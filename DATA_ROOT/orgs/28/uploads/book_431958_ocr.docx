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Үзбен Құрманбайұлы</w:t>
        <w:br/>
        <w:t>ОРАЛҒАН БАҚЫТ,</w:t>
        <w:br/>
        <w:t>ОРЫНДАЛҒАН АРМАН</w:t>
        <w:br/>
        <w:t>"АУДАРМА" БАОЛАСЫ</w:t>
        <w:br/>
        <w:t>АСТАНА - 2004</w:t>
        <w:br/>
        <w:t>Фағ46е4өе таста а-ға,</w:t>
        <w:br/>
        <w:t>ақ6елғве автюая ата</w:t>
        <w:br/>
        <w:t>Ұлтымыздың рухымен бірге оян-</w:t>
        <w:br/>
        <w:t>ған жүрек тебіренісімді осы кітап-</w:t>
        <w:br/>
        <w:t>тың бетіне түсіріп, егеменді еліміз --</w:t>
        <w:br/>
        <w:t>Қазақстан.Республикасының Пірези-</w:t>
        <w:br/>
        <w:t>денті Нұрсұлтан Әбішұлы Назарбаев,</w:t>
        <w:br/>
        <w:t>Сіздің, күллі қазақстандықтар, сіз-</w:t>
        <w:br/>
        <w:t>дердің қаһВармандықтарыңыздың</w:t>
        <w:br/>
        <w:t>құрметіне арнадым.</w:t>
        <w:br/>
        <w:t>Автор.</w:t>
        <w:br/>
        <w:t>Жаҙавтет саса тартаж</w:t>
        <w:br/>
        <w:t>терҙеғтег,</w:t>
        <w:br/>
        <w:t>Жоҙаветаяявеат жар тер.ата,4бе</w:t>
        <w:br/>
        <w:t>”о6)462еғе?4С</w:t>
        <w:br/>
        <w:t>“Мен көркем мінезді толықтас-</w:t>
        <w:br/>
        <w:t>тыру үшін жіберілдім” деп рауаят</w:t>
        <w:br/>
        <w:t>етті пайғамбарымыз. Жоәбелұлы</w:t>
        <w:br/>
        <w:t>Мұғаз былай деді: “Иеменге уәли</w:t>
        <w:br/>
        <w:t>болып кетерімде аяғымды үзеңгіге</w:t>
        <w:br/>
        <w:t>салған кездегі пайғамбарымыз</w:t>
        <w:br/>
        <w:t>Ғалайһи саламның маған соңғы</w:t>
        <w:br/>
        <w:t>үкімі: “Әй, Жәбелұлы Мұғаз! Адам-</w:t>
        <w:br/>
        <w:t>дарға байланысты мінезіңді көркем-</w:t>
        <w:br/>
        <w:t>дестір” -- болды.</w:t>
        <w:br/>
        <w:t>Хадистен.</w:t>
        <w:br/>
        <w:t>2-41</w:t>
      </w:r>
    </w:p>
    <w:p>
      <w:r>
        <w:t>19</w:t>
        <w:br/>
        <w:t>Жан да шығар, тағдыр солай жазғасын,</w:t>
        <w:br/>
        <w:t>Ебі кетіп елім сорлап тозбасын,”-- депті ғой</w:t>
        <w:br/>
        <w:t>әлемді жаулап зар илетсе де, Моңғол мемлекетінің</w:t>
        <w:br/>
        <w:t>іргесін қалап, іпаңырағын көтерген хан Шыңғыс.</w:t>
        <w:br/>
        <w:t>Дүние жүзі қазақтарының екінші құрылтайы</w:t>
        <w:br/>
        <w:t>қазақ халқының тарихындағы елеулі оқиға болған-</w:t>
        <w:br/>
        <w:t>дығы еш уақытта естен кетпес, сірә. Әр елдердің</w:t>
        <w:br/>
        <w:t>саясатына, жер-жерде жүрген қандастарымызға</w:t>
        <w:br/>
        <w:t>жеке-жеке баға берген, Қазақстанның бағыт-бағда-</w:t>
        <w:br/>
        <w:t>рына сындарлы тұжырым жасаған Нүрекеңнің баян-</w:t>
        <w:br/>
        <w:t>дамасы күллі өкілдерді толқытты.</w:t>
        <w:br/>
        <w:t>Нұрекең қысқа ғана сөйлеген сөзінде әлемдегі</w:t>
        <w:br/>
        <w:t>қазақтарға арналған аманат сөзін түгел айтты-ау</w:t>
        <w:br/>
        <w:t>деймін.Тағы да сөйлесе екен деп тіледік.</w:t>
        <w:br/>
        <w:t>“Оралмандар жөнінде арнайы заң қабылданса,</w:t>
        <w:br/>
        <w:t>бәрі де үйлесімді болады” деп осы құрылтайда бір</w:t>
        <w:br/>
        <w:t>парламент мүшесінің көтерген ұсынысы шетелде</w:t>
        <w:br/>
        <w:t>жүрген қандастарымыздың көкейіне ерекше қонды.</w:t>
        <w:br/>
        <w:t>Құрылтай қонақтары ежелгі даналарымыз бас</w:t>
        <w:br/>
        <w:t>қосып, бірлікке келген Ордабасында болған сәттің</w:t>
        <w:br/>
        <w:t>әсерлігі сондай. Осынау киелі жерде тұрып Қалдар-</w:t>
        <w:br/>
        <w:t>бек Найманбаевтың сөйлеген жігерлі сөзіне мейман-</w:t>
        <w:br/>
        <w:t>дар үнсіз құлақ түріп: “Еліміз аман болса, Нұреке-</w:t>
        <w:br/>
        <w:t>міз аман болса, ойлаған арман-мақсаттарымызға же-</w:t>
        <w:br/>
        <w:t>теміз” деген жалынды сөзін естігенде ду қол соқты,</w:t>
        <w:br/>
        <w:t>бас шұлғи құптап, ұран сала мақұлдады. Өйткені, ол</w:t>
        <w:br/>
        <w:t>кісі біздің жүрекжарды сөзімізді айтты.</w:t>
        <w:br/>
        <w:t>Нұрекең аттанып кеткеннен кейін құрылтай билігін</w:t>
        <w:br/>
        <w:t>қолына алып, салиқалы да салмақты соз сөйлеген</w:t>
        <w:br/>
        <w:t>6</w:t>
        <w:br/>
        <w:t>аренада басқа елдердің басшыларымен терезесі тең</w:t>
        <w:br/>
        <w:t>түсетін мықты лидерсіз де ұлт болып, мемлекет болу</w:t>
        <w:br/>
        <w:t>екі талай. Шетелде, соның ішінде Моңғолияда тұра-</w:t>
        <w:br/>
        <w:t>тын қазақтар Қазақстанға, Нұрекеңе осы тұрғыдан</w:t>
        <w:br/>
        <w:t>қарап, алыстан көз жібере отырып осылайша топшы-</w:t>
        <w:br/>
        <w:t>лап, ынта қоямыз. Шүкірлік етеміз. Мақтаныш</w:t>
        <w:br/>
        <w:t>сезімге бөленеміз.</w:t>
        <w:br/>
        <w:t>Нұрекеңді, әрине, бір қалада, бір елде тұрып, бір</w:t>
        <w:br/>
        <w:t>ауаны жұтып, дидар-келбетін күнде көріп, лебізін</w:t>
        <w:br/>
        <w:t>жақыннан тыңдап жүрген Қазақстандық ағайындар</w:t>
        <w:br/>
        <w:t>жан-жақты да жетік біліп, ықылас-мейіріне кенеліп,</w:t>
        <w:br/>
        <w:t>кемеңгерліктері мен кереметтіктеріне лайықты баға</w:t>
        <w:br/>
        <w:t>беретіндігіне қүмәнім жоқ. Десе де, “Жақсының</w:t>
        <w:br/>
        <w:t>жақсылығын айт -- нұры тассын” демекші, мыңнан</w:t>
      </w:r>
    </w:p>
    <w:p>
      <w:r>
        <w:t>тұлпар болып, озық шығып дара туған Перзентіміз-</w:t>
        <w:br/>
        <w:t>Дің мерейін көтеріп, жігеріне жігер қосу үшін ғана</w:t>
        <w:br/>
        <w:t>емес, ұлтымыздың бүгінгі және келешек мүддесіне</w:t>
        <w:br/>
        <w:t>де теңізге тамшы болын септігін тигізсін деп, мен осы</w:t>
        <w:br/>
        <w:t>жазбаны, құрметті оқырмандар, Сіздердің құзырла-</w:t>
        <w:br/>
        <w:t>рыңызға ұсынуды ниет еттім. Зердемен оқып, кәдеге</w:t>
        <w:br/>
        <w:t>жаратсаңыздар, мың дабір рахмет, Алла -жар болғай!</w:t>
        <w:br/>
        <w:t>“Қырсық шалған --қырық сүрінеді” деп халқымыз</w:t>
        <w:br/>
        <w:t>тегін айтпаған. Шыңғыс шапқыншылығы, ойрат</w:t>
        <w:br/>
        <w:t>ойраны, ақпатша отаршылдығы, сталиндік нәубет,</w:t>
        <w:br/>
        <w:t>голошекиндік ылаң, фашистік қырғын, тоталитарлық</w:t>
        <w:br/>
        <w:t>теперіш сынды жаңаша жыл санаудың екінші мың</w:t>
        <w:br/>
        <w:t>жылдығы бойына қазақ халқының кешпеген қасірет,</w:t>
        <w:br/>
        <w:t>шекпеген тақсіреті бар ма еді?</w:t>
        <w:br/>
        <w:t>“Қазағым елім,</w:t>
        <w:br/>
        <w:t>Қайқайып белің,</w:t>
        <w:br/>
        <w:t>Сынуға тұр таянып.</w:t>
        <w:br/>
        <w:t>Талауда малың,</w:t>
        <w:br/>
        <w:t>Қамауда жаның,</w:t>
        <w:br/>
        <w:t>Аш көзіңді оянып”, -- деп Ахмет Байтұрсы-</w:t>
        <w:br/>
        <w:t>нов айтқандай көркейгені сол, жері тозды, көсегесі</w:t>
        <w:br/>
        <w:t>көгер-гені сол, елі де тозды, азып кетуге сәл қалды.</w:t>
        <w:br/>
        <w:t>Тәңір, тағдыр, тарих, табиғат -- құдіретті күштер.</w:t>
        <w:br/>
        <w:t>Біз олардың қадір-қасиетіне бүгінгі дәуірде тіптен</w:t>
        <w:br/>
        <w:t>терең көз жіберетін болдық. “Отамалы оңына</w:t>
        <w:br/>
        <w:t>бақса-- от алғанша” дейді. "Келіннің аяғынан, қой-</w:t>
        <w:br/>
        <w:t>шының таяғынан” деп қазақ ырым етеді. Мүмкін де</w:t>
        <w:br/>
        <w:t>шығар. Бірақ Тәңір, Тағдыр, Тарих, Табиғат пейілі</w:t>
        <w:br/>
        <w:t>түсіп, қазақтың маңдайына берген Нұрсұлтан</w:t>
        <w:br/>
        <w:t>Әбішұлының кемел ақыл-ой, керемет күш-жігері</w:t>
        <w:br/>
        <w:t>арқасында егеменді Қазақ Елі бірер жылда қайта</w:t>
        <w:br/>
        <w:t>түлеп, қарыштап өркендегенін көзбен де көрдім, сан</w:t>
        <w:br/>
        <w:t>азаматтың, сан елдер өкілдерінің аузынан да естідім.</w:t>
        <w:br/>
        <w:t>“Содан бері, мінеки, он жыл өтті. Он жыл тарих үшпін</w:t>
        <w:br/>
        <w:t>қас-қағым сәттей болуы мүмкін, бірақ жылға бергісіз</w:t>
        <w:br/>
        <w:t>күндер, ғасырға бергісіз жылдар болады. Соңғы он</w:t>
        <w:br/>
        <w:t>жылда ғасырға татитын оқиға болды десек, артық</w:t>
        <w:br/>
        <w:t>айтқандық болмас” -- деген Нұрекеңнің өз ұлағаты</w:t>
        <w:br/>
        <w:t>әбден орынды, талассыз шындық.</w:t>
        <w:br/>
        <w:t>Осынау жарқын сөз, жалынды дауысты ет</w:t>
        <w:br/>
        <w:t>құлақпен естудің сәті түскен әлем қазақтарының</w:t>
        <w:br/>
        <w:t>екінші құрылтайы қарсаңында мен Дүниежүзі</w:t>
        <w:br/>
        <w:t>қазақтары қауымдастығы Төрағасының орынбаса-</w:t>
        <w:br/>
        <w:t>ры, шетелдегі қандастарының ең жағын досы,</w:t>
        <w:br/>
        <w:t>ББК.84 Қаз7</w:t>
        <w:br/>
        <w:t>ҚТ</w:t>
        <w:br/>
        <w:t>ҚАЗАҚСТАН РЕСПУБЛИКАСЫ АҚПАРАТ МИНИСТРЛІГІНІҢ</w:t>
        <w:br/>
        <w:t>БАҒДАРЛАМАСЫ БОЙЫНША ШЫҒАРЫЛДЫ</w:t>
        <w:br/>
        <w:t>Құрманбайұлы Үзбен.</w:t>
        <w:br/>
        <w:t>Қ77 Оралған бақыт, орындалған арман.</w:t>
      </w:r>
    </w:p>
    <w:p>
      <w:r>
        <w:t>Астана: Аударма, 2004.-- 282 бет.</w:t>
        <w:br/>
        <w:t>ІБВА 9965-18-095-4</w:t>
        <w:br/>
        <w:t>Үзбен Құрманбайұлы -- Моңғолияның Баян-Әлгий аймағының</w:t>
        <w:br/>
        <w:t>“Ардақты азаматы”, көпті көрген, көзі ашық, көкірегі ояу, зерделі</w:t>
        <w:br/>
        <w:t>жан. Ол -- шетте жүрсе де тәуелсіздікке қолы жеткен Қазақ Елінің</w:t>
        <w:br/>
        <w:t>әрбір қадамын қуана құптап, табысына тілекші болып жүрген қандас-</w:t>
        <w:br/>
        <w:t>тарымыздың бірі. Бұл кітап -- оның арман орындалып, ортақ бақы-</w:t>
        <w:br/>
        <w:t>тымыз оралған сәттегі шаттықтың әсерінен туған ой-пікір, толғаныс-</w:t>
        <w:br/>
        <w:t>тарының жемісі, жүрекжарды лебізі.</w:t>
        <w:br/>
        <w:t>41702250200 -- 106</w:t>
        <w:br/>
        <w:t>қ ББК 84 Қаз?</w:t>
        <w:br/>
        <w:t>00 (05) - 04</w:t>
        <w:br/>
        <w:t>О Құрманбайұлы Ү., 2004</w:t>
        <w:br/>
        <w:t>ІБВМ 9965-18-095-4 Ф «Аударма» баспасы, 2004</w:t>
        <w:br/>
        <w:t>Үзбен Құрманбайұлы</w:t>
        <w:br/>
        <w:t>ОРАЛҒАН БАҚЫТ, ОРЫНДАЛҒАН АРМАН</w:t>
        <w:br/>
        <w:t>(қазяқ тілінде)</w:t>
        <w:br/>
        <w:t>Редакторы Қайырды Нязырбвиен</w:t>
        <w:br/>
        <w:t>Сурвтшісі Бекен Жаларов</w:t>
        <w:br/>
        <w:t>Техникалық редакторы Светляня Бейсенона</w:t>
        <w:br/>
        <w:t>Компьютерде беттеген /Жання Жяқсыбайқызы</w:t>
        <w:br/>
        <w:t>Корректоры Гулназ Әскербекқызы</w:t>
        <w:br/>
        <w:t>ИБ2%106</w:t>
        <w:br/>
        <w:t>Теруге 20.11.2008 ж. жіберілді. Басуга 04.03.2004 ж. қол қойылды. Піттімі 70х1081/,..</w:t>
        <w:br/>
        <w:t>Қағазы офсеттік. Қапіп түрі «К25Всуг». Басылымы офсеттік. Шартты баспа табағы 10,15.</w:t>
        <w:br/>
        <w:t>Есептік баспа табағы 9,21. Таралымы 2000 дана. Тапсырыс /%506.</w:t>
        <w:br/>
        <w:t>«Аударма» баспасы,</w:t>
        <w:br/>
        <w:t>413000, Астана қаласы, Бейбітшілік көшесі, 25.</w:t>
        <w:br/>
        <w:t>Астана полиграфия» жабық акционерлік қоғамы,</w:t>
        <w:br/>
        <w:t>473000;</w:t>
        <w:br/>
        <w:t>ҚАЗАСТАН РЕСПУБЛИКАСЫНЫ”</w:t>
        <w:br/>
        <w:t>ҰЛТТЫҚ АКАДЕМИЯЛЫҚ АТАП «НАСЫ</w:t>
        <w:br/>
        <w:t>“самса елка е кенеше лке не теккекее</w:t>
        <w:br/>
        <w:t>ір</w:t>
        <w:br/>
        <w:t>Күн құрғатпай емес, сағат, минут сайын күтіп тұ-</w:t>
        <w:br/>
        <w:t>ратын мәжіліс, кеңес, кездесу, салтанат..Оның үсті-</w:t>
        <w:br/>
        <w:t>не мұңсыз, мұқтажсыз пенде болмайды. Қазақстан-</w:t>
        <w:br/>
        <w:t>дағы 16 миллиондай халықтың, шетелдердегі 5 мил-</w:t>
        <w:br/>
        <w:t>лиондай қазақтың кемінде тең жартысының Н.Ә.,На-</w:t>
        <w:br/>
        <w:t>зарбаевпен дидарласып, дәтін айтып, сәті түссе мұң-</w:t>
        <w:br/>
        <w:t>шерін ағытып, тым болмаса қолын ұстап бір рет сәлем</w:t>
        <w:br/>
        <w:t>беруді армандамайтыны кемде кем-ақ болар.</w:t>
        <w:br/>
        <w:t>Нұүрекеңді менің аңсай жүріп ең жақын жерден</w:t>
        <w:br/>
        <w:t>көргенім -- Әлем қазақтары екінші құрылтайының</w:t>
        <w:br/>
        <w:t>салтанаты аяқтала қалған сот. Құрылтайдың жүздеген</w:t>
        <w:br/>
        <w:t>өкілдері лап қойды. Нұрекенді қаумалап, қоршап қаптап</w:t>
      </w:r>
    </w:p>
    <w:p>
      <w:r>
        <w:t>алды. Гу-гу, ду-ду. Қол созып бәрі де ұмтылады. Аялы</w:t>
        <w:br/>
        <w:t>алақанын бір ұстап қалуға ынтызар. “Қайтсін-ай, ел-</w:t>
        <w:br/>
        <w:t>елден арып-шаршап, аңсай жеткенде жақындап келіп</w:t>
        <w:br/>
        <w:t>мүбарак қолын бір сипасын да” деймін ет-бауырым</w:t>
        <w:br/>
        <w:t>елжіреп. ”Япыр-ау, бұлардың естері дұрыс па, енте-</w:t>
        <w:br/>
        <w:t>леп қайтеді. Бір жерін ауыртып тастамай ма!” деймін</w:t>
        <w:br/>
        <w:t>тағы бірде ызаланып. Кезекпен қолын ұстап жатыр.</w:t>
        <w:br/>
        <w:t>Біреуі құшақтайды, екі бетінен алма-кезек сүйеді.</w:t>
        <w:br/>
        <w:t>Атақ-абырой, мерей-мәртебе үшін емес, өзі бас</w:t>
        <w:br/>
        <w:t>болып іргесін қаласқан тәуелсіз мемлекетінің, қалың</w:t>
        <w:br/>
        <w:t>елінің мүддесі үшін осыншама жанкештілікпен, зор</w:t>
        <w:br/>
        <w:t>қажыр-қайратпен үздіксіз қызмет етіп, елінің</w:t>
        <w:br/>
        <w:t>қайтқан бақытын оралтып, алыстап кеткен арманын</w:t>
        <w:br/>
        <w:t>орындатқан қазақ лидерінің құдіретіне бас имесең</w:t>
        <w:br/>
        <w:t>адал парызыңды ақтамаған болар едің.</w:t>
        <w:br/>
        <w:t>“Шексеін азап, көрсін қорлық әз басым,</w:t>
        <w:br/>
        <w:t>Елдігімнің оты мәңгі маздасын.</w:t>
        <w:br/>
        <w:t>уА)</w:t>
        <w:br/>
        <w:t>болды. Қандай айла-шарғы, сұс көрсетуде де Президент</w:t>
        <w:br/>
        <w:t>табандылық, қайсарлық таныта білді. Америка Құрама</w:t>
        <w:br/>
        <w:t>Штаттарының сол кездегі мемлекеттік хатшысы</w:t>
        <w:br/>
        <w:t>Джеймс Бейкер өзінің 1991 жылы Алматыға келіп</w:t>
        <w:br/>
        <w:t>Н.Ә.Назарбаевпен кездесіп, жоғарыдағы мәселе</w:t>
        <w:br/>
        <w:t>төңірегінде мәмлеге келмек болғандығы жайындағы</w:t>
        <w:br/>
        <w:t>өзінің “Мәмілегерлік саясаты” атты кітабында: “Мен</w:t>
        <w:br/>
        <w:t>таңғы үште ғана өз бөлмеме оралдым. Сонда Назарбаев-</w:t>
        <w:br/>
        <w:t>пен болған әлгі үш сағаттық жолығысуымның бұған</w:t>
        <w:br/>
        <w:t>дейінгі откізген жолығысуларымның ішіндегі ең</w:t>
        <w:br/>
        <w:t>жақсысы болғанын іштей сезіндім. Ол ешбір асыра</w:t>
        <w:br/>
        <w:t>бағалаусыз-ақ айта қаларлықтай әсер қалдыратын</w:t>
        <w:br/>
        <w:t>айтулы лидер екен. Назарбаев керек нәрсені дәл көре</w:t>
        <w:br/>
        <w:t>алады, түсінікті нәрсені жүзеге асатындай жүйелі жолға</w:t>
        <w:br/>
        <w:t>қоя алады” деп бағаберген.</w:t>
        <w:br/>
        <w:t>Міне, бұл дүние жүзіндегі ең бір айбынды елдің</w:t>
        <w:br/>
        <w:t>мемлекет қайраткерінің лебізі еді.</w:t>
        <w:br/>
        <w:t>Өздерінің ниетін:күзегеасыра алмаса да, Назарбаевқа</w:t>
        <w:br/>
        <w:t>өкпелі бола тұра ол туралы тұжырымын іште бүгіп</w:t>
        <w:br/>
        <w:t>қала алмаған Джеймс Бейкер де әділ саясаткер.</w:t>
        <w:br/>
        <w:t>“ЕСөш бастау қиын емес,</w:t>
        <w:br/>
        <w:t>Қонатын жерден көл табылады.</w:t>
        <w:br/>
        <w:t>Қол бастау қиын емес,</w:t>
        <w:br/>
        <w:t>Шабатын жерден ел табылады.</w:t>
        <w:br/>
        <w:t>Шаршы топта сөз бастаудан қиынды көргем</w:t>
        <w:br/>
        <w:t>жоқ,” -- депті Бұқар жырау.</w:t>
        <w:br/>
        <w:t>Қазақ халқының ұлттық ұраншысы, дүлдұл</w:t>
        <w:br/>
        <w:t>жыршысы осылай айтады. Шынында, сөз өнері,</w:t>
        <w:br/>
        <w:t>шешендік -- азамат үшін, әсіресе ел серкесі - басты-</w:t>
        <w:br/>
        <w:t>лар мен саясаткерлерге үлкен сынақ. Ол ақыл-парасат</w:t>
      </w:r>
    </w:p>
    <w:p>
      <w:r>
        <w:t>Таулардың сырын мен жақсы білемін. Өйткені,</w:t>
        <w:br/>
        <w:t>жазиралы жазық даласынан, жасыл шалғын</w:t>
        <w:br/>
        <w:t>майсасы мен мәуелеп өскен орманынан да, өзен-</w:t>
        <w:br/>
        <w:t>көлдерінен де, тауы көп елде, жан-жағын жалаңаш,</w:t>
        <w:br/>
        <w:t>көгілдір, күрең ала таулар қоршаған жерде туып</w:t>
        <w:br/>
        <w:t>өстім. Біздің таулар да биік-ақ. Бірімен-бірі бой</w:t>
        <w:br/>
        <w:t>жарыстырғандай таласа-тармаса көкке шаншылып</w:t>
        <w:br/>
        <w:t>тұрады. Сол үшін де таулар маған сырмінез. Сол</w:t>
        <w:br/>
        <w:t>тауларға жарты ғасыр уақыт бойы қарай-қарай,</w:t>
        <w:br/>
        <w:t>кейде олармен сырласа да жүріп, терең ойлап, бекем</w:t>
        <w:br/>
        <w:t>түйгенім -- таулардың ең асқар биігін адам алыстан</w:t>
        <w:br/>
        <w:t>қарағанда ғана анықтап, айыра таниды.</w:t>
        <w:br/>
        <w:t>Менің ұлтым -- қазақ, тарихи отаным, сонау түп</w:t>
        <w:br/>
        <w:t>аталарымның мәңгілік бесігі де, ұрпақтарымның ұлы</w:t>
        <w:br/>
        <w:t>ордасы да, өзімнің мақтанышым, намысым,</w:t>
        <w:br/>
        <w:t>махаббатым да -- Қазақстан. Сондықтан, туған жерім-</w:t>
        <w:br/>
        <w:t>дегі мені ая-сына алған Алтайдың құз-қия, зәулім</w:t>
        <w:br/>
        <w:t>шыңдарын бірімен-бірін салыстыра отырып ой</w:t>
        <w:br/>
        <w:t>ләззатына бөленетінім секілді Қазақ елін де әлемдегі әр</w:t>
        <w:br/>
        <w:t>елмен салыстыра, қатарластыра қарап, содан жылт</w:t>
        <w:br/>
        <w:t>еткен бір жылы ұшқын, өзгеше ерекшелік табуға</w:t>
        <w:br/>
        <w:t>ұмтыламын. Осындай ойлар жетегінде еріксіз қалам</w:t>
        <w:br/>
        <w:t>тербедім.</w:t>
        <w:br/>
        <w:t>Бүгін, міне, желтоқсанның 28-і 2002 /жылқы/ жыл.</w:t>
        <w:br/>
        <w:t>Теледидардан Үрімжі бағдарламасын көріп отырмын.</w:t>
        <w:br/>
        <w:t>Көгілдір айна бетінде Бейжін. Қазақстан Республика-</w:t>
        <w:br/>
        <w:t>17</w:t>
        <w:br/>
        <w:t>жоғарыдағылар -- жендет, төменгілер жалбақтап-</w:t>
        <w:br/>
        <w:t>жалтақтаған жарамсақ болып өмір кепкен</w:t>
        <w:br/>
        <w:t>тоталитарлық қатал дәуірде, ондай сөз КОКП Саяси</w:t>
        <w:br/>
        <w:t>бюросы мүшесі түгіл үйде отырған шал-кемпірдің</w:t>
        <w:br/>
        <w:t>узынан шығуы үлкен қатерге ұшырата-тын тұста,</w:t>
        <w:br/>
        <w:t>осындай көзқарастың екі алыптың арасында мұң мен</w:t>
        <w:br/>
        <w:t>сыр болып қана айтылуы таңға-жайып жағдай емес</w:t>
        <w:br/>
        <w:t>пе.</w:t>
        <w:br/>
        <w:t>Қалай болғандада, “алғырлық, лапылдаған қайрат-</w:t>
        <w:br/>
        <w:t>жігер” кез келген адамда болмайтын қасиет. Оның</w:t>
        <w:br/>
        <w:t>үстіне мұндай үлкен бағаға миллиондардың ішінен</w:t>
        <w:br/>
        <w:t>біреу ғана ие болып отырса, біздің қалауымыз бен</w:t>
        <w:br/>
        <w:t>қолдауымыздың да мүлт баспағаны. ”Бассыз ел</w:t>
        <w:br/>
        <w:t>жетім, балықсыз көл жетім” деп ұлы Димекең өз елін</w:t>
        <w:br/>
        <w:t>жетімсіретпеудің қамын ерте ойлағанын тарих өзі-ақ</w:t>
        <w:br/>
        <w:t>дәлелдеп берді.</w:t>
        <w:br/>
        <w:t>“Әке -- балаға сыншы” дейді халқымыз. Сондай-</w:t>
        <w:br/>
        <w:t>ақ, мінсіз ата, мінсіз бала да бола қоймас. Міні болма-</w:t>
        <w:br/>
        <w:t>са да барлық мінез-құлық, іс-әрекетімен біріне-бірі</w:t>
        <w:br/>
        <w:t>толық жағып кете бермейді. Сондай жағдайлардың</w:t>
        <w:br/>
        <w:t>салдарынан осынау екі ірі тұлғаның көзқарасы</w:t>
        <w:br/>
        <w:t>үйлесе қоймаған кездері де болған шығар. Алайда,</w:t>
        <w:br/>
        <w:t>күллі халық мүддесі үшін екеуінің арман мақсаты</w:t>
        <w:br/>
        <w:t>бір нысанада тоқайласқаны, бірін-бірі қолдағаны,</w:t>
      </w:r>
    </w:p>
    <w:p>
      <w:r>
        <w:t>арқа тұтқаны Қазақ елінің тағдырына оңтайлы</w:t>
        <w:br/>
        <w:t>ықпал еткендігі бір ғанибет іс.</w:t>
        <w:br/>
        <w:t>Моңғолия қазақтары өздерінің көреген азаматы рет-</w:t>
        <w:br/>
        <w:t>інде бір адамды ерекше құрмет тұтады. Ол -- жиырма</w:t>
        <w:br/>
        <w:t>жасында Моңғолия Ұлы Халық Құр-лтайының</w:t>
        <w:br/>
        <w:t>2--506</w:t>
        <w:br/>
        <w:t>5</w:t>
        <w:br/>
        <w:t>сының Президенті Нұрсұлтан Әбішұлы Назарбаев-</w:t>
        <w:br/>
        <w:t>тың Қытай Халық Республикасына сапарляаған сәті.</w:t>
        <w:br/>
        <w:t>Нұрекең, біздің Нұрекең, әне, ұлы Қытай елінің мем-</w:t>
        <w:br/>
        <w:t>лекет басшыларымен иық тіресе сәлемдесіп , емен-</w:t>
        <w:br/>
        <w:t>жарқын дидарласып қолтықтаса ілгері аттады.Қол</w:t>
        <w:br/>
        <w:t>ұстаса, бой теңесе әлемге қарады... Н.Ә.Назарбаев,</w:t>
        <w:br/>
        <w:t>Цэзянь-ЗЭэминь -- екеуі де Елбасы. Бірақ халық саны</w:t>
        <w:br/>
        <w:t>жағынан Қытай елі екі миллиардқа ұмтылса, Қазақ елі</w:t>
        <w:br/>
        <w:t>жиырма миллионға жете алмай келеді. Дей тұрғанмен,</w:t>
        <w:br/>
        <w:t>“Қой асығын қорлама, қолайыңа жақса -- сақа тұт,</w:t>
        <w:br/>
        <w:t>Жасы кіші болса да, ақылы асса -- аға түт,” --</w:t>
        <w:br/>
        <w:t>дейтін аталы сөз бар ғой, ұлы елдің басшылары</w:t>
        <w:br/>
        <w:t>ұлылығын танытты, ұлылықты таныды, ұлы ұлы-</w:t>
        <w:br/>
        <w:t>мызды, ұлығымызды құрмет тұтты, сол арқылы Қа-</w:t>
        <w:br/>
        <w:t>зақ еліне де ізет, ізгі ниет білдірді. Менің елім егемен-</w:t>
        <w:br/>
        <w:t>дігін алып, еңсесін көтергелі онүш жыл өткен Қазақс-</w:t>
        <w:br/>
        <w:t>таным -- кіші мемлекет емес. Ол-- дарқан дала, гпал-</w:t>
        <w:br/>
        <w:t>қар байлығы, қаһармандығы мен қайсарлығы,</w:t>
        <w:br/>
        <w:t>айбындылығы, ақпейілдігі арқылы ғана емес, ақыл-</w:t>
        <w:br/>
        <w:t>парасатты ел ағасы арқылы да асқақ екен! “Алтын</w:t>
        <w:br/>
        <w:t>ауырлығымен емес, асылдығымен қымбат!”</w:t>
        <w:br/>
        <w:t>Етпқандай ілімге жүгінбей-ақ баршамызға мәлім</w:t>
        <w:br/>
        <w:t>болған қағида -- халықсыз, мекен-жерсіз, дәулетсіз,</w:t>
        <w:br/>
        <w:t>тілісіз салт-санасыз бір де бір ұлт, мемлекет өмір</w:t>
        <w:br/>
        <w:t>сүріп тұра алмайды. Сондай-ақ, “Төресіз ел болмайды,</w:t>
        <w:br/>
        <w:t>төбесіз жер болмайды” деп Ер Жәнібек бабамыздың</w:t>
        <w:br/>
        <w:t>мақалдағанындай, өзінің елінің көш-керуенін дұрыс</w:t>
        <w:br/>
        <w:t>бастап алып жүретін басшымыз, ақыл-сана,</w:t>
        <w:br/>
        <w:t>адамгершілік қасиет, қарым-қатынасымен әлемдік</w:t>
        <w:br/>
        <w:t>14</w:t>
        <w:br/>
        <w:t>сергек те сезімтал азамат Мұхтар Құл-Мұхаммед ел-</w:t>
        <w:br/>
        <w:t>елден келген аға-бауырларына айрықша ұнап, олар</w:t>
        <w:br/>
        <w:t>оған ыстық ықыластарын жаудырып жатты.</w:t>
        <w:br/>
        <w:t>Әулиелер мен пірлеріміздің, ел берекесі хандарымыз</w:t>
        <w:br/>
        <w:t>бен ел қорғаны батырларымыздың, данышпандары-</w:t>
        <w:br/>
        <w:t>мыздың мәңгілік бесігіне айналған осынау асыл</w:t>
        <w:br/>
        <w:t>топырақта, ежелгі астанамыз торінде сөйлеген сөз,</w:t>
        <w:br/>
        <w:t>айтылған лебіздер, оларды қолдаған алғыс, ықылас-</w:t>
        <w:br/>
        <w:t>баталар: “Біз отанымызды көзіміздің қарашығындай</w:t>
        <w:br/>
        <w:t>сақтаймыз, өркендетеміз, ол үшінордайымтатулықпен</w:t>
        <w:br/>
        <w:t>береке-бірлікте боламыз, саналы күрес жүргіземіз,</w:t>
        <w:br/>
        <w:t>жанқиярлықпен еңбек етеміз. Мемлекетімізге адал-</w:t>
        <w:br/>
        <w:t>мыз!” деген серттей болып жүрегімізге жазылды.</w:t>
        <w:br/>
        <w:t>Ұлағатты сөздер Әпүранмен астасты. Қазақ рухы</w:t>
      </w:r>
    </w:p>
    <w:p>
      <w:r>
        <w:t>осында бой түзеп, күмбезін күнсүйген зәулімескерткіш,</w:t>
        <w:br/>
        <w:t>алып мұнаралардан дабиікке көтерілді, көгілдір Тумен</w:t>
        <w:br/>
        <w:t>бірге шпалқып, қазақтың ашық аспанында қалықтады.</w:t>
        <w:br/>
        <w:t>Әрбір азамат өз лебізін, ой-тілегін білдіруіне ық-</w:t>
        <w:br/>
        <w:t>тиярлы. Сондықтан басқалардан марапат күту үшін</w:t>
        <w:br/>
        <w:t>емес, қазақ халқының болашағы үшпін ғана қалам</w:t>
        <w:br/>
        <w:t>тартып, өз ойымды ортаға салып отырмын. Иә, бұл</w:t>
        <w:br/>
        <w:t>орайда менде тарихшылармен, философтармен,</w:t>
        <w:br/>
        <w:t>саясаткерлермен, жазушылармен шендесейін деген</w:t>
        <w:br/>
        <w:t>ниет жоқ, ойыңды осылайша жазшы деп азғырып,</w:t>
        <w:br/>
        <w:t>әбігерлеген де ешбір жанды көрмедім.</w:t>
        <w:br/>
        <w:t>Өзімнің ой-толғаныс, пайымдауларымды хал-</w:t>
        <w:br/>
        <w:t>қыма, оқырман жұртшылыққа білдірсем деген ниет-</w:t>
        <w:br/>
        <w:t>пен осы жазбаны қолға алдым. Артық-ауысы болса</w:t>
        <w:br/>
        <w:t>ғафу етіңіз, құптамасаңыз, өкпе-ренішім жоқ, ма-</w:t>
        <w:br/>
        <w:t>құлдасаңыз, Алла рязы болсын!</w:t>
        <w:br/>
        <w:t>19</w:t>
        <w:br/>
        <w:t>басшылық еткен тәжірибелі ұстаздың сондағы</w:t>
        <w:br/>
        <w:t>берген бағасы мүлт кетпегені айдан анық.</w:t>
        <w:br/>
        <w:t>Ол бір ғана адамның бағамдауы емес, Моңғолия</w:t>
        <w:br/>
        <w:t>қазақтарының, жалпы шетелдегі қандастарымыз-</w:t>
        <w:br/>
        <w:t>дың бағасы, ілтипаты еді. Әсіресе, Нүрекеңнің өз</w:t>
        <w:br/>
        <w:t>отанын қызғыштай қорып, оның мүддесін табанды-</w:t>
        <w:br/>
        <w:t>лықпен, кемеңгерлікпен қорғаған бастамалары</w:t>
        <w:br/>
        <w:t>көңілімізге осындай әсер туғызған.</w:t>
        <w:br/>
        <w:t>Енді ол кісі туралы басқалардың да көзқарасына</w:t>
        <w:br/>
        <w:t>жүгінелік.</w:t>
        <w:br/>
        <w:t>Әлемдегі ел-елдің тарихы, қазіргі әлеуметтік-эко-</w:t>
        <w:br/>
        <w:t>номикалық саясаты, мемлекеттік құпиялары бізге</w:t>
        <w:br/>
        <w:t>толық мәлім емес. Тек сыр-сыпаттарына, кейбір</w:t>
        <w:br/>
        <w:t>қимыл-әрекеттеріне қарап сырттай болжам жасап</w:t>
        <w:br/>
        <w:t>бағамдаймыз. Әр елдің өзіндік қилы-қилы саясаты</w:t>
        <w:br/>
        <w:t>бар. Біреулері іргесін ғана сақтап, “жатқанға жан</w:t>
        <w:br/>
        <w:t>жуымас” жағдайда тыныш, дербес жатады. Тағы</w:t>
        <w:br/>
        <w:t>біреулері айбар, қару жұмсап, күш басымдығы</w:t>
        <w:br/>
        <w:t>арқылы басқаның несібесін тартып әкеткісі келсді.</w:t>
        <w:br/>
        <w:t>Үшіншісі, басқаға қарсы орынсыз әрекет істемейді,</w:t>
        <w:br/>
        <w:t>бірақ жауығып келсе жан аяп, бас сауғалап жатып</w:t>
        <w:br/>
        <w:t>алғысы келмейді.</w:t>
        <w:br/>
        <w:t>Мұндайды біздің халық “қару алмайды, қайрат</w:t>
        <w:br/>
        <w:t>алады” дейді. “Егер біз ттынында да қауіпсіз болаты-</w:t>
        <w:br/>
        <w:t>нымызға, ондай кепілдік берілетініне көзіміз жетсе тек</w:t>
        <w:br/>
        <w:t>сондағанаядролық қару мәселесін шешеалмақтшымыз”.</w:t>
        <w:br/>
        <w:t>Ядролық қаруға байланысты аса ықпалды мемле-</w:t>
        <w:br/>
        <w:t>кеттерден қатқыл талап қойылған шақтарда Қазақстан</w:t>
        <w:br/>
        <w:t>Республикасы Президентінің ұстанған саясаты осы</w:t>
        <w:br/>
        <w:t>16</w:t>
        <w:br/>
        <w:t>Қазақтың біртуар азаматы Д.А.Қонаев: “Назар-ба-</w:t>
      </w:r>
    </w:p>
    <w:p>
      <w:r>
        <w:t>ентың ең басты артықшылығы оның қылшылдаған</w:t>
        <w:br/>
        <w:t>жастығы, алғырлығы мен лапылдаған қайрат-жігері</w:t>
        <w:br/>
        <w:t>еді” /”Өтті дәурен осылай”. 885-бет/ деген екен. Ал-</w:t>
        <w:br/>
        <w:t>ғаш Қарағанды металлургия өндірісінде қызмет істеп</w:t>
        <w:br/>
        <w:t>жүрген кезінде Нұрекеңді тауып, танып, оны баулуға,</w:t>
        <w:br/>
        <w:t>бірте-бірте ел басқаруына себепкер болған даДимекең.</w:t>
        <w:br/>
        <w:t>Ұлтжанды ұлы тұлға Димекең бұл тұрғыда ешқандай</w:t>
        <w:br/>
        <w:t>жерлестік, руластық, сыбайластық секілді кертарт-</w:t>
        <w:br/>
        <w:t>па өлшемдерді еске алмаған. Өзімен шендесетін ірі</w:t>
        <w:br/>
        <w:t>тұлғаның шығып келетінін де аңғармай қойған жоқ,</w:t>
        <w:br/>
        <w:t>қызғанбаған, қайта қуанған,үлкен үміт артқан. Не</w:t>
        <w:br/>
        <w:t>үшін? Елі үшін, ұлты үшін.Қазақ елінің еркіндігін,</w:t>
        <w:br/>
        <w:t>азаттығын аңсаумен, сол жолда тынымсыз күрес</w:t>
        <w:br/>
        <w:t>жасаумен ұзақ та саналы ғұмырын сарп еткен</w:t>
        <w:br/>
        <w:t>Димекеңнің имандай сеніп, жан сырын айтатынын</w:t>
        <w:br/>
        <w:t>Нұрекеңнің мына естелігінен оқып-білдік: “1980</w:t>
        <w:br/>
        <w:t>жылдың басындағы бір оқиға ойыма келеді. Біз бірде</w:t>
        <w:br/>
        <w:t>оның ұшағымен республиканың күңгейінен теріс-</w:t>
        <w:br/>
        <w:t>кейіне бардық. Кенет мені қасына шақырып алып:</w:t>
        <w:br/>
        <w:t>“Біздің республикамыз қандай үлкен! Шіркін, өз</w:t>
        <w:br/>
        <w:t>алдымызға дербес мемлекет болсақ қой,” -- деп сы-</w:t>
        <w:br/>
        <w:t>бырлап, саусағымен аузын басты. Мұндай нәрселерді</w:t>
        <w:br/>
        <w:t>ол ылғи, ұшақта сыбырлап айтатын”. Қандай үрейлі!</w:t>
        <w:br/>
        <w:t>“Жан жолдасың -- қарауыл”, екінің бірі “тіл”,</w:t>
        <w:br/>
        <w:t>18</w:t>
        <w:br/>
        <w:t>депутаттығына сайланған, МХРП Орталық комитетінің</w:t>
        <w:br/>
        <w:t>бөлім меңгерушісі болған, Партияның жоғарғы</w:t>
        <w:br/>
        <w:t>мектебінің ректоры болып отыз жылдай, Баян-Өлгий</w:t>
        <w:br/>
        <w:t>аймақтық партия комитетінің бірінші хатшысы болып</w:t>
        <w:br/>
        <w:t>оншақты жыл қызметтеген, Моңғолияға еңбек сіңірген</w:t>
        <w:br/>
        <w:t>үстаз, профессор Құрметбек Байтазаұлы /1924-1991/</w:t>
        <w:br/>
        <w:t>еді. Моңғолия қазақтарының атамекенге көпі жөнінде</w:t>
        <w:br/>
        <w:t>алғашқы бастама көтерушілердің бірі Құрекең болатын.</w:t>
        <w:br/>
        <w:t>Өйткені, Құрекең осы елдегі қазақтардың тағдырына</w:t>
        <w:br/>
        <w:t>байланысты Н.Назарбаевқа 1990 жылы хат жазған. Сол</w:t>
        <w:br/>
        <w:t>хатының түп нұсқасы ардагер ағаның мұрағатынан</w:t>
        <w:br/>
        <w:t>алынып, кейін аймақтық “Жаңа өмір” газетінде /1992</w:t>
        <w:br/>
        <w:t>жылы 79 84/ жарияланды.</w:t>
        <w:br/>
        <w:t>1946 жылы Қазақстан Ғылым академиясын ашуға</w:t>
        <w:br/>
        <w:t>арналған салтанатқа Моңғолиядан делегат болып</w:t>
        <w:br/>
        <w:t>қатысқан, Моңғолияның басшы кадрларының басым</w:t>
        <w:br/>
        <w:t>көпшілігі “Ұстазымыз” деп ардақтайтын аса зерделі</w:t>
        <w:br/>
        <w:t>сол Құрекең осы хатында әуелі Нұрекеңнің өзі туралы</w:t>
        <w:br/>
        <w:t>былай деп жазыпты: “Сіз жөнінде ел аузынан, баспа,</w:t>
        <w:br/>
        <w:t>теледидардан естіп, оқып, сыртыңыздан таныстым.</w:t>
        <w:br/>
        <w:t>Білімді, ақылды, тәуекелшіл жүректілігіңіз, іскер</w:t>
        <w:br/>
        <w:t>тапқырлығыңыз бізді сүйіндіреді. Жаратылыстан</w:t>
        <w:br/>
        <w:t>бойға дарыған талапты, талантты азаматтың бұл қа-</w:t>
        <w:br/>
        <w:t>сиеттері әлі де толығып өсе беретіні мәлім ғой...” Бұл</w:t>
        <w:br/>
        <w:t>да әділ баға.</w:t>
        <w:br/>
        <w:t>Осы елдегі қазақтардың ХХ ғасырдағы бірегей</w:t>
        <w:br/>
        <w:t>ақылгөйі ғана емес, біліктілігі жоғары басшы-</w:t>
        <w:br/>
        <w:t>кадрларды 80 жыл бойы даярлап келе жатқан</w:t>
        <w:br/>
        <w:t>/қазіргі Саяси академия/ мектепке ширек ғасыр</w:t>
      </w:r>
    </w:p>
    <w:p>
      <w:r>
        <w:t>21</w:t>
        <w:br/>
        <w:t>пентапқырлықты, зердесінетілдік қорды молсақтап,</w:t>
        <w:br/>
        <w:t>оны орынды, жарасымды, әсерлі, іркілмей қолдану</w:t>
        <w:br/>
        <w:t>дағдысын талап етеді. Көне өркениет түбірін жасаған</w:t>
        <w:br/>
        <w:t>елдерде ойшылдар ортасында шешендік мектебі,</w:t>
        <w:br/>
        <w:t>сөйлеу жарысының дәстүрі болғандығын біз</w:t>
        <w:br/>
        <w:t>тарихтан білеміз. Сократ, Геродот, Цезарь қатарлы</w:t>
        <w:br/>
        <w:t>кемеңгер ойшылдарды сол заман тудырса керек.</w:t>
        <w:br/>
        <w:t>Біз ұлтымыздың тарихи тұлғаларының даныш-</w:t>
        <w:br/>
        <w:t>пандығына, тасқа қашалғандай мәңгі өшпейтін өсиет-</w:t>
        <w:br/>
        <w:t>теріне тәнті бола отырып, Қазақстан Республика-</w:t>
        <w:br/>
        <w:t>сының Президенті Н.Ә.Назарбаевтың топты жиын-</w:t>
        <w:br/>
        <w:t>дар алдында тоқталмай, толғай-толғай керемет</w:t>
        <w:br/>
        <w:t>әсерлі сөйлейтініне разы боламыз.</w:t>
        <w:br/>
        <w:t>Өздерін білгір, шешен санайтын бәзбіреулердің</w:t>
        <w:br/>
        <w:t>алқынып, тұтығып, ыңыранып, кейде шшет тілдерін</w:t>
        <w:br/>
        <w:t>араластыра қойыртпақтап, кейде тіпті “Құнан қой</w:t>
        <w:br/>
        <w:t>қоздады” /құнан қой қоздамайды, өйткені ол еркек</w:t>
        <w:br/>
        <w:t>мал, шындығында тұсақ қой қоздайды емес пе/ деген</w:t>
        <w:br/>
        <w:t>тәрізді сандырақтаганда,ана тіліне аяусыз, салақ</w:t>
        <w:br/>
        <w:t>қарайтындарын көріп отырып, өзіңнен-өзің ұяласың.</w:t>
        <w:br/>
        <w:t>Моңғолияда, Қытай халық республикасында</w:t>
        <w:br/>
        <w:t>тұратын қандастарының ана тілінің байырғы мол</w:t>
        <w:br/>
        <w:t>қорын таза сақтап келе жатқандығын Нұрекең, ірі</w:t>
        <w:br/>
        <w:t>ғалымдар әлденеше мәжіліс, мерекелерде жоғары</w:t>
        <w:br/>
        <w:t>бағалап, ықылас білдірді. Алайда, ақиқатқа жүгін-</w:t>
        <w:br/>
        <w:t>сек, мақтауға ие болған осы елдегі қазақтардан</w:t>
        <w:br/>
        <w:t>Нұрекеңнің өзі әлдеқайда тартымды сөйлейді. Үні</w:t>
        <w:br/>
        <w:t>ашық, лебізі жылы, мақамы айқын, сөзі ұғынықты,</w:t>
        <w:br/>
        <w:t>айтар ойы оралымды да, терең, тыңдауіпшысын әркез</w:t>
        <w:br/>
        <w:t>8</w:t>
        <w:br/>
        <w:t>жанашыр қамқоры Қалекең -- Қалдарбек Найман-</w:t>
        <w:br/>
        <w:t>баев ағаның қолдауымен атамекен Қазақстанның</w:t>
        <w:br/>
        <w:t>тағы да бірқыдыру жерін аралап көрдім.</w:t>
        <w:br/>
        <w:t>Өйткені, ең әуелі өзінді тануың керек қой.</w:t>
        <w:br/>
        <w:t>Сағым жетпес сайын даламыз, салқам сахарамыз</w:t>
        <w:br/>
        <w:t>неткен ұлан-байтақ, ұшатын қанаты бар құсекеш құс</w:t>
        <w:br/>
        <w:t>түгіл жансыз болат лайнердің қанаты талардай шет-</w:t>
        <w:br/>
        <w:t>шегі жоқ, далиып, жайылып жатыр. Қандай ыстық,</w:t>
        <w:br/>
        <w:t>жылы сулы көлі де, мәңгі қарлы тауы да, ыстық,</w:t>
        <w:br/>
        <w:t>көзіңе оттай басылады, кеудеңе нұр боп шашылады.</w:t>
        <w:br/>
        <w:t>Өйткені, бұл-- тіпті әлмисақтан біздің жеріміз, менің</w:t>
        <w:br/>
        <w:t>жерім ғой. Иә, бұрын менің жерім деп ашық айтудан</w:t>
        <w:br/>
        <w:t>жалтарып, жасқаншақтаушы едік, әлдеқалай болып</w:t>
        <w:br/>
        <w:t>кетер екен деп күдіктенетін де едік. Енді ше, енді</w:t>
        <w:br/>
        <w:t>шаттанбасқа да, мақтанбасқа да шараң жоқ, өйткені</w:t>
        <w:br/>
        <w:t>осынау кеңбайтақ қазақ мекен-жерінің төрт құбыла-</w:t>
        <w:br/>
        <w:t>сы бекіп, шет-шегі заңдасып, ұлтымыздың өз иелігіне</w:t>
        <w:br/>
        <w:t>біржолата келді. Енді бұл киелі жерге бөгденің</w:t>
        <w:br/>
        <w:t>тышқаны да жорғалап кіріп келуіне хақысы жоқ. Ал,</w:t>
        <w:br/>
        <w:t>кімнің тұсында, кімдердің күшімен, ерлігімен,</w:t>
        <w:br/>
        <w:t>даналығымен ие болдық осынау нағыз қожайындық</w:t>
      </w:r>
    </w:p>
    <w:p>
      <w:r>
        <w:t>ерікке? Әрине, Назарбаевтың, ол басқарған мемле-</w:t>
        <w:br/>
        <w:t>кеттің, оны қолдаған қалың халық -- Қазақстандық-</w:t>
        <w:br/>
        <w:t>тардың арқасында! Осынау жеңіс-жетістіктің ұрыс-</w:t>
        <w:br/>
        <w:t>жанжал, бүліншіліксіз, қантөгіссіз келгеніне әрі таң</w:t>
        <w:br/>
        <w:t>қаласың, әрі мен және сен ғанаемес, Азия халықтары,</w:t>
        <w:br/>
        <w:t>әлемдегі адал ниетті адамзат дән риза десем де әсте</w:t>
        <w:br/>
        <w:t>әсірелеу емес.</w:t>
        <w:br/>
        <w:t>Қазақ жері -- күллі қазақ баласының анасы,</w:t>
        <w:br/>
        <w:t>бабалардың мәңгілік киелі бесігі. Міне, осынау ең басты</w:t>
        <w:br/>
        <w:t>22</w:t>
        <w:br/>
        <w:t>баурап отырады. Ежелгі билердің шешендік мектеб-</w:t>
        <w:br/>
        <w:t>інен өткендей, Төле, Қазыбек, Әйтеке билер-дің</w:t>
        <w:br/>
        <w:t>жанында отырып тәлім-тағылым алғандай.</w:t>
        <w:br/>
        <w:t>Ол қандай орын мен ортада сөйлесе де халқының</w:t>
        <w:br/>
        <w:t>шұрайлы қанатты сөздерінен, ұлы хандар мен</w:t>
        <w:br/>
        <w:t>билердің өсиеттерінен, Асан, Бұқар, Абай, Ахмет</w:t>
        <w:br/>
        <w:t>сынды ақын-жыраулардың өлеңдерінен оңтайлы</w:t>
        <w:br/>
        <w:t>жерінде ойланбастан дәйек етіп айтып отырады.</w:t>
        <w:br/>
        <w:t>Салыстырмалы сап-пцифрлар мен тарихи деректерді</w:t>
        <w:br/>
        <w:t>тілге тиек етеді. Халқының көкейтесті сұрақтарына</w:t>
        <w:br/>
        <w:t>жауап бере, басты мақсатына жол сілтей, болып</w:t>
        <w:br/>
        <w:t>жатқан оқиға, құбылыстарды сергек сезіне сөйлейді.</w:t>
        <w:br/>
        <w:t>Сол үшін де оның сөзін тыңдай беруге, илануға, сенуге</w:t>
        <w:br/>
        <w:t>еріксіз можбүр боласың. Бәлки өзінің қасына Әбіш</w:t>
        <w:br/>
        <w:t>Кекілбаев, Қалдарбек Наймапбаев, Шерхан Мұртаза,</w:t>
        <w:br/>
        <w:t>Мұхтар Құл-Мұхаммед, Мырзатай “Жолдасбеков,</w:t>
        <w:br/>
        <w:t>Мұхтар Мағауин, Олжас Сүлейменов, Мұрат Әуезов</w:t>
        <w:br/>
        <w:t>қатарлы бірегей зиялыларын, майталман қалам-</w:t>
        <w:br/>
        <w:t>герлерін топтастырып, қолтықтарынан демегендік</w:t>
        <w:br/>
        <w:t>олардың рухани күш-қуатын арттыра түсетін болар.</w:t>
        <w:br/>
        <w:t>Нұрекеңнің сөздері бейнелі, жанды сурет, керемет</w:t>
        <w:br/>
        <w:t>әсерлі болып келеді. "Әлем мұхитына өз бетімізбен</w:t>
        <w:br/>
        <w:t>жаңа жүзіп шығып жатырмыз” деп бейнелеген еді ол</w:t>
        <w:br/>
        <w:t>1992 жылы, Қазақстан Республикасының егемендікке</w:t>
        <w:br/>
        <w:t>ие болып, өзге елдермен үзеңгілесе дүниежүзілік</w:t>
        <w:br/>
        <w:t>аренаға көтерілген тұсты тамаша бейнелеп. Әлем</w:t>
        <w:br/>
        <w:t>қазақтары қауымдастығының құрметті төрағасы,</w:t>
        <w:br/>
        <w:t>Қазақстан Республикасының Президенті Н.Ә.Назарбаев</w:t>
        <w:br/>
        <w:t>әлем қазақтарының 2002 жылы өткен 2-құрылтайында</w:t>
        <w:br/>
        <w:t>10</w:t>
        <w:br/>
        <w:t>үшін от пен судан да қайтпайтындығын, қай елдің</w:t>
        <w:br/>
        <w:t>билеушісімен де шендесетін парасаттылығын дәлел-</w:t>
        <w:br/>
        <w:t>дейді. Сөйте тұра, ол құқай, күш көрсетуді қала-</w:t>
        <w:br/>
        <w:t>майды. Халқын жанжалдан аулақ ұстаумен келеді.</w:t>
        <w:br/>
        <w:t>“Туды қалай тік ұстап қаламыз қолымызда? Осы</w:t>
        <w:br/>
        <w:t>тәуелсіздікті шынайы ету үшін не істеу керек? Көр-</w:t>
        <w:br/>
        <w:t>шілерімізбен қан төгіспеу керек, тыныштық керек.</w:t>
        <w:br/>
        <w:t>Немене, тәуелсіздікті тек қана соғыспен, қан-төгіспен</w:t>
        <w:br/>
        <w:t>алу керек пе? Біз тәуелсіздігімізді ақылмен, ата-баба</w:t>
        <w:br/>
        <w:t>жолымен алдық деп ойлаймын.”</w:t>
        <w:br/>
        <w:t>Осылайппа өзі айтқандай Қазақстан тәуелсіздігінің</w:t>
      </w:r>
    </w:p>
    <w:p>
      <w:r>
        <w:t>жеңісі де, одан бергі уақыттағы жемісі мен жетістігі</w:t>
        <w:br/>
        <w:t>ұлағатты Елбасының сындарлы саясатының арқа-</w:t>
        <w:br/>
        <w:t>сында салтанат құрып келе жатқандығына бір де бір</w:t>
        <w:br/>
        <w:t>адам дау айта алмақ емес. Оның саясатының дұрыс-</w:t>
        <w:br/>
        <w:t>тығының сыры неде? Оның сыры -- Нұрекеңнің</w:t>
        <w:br/>
        <w:t>білімі мен тәжірийесіне, ақыл-парасаты мен ар-</w:t>
        <w:br/>
        <w:t>ұжданына, ерекіпе сезімталдығына сүйене отырып,</w:t>
        <w:br/>
        <w:t>уақыттың да, халқының да тамырын дәл басып, олар</w:t>
        <w:br/>
        <w:t>не айтатынын дер кезінде түсіне біліп, орайын тауып</w:t>
        <w:br/>
        <w:t>батыл шешім қабылдап, мемлекет пен халық</w:t>
        <w:br/>
        <w:t>мүддесін ұштастыра, жымдастыра білетіндігінде деп</w:t>
        <w:br/>
        <w:t>білеміз. Болашақты көрегендікпен болжау қабілеті</w:t>
        <w:br/>
        <w:t>күшті. Алда не күтіп тұрса да, ол мейлі ашы, мейлі</w:t>
        <w:br/>
        <w:t>тәтті болсын, балдан тәтті өтіріктен удан ашы шын-</w:t>
        <w:br/>
        <w:t>дық артық деп, қараша халыққа жариялы түрде ағы-</w:t>
        <w:br/>
        <w:t>нан жарылып, бүкпесіз жеткізіп, жақсылық күтіп</w:t>
        <w:br/>
        <w:t>тұрса жайбарақаттанбауға, қиын-қыстау жолдар</w:t>
        <w:br/>
        <w:t>тосып жатса, қаймықпай датайсалмай жеңіп шығуға</w:t>
        <w:br/>
        <w:t>шақырып отырады.</w:t>
        <w:br/>
        <w:t>п</w:t>
        <w:br/>
        <w:t>Үш елге сапарында Нұрекеңнің қырық сағаттай</w:t>
        <w:br/>
        <w:t>ұшақта болып, қырық мыңдай шақырым жол жүр-</w:t>
        <w:br/>
        <w:t>гендігі туралы бір газетте жазылған-ды. Бұл екшеп-</w:t>
        <w:br/>
        <w:t>сұрыптап алған, дәріптеу үшінгі факт емес, іліп алған</w:t>
        <w:br/>
        <w:t>бір мысал еді. Әйтпегенде, бір айда одан да көп уақыт</w:t>
        <w:br/>
        <w:t>ұшақта болып, мындаған шақырым жол жүрген кездері</w:t>
        <w:br/>
        <w:t>де болған шығар. Биыл дәл Мұхаммед пайғамбар</w:t>
        <w:br/>
        <w:t>жасыпа толатын Нұрағадан жас бола тұра, өз басым</w:t>
        <w:br/>
        <w:t>Өлгий мен Ұланбатыр арасындағы жолда небары төрт</w:t>
        <w:br/>
        <w:t>сағат ұшаққа отырып жеткенде, екі мың шақырымға</w:t>
        <w:br/>
        <w:t>жетпейтін сол жолды жаяу басып келгендей шаршап,</w:t>
        <w:br/>
        <w:t>бірнетше күн дел-сал күй кештім. Оның үстіне мені сын</w:t>
        <w:br/>
        <w:t>көзбен қарсы алатын, сындарлы сөз сөйлететін, елара-</w:t>
        <w:br/>
        <w:t>лық пікір-таластар мен келіссөздерге шақыратын ешкім</w:t>
        <w:br/>
        <w:t>де күтіп тұра бермейтіні белгілі.</w:t>
        <w:br/>
        <w:t>Ал ел басттысы үшін ұшақта отыру, мыңдаған</w:t>
        <w:br/>
        <w:t>шақырым сапар шегу түкке де тұрмайды, бәрінен</w:t>
        <w:br/>
        <w:t>қиыны -- күллі бір елдің, мемлекетінің атынан сөй-</w:t>
        <w:br/>
        <w:t>леу, мәмлеге келу немесе тәжікелесу. Бір ойдан жа-</w:t>
        <w:br/>
        <w:t>ңылсаң, бір сөзден мүдірсең, қадамыңды жалғыз рет</w:t>
        <w:br/>
        <w:t>мүлт бассаң, өзіңнің де, қалың еліңнің де беделіне,</w:t>
        <w:br/>
        <w:t>мүддесіне нұқсан келмек.</w:t>
        <w:br/>
        <w:t>Жауапты лауазымға тағайындау үшін қаншама</w:t>
        <w:br/>
        <w:t>азаматты тануға уақыт бөледі. Қынжылтатын, қия</w:t>
        <w:br/>
        <w:t>алмайтын адамдары да көп... Бірақ!..</w:t>
        <w:br/>
        <w:t>Нұрекең жыл сайын үш-төрт ай өзінің отбасында</w:t>
        <w:br/>
        <w:t>бола алмайды, оған мұршасы тимейді деп естиміз. Осы</w:t>
        <w:br/>
        <w:t>жайт сізге де, маған да әрі аяныш, әрі мақтаныш сезімін</w:t>
        <w:br/>
        <w:t>тудырмас па? Елі үшін туған нағыз қазақ азоматы ол.</w:t>
        <w:br/>
        <w:t>9</w:t>
        <w:br/>
        <w:t>да, ең құнды дүниемізді қорғаштап алып, оған өзіміз</w:t>
      </w:r>
    </w:p>
    <w:p>
      <w:r>
        <w:t>иелік етуімізге 1991 жылы 16 желтоқсанда Нүрекең</w:t>
        <w:br/>
        <w:t>қол қойған “Қазақстан Республикасының мемлекеттік</w:t>
        <w:br/>
        <w:t>тәуелсіздігі туралы" Заңына сәйкес Тәуелсіз Мемле-</w:t>
        <w:br/>
        <w:t>кеттер Достастығының дүниеге келуі, Қазақстанның</w:t>
        <w:br/>
        <w:t>БҰҰ-ға мүшелікке өтуі, Қазақстанның өз ұланы мен</w:t>
        <w:br/>
        <w:t>қарулы күштерін құруы, мұсылман әлемімен де</w:t>
        <w:br/>
        <w:t>қарым-қатынасты нығайтуда оңтайлы қадам</w:t>
        <w:br/>
        <w:t>жасаумен қатар қазақ топырағын мекен еткен барлық</w:t>
        <w:br/>
        <w:t>ұлттар тізгінді тең ұстай отырып, қазақтың ұлт-</w:t>
        <w:br/>
        <w:t>жандылық қасиетін дамытуға кең жол ашуы, облыс,</w:t>
        <w:br/>
        <w:t>астана қатарлы құрылымды ұтымды жасауы, ақыр</w:t>
        <w:br/>
        <w:t>соңында іргелес елдермен келісе отырып, мемлекеттік</w:t>
        <w:br/>
        <w:t>шекараны ың-шыңсыз белгілеп, бекемдеп алуы --</w:t>
        <w:br/>
        <w:t>міне, солардың барлығы ықпал етті. Баршасы Нүре-</w:t>
        <w:br/>
        <w:t>кеңнің кемеңгерлігімен, замандас серіктерінің іскер-</w:t>
        <w:br/>
        <w:t>дігімен, халқы оны қолдап-қоршап “бір жеңнен қол,</w:t>
        <w:br/>
        <w:t>бір жағадан бас” шығаруымен жүзеге асты.</w:t>
        <w:br/>
        <w:t>Ақыл-ой, әдіс-айла, елінің тағдыр-талайын қор-</w:t>
        <w:br/>
        <w:t>ғаудағы ерліктері тұрғысында Президент Нұрсұлтан</w:t>
        <w:br/>
        <w:t>көп жағдайда ұлы бабалар бейнесін еске түсіріп оты-</w:t>
        <w:br/>
        <w:t>рады. Табанды батылдығы мен қайтпас қайсарлығы</w:t>
        <w:br/>
        <w:t>мыңда біреуде болатын қасиет.</w:t>
        <w:br/>
        <w:t>Қылышынан қан тамған Ресей патшалығына</w:t>
        <w:br/>
        <w:t>бодандық жөнінде ант беруден Абылайдың үзілді-</w:t>
        <w:br/>
        <w:t>кесілді бас тартқаны секілді, “ұлы мемлекеттер</w:t>
        <w:br/>
        <w:t>біздің қауіпсіздігімізге кепілдік берсін, әйтпесе біз</w:t>
        <w:br/>
        <w:t>ядролық қарулардан бас тартпаймыз” деп ең ай-</w:t>
        <w:br/>
        <w:t>бынды мемлекет Американың қысымына көнбей</w:t>
        <w:br/>
        <w:t>өзінің дегеніне жетуі Елбасы Назарбаевтың отаны</w:t>
        <w:br/>
        <w:t>ЗА</w:t>
        <w:br/>
        <w:t>дығына рахмет! Болашақ бақытын аңсаған, оған</w:t>
        <w:br/>
        <w:t>жететініне көзі жеткен бәрі де дана адамдар.</w:t>
        <w:br/>
        <w:t>Абылай туралы лебізімді, сол бір ғаламат тұлғаны</w:t>
        <w:br/>
        <w:t>қалай бағалайтындығым туралы жоғарыда білдірген</w:t>
        <w:br/>
        <w:t>едім. Біздің білуімізшеәрбір адамныңбір-бір “пір”, “иесі”</w:t>
        <w:br/>
        <w:t>болады. Біздің қазақ Абылайды, Ер Жәнібек, Байтай-</w:t>
        <w:br/>
        <w:t>лақ, Қабанбай, Қожаберген қатарлыбатырларды көбінесе</w:t>
        <w:br/>
        <w:t>пір тұтып, өзіне пана, жанына сая санайды.</w:t>
        <w:br/>
        <w:t>Ал Нұрекең Абылайды пір тұтады деп естимін,</w:t>
        <w:br/>
        <w:t>шын ба екен, білмеймін. Бірақ:</w:t>
        <w:br/>
        <w:t>“Жасында хан Абылай өстіп өскен,</w:t>
        <w:br/>
        <w:t>Елге еңбек қылумен уақыт кешкен.</w:t>
        <w:br/>
        <w:t>Өмірі қарауыл мен кешуілде,</w:t>
        <w:br/>
        <w:t>Жан емес тыныш ұйықтап белін шешкен”, -</w:t>
        <w:br/>
        <w:t>депті “Сабалақ” атты дастанда. Абылай ханның осынау</w:t>
        <w:br/>
        <w:t>қасиетіне, бүкіл ғұмыртарихына, іс-қызметіне, замана</w:t>
        <w:br/>
        <w:t>мінезіне біз Нұрекеңді, оның дәуірін көбірек ұқсатамыз.</w:t>
        <w:br/>
        <w:t>Одан да ертерек шығарылған батырлар жырында:</w:t>
        <w:br/>
        <w:t>“Тозып кеткен ел-жұртын,</w:t>
      </w:r>
    </w:p>
    <w:p>
      <w:r>
        <w:t>Тегіс жиып алады.</w:t>
        <w:br/>
        <w:t>Тентегі мен телісін,</w:t>
        <w:br/>
        <w:t>Түзетіп жөнге салады.</w:t>
        <w:br/>
        <w:t>Атасы мен анасын,</w:t>
        <w:br/>
        <w:t>Боз інгеннің сүтіне,</w:t>
        <w:br/>
        <w:t>Шомылдырып алады.</w:t>
        <w:br/>
        <w:t>Әкесін таққа мінгізіп,</w:t>
        <w:br/>
        <w:t>Сыртынан өзі қарады”, -- делінетін Алпамыс</w:t>
        <w:br/>
        <w:t>және Қобыланды, Қамбар, Тарғындар қазақтың</w:t>
        <w:br/>
        <w:t>қиял-ғажайып арманы ғана емес, бүгінгі ақиқат</w:t>
        <w:br/>
        <w:t>өмірі іспеттеніп көрініп тұрады.</w:t>
        <w:br/>
        <w:t>39</w:t>
        <w:br/>
        <w:t>тер болып келе жатқандығы мәлім. Дей тұрғанмен</w:t>
        <w:br/>
        <w:t>біздің пайымдауымызша олардың ізгі, парасатты,</w:t>
        <w:br/>
        <w:t>іскер, қайырымды немесе зұлым, ақыл-сыз, даңғой,</w:t>
        <w:br/>
        <w:t>қатыгез атануы “тұрымтай тұсында” дегендей өз-</w:t>
        <w:br/>
        <w:t>өздерінің уақыт, дәуір тынысына сай екшеліп,</w:t>
        <w:br/>
        <w:t>ерекшеленіп танылып отырған деуге болады.</w:t>
        <w:br/>
        <w:t>Кеңестер одағы дәуірінде ол мемлекеттің құрамында</w:t>
        <w:br/>
        <w:t>болған республикалардың басттыларындаөзініңдегенін</w:t>
        <w:br/>
        <w:t>істейтін ерік пен билік жоқ, жоғарыға тәуелді,</w:t>
        <w:br/>
        <w:t>барлығын да жоғарыдан үйлестіріп, орталықтан әмір</w:t>
        <w:br/>
        <w:t>беріп қана басқарып отырғандықтан, бір де біреуі</w:t>
        <w:br/>
        <w:t>дарыны мен талантын толық ашып, дараланып таныла</w:t>
        <w:br/>
        <w:t>алмаған. Олардың көпшілігіне қарамағындағы қара</w:t>
        <w:br/>
        <w:t>халқы емес, жоғарғы билеушілер баға беріп отырған.</w:t>
        <w:br/>
        <w:t>Олар еріксіз соларға бағынып, бас шұлғып, айтқанына</w:t>
        <w:br/>
        <w:t>көніп, айдағанына жүріп, өзіне шақталып берілген</w:t>
        <w:br/>
        <w:t>жоспарды орындаса немесе асыра орындаса мықты</w:t>
        <w:br/>
        <w:t>басшы атанған. Олай атанатын мүмкіндік те болды.</w:t>
        <w:br/>
        <w:t>Өйткені, халық біркелкі коммунистік мораль кодекс-</w:t>
        <w:br/>
        <w:t>теріне, партия идеялары мен советтік зандарға бағы-</w:t>
        <w:br/>
        <w:t>нуға еріксіз мәжбүр болғандықтан республика басшы-</w:t>
        <w:br/>
        <w:t>ларының қам-қайғысы аз, тек жоспардың орындалуын</w:t>
        <w:br/>
        <w:t>мықты қадағалаумен қатар жоғарыдағылардың көңі-</w:t>
        <w:br/>
        <w:t>Лінен шықса болғаны, міндетін керемет орындағанға</w:t>
        <w:br/>
        <w:t>саналатын.</w:t>
        <w:br/>
        <w:t>Қазақстан Республикасының соңғы оншақты жылда-</w:t>
        <w:br/>
        <w:t>ғы өмірін сол кезеңмен салғастыра саралап бір көрейікші,</w:t>
        <w:br/>
        <w:t>Бұл елдің тәуелсіздік алған мерзімі социализмнің</w:t>
        <w:br/>
        <w:t>және Кеңес одағы державасының шаңырақтары</w:t>
        <w:br/>
        <w:t>шалқадан түсіп, жарты әлем шайқалып, ойпыл-</w:t>
        <w:br/>
        <w:t>Алайда, Нұрекең өзіне жүктелген аманат, сеңім-</w:t>
        <w:br/>
        <w:t>нің бәрін де өзінің кереметтігіне әсте жорымайды да,</w:t>
        <w:br/>
        <w:t>таңбайды, мықтылық -- ұлттық, елдіктің ұлы</w:t>
      </w:r>
    </w:p>
    <w:p>
      <w:r>
        <w:t>мүддесіне кемеңгерлікпен қарайтын қалың</w:t>
        <w:br/>
        <w:t>бұқарасының парасаттылығында деп біледі. Және</w:t>
        <w:br/>
        <w:t>өзіне көрсетілген бүкіл құрмет, сый-мәртебе</w:t>
        <w:br/>
        <w:t>Қазақтың мемлекеті мен егемендігіне деген</w:t>
        <w:br/>
        <w:t>жанқиярлық сүйіспеншілігі үшін ұмтылыс деп</w:t>
        <w:br/>
        <w:t>таниды.1995 жылғы 29 сәуірдегі “шырқау сәті”</w:t>
        <w:br/>
        <w:t>туралы лебізіпде дүлдүл саясаткер: ”Мен өзінің</w:t>
        <w:br/>
        <w:t>байсалды тандауы арқылы біздің ортақ Отанымызға</w:t>
        <w:br/>
        <w:t>таяудағы бес жылдың ішінде тұрақтылық пен</w:t>
        <w:br/>
        <w:t>жасампаздыққа мүмкіндік туғызған миллиондаған</w:t>
        <w:br/>
        <w:t>қазақстандықтарға өзімнің шынайы алғысымды</w:t>
        <w:br/>
        <w:t>білдіргім келеді. Олар қажетсіз дүрбелең мен ауыр</w:t>
        <w:br/>
        <w:t>қиыншылықтарға батыл тойтарыс берді. Сіздердің</w:t>
        <w:br/>
        <w:t>сенімдеріңіз мен үшін үлкен сыйлық және де</w:t>
        <w:br/>
        <w:t>Мемлекет басшысы үшін одан жоғары ештеңе де</w:t>
        <w:br/>
        <w:t>жоқ”, деген болса, 1999 жылғы қаңтардағы, 2000</w:t>
        <w:br/>
        <w:t>жылғы шілдедегі ғұмыр белестеріндегі қуанышты</w:t>
        <w:br/>
        <w:t>сәттерінде де Нұрекең ол қошеметтерге адам ретінде</w:t>
        <w:br/>
        <w:t>қуанатынын білдіре отырып, Қазақстан халқы</w:t>
        <w:br/>
        <w:t>тәуелсіздікті қаншалықты сүйетіндігіне шын</w:t>
        <w:br/>
        <w:t>пейілден разы болып, Отаны мен халқына қажымай-</w:t>
        <w:br/>
        <w:t>талмай қызмет ететіндігіне сендірген еді. Сендірді,</w:t>
        <w:br/>
        <w:t>серттен де шықты. Сол үшің қазақстандықтар ғана</w:t>
        <w:br/>
        <w:t>емес, басқа мемлекеттер де Н.Ә.Назарбаевқа, оның</w:t>
        <w:br/>
        <w:t>еліне зор құрметпен қарайтын болды. Нұрекеңнің</w:t>
        <w:br/>
        <w:t>қазақ халқының ұйытқысы болумен шектелмей,</w:t>
        <w:br/>
        <w:t>52)</w:t>
        <w:br/>
        <w:t>пайғамбарымыз Мұхаммед ғ.с-ның зиратының</w:t>
        <w:br/>
        <w:t>басына барып тәу еткен кезінде аспаннан нұр</w:t>
        <w:br/>
        <w:t>жауыпты деп естиміз. Ол Алланың сүйген құлы болар.</w:t>
        <w:br/>
        <w:t>Алайда, Нұрекең әулие-әнбие де, періште де емес,</w:t>
        <w:br/>
        <w:t>нағыз адам ол. Күледі, ойнайды, кіммеп болса да</w:t>
        <w:br/>
        <w:t>қарапайым түрде әңгімелеседі. Қазақтың қара әуе-</w:t>
        <w:br/>
        <w:t>зімен, домбыраға қосыла әдемілеп ән салады. Тол-</w:t>
        <w:br/>
        <w:t>қып,тебіренсе, көзінен ыстық жас моншақтай-тынын</w:t>
        <w:br/>
        <w:t>да көзбен көрдік.</w:t>
        <w:br/>
        <w:t>Ең бастысы, бәрінен дара жаратылдым деп</w:t>
        <w:br/>
        <w:t>менмендік танытпайды, ешқандай мінім жоқ деп</w:t>
        <w:br/>
        <w:t>кеуде кермейді, қателігі болса оны батыл түрде дер</w:t>
        <w:br/>
        <w:t>кезінде түзете біледі.</w:t>
        <w:br/>
        <w:t>1992 жылы Қазақстанда экопомикалық, әлеу-</w:t>
        <w:br/>
        <w:t>меттік терең дағдарыс орын алған шақта Нұрекең</w:t>
        <w:br/>
        <w:t>қазақ теледидары арқылы сөйлеген сөзінде сол</w:t>
        <w:br/>
        <w:t>ауыртпалықты айта келіп, оны тек өтпелі дәуір</w:t>
        <w:br/>
        <w:t>заңдылықтарына жауып сүйей салды етпей: “Өзім де</w:t>
        <w:br/>
        <w:t>қателіктер жібердім -- кадрларды іріктегенде,</w:t>
        <w:br/>
        <w:t>көздеген өзгерістердің қарқыны мен мерзімін белгі-</w:t>
        <w:br/>
        <w:t>легенде, реформа жасаудың өзге елдердегі тәжіри-</w:t>
        <w:br/>
        <w:t>бесін сол күйінде көшіруге тырысқан тұстарымда</w:t>
        <w:br/>
        <w:t>жаза басқан жерлерім болды десем, абыройымды аяк,</w:t>
        <w:br/>
        <w:t>асты ете қоймаймын депойлаймын. Ештеңе істемеген</w:t>
        <w:br/>
        <w:t>адам ешқандай қате жібермейді дейді ғой” деді.</w:t>
        <w:br/>
        <w:t>Сонымен бірге: "Әйтсе де, ең басты мәселеде қате-</w:t>
        <w:br/>
        <w:t>лескен жоқпыз деп кәміл сепемін. Қоғамды демок-</w:t>
        <w:br/>
        <w:t>ратияландыруға, нарық экономикасын орнықтыруға</w:t>
        <w:br/>
        <w:t>ұстаған бағытымыз дұрыс”, -- деді.</w:t>
      </w:r>
    </w:p>
    <w:p>
      <w:r>
        <w:t>24</w:t>
        <w:br/>
        <w:t>жібереді: “Ақыл табылмай тұрып ештеңе та-былмай-</w:t>
        <w:br/>
        <w:t>ды. Ар-намыссыз азамат өзгелердің көсегесі түгіл өз</w:t>
        <w:br/>
        <w:t>көсегесін көгерте алмайды” дейді. Абай тойында</w:t>
        <w:br/>
        <w:t>Нұрекең “Абайдың сөзі-- қазақтың бойтұ-мары”</w:t>
        <w:br/>
        <w:t>деді.</w:t>
        <w:br/>
        <w:t>Рас, Абайдың іргелі елінен ғасырлар бойы алыста</w:t>
        <w:br/>
        <w:t>жүрген Монғолия қазақтарының өзі әрдайым Абайды</w:t>
        <w:br/>
        <w:t>пір тұтып, сөзін жүрек түбінде сақтап келеді.</w:t>
        <w:br/>
        <w:t>“Үнг-ақ нәрсе адамның касиеті -</w:t>
        <w:br/>
        <w:t>Ыстық қайрат, нұрлы ақыл, жылы жүрек”,</w:t>
        <w:br/>
        <w:t>Дұғадай қасиетті осынау сөз мойнымыздағы</w:t>
        <w:br/>
        <w:t>қасиетті тұмар. Абайды ұғып-білген қазақ қандай</w:t>
        <w:br/>
        <w:t>қиын-қыстау кездерде де құдайдан алыстай алмаған.</w:t>
        <w:br/>
        <w:t>“Абайы бар қазақтың құдайы бар”. Абайды пір</w:t>
        <w:br/>
        <w:t>тұтқан Нұрсұлтан да дана.</w:t>
        <w:br/>
        <w:t>Осы орайда біздің көкейге түйген бір жағдай -</w:t>
        <w:br/>
        <w:t>идеологияның адамзат қоғамына ететін ықпалы</w:t>
        <w:br/>
        <w:t>жөніндегі мәселе. Меніңше, идеология деген ұғымға</w:t>
        <w:br/>
        <w:t>тіл, өнер, білім, ар-ұят, әдеп, көзқарас бәрі де қамты-</w:t>
        <w:br/>
        <w:t>лады. Бұлар дұрыс арнасын тапса халықтың дамуына</w:t>
        <w:br/>
        <w:t>игі ықпал етіп қана қоймай, жетелейді. Сонау қиын-</w:t>
        <w:br/>
        <w:t>қыстау тарих кезеңінде Бұқар жыраудың жалынды</w:t>
        <w:br/>
        <w:t>жырлары қазақтың идеологиясы болған.Ол хан Абы-</w:t>
        <w:br/>
        <w:t>лай мен Қабандай батырға, басқа да халық қаһар-</w:t>
        <w:br/>
        <w:t>мандарына биік рух, әсер беру арқылы күллі жұрт-</w:t>
        <w:br/>
        <w:t>шылықты азаттық күреске жұмылдырған.</w:t>
        <w:br/>
        <w:t>Біз бір кезде буржуазиялық идеология дейтінді жау</w:t>
        <w:br/>
        <w:t>санан, жек көретін едік. Енді коммунистік идеология</w:t>
        <w:br/>
        <w:t>соның кебін киіп, аяғын құшты. Сөйтіп, жалпы</w:t>
        <w:br/>
        <w:t>идеология атаулыдан бойымызды аулақ салатын</w:t>
        <w:br/>
        <w:t>р</w:t>
        <w:br/>
        <w:t>басшысына ұсыныс еткендігін, жасырмайын, дәл</w:t>
        <w:br/>
        <w:t>менің өзіме көрсеткен құрмет, артқан сенімдей</w:t>
        <w:br/>
        <w:t>сезінгем. Өйткені, Нұрекең Елбасы балудан бұрынғы</w:t>
        <w:br/>
        <w:t>уақыттарда тіпті жұмыр жер бетінде қазақ деген ұлт</w:t>
        <w:br/>
        <w:t>барын білетін елдер санаулы-ақ емес пе еді?!</w:t>
        <w:br/>
        <w:t>Украина Президенті .Л.Кучманың “Нұрсұлтандай</w:t>
        <w:br/>
        <w:t>Президенті бар Қазақстанның жолы болатынына</w:t>
        <w:br/>
        <w:t>сенемін. Ол не істейтінін, мақсатына қалай жететінін</w:t>
        <w:br/>
        <w:t>білетін ірі саяси тұлға” деуі құр ғана шашбау көтеру</w:t>
        <w:br/>
        <w:t>емес, үлкен ел басшысының әділ бағаберуі дегі білемін.</w:t>
        <w:br/>
        <w:t>1996-2000 жылдарда өтпелі кезеңнің шым-шы-</w:t>
        <w:br/>
        <w:t>тырық күрделі жағдайына ұшырау салдарынан</w:t>
        <w:br/>
        <w:t>біздің Моңғолия мемлекеттік, үкіметтік үлкен даг-</w:t>
      </w:r>
    </w:p>
    <w:p>
      <w:r>
        <w:t>дарысқа ұшырағандығы саясаткерлерге мәлім.</w:t>
        <w:br/>
        <w:t>Осындай жағдай Қазақстанға да жақындағанымен</w:t>
        <w:br/>
        <w:t>“майдан қылшық суырғандай” оңай шешіліп</w:t>
        <w:br/>
        <w:t>келгендігі Қазақстан мемлекетінің беделіне бедел</w:t>
        <w:br/>
        <w:t>қосқан, енді ғана ілгерілей бастаған зкономикалық,</w:t>
        <w:br/>
        <w:t>әлеуметтік жағдайын ауырлатудан құтқарып қалған</w:t>
        <w:br/>
        <w:t>елеулі оқиға болғаны анық. Сол оқиға туралы АҚШ-</w:t>
        <w:br/>
        <w:t>тың Қазақстандағы елішісі У.Кортни: “Бұл демок-</w:t>
        <w:br/>
        <w:t>ратияның салтанат құруы болып табылады... Бұл тек</w:t>
        <w:br/>
        <w:t>ТМД мемлекеттері ғана емес, тіпті АҚШ-ты қос-</w:t>
        <w:br/>
        <w:t>қанда, басқа да өзін демократиялық елдерміз деп</w:t>
        <w:br/>
        <w:t>санайтын мемлекеттер үшін де жақсы үлгі болып</w:t>
        <w:br/>
        <w:t>табылады.</w:t>
        <w:br/>
        <w:t>Қазақстан шәкірт қана емес, демократия ұстазы</w:t>
        <w:br/>
        <w:t>ретінде көріне алды. Барлық қазақстандықтар бұл</w:t>
        <w:br/>
        <w:t>үшін мақтануы керек” деген болатын. Мақтаныш</w:t>
        <w:br/>
        <w:t>40</w:t>
        <w:br/>
        <w:t>тойныл болған кез болды. Әкономикада нарықтық</w:t>
        <w:br/>
        <w:t>қатынасқа көшу толқыны үдей-үдей түскен,</w:t>
        <w:br/>
        <w:t>ұлттардың бірігу, ыдырау жағдайы күшейген, жан-</w:t>
        <w:br/>
        <w:t>жақтағы жақын төңіректе қақтығыстар белең алған,</w:t>
        <w:br/>
        <w:t>адамдардың мінезі мен көзқарасында да ірі төңкеріс</w:t>
        <w:br/>
        <w:t>дауылы соғып, көп партиялық жүйе пайда болып,</w:t>
        <w:br/>
        <w:t>оның салқыны от басынан отанға дейін жеткен, өнді-</w:t>
        <w:br/>
        <w:t>рістер құлдырап, тіпті тоқтап, жұмыссыздық пен</w:t>
        <w:br/>
        <w:t>кедейішілік мейлінше өрістеген аласапыран кезең еді.</w:t>
        <w:br/>
        <w:t>Ел тарихындағы нағыз күрделі, нақты сын</w:t>
        <w:br/>
        <w:t>көтеретін кезең деп осыны айт. Осынау қиын-қыстау</w:t>
        <w:br/>
        <w:t>дәуірде тыңнан жол салып, қол бастаған нағыз қаһар-</w:t>
        <w:br/>
        <w:t>манымыз Нұрсұлтан Әбішұлы болды. Халқымызда</w:t>
        <w:br/>
        <w:t>отар деген сөз бар. Ол саясат ауқымында колония</w:t>
        <w:br/>
        <w:t>деген сөздің мағынасында. Қазақстанның малшылары</w:t>
        <w:br/>
        <w:t>бұл атауды қойға қолданады. Мысалы, “Жазылбек</w:t>
        <w:br/>
        <w:t>Қуанышбаевтың отары Мойынқұмда жайлап жатты”</w:t>
        <w:br/>
        <w:t>дейді. Ал біздің абақ керейлер отар атауын басқаша</w:t>
        <w:br/>
        <w:t>қолданады. Мысалы, “Жуанған ұлы Серікбайдың</w:t>
        <w:br/>
        <w:t>қойлары жазғы отарға кетті”, “Жүгірәліұлы Қоныс-</w:t>
        <w:br/>
        <w:t>байдың жылқылары күзгі отарда жүр” дейді. Бізде</w:t>
        <w:br/>
        <w:t>бірнеше ауданның малы қысқы отарға кетеді. Қос-</w:t>
        <w:br/>
        <w:t>қолаңын артынып-тартынып, басқа аймақтың қар-</w:t>
        <w:br/>
        <w:t>сыз, оты, суы мол жерлеріне қыстың үш айы бойына</w:t>
        <w:br/>
        <w:t>шалғай отарға кететіндер бар.</w:t>
        <w:br/>
        <w:t>Осы тәрізді қысқы отарға кететін қойшылар он-</w:t>
        <w:br/>
        <w:t>нан,бестен серке өсіреді. Өйткені, қысқы отарға бара-</w:t>
        <w:br/>
        <w:t>тын, одан қайтатын жолдағы қиян асулардың қалың</w:t>
        <w:br/>
        <w:t>қарынан қойлар өз бетімен өте алмайды. Омбылап</w:t>
        <w:br/>
        <w:t>жүре алмайды, қардың астына жата кетіп, қарға</w:t>
        <w:br/>
        <w:t>27</w:t>
        <w:br/>
        <w:t>ТМД-ны дүниеге әкелуге, еларалық қатынастарды</w:t>
        <w:br/>
        <w:t>тұрақтандыруға, әлемдік бейбітшілікті, тату көрші-</w:t>
        <w:br/>
        <w:t>дікті жақсартуда жасаған ірі қадамдарын бағалап,</w:t>
      </w:r>
    </w:p>
    <w:p>
      <w:r>
        <w:t>1994 жылы “Жыл адамы”, 2000 жылы “Ғасыр</w:t>
        <w:br/>
        <w:t>саңлағы” атақтарын беріп, Халықаралық сайлау</w:t>
        <w:br/>
        <w:t>жүйесі қорының “Демократияны алға жылжыту-</w:t>
        <w:br/>
        <w:t>дағы қосқан үлесі үшін” дипломымен, Ұлыбрита-</w:t>
        <w:br/>
        <w:t>нияның, Грек республикасының ордендерімен</w:t>
        <w:br/>
        <w:t>наградтағаны, жуырда ғана Пекин мемлекеттік</w:t>
        <w:br/>
        <w:t>университеті және Ломоносов атындағы университет</w:t>
        <w:br/>
        <w:t>құрметті доктор мәртебесін ұсынғандығы лайықты</w:t>
        <w:br/>
        <w:t>құрмет пен сыйдың куәсі.</w:t>
        <w:br/>
        <w:t>Біз қаншалықты қиыр шетте жүрсек те, қара ша-</w:t>
        <w:br/>
        <w:t>нңырағымыз Қазақстан Республикасының тыныс-</w:t>
        <w:br/>
        <w:t>тіршілігіне, Елбасының қадамдарына тілекшті ретін-</w:t>
        <w:br/>
        <w:t>де, қазақ азаматы ретінде әрдайым мұқият қарап,</w:t>
        <w:br/>
        <w:t>жылы хабар біткенді құлақ құрышын қандыра тың-</w:t>
        <w:br/>
        <w:t>дап, арқаланамыз, мақтаныш етеміз.</w:t>
        <w:br/>
        <w:t>Нұрекеңнің 1992 жылы БҰҰ-да баспасөз мәсли-</w:t>
        <w:br/>
        <w:t>хатын ұйымдастырып, бүкіл әлем журналистерінің</w:t>
        <w:br/>
        <w:t>алдында өзінің бір ел ғана емес, дүние жүзі ауқымында</w:t>
        <w:br/>
        <w:t>кең толғап, ойлай білетін қарымды саясаткер</w:t>
        <w:br/>
        <w:t>екендігін танытқаны, Ресейде туындаған саяси</w:t>
        <w:br/>
        <w:t>жанжалдарда ара ағайын, ақылшы ретінде қызмет</w:t>
        <w:br/>
        <w:t>істегені еңсемізді көтере түскенін жасыра алмаймыз.</w:t>
        <w:br/>
        <w:t>Сондай-ақ, 10997 жылы Бас хатшы Кофи Аннан</w:t>
        <w:br/>
        <w:t>жасаған қабылдауда қырықтан астам мемлекет</w:t>
        <w:br/>
        <w:t>басшылары, БҰҰ-ға мүше елдер делегаттары өздерінің</w:t>
        <w:br/>
        <w:t>атынан сөз сөйлеуді Қазақстан Республикасының</w:t>
        <w:br/>
        <w:t>25</w:t>
        <w:br/>
        <w:t>салтқа көштік. Алтын мәнінде ешқандай идеология-</w:t>
        <w:br/>
        <w:t>сыз адам да, халық та мақсатына жетпек емес. Олай</w:t>
        <w:br/>
        <w:t>болғанда үшілпші идеология деген бола ма? Аса</w:t>
        <w:br/>
        <w:t>көкейтесті осы сұраққа Н.Ә.Назарбаев жауап берді:</w:t>
        <w:br/>
        <w:t>“Шын мәнінде идеология -- бұл адамдардың</w:t>
        <w:br/>
        <w:t>қоғамдастығын саяси және экономикалық міндет-</w:t>
        <w:br/>
        <w:t>терді шешуге топтастыру мен жұмылдырудың уақыт</w:t>
        <w:br/>
        <w:t>тезінен өткен тәсілі, бұл әлеуметтік мінез-құлықты</w:t>
        <w:br/>
        <w:t>қалыптастыру механизмі, бірақ бұл күштеп-зорлау</w:t>
        <w:br/>
        <w:t>тәсілі емес, қайта мемлекеттің және оның тұғырна-</w:t>
        <w:br/>
        <w:t>масын қолдайтын партиялардың, қоғамдық қозғалыс-</w:t>
        <w:br/>
        <w:t>тардың, адамдардың ақыл-ойына өркениетті түрде</w:t>
        <w:br/>
        <w:t>ықпал ету тәсілі” деп тұжырымдады ол. Сондай-ақ</w:t>
        <w:br/>
        <w:t>қазақ ұлтының, қазақстандықтардың, әсіресе, өтпелі</w:t>
        <w:br/>
        <w:t>дәуірде ұстанатын идеологиясының негізін өзі салды.</w:t>
        <w:br/>
        <w:t>Ол -- ұлттық бірлік, басқа ұлттармен, мемлекеттер-</w:t>
        <w:br/>
        <w:t>мен тату, бейбіт жолмен, қажырлы еңбекпен ілге-</w:t>
        <w:br/>
        <w:t>рілеу. Бұл бірден-бір дұрыс ұстаным. Оның авторы</w:t>
        <w:br/>
        <w:t>-- Алланың нұры жауған ардақты адам.</w:t>
        <w:br/>
        <w:t>Қазақ халқының әлдебір адамының мәртебесін</w:t>
        <w:br/>
        <w:t>биіктетіп, әспеттеу, құрметтеуде қолданатын теңеуі</w:t>
        <w:br/>
        <w:t>“Хан көтеру” делінеді. Ханын аппақ киізге салып</w:t>
        <w:br/>
        <w:t>көтерген.</w:t>
        <w:br/>
        <w:t>Әуел.бастан-ақ бекем сеніп, үкімет билігін ұста-</w:t>
        <w:br/>
        <w:t>тып, одан Елбасы мәртебесі мемлекет бастауға сенім</w:t>
        <w:br/>
        <w:t>жүктеп, алғырлығы мен адалдығына ақиқат түрде</w:t>
        <w:br/>
        <w:t>көзі жеткен сайын үміті ақталып, көңілі толған</w:t>
      </w:r>
    </w:p>
    <w:p>
      <w:r>
        <w:t>халқы оған өз мүддесін аманат етіп, Президенттікке</w:t>
        <w:br/>
        <w:t>бірнеше рет сайлады. Әрине, әлі де хан көтеріп әспет-</w:t>
        <w:br/>
        <w:t>тей беретініне сенеміз.</w:t>
        <w:br/>
        <w:t>29</w:t>
        <w:br/>
        <w:t>қана емес, бүл дегеніңіз үлкен қиындықтан сақтан-</w:t>
        <w:br/>
        <w:t>дырған, жар шетінде тайып кстуге тақаған аяқты</w:t>
        <w:br/>
        <w:t>тиянақтатып қалған ерлік болды.</w:t>
        <w:br/>
        <w:t>Айтылған алғыс, ықылас білдірулермен мәселе</w:t>
        <w:br/>
        <w:t>шектелмейді. Ұлы сарапшы уақыттың өзі-ақ бүкіл</w:t>
        <w:br/>
        <w:t>ақыл-ойы мен күш-жігерін тек қана Отанының</w:t>
        <w:br/>
        <w:t>тағдыр-талайы жолында сарп етумен келе жатқан</w:t>
        <w:br/>
        <w:t>көш басындағы осынау ірі тұлғаның ақылы бойынша</w:t>
        <w:br/>
        <w:t>қаһармандық күрес жасап келе жатқан қазақстан-</w:t>
        <w:br/>
        <w:t>дықтардың аз-ақ уақытта алып адыммен алға</w:t>
        <w:br/>
        <w:t>басқанына айқын айғақ болды.</w:t>
        <w:br/>
        <w:t>Біз Қазақстанның алғаш тәуелсіздігін кеңіп</w:t>
        <w:br/>
        <w:t>алғаннан кейінгі 1992 жылғы жағдайын коргенбіз.</w:t>
        <w:br/>
        <w:t>Алаңдағанбыз. Он жыл өткенде, 2009 жылы да</w:t>
        <w:br/>
        <w:t>көрік-келбетін көзбен көрдік. Көргендерімізге әрең</w:t>
        <w:br/>
        <w:t>сендік. Тәубе еттік. Лайым, тіл-көзден сақтағай!</w:t>
        <w:br/>
        <w:t>Алланың қасиетті кітабы Құран Кәрім мен Пай-</w:t>
        <w:br/>
        <w:t>ғамбарымыздың хадистерін, Абайдың даналықтарын</w:t>
        <w:br/>
        <w:t>біздің қазақ жүректің терең түкпірінде сақтаған.</w:t>
        <w:br/>
        <w:t>Әкімгерлік тәртіп бір ғасырға жуық уақыт бойы</w:t>
        <w:br/>
        <w:t>берік үстемдік құрып, марксизм-ленинзм идеяларын</w:t>
        <w:br/>
        <w:t>күшпен таңып, оны қабылдағысы келмегендер мен</w:t>
        <w:br/>
        <w:t>мүлт басқандарды аяусыз жазалап, атеизмге-құдай-</w:t>
        <w:br/>
        <w:t>сыздыққа көндіріп бағындырғысы келгенімен,</w:t>
        <w:br/>
        <w:t>сырттай бас иген сыңай көрсетсе де өз діні мен тілінің</w:t>
        <w:br/>
        <w:t>қадірін жоғары ұстағандығы халқымыздың құді-</w:t>
        <w:br/>
        <w:t>реттілігі деп білемін.</w:t>
        <w:br/>
        <w:t>Сондықтан да болар, осы ұлттың ардагер перзенті</w:t>
        <w:br/>
        <w:t>Нұрсұлтан Қағбаға алғаш кірген қазат, атанды,</w:t>
        <w:br/>
        <w:t>28</w:t>
        <w:br/>
        <w:t>жасаған баяндамасында мемлекеттік тіл -- қазақ</w:t>
        <w:br/>
        <w:t>тілінің маңызына айрықша тоқталып: “Ұлтты</w:t>
        <w:br/>
        <w:t>күшейтудің бірінші тетігі, әрине, тіл. Өйткені, толық-</w:t>
        <w:br/>
        <w:t>қанды,тілсіз, толыққанды үлт болу мүмкін емес” деді,</w:t>
        <w:br/>
        <w:t>өзге ұлт тіліне де құрметпен қарауды ұлағат етті. Иә,</w:t>
        <w:br/>
        <w:t>Нұрекең орыс тіліне де жүйрік, көп тілділікті құнды</w:t>
        <w:br/>
        <w:t>қазына деп біледі.</w:t>
        <w:br/>
        <w:t>“Тілден артық қазына, тілден артық қасиет жоқ</w:t>
        <w:br/>
        <w:t>екенін кештеу де болса түсіндік”. “Тіл тәуелсіздігі -</w:t>
        <w:br/>
        <w:t>ой тәуелсіздігінің бастау бұлағы екендігін жадымыз-</w:t>
        <w:br/>
        <w:t>да ұстайық”. Қазақ газеттеріне жазылайық, “Құр</w:t>
        <w:br/>
        <w:t>әніпейін үйде отырып алын, қазақтың тілі, қазақ-</w:t>
        <w:br/>
        <w:t>тың ұлты деп босқа даурыға беретін болсақ, ештеңе</w:t>
        <w:br/>
        <w:t>өнбейді”-- дей келіп Нұрекең: “Поэзия -- біздің</w:t>
      </w:r>
    </w:p>
    <w:p>
      <w:r>
        <w:t>рухани анамыз. Өйткені, тіліміз бен дініміз, сезімі-</w:t>
        <w:br/>
        <w:t>міз бен сеніміміз соның арқасында қалыптасты” деп</w:t>
        <w:br/>
        <w:t>қазақ өлең-жырының, туғаннан өлгенге дейінгі қуа-</w:t>
        <w:br/>
        <w:t>ныш пен қайғынды бейнелейтін өлең өнерінің ма-</w:t>
        <w:br/>
        <w:t>ңыздылығына үлкен баға береді.</w:t>
        <w:br/>
        <w:t>Н.Ә.Назарбаев ағамыздың “Тарих толқынында”,</w:t>
        <w:br/>
        <w:t>”Басырлар тоғысында”, “Бейбітшілік эпицентрі”,</w:t>
        <w:br/>
        <w:t>“Империялық одақтан ТМД-ға”, “Қазақстанның</w:t>
        <w:br/>
        <w:t>болашағы -- қоғамдық идеялық бірлігінде”, “Сын-</w:t>
        <w:br/>
        <w:t>дарлы он жыл”, т.с.с. саяси-публицистикалық шы-</w:t>
        <w:br/>
        <w:t>ғармаларында, мақалаларында, сөйлеген сөздері мен</w:t>
        <w:br/>
        <w:t>баяндамаларында қазақ поэзиясының сарыны</w:t>
        <w:br/>
        <w:t>байқалып, шалқып тұрады.</w:t>
        <w:br/>
        <w:t>“Абай туралы сөзінде” асқан ақылгей бабамыз,</w:t>
        <w:br/>
        <w:t>данамыз Абайдың ақыл-ой туралы қағидаларына ой</w:t>
        <w:br/>
        <w:t>81</w:t>
        <w:br/>
        <w:t>Өткен күзде біз әлемдегі қазақтардың ірі бас</w:t>
        <w:br/>
        <w:t>қосуына қатысып, Түркістанда болып, Арыстанбап,</w:t>
        <w:br/>
        <w:t>Қожа Ахмет Иасауи бабалардың рухына бас иіп, тәу</w:t>
        <w:br/>
        <w:t>етіп, Нұрекең ағамыздың нұрлы дидарын бетпе-</w:t>
        <w:br/>
        <w:t>бет көріп, шарапатты сөзін өз аузынан естігенімізге</w:t>
        <w:br/>
        <w:t>ғанаемес, қазақ елінің бүгінгі керемет келбетін көзбен</w:t>
        <w:br/>
        <w:t>көріп, кеуде толы қуанышпен оралдық.</w:t>
        <w:br/>
        <w:t>Мен соңғы оншақты жылда Қазақстанға жыл</w:t>
        <w:br/>
        <w:t>сайын барып келемін. Төрт құбыласы теңеліп, дәуле-</w:t>
        <w:br/>
        <w:t>тіне сәулеті сай келгені дәл осы қазір-ау деп ерекше</w:t>
        <w:br/>
        <w:t>толқыдым.</w:t>
        <w:br/>
        <w:t>Әсіресе, Нұрсұлтандай басшысы бар Қазақстан</w:t>
        <w:br/>
        <w:t>қандай бақытты еді деген әсер тұлабойымды биледі.</w:t>
        <w:br/>
        <w:t>Мінбеде маңызды баяндама жасайды. Тікелей эфирде</w:t>
        <w:br/>
        <w:t>сөз сөйлейді. Халықпен, шетелдің басшыларымен</w:t>
        <w:br/>
        <w:t>жүздесіп дидарласады, әралуан сұрақтарға еш қатесіз,</w:t>
        <w:br/>
        <w:t>Іркілмей тапқыр жауап береді. Сонда бір де мүдірмейді,</w:t>
        <w:br/>
        <w:t>толғамды ой, тоқ етер жауаптар құйылып жатады.</w:t>
        <w:br/>
        <w:t>Алтынның сарқылмас, таусылмас кеніңдей ақыл-аейіні,</w:t>
        <w:br/>
        <w:t>зердесі қаншама кең, терең жаратылған дарынды адам</w:t>
        <w:br/>
        <w:t>десеңізші! Ақылды, мейірбан әкесі бар бала бақытты,</w:t>
        <w:br/>
        <w:t>сондай Елбасы бар халық бақытты. Ол не сөйлесе де</w:t>
        <w:br/>
        <w:t>елін, жерін, халқын ойлайды екен. Олардың мүддесіне</w:t>
        <w:br/>
        <w:t>шын жүректен беріледі, жеке тірліктің бәрі де ол үшін</w:t>
        <w:br/>
        <w:t>ұмыт, бейтаныс нәрсе екен-ау деген ойға келдім. Әр</w:t>
        <w:br/>
        <w:t>сөзінен бүкпесіз өмір шындығын, астарсыз ақиқатты</w:t>
        <w:br/>
        <w:t>аңғарамын. Халқына қарсы болайын дейтін хан</w:t>
        <w:br/>
        <w:t>болмайды. Бірақ кейбірінің көңілінде көлеңке мен</w:t>
        <w:br/>
        <w:t>қалтарыс болатын шығар. Ал Нұрекеңе кеггсек, өзінің</w:t>
        <w:br/>
        <w:t>82</w:t>
        <w:br/>
        <w:t>Президенттік парызын мүлткісіз ақтап келеді. Ең ке-</w:t>
        <w:br/>
        <w:t>реметтігі-- халқының кешегісі,бүгінгісі, келешегі үшін</w:t>
        <w:br/>
        <w:t>барлық білімін, талантын, күш-қуатын арнап келе</w:t>
        <w:br/>
        <w:t>жатқандығы. Ол бүгін кемел шағында. Мен әр түрлі</w:t>
      </w:r>
    </w:p>
    <w:p>
      <w:r>
        <w:t>ортада көп қызмет істедім. Өз міндетін, жауалп-</w:t>
        <w:br/>
        <w:t>кершілігін, жұмысын білмейтін, әрбір мәселеге мән</w:t>
        <w:br/>
        <w:t>бермейтін адам дұрыс сөйлей алмайды, теріс-қағыс</w:t>
        <w:br/>
        <w:t>кетеді, мүдіреді, сүрінеді. Сөйтіп, көпшіліктің мүддесіне</w:t>
        <w:br/>
        <w:t>нұқсан келтіреді. Осыны ойға түйдім. Ондайлар өркөе-</w:t>
        <w:br/>
        <w:t>кірек, паң мінез болады, өзін де жырғатпайды, өзгені де</w:t>
        <w:br/>
        <w:t>жарытпайды.</w:t>
        <w:br/>
        <w:t>Үлкен-үлкенелдердің патшасының сөзін радиодан,</w:t>
        <w:br/>
        <w:t>теледидардан тыңдап отырамын. Бәрі де жақсы-ақ,</w:t>
        <w:br/>
        <w:t>бірақ Нұрекеңнің сөзі бөлек.</w:t>
        <w:br/>
        <w:t>“Ұзақ сөйлеме, ұзақ сөйлесең қателесесің” дейді</w:t>
        <w:br/>
        <w:t>екен. Ал ұзақ сөйлеген сайын Нұрсұлтанның шешіле</w:t>
        <w:br/>
        <w:t>түсетініне таң қаламын.</w:t>
        <w:br/>
        <w:t>Мәселе сөзде ғана болмайтыны белгілі. Ол кісінің</w:t>
        <w:br/>
        <w:t>саясаты жүзеге асуының арқасында тағдыры</w:t>
        <w:br/>
        <w:t>шешілген қазақтың еліне, жеріне қара! Ұлттығына</w:t>
        <w:br/>
        <w:t>қара! Анау қазақ, мынау орыс, неміс, қырғыз, кәріс,</w:t>
        <w:br/>
        <w:t>ұйғыр деген жоқ. Бәрін де тең көреді. Бәрімен, әсіресе</w:t>
        <w:br/>
        <w:t>тағдырлас, іргелес орыс халқымен ынтымақта болуды</w:t>
        <w:br/>
        <w:t>ойлайды. Олардың мүдделеріне әділ қарайды. Біз</w:t>
        <w:br/>
        <w:t>Моңғолиядағы жат ұлт, ботенбіз. Жасырары жоқ,</w:t>
        <w:br/>
        <w:t>бізге моңғолдар жаулықпады, жат қараған жоқ.</w:t>
        <w:br/>
        <w:t>Қазақстан бөгде ұлтқа бізден де ілтипатпен қарайды.</w:t>
        <w:br/>
        <w:t>Бұл кесірін тигізбейтін, керісінше игілігін беретін</w:t>
        <w:br/>
        <w:t>қасиет. Алегер мұндай жағдай болмаған күнде осынау</w:t>
        <w:br/>
        <w:t>11</w:t>
        <w:br/>
        <w:t>көміліп қалып та қояды. Ал атан серкелер осындай</w:t>
        <w:br/>
        <w:t>кезеңдерде қойдың алдына шығып, қасат қарды</w:t>
        <w:br/>
        <w:t>бұзып-жара, баса-көктей үздіксіз ілгері тартады.</w:t>
        <w:br/>
        <w:t>Қойлар соларға ілеседі, кідіріп қалмауға тырысады.</w:t>
        <w:br/>
        <w:t>Міне, сол үшін де “қой бастаған серкедей”,“ел сер-</w:t>
        <w:br/>
        <w:t>кесі” деген сөз тіркестері қалып-тасып, “Ай мүйізді</w:t>
        <w:br/>
        <w:t>ақ серке қой бастаған” дейтін ән туындаса керек.</w:t>
        <w:br/>
        <w:t>Алтайдың асқар асуларын қаба-қаба жауған</w:t>
        <w:br/>
        <w:t>қалың қар басып салған қабағат қарсаңда жол салып,</w:t>
        <w:br/>
        <w:t>қой бастаған серкедейін сезінеміз біз Нұрекенді.</w:t>
        <w:br/>
        <w:t>Әрине, ол жалғыз емес, оның үзеңгілес, сенім мен</w:t>
        <w:br/>
        <w:t>сертке берік, отан тағдыры жолындағы мақсаттан</w:t>
        <w:br/>
        <w:t>тайсалмайтын, тайсақтамайтын серіктері бар. Жол</w:t>
        <w:br/>
        <w:t>бастаушыларына, көшбасшыларына имандай сенген</w:t>
        <w:br/>
        <w:t>қойдай қоңыр халқы бар.</w:t>
        <w:br/>
        <w:t>Осы орайда өз ойымда жүретін бір түйткілді де</w:t>
        <w:br/>
        <w:t>бүкпелемей айта кетейін. Мемлекет, әкімшілік</w:t>
        <w:br/>
        <w:t>қызметкерлерін, “сырмақ шетіндегілерді” шенеунік</w:t>
        <w:br/>
        <w:t>дейтін, оларға жақтырмаған пішінде қарайтын</w:t>
        <w:br/>
        <w:t>жағдайымыз бар. Иә, адам болған соң олардың</w:t>
        <w:br/>
        <w:t>ортасында өкімет пен халық мүддесіне адал емес,</w:t>
        <w:br/>
        <w:t>қара басының қамын күйттейтін жалтақойлар</w:t>
        <w:br/>
        <w:t>болады ғой. “Жыылқы ішінде аласы да, құласы да</w:t>
        <w:br/>
        <w:t>болатыны” тәрізді. Бірақ сол шенеуніктер халықтың</w:t>
        <w:br/>
        <w:t>өзінің бел баласы болып шыққан, әрі олардан белгілі</w:t>
        <w:br/>
        <w:t>дәрежеде қолдау табу арқылы сол қызметке көте-</w:t>
        <w:br/>
        <w:t>рілген қатардағы адамдар емес пе? Биліксіз, мансап-</w:t>
        <w:br/>
        <w:t>лауазымсыз ортамызда жүргенде қадірлеп, сәл өрлей</w:t>
      </w:r>
    </w:p>
    <w:p>
      <w:r>
        <w:t>қалса жирене қалу адамгершілікке жата ма? Тек</w:t>
        <w:br/>
        <w:t>83</w:t>
        <w:br/>
        <w:t>екі елдің де ырысы шайқалар еді. Оны бір ғана ТМД-</w:t>
        <w:br/>
        <w:t>ның, Азияның, тіпті жер жүзі халықтарының кешегі,</w:t>
        <w:br/>
        <w:t>бүгінгі тірліктері айқындап отырған жоқ па? Бірінші</w:t>
        <w:br/>
        <w:t>тілек -- бейбітшілік.</w:t>
        <w:br/>
        <w:t>Мінезі тар, оралымсыз, ұрысқақ, қазымыр әке бір</w:t>
        <w:br/>
        <w:t>бала түгіл бар балаға жаға бермейді. Қазақстанда</w:t>
        <w:br/>
        <w:t>әр түрлі мінезді, салтты көптеген ұлт бар. Сөйте тұра</w:t>
        <w:br/>
        <w:t>Назарбаевты бәрі де атаға, Қазақстанды Отанға</w:t>
        <w:br/>
        <w:t>санайтындығы оралымды саясаттың арқасы екендігі</w:t>
        <w:br/>
        <w:t>ақиқат. Сол үшін де басқа ұлт өкілдері, әсіресе орыс</w:t>
        <w:br/>
        <w:t>ағайындар Нұүрекеңді ерекше пір тұтатынына көзім</w:t>
        <w:br/>
        <w:t>жетті.</w:t>
        <w:br/>
        <w:t>Бас Уәли болып тұрғанда Сергей Терешенко Баян-</w:t>
        <w:br/>
        <w:t>Өлгийде болды. Қазақша сөйлеп, зор ілтипатқа</w:t>
        <w:br/>
        <w:t>бөленді. Қазақестанғаадал, қазақуар азамат екен.1990</w:t>
        <w:br/>
        <w:t>жылдан байланыс министрлігіндегі Игорь Ульянов</w:t>
        <w:br/>
        <w:t>қатарлы орыстармен таныстым. Олар сол кезден-ақ</w:t>
        <w:br/>
        <w:t>Нұүрекеңді мақтан тұтатын лебіздер білдірген.</w:t>
        <w:br/>
        <w:t>Қазақ елінде қазақ тілінешқандай заңмен енгізбей</w:t>
        <w:br/>
        <w:t>тұрғанда-ақ сол орыс адамдарының бәрі де қазақша</w:t>
        <w:br/>
        <w:t>сәлем берін, шетелден келген қазақтар біздерге</w:t>
        <w:br/>
        <w:t>білетін тілімізде сөйлесуге құлшынды. Ол бізді ға-</w:t>
        <w:br/>
        <w:t>на емес, өздерінің туып-өскен отанын құрмет-</w:t>
        <w:br/>
        <w:t>тейтіндігін, өздерінің де мәдениеттілігін танытқан</w:t>
        <w:br/>
        <w:t>еді. Ал кейбір қазақ ағайындардың өзі ана тілінде</w:t>
        <w:br/>
        <w:t>сөйлей алмайтындығына біз ренжіген де, қуанған да</w:t>
        <w:br/>
        <w:t>жоқпыз, аздап намыстанған едік. Қазір дегеніңіз</w:t>
        <w:br/>
        <w:t>шүкірлік ғой! Дейтұрғанмен, солардың бәрі де</w:t>
        <w:br/>
        <w:t>Қазақстанды сүйгендігіпе, Нұрсұлтан ағаға имандай</w:t>
        <w:br/>
        <w:t>сеніп, құрмет көрсеткеніне, қордайақфананшыағанған</w:t>
        <w:br/>
        <w:t>ҰНҮТЫК АКАЛЕЦМЯЛЫН. кіУ”АГханяСЫ</w:t>
        <w:br/>
        <w:t>НЛЕЕКУЕЕҒЕН</w:t>
        <w:br/>
        <w:t>8--506</w:t>
        <w:br/>
        <w:t>86</w:t>
        <w:br/>
        <w:t>ұлтының қара шаңырағы -- Қазақстан, менің де</w:t>
        <w:br/>
        <w:t>ұлтым қазақ. Өзгеден сол елді жақсы білемін.</w:t>
        <w:br/>
        <w:t>Сондықтан таңдап алдым деп жауап беріпті, әуелгі</w:t>
        <w:br/>
        <w:t>сұраққа. Келесі сұрақтарына байланысты өз білім-</w:t>
        <w:br/>
        <w:t>таным дәрежесіне сай Қазақстан, оның тарихи даму</w:t>
        <w:br/>
        <w:t>жолы, елбасының ғұмырнамасы, еңбегі тұрғысында</w:t>
        <w:br/>
        <w:t>біршама мол мәліметтер беріп, өз тұжырымын</w:t>
        <w:br/>
        <w:t>жасапты. /Ш.Айзарияның рефератынан/.</w:t>
        <w:br/>
        <w:t>Н.Ә.Назарбаевтың “Сындарлы он жыл” атты</w:t>
        <w:br/>
        <w:t>кітабының 2008 жылғы 18 ақпанда жасалған</w:t>
        <w:br/>
        <w:t>тұсаукесер рәсіміне қатысушылар “Кітаптың авторы</w:t>
        <w:br/>
        <w:t>ерекше тұлға” депқысқа, әрі нұсқа түрінде лайықты</w:t>
      </w:r>
    </w:p>
    <w:p>
      <w:r>
        <w:t>баға берді. Кітаптың алғашқы оқырмандары</w:t>
        <w:br/>
        <w:t>арасынан сөз алғандардың бірі, БҰҰ-ның Қазақс-</w:t>
        <w:br/>
        <w:t>тандағы өкілдігінің жетекшісі Т.Ақчура: “Қазақстан</w:t>
        <w:br/>
        <w:t>90-ыншы жылдары өз еркімен ядролық сынақ</w:t>
        <w:br/>
        <w:t>алаңын жауып, ядролық қару-жарақтан бас тартты.</w:t>
        <w:br/>
        <w:t>Ол әлемнің кейбір елдері сияқты сол қару-жарақты</w:t>
        <w:br/>
        <w:t>бұлдап доқ көрсетпеді. Ал бұл кезде Қазақстан</w:t>
        <w:br/>
        <w:t>экономикалық дағдарысқа түскен еді. Бейбітшілік</w:t>
        <w:br/>
        <w:t>ісіне бұдан артық қандай үлес қосуға болады?” -- деді.</w:t>
        <w:br/>
        <w:t>Дүниежүзілік маңызы бар ядролық қару-жарақтан</w:t>
        <w:br/>
        <w:t>бас тартудан өзге Азиядағы өзара ықпалдастық және</w:t>
        <w:br/>
        <w:t>сенім шаралары жөніндегі кеңесті ұйымдастырып,</w:t>
        <w:br/>
        <w:t>алғашқы саммитын өткізді, ТМД-ның болашағы</w:t>
        <w:br/>
        <w:t>күңгірт бола бастағасын, Еуразиялық экономикалық</w:t>
        <w:br/>
        <w:t>қауымдастығын қүру туралы ұсыныс жасап, оны</w:t>
        <w:br/>
        <w:t>жүзеге асырды. Дүние жүзіндегі ірі ықпалды дін</w:t>
        <w:br/>
        <w:t>өкілдерінің басын қосып, сьезд ұйымдастырды.</w:t>
        <w:br/>
        <w:t>Католик дініндегі миллиардтан астам адам табынатын</w:t>
        <w:br/>
        <w:t>88</w:t>
        <w:br/>
        <w:t>мәселе туралы. Каспийде бәрінің де мүддесі бар.</w:t>
        <w:br/>
        <w:t>Шығыстың, батыстың, басқа материктің де мүддесі</w:t>
        <w:br/>
        <w:t>бар. Барлығының мүддесін Қазақстанның мүддесі</w:t>
        <w:br/>
        <w:t>түйілісінде Қазақстан өзінің жағдайын қалай сақтап</w:t>
        <w:br/>
        <w:t>қалуы керек.Солармен тең дәрежеде нендей әрекеттер</w:t>
        <w:br/>
        <w:t>жасау керек. Осылар төңірегінде үлкен ой тастады.</w:t>
        <w:br/>
        <w:t>“Біз өз жолымызда дағдарыс болмайды деп кесіп-</w:t>
        <w:br/>
        <w:t>пішіп айта алмаймыз. Бірақ біздің тәжірибеміз бен</w:t>
        <w:br/>
        <w:t>дәстүріміз кез келген дағдарыстан құлап қалмай,</w:t>
        <w:br/>
        <w:t>мойымай шығуға кепіл болады. Біздің болашаққа се-</w:t>
        <w:br/>
        <w:t>німмен қарайтынымыз сондықтан. ”Кітап осылай</w:t>
        <w:br/>
        <w:t>аяқталады.</w:t>
        <w:br/>
        <w:t>Кітаптан біз Қазақстан Республикасының тарихи</w:t>
        <w:br/>
        <w:t>кешулері мен бүгінгі өскелең өмір бейнесін ғана емес,</w:t>
        <w:br/>
        <w:t>Елбасының да бітім-тұлғасын, білімін, көзқарасын,</w:t>
        <w:br/>
        <w:t>мақсат-мүдделерін толық көріп-білгендей әсерге</w:t>
        <w:br/>
        <w:t>бөлендік. Иә ол дара туған перзент, нар тұлғалы</w:t>
        <w:br/>
        <w:t>Президент. Нұрекең қазақ халқының тарихындағы ең</w:t>
        <w:br/>
        <w:t>керемет адам мен ғанамын деген емес, қазақ халқы-</w:t>
        <w:br/>
        <w:t>ның әлемге танылуға тиіс, бірақ бұрын танытуға еш-</w:t>
        <w:br/>
        <w:t>бір қоғам құлшынбаған ұлы адамдарын әлемге таныт-</w:t>
        <w:br/>
        <w:t>қаны үшін де ұлы! Абайымыз, Мұхтарымыз бар,</w:t>
        <w:br/>
        <w:t>басқалар бар, соларды ЮНЕСКО көлемінде еске алған</w:t>
        <w:br/>
        <w:t>кім бар еді, ағайыным-ау?! Мен әулие де, сәуегей де</w:t>
        <w:br/>
        <w:t>емеспін, халқым, сенің маңдайыңа берген ол бір үлкен</w:t>
        <w:br/>
        <w:t>бақыт екенін келер уақыт куәландырып береді.</w:t>
        <w:br/>
        <w:t>Қайсыбір елдің тарихында талай қажырлы да қа-</w:t>
        <w:br/>
        <w:t>һарлы, халқына қайырымды, жауына қатулы, ел үшін</w:t>
        <w:br/>
        <w:t>ересеністындырып үлкен ескерткіш қалдырған хандар</w:t>
        <w:br/>
        <w:t>мен көсемдер, паттпалар, “бірінішілер” мен Президент-</w:t>
        <w:br/>
        <w:t>42</w:t>
      </w:r>
    </w:p>
    <w:p>
      <w:r>
        <w:t>халыққа, отанға, мемлекетке адал еместігі, оғаш-</w:t>
        <w:br/>
        <w:t>тығы мен опасыздығы біліне қалғанда ғана олардан</w:t>
        <w:br/>
        <w:t>бойды аулаққа салу лазым.</w:t>
        <w:br/>
        <w:t>Басқа тілден кіріп келіп, бұрмаланып қолданы-</w:t>
        <w:br/>
        <w:t>лып жүрген “шенеунік” түріндегі осы атау кекесін</w:t>
        <w:br/>
        <w:t>сыпатында сезіледі. “Мемлекет қызметкері” деп</w:t>
        <w:br/>
        <w:t>немесе халқымыздың ежелгі тілімен “би, бек” деп</w:t>
        <w:br/>
        <w:t>атауға неге болмасқа? Қазақстан Республикасының</w:t>
        <w:br/>
        <w:t>тәуелсіздігін жеңіп алып, бейбіт өмір жолын кешіп,</w:t>
        <w:br/>
        <w:t>дамуын қарыштатып, даңқын биіктеткен жетістігіне</w:t>
        <w:br/>
        <w:t>сол бектердің қосқан үлесі аз дегеніміз бе? Мемлекет,</w:t>
        <w:br/>
        <w:t>өкімет саясатын төменгіге, халықтың арман-тілегін</w:t>
        <w:br/>
        <w:t>жоғарыға жеткізумен жарғақ құлағы жастыққа</w:t>
        <w:br/>
        <w:t>тимей жік-жапар болумен тынымсыз қызмет жасап</w:t>
        <w:br/>
        <w:t>жүрген оларды да құрметтеуге міндеттіміз.</w:t>
        <w:br/>
        <w:t>Елбасы, Бас уәли, Парламент, Сенат төрағалары,</w:t>
        <w:br/>
        <w:t>депутаттар, уәзірлер мен уәлилер күн сайын әрбір</w:t>
        <w:br/>
        <w:t>шаңырақтың, әр отбасының ахуал жағдайымен та-</w:t>
        <w:br/>
        <w:t>ныса бермейді, оған мүмкіндік, мұрсат табыла да</w:t>
        <w:br/>
        <w:t>қоймайды. Бәрін де оларға төмендегі қызметкерлер</w:t>
        <w:br/>
        <w:t>жеткізеді. Айталық, бүгінгі ауылға бағытталған аса</w:t>
        <w:br/>
        <w:t>маңызды саясатты жоғары мәртебелілер ойдан</w:t>
        <w:br/>
        <w:t>шығара салған жоқ, ондай саясат қолданудың қажет-</w:t>
        <w:br/>
        <w:t>тілігін, дәлелін сан мыңдаған қызметкерлер жинақ-</w:t>
        <w:br/>
        <w:t>тап, әзірлеп, жеткізген. Олай болса “асын ішіп,</w:t>
        <w:br/>
        <w:t>аяғына түкіргеннің” кебін киіп, сол қызметкерлерге</w:t>
        <w:br/>
        <w:t>“тпенеунік” деген ерсі айдар тағып, мұрын шүйіре</w:t>
        <w:br/>
        <w:t>қарау әбестік болар.</w:t>
        <w:br/>
        <w:t>Қазақ халқының, қазақстандықтардың асқара</w:t>
        <w:br/>
        <w:t>асқақтығының, ұлттық сыр-сымбаты мен бедерінің</w:t>
        <w:br/>
        <w:t>87</w:t>
        <w:br/>
        <w:t>мекен Ватикан қолдау білдірді. Кітап дүниежүзілік</w:t>
        <w:br/>
        <w:t>террор, дін мен террордың екі түрлі нәрсе екені,</w:t>
        <w:br/>
        <w:t>батыстың да, шығыстың да мүддесі тоғысқан Каспий</w:t>
        <w:br/>
        <w:t>туралы, қауіпсіздікті сақтау жолдары жайында мол</w:t>
        <w:br/>
        <w:t>мағлұмат береді.</w:t>
        <w:br/>
        <w:t>Н.Ә.Назарбаев: “Мен жазушы емеспін, бірақ ең</w:t>
        <w:br/>
        <w:t>өзекті қауіпсіздік мәселесіне байланысты қалың</w:t>
        <w:br/>
        <w:t>көпшілікпен бөліскім келетін ойым, пікірім жетеді”,</w:t>
        <w:br/>
        <w:t>-- деді. Мұсылман діні -- қасиетті дін. Ал фунда-</w:t>
        <w:br/>
        <w:t>ментализмнің исламға қатысы жоқ екенін көп жүрт</w:t>
        <w:br/>
        <w:t>біле ме екен. Оны әуелі христианның кейбір қауым-</w:t>
        <w:br/>
        <w:t>дарына байланысты қолданған. Кітаптағы осындай</w:t>
        <w:br/>
        <w:t>тіркестерді көзіміз шалды.</w:t>
        <w:br/>
        <w:t>“Қауіпсіздік мәселесіне ең бірінші кезекте</w:t>
        <w:br/>
        <w:t>мемлекет басшылары жауап береді. Ал террордың</w:t>
        <w:br/>
        <w:t>түп негізі жоқшылық пен кедейшілікке барып</w:t>
        <w:br/>
        <w:t>тірелетінін бұдан бұрын да сан рет айтқанмын.</w:t>
        <w:br/>
        <w:t>Оңтүстік Африка республикасында өткен дүние жүзі</w:t>
        <w:br/>
        <w:t>тұрақты даму саммитінде маған біреулер Усаме Бен</w:t>
        <w:br/>
        <w:t>Ладен кедей емес, керісінше миллионер. Ал ол неге</w:t>
        <w:br/>
        <w:t>террор ұйымдастырады деп қарсы шықты. Қолына</w:t>
        <w:br/>
        <w:t>қару ұстап, жарылғыш зат қоятын Усаме Бен Ладен</w:t>
        <w:br/>
        <w:t>емес. Тойып тамақ ішпеген ызалы адамдар. Дүниенің</w:t>
      </w:r>
    </w:p>
    <w:p>
      <w:r>
        <w:t>бір миллиард 200 миллион тұрғыны өте кедей</w:t>
        <w:br/>
        <w:t>тұрады. 142 миллион адам тұрақты түрде марихуана</w:t>
        <w:br/>
        <w:t>тартады. 30 миллион адам синтетикалық есірткіге</w:t>
        <w:br/>
        <w:t>тәуелді. 13 миллион адам кокаин, 8 миллион адам</w:t>
        <w:br/>
        <w:t>героинның құлы. “Жақсы өмірден емес. Мәселе қайда</w:t>
        <w:br/>
        <w:t>жатыр”. Н.Назарбаев осылай деді. Тоқталао тағы бір</w:t>
        <w:br/>
        <w:t>85</w:t>
        <w:br/>
        <w:t>Жуырда мен Ұланбатырда жоғарғы мектепте</w:t>
        <w:br/>
        <w:t>оқып жүрген бір қызымыздың жазған рефератын</w:t>
        <w:br/>
        <w:t>көрдім. Тақырыбы: “Кез келген бір елдің мемле-</w:t>
        <w:br/>
        <w:t>кеттік құрылымы және Президенті туралы” екен.</w:t>
        <w:br/>
        <w:t>Бірінші сұрағы: “Ол елді және Президентін не үшін</w:t>
        <w:br/>
        <w:t>таңдап алдың?” депті. Авторы рефератын: “Қазақ-</w:t>
        <w:br/>
        <w:t>стан Республикасы және Президент Нұрсұлтан</w:t>
        <w:br/>
        <w:t>Әбіттұлы Назарбаев” деп атапты да, мен оны таңдап</w:t>
        <w:br/>
        <w:t>алу себебім:</w:t>
        <w:br/>
        <w:t>1. Қазақстан көптеген жылдар бойы азаттығынан</w:t>
        <w:br/>
        <w:t>айырылған ел еді. Бұрынғы Кеңес Одағы респуб-</w:t>
        <w:br/>
        <w:t>ликаларының алдыңғы шебінде тәуелсіздігін алды</w:t>
        <w:br/>
        <w:t>және өтпелі дәуір ауыртпалығын жеңе отырып,</w:t>
        <w:br/>
        <w:t>бейбіт жолмен лезде өрледі, мемлекеттігін нығайтты.</w:t>
        <w:br/>
        <w:t>Бұүлістің көш басында президенттік өкімет, Президент</w:t>
        <w:br/>
        <w:t>Назарбаев келеді. Назарбаевтың алғырлығын халқы</w:t>
        <w:br/>
        <w:t>қолдап, осы мәртебеге бірнеше рет көтеріп, сайлады,</w:t>
        <w:br/>
        <w:t>әлі де қолдап отыр. Сондай-ақ, ол ТМД елдеріне</w:t>
        <w:br/>
        <w:t>қадірлі, күллі әлемге танылған ірі саяси қайраткер</w:t>
        <w:br/>
        <w:t>және Моңғолияның жанашыр досы.</w:t>
        <w:br/>
        <w:t>2. Моңғолдар мен қазақтардың түпкі шығу тегі бір.</w:t>
        <w:br/>
        <w:t>Салт-дәстүрі ұқсас, тілі туыстас көшпенділер әулеті,</w:t>
        <w:br/>
        <w:t>іргелес, тамырлас халықтар. Екі елдің қоғамдық</w:t>
        <w:br/>
        <w:t>тарихи құрылымы деңгейлес. Бұрын екеуі де</w:t>
        <w:br/>
        <w:t>феодализмнен социализмге өткен болса, бертінде</w:t>
        <w:br/>
        <w:t>қатарласа нарықтық қатынасқа көшті. Қазақстанның</w:t>
        <w:br/>
        <w:t>осы кезеңдегі қарқынды дамуы Моңғолияға үлгі</w:t>
        <w:br/>
        <w:t>болады.</w:t>
        <w:br/>
        <w:t>Ӛ8.Менің туып-өскен жерім Моңғолия, бірақ ата-</w:t>
        <w:br/>
        <w:t>бабаларымыздың түпкілікті мекені гхәне қазақ</w:t>
        <w:br/>
        <w:t>Фриектен атаға,</w:t>
        <w:br/>
        <w:t>рдықтая биікке</w:t>
        <w:br/>
        <w:t>Ата даңқын шығарып өзінің тегін</w:t>
        <w:br/>
        <w:t>қуған балаға ешкім жетпейді. Өтірік</w:t>
        <w:br/>
        <w:t>сөз өрге баспайды. Әтірікші болған-</w:t>
        <w:br/>
        <w:t>нан жарық көріп өмір сүрмеген көп</w:t>
        <w:br/>
        <w:t>артық. Сөзіне берік, шыншыл адамға</w:t>
        <w:br/>
        <w:t>бұл дүниеде отыз жылды үшке көбей-</w:t>
        <w:br/>
        <w:t>тіп өмір сүрген де аз.</w:t>
        <w:br/>
        <w:t>Жан ием, сізге сансыз ұзақ ғұмыр</w:t>
        <w:br/>
        <w:t>тілеймін. Тәңір сізді жамандықтан</w:t>
        <w:br/>
        <w:t>сақтап, бақ-дәулетіңіз арта берсін!</w:t>
      </w:r>
    </w:p>
    <w:p>
      <w:r>
        <w:t>Қорқыт ата.</w:t>
        <w:br/>
        <w:t>|</w:t>
        <w:br/>
        <w:t>Ж е.леее -- дереке,</w:t>
        <w:br/>
        <w:t>Жерееев -- келеке</w:t>
        <w:br/>
        <w:t>Қандай қағанат болмасын,</w:t>
        <w:br/>
        <w:t>оның халқының арасында</w:t>
        <w:br/>
        <w:t>оңбаған болса, онда Ол халық-</w:t>
        <w:br/>
        <w:t>тың қаншама соры бар десе-</w:t>
        <w:br/>
        <w:t>ңізші!</w:t>
        <w:br/>
        <w:t>Тоныкөк.</w:t>
        <w:br/>
        <w:t>60</w:t>
        <w:br/>
        <w:t>страны Плано Карпини и Рубрука”. Москва-1957 г./</w:t>
        <w:br/>
        <w:t>Хархүрэмде екі аудан мен зәулім ғимараттар, сондай-</w:t>
        <w:br/>
        <w:t>ақ 12 пұтхана және Мұхаммед дінінің екі мешіті,</w:t>
        <w:br/>
        <w:t>шаһардың шетінде бір христиан шіркеуі тұрғанын</w:t>
        <w:br/>
        <w:t>жазыпты.</w:t>
        <w:br/>
        <w:t>Бұдан біраз нәрсені аңғаруға болады. Көптеген елді</w:t>
        <w:br/>
        <w:t>жаулаған хандарға Бағдад қаласы ұнапты.</w:t>
        <w:br/>
        <w:t>Хархүрэмде буддамен қатар ислам, басқа дінге де</w:t>
        <w:br/>
        <w:t>еркіндік берілген екен. Ал сол кезде осында болған</w:t>
        <w:br/>
        <w:t>керей, найман қатарлы кейін қазақ халқының</w:t>
        <w:br/>
        <w:t>құрамына енген тайпалар, тіпті ұлы хан Шыңғыс,</w:t>
        <w:br/>
        <w:t>оның баласы Үгедей хан, өзгелері де жоғарыдағы</w:t>
        <w:br/>
        <w:t>ғибадат орындарының қайсысына құлшылық етті</w:t>
        <w:br/>
        <w:t>немесе артық көрді екен деген ой туындайды. “Ой</w:t>
        <w:br/>
        <w:t>артынан ой туар, желге мінсе жеткісіз” деп бабамыз</w:t>
        <w:br/>
        <w:t>Абай айтқандай, осы арада туған тағы бір ой: Алладан</w:t>
        <w:br/>
        <w:t>төрт кітап түскен. Төртеуін де құрметтеу біздің</w:t>
        <w:br/>
        <w:t>парызымыз. Исламға біз сыйына отырып, басқа</w:t>
        <w:br/>
        <w:t>діндерді жатырқамауға, дей тұрғанмен үстемдік</w:t>
        <w:br/>
        <w:t>бермеуге тиіспіз деп ойлаймын. Бәрін де Алла біледі.</w:t>
        <w:br/>
        <w:t>46</w:t>
        <w:br/>
        <w:t>“Орнында бар оңалады” деген осы. Дей тұрғанмен,</w:t>
        <w:br/>
        <w:t>қалауын,үйлесімін тапса ғана оңалады. Өтпелі</w:t>
        <w:br/>
        <w:t>дәуірдің бастамасы -- 1990 жылдардың басында</w:t>
        <w:br/>
        <w:t>біздің Моңғолиялықтар Қазақстандықтармен</w:t>
        <w:br/>
        <w:t>деңгейлес абыржу, алаңдау жағдайында болды.</w:t>
        <w:br/>
        <w:t>“Шіркін, Цэдэнбал, Брежневтердің заманы-ай, сол</w:t>
        <w:br/>
        <w:t>тұста біз коммунизм дейтінге белшемізден батып</w:t>
        <w:br/>
        <w:t>отырсақ та, оның елесін алыс болашақтан іздеппіз-</w:t>
        <w:br/>
        <w:t>ау!” дейтін едік. Бүгінгі жағдай бізде, әсіресе Қазақс-</w:t>
        <w:br/>
        <w:t>танда мүлде басқашпа.</w:t>
        <w:br/>
        <w:t>“ҰКоғалған пышақтың сабы алтын” демекші 1970-</w:t>
        <w:br/>
        <w:t>80 жылдарға қазіргі тұрғыдан қарасақ, бұрынғы</w:t>
      </w:r>
    </w:p>
    <w:p>
      <w:r>
        <w:t>қоғамдық қатынастан бүгінгі қатынастың артық-</w:t>
        <w:br/>
        <w:t>шылығын айқын көреміз. Бұрын қажетті заттары-</w:t>
        <w:br/>
        <w:t>мыздың бәрі бірдей табыла бермейтін. Жарасымды,</w:t>
        <w:br/>
        <w:t>жақсы киімді қолы жеткендер ғана шетелдерден</w:t>
        <w:br/>
        <w:t>алып киетін. Басы артық мал ұстауға еріксізсің, оны</w:t>
        <w:br/>
        <w:t>ұжымдық меншіктен, арнайы рұхсат бойынша</w:t>
        <w:br/>
        <w:t>сатып аласың, ал өзіңдегі артық нәрсені сатуға да</w:t>
        <w:br/>
        <w:t>құқың шектелген. Ұн қатарлы кейбір қолды тауарлар</w:t>
        <w:br/>
        <w:t>келе-келе карточкамен бөлінетіп болған. Ал нарықты</w:t>
        <w:br/>
        <w:t>экономикаға көшудің әу басындағы кезеңі тіптен</w:t>
        <w:br/>
        <w:t>ауырға соқты. Әәрушілік, қымбатшылық шегіне жетті.</w:t>
        <w:br/>
        <w:t>Қазақстанның ахуалы бұдан артық-кем болмағаны</w:t>
        <w:br/>
        <w:t>бізге мәлім. 1991-1092 жылдардың аралығындағы,</w:t>
        <w:br/>
        <w:t>56</w:t>
        <w:br/>
        <w:t>дары сол жазуды моңғолға енгізген қазақ адамдар</w:t>
        <w:br/>
        <w:t>деген болжам, дәлелдер туындата бастады. Шыңгғ-</w:t>
        <w:br/>
        <w:t>ысханның балаларына, немерелеріне қазақ-тың</w:t>
        <w:br/>
        <w:t>қоңырат, керей, т.б тайпаларынан әкелген зайыпта-</w:t>
        <w:br/>
        <w:t>ры хат танытып, келе-келе солардың алфа-виті моң-</w:t>
        <w:br/>
        <w:t>ғолдың ұлттық көне жазуына айналған делініп жүр.</w:t>
        <w:br/>
        <w:t>Оның араб жазуына өте ұқсастығы да түп тамыры</w:t>
        <w:br/>
        <w:t>бірге екендігінің куәсі. Әйтеуір, қазақ баласы ұйғыр</w:t>
        <w:br/>
        <w:t>жазуын жатсынбауға тарих осылайша төреші болып</w:t>
        <w:br/>
        <w:t>отыр. Олай болса ол жазу басқа үлттікі,біз көне мо-</w:t>
        <w:br/>
        <w:t>ңғол жазуын қабылдамаймыз деп ұлтжанды бір топ</w:t>
        <w:br/>
        <w:t>зиялыларымыздың сол реттегі бұлқынуы білместі-</w:t>
        <w:br/>
        <w:t>ктен болған ағаттық емес пе. Бұл бір. Екіншіден,</w:t>
        <w:br/>
        <w:t>кейбір қызба зиялылардың дау-рығуына көніп, Мо-</w:t>
        <w:br/>
        <w:t>ңғол үкіметі көне моңғол жазуына жаппай көшу ту-</w:t>
        <w:br/>
        <w:t>ралы шешім қабылдай қойса, елге саяси, экономи-</w:t>
        <w:br/>
        <w:t>калық қат-қабат ауыртпалық туын-даған болар еді.</w:t>
        <w:br/>
        <w:t>Тіл, жазу, жер атауларына байла-нысты Қазақстан-</w:t>
        <w:br/>
        <w:t>да ой-пікір, дау-шар туындап жата-ды. Бірақ жер,</w:t>
        <w:br/>
        <w:t>ел, мемлекет қазақтікі деп бір демде жалғыз</w:t>
        <w:br/>
        <w:t>серпіліп қазақ тіліне жаппай көшуді, төте жазу-</w:t>
        <w:br/>
        <w:t>ды қолдануды, жер-су атауларын өзгертуді күшпен,</w:t>
        <w:br/>
        <w:t>асығыс түрде қолданса, саяси үстірттікке, көлеңкелі</w:t>
        <w:br/>
        <w:t>науқанға айналар еді. Біз Қазақстанда бәрі де қазақ-</w:t>
        <w:br/>
        <w:t>ша болуын қалаймыз, солай болуға тиіс те. Дей</w:t>
        <w:br/>
        <w:t>тұрғанмен, “Асыққан -- шайтанның ісі”. Осы елде</w:t>
        <w:br/>
        <w:t>қазақтың ұлттық мәдениетін жан-жақты өркендету</w:t>
        <w:br/>
        <w:t>талаптары мемлекет тарапынан, тіпті қандастары-</w:t>
        <w:br/>
        <w:t>мыздан да емес, осы елде тұратын басқа ұлттың</w:t>
        <w:br/>
        <w:t>52</w:t>
        <w:br/>
        <w:t>мөлтілдеп оларды осы сапарға аттандырған сәтіміз</w:t>
        <w:br/>
        <w:t>кешегідей ғана сезіліп, бәрі де ұмытыла қоймаған</w:t>
        <w:br/>
        <w:t>қысқа ғана уақыт. Міне, жаңа жылмен құттықтап</w:t>
        <w:br/>
        <w:t>Нұрекеңнің 1 қаңтарда сөйлеген сөзі әрбір қазақс-</w:t>
        <w:br/>
        <w:t>тандыққа, қазақ баласы атаулыға бұрынғыдан бетер</w:t>
        <w:br/>
        <w:t>жарқын да жылы, құлаққа жағымды естіліп жатты.</w:t>
        <w:br/>
        <w:t>“2000 жыл экономикамыздың өркендеу жылы</w:t>
        <w:br/>
        <w:t>болмақ. Бұған барлық жағдай бар. Бүгінгі күні таяу</w:t>
        <w:br/>
        <w:t>уақытта-ақ әрбір қазақстандық өз дастарқаны мен</w:t>
      </w:r>
    </w:p>
    <w:p>
      <w:r>
        <w:t>жаңқалтасы арқылы экономикалық өрлеудің жемісін</w:t>
        <w:br/>
        <w:t>айқын сезінеді деп нық сеніммен айтуға болады” деді.</w:t>
        <w:br/>
        <w:t>Біз аса данышпан халықтың перзенттеріміз: “Азда</w:t>
        <w:br/>
        <w:t>бітер, көп те бітер, татулыққа не жетер”, “Бес саусақ</w:t>
        <w:br/>
        <w:t>жұмылса -- жұдырық, жұмылмаса -- қылдырық”</w:t>
        <w:br/>
        <w:t>деген бабаларым. Қандай керемет айтылған сөздер!</w:t>
        <w:br/>
        <w:t>Біз Ертіс дариясында салынған Семей көпірінің</w:t>
        <w:br/>
        <w:t>үстінде тұрып осындай ойда қалдық. Бұрын бір керім</w:t>
        <w:br/>
        <w:t>нәрсені көре қалсақ “япыр-ау, сол халықтың шпебері-</w:t>
        <w:br/>
        <w:t>ай!” -- деп орыс пен қытайды, ағылшын мен немісті</w:t>
        <w:br/>
        <w:t>аузымыздың суын құрыта мақтап, таң қалып таңдай</w:t>
        <w:br/>
        <w:t>қағушы едік.</w:t>
        <w:br/>
        <w:t>Міне, енді бүгін ұзындығы 250, биіктігі 90, ені 85</w:t>
        <w:br/>
        <w:t>метрлік, әрқайсының ені төрт құлаш алты қатар</w:t>
        <w:br/>
        <w:t>жолмен автомобильдер керуені ерсілі-қарсылы</w:t>
        <w:br/>
        <w:t>ағылып, жөңкіліп барады. Бұл тәуелсіз Қазақстан-</w:t>
        <w:br/>
        <w:t>ның өз қолымен дүниеге келген, лентасы Нүрскеннің</w:t>
        <w:br/>
        <w:t>өз қолымен қиылған алғашқы алыптардың бірі</w:t>
        <w:br/>
        <w:t>дегенді ойлағанда кеудеңді керемет қуаныш кернейді.</w:t>
        <w:br/>
        <w:t>Нұрекеңнің 1998 жылы ұлттық жаңа жыл мерекеміз</w:t>
        <w:br/>
        <w:t>49</w:t>
        <w:br/>
        <w:t>тұтқаларды ұтымды қолданды. Дамудың Қазақстан</w:t>
        <w:br/>
        <w:t>үшін ең таңдаулы да оңтайлы жолы -- реформаны</w:t>
        <w:br/>
        <w:t>берік ұстанды, оны бірте-бірте, бірінен кейін бірін,</w:t>
        <w:br/>
        <w:t>біреуін шаптпаң, екінішісін байыппен тыңғылықты</w:t>
        <w:br/>
        <w:t>жүзеге асырды. Хал-ахуал қаншама өткір болса да,</w:t>
        <w:br/>
        <w:t>тапшылық шегіне жетіп, ақшаның құнсыздануы аса</w:t>
        <w:br/>
        <w:t>биікке шырқаса да, бел байлаған мақсаттан қайтпай-</w:t>
        <w:br/>
        <w:t>тынын, оған жететін уақыталысеместігін айтты. Асыл</w:t>
        <w:br/>
        <w:t>мұратқа жететін қор мен мүмкіндік те бар. Ол--</w:t>
        <w:br/>
        <w:t>Қазақстандағы жердің, кеннің байлығы, барлық</w:t>
        <w:br/>
        <w:t>саладағы білікті жұмысшылар, мамандар, жоғары</w:t>
        <w:br/>
        <w:t>индустриялы әлеует, әлі де ашыла қоймаған көп-</w:t>
        <w:br/>
        <w:t>тегепғылымиидеялар мен жаңалықтар қоры екендігін</w:t>
        <w:br/>
        <w:t>қадап айтты. Ал оған жетудің ең дұрыс жолы</w:t>
        <w:br/>
        <w:t>алауыздық емес, ауызбірлік, республиканы мекен</w:t>
        <w:br/>
        <w:t>етуші халықтардың жан-жаққа тартқан, бірін-бірі</w:t>
        <w:br/>
        <w:t>шеттетіп жатсынған берекесіздігі емес, татулығы, ел</w:t>
        <w:br/>
        <w:t>іргесінің амандығы екендігін қадам сайын еске салып</w:t>
        <w:br/>
        <w:t>отырды,қалт жібермей қадағалап бақты.</w:t>
        <w:br/>
        <w:t>Ұлттық валюта -- теңгенің дүниеге келіп, ол</w:t>
        <w:br/>
        <w:t>жергілікті орындарға мейілінше жедел жеткізілуі,</w:t>
        <w:br/>
        <w:t>нанның бағасы уақытын дәп тауып босатылуы ел</w:t>
        <w:br/>
        <w:t>өміріне елеулі өзгерістер, бетбұрыстар әкелді.</w:t>
        <w:br/>
        <w:t>Ұлттық валюта енгізу 1994 жылы-ақ өз жемісін</w:t>
        <w:br/>
        <w:t>бере бастады. Бұрын реформа басталған кезде 2200</w:t>
        <w:br/>
        <w:t>пайыздан да асып, төтеніпе қабынған инфляция</w:t>
        <w:br/>
        <w:t>көктемде 46 пайызға жетсе, қыркүйекте 6,2 пайызға</w:t>
        <w:br/>
        <w:t>төмендеді.</w:t>
        <w:br/>
        <w:t>Нанның бұрынғы бағасы 1995 жылы кектемде</w:t>
        <w:br/>
        <w:t>қалпына келді.1996 жылға келгенде экономикяда</w:t>
        <w:br/>
        <w:t>4--506</w:t>
      </w:r>
    </w:p>
    <w:p>
      <w:r>
        <w:t>50</w:t>
        <w:br/>
        <w:t>белгілі оң вәтижелер қолға келді, бұл сала жаңа</w:t>
        <w:br/>
        <w:t>заңдарға сәйкес басқарылды. Онымен қоса мемле-</w:t>
        <w:br/>
        <w:t>кеттік құрылым қалыптасты. Демократиялық жүйе</w:t>
        <w:br/>
        <w:t>мен азаматтық бостандықтардың негізі қаланды.</w:t>
        <w:br/>
        <w:t>Тәуелсіз Қазақстан мемлекеті жер шарына танылды,</w:t>
        <w:br/>
        <w:t>оның тәуелсіздігі мен тұтастығына әлемдегі жетекші</w:t>
        <w:br/>
        <w:t>мемлекеттер кепілдік берді.</w:t>
        <w:br/>
        <w:t>Міне, осылардың арқасында егеменді ел Қазақстан</w:t>
        <w:br/>
        <w:t>өркениет биігіне жіті көтеріле берді. Мұнай өндіру</w:t>
        <w:br/>
        <w:t>қауырт молайды, Атырауда жаңа мұнай көзі ашыл-</w:t>
        <w:br/>
        <w:t>ды. Шетелдерден айта қаларлықтай инвестиция</w:t>
        <w:br/>
        <w:t>келіп кірді. 1996 жылы өндірістердің құлдырауы</w:t>
        <w:br/>
        <w:t>тоқтатылды. Бұл соңғы жеті жылдағы қайта оңалу</w:t>
        <w:br/>
        <w:t>еді. 1999 жылы елдің алтын қоры 2 миллиард дол-</w:t>
        <w:br/>
        <w:t>ларға жуықтады. Бұл ұлттық валюта айналымға</w:t>
        <w:br/>
        <w:t>шыққаннан бергі ең үздік көрсеткіні болып белгі-</w:t>
        <w:br/>
        <w:t>ленді.</w:t>
        <w:br/>
        <w:t>Менің туған елім Моңғолияның да жері кең-бай-</w:t>
        <w:br/>
        <w:t>тақ. Сай-саласында бес түлік мал толған, жер асты</w:t>
        <w:br/>
        <w:t>әлі де ашыла бермеген асыл кендерге толы. Бірақ</w:t>
        <w:br/>
        <w:t>соларды ұқсату, жаратып пайдалануға енді-енді ғана</w:t>
        <w:br/>
        <w:t>бет бұрып келеміз. Тек шабан-шалағайлық салда-</w:t>
        <w:br/>
        <w:t>рынан бір кезде алтын толы қаптың үстінде отырған</w:t>
        <w:br/>
        <w:t>қайыршы ретінде әзіл-қалжыңға айналғанымыз да</w:t>
        <w:br/>
        <w:t>рас. Ал бүгін моңғол халқының әл-ауқаты, көңіл-</w:t>
        <w:br/>
        <w:t>күйі тым олқы емес. Бірақ нарық көшін дұрыс алып</w:t>
        <w:br/>
        <w:t>жүғе алмаған тұсымыз да болды. Моңғолияда демок-</w:t>
        <w:br/>
        <w:t>ратиялық өзгерістер жедел дәуірлеп, нарықтык</w:t>
        <w:br/>
        <w:t>48</w:t>
        <w:br/>
        <w:t>Біздің көнекөз қариялар өздеріне ұнаған адамдар-</w:t>
        <w:br/>
        <w:t>ды: “Оралымды азамат” деп мақтап, сүйініп отыра-</w:t>
        <w:br/>
        <w:t>тын. Ондай қасиетті моңғол халқы “уян хатан” деп</w:t>
        <w:br/>
        <w:t>атайды. Уян -- иілгіштіктің, хатан -- қатты-лық-</w:t>
        <w:br/>
        <w:t>тың сипат мағынасы. Яғни, әрі иілетін, әрі берік</w:t>
        <w:br/>
        <w:t>нәрсеге сондай баға береді. Ғылымдағы диалектика</w:t>
        <w:br/>
        <w:t>атауы осы ұғымға көп ұқсайды.</w:t>
        <w:br/>
        <w:t>Нұрекеңнің тұла бойы осындай оралымдылық</w:t>
        <w:br/>
        <w:t>қасиеткетолы. Қандай экономикалық ауыр жағдайда</w:t>
        <w:br/>
        <w:t>да халықаралық бейбітшілік пен елішпіндегі татулық,</w:t>
        <w:br/>
        <w:t>береке-бірліктің тізгінін тең ұстап, ұлттық, рухани</w:t>
        <w:br/>
        <w:t>қайта түлеуді де уақыттың ырғақ, әуеніне сәйкестен-</w:t>
        <w:br/>
        <w:t>діре отырып, асықса да асықпай, байсалды да батыл</w:t>
        <w:br/>
        <w:t>қадамдар жасау арқылы ол әлеуметтік, экономика-</w:t>
        <w:br/>
        <w:t>лық міндеттерді шеберлікпен жүзеге асырды.</w:t>
        <w:br/>
        <w:t>Халықтың әлсіз, кәріп-кәсір, кәрі-құртаң бөлігіне</w:t>
        <w:br/>
        <w:t>қарайласа отырып, өзінің жарлықтары, қаулы-қа-</w:t>
        <w:br/>
        <w:t>рарлары, бағдарламалары мен қарамағындағыларға</w:t>
        <w:br/>
        <w:t>тапсырма беруі, міндет жүктеуі арқылы бүкіл тыныс-</w:t>
        <w:br/>
        <w:t>тіршілікке бағыт-бағдар берді, істің орындалуын қас</w:t>
        <w:br/>
        <w:t>қақпай қадағалап, мүлтіксіз жүзеге асуын талап етті.</w:t>
      </w:r>
    </w:p>
    <w:p>
      <w:r>
        <w:t>Қойылған талапқа шамасы жетпеген, адал қызмет</w:t>
        <w:br/>
        <w:t>істей алмаған ірілі-уақты лауазымдағылаәр ысыры-</w:t>
        <w:br/>
        <w:t>лып қалды.</w:t>
        <w:br/>
        <w:t>Мемлекеттік әкімшілік аппараттарды ықшамдау,</w:t>
        <w:br/>
        <w:t>олардың іскерлігін, өнімділігін дәйектендіру, керек</w:t>
        <w:br/>
        <w:t>болған жағдайда кезегі келген келелі міндеттерді</w:t>
        <w:br/>
        <w:t>атқаратын ірі ұйым, мекемелерді тыңнан құрып</w:t>
        <w:br/>
        <w:t>жұмыс істету қатарлы барлық тетік, сүйемел,</w:t>
        <w:br/>
        <w:t>59</w:t>
        <w:br/>
        <w:t>даму жағынан да тың серпіліс жасады. Егер қалтасы</w:t>
        <w:br/>
        <w:t>таяз, қарымы қысқа болса көкпен тілдескен анау</w:t>
        <w:br/>
        <w:t>зәулім ескерткіштер тұрғызуға, той-мерекелерге</w:t>
        <w:br/>
        <w:t>қаржы тташар ма еді, алдымен тамағымызды тойғы-</w:t>
        <w:br/>
        <w:t>зып, үстімізді бүтінделік дер еді ғой. Құдайға тпүкір,</w:t>
        <w:br/>
        <w:t>бар болғандықтан бәрін де біркелкі, қатар дамытудан</w:t>
        <w:br/>
        <w:t>ешнәрсені аямай, төрт аяғын тең баса, қос қанатын</w:t>
        <w:br/>
        <w:t>тең үстай биіктен биікке көтерілді. Өрлей бер, менің</w:t>
        <w:br/>
        <w:t>ұлы Отаным, алдың ашық болсын, қаһарман</w:t>
        <w:br/>
        <w:t>халқым!</w:t>
        <w:br/>
        <w:t>Жоғарыда айтылған астана мәселесіне байла-</w:t>
        <w:br/>
        <w:t>нысты тарихи ақиқат бір деректі осы орайда белгі-</w:t>
        <w:br/>
        <w:t>легім келеді: Моңғолияның астанасын таяу жыл-</w:t>
        <w:br/>
        <w:t>дарда Ұланбатырдан Хархүрэм -- Қарақорымға</w:t>
        <w:br/>
        <w:t>көшірілу көзделуде.</w:t>
        <w:br/>
        <w:t>Ол Моңғолияның ежелгі астанасы болған. Осы</w:t>
        <w:br/>
        <w:t>жерде, біздің пайымдауымызша, бұрын түрік кенті</w:t>
        <w:br/>
        <w:t>болғаны ықтимал. Қаланы алғаш Шыңғыс ұлы</w:t>
        <w:br/>
        <w:t>Үгедей салғызған. Бірақ оның табантасы Шыңғыс</w:t>
        <w:br/>
        <w:t>ханның өз тұсында қаланған болуы керек. Үгедей хан</w:t>
        <w:br/>
        <w:t>шаһарды салтанатты түрде тұрғызу үшін ел-елдің</w:t>
        <w:br/>
        <w:t>шеберлерін жинап келтіріпті. Оларға “Бағдад секілді</w:t>
        <w:br/>
        <w:t>қала болсын” деген талап қойыпты. Бұған тарихи</w:t>
        <w:br/>
        <w:t>дәлел бар. Моңғол мемлекеті ыдырағанда Қарақорым</w:t>
        <w:br/>
        <w:t>қирап, астана-шаһардың жұрнағы ғана қалған.</w:t>
        <w:br/>
        <w:t>Рим папасының жолдауымен 1245 жылы</w:t>
        <w:br/>
        <w:t>Хархүрэмге саяхатшы Плано Карпини келіпті. Ол</w:t>
        <w:br/>
        <w:t>өзінің жол жазбасында /“Путешествия в весточные</w:t>
        <w:br/>
        <w:t>БА</w:t>
        <w:br/>
        <w:t>бала-шағаңның қамын ойла, міне, үкіметке істеген</w:t>
        <w:br/>
        <w:t>үлкен көмегің осы болмақ. Өзіңе де жақсы, үкіметке</w:t>
        <w:br/>
        <w:t>де жақсы” деді. Рас болды ма, болмады ма? Бүгінгі</w:t>
        <w:br/>
        <w:t>биіктен, он ғасырға татитын оқиға болып өткен</w:t>
        <w:br/>
        <w:t>биіктен көз салып бір қарап көріңізгпі?!</w:t>
        <w:br/>
        <w:t>Н.Ә.Назарбаев 1997 жылы Қазақстанның 2080</w:t>
        <w:br/>
        <w:t>жылға дейінгі кезеңіне арналған Даму стратегиясы</w:t>
        <w:br/>
        <w:t>туралы бағдарламасын дүниеге келтірді. Ол</w:t>
        <w:br/>
        <w:t>Қазақстан тыныс-тірішілігінің 80-дан астам жыл</w:t>
        <w:br/>
        <w:t>тірек ететін алтын арқауы. Пүрекеңпшің жоғарыдағы</w:t>
        <w:br/>
        <w:t>қағидаларын қадірлей білген әрбір қазақ, әрбір</w:t>
      </w:r>
    </w:p>
    <w:p>
      <w:r>
        <w:t>қазақстандық азамат бұрын біз қиялдаған уто-</w:t>
        <w:br/>
        <w:t>пиялық коммунизмді емес, одан да мамыражай</w:t>
        <w:br/>
        <w:t>оркениетті 2080 жылға дейін орнатуға, жасауға үлес</w:t>
        <w:br/>
        <w:t>қосатыны хақ. Ұшқалақтық пен қызбалық емес,</w:t>
        <w:br/>
        <w:t>байсалдылық, байыпты саясат, алдыңа да, артыңада</w:t>
        <w:br/>
        <w:t>тең қарап, “жеті өлшеп, бір кесу”-- Қазақстан</w:t>
        <w:br/>
        <w:t>мемлекет басшысының оралымдылық айрықша</w:t>
        <w:br/>
        <w:t>қасиеттерінің бірі.</w:t>
        <w:br/>
        <w:t>Мен мына бір мысалды келтірейін: Моңғолияда</w:t>
        <w:br/>
        <w:t>1990 жылдардың басында кирилица жазуын</w:t>
        <w:br/>
        <w:t>доғарып, көне жазуға көшу туралы толқу туындады.</w:t>
        <w:br/>
        <w:t>Ол саясатқа моңғолдың бір топ зиялылары қарсы дау</w:t>
        <w:br/>
        <w:t>айтты. Өйткені 1940 жылдардан мемлекеттік</w:t>
        <w:br/>
        <w:t>/ресми/ жазуға айналған кирилицапы шектеп, көне</w:t>
        <w:br/>
        <w:t>моңғол жазуына көшу үшін мол қаржы мен еңбек</w:t>
        <w:br/>
        <w:t>керек. Ол көне жазуды моңғолиялықтардың дені</w:t>
        <w:br/>
        <w:t>білмейді, сондай-ақ 50-ден астам жыл бойғы моң-</w:t>
        <w:br/>
        <w:t>ғолдың әдеби, мәдени, қызметтік жазбалары ҡири-</w:t>
        <w:br/>
        <w:t>лицамен жазылды.</w:t>
        <w:br/>
        <w:t>43</w:t>
        <w:br/>
        <w:t>айнасы іспетті бой көтерген Астананың бітім-құры-</w:t>
        <w:br/>
        <w:t>лымы, әдемілігі мен айбыны тек құрылысшылардың,</w:t>
        <w:br/>
        <w:t>сәулеткерлердің қолымен жасалған жоқ, бүкіл</w:t>
        <w:br/>
        <w:t>қазақстандықтардың, соның ішінде мемлекет, әкім-</w:t>
        <w:br/>
        <w:t>шілік қызметкерлерінің де оған қосқан мол үлесі бар.</w:t>
        <w:br/>
        <w:t>Ал, Елбасына осы тұрғыда баға берер болсақ,</w:t>
        <w:br/>
        <w:t>әлемдегі қайсыбір елдің бас қала -- елордасынан кем</w:t>
        <w:br/>
        <w:t>емес нұрлы да сәулетті, тарихи, экономикалық, саяси</w:t>
        <w:br/>
        <w:t>маңызы зор бұл қала Нұрекеңнің ақылымен үйлесімін</w:t>
        <w:br/>
        <w:t>тапқан қазақ елінің бас қаласы. Нұрсұлтанның дара</w:t>
        <w:br/>
        <w:t>да күрделі тұлға екендігін білдім деп мен ғана көре-</w:t>
        <w:br/>
        <w:t>генсіп, көсемсиін деген жоқпын, ол кісінің кереметтігі</w:t>
        <w:br/>
        <w:t>мен кемеңгерлігін өз халқы да, көптеген шетелдіктер</w:t>
        <w:br/>
        <w:t>де білді. Достары, дұшпандары да таныды. Ал осы</w:t>
        <w:br/>
        <w:t>танып-білушілердің өзінде екі үш, немесе екі шет</w:t>
        <w:br/>
        <w:t>жатыр. Болған үстіне бола берсе екен деп разы-қош</w:t>
        <w:br/>
        <w:t>болушылар өздерінің жарқын лебіз, ризалық сезімін</w:t>
        <w:br/>
        <w:t>жасыра алмайды, жақтайды, мақтайды. Бірақ оның</w:t>
        <w:br/>
        <w:t>соншама артық қасиеттерін қызғанып, күндегендер,</w:t>
        <w:br/>
        <w:t>яғни бітім-болмысымен қарсы күштер қиюсыздан мін</w:t>
        <w:br/>
        <w:t>тауып, сын тағып, күйе жағып, қайдағы бір өсек пен</w:t>
        <w:br/>
        <w:t>жалаға айналдырады. Елбасының мерейі мен беделі</w:t>
        <w:br/>
        <w:t>Отанының ары мен ұжданы, атағы мен абыройы екен-</w:t>
        <w:br/>
        <w:t>дігін олар білсе де, білмесе де қасақана солай істейді.</w:t>
        <w:br/>
        <w:t>Ондай өсек псн өтірікті, жалған мен жаланы іш-</w:t>
        <w:br/>
        <w:t>тен сыртқа, Қазақстанның бәсекелестеріне астыр-</w:t>
        <w:br/>
        <w:t>тын тасып ұсақ пайда табатын сілімтіктер де бар</w:t>
        <w:br/>
        <w:t>екендігі байқалып жүр.</w:t>
        <w:br/>
        <w:t>Әр мемлекеттің өз заңы бар, ол бүкіл халық</w:t>
        <w:br/>
        <w:t>қолдаған заң. Олай болса бір қырынан қарағанда</w:t>
        <w:br/>
        <w:t>62</w:t>
      </w:r>
    </w:p>
    <w:p>
      <w:r>
        <w:t>Кейбір халықтық топтар өздерінің белгілі бір</w:t>
        <w:br/>
        <w:t>адамдары жаһанның жартысын немесе бірер елді</w:t>
        <w:br/>
        <w:t>жаулап алғандығын мақтан етіп, ол адамын адамзат</w:t>
        <w:br/>
        <w:t>тарихының көгілдір аспанына көтергісі келеді. Бірақ</w:t>
        <w:br/>
        <w:t>ол адамды әлемнің басқа халықтары, әсіресе соғыс</w:t>
        <w:br/>
        <w:t>зардабын шеккен халықтар иттің етінен де жек</w:t>
        <w:br/>
        <w:t>көріп, жеркенеді. Өйткені, адам баласының басты</w:t>
        <w:br/>
        <w:t>тілегі мен арманы, асыл мұраты -- бейбіт өмір. Қыс-</w:t>
        <w:br/>
        <w:t>қа ғұмырының мұңсыз өтуін қаламайтын бірде-бір</w:t>
        <w:br/>
        <w:t>пенде жоқ. Жаратушы әр адамға белгілі дәрежеде</w:t>
        <w:br/>
        <w:t>ғұмыр береді. Бірақ сол “сызулы” қысқа ғұмырды</w:t>
        <w:br/>
        <w:t>одан әрмен қысқартып, опық жегізетін жағдайды</w:t>
        <w:br/>
        <w:t>ешбір адам қаламайды, жақтамайды. Басқа елді</w:t>
        <w:br/>
        <w:t>жаулап, үстемдік жүргізетіндер жаужүрек батыр</w:t>
        <w:br/>
        <w:t>атанғанымен, бір беті ақ болса да, бір беті қара келеді.</w:t>
        <w:br/>
        <w:t>Қазақстанның қарқынды дамуына қарап біздің</w:t>
        <w:br/>
        <w:t>кейбір замандастарымыз ойлайды: “жері бай, халқы</w:t>
        <w:br/>
        <w:t>көп, білімі мен кәсіпкерлігі де біршама өскен, инфра-</w:t>
        <w:br/>
        <w:t>құрылымы мен материалдық базаның бірталайы</w:t>
        <w:br/>
        <w:t>социализм кезінде салынып қойған, Қазақстан тез</w:t>
        <w:br/>
        <w:t>өркендемей қайтеді?” -- деп. Орынды сөз. Алайда,</w:t>
        <w:br/>
        <w:t>саяси орнықтылық пен тыныштық болмаған</w:t>
        <w:br/>
        <w:t>жағдайда осынау қазынаның бәрінің де күл-талқаны</w:t>
        <w:br/>
        <w:t>шықпас па еді?!</w:t>
        <w:br/>
        <w:t>57</w:t>
        <w:br/>
        <w:t>ақылды азаматтарынан туындап келер болса, нұр</w:t>
        <w:br/>
        <w:t>үстіне нұр. Осы көкейкесті мәселелер сонда ғана</w:t>
        <w:br/>
        <w:t>залалсыз, құрбандықсыз оп-оңай шеппіледі. Қазақс-</w:t>
        <w:br/>
        <w:t>танның Әнұранын шырқаған парламент мүшесі орыс</w:t>
        <w:br/>
        <w:t>азаматына риза болғанбыз. Қазақстандағы ұлттық</w:t>
        <w:br/>
        <w:t>қайта түлеу, тәуелсіздік алу мен оны нығайтудың</w:t>
        <w:br/>
        <w:t>оңтайлы тәжірибелері, сабақтары маған осы тәрізді</w:t>
        <w:br/>
        <w:t>көптегее жақсы әсер берді. “Асықпаған арбамен</w:t>
        <w:br/>
        <w:t>қоян алады”. Парасатты Елбасының сабырлы</w:t>
        <w:br/>
        <w:t>саясаты, Қазақстан саяси өмірі дамуының “ақырын</w:t>
        <w:br/>
        <w:t>жүріп, анық басқан” қазіргі барысы бізді келешекте</w:t>
        <w:br/>
        <w:t>деопық жегізбейді.</w:t>
        <w:br/>
        <w:t>“Бір Алладан басқаның бәрі өзгермек” дегендей</w:t>
        <w:br/>
        <w:t>“тұрымтай тұсында”, саясат, қоғам, жанды, жансыз</w:t>
        <w:br/>
        <w:t>жаратылыстық заттар, бүкіл материя, сана, белгілі</w:t>
        <w:br/>
        <w:t>бір ұғымдар да өзгеріске түседі екен. Мұны біздер</w:t>
        <w:br/>
        <w:t>көзбен көріп келеміз.</w:t>
        <w:br/>
        <w:t>Айталық, бір кезде айбын, айбат дегенді көбіне көп</w:t>
        <w:br/>
        <w:t>азулылыққа, күш басымдығына жорушпты едік. Енді</w:t>
        <w:br/>
        <w:t>әлемдік сахнадағы айбындылық ұғымы байсалды-</w:t>
        <w:br/>
        <w:t>лықты бейнелейтін болды. Мұны Қазақстанның</w:t>
        <w:br/>
        <w:t>барлық даму барысы, Елбасының тамаша қадамдары</w:t>
        <w:br/>
        <w:t>да, жаңа ғана елорда болып еңсесі биіктеп келе</w:t>
        <w:br/>
        <w:t>жатқан Астананың да көрік-келбеті айшықтап бере</w:t>
        <w:br/>
        <w:t>алады. Оның аса тез уақытта сәулетті орталыққа</w:t>
        <w:br/>
        <w:t>айналғандығы үлкен ақыл мен жігердің жемісі.</w:t>
        <w:br/>
        <w:t>Бұл шаһар бірер жылдың алдында ғана осы елдегі</w:t>
        <w:br/>
        <w:t>қатардағы қарапайым қалалардың бірі еді. Бір</w:t>
        <w:br/>
        <w:t>жағынан әлеуметтік сан-алуан келелі мәселелерді</w:t>
      </w:r>
    </w:p>
    <w:p>
      <w:r>
        <w:t>шешуде толайым табыстарға қол артумен :.атар ерен</w:t>
        <w:br/>
        <w:t>47</w:t>
        <w:br/>
        <w:t>егін шықпаған жаздан кейінгі қыста, әсіресе дүние</w:t>
        <w:br/>
        <w:t>атаулының мейілінше тапшы болуы кезінде</w:t>
        <w:br/>
        <w:t>Қазақстанмен көршілес елдерде жасалған экономи-</w:t>
        <w:br/>
        <w:t>калық тосын өзгерістер қазақстандықтарды есең-</w:t>
        <w:br/>
        <w:t>гіретіп, әңкі-тәңкіеткен қарсаңда сол бір материалдық</w:t>
        <w:br/>
        <w:t>әрі рухани дағдарыстан Н.Ә.Назарбаевтың халқына</w:t>
        <w:br/>
        <w:t>жолдаған үндеуі құтқарып қалды деп ойлаймын:</w:t>
        <w:br/>
        <w:t>“Сіздердің Президенттеріңіз ретінде өтпелі кезеңнің</w:t>
        <w:br/>
        <w:t>ауыртпалығы мен қиыншылықтарын халыққа</w:t>
        <w:br/>
        <w:t>жеңілдету үшін қолымнан келер және мүмкін болар</w:t>
        <w:br/>
        <w:t>нәрсенің бәрін істемекпін”, -- деді ол. Берік сенім де</w:t>
        <w:br/>
        <w:t>бар, жанымды сала бәрін де қарастырайын,</w:t>
        <w:br/>
        <w:t>абыржыма, сәл сабыр ет деген тоқтау да бар сөзінде.</w:t>
        <w:br/>
        <w:t>Алдауы мен артық уәде беруі жоқ, нағыз шын сөз.</w:t>
        <w:br/>
        <w:t>Бірақ, мынандай қиын жағдайда өз тағдырың үшін</w:t>
        <w:br/>
        <w:t>өзің күрессеңші деп салмақ салмайды. “Арық атқа</w:t>
        <w:br/>
        <w:t>қамшы ауыр” екенін де біледі ол.Алайда, “Ауыр жүк</w:t>
        <w:br/>
        <w:t>артылған түйеге “айт-шүу” деген де демеу” дейді ғой,</w:t>
        <w:br/>
        <w:t>біз үшін ол барын салатын болды, өзіміз де қарап</w:t>
        <w:br/>
        <w:t>жатпайық деп халқы да тырбанып бақты, олардың</w:t>
        <w:br/>
        <w:t>қамын ойлаушысы да қарбалас, қауырт қимылдады.</w:t>
        <w:br/>
        <w:t>Әуелі халқын әлеуметтік жағынан қорғаудың жан-</w:t>
        <w:br/>
        <w:t>жақты шараларын жүзеге асыруға басты мүмкін-</w:t>
        <w:br/>
        <w:t>діктерді жұмылдырды. Нарыққа шамасы жетпейтін-</w:t>
        <w:br/>
        <w:t>дерді, тіпті кәсіпкер болғысы келмейтіндерді</w:t>
        <w:br/>
        <w:t>қамқорлыққа алуды нұсқады.</w:t>
        <w:br/>
        <w:t>Мемлекет шекарасы ашық, кеден ұйымы жоқ кезде</w:t>
        <w:br/>
        <w:t>өзге көршілердегіше, әупіріммен ұсталып келген</w:t>
        <w:br/>
        <w:t>бағаны ырқына жібермейініше болмады.</w:t>
        <w:br/>
        <w:t>55</w:t>
        <w:br/>
        <w:t>Сол көне жазуды қолданудан бас тартумен</w:t>
        <w:br/>
        <w:t>шектелмей Моңғолия қазақтарының бір топ</w:t>
        <w:br/>
        <w:t>зиялылары ашық қарсылық көрсетті. Олардың Моң-</w:t>
        <w:br/>
        <w:t>ғолия Президентіне жолдаған ашық хаты осы елдің</w:t>
        <w:br/>
        <w:t>орталық және жергілікті баспасөздерінде жария-</w:t>
        <w:br/>
        <w:t>ланды. Қазір он жылдан асты. Көне жазу мемле-</w:t>
        <w:br/>
        <w:t>кеттік жазуға айналған жоқ, бірақ оны үйренушілер</w:t>
        <w:br/>
        <w:t>қатары қауырт молайды. Мектептерде көне моңғол</w:t>
        <w:br/>
        <w:t>жазуын үйрететін пән өткізіледі. Ал кирилицаның</w:t>
        <w:br/>
        <w:t>үстемдігі әлі де қаз-қалпында. Дегенмен, соңғы кезде</w:t>
        <w:br/>
        <w:t>кирилицаны, көне алфавитті де емес, латын</w:t>
        <w:br/>
        <w:t>алфавитін қолдану жөніндегі мәселе осы елде</w:t>
        <w:br/>
        <w:t>мемлекеттік Ұлы Құрылтай дәрежесінде сөз бола</w:t>
        <w:br/>
        <w:t>бастады.</w:t>
        <w:br/>
        <w:t>Моңғолдың көне жазуының таңбалары араб</w:t>
        <w:br/>
        <w:t>алфавитіне өте ұқсас. Кирилица мен латын әріп-</w:t>
        <w:br/>
        <w:t>ері солдан оңға қарай, араб және Бай-тұрсынов /</w:t>
        <w:br/>
        <w:t>төте/ әліпбилері оңнан солға қарай жа-зылса,</w:t>
        <w:br/>
        <w:t>моңғолдың көне жазуы жоғарыдан тәмен қарай тік</w:t>
        <w:br/>
        <w:t>жазылады.</w:t>
      </w:r>
    </w:p>
    <w:p>
      <w:r>
        <w:t>Тарих тереңіне көз салсақ, қазақ халқының</w:t>
        <w:br/>
        <w:t>көптеген тайпалары Х-ХП ғасырларда моңғолдың сол</w:t>
        <w:br/>
        <w:t>көне жазуып қолданғандығы мәлім болып отыр.</w:t>
        <w:br/>
        <w:t>Онымен қоймай бұл жазу қазірге дейін “ұйғыр</w:t>
        <w:br/>
        <w:t>жазуы” деп аталады. Өйткені, ертеде моңғолдармен</w:t>
        <w:br/>
        <w:t>көршілес мекендеген ұйғырлардың /олар түрікпен</w:t>
        <w:br/>
        <w:t>туыстас/ мәдениеті жоғары, сауатты болған.</w:t>
        <w:br/>
        <w:t>Шыңғысхан сол ұйғыр, түріктердің сауатты адамда-</w:t>
        <w:br/>
        <w:t>рын алып келіп, хан ордасына хатшы қызметін</w:t>
        <w:br/>
        <w:t>58</w:t>
        <w:br/>
        <w:t>қаһармандықпен орталық қаласын жедел тұрғызғ-</w:t>
        <w:br/>
        <w:t>ан елдің қарымдылығына, жанкешті отаншылды-</w:t>
        <w:br/>
        <w:t>ғына қайран қалсаң, екінші жағынан, көне де болса</w:t>
        <w:br/>
        <w:t>тез жаңарған, жасауланған қаланың байсалды, әсем</w:t>
        <w:br/>
        <w:t>түр-тұрпатына қызығып, мол ләззат аласың. Қазақ-</w:t>
        <w:br/>
        <w:t>стан Республикасының төр шаһары Есіл өзені жаға-</w:t>
        <w:br/>
        <w:t>ла-уында, Жібек жолы бойында,екі құрлық арасын-</w:t>
        <w:br/>
        <w:t>да, ежелгі Қараөткел елді мекенінде сәулеттеніп ке-</w:t>
        <w:br/>
        <w:t>леді. Өткен тарихы, бүгінгі қажеттілігі, болашақ</w:t>
        <w:br/>
        <w:t>мақса-ты, ел тағдыры үшін тиімділігі -- бәрі де</w:t>
        <w:br/>
        <w:t>орайла-сып, қиюын, қисынын тапқан. Бастамашы,</w:t>
        <w:br/>
        <w:t>бас ақыл иесі болғандығынан ба, мінезі мен бітім-</w:t>
        <w:br/>
        <w:t>келбеті де ұқсас па қалай екенін кім біледі, осы қала-</w:t>
        <w:br/>
        <w:t>ны жақыннан көрсең де, Астана деген атын алыстан</w:t>
        <w:br/>
        <w:t>естісең де Нұрсұлтан деген есім еріксіз ойға оралады.</w:t>
        <w:br/>
        <w:t>Қазақстандықтар ғана емес, сан жылдар бойына өз-</w:t>
        <w:br/>
        <w:t>өздері тұрып ксле жатқан мемлекеттердің астанала-</w:t>
        <w:br/>
        <w:t>рын бас қалаға санап келген ішетелдегі қандаста-</w:t>
        <w:br/>
        <w:t>рымыз да осы қаланы Астанам дейтін болды.</w:t>
        <w:br/>
        <w:t>Осының өзі ұлттық ұлы төңкеріс. Кіші халықтың</w:t>
        <w:br/>
        <w:t>ұлы қадамы бұл. Кіші болғанда да талай дәуірлер</w:t>
        <w:br/>
        <w:t>бойында өз тізгінін өзі ұстай алмаған, бас билігі</w:t>
        <w:br/>
        <w:t>басқаның қолында болып, егемендікке Алла қалап</w:t>
        <w:br/>
        <w:t>қолы жоткен халықтың етек-жеңін қысқа мерзімде</w:t>
        <w:br/>
        <w:t>жиып ала қойып, өз бетімен, өзінің қалаған</w:t>
        <w:br/>
        <w:t>бағытымен жүрген жүрісінің бастамасы.</w:t>
        <w:br/>
        <w:t>Әсіресе, осы елде қорлар мен мүмкіндіктердің мол</w:t>
        <w:br/>
        <w:t>болғандығы қуантады. Солардың нәтижесінде</w:t>
        <w:br/>
        <w:t>халқының әл-ауқаты арта түсуімен қатар рухани</w:t>
        <w:br/>
        <w:t>51</w:t>
        <w:br/>
        <w:t>қатынас жолына әлдеқатпан түсіп қойған кездің</w:t>
        <w:br/>
        <w:t>өзінде жалақы, зейнетақысыналаалмағандардүркін-</w:t>
        <w:br/>
        <w:t>дүркін көшеге шығып жиналатын, айқаймен талап</w:t>
        <w:br/>
        <w:t>ететін. Одан бері де екі-үш жыл өтті. Қазір шүкірлік.</w:t>
        <w:br/>
        <w:t>Ал дәл сол тұста 1999 жылы 81 наурызда Қазақстан</w:t>
        <w:br/>
        <w:t>Республикасының Президенті Н.Ә.Назар-баев</w:t>
        <w:br/>
        <w:t>зейнеткерлерге төлемді уақытылы беріп отырған</w:t>
        <w:br/>
        <w:t>ТМД елдері ішінде іс жүзінде жалғыз ел -- Қазақстан</w:t>
        <w:br/>
        <w:t>екендігін айтты. Жалақы, зейнетақыны уақытылы</w:t>
        <w:br/>
        <w:t>беруді әкімдерден, кәсіпорын басшыла-рынан дүркін-</w:t>
        <w:br/>
        <w:t>дүркін талап етіп, қадағалап, орын-дамаса қатаң</w:t>
        <w:br/>
        <w:t>шаралар белгіледі.</w:t>
      </w:r>
    </w:p>
    <w:p>
      <w:r>
        <w:t>Соның арқасында Оңтүстік Шығыс Азияда</w:t>
        <w:br/>
        <w:t>басталып, Ресейді де есеңгіреткен қаржы дағдарысы</w:t>
        <w:br/>
        <w:t>Қазақстанға орасан ықпал ете алмады.</w:t>
        <w:br/>
        <w:t>“Алдағы жыл материалдық жағынан алғанда</w:t>
        <w:br/>
        <w:t>адамдар үшін өте қиын болатынын жасырмаймын.</w:t>
        <w:br/>
        <w:t>Бірақ, бізге қиындықты жеңбей, лайықты тұрмыс-</w:t>
        <w:br/>
        <w:t>қа жету мүмкін емес” деген еді 1991 жылдың ең</w:t>
        <w:br/>
        <w:t>соңғы күні Н.Ә.Назарбаев.</w:t>
        <w:br/>
        <w:t>Сол айтылған “алдағы” 1992 жыл “Егемен Қазақс-</w:t>
        <w:br/>
        <w:t>тан” газетінде Қазақстан “Қиын-қыстау заманда құз-</w:t>
        <w:br/>
        <w:t>жардың, қыл көпірдің үстімен жүріп келе жатқан”</w:t>
        <w:br/>
        <w:t>үрейлі тұлға ретінде бейнеленген.</w:t>
        <w:br/>
        <w:t>Арада он жылға жетпейтін мерзім өтті. Сол</w:t>
        <w:br/>
        <w:t>жылдарда атамекенге қоныс аударған етжақын аға-</w:t>
        <w:br/>
        <w:t>бауырларымызбен бір рет қана сәлемдесіп,</w:t>
        <w:br/>
        <w:t>сағынысып көрісіп жатқан, бірақ көзімізден жас</w:t>
        <w:br/>
        <w:t>64</w:t>
        <w:br/>
        <w:t>Соңғы он жылда осы елдің әр жерінде бой көтерген</w:t>
        <w:br/>
        <w:t>батырлардың алып ескерткіштеріне ұрпақтар бас</w:t>
        <w:br/>
        <w:t>игенде рухтар жаңғырып қана қоймайды, күңіреніп</w:t>
        <w:br/>
        <w:t>қарттарих сыр шертеді,көкірегіңде отаншылдықтың</w:t>
        <w:br/>
        <w:t>оты лаулайды, бейбіт күннің қадірін де сезесің,</w:t>
        <w:br/>
        <w:t>қайтадан дүниеге келіп, еңсесін көтерген еліңнің</w:t>
        <w:br/>
        <w:t>тыныш, халқыңның үрейсіз, алаңсыз өсіп-өніп келе</w:t>
        <w:br/>
        <w:t>жатқанына шүкіршілік етесің.</w:t>
        <w:br/>
        <w:t>Сен, ұлтыңды сүйесің, ұлтжандысың. Ұлттық ар-</w:t>
        <w:br/>
        <w:t>намысыңды қорғау, әрине, мықтылығың. Ал, нен-</w:t>
        <w:br/>
        <w:t>дейдбір кездейсоқ себеппен, сол намысты қорғай-</w:t>
        <w:br/>
        <w:t>мын деп аңдамай, абайсызда ұлтжандылығынды</w:t>
        <w:br/>
        <w:t>асырып алсаң, біреудің қолы, біреудің тілі тиеді.</w:t>
        <w:br/>
        <w:t>Ызаң қоза түседі. Сені біреу жақтайды, қарсыла-</w:t>
        <w:br/>
        <w:t>сыңа да біреулер қосылады. Сөйтіп, кикілжің ұрыс-</w:t>
        <w:br/>
        <w:t>керіске, ол -- төбелеске, төбелес жанжалға айна-</w:t>
        <w:br/>
        <w:t>лып, соғысқа да тірелуі ықтимал ғой. Мемлекета-</w:t>
        <w:br/>
        <w:t>ралық қатынас та осы тәрізді. Ұлтаралық қатынас-</w:t>
        <w:br/>
        <w:t>қа мемлекет те, әрбір азамат та байыппен қарамаса,</w:t>
        <w:br/>
        <w:t>барлық жақсылыққа қатер төнді дей бер. Міне, сол</w:t>
        <w:br/>
        <w:t>үшін де Нұрекең әрбір маңызды оқиғалар кезінде,</w:t>
        <w:br/>
        <w:t>тіпті қарапайым кездесулерде де басты байлық ішкі</w:t>
        <w:br/>
        <w:t>және сыртқы татулық екендігін ұмытпауды, оны</w:t>
        <w:br/>
        <w:t>көздің қарашығындай аялап сақтауды ескертіп</w:t>
        <w:br/>
        <w:t>отырады.</w:t>
        <w:br/>
        <w:t>Мен ағалық жасқа келген қазақпын. Бірақ, қанша</w:t>
        <w:br/>
        <w:t>есейіп, егделесем де кей-кейде әкемді, оның</w:t>
        <w:br/>
        <w:t>қамшысын сағынамын. Әкем марқұм қатыгез, содыр</w:t>
        <w:br/>
        <w:t>смес, ақылды, мейірімді жан болатын. Бірақ</w:t>
        <w:br/>
        <w:t>өз</w:t>
        <w:br/>
        <w:t>Олай болса, басты мәселе -- Қазақстанның әлем-</w:t>
      </w:r>
    </w:p>
    <w:p>
      <w:r>
        <w:t>дегі адамзатқа пайдасыз, соғыс-жанжалдан аулақ,</w:t>
        <w:br/>
        <w:t>тәуелсіздік шежіресін жазып, сомдалып келе</w:t>
        <w:br/>
        <w:t>жатқандығы нағыз ерлік деп санамасқа лаж жоқ.</w:t>
        <w:br/>
        <w:t>Қазақ жігерсіз, ынжық халық емес. Ғасырлар</w:t>
        <w:br/>
        <w:t>бойғы шапқыншылық пен соғыстардың зардабын.</w:t>
        <w:br/>
        <w:t>шеккен, шыңдалған, талай жеңістерге де жетіп</w:t>
        <w:br/>
        <w:t>тағылым алған жауынгер халық. Өзі ешбір халыққа</w:t>
        <w:br/>
        <w:t>да қисынсыз тиісіп, жәбір көрсетпегенімен тағдыр-</w:t>
        <w:br/>
        <w:t>дың тәлкегін көріп, тақсіретін тарта жүріп, елін,</w:t>
        <w:br/>
        <w:t>жерін қорғау үшін жан аямай шайқасты. Шыңғыс-</w:t>
        <w:br/>
        <w:t>хан, жоңғар шапқыншылықтары, Қытай, Ресей</w:t>
        <w:br/>
        <w:t>отарттылықтары тұсында қазақ даласы қан майдан</w:t>
        <w:br/>
        <w:t>алаңына айналған. Саяси нәубет, аштық, туған</w:t>
        <w:br/>
        <w:t>елінен босып кетудің өзі зарлы хал.</w:t>
        <w:br/>
        <w:t>Ұлы Отан соғысында Бауыржан сынды батыр</w:t>
        <w:br/>
        <w:t>қазақтар Кеңес одағының басты қалаларын қор-</w:t>
        <w:br/>
        <w:t>ғаудың алғы шебінде жүрген. Рахымжан, Қасым,</w:t>
        <w:br/>
        <w:t>Талғат, Сұлтан, Әлия, Мәншүктер де мақтанышы-</w:t>
        <w:br/>
        <w:t>мыз.</w:t>
        <w:br/>
        <w:t>Қантөгісі құпия соғыс -- Семей полигоны</w:t>
        <w:br/>
        <w:t>қаншама адамдарды құрбанға шалды. Тек ең</w:t>
        <w:br/>
        <w:t>ақырғысы болғай, ұлттық намысы үшін 1986 жылы</w:t>
        <w:br/>
        <w:t>қазақ жастары қарулы дүлей күшке қарсы жалаңаш</w:t>
        <w:br/>
        <w:t>қолмен қарсы шығып, жалынға секіріп түсті...</w:t>
        <w:br/>
        <w:t>Нұрекеңнің: “Менің халқым бүкіл ғасырдың өн</w:t>
        <w:br/>
        <w:t>бойына өзге халықтардың түсіне кірсе шошып</w:t>
        <w:br/>
        <w:t>оянатындай қорқынышты оқигаларды басынан</w:t>
        <w:br/>
        <w:t>кешті” деуінде сол мүц мен шердің бәрі де жатыр.</w:t>
        <w:br/>
        <w:t>а</w:t>
        <w:br/>
        <w:t>демократия дегеніміз -- өз елінің заңын бұлжытпай</w:t>
        <w:br/>
        <w:t>орындау болып табылады.</w:t>
        <w:br/>
        <w:t>Бүгінгі заманда қай елде де төтенше ауыр қылмыс</w:t>
        <w:br/>
        <w:t>жасаушыларды төтенше ауыр жазаға кесу керек пе,</w:t>
        <w:br/>
        <w:t>жоқ па деген дау туындайтын болды. Меніңше, ұлт</w:t>
        <w:br/>
        <w:t>қауіпсіздігіне, отантыныштығына қастандық жасау-</w:t>
        <w:br/>
        <w:t>шыларға, бүлінштілік, соғыс өртін тұтандырушы-</w:t>
        <w:br/>
        <w:t>ларға, бейуаз адамды аяусыздықпен өлтірушілерге,</w:t>
        <w:br/>
        <w:t>ел дәулетін орасап қиратушыларға тап қазіргі дәуір-</w:t>
        <w:br/>
        <w:t>де ешпқандай кешірім, кеңшілік, жеңілдік жасалма-</w:t>
        <w:br/>
        <w:t>ғаны мақұл деп білемін. Бұл өш алу, кек қайтару</w:t>
        <w:br/>
        <w:t>емес, Отанды, халықты, мемлекетті, демократияны</w:t>
        <w:br/>
        <w:t>қорғау болып табылады.</w:t>
        <w:br/>
        <w:t>Бұл сөзді мен оз ойым ретінде айтқым келді. Әйт-</w:t>
        <w:br/>
        <w:t>пеген күнде қазақстандықтар менен деақылды, дана,</w:t>
        <w:br/>
        <w:t>сәуегей халық. Осы орайда тағы бір айта кететін</w:t>
        <w:br/>
        <w:t>жайт -- Қазақстандағы кейбір ағайындар Моңғолия</w:t>
        <w:br/>
        <w:t>мен Қытайдағы қазақтарға “тілін, дәстүрін айрықша</w:t>
        <w:br/>
        <w:t>таза сақтап келген” деп баға беретіндігі біздің көңілді</w:t>
        <w:br/>
        <w:t>аулаған әсірелеу сөз бес екен деп те ойлаймын.</w:t>
        <w:br/>
        <w:t>Шындыққа жүгінсек, кейбір қалалы жерлерде ғана</w:t>
        <w:br/>
        <w:t>тіл жұтаңдығы болғанын айтпасақ, қазақ тілінің</w:t>
        <w:br/>
        <w:t>нағыз шұрайы, мол қазынасы ұлтымыздың қара</w:t>
        <w:br/>
        <w:t>шаңырағы Қазақстанның өзінде екендігінде күмәнім</w:t>
      </w:r>
    </w:p>
    <w:p>
      <w:r>
        <w:t>жоқ. Мінбелерде сөйлеген көсемдердің, радио мен</w:t>
        <w:br/>
        <w:t>теледидарда пікірсайысқа түскен шешендердің, жыр</w:t>
        <w:br/>
        <w:t>сайысына түскен ақындардың сөзін тындап осындай</w:t>
        <w:br/>
        <w:t>тұжырымға келдім.</w:t>
        <w:br/>
        <w:t>Қазақстандықтарана тіліне ең шебер, шешен халық.</w:t>
        <w:br/>
        <w:t>58</w:t>
        <w:br/>
        <w:t>Наурызбен құттықтаған сөзіндегі “Халық алдындағы</w:t>
        <w:br/>
        <w:t>перзенттік парызымызды адал ақтасақ, дәулетіміз</w:t>
        <w:br/>
        <w:t>тасып, сәулетіміз асар күн алыс болмайды деп</w:t>
        <w:br/>
        <w:t>сендіремін” деуінің бір айғақ көрінісі, міне, осы екен,</w:t>
        <w:br/>
        <w:t>осынау Сәулет-екен-ау!</w:t>
        <w:br/>
        <w:t>Бір миллиард пұттан астам астық, ұлан-асыр қаз-</w:t>
        <w:br/>
        <w:t>ба өнімдері мен мұнай, газ, жылу, электр, ең бергісі</w:t>
        <w:br/>
        <w:t>мал шаруашылығының өзі қайта өрлеу қарқыны-</w:t>
        <w:br/>
        <w:t>мен алға басқан. Әлем деңгейімен алып қарағанда</w:t>
        <w:br/>
        <w:t>қазір өнеркәсіп өнімі жағынан Италия, ҚХР, АҚШ,</w:t>
        <w:br/>
        <w:t>Жапония қарқттнды деп шамалаймыз.Бірақ соңғы</w:t>
        <w:br/>
        <w:t>екі ірі мемлекетте экономикалық қуат сыр бере</w:t>
        <w:br/>
        <w:t>бастаған бүгінгі таңда Қазақстанда жалпы ішікі өнім</w:t>
        <w:br/>
        <w:t>мен негізгі қорға жұмсалатын инвестицияның</w:t>
        <w:br/>
        <w:t>айтарлықтай екпінмен өскендігін, осы елдің жалақы</w:t>
        <w:br/>
        <w:t>мөлшері ТМД елдерінікінен озып шыққанын айтудың</w:t>
        <w:br/>
        <w:t>өзі зор мақтаныш.</w:t>
        <w:br/>
        <w:t>Өзіміздің жақсылықтарымызды айтқанымды әсіре</w:t>
        <w:br/>
        <w:t>дәріптегендікке әсте жатқыза көрмеңіз, құрметті</w:t>
        <w:br/>
        <w:t>оқырманым! Кейде өзіңнің үлгілі жақтарың мен</w:t>
        <w:br/>
        <w:t>жарқын табыстарыңды көріп бағалап, місе түта</w:t>
        <w:br/>
        <w:t>білудің өзі жаман қасиет емес. Тек оған мастану ғана</w:t>
        <w:br/>
        <w:t>кесір, кепиетін тигізеді. Ең керектісі өткендегі тарих</w:t>
        <w:br/>
        <w:t>тағылымдарынан сабақ алу. Біз құлдырау, тоқырау,</w:t>
        <w:br/>
        <w:t>ташшылық, тарығудың бәрінен құтыламыз, ол үшін</w:t>
        <w:br/>
        <w:t>бет-бетіңмен кетпей, береке-бірлікте бол деді Нұрекең.</w:t>
        <w:br/>
        <w:t>“Көшеге шығып шуылдау ешқандай жақсылыққа</w:t>
        <w:br/>
        <w:t>бастамайды” деді. “Еңбек ет, өзіңді, отбасыңды асыра,</w:t>
        <w:br/>
        <w:t>84</w:t>
        <w:br/>
        <w:t>өзара сыйластықта болса, жанұясының ырыс-бере-</w:t>
        <w:br/>
        <w:t>кесі кемелденіп, ол шаңырақтағы адамдар да рахат-</w:t>
        <w:br/>
        <w:t>та тұрып, бақытқа кенелетіні секілді, бір отан-дағы</w:t>
        <w:br/>
        <w:t>сыйластықты ардақ тұтқан көп ұлт халық-тарының</w:t>
        <w:br/>
        <w:t>шырқы бұзылмай, күн сайын құт-береке ұйысып, елі</w:t>
        <w:br/>
        <w:t>өркендеп, оның халықаралық беделі арта береді</w:t>
        <w:br/>
        <w:t>екен. Бұл да Қазақстанның ғибрат, тағылымы.</w:t>
        <w:br/>
        <w:t>Ұлттық бірлікке зәредей болса да нұқсан келтіретін</w:t>
        <w:br/>
        <w:t>жайттар, әсіресе адам баласының “жанды жері” --</w:t>
        <w:br/>
        <w:t>дін, тіл, ұлттық салт-дәстүр тұрғысында жатсыну,</w:t>
        <w:br/>
        <w:t>кемсіту, келемеждеу әрекеті байқалса, ол төңіректен</w:t>
        <w:br/>
        <w:t>береке кететінін аңғарып жүрміз. Осы жағдайдан</w:t>
        <w:br/>
        <w:t>ақылы бар әрбір адамның абай болғаны лазым.</w:t>
        <w:br/>
        <w:t>Бұл тұрғыда әділ заң болғаны, заңға қайшы көрі-</w:t>
        <w:br/>
        <w:t>ністерге әрдайым тойтарыс беріліп отырғаны абзал.</w:t>
      </w:r>
    </w:p>
    <w:p>
      <w:r>
        <w:t>Тәртіп, иман, инабат, қуаныш, шаттық бар жер-</w:t>
        <w:br/>
        <w:t>ге құт-береке, бақыт үйіріледі. Міне, мына бүгінгі</w:t>
        <w:br/>
        <w:t>бақыт -- солардың шарапатымен қолға келіп қонған</w:t>
        <w:br/>
        <w:t>бақыт.</w:t>
        <w:br/>
        <w:t>70</w:t>
        <w:br/>
        <w:t>ғана асатын елде отыздай партия орнап, жақ-жақ,</w:t>
        <w:br/>
        <w:t>жік-жік болып дауласты. Партияның барлығының</w:t>
        <w:br/>
        <w:t>да бағдарлама, тұғырнамалары, әрине, Моңғолияны</w:t>
        <w:br/>
        <w:t>дамытуды мақсат етті. Алайда, бұл ұстанымдардың</w:t>
        <w:br/>
        <w:t>көбі өкінішке қарай қағаз бетінде қалды да, атақ-</w:t>
        <w:br/>
        <w:t>абырой, шен-шекпен үшін таласушылар “көкпарға”</w:t>
        <w:br/>
        <w:t>барын салып бақты. Соның салдарынан елдің басы-</w:t>
        <w:br/>
        <w:t>на, жоғары лауазымдарға ұмтылушылар оның</w:t>
        <w:br/>
        <w:t>түйедей жақсылығын көрмеген, білмеген болып,</w:t>
        <w:br/>
        <w:t>түймедей міні болса дабырайтып, тіпті “жаптым</w:t>
        <w:br/>
        <w:t>жала, жақтым күйе” деп жалған істі жапсырып,</w:t>
        <w:br/>
        <w:t>мұқатуға лап қойды. Осы міндетті басты атқарушы</w:t>
        <w:br/>
        <w:t>ретінде аттаныста баспасөз, ақпарат құралдары ал-</w:t>
        <w:br/>
        <w:t>ғы шепке шықты.</w:t>
        <w:br/>
        <w:t>Шару-шатпақ нәрсеге қашанда талғамсыз,</w:t>
        <w:br/>
        <w:t>тәрбиесіздер үйір болатыны секілді, аздаған тобырлар</w:t>
        <w:br/>
        <w:t>сол даңғазаға ере-ере жалықты. Әлдекімдердің үрлеп</w:t>
        <w:br/>
        <w:t>желіктіруімен әрі “қызықты” газеттерін өткізумен</w:t>
        <w:br/>
        <w:t>күнкөрісін тапқан айлакерлердің де қызуы басылды.</w:t>
        <w:br/>
        <w:t>&gt;Су ішкен құдығыңа түкірме” деген нақыл бар, мен</w:t>
        <w:br/>
        <w:t>өзімнің екінші Отаным болған Моңғолияда болған бұл</w:t>
        <w:br/>
        <w:t>жағдайды айтқанда, табалау ниетінен аулақпын, тек</w:t>
        <w:br/>
        <w:t>ақиқат осы.</w:t>
        <w:br/>
        <w:t>Жоғарыда айттым, Моңғолияда қазір қалған жүз</w:t>
        <w:br/>
        <w:t>мыңдай қазақтан басқа бөгде ұлт жоқ. Моңғолдар</w:t>
        <w:br/>
        <w:t>250 жылдай уақыт бойы отарлап, орнығып алған қы-</w:t>
        <w:br/>
        <w:t>тай саудагерлері мен әскерлерін 1911-1921 жыл-</w:t>
        <w:br/>
        <w:t>дарда қуып шыққан. Елдегі Кеңес одағының әскер-</w:t>
        <w:br/>
        <w:t>лерін 1990 жылдардың басында қайтарған.</w:t>
        <w:br/>
        <w:t>65</w:t>
        <w:br/>
        <w:t>жөнсіздік істесем, одан қатал адам жоқ, қамшысы</w:t>
        <w:br/>
        <w:t>қай жағыңнан келіп тигенін білмей қаласың. Менің</w:t>
        <w:br/>
        <w:t>ғанаемес, менімен балалық шағы бірге өткен көптеген</w:t>
        <w:br/>
        <w:t>құрбыларымның әкелері де сондай болатын. Біздің</w:t>
        <w:br/>
        <w:t>керейлер қадірлі ұлықтар мен билерге қазірге дейін</w:t>
        <w:br/>
        <w:t>жол-жоралғы тартудың бірі ретінде қамттыны сыйға</w:t>
        <w:br/>
        <w:t>тартады.</w:t>
        <w:br/>
        <w:t>Қандастарымыз бар, басқа ұлттар бар көптеген</w:t>
        <w:br/>
        <w:t>ауылдың балаларымен біз қатар өскен едік. Баланың</w:t>
        <w:br/>
        <w:t>ісінде байып бола ма, кейде ойпап жүріп те көршінің</w:t>
        <w:br/>
        <w:t>балаларымен қызылшеке болып қалатынбыз. Сол</w:t>
        <w:br/>
        <w:t>сотқарлығымызды біле қалса, әкеміз қамшымен</w:t>
        <w:br/>
        <w:t>тартып жіберіп, құлақтан жетелеп алып жүріп, әлгі</w:t>
        <w:br/>
        <w:t>баланың үйіне алып барып, ата-аналарынан кешірім</w:t>
        <w:br/>
        <w:t>сұрап, бізге ескерту жасап, жүз шайысып қалған</w:t>
      </w:r>
    </w:p>
    <w:p>
      <w:r>
        <w:t>баламен татуластырып жіберетін. Нұрекеңнің</w:t>
        <w:br/>
        <w:t>ұлағаттарын естігенде сол әкелерімізді еске аламыз,</w:t>
        <w:br/>
        <w:t>қамшысын сағынамыз. “Не істесек те ақылмен</w:t>
        <w:br/>
        <w:t>істейік, арзан ұранға ермейік, ұшқары сезімге ерік</w:t>
        <w:br/>
        <w:t>бермейік дегім келеді. Әсіресе, жастар салқын-</w:t>
        <w:br/>
        <w:t>қандылықтан, үлкенді сыйлаудан, сөзге тоқтаудан</w:t>
        <w:br/>
        <w:t>айнымаса, қашан да достыққа адал болса, бауырмал,</w:t>
        <w:br/>
        <w:t>кеңпейіл болса, халықтың атына сөз келтіретін</w:t>
        <w:br/>
        <w:t>ұстамсыздық атаулыдан аулақ жүрсе деп тілейік”</w:t>
        <w:br/>
        <w:t>деген еді тәуелсіздіктің алғашқы күні-ақ.</w:t>
        <w:br/>
        <w:t>Ілгерілеуіміздің басты да сенімді негізі -</w:t>
        <w:br/>
        <w:t>ұлтаралық бірлік, тұрақтылық, топтасу, халықтың</w:t>
        <w:br/>
        <w:t>рухани келісімі деді. Асыл тастар мұхит толқығанда</w:t>
        <w:br/>
        <w:t>харқырап жағалауға шығады екен. Нұрекең осы</w:t>
        <w:br/>
        <w:t>506</w:t>
        <w:br/>
        <w:t>66</w:t>
        <w:br/>
        <w:t>қағидаларды, жербетіндегі, Еуропа, Азиядағы қилы-</w:t>
        <w:br/>
        <w:t>қилы оқиғаларды барлай отырып, зердесінде</w:t>
        <w:br/>
        <w:t>жинақтап, өз елінің игілігіне арнады.</w:t>
        <w:br/>
        <w:t>“Ұлттық тәуелсіздігін жариялаған жас мемлекет</w:t>
        <w:br/>
        <w:t>озінің ұлттық мүдделерін мәлімдейді. Міне, осы</w:t>
        <w:br/>
        <w:t>тұста қақтығыстар тууы мүмкін, себебі жаңа</w:t>
        <w:br/>
        <w:t>мемлекеттер дамыған сайын ұлттық мүдделердің</w:t>
        <w:br/>
        <w:t>аумағыөсебереді де, олардың келісу рәсімдерін қатты</w:t>
        <w:br/>
        <w:t>қиындатады” деді. Сол үшін өзі ТМД-ға датерең маңыз</w:t>
        <w:br/>
        <w:t>берді, барлық елдердің бейбіт қатар өміріне үлес</w:t>
        <w:br/>
        <w:t>қосуға ұмтылыстар жасап бақты. Көп ұлтты Қа-</w:t>
        <w:br/>
        <w:t>зақстан Республикасы барлық ұлттардың мүдде-</w:t>
        <w:br/>
        <w:t>леріне ерекіше назар аударып келеді. Қазақстанның</w:t>
        <w:br/>
        <w:t>жер, тіл қатарлы барлық күрделі мәселесін шешуде</w:t>
        <w:br/>
        <w:t>қазақ ұлтының мүддесі төмендетілген жоқ, игі жақ-</w:t>
        <w:br/>
        <w:t>тары бірте-бірте өсіп, молығып келеді, басқа ұлттар</w:t>
        <w:br/>
        <w:t>да шет қағылған жоқ, көп балалы шаңырақтың бірі</w:t>
        <w:br/>
        <w:t>үлкен, бірі кіші баласындай өз сыбағасына ие</w:t>
        <w:br/>
        <w:t>болып, емін-еркін өсіп-өніп, Отанымыздың абырой-</w:t>
        <w:br/>
        <w:t>даңқын жаңа ғасырмен мыңжылдық табалды-</w:t>
        <w:br/>
        <w:t>рығынан аман алып өтіп, ғалам көшінің алғы легіне</w:t>
        <w:br/>
        <w:t>шығып келеді.</w:t>
        <w:br/>
        <w:t>Моңғолия қазақтары талай жылдардан бері ана</w:t>
        <w:br/>
        <w:t>тілімізде сөйлейміз, оқимыз, ұлттық әдебиетімізді,</w:t>
        <w:br/>
        <w:t>мәдениетімізді дамытумен келеміз. Сөйте тұра мем-</w:t>
        <w:br/>
        <w:t>лекеттік тіл -- моңғол тілінде бүкіл ресми қызмет-</w:t>
        <w:br/>
        <w:t>терді жүргіземіз. Моңғол адамдарының баршасымен</w:t>
        <w:br/>
        <w:t>моңғол тілінде қарым-қатынас жасап тіл табысамыз.</w:t>
        <w:br/>
        <w:t>69</w:t>
        <w:br/>
        <w:t>ұрпақ ұмытуға тиіс. Ол ешқандай пайда да бермейді.</w:t>
        <w:br/>
        <w:t>“Біз өткенге барлық реніштер мен айыптарды</w:t>
        <w:br/>
        <w:t>қалдырамыз.Бұл тарихи зердені жоғалту емес. Бұл</w:t>
        <w:br/>
        <w:t>болашаққа бетбұрыс, өзіңді жаңа дәуірдің адамы деп</w:t>
        <w:br/>
        <w:t>сезіну. Ескі реніштер мен айыптарды қопару ешқашан</w:t>
      </w:r>
    </w:p>
    <w:p>
      <w:r>
        <w:t>қалыпты болашақ үшін алғы шарт жасамайды” деді</w:t>
        <w:br/>
        <w:t>Нұрекең. Кәне, қай сөзі біздің мүддемізге қайшы</w:t>
        <w:br/>
        <w:t>келеді?! Қазақтың Елтаңбасы шаңырақпен белгілен-</w:t>
        <w:br/>
        <w:t>ген. Ғаламат мазмұнды, көзге жылы. Ал уық пен</w:t>
        <w:br/>
        <w:t>керегесіз шаңырақ тұрар ма еді? Бұларды істеу үшін</w:t>
        <w:br/>
        <w:t>тез керек. “Тез қасында қисық ағаш жатпайды” дейді</w:t>
        <w:br/>
        <w:t>халқымыз.</w:t>
        <w:br/>
        <w:t>Рас, желтоқсан оқиғасы арқылы Қазақстандағы</w:t>
        <w:br/>
        <w:t>қандастарымыз ұлттық басымшылықтың, жалпы</w:t>
        <w:br/>
        <w:t>арнайы үстемдіктің бет-пердесін жыртты. Жер</w:t>
        <w:br/>
        <w:t>жүзіндегі қаналған халықтарға желпу, толқу берді.</w:t>
        <w:br/>
        <w:t>Ал қазақ халқының бір бөлігі тұрып келе жатқан</w:t>
        <w:br/>
        <w:t>Моңғолияда демократиялық өзгерістер, нарықтық</w:t>
        <w:br/>
        <w:t>қатынастар 1990 жылдардың басында-ақ жаппай</w:t>
        <w:br/>
        <w:t>өрістеді. Бірақ, бұл елде өкімет парламенттік сыпат-</w:t>
        <w:br/>
        <w:t>пен орнағандықтан ба екен, әлде халықтың саясат</w:t>
        <w:br/>
        <w:t>туралы білімі, мәдениеті өрлемегендіктен бе, әйтеуір</w:t>
        <w:br/>
        <w:t>демократия қайсы, анархия қайсы -- ажыратып</w:t>
        <w:br/>
        <w:t>тану қиынға соқты. Халық ру-тайпаға жіктелді.</w:t>
        <w:br/>
        <w:t>Небары халықтың 10 пайызына жетпейтін қазақ-</w:t>
        <w:br/>
        <w:t>тарды қоспағанда, дені моңғол ұлтынан құралатын</w:t>
        <w:br/>
        <w:t>елдің егер жартысына жуығын басқа бір ұлт</w:t>
        <w:br/>
        <w:t>меленген жағдайда ұлтаралық қақтығыс туындап</w:t>
        <w:br/>
        <w:t>кетуі де ықтимал еді. Халық саны екі миллионнан</w:t>
        <w:br/>
        <w:t>%3</w:t>
        <w:br/>
        <w:t>Мемлекет қызметкері, лауазым иесі ғана емес, егер</w:t>
        <w:br/>
        <w:t>елдігімізге қарсы ереуілдеген ерсі көрініс көре қалса,</w:t>
        <w:br/>
        <w:t>оған тойтарыс беру -- Қазақстан Республикасы-ның</w:t>
        <w:br/>
        <w:t>әрбір азаматының, бойында қазақ қаны бар әр</w:t>
        <w:br/>
        <w:t>адамның абзал борышы деп санаймын.</w:t>
        <w:br/>
        <w:t>Өйткені, “Елін ойламағанның ерлігі зая, ертеңін</w:t>
        <w:br/>
        <w:t>ойламағанның тірлігі зая”. Іштегі дұшпан сырттан</w:t>
        <w:br/>
        <w:t>келетін жаудан осал болмайды. Бұл орайда көп</w:t>
        <w:br/>
        <w:t>партиялық жүйе, пікір алуандығы жоққа шығарыл-</w:t>
        <w:br/>
        <w:t>майды. Тек олар ұлт мүддесі, бірлік жолында әділ</w:t>
        <w:br/>
        <w:t>болуы қажет.</w:t>
        <w:br/>
        <w:t>Демек, ел басшылары, мемлекет, әкімшілік</w:t>
        <w:br/>
        <w:t>ұйымдар шектен шыға есіріп, елдікке, егемендікке,</w:t>
        <w:br/>
        <w:t>халық мүддесіне, ұлттық дәстүр мен адамгершілік</w:t>
        <w:br/>
        <w:t>нормаларға нұқсан келтірмеген жағдайда оларға</w:t>
        <w:br/>
        <w:t>орынсыз мін тағып, абырой-атақ, бет-беделіне</w:t>
        <w:br/>
        <w:t>шіркеу келтіру әдепсіздік болады. Керісінше, оларды</w:t>
        <w:br/>
        <w:t>қолдан келгенше қолдап-көмектесерболсақ, олардың</w:t>
        <w:br/>
        <w:t>ісі өнімді, пейілі кең, көңілі орнықты, өзіміздің де</w:t>
        <w:br/>
        <w:t>өмір-тұрмысымыз жайлы, болашағымыз жарқын</w:t>
        <w:br/>
        <w:t>болары шүбәсіз.</w:t>
        <w:br/>
        <w:t>“Патшаң шайтан болса да, әмірін тұт” деген қазақ</w:t>
        <w:br/>
        <w:t>қағидасы “Патшаның әмірі -- уәжіп” дейтін діни</w:t>
        <w:br/>
        <w:t>шариғаттан өрбіген болса керек. Олай болғанда, қай</w:t>
        <w:br/>
        <w:t>мемлекеттің патшасынан да кем емес, айбыны мен</w:t>
        <w:br/>
        <w:t>алғырлығы қыран сынды Елбасымыздың көңіліне,</w:t>
        <w:br/>
        <w:t>асқақ жігеріне қаяу түсірмеуіміз керек. “Берекелі</w:t>
        <w:br/>
        <w:t>елдің баласы бірі -- қанат, бірі -- құйрық, берекесіз</w:t>
        <w:br/>
        <w:t>елдің баласы бірі -- аманат, бірі -- күйі”, Даласы</w:t>
      </w:r>
    </w:p>
    <w:p>
      <w:r>
        <w:t>16</w:t>
        <w:br/>
        <w:t>Президенті ауқатсыз тұрмайтынын да білеміз. Сөйте</w:t>
        <w:br/>
        <w:t>тұра әзіне арналған тартуларды ол қазақ елінің</w:t>
        <w:br/>
        <w:t>ортақ меншігіне өткізгеніне қарап дүниеге қызық-</w:t>
        <w:br/>
        <w:t>пайтынын, Отанын өзінің отбасындай сезінетінін</w:t>
        <w:br/>
        <w:t>аңғарамыз.</w:t>
        <w:br/>
        <w:t>Ол кісі туралы дүние, ақша-дәулетке байланыс-</w:t>
        <w:br/>
        <w:t>тырған өсек-аяң туындамай қойған жоқ шығар.</w:t>
        <w:br/>
        <w:t>Ондай лақап әзірше бізге естілмегені де бір ғанибет.</w:t>
        <w:br/>
        <w:t>Әйтсе де, мол дәулет, биік мансап, зор құрмет төңіре-</w:t>
        <w:br/>
        <w:t>гінде жел сөз болмай қоймайды. Ондай сөз шыға қалса</w:t>
        <w:br/>
        <w:t>да біз құлақ аспаймыз, жалған деп білеміз. Олай</w:t>
        <w:br/>
        <w:t>болатыны -- Нұрсұлтанның ар-ұжданы биік, жүрегі</w:t>
        <w:br/>
        <w:t>таза. Қазақ халқының күллі асыл қасиетінің інжу-</w:t>
        <w:br/>
        <w:t>маржаны оның бойына дарыған.</w:t>
        <w:br/>
        <w:t>Тәртіп үйге де, мемлекеткеде, әлемге де керек. Оның</w:t>
        <w:br/>
        <w:t>басты иесі үйде -- әке, мемлекетте -- елбасы, дүние</w:t>
        <w:br/>
        <w:t>жүзінде -- БҰҰ, темірдей тәртіп -- тепкі емес, теңдік.</w:t>
        <w:br/>
        <w:t>Тоталитаризм жойыла салысымен, демократияға</w:t>
        <w:br/>
        <w:t>ауысқан елдердің бірқатарында азаттық, бостандық,</w:t>
        <w:br/>
        <w:t>еркіндік дегеннің жөні осы екен деп ретсіздік, тәртіп-</w:t>
        <w:br/>
        <w:t>сіздік белең алды. Бассыз-баусыз, жүген-ноқтасыз</w:t>
        <w:br/>
        <w:t>бейбастақтық дейді мұны біздің халық. Бейбас-</w:t>
        <w:br/>
        <w:t>тақтық оның иелеріне, төңірегіндегілерге, жалпы</w:t>
        <w:br/>
        <w:t>қоғамға, елге орасан зиян шектіреді. Ондай әрекет</w:t>
        <w:br/>
        <w:t>айтулы саясаткерлерден шықса, Отан іргесі шай-</w:t>
        <w:br/>
        <w:t>қалады.</w:t>
        <w:br/>
        <w:t>1998 жылы күзде Ресейде Руцкой, Хасболатовтар</w:t>
        <w:br/>
        <w:t>туындатқан дүрбелең осындай кесапатқа тірегені</w:t>
        <w:br/>
        <w:t>бізге мәлім.Қайсыбір елде де саяси, мемлекеттік</w:t>
        <w:br/>
        <w:t>71</w:t>
        <w:br/>
        <w:t>Ал Моңғолияда болған бейберекеттік Қазақстан-</w:t>
        <w:br/>
        <w:t>да қайталанған болса, жағдай қандай болар еді де-</w:t>
        <w:br/>
        <w:t>генді ойлағанда талай ғасыр бойы тәуелсіздікті ар-</w:t>
        <w:br/>
        <w:t>ман еткен нағыз қазақ баласының зәресі үшар еді.</w:t>
        <w:br/>
        <w:t>Қазақстан өкіметтің президенттік сыпатын әу</w:t>
        <w:br/>
        <w:t>бастан-ақ қалап алғаны, ол орынға лайықты адамын</w:t>
        <w:br/>
        <w:t>таңдап сайлағаны абырой болған. “Мұрын болмаса”</w:t>
        <w:br/>
        <w:t>көп партияны былай қойғанда, екі көздің өзі бірін-</w:t>
        <w:br/>
        <w:t>бірі шұқитыны мәлім. Сыңарынан айырылса,</w:t>
        <w:br/>
        <w:t>орнында қалған жалғыз көздің өзі ұзақ уақыт ғұмыр</w:t>
        <w:br/>
        <w:t>сүруі қиынға соғады. Екі басты жылан-ның бастары</w:t>
        <w:br/>
        <w:t>тамаққа таласып бірін-бірі шайнап тастағанда</w:t>
        <w:br/>
        <w:t>жыланның ұлы денесі де өлгендігі туралы тарих</w:t>
        <w:br/>
        <w:t>тағылымы бар.</w:t>
        <w:br/>
        <w:t>Өкінішіке қарай, “Бөлінгенді бөрі жейді, жарыл-</w:t>
        <w:br/>
        <w:t>ғанды жауаладыны” жадында ұстап, ар-ұждан, ақыл-</w:t>
        <w:br/>
        <w:t>парасаты биік Президентті қалайда сүріндіруді жан-</w:t>
      </w:r>
    </w:p>
    <w:p>
      <w:r>
        <w:t>тәнімен көксейтіндер “Көпте құдайдың көлеңкесі</w:t>
        <w:br/>
        <w:t>барын” білмей, жүрт жақтаған, жат мақтаған сол</w:t>
        <w:br/>
        <w:t>кісінің сара ізіне шөп салып, қитық іздеп, тіпті айла</w:t>
        <w:br/>
        <w:t>шарғысы әбден таусылып титығы құрығанда, азан</w:t>
        <w:br/>
        <w:t>шақырып, атасы қойған “Нұрсұлтан” дейтін келісімді</w:t>
        <w:br/>
        <w:t>атына дейін бұрмалап анайылық көрсеткенін мен</w:t>
        <w:br/>
        <w:t>көзіммен көріп таң қалдым. /“Солдат” газеті, 2002</w:t>
        <w:br/>
        <w:t>ж.АР17/. “Жапалақ мақтанса, жардан тышқан алдым</w:t>
        <w:br/>
        <w:t>дер, жаман мақтанса, жақсының аяғынан шалдым</w:t>
        <w:br/>
        <w:t>дер” деген осы да. Намысыңа тиетін, әрі өзінің де өрес-</w:t>
        <w:br/>
        <w:t>кел тұрпайы топастығын әшкерелейтін осындай сора-</w:t>
        <w:br/>
        <w:t>қы, былапыт сөзді жазып, өзін демократия &gt;гаршысы</w:t>
        <w:br/>
        <w:t>88</w:t>
        <w:br/>
        <w:t>алмаған,өзінің сыңаржақтығынахалқының мүддесін</w:t>
        <w:br/>
        <w:t>құрбан еткен мемлекетіне, көш басшыларына налып,</w:t>
        <w:br/>
        <w:t>ренжисің.</w:t>
        <w:br/>
        <w:t>Бір жанұядағы балалар да бітім-жаратылысы,</w:t>
        <w:br/>
        <w:t>мінез-құлқы, ақыл-ойы, бойы жағынан да әр түрлі</w:t>
        <w:br/>
        <w:t>болады емес пе. Бірақ, жаман болсын, жақсы бол-</w:t>
        <w:br/>
        <w:t>сын, “іштен шыққан шұбар жылан” деп ата-анасы</w:t>
        <w:br/>
        <w:t>солардың бәрін бірдей көреді, бәріне бірдей жаны</w:t>
        <w:br/>
        <w:t>ашып, қайырым, қамқорлық жасағысы келеді.</w:t>
        <w:br/>
        <w:t>Өйтпейінше, артық көретін баласы еркелеп, емексіп</w:t>
        <w:br/>
        <w:t>кетуі мүмкін де, сәл төменшіктеу санаған баласы</w:t>
        <w:br/>
        <w:t>суықбауыр болып, тіпті артық көрілетін туысқаны-</w:t>
        <w:br/>
        <w:t>мен өштесіп, жауласып кетуі де ықтимал. “Іштей</w:t>
        <w:br/>
        <w:t>қанша жек көрсең де өз бауыр етің, балаң емес пе,</w:t>
        <w:br/>
        <w:t>қуанып қалсын, басынан сипай сал” деп қазақтың</w:t>
        <w:br/>
        <w:t>қариялары ақыл айтатын. Бір отанның ішіндегі</w:t>
        <w:br/>
        <w:t>ұлттар да сол бір отбасындағы балалардай. Мем-</w:t>
        <w:br/>
        <w:t>лекет пен үкімет, оның басшылары сол ұлттар үшін</w:t>
        <w:br/>
        <w:t>біреуі әке, екіншісі гпеше деген сөз. Оның қайырым-</w:t>
        <w:br/>
        <w:t>дылығы, қаталдығы да бәріне ортақ, тең болса, ел</w:t>
        <w:br/>
        <w:t>іші іріп, ұлтаралық араздық туындамайтындығын</w:t>
        <w:br/>
        <w:t>Қазақстанның оннан астам жыл бойғы тарихи</w:t>
        <w:br/>
        <w:t>тәжірибелері дәлелдеп берді.</w:t>
        <w:br/>
        <w:t>Жоғарыдағы бейнемен айтсақ, бір елдің ішіндегі</w:t>
        <w:br/>
        <w:t>әр ұлт халқы бір жанұядағы көп бала деген сөз. Ол</w:t>
        <w:br/>
        <w:t>балалар бір-бірін жақын тартып, ересегі кішіректе-</w:t>
        <w:br/>
        <w:t>ріне жанашырлық, қайырымдылық жасап, арқадан</w:t>
        <w:br/>
        <w:t>қағып мерейін өсіріп, кішілері ағаларын құрметтеп,</w:t>
        <w:br/>
        <w:t>қолқанаты болып, қолқабыс жасап, “х:н көтеріп”</w:t>
        <w:br/>
        <w:t>67</w:t>
        <w:br/>
        <w:t>Өйткені, біз тәуелсіз Моңғол елінде өмір сүріп</w:t>
        <w:br/>
        <w:t>жүрміз ғой. “Дәмін татады екенсің, дәстүрін де</w:t>
        <w:br/>
        <w:t>тастама” деген мақал бар моцғол халқында. Әрине,</w:t>
        <w:br/>
        <w:t>олардың дәстүрін, заңын, тілін бәрін де құрмет-</w:t>
        <w:br/>
        <w:t>тейміз, мүлтіксіз сақтаймыз. Өйткені, біз олардың ел-</w:t>
        <w:br/>
        <w:t>жерінде байырғы моңғол ұлтынан артық болуға тиіс</w:t>
        <w:br/>
        <w:t>емеспіз. Ұлтан болсаң да, сұлтан бола алмай өкпе-</w:t>
        <w:br/>
        <w:t>десең де, өзіңнің байырғы, ұлттық Отаның - Қазақс-</w:t>
        <w:br/>
        <w:t>танға барып алып қана өкпелеуге тиіссің. Мұндағы</w:t>
      </w:r>
    </w:p>
    <w:p>
      <w:r>
        <w:t>қазақтардыц қай данышпаны болсын, олардан асып</w:t>
        <w:br/>
        <w:t>тұрса да, Моңғолияның Президенті болсам-ау деген</w:t>
        <w:br/>
        <w:t>күпірлікке бармауға тиіс. Әдеп пен қағида осындай.</w:t>
        <w:br/>
        <w:t>Қазақстандағы әр ұлт өкілдері де осылай түсінеді ғой</w:t>
        <w:br/>
        <w:t>деп ойлаймын.</w:t>
        <w:br/>
        <w:t>Менің аңғаруымша, Қазақстандағы соңғы он</w:t>
        <w:br/>
        <w:t>жылдағы ірі өзгерістердің маңызды біреуі -- мем-</w:t>
        <w:br/>
        <w:t>лекеттік тіл мәртебесінің биіктегендігі, қазақ тілінің</w:t>
        <w:br/>
        <w:t>анағұрлым дамығандығы. Бір кезде Алматыда қазақ</w:t>
        <w:br/>
        <w:t>жастарымен қазақша әңгімелесіп, сұхбаттасуды</w:t>
        <w:br/>
        <w:t>былай қойғанда, жол сұрап, жән білудің өзі мүң</w:t>
        <w:br/>
        <w:t>болатын. Қазақ елінің астанасында тұрып, сырттан</w:t>
        <w:br/>
        <w:t>келген қазақ ана тілінде жауаптасуға зәру болса,</w:t>
        <w:br/>
        <w:t>бұдан асқан сорақылық өтер ме еді?!</w:t>
        <w:br/>
        <w:t>Ал қазіргі жағдай түбірімен басқаша. Мен бірнеше</w:t>
        <w:br/>
        <w:t>аудан, қалаларды аралағанда әр жерде қызмет істеп</w:t>
        <w:br/>
        <w:t>жүрген басқа ұлт өкілдеріне, әсіресе орыс</w:t>
        <w:br/>
        <w:t>ағайындарға жолықтым. Бәрі де қазақша сөйлейді.</w:t>
        <w:br/>
        <w:t>Әринг, өз ана тілін ұмытпасын, артықша қадірлесін,</w:t>
        <w:br/>
        <w:t>бірақ, осы мемлекет ішінде тұрып қазақша сөйлегені</w:t>
        <w:br/>
        <w:t>қандай жарасымды.</w:t>
        <w:br/>
        <w:t>68</w:t>
        <w:br/>
        <w:t>Біз осындай ойда жүретін неміс, корей, еврей зия-</w:t>
        <w:br/>
        <w:t>лыларының сөздерін теледидардан естиміз. Разы</w:t>
        <w:br/>
        <w:t>боламыз.Қазақстан Республикасында нағыз қазақ-</w:t>
        <w:br/>
        <w:t>тардың молаюы бақыт, қазақстандықтардың бәрі</w:t>
        <w:br/>
        <w:t>бірдей саналы, білімді, мәдениетті, тату болуы зор</w:t>
        <w:br/>
        <w:t>шаттық. Екеуі де мақтаныш. Қазақ жерінде барлы-</w:t>
        <w:br/>
        <w:t>ғын тағдыр тоғыстырған.</w:t>
        <w:br/>
        <w:t>“Бәз бір ұлттың ішіндегі ширыққан саяси егесу-</w:t>
        <w:br/>
        <w:t>лерге, газеттегі айтыстардан басталып, мылтық</w:t>
        <w:br/>
        <w:t>кезеумен аяқталған жанжалдарға көбіне зиялылар</w:t>
        <w:br/>
        <w:t>қауымы кінәлы,--дей келіп Н.Ә. Назарбаев, --</w:t>
        <w:br/>
        <w:t>абыройымызға қарай, осы жылдардың бәрінде қазақ</w:t>
        <w:br/>
        <w:t>зиялылары ұстамдылық пен кемеңгерлік танытып,</w:t>
        <w:br/>
        <w:t>іштегі қыжылдың сыртқа шығуына жол бермеді</w:t>
        <w:br/>
        <w:t>және жұртты қолға қару алуға шақырған жоқ”. Иә,</w:t>
        <w:br/>
        <w:t>сол зиялылардың көшбасында, айғайшы-ақылшы,</w:t>
        <w:br/>
        <w:t>сабырға шақырушы Президенттің өзі болды. Әрине,</w:t>
        <w:br/>
        <w:t>іштегі “қыжыл” -- тарих қатпарлары арқылы сақта-</w:t>
        <w:br/>
        <w:t>лып келе жатқан нәрсе. Алайда, Гитлердің жауызды-</w:t>
        <w:br/>
        <w:t>ғына анасы кінәлы болмайтыны секілді, мейлі бір</w:t>
        <w:br/>
        <w:t>кезде еріксіз күшпен келгені де болсын, қуғын-</w:t>
        <w:br/>
        <w:t>сүргінмен азып-тозып келгені де болсын, сол баба-</w:t>
        <w:br/>
        <w:t>лары үшін бүгінгі балалары, Қазақстан топыра-</w:t>
        <w:br/>
        <w:t>ғында өсіп-өніп, бұл қасиетті жерді Отаны санаған,</w:t>
        <w:br/>
        <w:t>осы елдің мемлекетін құрметтен, халқын сыйлаған</w:t>
        <w:br/>
        <w:t>бөгде ұлт өкілдері жат саналмаса екен деп тілейміз.</w:t>
        <w:br/>
        <w:t>“Жаманның кегі -- басы жерге -экеткенше,</w:t>
        <w:br/>
        <w:t>жақсы-ның кегі -- шәйі орамал кепкенше” дейдідана</w:t>
        <w:br/>
        <w:t>жұртымыз. Сондықтан бұрынғы өш”-кекті бүгінгі</w:t>
      </w:r>
    </w:p>
    <w:p>
      <w:r>
        <w:t>8і</w:t>
        <w:br/>
        <w:t>мұсылман әлемінің қасиетті орындарында болған</w:t>
        <w:br/>
        <w:t>сәтінде аспаннап жылы жаңбыр себелеп, Алланың</w:t>
        <w:br/>
        <w:t>нұры төгілгені тегін оқиға емес.</w:t>
        <w:br/>
        <w:t>Қазақ жерінде еңсе көтерген ел қорғаны батырлар</w:t>
        <w:br/>
        <w:t>мен ғұламалардың ескерткішттерімен қатарласа</w:t>
        <w:br/>
        <w:t>әулиелер мен пірлердің мазар, кесенелері жөнделіп .</w:t>
        <w:br/>
        <w:t>қалпына келуі, елді мекендерде күмбездерін күн</w:t>
        <w:br/>
        <w:t>шалған зәулім мешіттер сап түзеп, оларға барып</w:t>
        <w:br/>
        <w:t>ғибадат етушілер қатары керуен-керуенімен толы-</w:t>
        <w:br/>
        <w:t>сып келе жатқандығы біздерді айрықша рухтан-</w:t>
        <w:br/>
        <w:t>дыруда. Солардың бірі -- Павлодар қаласындағы</w:t>
        <w:br/>
        <w:t>орталық мешіттің көріктілігіне көз тояды. “Осы</w:t>
        <w:br/>
        <w:t>мешіт іске қосылған кезде бір фотосуретші мешітті</w:t>
        <w:br/>
        <w:t>суретке түсірген екен. Сол суретті қағазға шығарған-</w:t>
        <w:br/>
        <w:t>дакүмбезінің төбесінде кәдуілгі араб әрпімен “Алла”</w:t>
        <w:br/>
        <w:t>деген жазу шығыпты” деді осы қалада тұратын бір</w:t>
        <w:br/>
        <w:t>азамат маған мешітті көрсетіп тұрып. Ал мешіт</w:t>
        <w:br/>
        <w:t>төбесінде ондай жазу жоқ. Бұл әңгімеге бәлки өзге</w:t>
        <w:br/>
        <w:t>біреулер сенбес, мен сенемін.</w:t>
        <w:br/>
        <w:t>Өйткені, алақандай суретке Қасиетті Құран-</w:t>
        <w:br/>
        <w:t>Кәрімнің бір сөзін түсіруге Алла тағаланың құдіреті</w:t>
        <w:br/>
        <w:t>жетеді және Алла өз рахымы түсетін төңірекке</w:t>
        <w:br/>
        <w:t>солай-ша назарын салды деп сенемін.</w:t>
        <w:br/>
        <w:t>Алланың шарапаты арналатын себебі -- бұл ел</w:t>
        <w:br/>
        <w:t>Дініне жаппай бет бұрды. Құран мен шариғатты</w:t>
        <w:br/>
        <w:t>білуге талпыну, исламдық бес парызын ақтауға</w:t>
        <w:br/>
        <w:t>құлшыну, діни мейрамдарды белгілеу бөз баяғы</w:t>
        <w:br/>
        <w:t>қалпына еніп келеді.</w:t>
        <w:br/>
        <w:t>Осы орайда, ұлттық мереке-мейрамдарымыздың</w:t>
        <w:br/>
        <w:t>да қайта түлегендігіне қанағаттанған сезіммен</w:t>
        <w:br/>
        <w:t>6--506</w:t>
        <w:br/>
        <w:t>15</w:t>
        <w:br/>
        <w:t>АҚШ Президенті Билл Клинтон 1994 жылы сәуір-</w:t>
        <w:br/>
        <w:t>де Қазақстанның ядролық қаруларды таратпау</w:t>
        <w:br/>
        <w:t>жөніндегі шартқа қосылуы бүкіл дүние жүзі үшін</w:t>
        <w:br/>
        <w:t>үлгі болатын тарихи қадам деп санап, жас тәуелсіз</w:t>
        <w:br/>
        <w:t>мемлекеттің бұл істе көшбасшылық жасағандығын</w:t>
        <w:br/>
        <w:t>құттықтағаны да,кейбір лидерлер басқа елдерге</w:t>
        <w:br/>
        <w:t>қоқан-лоққы жасау үтпін қолданатын қару, өз қолын-</w:t>
        <w:br/>
        <w:t>дағы тажал -- Семейдегі полигонның аузына алғаш</w:t>
        <w:br/>
        <w:t>рет Қазақстап басшысының құм құюы да, осы ел</w:t>
        <w:br/>
        <w:t>Президентінің әлем тыныштығы -- ел тыныштығы</w:t>
        <w:br/>
        <w:t>деп санайтындығының дәлелі болды.</w:t>
        <w:br/>
        <w:t>“Жақсының артынан сөз ереді” дейді халқымыз.</w:t>
        <w:br/>
        <w:t>Осынау дана халқымыздың “балалық” қызғаншақ-</w:t>
        <w:br/>
        <w:t>тық кеселі барын да қайдан жасырайық. Қызғаншақ</w:t>
        <w:br/>
        <w:t>көрсеқызарлықтың кесірінен, өзінен бір жақсы туа</w:t>
        <w:br/>
        <w:t>қалса, соны көре алмай, өсек аяң әрбітетіні де бар.</w:t>
        <w:br/>
        <w:t>Мұндайды Абай атамыз: “Жаны аяулы жақсыға қо-</w:t>
        <w:br/>
        <w:t>самын деп, әркім бір ит сақтап жүр ырылдатып” де-</w:t>
        <w:br/>
        <w:t>ген ғой. Ал,“Аққа құдай жақ” дегендей, Нұрекеңнің</w:t>
      </w:r>
    </w:p>
    <w:p>
      <w:r>
        <w:t>мемлекеті мен халқының сыбағасы мен дәулетінен</w:t>
        <w:br/>
        <w:t>жырып, жеке басына пайда көргісі келмейтініне, есі</w:t>
        <w:br/>
        <w:t>дұрыс қазақ баласы күмән келтірмес.</w:t>
        <w:br/>
        <w:t>Қарапайым біздер әлдекімдер тарту-таралғы,</w:t>
        <w:br/>
        <w:t>сый-кәде берер болса, оны өзімізге берілген нақты</w:t>
        <w:br/>
        <w:t>сый-сыбаға, ұрпақтан ұрпағымызға жалғасатын</w:t>
        <w:br/>
        <w:t>мұралық зат деп түсінер едік. Нұрсұлтан ше, ол өзіне</w:t>
        <w:br/>
        <w:t>берілген сый-кәде заттарын талай рет мемлекеттік</w:t>
        <w:br/>
        <w:t>мұражайға өткізгені туралы хабарды естіген сайын</w:t>
        <w:br/>
        <w:t>селтетіп, разылық сезімде отырамыз. “Артық дәулет</w:t>
        <w:br/>
        <w:t>бас жармайды”. Қазақстан Республикасының</w:t>
        <w:br/>
        <w:t>Ча</w:t>
        <w:br/>
        <w:t>да жаңарып, санасы да жоғарылап келе жатқан</w:t>
        <w:br/>
        <w:t>Қазақстан бұл жағынан ешкімге күлкі болмайды,</w:t>
        <w:br/>
        <w:t>үлгі болады.</w:t>
        <w:br/>
        <w:t>“Осы шешім қабылданған кезде өзімнің жеке</w:t>
        <w:br/>
        <w:t>басымның қамын ойламағанымды батыл мәлімдей-</w:t>
        <w:br/>
        <w:t>мін. Қазір енді мұның өзі жұртқа түсінікті” деп</w:t>
        <w:br/>
        <w:t>Н.Ә.Назарбаев 1996 жылы сәуірде ашық мәлімдеген</w:t>
        <w:br/>
        <w:t>еді. Тек реформа жөнінде ғана емес, осы көрнекті</w:t>
        <w:br/>
        <w:t>Азамат барлық іс-қимылында да, ТМД елдері мен</w:t>
        <w:br/>
        <w:t>дүниежүзілік бейбітшілікті қорғауда тың серпілістер</w:t>
        <w:br/>
        <w:t>жасағанда дә. тіпті өзінің жеке басының мәселелерінде</w:t>
        <w:br/>
        <w:t>де бірініші кезекке тәуелсіздігін ұзақ уақыттан кейін</w:t>
        <w:br/>
        <w:t>қолға алып, әрең қаз тұрып, аяғын апыл-тапыл баса</w:t>
        <w:br/>
        <w:t>жүріп өркениетті елдер көшіне қосылған Қазақс-</w:t>
        <w:br/>
        <w:t>тапның мүддесі жолында барын салып, жанқиярлық</w:t>
        <w:br/>
        <w:t>күрес жүргізіп келе жатқанын аңғару қиын емес. Орта</w:t>
        <w:br/>
        <w:t>Алзиядағы туысқан халықтармен, әлемдегі мұсылман</w:t>
        <w:br/>
        <w:t>мемлекеттермен, ТМД елдерімен ынтымақтасудағы</w:t>
        <w:br/>
        <w:t>талпыныстары, тіпті 2001 жылы 26 қыркүйекте</w:t>
        <w:br/>
        <w:t>Жорж Буіппен телефон арқылы сөйлескенде де тер-</w:t>
        <w:br/>
        <w:t>роризмге қарсы күрес өркениетті елдердің қақтығы-</w:t>
        <w:br/>
        <w:t>сына ұласпауға, қарапайым халықтардың арасында</w:t>
        <w:br/>
        <w:t>құрбандықтарға соқтырмауға тиіс екендігін айрықша</w:t>
        <w:br/>
        <w:t>атап көрсеткен еді.ЙИә, “Сырдағы сиырдың мүйізі</w:t>
        <w:br/>
        <w:t>сынса, қырдағы сиырдың мүйізі сырқырайтыны”</w:t>
        <w:br/>
        <w:t>секілді, сонау қиырда жатқанымен құрлық, мұхиттар</w:t>
        <w:br/>
        <w:t>төңірегінде халықаралық ахуал ауырлар болса</w:t>
        <w:br/>
        <w:t>Қазақстанның жағдайы жақсарып кете алмайтынын</w:t>
        <w:br/>
        <w:t>ол біледі, ортақ бейбітшілік өз Отанына игілік әкеле-</w:t>
        <w:br/>
        <w:t>тінін түсінеді.</w:t>
        <w:br/>
        <w:t>аі</w:t>
        <w:br/>
        <w:t>-а</w:t>
        <w:br/>
        <w:t>дағдарыс шығаруға көпшілікті итермелеуге жол бер-</w:t>
        <w:br/>
        <w:t>мейтін әділ де қатаң тәртіп ұстанылмайыншпа, “то-</w:t>
        <w:br/>
        <w:t>қал ешкі мүйіз сұрап, құлағынан айырылғаны”</w:t>
        <w:br/>
        <w:t>тәрізді келешек өркенді қойып, бұрынғыға зар</w:t>
        <w:br/>
        <w:t>болатын ықтималдық-тар аз емес.</w:t>
        <w:br/>
        <w:t>Қазақстанның Мемлекет басшысы соңғы оншақты</w:t>
        <w:br/>
        <w:t>жылдың бойында айрықша көңіл бөліп, дәйекті</w:t>
      </w:r>
    </w:p>
    <w:p>
      <w:r>
        <w:t>шаралар қолданып келе жатқандығы осы елдің қиын</w:t>
        <w:br/>
        <w:t>өткелдерден аман өтіп, қарышты дамуына зор</w:t>
        <w:br/>
        <w:t>мүмкіндік жасап келеді.</w:t>
        <w:br/>
        <w:t>Осы орайда мен Моңғолия Президенті Нацагийн</w:t>
        <w:br/>
        <w:t>Багабандипнің позициясын да тілге тиек еткім келеді.</w:t>
        <w:br/>
        <w:t>Н.Ә.Назарбаевпен тұрғылас, металлург Назарбаев</w:t>
        <w:br/>
        <w:t>секілді сантехник болып еңбек жолын бастаған,</w:t>
        <w:br/>
        <w:t>Мәскеуде оқыған, философия ғылымынан доктор-</w:t>
        <w:br/>
        <w:t>лық еңбек қорғаған, бұрын партиялық басшылық</w:t>
        <w:br/>
        <w:t>қызметте болып, одан соң Мемлекеттік Ұлы Құрыл-</w:t>
        <w:br/>
        <w:t>тай төрағасына бір рет, Елбасы болып екі дүркін</w:t>
        <w:br/>
        <w:t>сайланып, жемісті қызмет істеп келе жатқан үлкен</w:t>
        <w:br/>
        <w:t>саясаткер, заң ғылымына, саясатқа жетік үлкен</w:t>
        <w:br/>
        <w:t>қайраткер. Елбасы Бағабанди сайлаушылармен,</w:t>
        <w:br/>
        <w:t>халықпен, қазақтармен кездесу, сұхбаттасу мақса-</w:t>
        <w:br/>
        <w:t>тымен Баян-Өлгийге бірнеше мәрте келді. Кездесуде</w:t>
        <w:br/>
        <w:t>көптеген сұрақтар қойылады ғой. Соның ішінде “Сіз</w:t>
        <w:br/>
        <w:t>осы елдегі қазақтардың мүддесіне қалай қарайсыз?”</w:t>
        <w:br/>
        <w:t>деген сұрақ көбірек туындайды. Басқа да лидерлер</w:t>
        <w:br/>
        <w:t>бұл сұраққа: “Моңғолдың күллі халқымен бірдей қа-</w:t>
        <w:br/>
        <w:t>раймын. Артық та, кем де емес, бұлар Моңғолияның</w:t>
        <w:br/>
        <w:t>азаматы” деп жауап беруші еді. Иә, Қазақстағға кетіп,</w:t>
        <w:br/>
        <w:t>18</w:t>
        <w:br/>
        <w:t>қайтадан Моңғолияға оралушыларға: “Сендер Моңғо-</w:t>
        <w:br/>
        <w:t>лиядан не көмек сұрайсыңдар. Атамекенім деп</w:t>
        <w:br/>
        <w:t>кеткенсіндер. Мал-мүліктеріңді де алып кеткенсің-</w:t>
        <w:br/>
        <w:t>дер. Енді автомашинамен келдіңдер ғой” дегендері</w:t>
        <w:br/>
        <w:t>болды.</w:t>
        <w:br/>
        <w:t>Ал Багабанди болса: “Моңғолиядағы қазақ ба-</w:t>
        <w:br/>
        <w:t>уырлар, сендерге басқа моңғол азаматтарынан</w:t>
        <w:br/>
        <w:t>айрықша қарап. артық қамқорлық жасауға тиіспіз.</w:t>
        <w:br/>
        <w:t>Өйткені, сендер Моңғолияның астанасынан жырақта</w:t>
        <w:br/>
        <w:t>тұрасыңдар. Басқа ұлттың, қазақ ұлтының азғантай</w:t>
        <w:br/>
        <w:t>бөлігісіңдер. Моңғолия үшін талай жылдар бойы</w:t>
        <w:br/>
        <w:t>аянбай күрес жүргізіп келесіңдер. Сол үшін сендерге</w:t>
        <w:br/>
        <w:t>өзгеше қамқорлық жасауға тиіспіз” деп жауап берген</w:t>
        <w:br/>
        <w:t>еді және Моңғолияға қайтадан көшіп келушілерге</w:t>
        <w:br/>
        <w:t>ақшалай көмек те көрсеткен. Президентке тағы бір</w:t>
        <w:br/>
        <w:t>көп қойылған сұрақ қылмыскерлерге жеңілдік</w:t>
        <w:br/>
        <w:t>көрсету туралы болды.Бұл жөнінде беретін жауабы:</w:t>
        <w:br/>
        <w:t>“Шарасыздықтан кездейсоқ жағдайда қылмысқа</w:t>
        <w:br/>
        <w:t>ұрынып қалса, опы қайталамайтындай сенімді болса,</w:t>
        <w:br/>
        <w:t>кешірім беру бірсәрі, ал адамды қасақана өл-тірген</w:t>
        <w:br/>
        <w:t>екен, оған өз басым кешірім жасай алмаймын” дереді.</w:t>
        <w:br/>
        <w:t>Сондай-ақ, ірі мемлекет қызметкерлері, депутаттар</w:t>
        <w:br/>
        <w:t>ел мүддесіне қарсы қылмысқа барар болса Багабанди</w:t>
        <w:br/>
        <w:t>оған кеңшілік жасамайды. Сол үшін де оны</w:t>
        <w:br/>
        <w:t>кейбіреулер темір тәртіптің адамы дейді. Ал халық</w:t>
        <w:br/>
        <w:t>“Қара қылды қақ жарған әділ би” атандырды.</w:t>
        <w:br/>
        <w:t>Шын мәнінде демократия дегеніміз тұлабойымен</w:t>
        <w:br/>
        <w:t>адамзат үшін ең керекті де керемет нәрсе емес. Бірақ</w:t>
        <w:br/>
        <w:t>әзірше тапқанымыз осы ғой деп бір ұлы адам айтқан</w:t>
      </w:r>
    </w:p>
    <w:p>
      <w:r>
        <w:t>82</w:t>
        <w:br/>
        <w:t>қараумен бірге, “Көне рәсім” ретінде бірқатар елдер</w:t>
        <w:br/>
        <w:t>мереке “тізімінен” алып тастаған Бірінші Мамыр</w:t>
        <w:br/>
        <w:t>мерекесін бірнегпе жылдан бері қазақстандық аға-</w:t>
        <w:br/>
        <w:t>йындар өз ішіндегі ұлтаралық татулық пен достық,</w:t>
        <w:br/>
        <w:t>бауырластық, ынтымақ мерекесі ретінде салтанатты</w:t>
        <w:br/>
        <w:t>түрде тойлайтын болғандығы осы ел мемлекеті мен</w:t>
        <w:br/>
        <w:t>басшыларының сындарлы саясатының және бір</w:t>
        <w:br/>
        <w:t>оңтайлы жағы депбілемін. Дәлірек айтқанда, Қазақс-</w:t>
        <w:br/>
        <w:t>танның бір елде өмір сүретін көп ұлт өкілдерінің</w:t>
        <w:br/>
        <w:t>мәдениетін, өнерін, тілін, дінін, дәстүрін дамытуға</w:t>
        <w:br/>
        <w:t>әділ қарау саясаты -- көптеген елдерге үлгі-өнеге</w:t>
        <w:br/>
        <w:t>болары анық.</w:t>
        <w:br/>
        <w:t>Ал 1 Мамыр күніне келсек, ол-- Қазақстанда тап-</w:t>
        <w:br/>
        <w:t>тық, ұлттық, діни алалығы жоқ, барлық ұлт өкілдері</w:t>
        <w:br/>
        <w:t>сол күні жаппай ортақ қуаныпшпқа бөленіп, бір-біріне</w:t>
        <w:br/>
        <w:t>кірбіңмен емес, шат күлкімен қарайтын ынтымақ</w:t>
        <w:br/>
        <w:t>тойына айналғанын көріп, біліп отырмыз. Бұл күні</w:t>
        <w:br/>
        <w:t>қазақтар ғана қауқылдасып көрісіп, құшақтасып</w:t>
        <w:br/>
        <w:t>амандаспайды, барлық ұлттар жүздесіп, дидарла-</w:t>
        <w:br/>
        <w:t>сып, бірігіп мәз-мәйрам той жасайды. Бірімен-бірі</w:t>
        <w:br/>
        <w:t>тең саналып, бірін-бірі сыйлап, құрметтеп, бұрын бір</w:t>
        <w:br/>
        <w:t>көрген болса -- енді білісіп, біліскен болса -- таны-</w:t>
        <w:br/>
        <w:t>сып, тамырласып, достасып мәре-сәре болады. Қан-</w:t>
        <w:br/>
        <w:t>дай жарасымдылық! Алла сақтасын, қайсыбір</w:t>
        <w:br/>
        <w:t>елдерде бұл күні ынтымақ мерекесін атап өткенді</w:t>
        <w:br/>
        <w:t>былай қойып, ұлтымен, дінімен, тіпті бір діннің</w:t>
        <w:br/>
        <w:t>ішінде бірнеше ағымға бөлініп, жақ-жақ болып</w:t>
        <w:br/>
        <w:t>жанжалдасып, қырылысып, қырқысып жатқанына</w:t>
        <w:br/>
        <w:t>қарап, “тізгінді тең ұстап” дұрыс саясат жүргізе</w:t>
        <w:br/>
        <w:t>72</w:t>
        <w:br/>
        <w:t>ретінде жариялайтын ұятсыз, ұждансыз газетке на-</w:t>
        <w:br/>
        <w:t>натын, иланатындардың өзі сау емес шығар. Иә, даң-</w:t>
        <w:br/>
        <w:t>ғыл жолдан даңғой ғана адасады. Ондай даңғойлар</w:t>
        <w:br/>
        <w:t>елінің, ұлтының мүддесін парықтамайтындар, тек</w:t>
        <w:br/>
        <w:t>өздері мансап-мәртебе дәметумен ұрпағының тамы-</w:t>
        <w:br/>
        <w:t>рына балта шабатындар, әлін білмей әуре-сарсаңға</w:t>
        <w:br/>
        <w:t>түсіп, уақыттарын босқа рәсуа етіп, ел дамуына бөгет,</w:t>
        <w:br/>
        <w:t>ішіне іріткі салып жүрген пасықтар деуден басқа жол</w:t>
        <w:br/>
        <w:t>жоқ. Әрине, бес саусақ тең болмайды. Ондайлар сирек</w:t>
        <w:br/>
        <w:t>екендігі де мәлім.</w:t>
        <w:br/>
        <w:t>“Озатын елдің арманы түгесілмес, тозатын елдің</w:t>
        <w:br/>
        <w:t>жанжалы түгесілмес”. Мен күллі халқымнан аруақ-</w:t>
        <w:br/>
        <w:t>ты бабаларымыздың осынау өсиетін әрдайым еске</w:t>
        <w:br/>
        <w:t>алуын тілеймін. Құдайға шүкір, Қазақстан халқы</w:t>
        <w:br/>
        <w:t>ынтымағының шырқы бұзылмай келеді. Ынтымақ</w:t>
        <w:br/>
        <w:t>жүрген жерде ырыс орнайды. Егеменді елдің бүгінгі</w:t>
        <w:br/>
        <w:t>қарышты қадамы көбінесе сол ынтымақпен қолға</w:t>
        <w:br/>
        <w:t>келіп отыр.</w:t>
        <w:br/>
        <w:t>Тойып секіргендер ме, көрсеқызар қызғаншақ-</w:t>
        <w:br/>
        <w:t>тықтың, өзімшілдіктің батпағына батқандар ма,</w:t>
        <w:br/>
        <w:t>тағдыр маңдайына жазған жолы болмаушылықты</w:t>
        <w:br/>
        <w:t>басқалардан көретін ауруға шалдығып, қаны</w:t>
        <w:br/>
        <w:t>бұзылғандар ма, әйтеуір жақсы жандардың жолын</w:t>
        <w:br/>
        <w:t>бөгеп, етегіне жармасатындарды естіп-білгенде</w:t>
      </w:r>
    </w:p>
    <w:p>
      <w:r>
        <w:t>намысымызға тиіп, қанымыз қайнайды. Ұлттың</w:t>
        <w:br/>
        <w:t>ұжданына, мемлекеттің тәуелсіздігіне зиянды әсер</w:t>
        <w:br/>
        <w:t>ететін ондай көрініске қарсы әділетті күрес жүргі-</w:t>
        <w:br/>
        <w:t>зудің орнына өрескелдікті құптағандай өз басын қор-</w:t>
        <w:br/>
        <w:t>ғап, үнсіз отыратындарға таң қалатынымыз бар.</w:t>
        <w:br/>
        <w:t>(9</w:t>
        <w:br/>
        <w:t>екен. Рас қой, егер қай-қай елде толық демократия</w:t>
        <w:br/>
        <w:t>жеңер болса, не әлем түгелімен тып-тыныш, ешбір ел</w:t>
        <w:br/>
        <w:t>мемлекеттік шекарасыз болар еді де, не болмаса жер</w:t>
        <w:br/>
        <w:t>бетінде тәуелсіз ел бірнешеу-ақ қалар еді ғой!..</w:t>
        <w:br/>
        <w:t>Қазақстанда 1993 жылы Халық бірлігі одағы</w:t>
        <w:br/>
        <w:t>құрылды. Соған байланысты Нүрекең: “Кедейленген</w:t>
        <w:br/>
        <w:t>тобырларды ептілікпен жауықтыра білумен қоғамды</w:t>
        <w:br/>
        <w:t>бұзып жіберіп жүрген ұсақ саясатшысымақтардың</w:t>
        <w:br/>
        <w:t>үлкенді-кішілі “салтанаттарының” мысалдары</w:t>
        <w:br/>
        <w:t>тарихта жеткілікті. Оқиғаның бұлайшя өріс алуына</w:t>
        <w:br/>
        <w:t>жол беруге болмайды. Сондықтан дабұлбүгінгітаңда</w:t>
        <w:br/>
        <w:t>өз отанының тағдыры үшін шынайы, әрі байыпты</w:t>
        <w:br/>
        <w:t>алаңдап отырған кез келген саяси ұйымның басты</w:t>
        <w:br/>
        <w:t>міндеті” деген еді.</w:t>
        <w:br/>
        <w:t>“Тентектің бір аяғы -- сегіз, бір аяғы -- тоғыз”</w:t>
        <w:br/>
        <w:t>дейді халқымыз. Әр алуан қағида коөтерушпілер тегін</w:t>
        <w:br/>
        <w:t>жандар емес. Оларда шабытты ой, жалынды жүрек</w:t>
        <w:br/>
        <w:t>бар. Шіркін, сабыр сақтап, сол жақсы қасиеттерін</w:t>
        <w:br/>
        <w:t>Қазақстанның бүгінгі қарышты қадамын екпіндете</w:t>
        <w:br/>
        <w:t>беруге арнаса бәріміз де игіліктенер едік-ау. Өкініші-</w:t>
        <w:br/>
        <w:t>тісі сол, біреулер жеке мүддені бұқара мүддесінен</w:t>
        <w:br/>
        <w:t>биіктеткісі келіп шырықты бұзады да, өзгені қойып,</w:t>
        <w:br/>
        <w:t>өз басы шырғалаңға түседі.</w:t>
        <w:br/>
        <w:t>Жол басында мемлекет негізіне нұқсан келтіретін</w:t>
        <w:br/>
        <w:t>жағдай да туындады, тіпті. Ол сыртқы дұшпан,</w:t>
        <w:br/>
        <w:t>жалақорлармен үндескендей де сезілді. Тіптен</w:t>
        <w:br/>
        <w:t>жеркенішті емес пе?! Алдау, ұрлық, тонау, сыбайлас</w:t>
        <w:br/>
        <w:t>жемқорлық, нашақорлық пен есірткі бизнесі,</w:t>
        <w:br/>
        <w:t>қастандық пен салақтық салдарынан жарылыс,әрт</w:t>
        <w:br/>
        <w:t>қатерлері де туындады. Ойланайық, демократия</w:t>
        <w:br/>
        <w:t>Жрдректея аеыжкжая е«ө% --</w:t>
        <w:br/>
        <w:t>Жррексе -Жетеде</w:t>
        <w:br/>
        <w:t>Қашықтасың, туған жер, қалың елім,</w:t>
        <w:br/>
        <w:t>Небір жүйрік болдырар жарау деген.</w:t>
        <w:br/>
        <w:t>Шаршадым мен, қанатым талды менің,</w:t>
        <w:br/>
        <w:t>Шаңыт жолға сарылып қарауменен.</w:t>
        <w:br/>
        <w:t>Әбу Насыр Әл-Фараби.</w:t>
        <w:br/>
        <w:t>80</w:t>
      </w:r>
    </w:p>
    <w:p>
      <w:r>
        <w:t>желеуімен сол өрескелдіктер белең алса, нағыз де-</w:t>
        <w:br/>
        <w:t>мократияның, тәуелсіздіктің тағдыры не болар еді?</w:t>
        <w:br/>
        <w:t>Тәртіпті осы қалпынан босаңсытуды қойып,</w:t>
        <w:br/>
        <w:t>керісінше күшейте түсуді уақыт талап етіп отыр,</w:t>
        <w:br/>
        <w:t>қалың ел қолдап отыр. Замана желі де солай есіп тұр.</w:t>
        <w:br/>
        <w:t>Даңғаза даурықпалық ешқандай ырыс әкелмейді.</w:t>
        <w:br/>
        <w:t>Бұған мемлекеттің демократиялық заңы да, діни</w:t>
        <w:br/>
        <w:t>шариғат та тыйым салып отырғаны абзал. Қазақстан</w:t>
        <w:br/>
        <w:t>тәжірибелері осыны дәлелдеуде. Тәртіптілік тұрғы-</w:t>
        <w:br/>
        <w:t>сындадіннің атқаратын рөлі жоғары. Оны Нұрсұлтан</w:t>
        <w:br/>
        <w:t>аға лайықты бағалай білді.</w:t>
        <w:br/>
        <w:t>Жүрегімізде Алланың құдіреті, Мұхаммедтің</w:t>
        <w:br/>
        <w:t>шарапаты барында біздер басқа дінге берілмейміз.</w:t>
        <w:br/>
        <w:t>Сөйте тұра Ғайсаға, Буддаға, оның үмметтеріне</w:t>
        <w:br/>
        <w:t>қарсылығымыз, жаулығымыз жоқ. Бәрі де Алланың</w:t>
        <w:br/>
        <w:t>құзырында, жалпы барлық дін атаулы ізгілікті</w:t>
        <w:br/>
        <w:t>дәріптейді. Мұсылмандарды және басқа діндегілерді</w:t>
        <w:br/>
        <w:t>жау санаушылар, олардың ілім-қағидаларын бұрма-</w:t>
        <w:br/>
        <w:t>лаушылар -- “кәпірлер”. Ол діндердің ағымына іле-</w:t>
        <w:br/>
        <w:t>сіп, ізгілік пен имандылықтан таю, дінді белгілі бір</w:t>
        <w:br/>
        <w:t>қауымға күшпен таңу, жалған дәріптеулер арқылы</w:t>
        <w:br/>
        <w:t>баурап әзіне тарту, бәріне де тыйым салынып отыр-</w:t>
        <w:br/>
        <w:t>уы керек. Діни экстремизм, терроризм -- қазақ</w:t>
        <w:br/>
        <w:t>халқына жат нәрсе. Сонымен қатар, қазақ ұлтының</w:t>
        <w:br/>
        <w:t>бір ғана діні -- ислам. Оның суниттік ағымы бізге</w:t>
        <w:br/>
        <w:t>тән. Қазақтың өз ел, оз мемлекетінде исламнан басқа</w:t>
        <w:br/>
        <w:t>бір де дін үстем болуға тиіс емес.</w:t>
        <w:br/>
        <w:t>Елбасы Нүрекеңнің мұсылмандық парыз,</w:t>
        <w:br/>
        <w:t>уәжіптерді қантталықты өтеп, құлшылық ететіндігі</w:t>
        <w:br/>
        <w:t>жөпінде менің ешқандай мəліметім жоқ. Бірақ</w:t>
        <w:br/>
        <w:t>7--506</w:t>
        <w:br/>
        <w:t>Отандасым, келдің бе?</w:t>
        <w:br/>
        <w:t>Сөзі: Абдрахман Асылбековтікі</w:t>
        <w:br/>
        <w:t>Әні: Жоламан Тұрсынбековтікі</w:t>
        <w:br/>
        <w:t>Қарлығаштай қияннан,</w:t>
        <w:br/>
        <w:t>Келдің бе ұшып, бауырым?</w:t>
        <w:br/>
        <w:t>Ата қоныс-ұяңнан,</w:t>
        <w:br/>
        <w:t>Қарсы алады қауымың.</w:t>
        <w:br/>
        <w:t>Түсіп тағдыр тезіне,</w:t>
        <w:br/>
        <w:t>Домалап ең доптай боп.</w:t>
        <w:br/>
        <w:t>Көрінді ме көзіңе,</w:t>
        <w:br/>
        <w:t>Отан-ана оттай боп?</w:t>
        <w:br/>
        <w:t>Сендерді ойлап күрсініп,</w:t>
        <w:br/>
        <w:t>Сағынбайды дейсің бе?</w:t>
        <w:br/>
        <w:t>Туған жерде тіршілік,</w:t>
        <w:br/>
        <w:t>Табылмайды дейсің бе?</w:t>
        <w:br/>
        <w:t>Қайырмасы.</w:t>
        <w:br/>
        <w:t>Тиген кезде табаның,</w:t>
        <w:br/>
        <w:t>Туған жердің төсіне.</w:t>
      </w:r>
    </w:p>
    <w:p>
      <w:r>
        <w:t>Жасқа толып жанарың,</w:t>
        <w:br/>
        <w:t>Нелер түсті есіңе?</w:t>
        <w:br/>
        <w:t>Аңсап келіп шалғайдан,</w:t>
        <w:br/>
        <w:t>Ата салтын ақтадың.</w:t>
        <w:br/>
        <w:t>Кетпес сірә таңдайдан,</w:t>
        <w:br/>
        <w:t>Туған жерде татқаның.</w:t>
        <w:br/>
        <w:t>Ағайынның тілегін,</w:t>
        <w:br/>
        <w:t>Ағайынға айта бар.</w:t>
        <w:br/>
        <w:t>Туған жердей тірегің -</w:t>
        <w:br/>
        <w:t>Алтын бесік қайда бар?</w:t>
        <w:br/>
        <w:t>Амандықпен тағы да,</w:t>
        <w:br/>
        <w:t>Қауышайық, бауырым.</w:t>
        <w:br/>
        <w:t>Сағына да сағына,</w:t>
        <w:br/>
        <w:t>Күтіп отыр қауымың.</w:t>
        <w:br/>
        <w:t>Қайырмасы.</w:t>
        <w:br/>
        <w:t>Ал Қазақстанға шетелден оралған ағайындар</w:t>
        <w:br/>
        <w:t>былай дер еді:</w:t>
        <w:br/>
        <w:t>Шартарапта өнген едім,</w:t>
        <w:br/>
        <w:t>Шартабақша дөңгеледім.</w:t>
        <w:br/>
        <w:t>Айналайын Атамекен,</w:t>
        <w:br/>
        <w:t>Құшағың жай, мен келемін.</w:t>
        <w:br/>
        <w:t>Көкірегімде Әнұраның,</w:t>
        <w:br/>
        <w:t>Көкке өрлеген шаңырағың.</w:t>
        <w:br/>
        <w:t>Елтаңбаңда қаққан қанат,</w:t>
        <w:br/>
        <w:t>Ереуілдеп жануарым.</w:t>
        <w:br/>
        <w:t>(Лаулап алдан аунап арман,</w:t>
        <w:br/>
        <w:t>Оянды ойлар тауда қалған.</w:t>
        <w:br/>
        <w:t>“Атамекеннен табаның тайса -- жетімексің” деп</w:t>
        <w:br/>
        <w:t>Н.Ә.Назарбаев ағамыз айтқандай, бір үлттың</w:t>
        <w:br/>
        <w:t>шетелде жүрген адамдары қандай тамаша өмір</w:t>
        <w:br/>
        <w:t>сүріп жүрсе де көңілі ақаулы, көрген күні нараулы</w:t>
        <w:br/>
        <w:t>бола-ды. Біздің қазақ алмағайып заманда әр түрлі</w:t>
        <w:br/>
        <w:t>себеп-термен бытырап, жұмыр жер бетінің 40-50</w:t>
        <w:br/>
        <w:t>еліне таралған екен. Алайда, мақтанған емес,</w:t>
        <w:br/>
        <w:t>солардың ішінде менің білуімше Моңғолияда тұрған</w:t>
        <w:br/>
        <w:t>қазақ-тардың жай-күйі басқа шет елдердегі</w:t>
        <w:br/>
        <w:t>қандастар-дың ахуалынан әжептәуір артық болды</w:t>
        <w:br/>
        <w:t>ден ойлай-мын. Өйткені, бұлар ұлтшылдығы</w:t>
        <w:br/>
        <w:t>жағынан ежел-ден әлемге әйгілі болған</w:t>
        <w:br/>
        <w:t>Шыңғысханның елінде бол-са да, осы елдегі моңғол</w:t>
        <w:br/>
        <w:t>ұлтымен бірдей ерік-бостан-дыққа ие болып келді.</w:t>
        <w:br/>
        <w:t>Моңғолияда тұрған қазақтардың тарихи нендей</w:t>
        <w:br/>
        <w:t>хал кешкені туралы Зардықан Қинаятұлының “Жы-</w:t>
        <w:br/>
        <w:t>лаған жылдар шежіресі” атты тарихи публицистика-</w:t>
        <w:br/>
        <w:t>лық еңбегі бірталай қазақ оқырмандарына мәлім.</w:t>
        <w:br/>
        <w:t>Автордың козқарасын кітаптың осынау атауынан да</w:t>
        <w:br/>
        <w:t>аңғаруға болады. Ал тарихшы, философ, саясаткер</w:t>
      </w:r>
    </w:p>
    <w:p>
      <w:r>
        <w:t>Зақаңның өзі “Моңғолиядағы қазақтар” атты 2001</w:t>
        <w:br/>
        <w:t>жылы шығарған кітабында:</w:t>
        <w:br/>
        <w:t>“Әйтеуір қазақтар Моңғолия жерінде ұлт жүзінде</w:t>
        <w:br/>
        <w:t>жетімдік көріп келді десек, шындықты бұрмалаған</w:t>
        <w:br/>
        <w:t>боламыз” /282-б6/ деп жазғандығы біздің сөзімізді</w:t>
        <w:br/>
        <w:t>Ынтызарым сенсің елім,</w:t>
        <w:br/>
        <w:t>Жүрегімді жаулап алған.</w:t>
        <w:br/>
        <w:t>Жыртығыңа жамалайын,</w:t>
        <w:br/>
        <w:t>Кемтігіңе қаланайын.</w:t>
        <w:br/>
        <w:t>Атадайын ақ батаң бер,</w:t>
        <w:br/>
        <w:t>Ақыл айтып анадайын.</w:t>
        <w:br/>
        <w:t>Жоадырасаң кептеріңмін,</w:t>
        <w:br/>
        <w:t>Жабырқасаң көк бөріңмін.</w:t>
        <w:br/>
        <w:t>Сызылмаған беттеріңмін,</w:t>
        <w:br/>
        <w:t>Бұзылмаған шептеріңмін.</w:t>
        <w:br/>
        <w:t>Құсын күтіп қонар қолға,</w:t>
        <w:br/>
        <w:t>Жонын төсеп борандарға.</w:t>
        <w:br/>
        <w:t>Қуан, елім, кеткен жырақ --</w:t>
        <w:br/>
        <w:t>Бейбарысың оралғанда.</w:t>
        <w:br/>
        <w:t>Тисін себім түймедейін,</w:t>
        <w:br/>
        <w:t>Қыраның боп тіленейін.</w:t>
        <w:br/>
        <w:t>Тамыр жасап тастарыңа,</w:t>
        <w:br/>
        <w:t>Асқарыңа гүл егейін.</w:t>
        <w:br/>
        <w:t>Ашып ойдан жыр тұнбаны,</w:t>
        <w:br/>
        <w:t>Тасы бойда ұлтым қаны.</w:t>
        <w:br/>
        <w:t>Ұлтандыққа ұмтылғаны,</w:t>
        <w:br/>
        <w:t>Бұл халықтың ұл туғаны.</w:t>
        <w:br/>
        <w:t>Топырағынңда өсіп-өнген,</w:t>
        <w:br/>
        <w:t>Толыса бер несібеңмен.</w:t>
        <w:br/>
        <w:t>91</w:t>
        <w:br/>
        <w:t>біздер осы газеттің бас редакторы, әйгілі жазушы</w:t>
        <w:br/>
        <w:t>Л.Түдэвтің ерлігі, моңғол зиялыларының қазақтың</w:t>
        <w:br/>
        <w:t>ұлттық сілкінісін қолдайтындығы деп жорыған едік...</w:t>
        <w:br/>
        <w:t>Әлемге тарыдай шашыраған қазақтардың тарихи</w:t>
        <w:br/>
        <w:t>отанына үрейсіз, бейбіт түрде бет түзеген 1990</w:t>
        <w:br/>
        <w:t>жылдардағы көшін Моңғолия қазақтары бастады.</w:t>
        <w:br/>
        <w:t>Көшке ықпал етіп, жағдай-мүмкіндік жасап, түрткі</w:t>
        <w:br/>
        <w:t>болушы себеп те сол оқиға болғаны анық. Онымен</w:t>
        <w:br/>
        <w:t>қоса және бір оқиғаны ұмытуға болмайды. Ол былай</w:t>
        <w:br/>
        <w:t>болған еді.1976 жылы Л.Хүрлээ Баян-Өлгий ай-</w:t>
        <w:br/>
        <w:t>мақтық партия комитетіне бірінші хатшы болып</w:t>
        <w:br/>
        <w:t>тағайындалып, орталықтан келді. Ол келгеннен</w:t>
        <w:br/>
        <w:t>бастап қазақты бөтен санайтын қылықтар кәрсету-</w:t>
        <w:br/>
        <w:t>мен болды. Соның ықпалымен 1978 жылы партия-</w:t>
        <w:br/>
        <w:t>ның Орталық Комитеті Баян-Өлгийліктерге арнап</w:t>
        <w:br/>
        <w:t>“Интернационалдық тәрбиені күшейту туралы”</w:t>
        <w:br/>
        <w:t>қаулы алды. Қаулының өзінен де оны жүзеге</w:t>
      </w:r>
    </w:p>
    <w:p>
      <w:r>
        <w:t>асырудағы өрескелдіктері артықтау кетті. Соның бір</w:t>
        <w:br/>
        <w:t>мысалы, қазақ мектептерінде пәндердің көбі моңғол</w:t>
        <w:br/>
        <w:t>тілінде өтуін дәріптеушілік еді. Зиялы қазақтар бас</w:t>
        <w:br/>
        <w:t>көтерді. Наразылық жасай отырып, кейбір Моңғол</w:t>
        <w:br/>
        <w:t>басшылардың қолдауымен Л.Хүрлээні 1980 жылы</w:t>
        <w:br/>
        <w:t>босатып, орнына ұзақ жылдар бойы жоғарғы партия</w:t>
        <w:br/>
        <w:t>мектебінің ректоры болған, Моңғолияға беделді,</w:t>
        <w:br/>
        <w:t>жан-жақты білімді профессор Құрметбек Байтаза-</w:t>
        <w:br/>
        <w:t>ұлы келді.</w:t>
        <w:br/>
        <w:t>Сонымен мұндағы қазақтардың ұлттық намысын</w:t>
        <w:br/>
        <w:t>қорғап, оянуы бір жетістік болса, екінші жетістік,</w:t>
        <w:br/>
        <w:t>ұлтына жанашыр азаматының бас алқята келуі</w:t>
        <w:br/>
        <w:t>88</w:t>
        <w:br/>
        <w:t>ғалым, жазушылары туралы менің жерлестерім та-</w:t>
        <w:br/>
        <w:t>маша біледі. Тіпті жеріне дейін жатқа біліп келген</w:t>
        <w:br/>
        <w:t>десем әсірелегендік емес. Бұл қанға тарту, медеу түту</w:t>
        <w:br/>
        <w:t>белгісі ғой. Бірақ, ұлтымыздың іргелі бөлігімен</w:t>
        <w:br/>
        <w:t>бірігеміз, жеке мемлекет боламыз-ау деген үміттен</w:t>
        <w:br/>
        <w:t>айырылып, шайтан болып кете жаздадық қой.</w:t>
        <w:br/>
        <w:t>Үйірінен бөлініп адасқан аңдай ұлтымыздың көп-</w:t>
        <w:br/>
        <w:t>шілігінен алшақтап қалған біздерді мұң билейтін.</w:t>
        <w:br/>
        <w:t>Байырғы ұлттың халқы “сен қазақсың” деп көпе-</w:t>
        <w:br/>
        <w:t>көрнеу көзге түртпесе де, кейде әзілдеп: “Сен азғана</w:t>
        <w:br/>
        <w:t>қазақсың, сендерде ел бар ма, ұлт бар ма” деп қағыт-</w:t>
        <w:br/>
        <w:t>палауыныңөзі ауыртиетін. Иә, “жетім кекшіл келеді”</w:t>
        <w:br/>
        <w:t>ғой, соның өзіне ренжіңкірейтінбіз. Біздің намысы-</w:t>
        <w:br/>
        <w:t>мызды қоздырып, өзара татуластырып біріктіруге,</w:t>
        <w:br/>
        <w:t>ұлттық салт-сана, тілімізді бекем сақтатуға, мүмкін,</w:t>
        <w:br/>
        <w:t>осындай жағдай әсер етіп қамшы болған да шығар-ау</w:t>
        <w:br/>
        <w:t>деп ойлаймын.</w:t>
        <w:br/>
        <w:t>Осылайша ұзақ жылдарды артқа салған Баян-</w:t>
        <w:br/>
        <w:t>Өлгийдің қазақтары үшін 1956 жылы Қазақстаннан</w:t>
        <w:br/>
        <w:t>бір топ әртістердің келіп ойын қоюы жаңа бір құбы-</w:t>
        <w:br/>
        <w:t>лыс болды. Өйткені, Қазақстаннан бұрын мұндай</w:t>
        <w:br/>
        <w:t>әртістер тобы келіп көрмеген.</w:t>
        <w:br/>
        <w:t>Әмбесінде осынау өнер шеберлері тобында Жамал</w:t>
        <w:br/>
        <w:t>Омарқызы, Қапиза Әбуғалиқызы қатарлы талантты</w:t>
        <w:br/>
        <w:t>апайлардың болуы қандай керемет десеңізші! Ол</w:t>
        <w:br/>
        <w:t>кезде Баян-Өлгийде, тіпті Моңғолияда ондай өнер</w:t>
        <w:br/>
        <w:t>иелері сирек болатын. Көрермендер ду-ду қол</w:t>
        <w:br/>
        <w:t>соғумен болды. Олардың ән-күйлерін моңғол</w:t>
        <w:br/>
        <w:t>ағайындар да ерекше тамашалады. Әне, сол кезде</w:t>
        <w:br/>
        <w:t>103</w:t>
        <w:br/>
        <w:t>жая құрметтеп, сағынышпен қарсы алды. 1999 жылы</w:t>
        <w:br/>
        <w:t>қарашаның 28-і күні осы елдегі бас басылымдардың</w:t>
        <w:br/>
        <w:t>бірі “Өдрийн сонин” газетінің 1,2-беттері түгел дерлік</w:t>
        <w:br/>
        <w:t>Нұрекеңнің сапарына, Қазақстан мен Моңғолия</w:t>
        <w:br/>
        <w:t>қарым-қатынасына және жалпы қазақтар өміріндегі</w:t>
        <w:br/>
        <w:t>жаңалықтарға арналып жарық көрді.</w:t>
      </w:r>
    </w:p>
    <w:p>
      <w:r>
        <w:t>Газеттегі хабарларда: “Моңғолия Президенті</w:t>
        <w:br/>
        <w:t>Н.Багабанди кеше жарлық шығарып, өздерінің ұсын-</w:t>
        <w:br/>
        <w:t>ған тілегі, Моңғолия Үкіметінің ұсынысы бойынша</w:t>
        <w:br/>
        <w:t>80-дей жанұяның 480 қазақ азаматын Моңғолияның</w:t>
        <w:br/>
        <w:t>қарастылығынан рұхсаттап, Қазақстанның қарам-</w:t>
        <w:br/>
        <w:t>ағына беру шешімін қабылдады”;</w:t>
        <w:br/>
        <w:t>“Баян-Өлгий аймағындағы 50 жанұяның 220 ада-</w:t>
        <w:br/>
        <w:t>мы Моңғолияның қарастылығынан шығып, Қазақс-</w:t>
        <w:br/>
        <w:t>тан Республикасына ауысып, қоныстануға жолдаған</w:t>
        <w:br/>
        <w:t>тілектеріне жетті. Қазақстаннан ұшақтар келіп, бұл</w:t>
        <w:br/>
        <w:t>ауыл-үйлерді дүние-мүлкімен тасымалдап әкете</w:t>
        <w:br/>
        <w:t>бастады. Бұл жолғы көш қарашаның 25-інде аяқ-</w:t>
        <w:br/>
        <w:t>талады” деген тәрізді маңызды деректер жария-</w:t>
        <w:br/>
        <w:t>Ланды.</w:t>
        <w:br/>
        <w:t>Мемлекеттік дәрежедегі сапар туралы ресми</w:t>
        <w:br/>
        <w:t>ақпараттық хабар “Қазақстан Президенті Н.Ә.Назар-</w:t>
        <w:br/>
        <w:t>баев Моңғолияға екінші мәрте қонаққа келді” деген</w:t>
        <w:br/>
        <w:t>тақырыппен, ірі әріптермен айшықты жазылып, сл</w:t>
        <w:br/>
        <w:t>астанасының Д.Сүхэбатыр атындағы орталық</w:t>
        <w:br/>
        <w:t>алаңында, құрметті қарауылдың алдында Нұрсұл-</w:t>
        <w:br/>
        <w:t>тан мен Багабандинің қатарласа жүріп келе жатқан</w:t>
        <w:br/>
        <w:t>суретімен басылып шықты.</w:t>
        <w:br/>
        <w:t>102</w:t>
        <w:br/>
        <w:t>күллі қазақ баласының ханы, көсемі, патшасы ғой.</w:t>
        <w:br/>
        <w:t>“Қайсы” десе, мынау дейтіндей ханымыз болмаса, оны</w:t>
        <w:br/>
        <w:t>пір тұтпасақ, оның қарауы мен ряхымынан</w:t>
        <w:br/>
        <w:t>сыртқары қалсақ, қараша болудан, халық болудан</w:t>
        <w:br/>
        <w:t>қаламыз емес пе.</w:t>
        <w:br/>
        <w:t>Біз бүгін өзімізді ұлттық, тарихи отанымыздан</w:t>
        <w:br/>
        <w:t>тыс жерде жүрміз деп әсте жетімсіремейміз. Өйт-</w:t>
        <w:br/>
        <w:t>кені: “Дүние жүзіндегі қазақтар қай елде жүрсе де</w:t>
        <w:br/>
        <w:t>өзін Қазақстанның өкілі сезінетіндей, қазақ азаматы</w:t>
        <w:br/>
        <w:t>сезінетіндей жағдай жасау -- біздің болашақтағы</w:t>
        <w:br/>
        <w:t>мәртебелі міндетіміздің бірі” деп ол осыдан оң екі</w:t>
        <w:br/>
        <w:t>жыл бұрын айтқан.</w:t>
        <w:br/>
        <w:t>Оның алға қойған міндеттері жүзеге аса да баста-</w:t>
        <w:br/>
        <w:t>ды. Сол үшін де біз Пүрекеңе сенеміз, мықты денсау-</w:t>
        <w:br/>
        <w:t>лық, күллі халқына амандық, бақыт, өсіп-өрлеу</w:t>
        <w:br/>
        <w:t>тілейміз.</w:t>
        <w:br/>
        <w:t>Ежелден патшалары мен хандары, көсемдеріне</w:t>
        <w:br/>
        <w:t>құдайдай сиынып, құзырына құлдық ұратын моңғол</w:t>
        <w:br/>
        <w:t>халқы басқа елдердің билеушілеріне де ізгі ниет</w:t>
        <w:br/>
        <w:t>білдіреді.</w:t>
        <w:br/>
        <w:t>Моңғолияға 1993 жылы келгенінде өз туғанда-</w:t>
        <w:br/>
        <w:t>рындай ашық-жарқын әңгімелесіп, ежелден мекені</w:t>
        <w:br/>
        <w:t>іргелес, көшпенділік салты, тілі ұқсас, бет-әлпеті де</w:t>
        <w:br/>
        <w:t>бірдей қазақ пен моңғол жақын халықтар екепдігін</w:t>
        <w:br/>
        <w:t>білдірген. Моңғолдың ұлттық киімі жараса кетіп,</w:t>
        <w:br/>
        <w:t>“моңғол ханы” болып шыға келген Нұрекеңе сол</w:t>
        <w:br/>
        <w:t>кезден бастап тіптен сүйіспеншілікпен қарайтын</w:t>
        <w:br/>
        <w:t>болған моңғол ағайындар екінші сапарында құшақ</w:t>
      </w:r>
    </w:p>
    <w:p>
      <w:r>
        <w:t>92</w:t>
        <w:br/>
        <w:t>болды. Ол кісі басшылық қызметін байсалды жүргізе</w:t>
        <w:br/>
        <w:t>отырып, Баян-Өлгийдің көкейкесті мәселелеріне өте-</w:t>
        <w:br/>
        <w:t>мөте көңіл бөлді.</w:t>
        <w:br/>
        <w:t>Аймақтың ауа райы, жері егіншілікке қолайсыз,</w:t>
        <w:br/>
        <w:t>өнеркәсіп өркен жая алмаған, халқының басты кәсі-</w:t>
        <w:br/>
        <w:t>бі, табыс көзі де -- мал шаруашылығы. Ал білім,</w:t>
        <w:br/>
        <w:t>мамандық алу деңгейі -- оқығандар саны жағынан</w:t>
        <w:br/>
        <w:t>қай аймақтан да жоғары. Сөйте тұра, олардың дені</w:t>
        <w:br/>
        <w:t>басқа аймаққа, қалағабарғысы келмей, ұлттық айма-</w:t>
        <w:br/>
        <w:t>ғына шоғырлана берген. Соның салдарынан осы ай-</w:t>
        <w:br/>
        <w:t>мақ жұмыссыздар саны басқалардан мейлінше жоға-</w:t>
        <w:br/>
        <w:t>ры болды.</w:t>
        <w:br/>
        <w:t>Құрекең осынау зәру мәселеге баса назар аударды.</w:t>
        <w:br/>
        <w:t>Іздене, қарастыра келіп, елдегі жоғары ұйымдармен,</w:t>
        <w:br/>
        <w:t>еңбек министрлігімен ақылдасып, жұмыссыздарды</w:t>
        <w:br/>
        <w:t>Қазақстанға еңбек шартымен шығаруды мақұл деп</w:t>
        <w:br/>
        <w:t>тапты. “Жүзден астам баланы Семейдің ет ондірісіне</w:t>
        <w:br/>
        <w:t>жіберді. Мүмкін ол кісі болашақта үлкен көш баста-</w:t>
        <w:br/>
        <w:t>латынын күні бұрын сезіп, іштей тілеген дешпығар,</w:t>
        <w:br/>
        <w:t>кім білсін.</w:t>
        <w:br/>
        <w:t>Моңғолиядан басталған осы көшті кім, қалай</w:t>
        <w:br/>
        <w:t>бастағандығы туралы сөз әркез қозғалып та келеді.</w:t>
        <w:br/>
        <w:t>Әркімдер “біз бастадық, мен бастаған едім” деп айтып</w:t>
        <w:br/>
        <w:t>та қалады. Қазақстанға барғандардың кейбіреуі</w:t>
        <w:br/>
        <w:t>Моңғолияға қайтадан қайтуға бет бұра қалғанда бұғып</w:t>
        <w:br/>
        <w:t>та қалады. Мейлі, ол жаққа алғаш көшіп кім барса да,</w:t>
        <w:br/>
        <w:t>бірінші бастама көтерген Құрметбек болатын. Бірақ,</w:t>
        <w:br/>
        <w:t>сол бастаманы жоғары жақтан -- Моңғолияда да,</w:t>
        <w:br/>
        <w:t>Қазақстанда да ешбір адам қолдамай қойса бәрібір</w:t>
        <w:br/>
        <w:t>89</w:t>
        <w:br/>
        <w:t>емес пе, біздің қаламгеріміз Құрманхан Мұхамәдиұ-</w:t>
        <w:br/>
        <w:t>лының “Құрметті қонақтарға” атты өлеңінің жарқ</w:t>
        <w:br/>
        <w:t>етіп шыға келуі.Өлеңде:</w:t>
        <w:br/>
        <w:t>Рас сөз - “жақсы туса, елге ырыс”,</w:t>
        <w:br/>
        <w:t>Хялық айтса қашанда болмяс бұрыс.</w:t>
        <w:br/>
        <w:t>Етеміз досқа мақтан, дүшпанға айдын,</w:t>
        <w:br/>
        <w:t>Көрсең көр, мына тұрған біздің туыс!-- деген</w:t>
        <w:br/>
        <w:t>шумақ бар.</w:t>
        <w:br/>
        <w:t>Көрдіңіз бе: “Сендер бізді Моңғолияның батыс</w:t>
        <w:br/>
        <w:t>шетінде өсіп өнген азғана, артта қалған тайпа деме,</w:t>
        <w:br/>
        <w:t>біз көппіз, қазақ деген қалың еліміз бар, олардың</w:t>
        <w:br/>
        <w:t>осыншама өскелең мәдениетті, өнерлі ұл-қызы бар”</w:t>
        <w:br/>
        <w:t>дегенді ақырып-шақырмай, жылап-сықтамай-ақ</w:t>
        <w:br/>
        <w:t>жалынды өлең тілімен жеткізді. Баян-Өлгийліктер</w:t>
        <w:br/>
        <w:t>өнерлілердің ойын-сауығын көріп тамашалап, ләззат</w:t>
        <w:br/>
        <w:t>алып бір жадыраса, көкейде түйген сыры мен сөзін өз</w:t>
        <w:br/>
        <w:t>перзентіне өлеңмен айтқызып бір рухтанып қалған</w:t>
        <w:br/>
        <w:t>еді...</w:t>
        <w:br/>
        <w:t>Сонан кейін де бақандай отыз жыл әткен. Ара-</w:t>
        <w:br/>
        <w:t>лығында не болмай жатты. Қазақ даласы түгел</w:t>
      </w:r>
    </w:p>
    <w:p>
      <w:r>
        <w:t>дерлік егістікке айналып, ара-арасы тас сауытты</w:t>
        <w:br/>
        <w:t>және шойын жолдарға толып Семейде полигон орнап,</w:t>
        <w:br/>
        <w:t>Байқоңырдан зымырандар зулап ұшып, қалалар, об-</w:t>
        <w:br/>
        <w:t>лыстар мен ауылдар Пәленбаевтардың атымен атал-</w:t>
        <w:br/>
        <w:t>ғаны туралы “қуанышты” хабарларды ақпарат құ-</w:t>
        <w:br/>
        <w:t>ралдарынан оқып, естіп жатамыз. Бірақ, біз үшін</w:t>
        <w:br/>
        <w:t>соның бәрі де қуаныш бола бермеуші еді.</w:t>
        <w:br/>
        <w:t>Қалай екенін кім біледі, әлдебір сойқан күш ұлт-</w:t>
        <w:br/>
        <w:t>тық арыңа, барыңа тиіп жатқандай сезілгтін. Неге</w:t>
        <w:br/>
        <w:t>81</w:t>
        <w:br/>
        <w:t>растайды. Дей тұрғанмен, біздер ұзақ жылдар бойы</w:t>
        <w:br/>
        <w:t>өзіміздің нақтылы тол отанымыз қай ел екенін</w:t>
        <w:br/>
        <w:t>білмедік қой. Түбіміз қайдан шыққанын сезгек те,</w:t>
        <w:br/>
        <w:t>Моңғолияда туып-өстік, жерін мекендеп, дәм-тұзын</w:t>
        <w:br/>
        <w:t>татып, суын ішіп отырмыз, алты-жеті буын аталары-</w:t>
        <w:br/>
        <w:t>мыз бен аналарымыздың мәңгілік бесігі осы жер</w:t>
        <w:br/>
        <w:t>болды. Сенің еншің деп жер бөліп беріп қоныстан-</w:t>
        <w:br/>
        <w:t>дырды. Сондықтан осы жерді отанымыз демеске</w:t>
        <w:br/>
        <w:t>лажымыз қалды ма? Екінші жағынан, отанымыз</w:t>
        <w:br/>
        <w:t>Қазақстан дейік десек, ол елдің өзінде егемендік,</w:t>
        <w:br/>
        <w:t>тәуелсіздік болмады. Ол жаққа біз аттап баса алмай-</w:t>
        <w:br/>
        <w:t>тын болдық. Оның үстіне ондағы қазақтардың өзі</w:t>
        <w:br/>
        <w:t>отанымыз Кеңес одағы дейдіекен. Сондықтан, біздің</w:t>
        <w:br/>
        <w:t>отанымыз Моңғолия дейтінбіз. Егер, біздің тарихи</w:t>
        <w:br/>
        <w:t>отанымыз Кеңес одағы отарлаған қазақ сахарасы,</w:t>
        <w:br/>
        <w:t>ұлтымыз, қарашаңырағымызсондадер болсақ, бөтен</w:t>
        <w:br/>
        <w:t>саналып, шетке шығарылуды былай қойып, саяси</w:t>
        <w:br/>
        <w:t>қателіктерге ұрынып тозатын едік қой. Сөйте тұра,</w:t>
        <w:br/>
        <w:t>бір кезде пролетарлық төңкерістің жүрегі атанған</w:t>
        <w:br/>
        <w:t>Мәскеуді көруге, одан Америка, Германия, Жапония,</w:t>
        <w:br/>
        <w:t>басқа да өркениетті елдерді көруге құштар едік.</w:t>
        <w:br/>
        <w:t>Әсіресе, Алматыны көзбен көруге тіптен ынты-зар</w:t>
        <w:br/>
        <w:t>болдық. Сан жылдық тарих, қоғамтану, жағыра-пия</w:t>
        <w:br/>
        <w:t>пәндері арқылы оқушылардың миына құйылған</w:t>
        <w:br/>
        <w:t>басқа елдерден гөрі Баян-Өлгийліктердің еңбектеген</w:t>
        <w:br/>
        <w:t>сәбиінен еңкейген кәрісінедейін Қазақстанды жақсы</w:t>
        <w:br/>
        <w:t>білетіндігі мені таң қалдырады. Байланыс құрал-</w:t>
        <w:br/>
        <w:t>дары кең таралғаннан бері бұл таным тіптен өрістеді.</w:t>
        <w:br/>
        <w:t>Қазақстанның саяси қайраткерлері, қаһармандары,</w:t>
        <w:br/>
        <w:t>90</w:t>
        <w:br/>
        <w:t>солай екенінің байыбына бара алмайтынбыз. “Ұсақ</w:t>
        <w:br/>
        <w:t>ұлттарға бөрідей тиді. Олар тұратын жерлердің</w:t>
        <w:br/>
        <w:t>бәрінде де ханзулар бастық болады екен” деп Қытай</w:t>
        <w:br/>
        <w:t>тшовинистерін әсіре даттасақ та, көріп-біле отырып</w:t>
        <w:br/>
        <w:t>Қазақстанның ахуалын олармен салғастыруға</w:t>
        <w:br/>
        <w:t>келгенде тіліміз байланып, іштей тынатынбыз.</w:t>
        <w:br/>
        <w:t>Сөйтіп, отыз жыл өткенде жүректегі шер бұлқынып</w:t>
        <w:br/>
        <w:t>сыртқа тепті.</w:t>
        <w:br/>
        <w:t>Желтоқсан жарылысының жаңғырығы жұмыр</w:t>
        <w:br/>
        <w:t>жер бетіндегі халықтарға бір демде естілді. Иә, бұл</w:t>
        <w:br/>
        <w:t>желтоқсан оқиғасы екендігі, қымбатты оқырман,</w:t>
        <w:br/>
        <w:t>өзіңізге де мәлім ғой. Бізге “ұлтың бөлек” деп бөтен</w:t>
      </w:r>
    </w:p>
    <w:p>
      <w:r>
        <w:t>санамаса да “ұлттарың азып-тозып кетті-ау, байқұс-</w:t>
        <w:br/>
        <w:t>тар” деп мүсіркей қарайтын моңғол ағайындар</w:t>
        <w:br/>
        <w:t>“сендер де мықты халық екенсіңдер, жарайды!” деп</w:t>
        <w:br/>
        <w:t>арқадан қаға бастады. Халқы аз, әрі Кеңес одағының</w:t>
        <w:br/>
        <w:t>біршама ықпалында бола тұра, Моңғолия қанша</w:t>
        <w:br/>
        <w:t>айтқанмен 1911 жылдан тәуелсіз, егеменді мемлекет</w:t>
        <w:br/>
        <w:t>емес пе, “қазақтар біздің қатарымызға жететін</w:t>
        <w:br/>
        <w:t>болды” деп қуанды.</w:t>
        <w:br/>
        <w:t>Бір ғажабы -- желтоқсан оқиғасы туралы Моңғо-</w:t>
        <w:br/>
        <w:t>лияның баспасөз құралдары ләм-мим деп ауыз ашпа-</w:t>
        <w:br/>
        <w:t>ды. “Правда” газеті ауыздарына түкіргендей біршама</w:t>
        <w:br/>
        <w:t>елдердің баспасөздері ол жайтты “қазақтың бір топ</w:t>
        <w:br/>
        <w:t>бұзақы жастарының бүлігі” ретінде зарлап, қақсап</w:t>
        <w:br/>
        <w:t>жатқанда Моңғолия үкіметі мен партиясының</w:t>
        <w:br/>
        <w:t>орталық органы -- “Үнэн” /шын/ газеті дүние жүзін-</w:t>
        <w:br/>
        <w:t>дегі ең маңызды хабарларды ізін суытпай жариялап</w:t>
        <w:br/>
        <w:t>жатса да Желтоқсан жайында үнсіз қалғандығын</w:t>
        <w:br/>
        <w:t>95</w:t>
        <w:br/>
        <w:t>Сіздермен атамекенде табысатын, емін-еркін</w:t>
        <w:br/>
        <w:t>қауышатын күнге тезірек жетейік!</w:t>
        <w:br/>
        <w:t>1991 жыл қазақ елі үшін тарихта алтын әріпшен</w:t>
        <w:br/>
        <w:t>жазылып қалатын жыл болды. Қазақстандықтар</w:t>
        <w:br/>
        <w:t>бүкіл ел болып, өздерінің тұңғыш Президентін сай-</w:t>
        <w:br/>
        <w:t>лады. Ғарышқа тұңғыш рет алаш азаматы самғады.</w:t>
        <w:br/>
        <w:t>Елдігіміз бен ерлігімізді дәріптеген тарихи тұлға-</w:t>
        <w:br/>
        <w:t>ларымыз -- Абылайға, Қабанбайға, Бөгенбайға,</w:t>
        <w:br/>
        <w:t>Төле биге, Исатайға, Махамбетке, Сыпатайға ас бе-</w:t>
        <w:br/>
        <w:t>ріліп, бүкілхалықтық құрмет көрсетілді. Бауыр-</w:t>
        <w:br/>
        <w:t>жан Момышұлы Кеңес Одағының Батыры атағына</w:t>
        <w:br/>
        <w:t>ие болды.</w:t>
        <w:br/>
        <w:t>Жоооғғалып бара жатқан салт-дәстүрлеріміз қайта</w:t>
        <w:br/>
        <w:t>жаңғырып келеді. Жыл сайын Наурыз мейрамы</w:t>
        <w:br/>
        <w:t>аталып өтеді, жастарымыз имандылық жолына</w:t>
        <w:br/>
        <w:t>түсіп, ата дәстүріне адалдықтарын байқатуда.</w:t>
        <w:br/>
        <w:t>Қазақ еліежелден еркіндікті аңсаған ел. Өз алдына</w:t>
        <w:br/>
        <w:t>дербес мемлекет құру қазақ халқының ғасырлар</w:t>
        <w:br/>
        <w:t>бойғы арманы еді. Құдайға шүкір, өз билігіміз өз</w:t>
        <w:br/>
        <w:t>қолымызға тиді. Қазақстан Республикасы бұдан бы-</w:t>
        <w:br/>
        <w:t>Лай тәуелсіз, демократиялық мемлекеттердің қата-</w:t>
        <w:br/>
        <w:t>рына жатады. Өз территориямызда өкімет билігін</w:t>
        <w:br/>
        <w:t>толық өз қолымызға алдық. Ішкі, сыртқы саясаты-</w:t>
        <w:br/>
        <w:t>мызды дербес жүргіземіз, әрі қарай қалай өмір сүру</w:t>
        <w:br/>
        <w:t>керек екенін ешкімнің нұсқауын күтпей-ақ өзіміз</w:t>
        <w:br/>
        <w:t>шешетін боламыз. Қазір көптеген елдер, оның ішінде</w:t>
        <w:br/>
        <w:t>АҚШ, Түркия, Қытай секілді іргелі елдер, Қазақстан</w:t>
        <w:br/>
        <w:t>Республикасының мемлекеттік тәуелсіздігін танып</w:t>
        <w:br/>
        <w:t>отыр.</w:t>
        <w:br/>
        <w:t>93</w:t>
        <w:br/>
        <w:t>далбасалық, қиял болар еді ғой. “Қарағым Нұрсұлтан!”</w:t>
        <w:br/>
        <w:t>деп басталағын Құрекеңнің хаты 1980 жылдардың</w:t>
      </w:r>
    </w:p>
    <w:p>
      <w:r>
        <w:t>аяғында жазылыпты.Сол хат барды ма екен?!.</w:t>
        <w:br/>
        <w:t>Менің ойымша, ұлы көш, қазақтың бірігуінің өзі</w:t>
        <w:br/>
        <w:t>ірі төңкеріс. Ал төңкеріс біткен саяси ситуацияның</w:t>
        <w:br/>
        <w:t>жан-жақты жасалуы арқылы, “тоғыз қатынның тол-</w:t>
        <w:br/>
        <w:t>ғағы” бірдей келуі арқылы жасалатынынан хабар-</w:t>
        <w:br/>
        <w:t>дармыз. Сол толып жатқан жағдайларға бұрынғы</w:t>
        <w:br/>
        <w:t>социалистік елдерде қанат жайған демократиялық</w:t>
        <w:br/>
        <w:t>озгерістер, коммунистік жүйенің ыдырауы, Моңғо-</w:t>
        <w:br/>
        <w:t>лиядағы еркіндік те өз әсерін тигізді.</w:t>
        <w:br/>
        <w:t>Солардың ең бастысы, шешушісі -- Қазақстанның</w:t>
        <w:br/>
        <w:t>тәуелсіздігі Қазақстан Республикасының ел-елдегі</w:t>
        <w:br/>
        <w:t>қандастарына құшағын айқара ашқандығы десем</w:t>
        <w:br/>
        <w:t>шындықты бұрмалағандық емес.</w:t>
        <w:br/>
        <w:t>“Халықтан кеткен бақты, қайрат қылған ер</w:t>
        <w:br/>
        <w:t>тоқтатар” деген рас екен. Байырғы отанда қазақтың</w:t>
        <w:br/>
        <w:t>бірігуі, көші әлі аяқталған да, саябырлаған да жоқ.</w:t>
        <w:br/>
        <w:t>Уақыт -- он жылдан асты. Әлі десан жылға барады.</w:t>
        <w:br/>
        <w:t>Азабы мен ауыртпалыққа толы өтпелі дәуір</w:t>
        <w:br/>
        <w:t>көшушілер үшін де, қарсы алушылар үшін де оңайға</w:t>
        <w:br/>
        <w:t>тиіп келе жатқан жоқ. Шетелдегі неше миллион</w:t>
        <w:br/>
        <w:t>түгіл бір жанұядағы бес адамның тағдырын дұрыс</w:t>
        <w:br/>
        <w:t>шешіп, көңілінен шығудың өзі қиын. Ризалық,</w:t>
        <w:br/>
        <w:t>алғыспен қоса нелер қаңқу сөздер естіліп жататын</w:t>
        <w:br/>
        <w:t>шығар. “Өзіміз де байып кеткен жоқпыз. Шетелдегі</w:t>
        <w:br/>
        <w:t>ағайындарды несінетықпалайды” деп кейбір жергілікті</w:t>
        <w:br/>
        <w:t>адамдар ойлайтын шығар. “Жылы орнымызды,</w:t>
        <w:br/>
        <w:t>қора-қора малымызды тастап атамекенге келіп</w:t>
        <w:br/>
        <w:t>Қымбатты отандастар! Ежелгі атамекенінен</w:t>
        <w:br/>
        <w:t>жырақтап қалған Сіздерді кешегі күнге дейін ата-</w:t>
        <w:br/>
        <w:t>баба жеріне қайтып келе аламыз ба деген сұрақтың</w:t>
        <w:br/>
        <w:t>алаңдатып келгенін мен жақсы білемін. “Туған</w:t>
        <w:br/>
        <w:t>жердің түтіні де ыстық” дейді халқымыз. Қандас</w:t>
        <w:br/>
        <w:t>бауырларымызды байырғы ата қонысына тарту</w:t>
        <w:br/>
        <w:t>мақсатында адам правосы туралы еларалық ереже-</w:t>
        <w:br/>
        <w:t>лерді басшылыққа ала отырып, Қазақстан Үкіметі</w:t>
        <w:br/>
        <w:t>“Басқа республикалардан және шетелдерден село-</w:t>
        <w:br/>
        <w:t>лық жерлерде жұмыс істеуге тілек білдіруші байыр-</w:t>
        <w:br/>
        <w:t>ғы ұлт адамдарын Қазақстанда қоныстандыру тәр-</w:t>
        <w:br/>
        <w:t>тібі мен шарттары туралы” арнайы Қаулы қабыл-</w:t>
        <w:br/>
        <w:t>дады. Сондықтан атамекенге келеміп деуші аға-</w:t>
        <w:br/>
        <w:t>йындарға жол ашық. Ата-баба әруағы алдарыңыз-</w:t>
        <w:br/>
        <w:t>дан жарылқасын!</w:t>
        <w:br/>
        <w:t>Қымбатты бауырлар! Сіздерді тағы да “Жаңа 1992</w:t>
        <w:br/>
        <w:t>жылдарыңызбен құттықтап, баршаңызға туған жер-</w:t>
        <w:br/>
        <w:t>дің ыстық сәлемін жолдаймын! Бақытты, үбірлі-</w:t>
        <w:br/>
        <w:t>шүбірлі болыңыздар!</w:t>
        <w:br/>
        <w:t>Биылғы жыл ақжарылқап жыл болсын.</w:t>
        <w:br/>
        <w:t>Нұрсұлтан НАЗАРБАЕВ,</w:t>
        <w:br/>
        <w:t>Қазақстан Республикасының Президенті.</w:t>
        <w:br/>
        <w:t>“Жүректен шыққан сөз -- жүрекке жетеді” дейді,</w:t>
        <w:br/>
        <w:t>тағы да сол газетте тарихи отанымыздағы күллі</w:t>
        <w:br/>
        <w:t>қандастарымыздың ақ ниеті, ыстық ықыласы мен</w:t>
        <w:br/>
        <w:t>құшағы, сағыныш әнұраны секілденіп мына бір өлең</w:t>
      </w:r>
    </w:p>
    <w:p>
      <w:r>
        <w:t>жарық көрді:</w:t>
        <w:br/>
        <w:t>91</w:t>
        <w:br/>
        <w:t>біздер осы газеттің бас редакторы, әйгілі жазушы</w:t>
        <w:br/>
        <w:t>Л.Түдэвтің ерлігі, моңғол зиялыларының қазақтың</w:t>
        <w:br/>
        <w:t>ұлттық сілкінісін қолдайтындығы ден жорыған едік...</w:t>
        <w:br/>
        <w:t>Әлемге тарыдай шаштыраған қазақтардың тарихи</w:t>
        <w:br/>
        <w:t>отанына үрейсіз, бейбіт түрде бет түзеген 1990</w:t>
        <w:br/>
        <w:t>жылдардағы көшін Моңғолия қазақтары бастады.</w:t>
        <w:br/>
        <w:t>Көшке ықпал етіп, жағдай-мүмкіндік жасап, түрткі</w:t>
        <w:br/>
        <w:t>болушы себеп те сол оқиға болғаны анық. Онымен</w:t>
        <w:br/>
        <w:t>қоса және бір оқиғаны ұмытуға болмайды. Ол былай</w:t>
        <w:br/>
        <w:t>болған еді.19(76 жылы Л.Хүрлээ Баян-Өлгий ай-</w:t>
        <w:br/>
        <w:t>мақтық партия комитетіне бірінші хатшы болып</w:t>
        <w:br/>
        <w:t>тағайындалып, орталықтан келді. Ол келгеннен</w:t>
        <w:br/>
        <w:t>бастап қазақты бөтен санайтын қылықтар көрсету-</w:t>
        <w:br/>
        <w:t>мен болды. Соның ықпалымен 1978 жылы партия-</w:t>
        <w:br/>
        <w:t>ның Орталық Комитеті Баян-Өлгийліктерге арнап</w:t>
        <w:br/>
        <w:t>“Интернационалдық тәрбиені күшейту туралы”</w:t>
        <w:br/>
        <w:t>қаулы алды. Қаулының өзінен де оны жүзеге</w:t>
        <w:br/>
        <w:t>асырудағы өрескелдіктері артықтау кетті. Соның бір</w:t>
        <w:br/>
        <w:t>мысалы, қазақ мектептерінде пәндердің көбі моңғол</w:t>
        <w:br/>
        <w:t>тілінде өтуін дәріптеушілік еді. Зиялы қазақтар бас</w:t>
        <w:br/>
        <w:t>көтерді. Наразылық жасай отырып, кейбір Моңғол</w:t>
        <w:br/>
        <w:t>басшылардың қолдауымен Л.Хүрлээні 1980 жылы</w:t>
        <w:br/>
        <w:t>босатып, орнына ұзақ жылдар бойы жоғарғы партия</w:t>
        <w:br/>
        <w:t>мектебінің ректоры болған, Моңғолияға беделді,</w:t>
        <w:br/>
        <w:t>жан-жақты білімді профессор Құрметбек Байтаза-</w:t>
        <w:br/>
        <w:t>ұлы келді.</w:t>
        <w:br/>
        <w:t>Сонымен мұндағы қазақтардың ұлттық намысын</w:t>
        <w:br/>
        <w:t>қорғап, оянуы бір жетістік болса, екінші жетістік,</w:t>
        <w:br/>
        <w:t>ұлтына жанашыр азаматының бас алқата келуі</w:t>
        <w:br/>
        <w:t>100</w:t>
        <w:br/>
        <w:t>Дәуірлейік, өзге жұрттан,</w:t>
        <w:br/>
        <w:t>Біздің қазақ несімен кем?!</w:t>
        <w:br/>
        <w:t>Жоғы едім, табылайын,</w:t>
        <w:br/>
        <w:t>Жолымды оңда, о, құдайым.</w:t>
        <w:br/>
        <w:t>Қолтығымнан көтере гер,</w:t>
        <w:br/>
        <w:t>Асыл бабам -- Абылайым!</w:t>
        <w:br/>
        <w:t>Кейін 1995-1996 жылдарда Қазақстанда болған</w:t>
        <w:br/>
        <w:t>нарыққа өту кезеңінің уақытша ауыртпалықтары</w:t>
        <w:br/>
        <w:t>мен жергілікті кейбір шенеуніктердің кереғарлығы</w:t>
        <w:br/>
        <w:t>салдарынан бәсеңдеп қалғаны болмаса, “Ақ тілекті”</w:t>
        <w:br/>
        <w:t>қабыл алған Моңғолия қазақтарының тең жартысы-</w:t>
        <w:br/>
        <w:t>на жуығы сол тұста қазақ даласына, қасиетті мекенге</w:t>
        <w:br/>
        <w:t>барып та үлгерген еді.</w:t>
        <w:br/>
        <w:t>“Ат үйірін сағынса -- артқы аяғын қағынар, ер</w:t>
        <w:br/>
        <w:t>үйірін сағынса -- айыл-тұрман тағынар”. Батыстан</w:t>
        <w:br/>
        <w:t>керіліп “КАМАЗ-дар” керуені жетіп, ақ лайнерлер</w:t>
        <w:br/>
        <w:t>бірінен соң бірі Өлгий әуежайына келіп қонғанда, рас,</w:t>
      </w:r>
    </w:p>
    <w:p>
      <w:r>
        <w:t>мал-мүлік, үй-жай, қора-қопсысын сатпай-ақ текке</w:t>
        <w:br/>
        <w:t>тастап жүре бергендер де, бала-шағасын ұшақпен,</w:t>
        <w:br/>
        <w:t>дүние-мүлкін автомобильмен жөнелтіп хіберіп,</w:t>
        <w:br/>
        <w:t>өздері малын айдап, Қызыл үй, Ташанты өткелегіне</w:t>
        <w:br/>
        <w:t>атпен жеткендер де болды. Көп ұлтты, өзара тату,</w:t>
        <w:br/>
        <w:t>мәдениетті Қазақстан халқындай ел-жұрты, егеменді</w:t>
        <w:br/>
        <w:t>де іргесі тыныш мемлекеті, қатарлас әріптестерінен</w:t>
        <w:br/>
        <w:t>оқ бойы озық, өресі биік Нұрсұлтандай Елбасы болмяа-</w:t>
        <w:br/>
        <w:t>саосылай жөңкілер мееді? Бұл жақтанешкім де қуған</w:t>
        <w:br/>
        <w:t>жоқ, “туған жеріңді қалай қиып кетесің?” деп</w:t>
        <w:br/>
        <w:t>ч</w:t>
        <w:br/>
        <w:t>күмп ете түсем бе десем, көргенім осы ма” дейтін</w:t>
        <w:br/>
        <w:t>оралмандар да табылар. Осындай жағдайлар болмай</w:t>
        <w:br/>
        <w:t>қоймайтынын білмей қойған жоқ, тек ұлт мүддесі,</w:t>
        <w:br/>
        <w:t>қазақ мемлекетінің тағдыры, ұрпақ болашағы үшін</w:t>
        <w:br/>
        <w:t>нар тәуекелге бел байлап Нұрекең 1992 жыл шыға</w:t>
        <w:br/>
        <w:t>“Алыстағы ағайындарғаақ тілегін” жолдаған еді. Ол</w:t>
        <w:br/>
        <w:t>алыстағы қандастарды атамекенге жиналуға</w:t>
        <w:br/>
        <w:t>үндеген шақыру, шын тілек қана емес, рухын</w:t>
        <w:br/>
        <w:t>қанаттандыратын ұран, жүктелген асыл парыз,</w:t>
        <w:br/>
        <w:t>атамекенге келіп қоныстануын кепіл-дендірген</w:t>
        <w:br/>
        <w:t>жолдама, ал менің өзім үшін бойтұмардай қастерлі</w:t>
        <w:br/>
        <w:t>мүлік. “Шалқар” газетінің сол жылғы бірінші</w:t>
        <w:br/>
        <w:t>нөмірінде басылған осынау бір қиындыны он бір</w:t>
        <w:br/>
        <w:t>жыл бойы сақтап келемін:</w:t>
        <w:br/>
        <w:t>АЛЫСТАҒЫ АҒАЙЫНДАРҒА АҚ ТІЛЕК</w:t>
        <w:br/>
        <w:t>Қымбатты отандастар! Қандас бауырлар!</w:t>
        <w:br/>
        <w:t>Ағайындар!</w:t>
        <w:br/>
        <w:t>Халқымыздың тұрмыс-тіршілігіне, еліміздің</w:t>
        <w:br/>
        <w:t>ішкі, сыртқы саясатына ұлы өзгерістер алып келген,</w:t>
        <w:br/>
        <w:t>барлығымыз үшін үлкен сын болған 1991 қой жылы</w:t>
        <w:br/>
        <w:t>тарихта қалып, үміт пен күдігі мол Жаңа -- 1992</w:t>
        <w:br/>
        <w:t>жыл келді. Тағдыр тәлкегіне ұшырап, жер бетіне</w:t>
        <w:br/>
        <w:t>тарыдай шашырап кеткен отандастар, қандас бауыр-</w:t>
        <w:br/>
        <w:t>лар, Сіздерді (Жаңа жылдарыңызбен шын жүректен</w:t>
        <w:br/>
        <w:t>құттықтай отырып, әр қайсыңыздың отбасылары-</w:t>
        <w:br/>
        <w:t>ңызға мол бақыт, қуаныш тілеймін! Аспанымыз</w:t>
        <w:br/>
        <w:t>әрқашан ашық болсын!</w:t>
        <w:br/>
        <w:t>101</w:t>
        <w:br/>
        <w:t>моңғолдардың өзі көз жастарын көлкітіп қалып жат-</w:t>
        <w:br/>
        <w:t>са не дерсің!</w:t>
        <w:br/>
        <w:t>Көшіп барғандардан Қазақстандағы нарыққа</w:t>
        <w:br/>
        <w:t>ауысу кезінде Моңғолияға қайтып келушілер болды.</w:t>
        <w:br/>
        <w:t>Оларға неге кетесің деп ол жақтан жолына ешкім</w:t>
        <w:br/>
        <w:t>тосқауыл болмады. Енді неге келесің деп бұл жақтан</w:t>
        <w:br/>
        <w:t>беттен қаққан еш адам жоқ. Келгендер де обалы</w:t>
        <w:br/>
        <w:t>кәнеки, “туған жердің топырағы мен ауасын, етжа-</w:t>
        <w:br/>
        <w:t>қын туыс-туғанды сағынған соң келдік. Елбасы</w:t>
        <w:br/>
        <w:t>Нұрекеңе, халқына біз разы, Алла разы болсын” айта</w:t>
      </w:r>
    </w:p>
    <w:p>
      <w:r>
        <w:t>келді. “Бекер келіппіз” дегені де болды. Өйткені, көп</w:t>
        <w:br/>
        <w:t>кешікпей-ақ қайта келушілік бәсеңдеп,соңғы кезде</w:t>
        <w:br/>
        <w:t>тіпті біржолата тыйылып, керісінше, “Қазақстанға</w:t>
        <w:br/>
        <w:t>барып алғанымыз мақұл екен” деушілер қатары</w:t>
        <w:br/>
        <w:t>молайды.</w:t>
        <w:br/>
        <w:t>Өйткені, Қазақстандағы экономикалық, әлеумет-</w:t>
        <w:br/>
        <w:t>тік қайта өрлеу де, бұл жақтағы қазақтардың жақын</w:t>
        <w:br/>
        <w:t>жанашырлары, тең жартысы сол жақта түбегейлі</w:t>
        <w:br/>
        <w:t>тұрақтап қалып, екі аралықтағы жол-қатынастың</w:t>
        <w:br/>
        <w:t>күннен-күнге ауырлауы осындай күйге түсіріп отыр.</w:t>
        <w:br/>
        <w:t>Алғашқы жылдардағы квота күрт азайып та</w:t>
        <w:br/>
        <w:t>кетті. Басқа елдердегі қандастарымыздан біздің</w:t>
        <w:br/>
        <w:t>ахуал ауыр. Әттең, бұл жай-күйіміз Нұрекеңнің</w:t>
        <w:br/>
        <w:t>құлағыша шалынса. Баян-Өлгийге бір дүркін болса</w:t>
        <w:br/>
        <w:t>да келіп бізбен дидарласып кетсе екен дейтін, мүң-</w:t>
        <w:br/>
        <w:t>мұқтажымызды ет құлақпен естіп, бірыңғай болғызса</w:t>
        <w:br/>
        <w:t>деген ынтызарлық та зор.</w:t>
        <w:br/>
        <w:t>Рас, “қараша хан қасында, қатын ер касында”</w:t>
        <w:br/>
        <w:t>деген. Қазақстан Республикасының Президенті -</w:t>
        <w:br/>
        <w:t>90</w:t>
        <w:br/>
        <w:t>солай екенінің байыбына бара алмайтынбыз. “Ұсақ</w:t>
        <w:br/>
        <w:t>ұлттарға бөрідей тиді. Олар тұратын жерлердің</w:t>
        <w:br/>
        <w:t>бәрінде де ханзулар бастық болады екен” деп Қытай</w:t>
        <w:br/>
        <w:t>шовинистерін әсіре даттасақ та, көріп-біле отырып</w:t>
        <w:br/>
        <w:t>Қазақстанның ахуалын олармен салғастыруға</w:t>
        <w:br/>
        <w:t>келгенде тіліміз байланып, іштей тынатынбыз.</w:t>
        <w:br/>
        <w:t>Сөйтіп, отыз жыл өткенде жүректегі шер бұлқынып</w:t>
        <w:br/>
        <w:t>сыртқа тепті.</w:t>
        <w:br/>
        <w:t>Желтоқсан жарылысының жаңғырығы жұмыр</w:t>
        <w:br/>
        <w:t>жер бетіндегі халықтарға бір демде естілді. Иә, бұл</w:t>
        <w:br/>
        <w:t>желтоқсан оқиғасы екендігі, қымбатты оқырман,</w:t>
        <w:br/>
        <w:t>өзіңізге де мәлім ғой. Бізге “ұлтың бөлек” деп бөтен</w:t>
        <w:br/>
        <w:t>санамаса да “ұлттарың азып-тозып кетті-ау, байқүс-</w:t>
        <w:br/>
        <w:t>тар” деп мүсіркей қарайтын моңғол ағайындар</w:t>
        <w:br/>
        <w:t>“сендер де мықты халық екенсіңдер, жарайды!” деп</w:t>
        <w:br/>
        <w:t>арқадан қаға бастады. Халқы аз, әрі Кеңес одағының</w:t>
        <w:br/>
        <w:t>біршама ықпалында бола тұра, Моңғолия қанша</w:t>
        <w:br/>
        <w:t>айтқанмен 1911 жылдан тәуелсіз, егеменді мемлекет</w:t>
        <w:br/>
        <w:t>емес пе, “қазақтар біздің қатарымызға жететін</w:t>
        <w:br/>
        <w:t>болды” деп қуанды.</w:t>
        <w:br/>
        <w:t>Бір ғажабы -- желтоқсан оқиғасы туралы Моңғо-</w:t>
        <w:br/>
        <w:t>лияның баспасөз құралдары ләм-мим деп ауыз ашпа-</w:t>
        <w:br/>
        <w:t>ды.“Правда” газеті ауыздарына түкіргендей біршама</w:t>
        <w:br/>
        <w:t>елдердің баспасөздері ол жайтты “қазақтың бір топ</w:t>
        <w:br/>
        <w:t>бұзақы жастарының бүлігі” ретінде зарлап, қақсап</w:t>
        <w:br/>
        <w:t>жатқанда Моңғолия үкіметі мен партиясының</w:t>
        <w:br/>
        <w:t>орталық органы -- “Үнэн” /шын/ газеті дүние жүзін-</w:t>
        <w:br/>
        <w:t>дегі ең маңызды хабарларды ізін суытпай жариялап</w:t>
        <w:br/>
        <w:t>жатса да Желтоқсан жайында үнсіз қалғандығын</w:t>
        <w:br/>
        <w:t>Жоқғтолил, Жаҙақета --</w:t>
      </w:r>
    </w:p>
    <w:p>
      <w:r>
        <w:t>ғ““ % 2640.46, 74ға.,%”бғ р.ғ“ е.4/2Е, Ж.</w:t>
        <w:br/>
        <w:t>Жал-құйрығы қалың деп,</w:t>
        <w:br/>
        <w:t>Жабыдан айғыр салма.</w:t>
        <w:br/>
        <w:t>Жаугершілік болғанда,</w:t>
        <w:br/>
        <w:t>Жаағдайлап мінер ат тумас.</w:t>
        <w:br/>
        <w:t>Жақының үшін жақсының,</w:t>
        <w:br/>
        <w:t>Ж(ағасынан алма,</w:t>
        <w:br/>
        <w:t>Жерің тарылар.</w:t>
        <w:br/>
        <w:t>Төле би.</w:t>
        <w:br/>
        <w:t>104</w:t>
        <w:br/>
        <w:t>Онда былай деп жазылды: “Президенттер қазақ</w:t>
        <w:br/>
        <w:t>азаматтары мәселесің ақылдасты. Қазақстан</w:t>
        <w:br/>
        <w:t>Президенті Нұрсұлтан Назарбаев елімізге мемле-</w:t>
        <w:br/>
        <w:t>кеттік дәрежедегі сапармен кеше келді. Бұл</w:t>
        <w:br/>
        <w:t>Нұрекеңнің елімізге екінші сапары, алғаш 1998</w:t>
        <w:br/>
        <w:t>жылы келіп қайтқан.</w:t>
        <w:br/>
        <w:t>Моңғолия Президенті Н.Багабанди Қазақстан</w:t>
        <w:br/>
        <w:t>Президентін Сүхэбатыр алаңында қарсы алу кезінде</w:t>
        <w:br/>
        <w:t>құрметті қарауыл сапқа тұрып, екі елдің әнұраны</w:t>
        <w:br/>
        <w:t>ойналды. Н.Багабанди мен Н.Назарбаев кездесіп</w:t>
        <w:br/>
        <w:t>әңгімелескеннен кейін, қатысты ресми адамдар екі</w:t>
        <w:br/>
        <w:t>дерекхатқа қол қойды. Екі ел Президенттерінің</w:t>
        <w:br/>
        <w:t>кездесуі басында Н.Багабанди өзінің шақыруын</w:t>
        <w:br/>
        <w:t>ықыласпен қабылалып, екінші мәрте мейман болып</w:t>
        <w:br/>
        <w:t>келген Н.Назарбаевқа сапар сәттілігін тілеп, екі жақ</w:t>
        <w:br/>
        <w:t>қаралған мәселерлерде райлас болғандығын белгі-</w:t>
        <w:br/>
        <w:t>леді. Сондай-ақ, ол Моңғолиядан Қазақстанға көшіп</w:t>
        <w:br/>
        <w:t>барып қоныстанған қазақ азаматтарының қарасты-</w:t>
        <w:br/>
        <w:t>лығы мәселесін шешуге қолынан келгеннің бәрін де</w:t>
        <w:br/>
        <w:t>жасайтындығын мәлімдеді.</w:t>
        <w:br/>
        <w:t>Қазақстан Президенті Н.Назарбаев бұған жауап</w:t>
        <w:br/>
        <w:t>ретінде өзін жылы шыраймен қабылдағандығы үшін”</w:t>
        <w:br/>
        <w:t>алғыс білдіріп, екі елдің экономика саласында ынты-</w:t>
        <w:br/>
        <w:t>мақтастық, іргелес белдеуліктердің қатынасын да-</w:t>
        <w:br/>
        <w:t>мыту және Моңғолиядағы қазақ азаматтардың қо-</w:t>
        <w:br/>
        <w:t>ныс аудару, қарастылық мәселесіне мейілінше көңіл</w:t>
        <w:br/>
        <w:t>бөлетіндігін білдірді.</w:t>
        <w:br/>
        <w:t>Моңғолияның атынан “Өдрийн сонин” газеті сұрақ</w:t>
        <w:br/>
        <w:t>қойды. Сол кездесуден соң Президенттер баспасөз</w:t>
        <w:br/>
        <w:t>адамдарымен тілдесуге уақыт бергенімен, екі жақтың</w:t>
        <w:br/>
        <w:t>10</w:t>
        <w:br/>
        <w:t>Моңғол деген халық туралы айтыла қалса, басқа</w:t>
        <w:br/>
        <w:t>жұрттар, әсіресе қазақтар тіксініп қалады. Нелік-</w:t>
        <w:br/>
        <w:t>тен? Өйткені ол Шыңғысханның ұлты. Онымен қоса</w:t>
        <w:br/>
        <w:t>моңғолдың бір саласы -- жоңғарлар қазақ халқына</w:t>
        <w:br/>
        <w:t>екі-үш ғасыр қиғылық көрсеткен.</w:t>
      </w:r>
    </w:p>
    <w:p>
      <w:r>
        <w:t>Шын мәнінде моңғолдар кімдер, олар қайдан</w:t>
        <w:br/>
        <w:t>шыққан? Осыған тоқталайық. Олар ғұннан таралғанда-</w:t>
        <w:br/>
        <w:t>рын мойындағанымен, түріктерден оқшау жаралғанын</w:t>
        <w:br/>
        <w:t>дәріптегіш. Дей тұрғанмен, моңғол мен түрік туыстас,</w:t>
        <w:br/>
        <w:t>екеуі де Азияның көшпенді тайпалары ретінде</w:t>
        <w:br/>
        <w:t>Алтайдың баурайында дүниеге келіп, қалыптасқанын</w:t>
        <w:br/>
        <w:t>тарихи деректер дәлелдейді. Даян хан билігінен кейін</w:t>
        <w:br/>
        <w:t>моңғол халқы: халх, ойрат, цахар -- үш тонқа</w:t>
        <w:br/>
        <w:t>бөлінген. Цахарлар Ішкі Моңғолда /ҚХР-да/.</w:t>
        <w:br/>
        <w:t>Албүтінгі Моңғолиядағы жалпы саны екі миллион</w:t>
        <w:br/>
        <w:t>жарымға жеткен халықтың денін Моңғолдың халх</w:t>
        <w:br/>
        <w:t>/түрікше қалқан деген түбір сөзден шыққан/ тайпасы</w:t>
        <w:br/>
        <w:t>құрайды. Халхлар қазақ халқына қарсы жоңғар</w:t>
        <w:br/>
        <w:t>шапқыншылығына қатыспай аулақта жатқан.</w:t>
        <w:br/>
        <w:t>Мәнжу-шүршіттердің бодандығына жоңғарлардан</w:t>
        <w:br/>
        <w:t>жарты ғасыр бұрып, 1691 жылы кіріп кеткен.</w:t>
        <w:br/>
        <w:t>Қазақстан, Шыңжап, Моңғол тарихшылары жоң-</w:t>
        <w:br/>
        <w:t>ғар, ойрат, қалмақ дегендерді әр түрлі мағынада</w:t>
        <w:br/>
        <w:t>қслданып келеді. “Дүрбін ойрат” деген атауды көп</w:t>
        <w:br/>
        <w:t>11</w:t>
        <w:br/>
        <w:t>қолданады. “Дүрбін” деу моңғолдың “дервөн” /төрт/</w:t>
        <w:br/>
        <w:t>деген сөзінен шыққан.</w:t>
        <w:br/>
        <w:t>Моңғол империясы кезінде моңғолдар 440 мыңға</w:t>
        <w:br/>
        <w:t>жеткен. Оның төрт түмені, яғни 4д мыңы ойрат, 40</w:t>
        <w:br/>
        <w:t>түмені /400 мың/ халх моңғол болған да, бұлар екі</w:t>
        <w:br/>
        <w:t>моңғол атанған. Юань мемлекеті жойылған 19370</w:t>
        <w:br/>
        <w:t>жылдарда он түмен моңғол өзінің байырғы отаны</w:t>
        <w:br/>
        <w:t>Моңғол жеріне келген. Онып төрттүмені ойраттар еді.</w:t>
        <w:br/>
        <w:t>Жоңғар -- моңғолша “зүүн гар” деген сөзден</w:t>
        <w:br/>
        <w:t>шыққан. “Сол қанат” деген сөз. Яғни, екі моңғолдың</w:t>
        <w:br/>
        <w:t>сол қанаттағы бір ұлысы.</w:t>
        <w:br/>
        <w:t>Төрт ойрат -- төрт тайпадан құралған. Оны тя-</w:t>
        <w:br/>
        <w:t>рихшылар әр түрлі айтады. Біреулер ол төртеуін:</w:t>
        <w:br/>
        <w:t>чорс, дүрбіт, торғауыт, хошуыт десе, басқалары бұл</w:t>
        <w:br/>
        <w:t>төртеуін: урианхай, өліт, баяд, хотгойд, мянгад, тағы</w:t>
        <w:br/>
        <w:t>басқалармен ауыстырады.</w:t>
        <w:br/>
        <w:t>Шындығын іздестірсек ойрат моңғолдың құра-</w:t>
        <w:br/>
        <w:t>мынаурианхай, немесе чорс, хоттуыт, торғауыт деген</w:t>
        <w:br/>
        <w:t>үш тайпа қамтылған.1487 жылы чорстан өліт</w:t>
        <w:br/>
        <w:t>бөлінгендіктен, кейін ол өліт-урианхай деп аталатын</w:t>
        <w:br/>
        <w:t>болды. 1502 жылы чорстан дүрбіт аймақ болып</w:t>
        <w:br/>
        <w:t>бөлінді.</w:t>
        <w:br/>
        <w:t>ХУІ ғасырда ойрат одағына үш белдеу, төрт аймақ</w:t>
        <w:br/>
        <w:t>қамтылатын болғандықтан дөрвөн /төрт/ ойрат</w:t>
        <w:br/>
        <w:t>атанған. Ол төртеуі: Чорс, хашуыт, торғауыт, өліт еді.</w:t>
        <w:br/>
        <w:t>Шыңғыс хан өз әскерлерін сан алуан құрылыммен</w:t>
        <w:br/>
        <w:t>ұстаған. Ол өзінің қасындағы ең таңдаулы мыңдығын</w:t>
        <w:br/>
        <w:t>“хишигтән” деп атап, бұлардың ішіндегі түнгі қарауыл-</w:t>
        <w:br/>
        <w:t>дарды “хэвтүүл” /жатақ/, күндізгі сақттыларды</w:t>
      </w:r>
    </w:p>
    <w:p>
      <w:r>
        <w:t>106</w:t>
        <w:br/>
        <w:t>көмектесер ме екен деген -- сұрақ қойып еді, Н.На-</w:t>
        <w:br/>
        <w:t>зарбаев мырза: “Әуелгі айтарым -- Моңғолия-дағы</w:t>
        <w:br/>
        <w:t>қазақтарды Моңғолия Үкіметі қолдап келе жатқан-</w:t>
        <w:br/>
        <w:t>дығына Қазақстан Республикасы риза. Қазақ азамат-</w:t>
        <w:br/>
        <w:t>тарын қоныс аударту мәселесіне асықпаймыз, адам</w:t>
        <w:br/>
        <w:t>өзі қалаған жерінде тұруға тиіс деген талапты ұста-</w:t>
        <w:br/>
        <w:t>намыз.Сіздің сауалға жауап берейін. Егер тасы-мал</w:t>
        <w:br/>
        <w:t>қалыпты қызмет етсе, адамдар тұрақ-мекенін таң-</w:t>
        <w:br/>
        <w:t>дап табар еді. Ол экономиканы дамытуғаықпал етеді.</w:t>
        <w:br/>
        <w:t>Кеңес Одағы тұсында мәселені Моңғолия, Ресей арқ-</w:t>
        <w:br/>
        <w:t>ылы шешетін едік.</w:t>
        <w:br/>
        <w:t>Қазақстан жерінде 62, Ресей жерінде 40 кило-</w:t>
        <w:br/>
        <w:t>метр, одан соң Моңғолия жерімен жүретін автожол</w:t>
        <w:br/>
        <w:t>салатын мүмкіндік бар. Қазақстан, Ресей, Моңғо-</w:t>
        <w:br/>
        <w:t>лия үшеуінің келісімімен бұл мәселені шешу дұрыс.</w:t>
        <w:br/>
        <w:t>Біз осы жол қаншалықты тиімді екендігін тектеуді</w:t>
        <w:br/>
        <w:t>бірлескен комиссияға міндеттегенбіз. Тасымал,</w:t>
        <w:br/>
        <w:t>байланыс министрлігіміз Өлгийдегі әуежай мәселе-</w:t>
        <w:br/>
        <w:t>сін де қарастырған. Жолаушы сиректіктен рейс</w:t>
        <w:br/>
        <w:t>доғарылған. Жоғарыдағы комиссия осы әуе тасы-</w:t>
        <w:br/>
        <w:t>малын тиімді болғызу жағына да көңіл бөлуде.</w:t>
        <w:br/>
        <w:t>Астана-Өскемен-Өлгий-Ұланбатыр бағытымен “ЯҚ-</w:t>
        <w:br/>
        <w:t>40” ұшағын жүргізуге болады. Біз бұған оңтайлы</w:t>
        <w:br/>
        <w:t>қараймыз” деді.</w:t>
        <w:br/>
        <w:t>Қазақстан Президенті Н.Назарбаевтың Азия</w:t>
        <w:br/>
        <w:t>елдеріне сапары Моңғолиядан басталды. Президент-</w:t>
        <w:br/>
        <w:t>ке кейбір министрлер, сегіз тілші, бизнес өкілдері</w:t>
        <w:br/>
        <w:t>еріп жүр. Н.Назарбаев Моңғолияда сапарын</w:t>
        <w:br/>
        <w:t>тәмамдап, ҚХР астанасы Бейжінге аттанды.</w:t>
        <w:br/>
        <w:t>12</w:t>
        <w:br/>
        <w:t>“хорчин” /кезеуіл/, озық мергендерді “торғын”</w:t>
        <w:br/>
        <w:t>/шәйі/ атаған.Осы торғындар кейін торғауыт атанып</w:t>
        <w:br/>
        <w:t>кеткен.</w:t>
        <w:br/>
        <w:t>Кейін торғауыттардың бір тобы Ойрат одағынан</w:t>
        <w:br/>
        <w:t>бөлініп Жайық бойына кеткен. Олар қалмақ атанған,</w:t>
        <w:br/>
        <w:t>“халимаг” руынан шыққандар. Ойраттың белгілі</w:t>
        <w:br/>
        <w:t>билеушісі, Абылаймен істес болған Әмірсана -- ойрат</w:t>
        <w:br/>
        <w:t>тайпасының хотгойд руынан шыққан адам. Баукеспе</w:t>
        <w:br/>
        <w:t>ойрат одагы сөйтіп осы тайпаның атымен аталған. Ал</w:t>
        <w:br/>
        <w:t>қазаққа “ақтабан шұбырынды” апатын әкелген ойрат</w:t>
        <w:br/>
        <w:t>билеушісі Галдан бошигтға келсек, оның руы -- чорс.</w:t>
        <w:br/>
        <w:t>Галдан бошигткүллі моңғолдарды біріктіргісі кел-</w:t>
        <w:br/>
        <w:t>ді. Егер олар біріге қалса, моңғолдар мәнжу-шүр-</w:t>
        <w:br/>
        <w:t>шіттердің 200 жылдық езгісіне түспеумен тынбай,</w:t>
        <w:br/>
        <w:t>Қазақ біткенді жер бетінен сыпырып тастауы ықти-</w:t>
        <w:br/>
        <w:t>мал еді. Бірақ халх моңғолдардың мәнжу - ітүршіт</w:t>
        <w:br/>
        <w:t>бодандығына одан бұрын кіріп кетуі ол арманына</w:t>
        <w:br/>
        <w:t>жеткізбеді. 1696 жылы шүршіт пен халқаның</w:t>
        <w:br/>
        <w:t>біріккен 50 мың қолымен небары 80 мың қолмен</w:t>
        <w:br/>
        <w:t>шайқасып оңбай жеңілген Галдан бошигт кешікпей</w:t>
      </w:r>
    </w:p>
    <w:p>
      <w:r>
        <w:t>у ішіп өлді. Бірақ оның қандас мұрагерлері мәнжу-</w:t>
        <w:br/>
        <w:t>шүршіт отарынан оқшау қалған 1760 жылдарға</w:t>
        <w:br/>
        <w:t>дейінгі мүмкіндікті, қазақ билерінің алауыздығын</w:t>
        <w:br/>
        <w:t>пайдаланып, ойрандар жасағанымен, бір жағынан,</w:t>
        <w:br/>
        <w:t>қазақ қаһармандарының шабуылына, екінші жағы-</w:t>
        <w:br/>
        <w:t>нан, Маншың империясының отарлық шабуылына</w:t>
        <w:br/>
        <w:t>төтеп бере алмай жойылып кетті.</w:t>
        <w:br/>
        <w:t>Қазіргі Моңғолия халқының басым көпшілігін</w:t>
        <w:br/>
        <w:t>құрайтын халхлар ойраттармен ертеден-ақ жауласқан,</w:t>
        <w:br/>
        <w:t>10(</w:t>
        <w:br/>
        <w:t>Ақпаратта осылар жазылды. Сондай-ақ, “Балқаш</w:t>
        <w:br/>
        <w:t>мыстың “Әрдэнэтке берешетін алып қарады” атты</w:t>
        <w:br/>
        <w:t>хабарда екі ел Президенттерінің екеуаралық ғана</w:t>
        <w:br/>
        <w:t>әңгімесі өткендігін, одан соң келіссөз жүргізгендігін</w:t>
        <w:br/>
        <w:t>айта келіп Н.Багабандинің біріккен өндірістер салу,</w:t>
        <w:br/>
        <w:t>екі тау-кен өндірісі арасындағы несиені тезірек бітіру</w:t>
        <w:br/>
        <w:t>жөнінде көтерген ұсыныстарын, Н.Назарбаевтың</w:t>
        <w:br/>
        <w:t>Шығыс Қазақстан, батыс Моңғолия арасындағы бай-</w:t>
        <w:br/>
        <w:t>ланысты дәйектендіру, қазақтардың азаматтық</w:t>
        <w:br/>
        <w:t>мәселелерін, олар қайда тұрса да оңай шешу тұрғы-</w:t>
        <w:br/>
        <w:t>сындағы ойларын мәлімдеп, Нұрекеңнің Моңғолияға</w:t>
        <w:br/>
        <w:t>5000 тонна бидайды қайырымдылық көмек ретінде</w:t>
        <w:br/>
        <w:t>береміз, аны тиісті иелеріне жеткізуді Моңғолия</w:t>
        <w:br/>
        <w:t>Үкіметінен үміт етемін деген сөзін күллі халыққа</w:t>
        <w:br/>
        <w:t>жеткізді.</w:t>
        <w:br/>
        <w:t>Нүрекен Моңғолиядан аттанып кетіп бара жатты.</w:t>
        <w:br/>
        <w:t>Осы сәтте Моңғолиядағы қазақтар ол кісіге, еріп</w:t>
        <w:br/>
        <w:t>жүрген серіктеріне қимастықпен сәт сапар тіледі.</w:t>
        <w:br/>
        <w:t>Тағы да ой тереңіне омдық...</w:t>
        <w:br/>
        <w:t>Өз халқына және әлем халықтарына ортақ игі-</w:t>
        <w:br/>
        <w:t>лікті істерді жасаған талай қағандар мен патшалар-</w:t>
        <w:br/>
        <w:t>дың, көсемдер мен Президенттердің ерліктері</w:t>
        <w:br/>
        <w:t>тарихта қалған.</w:t>
        <w:br/>
        <w:t>Сол саяси қайраткерлердің бәрінен де артық,</w:t>
        <w:br/>
        <w:t>ерекше жаратылған адам деп мен Қазақтың бүгінгі</w:t>
        <w:br/>
        <w:t>Елбасының мәртебесін биікке көтерсем, ол әсіре</w:t>
        <w:br/>
        <w:t>мадақтау болар еді. Дей тұрғанмен, біз мынаны ес-</w:t>
        <w:br/>
        <w:t>кермеуімізге әсте болмайды. Сан ғасырлар бойғы</w:t>
        <w:br/>
        <w:t>мәдени мұралары, озық үлгілері мен өркетиеті бар</w:t>
        <w:br/>
        <w:t>117</w:t>
        <w:br/>
        <w:t>Дей тұрғанмен, “Қилы-қилы заман болады,</w:t>
        <w:br/>
        <w:t>қарағай басын шортан шалады” деп Асан қайғы</w:t>
        <w:br/>
        <w:t>бабамыз айтқандай, замана желібүгін оңынан согып,</w:t>
        <w:br/>
        <w:t>байырғы отанымыздың дәм-тұзы тартқан соң көш</w:t>
        <w:br/>
        <w:t>басын Қазақстанға түзеген қазақ бауырларына сан</w:t>
        <w:br/>
        <w:t>қайта қол бұлғап, көздерінде жас мөлдіреген моңғол</w:t>
        <w:br/>
        <w:t>ағайындар репжімесе екен дейміз. Өйткені, біз де</w:t>
        <w:br/>
        <w:t>біртұтас ұлт болын өркендегіміз келеді.</w:t>
        <w:br/>
        <w:t>Қазақ пен моңғолежелдентүпкітамыры бір, аралас-</w:t>
      </w:r>
    </w:p>
    <w:p>
      <w:r>
        <w:t>құралас келе жатқан ұлттар. Қазақтың қазіргі ру-</w:t>
        <w:br/>
        <w:t>тайпаларына моңғолдың көптеген адамдары, рулары</w:t>
        <w:br/>
        <w:t>сіңісіп кеткені тәрізді, моңғолдың ұлттық құрамында</w:t>
        <w:br/>
        <w:t>керей, найман, жалайыр қатарлы қазақтың ежелгі</w:t>
        <w:br/>
        <w:t>руларының ұрпақтары бүгінге дейін бар. "Адамның</w:t>
        <w:br/>
        <w:t>басы -- алланың добы” дегендей, Моңғолиядағы аз</w:t>
        <w:br/>
        <w:t>қазақтың денінің келу жолы 1750 жылдардағы</w:t>
        <w:br/>
        <w:t>Абылай, Жәнібек, Қожаберген, Байтайлақ, Қотырақ,</w:t>
        <w:br/>
        <w:t>Көбеген батырлардың Алтайға бет алғаны ыға қоныс-</w:t>
        <w:br/>
        <w:t>тану себебінен туындағанымсен, тағы да біразының</w:t>
        <w:br/>
        <w:t>мұнда келіп ұрпақ жаю себептері әр алуан болып</w:t>
        <w:br/>
        <w:t>келеді. Осы жайында бірер мысал келтірейін.</w:t>
        <w:br/>
        <w:t>Моңғолияның қазіргі Баян-Өлгий жеріне алғаш</w:t>
        <w:br/>
        <w:t>көшіп келген Қалдеке деген найманның ауылы деп</w:t>
        <w:br/>
        <w:t>әңгімелейтін қариялар. Олар келіп Делуін деген</w:t>
        <w:br/>
        <w:t>жерде бір қыстаған екен. Пштарлықтан ба, әлде</w:t>
        <w:br/>
        <w:t>ауылдастармен қырбайласу салдарынан ба, кім</w:t>
        <w:br/>
        <w:t>біледі, жергілікті дүңкір дейтін халық Қалдекенің</w:t>
        <w:br/>
        <w:t>ауылын жалғыз түнде ойрандап жіберіпті. Уық,</w:t>
        <w:br/>
        <w:t>керегесінің тамтығы ғана қалыпты десетін. Ол ауыл</w:t>
        <w:br/>
        <w:t>Алтайдың күн беті жағынап келсе керек. Соңғы</w:t>
        <w:br/>
        <w:t>116</w:t>
        <w:br/>
        <w:t>сақтауды артық санайтын, арам пиғылы жоқ, аузын</w:t>
        <w:br/>
        <w:t>ашса жүрегі-көрінетінң қазақтар иен жатқан дерлік</w:t>
        <w:br/>
        <w:t>кең-байтақ жерінің бір шетіне ие, бас-көз болып,</w:t>
        <w:br/>
        <w:t>Моңғалиялықтар болып отыра бергені оларға</w:t>
        <w:br/>
        <w:t>ұтымды еді. Моңғолия қазақтары 1912 жылы ақ</w:t>
        <w:br/>
        <w:t>патшаның итаршысы “ЖЖалама” атанған Далама</w:t>
        <w:br/>
        <w:t>Дамбийжанцанның ылаңынан үлкен жәбір-жапа</w:t>
        <w:br/>
        <w:t>шекті. Кейін “Жаламаны” халықтық өкімет аяусыз</w:t>
        <w:br/>
        <w:t>жазалады. 1921 жылғы төңкеріске, 1989, 1945</w:t>
        <w:br/>
        <w:t>жылғы Жапония милитаристеріне қарсы майдан-</w:t>
        <w:br/>
        <w:t>ға қазақтар да қатынасты. 1930 жылдардағы</w:t>
        <w:br/>
        <w:t>сталиндік саяси нәубетке моңғолдармен бір деңгейде</w:t>
        <w:br/>
        <w:t>қазақтар да құрбан болды.1959 жылы ұжым-</w:t>
        <w:br/>
        <w:t>дастыруға да бірдей қамтылды. Бірақ, бұл оқи-</w:t>
        <w:br/>
        <w:t>ғаларда Моңғолия өкіметі қазақтарды бөтен</w:t>
        <w:br/>
        <w:t>санамаған.</w:t>
        <w:br/>
        <w:t>Баян-Өлгий аймақ болып алғаш орнағанда</w:t>
        <w:br/>
        <w:t>мұндағы қазақ халқының саны 80 мыңға жетпесе,</w:t>
        <w:br/>
        <w:t>аймақ орнағаннан кейінгі 60 жылда 150 мыңға жетіп</w:t>
        <w:br/>
        <w:t>артылды. Олардың 60 мыңдайы атамекенге қоныс</w:t>
        <w:br/>
        <w:t>аударганымен, осы он жылдай мерзімде ондағылар</w:t>
        <w:br/>
        <w:t>мен мұндағылардың саны 100 мыңға жақындады.</w:t>
        <w:br/>
        <w:t>Бір кезде күллі қазақ халқының саны 200 мыңға</w:t>
        <w:br/>
        <w:t>жеткенде жеке ел болын саналғандығын еске алар</w:t>
        <w:br/>
        <w:t>болсақ, мұның өзі айтарлықтай көрсеткіш және ең</w:t>
        <w:br/>
        <w:t>маңызды асыл мұратымыз ұрпақ өсіру емес пе.</w:t>
        <w:br/>
        <w:t>Ендеше, қасиетті Моңғолияның топырағына,</w:t>
        <w:br/>
        <w:t>моңғо-лиялықтарға күллі қандастарымыз атынан</w:t>
        <w:br/>
        <w:t>мың да бір рахмет!</w:t>
        <w:br/>
        <w:t>121</w:t>
      </w:r>
    </w:p>
    <w:p>
      <w:r>
        <w:t>Баян-Өлгийде Қарабай атты еңгезердей ақсақал</w:t>
        <w:br/>
        <w:t>ұзақ уақыт өмір сүрген. Бір тең жүк арқалап жүретін</w:t>
        <w:br/>
        <w:t>қатулы адам еді. Ол қайдан келгендігін, жөн-жосы-</w:t>
        <w:br/>
        <w:t>ғын еш адамға айтпаған. 1960 жылдар басында көз</w:t>
        <w:br/>
        <w:t>жұмар шағындағана өзінің алмағайып заманда қазақ</w:t>
        <w:br/>
        <w:t>жерінен келгендігін айтып, “Менің шын атым</w:t>
        <w:br/>
        <w:t>Қарабай емес, Нұржақып деп жаназамды шығарың-</w:t>
        <w:br/>
        <w:t>дар” депті.</w:t>
        <w:br/>
        <w:t>Моңғолияға көш бастап келген руы Шеруші, оның</w:t>
        <w:br/>
        <w:t>биі Ақтайұлы Жылқышының баласы Сүкірбай би</w:t>
        <w:br/>
        <w:t>Жаламаның ылаңы кезінде 1912 жылы елдің бір</w:t>
        <w:br/>
        <w:t>бөлігін арғы бетке алып кетіп, кейін қайта оралған</w:t>
        <w:br/>
        <w:t>болса, оның мұрагері Дәлелхан Сүкірбайұлы /би, әрі</w:t>
        <w:br/>
        <w:t>Моңғол мемлекетінің парламент мүшесі болған/ 1929</w:t>
        <w:br/>
        <w:t>жылы белгісіз себеппен арғы бетке шығып кетіп,</w:t>
        <w:br/>
        <w:t>Шығыс Түркістанда ұлт азаттық күресіне басшылық</w:t>
        <w:br/>
        <w:t>еткен.1943 жылы Қазақстанда оқыған, Моңғолия</w:t>
        <w:br/>
        <w:t>арқылы 1944 жылы Шыңжаңға барған, 1949 жылы</w:t>
        <w:br/>
        <w:t>опат болған. Тіпті 1980 жылға дейін, әсіресе ҚХР-дағы</w:t>
        <w:br/>
        <w:t>зор секіріс, мәдени төңкеріс кезеңінде бірлеп-екілеп</w:t>
        <w:br/>
        <w:t>біршама қазақтар Моңғолияға келіп бас сауғалап,</w:t>
        <w:br/>
        <w:t>олардың кейбірі 1990 жылдары өз еліне кетіп,</w:t>
        <w:br/>
        <w:t>бірнешеуі Қазақстанға қоныс аударған.</w:t>
        <w:br/>
        <w:t>1916 жылдарда Қазақстаннан Шыңжанның</w:t>
        <w:br/>
        <w:t>Бурылтоғайына барған, одан Моңғол жеріне келіп</w:t>
        <w:br/>
        <w:t>мекендеген, Қалқаұлы Шәмел ақын, 1980 жылы</w:t>
        <w:br/>
        <w:t>Коминтерн тапсырмасымен Моңғолияға, Баян-Өлгий</w:t>
        <w:br/>
        <w:t>жеріне ағартушы болып келіп тұрақтап қалған</w:t>
        <w:br/>
        <w:t>Жолтаев Бердіқожа мұғалім қатарлы адамдар жел</w:t>
        <w:br/>
        <w:t>10</w:t>
        <w:br/>
        <w:t>Біраз күннен кейін қайта арғы беттегі ауылға барға-</w:t>
        <w:br/>
        <w:t>нымызда атымды азан шақырып Оспанғали деген</w:t>
        <w:br/>
        <w:t>ұйғыр имамы беріпті” деп. Дәкең соғысқа төрт дүр-</w:t>
        <w:br/>
        <w:t>кін қатысыпты. Дүңген соғысы кезінде бала Даниял</w:t>
        <w:br/>
        <w:t>сарбаздардың атын ұстапты.1934 жылы Алтайдың</w:t>
        <w:br/>
        <w:t>теріскей бетіне асып келген.1989 жылы дәрігерлік</w:t>
        <w:br/>
        <w:t>мектепте оқып жүргенде Халхингол маңындағы</w:t>
        <w:br/>
        <w:t>шайқасқа қатысып, санитар болып істеген. 1945</w:t>
        <w:br/>
        <w:t>жылы “Жапония милитаристеріне қарсы кеңес-моң-</w:t>
        <w:br/>
        <w:t>ғол жауынгерлік жорығына дәрігер болып қатысқан.</w:t>
        <w:br/>
        <w:t>Одан оралған соң Шыңжанды азат ету қозғалысына</w:t>
        <w:br/>
        <w:t>сол кәсібі бойынша барып келген екен.</w:t>
        <w:br/>
        <w:t>Ермекбай Бақырбайұлы 1940 жылдар басында,</w:t>
        <w:br/>
        <w:t>бала кезінде Шыңжандағы төңкеріс дүрбелеңінен</w:t>
        <w:br/>
        <w:t>үркіп, інісін ертіп бергі бетке Шіңгілден жаяу қашып</w:t>
        <w:br/>
        <w:t>келген екен. Інісі Налайх қаласына барып тұрақтап</w:t>
        <w:br/>
        <w:t>қалған. Ермекбайдың өзі Баян-Өлгийде қызметтеп</w:t>
        <w:br/>
        <w:t>жүріп, зейнет демалысына шыққан соң Қазақстанға</w:t>
        <w:br/>
        <w:t>қоныс аударған еді. Сол жақтан Баян-Өлгийге келіп</w:t>
        <w:br/>
        <w:t>жүргенінде дүниесалып, Өлгийден топырақ бұйырды.</w:t>
        <w:br/>
        <w:t>Найман рулы Жөнбай ауылы Ресей жері Ақтал, Ақ-</w:t>
        <w:br/>
        <w:t>шиден 1916 жылы Шыңжанға асып, үш қыстап 1919</w:t>
        <w:br/>
        <w:t>жылы Моңғолияға келіпті. Моңғолияның Қобда</w:t>
        <w:br/>
        <w:t>аймағында ұзақ уақыт мекендеген. “Жөнбайдың</w:t>
        <w:br/>
        <w:t>немересі Қинаятұлы Зардыхан ғылым докторы.</w:t>
      </w:r>
    </w:p>
    <w:p>
      <w:r>
        <w:t>Моңғолия қазақтары ортасынан ең жоғары лауазым-</w:t>
        <w:br/>
        <w:t>ға көтерілген азаматтардың бірі және демократия-</w:t>
        <w:br/>
        <w:t>лық төңкеріс жетекшісі. Осы Зақаң Моңғолиядан</w:t>
        <w:br/>
        <w:t>Қазақстанға ұлы көшті бастаушылардың бірі, қазір</w:t>
        <w:br/>
        <w:t>Қазақстанның Ғылым академиясында істейді.</w:t>
        <w:br/>
        <w:t>115</w:t>
        <w:br/>
        <w:t>алмағанда бұл қазақтар 1860 жылдардың басынан</w:t>
        <w:br/>
        <w:t>топ-тобымен келіп орын тепкен. Өйткені, бұл жер аса</w:t>
        <w:br/>
        <w:t>пулы, топырағы құнарлы болмағанымен, жазы</w:t>
        <w:br/>
        <w:t>шыбынсыз, қысы қарсыз, малға жайлы мекен. Хал-</w:t>
        <w:br/>
        <w:t>қы сирек орналасқан, жері кең, моңғолдар кең қол-</w:t>
        <w:br/>
        <w:t>тық, қарапайым, қайырымды келеді.</w:t>
        <w:br/>
        <w:t>Баян-Өлгийдің қазіргі жер көлемі 46 мың шаршы</w:t>
        <w:br/>
        <w:t>шақырымға жуық. Израильдың жерінен үш есе,</w:t>
        <w:br/>
        <w:t>Голландияның жерінен сегіз есе кең жер. Жер асты</w:t>
        <w:br/>
        <w:t>байлықтары толық зерттелмеген, табиғатының дені</w:t>
        <w:br/>
        <w:t>байырғы тусыған қалпында. Айталық, Бесбоғда</w:t>
        <w:br/>
        <w:t>шыңының баурайындағы әйгілі Потанин мұз озені</w:t>
        <w:br/>
        <w:t>шілдеде шімірікпей мұз қалпында жатады да, оның</w:t>
        <w:br/>
        <w:t>жағалауында жайқалып гүл-бәйіпетшек өсіп тұрады.</w:t>
        <w:br/>
        <w:t>Бұғы, марал, арқар, тауешкі, аю, қар қабыланы</w:t>
        <w:br/>
        <w:t>секілді сирек жануарлар көп.</w:t>
        <w:br/>
        <w:t>Қазақтар бұл жаққа келген кезде Моңғолияның</w:t>
        <w:br/>
        <w:t>өзі Маншың империясының қарамяғында еді. Сол</w:t>
        <w:br/>
        <w:t>мемлекеттің Қобда уәзірлігіне қарасты екі-үш</w:t>
        <w:br/>
        <w:t>уәлаят қазақтар 1912 жылы өз еріктерімен Моңғо-</w:t>
        <w:br/>
        <w:t>лияның Боғда хандық үкіметінің қол астына кірген.</w:t>
        <w:br/>
        <w:t>Үкімет қазақтарға сол кезде-ақ енішілі мекен-жер</w:t>
        <w:br/>
        <w:t>беріп, мемлекет тарапынан қазақтарға көңіл бөле</w:t>
        <w:br/>
        <w:t>отырып, 1940 жылы жеке қазақи аймақ орнатып,</w:t>
        <w:br/>
        <w:t>ұлттық түрде өсіп-өркендеуіне қамқорлық жасады.</w:t>
        <w:br/>
        <w:t>Өйткені, Моцғол үкіметі, халқы қайырымды, арғы</w:t>
        <w:br/>
        <w:t>тегі көшпенді мал шаруашылыгын кәсіп ететін,</w:t>
        <w:br/>
        <w:t>салт-санасы ұқсас қазақтарды басқа ұлт өкілдерінен</w:t>
        <w:br/>
        <w:t>жақын санайды. Сопдай-ақ, жанжалдан жан</w:t>
        <w:br/>
        <w:t>П8</w:t>
        <w:br/>
        <w:t>кездегі іздестірулерге қарағанда сол Қалдеке ауылы-</w:t>
        <w:br/>
        <w:t>ның үрім-бұтағы түгел жойылып кетпегендігі</w:t>
        <w:br/>
        <w:t>анықталып отыр. Оның ұрпақтарының бір бөлігі</w:t>
        <w:br/>
        <w:t>Ресейдің Қосағаш ауданында тұрып жатыр.Тарих</w:t>
        <w:br/>
        <w:t>сарабына қарағанда ауылы ойрандалғанда қашып</w:t>
        <w:br/>
        <w:t>шыққан бір топ жастар Алтайдың күн бетіне қайтып</w:t>
        <w:br/>
        <w:t>барып, одан Жеменей арқылы қазақ жеріне асып,</w:t>
        <w:br/>
        <w:t>әдан Шығыс Қазақстанды көктей отырып, Баян-</w:t>
        <w:br/>
        <w:t>Өлгиймен шекаралас осы Қосағашқа келіп тұрақта-</w:t>
        <w:br/>
        <w:t>ған тәрізді. Ұрпақтары Қалдеке бабасының Делуінде</w:t>
        <w:br/>
        <w:t>мерт болған жеріне 2000 жылы белгі құлпытас</w:t>
        <w:br/>
        <w:t>қойды. Қалдекенің үрім-бұтағы Далабайұлы Есім-</w:t>
        <w:br/>
        <w:t>хан, Дәлеші, Құрметтер.</w:t>
        <w:br/>
        <w:t>Абақ керей тайпасы Әбілпейіз сұлтанның баласы</w:t>
        <w:br/>
        <w:t>Көгедайды әкеліп 1790 жылы хан көтергенде, інісі</w:t>
      </w:r>
    </w:p>
    <w:p>
      <w:r>
        <w:t>Сәмен меп Жабағы Көгедайға ере келіпті. Сәмен</w:t>
        <w:br/>
        <w:t>төренің баласы Қожамжар батыр 1867 жылы</w:t>
        <w:br/>
        <w:t>Алтайдың күн бетінен теріскей бетіне ауып келген</w:t>
        <w:br/>
        <w:t>қазақтардың көш басшыларының бірі. Оның</w:t>
        <w:br/>
        <w:t>ұрпақтары қазір Баян-Өлгийде, бір рулы елге айнал-</w:t>
        <w:br/>
        <w:t>ды. Ал Абақ керейге сол жылдарда Өзбекстаннан</w:t>
        <w:br/>
        <w:t>келіп дін таратқан, алғашқы мешіт салған Мұхамет</w:t>
        <w:br/>
        <w:t>Мүмин алғашқы мешітті Қожамжар төренің қолда-</w:t>
        <w:br/>
        <w:t>уымен қазіргі Баян-Өлгийдің Көйтен деген жеріне</w:t>
        <w:br/>
        <w:t>орнатқандығы туралы дерек, мешіттің сорабы да</w:t>
        <w:br/>
        <w:t>табылып отыр.</w:t>
        <w:br/>
        <w:t>Мұхамет Мүминнің ұрпақтары керей ішінде</w:t>
        <w:br/>
        <w:t>“Қазірет атаң ауылы” атанып кеткен. Оныц біраз</w:t>
        <w:br/>
        <w:t>ұрпақтары саяси нәубетке ұшыраған, өзгелері Баян-</w:t>
        <w:br/>
        <w:t>103</w:t>
        <w:br/>
        <w:t>Жапар Тінәлин, Сейтахмет Мақсұтов, Қаламқас қца-</w:t>
        <w:br/>
        <w:t>тарлы ұстаздар, Ғабидолла Тастанов, Мәлғаждар</w:t>
        <w:br/>
        <w:t>Әубәкіров секілді өнер қайраткерлері, агроном</w:t>
        <w:br/>
        <w:t>Лайық Шалдыбаев сияқты мамандар Өлгийде болып,</w:t>
        <w:br/>
        <w:t>өнер-білім таратты.</w:t>
        <w:br/>
        <w:t>Аймақтың басты мекемелерінде 1940-1950 жыл-</w:t>
        <w:br/>
        <w:t>дарда кеңесші болып Қазақстан азаматтары қызмет</w:t>
        <w:br/>
        <w:t>атқарды. Баян-Өлгийдің алғашқы кадрларының депі</w:t>
        <w:br/>
        <w:t>Ұланбатырда, біршамасы Алматыда дайындалған.</w:t>
        <w:br/>
        <w:t>Олар 1940 жылдардан Алматыдағы жоғары партия</w:t>
        <w:br/>
        <w:t>мектебінде, институт, университеттерде оқыған</w:t>
        <w:br/>
        <w:t>басшылар, мұғалімдер, дәрігерлер, журналистер еді.</w:t>
        <w:br/>
        <w:t>Сондай-ақ, 1940 жылы ашылған аймақтың қазақ</w:t>
        <w:br/>
        <w:t>мектептері негізгі оқулықтарын Қазақстаннан алып</w:t>
        <w:br/>
        <w:t>келеді. “Социалистік Қазақстан”, “Лениншіл жас”,</w:t>
        <w:br/>
        <w:t>“Пионер”, “Мәдениет және тұрмыс”, “Білім және</w:t>
        <w:br/>
        <w:t>еңбек”, “Жұлдыз”, “Қазақ әдебиеті”, “Қазақстан</w:t>
        <w:br/>
        <w:t>әйелдері”, “Қазақстан коммунисі” мерзімді басы-</w:t>
        <w:br/>
        <w:t>лымдары Баян-Өлгий қазақтарына өте кең көлемде</w:t>
        <w:br/>
        <w:t>таралып, білім, мәдениет сәулесін шашты. 1950</w:t>
        <w:br/>
        <w:t>жылдарда радиоқабылдағыш келгеннен бері, 1990</w:t>
        <w:br/>
        <w:t>жылдарда телеарналары іске қосылғаннан бастап</w:t>
        <w:br/>
        <w:t>Қазақстан ақпараттарымен анағұрлым кеңірек</w:t>
        <w:br/>
        <w:t>танысып тұратын болдық.</w:t>
        <w:br/>
        <w:t>Қазақстанда басылып шыққан көркем әдебиет</w:t>
        <w:br/>
        <w:t>кітаптары арқылы Моңғолиядағылар қазақтың</w:t>
        <w:br/>
        <w:t>көрнекті ақын, жазушыларының шығармаларымен</w:t>
        <w:br/>
        <w:t>толықтай дерлік танысты. Оларды моңғол халқына</w:t>
        <w:br/>
        <w:t>насихаттауға да күш-жігер жұмсады. Сөйтіп моңғол</w:t>
        <w:br/>
        <w:t>119</w:t>
        <w:br/>
        <w:t>Өлгийде ұзақ жыл ғұмыр кешіп, бертінде Алматы</w:t>
        <w:br/>
        <w:t>төңірегіне барып қоныстанды.</w:t>
        <w:br/>
        <w:t>Хасенұлы Жәлел молланың ұлты татар, Қазан</w:t>
        <w:br/>
        <w:t>қаласында діни және ғылыми жоғары білім алған.</w:t>
      </w:r>
    </w:p>
    <w:p>
      <w:r>
        <w:t>Сол кездегі ислам дінін тарату парызы бойынша скі</w:t>
        <w:br/>
        <w:t>інісімен Алтайдың күн бетінен бір-ақ шыққан. Дін</w:t>
        <w:br/>
        <w:t>таратумен шұғылдана жүріп Моңғолия жеріне</w:t>
        <w:br/>
        <w:t>келіп, 1912 жылы “Жалама лаңы” кезінде арғы бетке</w:t>
        <w:br/>
        <w:t>өтіп,1930 жылдарда қайта келгенімен саяси нәубетке</w:t>
        <w:br/>
        <w:t>ұшыраған.Қазақ ұлтының құрамына еніп, қалыптас-</w:t>
        <w:br/>
        <w:t>қан Жәлелдің ұрпақтары да қазір бір руға айналды.</w:t>
        <w:br/>
        <w:t>Олардан Моңғолияға танымал ірі зиялылар шықты,</w:t>
        <w:br/>
        <w:t>бірнеше отауы Қазақстанға барып қоныс тепті.</w:t>
        <w:br/>
        <w:t>Баян-Өлгийдің алғашқы адам дәрігері болған Ахмет,</w:t>
        <w:br/>
        <w:t>Моңғолия кәсіподағында ұзақ жылдар бойы басшы-</w:t>
        <w:br/>
        <w:t>лық қызмет атқарған Әбіл ақсақал, Моңғолияның</w:t>
        <w:br/>
        <w:t>халық дәрігері, мемлекеттік сыйлық иесі Хайрулла-</w:t>
        <w:br/>
        <w:t>лар Жәлелдің балалары.</w:t>
        <w:br/>
        <w:t>Шыңжаннан талай мемлекеттің жерін баса-көктей</w:t>
        <w:br/>
        <w:t>Түркияға барып табан тіреген, бертінде Алматыға</w:t>
        <w:br/>
        <w:t>келіп орныққан көрнекті дін қайраткері Халифа</w:t>
        <w:br/>
        <w:t>Алтай ағамыз Баян-Өлгийдегі Бұлғынның “Жарғал-</w:t>
        <w:br/>
        <w:t>ты деген жерінде тудым деген еді, осылай деп “Есте-</w:t>
        <w:br/>
        <w:t>Ліктерінде” де жазылған.</w:t>
        <w:br/>
        <w:t>Өзі дәрігер, өзі ақын, әмебап зергер Даниял</w:t>
        <w:br/>
        <w:t>Дікейұлы ақсақалымыз биыл 85 жасын тойлап</w:t>
        <w:br/>
        <w:t>отыр.Сол кісі айтады: “Қазіргі Баян-Өлгийдің жерін-</w:t>
        <w:br/>
        <w:t>де, Аққол басында дүниеге келіппін. Шешем арғы</w:t>
        <w:br/>
        <w:t>беттен асып қыдырып келіп жатқанда туылыппын.</w:t>
        <w:br/>
        <w:t>108</w:t>
        <w:br/>
        <w:t>елдер өз басшыларының жеке қателігі салдарынан,</w:t>
        <w:br/>
        <w:t>адамзатқа әйгіленген сол мұраларын гүлдендіріп</w:t>
        <w:br/>
        <w:t>дамытқанды қойып, одан айырылып қалып, аһ</w:t>
        <w:br/>
        <w:t>ұрғызған мысалдар аз емес. Неше мыңдаған жылдар</w:t>
        <w:br/>
        <w:t>бұрын үлкен өркениетке жеткен қалалар, астаналар</w:t>
        <w:br/>
        <w:t>бар.</w:t>
        <w:br/>
        <w:t>Ал, бодан болудың азаптарын кеше жүріп, оң</w:t>
        <w:br/>
        <w:t>шақты жыл алдындағана тәуелсіздігіне, егемендігіне</w:t>
        <w:br/>
        <w:t>ие болған Қазақстанның қарышты да қарқынды дам-</w:t>
        <w:br/>
        <w:t>уы, ел азаматтарының ғана емес, Елбасы Н.Назар-</w:t>
        <w:br/>
        <w:t>баевтың, оның серіктерінің де салиқалы, сабырлы</w:t>
        <w:br/>
        <w:t>еңбегінің, зерде, талант, отаны мен ұлтына ішын</w:t>
        <w:br/>
        <w:t>беріліп, жан-тәнімен сүйген табанды қасиетінің</w:t>
        <w:br/>
        <w:t>жемісі деп білемін.</w:t>
        <w:br/>
        <w:t>Орнын, орайын тауып, таңғажайып сұлулықпен</w:t>
        <w:br/>
        <w:t>қысқа мерзімде сәулеттенген Астана -- ертегідегі</w:t>
        <w:br/>
        <w:t>көктен түскен қаладай сезіледі. Ол -- қазақ елінің</w:t>
        <w:br/>
        <w:t>Бас ордасы, жүрегі. Бүгінгі Елбасымыз да сондай.</w:t>
        <w:br/>
        <w:t>Мен Токио, Будапешт, Мәскеу, Пекин, Берлин, т.б</w:t>
        <w:br/>
        <w:t>бі-раз қаланы көрдім. Астананың сән-салтанаты</w:t>
        <w:br/>
        <w:t>олардан кем емес.</w:t>
        <w:br/>
        <w:t>Мақтау, марапаттау, жақсы қасиеттерін бағалау</w:t>
        <w:br/>
        <w:t>жеткіліксіз, бір рет қана /мүмкін ол кісіден кейін сол</w:t>
        <w:br/>
        <w:t>адамның үлгісімен талай ұрпақ, нелер мықты</w:t>
        <w:br/>
        <w:t>тарландар мен шабандоздар дүниеге келер/ маңдайы-</w:t>
        <w:br/>
        <w:t>мызға Алла, табиғат сыйлаған азаматымызды</w:t>
        <w:br/>
        <w:t>қолдауға, оның “ақ” дегенін алғыс деп санауға парыз-</w:t>
        <w:br/>
        <w:t>дармыз. Олай дейтінім, бүгінгі Қазақстанның дам-</w:t>
      </w:r>
    </w:p>
    <w:p>
      <w:r>
        <w:t>уы, замана тынысы, уақыт талабы, әлемдегі елдердің</w:t>
        <w:br/>
        <w:t>ахуал-жағдайы дәл осыны мегдаеп отыр.</w:t>
        <w:br/>
        <w:t>105</w:t>
        <w:br/>
        <w:t>бір-бір журналисіне ғана сұрақ беру ұйғарылды.</w:t>
        <w:br/>
        <w:t>Қазақстан телевизиясының тілшісі: “Сіздердің елде</w:t>
        <w:br/>
        <w:t>көптеген қазақтар тұратыны бізге мәлім. Соңғы</w:t>
        <w:br/>
        <w:t>жылдарда бірталай қандастарымыз атамекеніне</w:t>
        <w:br/>
        <w:t>көшіп келді. Ал олар Моңғолиядағы шаруашы-</w:t>
        <w:br/>
        <w:t>лығын, малын сата алмай жүрген көрінеді” деді. Бұл</w:t>
        <w:br/>
        <w:t>сауалға Н.Багабанди: “Моңғолия мемлекетінің,</w:t>
        <w:br/>
        <w:t>үкіметінің саясаты -- байырғы азаматтарының</w:t>
        <w:br/>
        <w:t>ешқайсысын алаламау, тең ерік беру. Оқып-үйрену,</w:t>
        <w:br/>
        <w:t>еңбек етіп омір сүру мүмкіндіктерімен қамтамасыз</w:t>
        <w:br/>
        <w:t>етеді, олардың салт-дәстүрін құрметтейді. Қазақ</w:t>
        <w:br/>
        <w:t>азаматтары Моңғолияның осы дәстүрі әлі де қаз-</w:t>
        <w:br/>
        <w:t>қалпында екендігіне шын разы. Ата заңы бойынша</w:t>
        <w:br/>
        <w:t>Моңғолияның азаматы өзінің мекен-тұрағын еркін</w:t>
        <w:br/>
        <w:t>қалап алуға ерікті. Осыған сәйкес Моңғолияның</w:t>
        <w:br/>
        <w:t>қазақ азаматтарының недәуір бөлігі еңбек шартымен</w:t>
        <w:br/>
        <w:t>Қазақстанға қоныс аударып, сонда енбек етіп, тұрып</w:t>
        <w:br/>
        <w:t>жатыр.</w:t>
        <w:br/>
        <w:t>Азаматтық қарастылық мәселесін Моңғолияның</w:t>
        <w:br/>
        <w:t>заң-ережелеріне сәйкес шешу жолындамыз. Ал</w:t>
        <w:br/>
        <w:t>Моңғолиясына қайта ораламыз десе, олардың өмір</w:t>
        <w:br/>
        <w:t>сүруіне жол ашық. Моңғолиядан Қазақстанға ауысу-</w:t>
        <w:br/>
        <w:t>шылар өздерінің меншік дәулетін Моңғолияның</w:t>
        <w:br/>
        <w:t>заңына сай сатуына, еншісіне алып кетуіне, ақша</w:t>
        <w:br/>
        <w:t>болғызуына ерікті. Заңға сәйкес қалауы да өз ықтия-</w:t>
        <w:br/>
        <w:t>рында” деп жауап берді.</w:t>
        <w:br/>
        <w:t>Моңғолия баспасөзінің өкілі “Өдрийн сонин”</w:t>
        <w:br/>
        <w:t>газетінің тілшісі: Өлгий әуежайын көркейтуге, ел</w:t>
        <w:br/>
        <w:t>арасын жалғастыратын автожол салуға Қазақстан</w:t>
        <w:br/>
        <w:t>ЕЕ</w:t>
        <w:br/>
        <w:t>нарықтық қатынасқаөтудің қиын-қыстау өткелдерін</w:t>
        <w:br/>
        <w:t>кеше отырып, қазір ғаламдану мен өркениетке қол</w:t>
        <w:br/>
        <w:t>созып келеді.</w:t>
        <w:br/>
        <w:t>Монғолиялықтар ежелден мал шаруашылығымен</w:t>
        <w:br/>
        <w:t>шұғылданады. Халық саны жағынан, ХХ ғасырға</w:t>
        <w:br/>
        <w:t>жарты миллионмен ғана аттаса, ХХІ ғасырға екі</w:t>
        <w:br/>
        <w:t>жарым миллион деген санмен жетті.</w:t>
        <w:br/>
        <w:t>Моңғолдар ертеде ппаман, ислам, несториян</w:t>
        <w:br/>
        <w:t>діндеріне сиына келіп, ХУ ғасырда жаппай будда</w:t>
        <w:br/>
        <w:t>дініне көшкен. Ол діннің бастауы Тибетте. Ұланба-</w:t>
        <w:br/>
        <w:t>тыр, Дархан, Әрдэнэт қатарлы қалалары бар. Әкім-</w:t>
        <w:br/>
        <w:t>шілік жағынан облыс дәрежесіндегі 20-дай аймаққа</w:t>
        <w:br/>
        <w:t>бәлінеді. Солардың біреуі -- қазақтар тұратын Баян-</w:t>
        <w:br/>
        <w:t>Өлгий аймағы. Аймақ Алтай тауының баурайында,</w:t>
        <w:br/>
        <w:t>Қобда өзені жағасында, Моңғолия, Ресей, ҚХР -- үш</w:t>
        <w:br/>
        <w:t>елдің шекарасында, Шығыс Қазақстан облысына</w:t>
        <w:br/>
        <w:t>іргелес жерде орналасқан.</w:t>
      </w:r>
    </w:p>
    <w:p>
      <w:r>
        <w:t>Бұл өлке ежелгі монғолдар ғана емес, түріктер,</w:t>
        <w:br/>
        <w:t>қазақтар аралас-құралас мекендеген жер. Шыңғыс</w:t>
        <w:br/>
        <w:t>шапқыншылығынан үдерген қазақтар қазақ дала-</w:t>
        <w:br/>
        <w:t>сына барып бірер ғасырды артқа салғаннан кейін</w:t>
        <w:br/>
        <w:t>жоңғар шапқыншылығына ұшырап, ол алапаттан да</w:t>
        <w:br/>
        <w:t>азат етілген соң, кейін Қытай мен Моңғолда тұрып</w:t>
        <w:br/>
        <w:t>қалған қазақтар бір жағынан көшпенді мал шаруа-</w:t>
        <w:br/>
        <w:t>шылығының қамымен, екінші жағынан Ресейдің</w:t>
        <w:br/>
        <w:t>отарлық тегеурінінен үрке жүріп, 1750 жылдардан</w:t>
        <w:br/>
        <w:t>Алтай, Қаба қатарлы биік таулы өлкелерге кең көсіле</w:t>
        <w:br/>
        <w:t>мекендеген. Одан бұрынғы мал отарлатып, кейде</w:t>
        <w:br/>
        <w:t>жайлап, бірде қыстап кетіп қоныстануын есепке</w:t>
        <w:br/>
        <w:t>113</w:t>
        <w:br/>
        <w:t>тіпті Галданнан да бұрын, 1684 жылы Шыңғыс-</w:t>
        <w:br/>
        <w:t>ханның кенже ұлы Толының төртінші ұрпағы Цогт</w:t>
        <w:br/>
        <w:t>хунтайшы мен Лигдэн хан ойрат билеушілеріне,</w:t>
        <w:br/>
        <w:t>мәнжу-шүршіттерге, жаңадан еніп келе жатқан</w:t>
        <w:br/>
        <w:t>будда дініне қарсы қиян-кескі соғыс ашқан. Моңғол</w:t>
        <w:br/>
        <w:t>ұлтының осынау халх атты рулық бірлестігі ішінде</w:t>
        <w:br/>
        <w:t>керей, найман, қоңырат, меркіт, жалайыр қатарлы</w:t>
        <w:br/>
        <w:t>қазақтың ежелгі ру-тайпа ұрпақтары бүгінге дейін</w:t>
        <w:br/>
        <w:t>ұрпақ жалғастырып келе жатқанын да біз ұмытпауға</w:t>
        <w:br/>
        <w:t>тиіспіз. Моңғолияның қазіргі Президентінің руы-</w:t>
        <w:br/>
        <w:t>сартуул делінеді, Бұл “сарт ауыл” деген түрік сөзінен</w:t>
        <w:br/>
        <w:t>шыққан атау болуы мүмкін. Сондай-ақ, олар Шың-</w:t>
        <w:br/>
        <w:t>ғысхан тұсындағы шапқыншылық зардабына</w:t>
        <w:br/>
        <w:t>ұшыраған Отырар, Хорезм “сартуылдары” болуы да</w:t>
        <w:br/>
        <w:t>ғажап емес.</w:t>
        <w:br/>
        <w:t>Моңғолия Маншың империясының екі ғасырлық</w:t>
        <w:br/>
        <w:t>қанауынан 1911 жылы азат етілген еді. Көршілес екі</w:t>
        <w:br/>
        <w:t>ұлы державаның астыртын ымырасының салдары-</w:t>
        <w:br/>
        <w:t>нан бірер жылдан соң қайтадан Қытайдың қарамяғы-</w:t>
        <w:br/>
        <w:t>на еніп, ақыр соңында Қытай басқыншылары мен</w:t>
        <w:br/>
        <w:t>ақ гвардия тонаушыларынан 1921 жылы қызыл</w:t>
        <w:br/>
        <w:t>гвардияның жәрдемдесуі арқылы құтқарылған. Ел</w:t>
        <w:br/>
        <w:t>1924 жылы алғашқы Ата заңын қабылдап, Респуб-</w:t>
        <w:br/>
        <w:t>лика ретінде жарияланды.1961 жылы БҰҰ-ға мүше</w:t>
        <w:br/>
        <w:t>болып қабылданды. Алайда, 1921 жылдардан бас-</w:t>
        <w:br/>
        <w:t>тап 1990 жылғы демократиялық төңкеріске дейінгі</w:t>
        <w:br/>
        <w:t>мерзімде Коминтерннің, көбінесе Кеңес Одағының</w:t>
        <w:br/>
        <w:t>ықпалында, социалистік, тоталитарлық жүйеде</w:t>
        <w:br/>
        <w:t>болды. Демократиялық қайта түлеу, экономикалық</w:t>
        <w:br/>
        <w:t>8--506</w:t>
        <w:br/>
        <w:t>122</w:t>
        <w:br/>
        <w:t>айдаған қаңбақ сияқты хал кеше жүріп, Баян-Өлгий-</w:t>
        <w:br/>
        <w:t>де тұрып дүниеден өткен.</w:t>
        <w:br/>
        <w:t>1932 жылы Қазақстандағы аштықтан босқан 500</w:t>
        <w:br/>
        <w:t>адамды Баян-Өлгийдің шекарасына келгенде ары</w:t>
        <w:br/>
        <w:t>қарай қайтарып салған деген мәлімет те бар. Сол 80-</w:t>
        <w:br/>
        <w:t>жылдардағы саяси нәубеттен қашқан бір ауыл</w:t>
      </w:r>
    </w:p>
    <w:p>
      <w:r>
        <w:t>Ресейдің Қосағаш ауданынан бір түнде жалғыз кезең-</w:t>
        <w:br/>
        <w:t>нен асып келіп, Баян-Өлгийде тұрақтап қалған. Ет</w:t>
        <w:br/>
        <w:t>жақын туыстарының көбі Алтайда өмір сүріп, Баян-</w:t>
        <w:br/>
        <w:t>Өлгийге келіп, бәрі де бас қосып ұзақ жылдар бойы</w:t>
        <w:br/>
        <w:t>ұрпақ өсірген найман рулы ақын Тауданбек Қабанұ-</w:t>
        <w:br/>
        <w:t>лының ауылының дені 1990 жылдар басынан ұлы</w:t>
        <w:br/>
        <w:t>көшіті бастап барып, Алматыда тұрып келеді. Рыс-</w:t>
        <w:br/>
        <w:t>тан, Бұқабай, Уатқан, Ботагөз, Мұрат, Өмірзақтар</w:t>
        <w:br/>
        <w:t>-- солар. Қазақстаннан ҚХР-ға, одан Моңғолияға,</w:t>
        <w:br/>
        <w:t>кейін қайтадан Қазақстанға қоныс аударып барған-</w:t>
        <w:br/>
        <w:t>дар туралы хикаялар аз емес.</w:t>
        <w:br/>
        <w:t>Баян-Өлгий қазақтарының Қазақстанмен байла-</w:t>
        <w:br/>
        <w:t>нысы 200 жылдай өткенде,1920 жылдардан қайта</w:t>
        <w:br/>
        <w:t>жандана бастады. 1924 жылы Ұланбатырда Тұрар</w:t>
        <w:br/>
        <w:t>Рысқұлмен,Моңғол Мемлекеттік алғашқы құрылтай</w:t>
        <w:br/>
        <w:t>окілі Тауданбекұлы Дәуітбай бастаған адамдар</w:t>
        <w:br/>
        <w:t>жолықты. Содан бірер жыл өткеннен кейін қазіргі</w:t>
        <w:br/>
        <w:t>Баян-Өлгий жеріне мал дәрігері Рүстем, сауда өкілі</w:t>
        <w:br/>
        <w:t>Қосжан Сариев, ағартушы, саясаткер Абай Қасымов,</w:t>
        <w:br/>
        <w:t>Шәріп Өтепов отбасыларымен және бір топ мұғалім-</w:t>
        <w:br/>
        <w:t>дер келіп ұзақ уақыт қызмет істеген.</w:t>
        <w:br/>
        <w:t>Тілеуберді Сауранбаев, Қайырбай Тілеубердин, Пір-</w:t>
        <w:br/>
        <w:t>мағанбет, Уәли, Шәкір Аманов, Төлеубай Қордабаев,</w:t>
        <w:br/>
        <w:t>ТА</w:t>
        <w:br/>
        <w:t>халқы қазақтың Абайымен, Мұхтар Әуезов, Ғабит</w:t>
        <w:br/>
        <w:t>Мүсірепов, Жұбан Молдағалиев, Ілияс Есенберлин,</w:t>
        <w:br/>
        <w:t>Сәбит Мұқанов, Әнуар Әлімжанов, Қалмұқан Иса-</w:t>
        <w:br/>
        <w:t>баев, Оралхан Бөкеев, Кәдірбек Сегізбаев, т.б-лары-</w:t>
        <w:br/>
        <w:t>мен танысты. Олардың шығармаларын моңғол тіліне</w:t>
        <w:br/>
        <w:t>тәржімалауға Құрметбсек, Ахмет, Қаһар, Жәмлиха,</w:t>
        <w:br/>
        <w:t>Хайрулла, Ісләм, Шынай, Жүкел қатарлы зиялы-</w:t>
        <w:br/>
        <w:t>лагы, қаламгерлері қомақты үлес қосты.</w:t>
        <w:br/>
        <w:t>Моңғолияда қазақ тілінде басылып шыққан кітап,</w:t>
        <w:br/>
        <w:t>газет, журналдарды қазақ руханиятының бір</w:t>
        <w:br/>
        <w:t>қазынасы ретінде 1998 жылы Қазақстан ғылым</w:t>
        <w:br/>
        <w:t>академиясының қорына қосты.</w:t>
        <w:br/>
        <w:t>Өтпелі кезең Моңғолиядағы қазақ зиялыларына,</w:t>
        <w:br/>
        <w:t>әсіресе өнер, әдебиет жасаушыларға ауыр тигендік-</w:t>
        <w:br/>
        <w:t>тен бе екен, әлде зиялылардың озық ойлы тобы</w:t>
        <w:br/>
        <w:t>болашағын күні бұрын болжағандықтан ба екен,</w:t>
        <w:br/>
        <w:t>олардың көпппілігі 1990-2000 жылдар аралығында</w:t>
        <w:br/>
        <w:t>Қазақстанға қоныс аударып, тұрақтап, орнығып та</w:t>
        <w:br/>
        <w:t>алды. Олардың қатарында Халық артисі Ж.Қибат-</w:t>
        <w:br/>
        <w:t>долда, Ә.Қабылаш, Моңғолияның белгілі сәзгерлері</w:t>
        <w:br/>
        <w:t>А.Қабыкей, Ахметбек, Қ.Мүсәйіп, С.Құрмет, Ф.Бер-</w:t>
        <w:br/>
        <w:t>жан, актер Әбдіраш, сыбызғышы Кәлек, әнші</w:t>
        <w:br/>
        <w:t>Н.Мәрияш қатарлы өнер дүлдүлдері, Б.Имашпхан,</w:t>
        <w:br/>
        <w:t>А.Ақын, Ш.ЯӘуқай,Ж.Арғынбай, А.Әбілсейт,</w:t>
        <w:br/>
        <w:t>Ш.Жәмлиха, М.Елеусіз, М.Егеухан, Қ.Кәп, І.Яки,</w:t>
        <w:br/>
        <w:t>Н.Шерияздан, А.Қауия, Ж.Байыт, Қ.Баман,</w:t>
        <w:br/>
        <w:t>М.Қабдай, С.Қаржаубай, Қ.Қабидап, О.Солдатхан,</w:t>
        <w:br/>
        <w:t>Ш.Қуандық, Б.Дағжан, Ә.Дәулетхан, М.Батай, Н.Се-</w:t>
        <w:br/>
        <w:t>Йілхан, Б.Муса, Қ.Жүкел, Б.Бақытбек, Ж.Мұхит,</w:t>
      </w:r>
    </w:p>
    <w:p>
      <w:r>
        <w:t>сФбжа,текет еегте деҙге</w:t>
        <w:br/>
        <w:t>дсбелай|ағтғбғ Фа</w:t>
        <w:br/>
        <w:t>Атадан жақсы ұл туса,</w:t>
        <w:br/>
        <w:t>Айналасы бір туса,</w:t>
        <w:br/>
        <w:t>Жақсыны жалғыз демеңіз.</w:t>
        <w:br/>
        <w:t>Бір боп туса онмен тең,</w:t>
        <w:br/>
        <w:t>Он боп туса жүзбен тең,</w:t>
        <w:br/>
        <w:t>Жүз боп туса мыңмен тең.</w:t>
        <w:br/>
        <w:t>Атядан жаман ұл туса,</w:t>
        <w:br/>
        <w:t>Мың болса да жүзбен тең,</w:t>
        <w:br/>
        <w:t>Жүз болса да онмен тең,</w:t>
        <w:br/>
        <w:t>Он болса да бірмен тең.</w:t>
        <w:br/>
        <w:t>Құнанбай Өскенбайұлы.</w:t>
        <w:br/>
        <w:t>128</w:t>
        <w:br/>
        <w:t>жұмысы толық аяқталған Асгат күміс кеніші мен</w:t>
        <w:br/>
        <w:t>Чихтэйдің вольфрам тау-кен өндірісін іске қосуға</w:t>
        <w:br/>
        <w:t>төтенше назар аудару.</w:t>
        <w:br/>
        <w:t>Міне, осындай мәселелерді тілек ретінде ұсындым.</w:t>
        <w:br/>
        <w:t>Елбасы Н.Багабанди мені Моңғолиядағы қазақтар-</w:t>
        <w:br/>
        <w:t>дың бір өкілі ретінде қабылдап, тілектерімді байсал-</w:t>
        <w:br/>
        <w:t>дылықпен тыңдап, оңтайлы жауап берді. Елбасы</w:t>
        <w:br/>
        <w:t>ресми түрде былай деді:</w:t>
        <w:br/>
        <w:t>-- Баян-Өлгий аймағының халқына менің шын</w:t>
        <w:br/>
        <w:t>жүрегімнен сәлем айта барыңыз. Оларға бақыт</w:t>
        <w:br/>
        <w:t>тілеймін! Баян-Өлгийліктердің арқалаған ауыртпа-</w:t>
        <w:br/>
        <w:t>лықтары, әсіресе жұмыссыздық салдарынан туын-</w:t>
        <w:br/>
        <w:t>даған қиындықтары маған мәлім. Аймақ халқының</w:t>
        <w:br/>
        <w:t>атынан келген ресми тілек-талапты оқып, танысып,</w:t>
        <w:br/>
        <w:t>терең мағлұмат алдым.</w:t>
        <w:br/>
        <w:t>Бұл мәселелердің күрделілігі соншалықты,</w:t>
        <w:br/>
        <w:t>Мемлекеттік Ұлы Құрылтаймен, Үкіметпен бірлесіп</w:t>
        <w:br/>
        <w:t>шешуге тура келеді. Осы тұрғыдан Ұлы Құрылтайға,</w:t>
        <w:br/>
        <w:t>Үкіметке ресми хат жолдаймын, бірлесіп іс жүргізе-</w:t>
        <w:br/>
        <w:t>мін.</w:t>
        <w:br/>
        <w:t>Келесі күзде Қазақстан Республикасының Прези-</w:t>
        <w:br/>
        <w:t>денті Нұрсұлтан Әбішұлы Назарбаев елімізге сапар-</w:t>
        <w:br/>
        <w:t>мен келеді. Нұрекеңмен бұрын да кездесіп, әңгі-</w:t>
        <w:br/>
        <w:t>мелескенмін. Солай қоныс аударған еліміз азамат-</w:t>
        <w:br/>
        <w:t>тарының тағдыры жөнінде айқын келісілген мәсе-</w:t>
        <w:br/>
        <w:t>лелер бар.</w:t>
        <w:br/>
        <w:t>Келесі кездесуімізде Қазақстанның Мемлекет</w:t>
        <w:br/>
        <w:t>басшысына мен Баян-Өлгий аймағының дамуына</w:t>
        <w:br/>
        <w:t>байланысты белгілі тілектер айтуға әзірмін.</w:t>
        <w:br/>
        <w:t>129</w:t>
      </w:r>
    </w:p>
    <w:p>
      <w:r>
        <w:t>Қазақстаннан елімізге нендейбір қолдау, көмек</w:t>
        <w:br/>
        <w:t>көрсетіле қалса, мен оны Баян-Өлгий аймағына ба-</w:t>
        <w:br/>
        <w:t>ғыттауға әзірмін. Сондай-ақ, өмір сүру қалауымен ол</w:t>
        <w:br/>
        <w:t>жаққа қоныс аударған азаматтарымыздың тұрмыс-</w:t>
        <w:br/>
        <w:t>тіршілік ахуалына екі ел басшылары да мән беріп</w:t>
        <w:br/>
        <w:t>отыруға тиіс деп санаймын.</w:t>
        <w:br/>
        <w:t>Өлгий-Алматы арасындағы ұшақ рейсі кешікпей</w:t>
        <w:br/>
        <w:t>қалпына келеді. Бұл жөнінде өз тарапымнан жұмыс</w:t>
        <w:br/>
        <w:t>жүргізудемін.</w:t>
        <w:br/>
        <w:t>Қазақстан Республикасының Президентіне Баян-</w:t>
        <w:br/>
        <w:t>Өлгийден айтылатын тілектерді алдын ала әзірлей</w:t>
        <w:br/>
        <w:t>беріңіздер.</w:t>
        <w:br/>
        <w:t>Баян-Өлгий аймағын бүгінгі ауыр жағдайдан қүт-</w:t>
        <w:br/>
        <w:t>қару үшің біршама нақты шаралар жүзеге асырылуы</w:t>
        <w:br/>
        <w:t>керек. Дәлірек айтқанда, мемлекет пен үкіметтен</w:t>
        <w:br/>
        <w:t>нақты көмектер беру, қайырымды елдердің қолдауын</w:t>
        <w:br/>
        <w:t>бағыттау, белгілі мақсатта қаржы енгізу тәсілдерін</w:t>
        <w:br/>
        <w:t>пайдалану мақұл. Ислам әлемі, яғни Араб елдерінде</w:t>
        <w:br/>
        <w:t>әлемдегі халықтарға арналған қайырымдылық жәр-</w:t>
        <w:br/>
        <w:t>дем, жебейтін қорлар болады. Сол елдердегі елшілерге</w:t>
        <w:br/>
        <w:t>тапсырмалар берілген. Сондай-ақ, Кувейт, басқа</w:t>
        <w:br/>
        <w:t>елдерде де қазыналар бар. Аймақтарыңызда осыған</w:t>
        <w:br/>
        <w:t>байланысты мәселе көтеріп, аймақ дамуы жөнінде</w:t>
        <w:br/>
        <w:t>жобалар әзірлеп, менін атыма келтіріңіздер. Сол</w:t>
        <w:br/>
        <w:t>қорлар мен ұйымдарға, қайырымды ел басшыларына</w:t>
        <w:br/>
        <w:t>жолдап, жүзеге асуылна атсалысайын.</w:t>
        <w:br/>
        <w:t>Қытай, Жапония, басқа да елдердің жәрдемін кел-</w:t>
        <w:br/>
        <w:t>тіру, әсіресе жұмыс орнын жасау, жұмыссыздарға</w:t>
        <w:br/>
        <w:t>9--506</w:t>
        <w:br/>
        <w:t>180</w:t>
        <w:br/>
        <w:t>еңбек істетуді қаржыландыру мүмкіндіктерін іздес-</w:t>
        <w:br/>
        <w:t>тірелік. Ең бастысы, жергілікті басшылық есеп-</w:t>
        <w:br/>
        <w:t>қисапты нақтылы түрде жасап, жобаларды жақсы</w:t>
        <w:br/>
        <w:t>әзірлеуі қажет. Бұған ғалымдар мен мамандарды</w:t>
        <w:br/>
        <w:t>қатыстыру, халықтың пікір-ұсынысын мол енгізу</w:t>
        <w:br/>
        <w:t>нәтиже береді.</w:t>
        <w:br/>
        <w:t>Баян-Өлгий аймағының электр қуатымен қамта-</w:t>
        <w:br/>
        <w:t>масыздығын дәйектендіруді тікелей бақылауға</w:t>
        <w:br/>
        <w:t>аламын. Сагсай сұмыны жоғары кернеу желісіне</w:t>
        <w:br/>
        <w:t>қосылды. Биыл Улаанхус, Цәнгэл қосылады.</w:t>
        <w:br/>
        <w:t>Аймақтарыңызда қызмет жүргізіп отырған моң-</w:t>
        <w:br/>
        <w:t>ғол-түрік мектебін өзім қолдаймын. Осы мектепті</w:t>
        <w:br/>
        <w:t>ұлғайту, сол бағытта Түркиямен жасалған ынтымақ-</w:t>
        <w:br/>
        <w:t>ты одан әрі дамыту жолында ұтымды ойлар туында-</w:t>
        <w:br/>
        <w:t>са,бізге келтіріңіздер. Ықпал етуге құлшынамыз.</w:t>
        <w:br/>
        <w:t>Қазақстанға көшіп барып, қайта оралған отбасыла-</w:t>
        <w:br/>
        <w:t>рына көмек көрсету мәселесі жөнінде бірнеше рет</w:t>
        <w:br/>
        <w:t>ұсыныс жасаған едім. Осы істі қолға аламыз. Оларға</w:t>
        <w:br/>
        <w:t>қарайласуымыз керек.</w:t>
        <w:br/>
        <w:t>Аймақтарыңыздан сайланып, Ұлы Құрылтайда</w:t>
      </w:r>
    </w:p>
    <w:p>
      <w:r>
        <w:t>қызмет істеп отырған мәртебелі мүшелер аймаққа</w:t>
        <w:br/>
        <w:t>байланысты тілек-талаптарды қанағаттандыруға</w:t>
        <w:br/>
        <w:t>талаптануы қажет. Үш мүшелеріңіз менімен жиі-жиі</w:t>
        <w:br/>
        <w:t>жолығып тұрады. Сұлтан, Сандалхан, Болаттарға</w:t>
        <w:br/>
        <w:t>жолығыңыз.Үш мүшемен осы мәселелер төңірегінде</w:t>
        <w:br/>
        <w:t>арнайы әңгімелесемін.</w:t>
        <w:br/>
        <w:t>Ұланбатыр қаласында қазақ ұлтының мәдени</w:t>
        <w:br/>
        <w:t>орталығын орнату мәселесін қолдап отырмын. Орта-</w:t>
        <w:br/>
        <w:t>лықты тезірек іске қосып, мейманхана, асхана, мәжіліс</w:t>
        <w:br/>
        <w:t>139</w:t>
        <w:br/>
        <w:t>бергендігі. Мұны біз қара шаңырағымыздың отауына</w:t>
        <w:br/>
        <w:t>берген еншісі деп қуана қарсы алдық.</w:t>
        <w:br/>
        <w:t>Және ары қарай Баян-Өлгий аймағын өркендетуге</w:t>
        <w:br/>
        <w:t>байланысты Қазақстан Үкіметінің бюджетінен жыл</w:t>
        <w:br/>
        <w:t>сайын тиісті дәрежеде ақша бөліп отыруды жөн көр-</w:t>
        <w:br/>
        <w:t>ді. Бұл да бізге үлкен, шексіз қуаныш әкелді. Әрине,</w:t>
        <w:br/>
        <w:t>бұл Нұрекең ағамыздың Баян-Өлгий аймағында ті-</w:t>
        <w:br/>
        <w:t>гілген керейлер туы жығылмасын деген ұлы сая-</w:t>
        <w:br/>
        <w:t>саты. Бұл шешімге біз ғана емес, Моңғолия президен-</w:t>
        <w:br/>
        <w:t>ті, Нұрекеңнің досы Н.Багабандинің өзі де разы. Ол</w:t>
        <w:br/>
        <w:t>кісі Қазақстаннан Моңғолияға берілетін қандай бір</w:t>
        <w:br/>
        <w:t>көмектің барлығын тек қана Баян-Өлгийліктерге</w:t>
        <w:br/>
        <w:t>арналатынын өткен жылы кезіккенімде өз аузымен</w:t>
        <w:br/>
        <w:t>айтқан еді.</w:t>
        <w:br/>
        <w:t>Осылайша біздің баршамыз, тіпті бүгінгі тірілер</w:t>
        <w:br/>
        <w:t>түгіл, кеше өткен ата-бабаларымыздың рухы Қазақс-</w:t>
        <w:br/>
        <w:t>танға, оның сүйікті Президенті, дана басшысы Нұре-</w:t>
        <w:br/>
        <w:t>кеңе разы.</w:t>
        <w:br/>
        <w:t>Осы қуанышымызды білдіру мақсатымен арнайы</w:t>
        <w:br/>
        <w:t>әзірлеп жолдаған ықылас-сәлемімізді Президент</w:t>
        <w:br/>
        <w:t>Нүрекеңе жәпе күллі Қазақстандықтарға жеткізіп</w:t>
        <w:br/>
        <w:t>беруді қазақ телевидениесіндегі ағайындар сіздерден</w:t>
        <w:br/>
        <w:t>тілеп отырмын.</w:t>
        <w:br/>
        <w:t>Қазақ Телевидениесінің “Хабар-2”</w:t>
        <w:br/>
        <w:t>бағдарламасын жүргізуші Дана, Ақылбек,</w:t>
        <w:br/>
        <w:t>Сіздерге!</w:t>
        <w:br/>
        <w:t>Қазақ телевизиясы тарихында жаңа бір дәуір</w:t>
        <w:br/>
        <w:t>басталды. Бұл “Хабар-2” программасынын дүниеге</w:t>
        <w:br/>
        <w:t>125</w:t>
        <w:br/>
        <w:t>К.Дәулеткерей, К.Есенгүл, М.Абай, Б.Қайрат сынды</w:t>
        <w:br/>
        <w:t>талантты қаламгерлер бар.</w:t>
        <w:br/>
        <w:t>Ақын, жазушы, өнерпаз, ғалым боп шетелде</w:t>
        <w:br/>
        <w:t>танылғанымен, бұрынғы алақандай аумақта тапы-</w:t>
        <w:br/>
        <w:t>рақтамаса екен дейміз. “Атадан ұл туса игі, ата</w:t>
        <w:br/>
        <w:t>жалын қуса иг1” дегендей, отанның кең-байтақ</w:t>
        <w:br/>
        <w:t>даласында, еркін заман мен көк тудың аясында</w:t>
        <w:br/>
        <w:t>арындай шауып, таудатуып, таста өскендігін таныта,</w:t>
      </w:r>
    </w:p>
    <w:p>
      <w:r>
        <w:t>қайта түлеген ұлтының, мемлекетінің бір кетігіне</w:t>
        <w:br/>
        <w:t>кірпіш болып қалануына шын жүректен тілектестік</w:t>
        <w:br/>
        <w:t>білдіреміз.</w:t>
        <w:br/>
        <w:t>Алайда, біз байырғы Отанымыз Қазақстанға шын</w:t>
        <w:br/>
        <w:t>жүрек, ақ ниетімізбен қанша берілгенімізбен,</w:t>
        <w:br/>
        <w:t>Моңғолияға, оның мемлекетіне, үкіметіне қырып</w:t>
        <w:br/>
        <w:t>қарамаймыз. Президент Н.Багабанди Баян-Өлгийде</w:t>
        <w:br/>
        <w:t>бірнеше дүркін болды. Әсерлі кездесулер жасады.</w:t>
        <w:br/>
        <w:t>Өзім оның алдына үш рет барып, тілек айттым.</w:t>
        <w:br/>
        <w:t>Ол біздің Баян-Өлгийге бүйрегі бұрылып тұратын</w:t>
        <w:br/>
        <w:t>қарапайым адам.</w:t>
        <w:br/>
        <w:t>“Бізден бұрынғы Моңғолия басшыларының қазақ</w:t>
        <w:br/>
        <w:t>халқына қайырымдылықнен қараған жолы бар.</w:t>
        <w:br/>
        <w:t>Боғда хан, маршал Чойбалсап, Цәдэнбалдарға біздің</w:t>
        <w:br/>
        <w:t>қазақтар разы екендігіп білемін. Мен оларға жетпе-</w:t>
        <w:br/>
        <w:t>сем де қолымнан келген мүмкіндіктің бәрін жасап</w:t>
        <w:br/>
        <w:t>бағамын. Біздегі мемлекеттік құрылым, яғни парла-</w:t>
        <w:br/>
        <w:t>менттік жүйе менің ойлағанымның барлығын жүзеге</w:t>
        <w:br/>
        <w:t>асыруға мүмкіндік бере бермейді ғой. Бірақ, құлшы-</w:t>
        <w:br/>
        <w:t>намын. Қазақстан Моңғолияға жәрдемдесер болса,</w:t>
        <w:br/>
        <w:t>сол көмектің бәрің Баян-Өлгийдің игілігіне грнайты-</w:t>
        <w:br/>
        <w:t>2</w:t>
        <w:br/>
        <w:t>Құрметті мейман болып апталап, айлап жатса да</w:t>
        <w:br/>
        <w:t>тік тұрып қызмет етер едік, сапар мерзімі өте қысқа</w:t>
        <w:br/>
        <w:t>болды. Ақсақалдан бата алу, дананың ұлағат-өсиетін</w:t>
        <w:br/>
        <w:t>есту -- қазақ баласының салты, парызы емес пе, сол</w:t>
        <w:br/>
        <w:t>парызымды ақтайын деп мен де барымды салып бір</w:t>
        <w:br/>
        <w:t>қойды арнап, басын үйтіп, қымызыммен әзірлеп,</w:t>
        <w:br/>
        <w:t>Қобда өзенінің жағалауындағы көкмайсағадастархан</w:t>
        <w:br/>
        <w:t>жая бастаған едім, “ой, ол қонақтар қайтпақ болып</w:t>
        <w:br/>
        <w:t>жиналып жатыр” деген сөз естілді. Дастарханды</w:t>
        <w:br/>
        <w:t>дереу буып-түйіп, іздестірсем, ол кісілерұшаққа орна-</w:t>
        <w:br/>
        <w:t>ласып та үлгеріпті. Арнаған дәмдерімді қолдарына</w:t>
        <w:br/>
        <w:t>ұсынып, “Ағалар, разы болыңыздар. Іні деп жүріңіз-</w:t>
        <w:br/>
        <w:t>дер” деп қош айттым. Бәрі деризалық білдірді. Менің</w:t>
        <w:br/>
        <w:t>ақ дастарханым қазақ еліме деген ақ ниетім, оралған</w:t>
        <w:br/>
        <w:t>бақытымызға қанағаттанған сезімнің белгісі ғана еді.</w:t>
        <w:br/>
        <w:t>198</w:t>
        <w:br/>
        <w:t>Моңғолияның Баян-Өлгий аймағы халқының</w:t>
        <w:br/>
        <w:t>тілегін жалғастыру туралы Аймақтық</w:t>
        <w:br/>
        <w:t>Азаматтар Өкілдері Құрылтайының</w:t>
        <w:br/>
        <w:t>басқарма мүшесі Үзбен Құрманбайұлының</w:t>
        <w:br/>
        <w:t>ұсыныс, тілегі</w:t>
        <w:br/>
        <w:t>Еркіндігін, егемендігін алған Қазақстан Республи-</w:t>
        <w:br/>
        <w:t>касының атақ-даңқы әлемге жайылып, үлкен-үлкен</w:t>
        <w:br/>
        <w:t>державалармен теңескеніне Моңғолиядағы Баян-</w:t>
        <w:br/>
        <w:t>Өлгий қазақтары, яғни біз аса қуаныштамыз.</w:t>
        <w:br/>
        <w:t>Қазақ елінің осынау асқар биікке көтерілуі оның</w:t>
      </w:r>
    </w:p>
    <w:p>
      <w:r>
        <w:t>халқының береке-бірлік, ынтымақ, ерлігінің жемі-</w:t>
        <w:br/>
        <w:t>сі, әсіресе Қазақстанға кемеңгерлікпен көшбасшы</w:t>
        <w:br/>
        <w:t>болып келе жатқан президент, дүниежүзілік дәре-</w:t>
        <w:br/>
        <w:t>жедегі саясаткер Н.Ә. Назарбаевтың даналығы мен</w:t>
        <w:br/>
        <w:t>ерік-жігерінің арқасы деп ойлаймыз.</w:t>
        <w:br/>
        <w:t>Нұрекеңнің парасатты да батыл саясатының арқа-</w:t>
        <w:br/>
        <w:t>сында Қазақстан нарықтық қатынас, демократиялық</w:t>
        <w:br/>
        <w:t>өзгерістерді басқа елдерге қарағанда әлдеқайда</w:t>
        <w:br/>
        <w:t>ұтымды да дұрыс қолданды.</w:t>
        <w:br/>
        <w:t>Яғни, жариялылық пен демократияны анархизмге</w:t>
        <w:br/>
        <w:t>айналдырмады, елін, халқын дағдарыс, күйзеліске</w:t>
        <w:br/>
        <w:t>ұрындырмады. Ал анархизм, бей-берекеттікке жол</w:t>
        <w:br/>
        <w:t>берілсе, оның түбі не болары белгілі. Осылай аз жыл-</w:t>
        <w:br/>
        <w:t>дың ішінде көп жылдық өркениетке қол жеткізді.</w:t>
        <w:br/>
        <w:t>Онымен қоса Қазақстан мемлекеті, қадірлі Нұре-</w:t>
        <w:br/>
        <w:t>кең, әлемнің әр түкпіріндегі қандастарына, соның</w:t>
        <w:br/>
        <w:t>ішінде Моңғолия қазақтарына қол ұшын беріп,</w:t>
        <w:br/>
        <w:t>бауырына тарта бастады. Бұның бір куәсі -- жуырда</w:t>
        <w:br/>
        <w:t>Моңғолияға екінші сапарында 5 мың тонна астық</w:t>
        <w:br/>
        <w:t>136</w:t>
        <w:br/>
        <w:t>Бұл істі шекаралас өлкелер ортасына еркін эко-</w:t>
        <w:br/>
        <w:t>но-микалық зона құрудан бастау керек, Қазақстан</w:t>
        <w:br/>
        <w:t>мен Ресейдің Алтай бөлігіндегі өлкелер 1991 жыл-</w:t>
        <w:br/>
        <w:t>дан экопомикалық еркін зона болып та қойды дейді.</w:t>
        <w:br/>
        <w:t>Моңғолия жағынан осы өлкеде орнайтын еркін</w:t>
        <w:br/>
        <w:t>зонаның ең қолайлы өңірі Цагааннуур екендігін</w:t>
        <w:br/>
        <w:t>дәлелдеп, ол жөніндегі жоба Баян-Өлгийде жасалып</w:t>
        <w:br/>
        <w:t>Мемлекеттік жоғарғы ұйымдарға ұсынылғанын</w:t>
        <w:br/>
        <w:t>айтты.</w:t>
        <w:br/>
        <w:t>Сонымен қатар, Ресейдің Қосағаш, Қазақстанның</w:t>
        <w:br/>
        <w:t>Зырян, Катонқарағай, ҚХР-дың Қанас аудандарында</w:t>
        <w:br/>
        <w:t>әзара тығыз байланыста болатын ұштасқан, ортақ</w:t>
        <w:br/>
        <w:t>еркін экономикалық зоналар құрылмайынша бұл іс</w:t>
        <w:br/>
        <w:t>нәтижебермейтінін де тілге тиек етті. Осы өңірдегі жер</w:t>
        <w:br/>
        <w:t>астында ел-елді жалғастырған құнды қазыналар,</w:t>
        <w:br/>
        <w:t>алтын және түсті металдардың белдеуі жатқанына</w:t>
        <w:br/>
        <w:t>тоқталды. Жалпы, еларалық экономикалық қатынас-</w:t>
        <w:br/>
        <w:t>ты кең көлемде, екпінді түрде нығайту осы елдер үшін</w:t>
        <w:br/>
        <w:t>аса тиімді болатынын, оған жету жолдарын көреген-</w:t>
        <w:br/>
        <w:t>дікпен жан-жақты белгілеп берді.</w:t>
        <w:br/>
        <w:t>Еркетай марқұм бұл істе жол мәселесі айрықша</w:t>
        <w:br/>
        <w:t>деп санал, Қазақстан, Өлгий арасындағы ең төте</w:t>
        <w:br/>
        <w:t>жолды анықтауға айрықша назар аударды.</w:t>
        <w:br/>
        <w:t>“Қазақстан жағы Өскеменнен Лениногорсқ-Хай-</w:t>
        <w:br/>
        <w:t>зун-Устькан-Қошагач-Ташанта бағытымен 848 қм</w:t>
        <w:br/>
        <w:t>жолды жөндеп, пайдалану пікірін ұсынуда. Ал</w:t>
        <w:br/>
        <w:t>Моңғолия жағы Өскемен-ӘЗырян-Үлкен Нарын-Ка-</w:t>
        <w:br/>
        <w:t>тонқарағай-Арғымжы-Ұландаба бағытының 678 км</w:t>
        <w:br/>
        <w:t>жолын ашу қажет деген пікірде” деді.</w:t>
      </w:r>
    </w:p>
    <w:p>
      <w:r>
        <w:t>127</w:t>
        <w:br/>
        <w:t>8.Өлгий және Ақкөлден Ұланбатырға дейін жыл</w:t>
        <w:br/>
        <w:t>сайын кемінде 50 км жол салатын қаржы мәселесін</w:t>
        <w:br/>
        <w:t>шешу;</w:t>
        <w:br/>
        <w:t>4.Баян-Өлгий аймағы халқының әл-ауқатын</w:t>
        <w:br/>
        <w:t>арттырып, адамдарды жұмыс орнымен қамтамасыз</w:t>
        <w:br/>
        <w:t>ету, аймақты дамыту, күрделі қаржы енгізу, қарыз,</w:t>
        <w:br/>
        <w:t>көмек беру мәселесін үкімет мәжілісінде арнайы</w:t>
        <w:br/>
        <w:t>қарау;</w:t>
        <w:br/>
        <w:t>5.Елге көрсетіліп отырған шетел көмектерінің бір</w:t>
        <w:br/>
        <w:t>бөлігін аймағымыз сыбағасына беру, олардың</w:t>
        <w:br/>
        <w:t>дәулетімен аймағымыздың өндіріс, қызмет көрсету</w:t>
        <w:br/>
        <w:t>орындарын қалпына келтіру;</w:t>
        <w:br/>
        <w:t>6.Өлгий-Алматы әуе жолы қатынасын жанданды-</w:t>
        <w:br/>
        <w:t>рып, аптасына бір рейс жасап тұру жөпіндегі</w:t>
        <w:br/>
        <w:t>үкіметіміздің ұсынысын қолдау, Қазақстан Республи-</w:t>
        <w:br/>
        <w:t>касының Президенті Нұрсұлтан Назарбаевтың</w:t>
        <w:br/>
        <w:t>Моңғолияға алғашқы меймандостық сапары кезінде</w:t>
        <w:br/>
        <w:t>Баян-Өлгий аймағына көмектесетіні жөнінде</w:t>
        <w:br/>
        <w:t>айтқандарын жүзеге асыруды қолдау, Өлгий қаласын</w:t>
        <w:br/>
        <w:t>моңғол-қазақ бауырластық шаһарына айналдырып</w:t>
        <w:br/>
        <w:t>көркейту, Қазақстанмен әрдайым тығыз қарым-</w:t>
        <w:br/>
        <w:t>қатынаста жұмыс жүргізу;</w:t>
        <w:br/>
        <w:t>7.Қазақстанға еңбек шартымен барып, Моңғолия-</w:t>
        <w:br/>
        <w:t>ға қайта оралған біршама отбасыларында баспана,</w:t>
        <w:br/>
        <w:t>мал-дәулет жоқ. Соларға қайырымдылық көмек беру;</w:t>
        <w:br/>
        <w:t>8.Еларалық сауда мен өндірісті дамытуға қолайлы</w:t>
        <w:br/>
        <w:t>Ақкөл қалашығын өндіріс, еркін сауда белдеулігіне</w:t>
        <w:br/>
        <w:t>айналдырып, дамыту шарасын қолдану;</w:t>
        <w:br/>
        <w:t>9.Өлгий әуежайын халықаралық мәртебемен</w:t>
        <w:br/>
        <w:t>дамыту, құрылыстарын ұлғайтып, көркейту, барлау</w:t>
        <w:br/>
        <w:t>181</w:t>
        <w:br/>
        <w:t>залы мен ислам елдерінен келген қонақтарды қабыл-</w:t>
        <w:br/>
        <w:t>дайтын салтанатты, көрікті сарайға айналдыру</w:t>
        <w:br/>
        <w:t>тиімді. Ол орталық әлдекімнің жеке бизнес орталығы</w:t>
        <w:br/>
        <w:t>бола салмай,Баян-Өлгийліктердің мүддесіне қызмет</w:t>
        <w:br/>
        <w:t>етіп, жалпыға пайдасын беретін орынға айналуы</w:t>
        <w:br/>
        <w:t>мақұл. Орталықта Наурыз мерекесі, ұлт мәденистіне</w:t>
        <w:br/>
        <w:t>байланысты бас қосулар тартымды өтіп тұрса құба-</w:t>
        <w:br/>
        <w:t>құп.</w:t>
        <w:br/>
        <w:t>Баян-Өлгий аймағы халқының салт-дәстүрін, мә-</w:t>
        <w:br/>
        <w:t>дениетін, дінін, тілін мен жоғары дәрежеде құрмет</w:t>
        <w:br/>
        <w:t>тұтамын. Дамып, жетіле беруіне мүмкін болғанша</w:t>
        <w:br/>
        <w:t>көмектесемін.</w:t>
        <w:br/>
        <w:t>Сондай-ақ, кешікпей ХХІ ғасырдың табалдыры-</w:t>
        <w:br/>
        <w:t>ғын аттаймыз. Жастар ана тілімен қатар түрік,</w:t>
        <w:br/>
        <w:t>ағылшын, орыс, моңғол тілдерін үйрену, әсіресе тех-</w:t>
        <w:br/>
        <w:t>ника, компьютер жағынан терең білім, мамандық</w:t>
        <w:br/>
        <w:t>игеруге талпынуы өте-мөте қажет.</w:t>
      </w:r>
    </w:p>
    <w:p>
      <w:r>
        <w:t>Баян-Өлгий аймағының қазақ, урианхай халық-</w:t>
        <w:br/>
        <w:t>тары өжет, парасатты, еңбексүйгіш келеді. Олар</w:t>
        <w:br/>
        <w:t>Моңғолияның әр түкпірінде өмір сүріп, еңбек етіп,</w:t>
        <w:br/>
        <w:t>еліміздің дамуына орасан зор үлес қосқанына разы-</w:t>
        <w:br/>
        <w:t>мыз. Міне, осы халықтың тарихы ақиқат және то-лық</w:t>
        <w:br/>
        <w:t>түрде жазылуға тиіс. Бұл мақсатқа Үкімет арна-йы</w:t>
        <w:br/>
        <w:t>қолдау көрсететін болады. Аймақ тарихын жазу-ға</w:t>
        <w:br/>
        <w:t>шұғыл кірісіңіздер.</w:t>
        <w:br/>
        <w:t>Аймақтарыңыз халқының маған жолдаған тілек-</w:t>
        <w:br/>
        <w:t>терін жүзеге асыруға, жалпы Баян-Өлгий аймағын</w:t>
        <w:br/>
        <w:t>дамытуға қолдан келген мүмкіндіктерді жұмыл-</w:t>
        <w:br/>
        <w:t>дырамыз.</w:t>
        <w:br/>
        <w:t>133</w:t>
        <w:br/>
        <w:t>Материалдық, рухани жағынан да. Өйткені, анда біз-</w:t>
        <w:br/>
        <w:t>дің ұлы тұлғамыз, ұлы тірегіміз түр. Қазақстан мен</w:t>
        <w:br/>
        <w:t>Моңғолияның байланысы қарқынды түрде нығая</w:t>
        <w:br/>
        <w:t>түссе екен деп тілейміз.</w:t>
        <w:br/>
        <w:t>Моңғолияны осы елдің батыс өлкесін және Баян-</w:t>
        <w:br/>
        <w:t>Өлгий аймағын Қазақстанмен, Ресей және басқа</w:t>
        <w:br/>
        <w:t>елдермен жалғастырған экономикалық қатынастың</w:t>
        <w:br/>
        <w:t>өткен тарихи жолдарын зерттеу, болашақ бағытын</w:t>
        <w:br/>
        <w:t>жасауда Баян-Өлгийлік алға басар азамат Еркетай</w:t>
        <w:br/>
        <w:t>Жидайұлы елеулі қадам жасап, ерен еңбек еткен еді.</w:t>
        <w:br/>
        <w:t>Оның бастамасы үлкен болатын. Алайда, жас ғалым-</w:t>
        <w:br/>
        <w:t>ның ғұмыры /1965-1998/ тым қысқа болды, арманы-</w:t>
        <w:br/>
        <w:t>на, әсіресе халқының арманына жетіл үлгермеді.</w:t>
        <w:br/>
        <w:t>Еркетай көне сүрлеулерді жанкештілікпен тек-</w:t>
        <w:br/>
        <w:t>тей отырып, Моңғолия, әсіресе Баян-Өлгий Қазақс-</w:t>
        <w:br/>
        <w:t>танмен экономикалық байланысын кең арнада ны-</w:t>
        <w:br/>
        <w:t>ғайтса екен деген мақсатты көздеп, ғылыми дәлелді</w:t>
        <w:br/>
        <w:t>құнды ұсыныстар көтерді.</w:t>
        <w:br/>
        <w:t>Оның “Баян-Өлгий аймағында еркін экономи-</w:t>
        <w:br/>
        <w:t>калық зона құру жолдары” /19983/, “Алтай әңірін-</w:t>
        <w:br/>
        <w:t>дегі халықтардың шекаралық ежелгі қатынасын</w:t>
        <w:br/>
        <w:t>дамыту мүмкіндіктері”, /1995/, “Моңғолия мен</w:t>
        <w:br/>
        <w:t>Қазақстанның сауда, экономикалық қатынасын</w:t>
        <w:br/>
        <w:t>ұлғайту мәселелері” /1996/, “Алтайский геоэко-</w:t>
        <w:br/>
        <w:t>номический регион и СӘЗ” /1997/, “Моңғолия мен</w:t>
        <w:br/>
        <w:t>Қазақстанның сауда-экономикалық қатынастары-</w:t>
        <w:br/>
        <w:t>ның дамуы және оларды жаңарту жолдары” /2000/</w:t>
        <w:br/>
        <w:t>атты еңбектері жарық көрді. Бұл кітаптардың терең-</w:t>
        <w:br/>
        <w:t>дігіне қарағанда зерттеуші өзінің бүкіл ғұмырын осы</w:t>
        <w:br/>
        <w:t>126</w:t>
        <w:br/>
        <w:t>ныма уәде берейін. Бейбіт дамып келе жатқан Қазақ-</w:t>
        <w:br/>
        <w:t>станның қарқыны жоғары. Менің аса құрмет-тейтіп</w:t>
        <w:br/>
        <w:t>әріптес досым Назарбаев білім, таным, саясат, ел би-</w:t>
        <w:br/>
        <w:t>леу шеберлігі жағынан өресі биік, ұлы азамат. Сол</w:t>
        <w:br/>
        <w:t>үшін де тағдырлас қазақ елі бізге қол ұшын бере-</w:t>
        <w:br/>
        <w:t>тініне, тамырлас біздің екі ел жақындаса беретініне</w:t>
        <w:br/>
        <w:t>сенемін” деген еді Нацагийн Багабанди мырза.</w:t>
      </w:r>
    </w:p>
    <w:p>
      <w:r>
        <w:t>Баян-Өлгий аймағындағы қазақтардың өзіндік</w:t>
        <w:br/>
        <w:t>ерекшеліктері аз емес. Моңғолияда шағын қазақтар-</w:t>
        <w:br/>
        <w:t>дан басқа бөтен ұлт жоқ. Және бұл аймақ Моңғолия-</w:t>
        <w:br/>
        <w:t>ның қиыр батыс шекарасында, ел астанасынан</w:t>
        <w:br/>
        <w:t>шалғайда тұрады. Осы ахуал арқасына аяздай батқан</w:t>
        <w:br/>
        <w:t>аймақ басшылары елдің жоғарғы ұйымдарына</w:t>
        <w:br/>
        <w:t>әрда-йым ұсыныс жасап, тілек айтумен келеді.</w:t>
        <w:br/>
        <w:t>Сайлаушылармен кездесу, басқа да бұйымтай-</w:t>
        <w:br/>
        <w:t>лармен Баян-Өлгий аймағына Елбасы Н.Багабанди,</w:t>
        <w:br/>
        <w:t>Бас уәли Н.Әнхбаярлар бірнеше дүркін келіп кеткен.</w:t>
        <w:br/>
        <w:t>Оларға қойылған тілектердің шешімін тауып орын-</w:t>
        <w:br/>
        <w:t>далғандары да бар. Десе де, зәру мәселелер таусыл-</w:t>
        <w:br/>
        <w:t>майды. Аймақтың басшысы болмағаныммен, азама-</w:t>
        <w:br/>
        <w:t>ты ретінде Елбасы Н.Багабандиге соңғы жолы 1999</w:t>
        <w:br/>
        <w:t>жылы сәуір айында барып жолығып, мынадай</w:t>
        <w:br/>
        <w:t>тілектерді қойдым:</w:t>
        <w:br/>
        <w:t>1.Баян-Өлгий аймағына бөлінетін бюджетті</w:t>
        <w:br/>
        <w:t>өмірге сәйкес белгілеу, бюджеттік мекемелерде жұ-</w:t>
        <w:br/>
        <w:t>мыс істейтіндердің жалақысын екі есе, зейнетақыны</w:t>
        <w:br/>
        <w:t>үш есе арттыру;</w:t>
        <w:br/>
        <w:t>2.Аймақта жоғары мектептердің бөлімшесін</w:t>
        <w:br/>
        <w:t>ашып, аса қажетті мамандық бойынша жастарға</w:t>
        <w:br/>
        <w:t>білім, мамандық игерту;</w:t>
        <w:br/>
        <w:t>141</w:t>
        <w:br/>
        <w:t>Н.Ә.Назарбаевқа Моңғолия қазақтарының құрмет</w:t>
        <w:br/>
        <w:t>пен алғысы шексіз. Жуырда Нұрекеңе аймағымыз-</w:t>
        <w:br/>
        <w:t>дың ең жоғарғы сыйлығы “Ардақты азамат” мәрте-</w:t>
        <w:br/>
        <w:t>бесі берілгендігін қуанышпен хабарлай отырып,</w:t>
        <w:br/>
        <w:t>Н.Ә.Назарбаевқа арнап әзірлеген мынау сәлемімізді</w:t>
        <w:br/>
        <w:t>теледидар арқылы жедел жеткізіп беруді Сіздерге</w:t>
        <w:br/>
        <w:t>айрықша аманат етеміз.</w:t>
        <w:br/>
        <w:t>Сіздерге зор бақыт тілеймін!</w:t>
        <w:br/>
        <w:t>Үзбен Құрманбайұлы.</w:t>
        <w:br/>
        <w:t>Аймағымыз халқының ризалық сәлемі осылай</w:t>
        <w:br/>
        <w:t>жолданған еді. Мұнда бірер адамның есімі аталғаны-</w:t>
        <w:br/>
        <w:t>мен біздің ыстық ықыласымызда қаһарман да ақ</w:t>
        <w:br/>
        <w:t>ниет, қайсар қазақ халқының, дүлдүл таланттардың</w:t>
        <w:br/>
        <w:t>есімі, мәртебелі істері, жарқын бейнелері ұялаған.</w:t>
        <w:br/>
        <w:t>Жақсы бір естелік жадымда. Осыдан бес жыл бұ-</w:t>
        <w:br/>
        <w:t>рын Алматыдан бір топ ардагер азаматтар Баян-</w:t>
        <w:br/>
        <w:t>Өлгийге құрметті қонақ болып келді. Орталарыпда</w:t>
        <w:br/>
        <w:t>біздің аса сүйікті адамдарымыз бар. Әлем қазақта-</w:t>
        <w:br/>
        <w:t>пының жақын жанашыры Қалдарбек Найманбаев,</w:t>
        <w:br/>
        <w:t>мүддемізді қорғаушы Шерхан Мұртаза, аталас</w:t>
        <w:br/>
        <w:t>ағамыз Мұхтар Мағауин, ақыл мен білімнің кені</w:t>
        <w:br/>
        <w:t>Ақселеу Сейдімбек, тағдырлас, тамырлас аға Қабдеш</w:t>
        <w:br/>
        <w:t>Жүмәділ, Арыстан Зұқақажыұлы, жерлесіміз</w:t>
        <w:br/>
        <w:t>Төлеубай Нығарбайұлы және Жарылқап, Батырхан,</w:t>
        <w:br/>
        <w:t>Ботагөз, т.б адамдар. Олар халықпен жүздесіп, сали-</w:t>
        <w:br/>
        <w:t>қалы сөздер сөйледі. Шешендігімен, ақылдылығымен</w:t>
        <w:br/>
        <w:t>баурады. Қазақ елінің басшыларының еңселілігіне,</w:t>
        <w:br/>
        <w:t>болашақ дамуына сендірді.</w:t>
      </w:r>
    </w:p>
    <w:p>
      <w:r>
        <w:t>із</w:t>
        <w:br/>
        <w:t>еңбекке арнады ма екен, әлде өмірінің соңғы жылда-</w:t>
        <w:br/>
        <w:t>рының бір де минутын бос жібермей, Моңғол, Қазақс-</w:t>
        <w:br/>
        <w:t>тан, Ресей, ҚХР-дың экономикалық тарихына байла-</w:t>
        <w:br/>
        <w:t>пысты коне мұрағаттарды ақтарумен, еңбектерді</w:t>
        <w:br/>
        <w:t>оқумен, болашақты бағдарлап, ойланып, толғанумен,</w:t>
        <w:br/>
        <w:t>жазумен қажырлы күрес, арпалыс ләззатымен өткіз-</w:t>
        <w:br/>
        <w:t>ген бе деп қайран қаласың. Әуелі Еркетай еңбекте-</w:t>
        <w:br/>
        <w:t>ріндегі мына бір деректерге қарайық:</w:t>
        <w:br/>
        <w:t>-- 1727 жылы Ресей мен Цин үкіметі Бурин және</w:t>
        <w:br/>
        <w:t>Кяхта келісіміне қол қойып, екі империя арасында</w:t>
        <w:br/>
        <w:t>Моңғолия өлкесі арқылы әтетін жаңа сауда жолын</w:t>
        <w:br/>
        <w:t>ашты.</w:t>
        <w:br/>
        <w:t>-- 1864 жылы Шәуешек келісімі бойынша Бийек-</w:t>
        <w:br/>
        <w:t>Қосағаш-Қобда және Семей-ӘЗайсан-Сарсүмбе бағы-</w:t>
        <w:br/>
        <w:t>тындағы сауда жолын ашып, 1865 жылы Зайсан</w:t>
        <w:br/>
        <w:t>бекінісі орнады.1865 жылы Сібір генерал-губерпа-</w:t>
        <w:br/>
        <w:t>торының тапсырмасымен Ресей өкілдері Қобда</w:t>
        <w:br/>
        <w:t>қалясындағы өлкелік әкіммен кездесіп, 1868 жыл-</w:t>
        <w:br/>
        <w:t>дан бастап Батыс Моңғолияға Ресейдің сауда палата-</w:t>
        <w:br/>
        <w:t>лары орнады. Моңғолия қазақтары сол кезде Қатон-</w:t>
        <w:br/>
        <w:t>қарағай ауданындағы Никольек жәрмеңкесіне жыл</w:t>
        <w:br/>
        <w:t>сайын желтоқсанда 1000 түйелі керуенмен барып</w:t>
        <w:br/>
        <w:t>сауда жасап түрған.</w:t>
        <w:br/>
        <w:t>-- 1902 жылы Шүй даңғылып жөндеуге Ресей 110</w:t>
        <w:br/>
        <w:t>мың рубль қаржы жұмсады.</w:t>
        <w:br/>
        <w:t>-- 1911 жылы Қобда мен Сарсүмбеге арыс консулы</w:t>
        <w:br/>
        <w:t>отыратын болды.</w:t>
        <w:br/>
        <w:t>-- 1028 жылы Монценкоп ұйымының шақыруы-</w:t>
        <w:br/>
        <w:t>мен Пентрсоюз өкілдері А.И.Смагин, А.Д.Мұратов,</w:t>
        <w:br/>
        <w:t>13(</w:t>
        <w:br/>
        <w:t>Моңғолия жағының бұл ұстанымы ғалым Ерке-</w:t>
        <w:br/>
        <w:t>тайдың тікелей өзі жасаған болжамы еді. Кезінде сол</w:t>
        <w:br/>
        <w:t>ұсыныс алынбағанымен, артықшылығып содан</w:t>
        <w:br/>
        <w:t>бергі уақыт, содан бергі тәжірибелер өзінен өзі</w:t>
        <w:br/>
        <w:t>дәлелдеді. Соңғы кезде бұл мәселе қайта көтерілді.</w:t>
        <w:br/>
        <w:t>Өткен жылы осынау жолды Қазақстанның Моңғо-</w:t>
        <w:br/>
        <w:t>лиядағы елшісіне аймағымыздан сайланған МҰҚ</w:t>
        <w:br/>
        <w:t>мүшесі Нығмет Оңғышұлы автомобильмен жүріп</w:t>
        <w:br/>
        <w:t>арнайы көрсетіп қайтқандығы, Нұрекең бас болып</w:t>
        <w:br/>
        <w:t>Қазақстан үкіметі бұл істі қолға ала бастағандығы</w:t>
        <w:br/>
        <w:t>осының айғағы.</w:t>
        <w:br/>
        <w:t>Иә, еркін зона да, төте жол мәселесі де сөзден іске</w:t>
        <w:br/>
        <w:t>айналайын деді. Төрт ел тоғысатын сол өңірге жа-</w:t>
        <w:br/>
        <w:t>лынды жас ғалымның есімі де берілер деген үміт-</w:t>
        <w:br/>
        <w:t>теміз.</w:t>
        <w:br/>
        <w:t>Қазақстандағы ағайындардың қолдауымен тын-</w:t>
      </w:r>
    </w:p>
    <w:p>
      <w:r>
        <w:t>дырылған істер жөнінде біз жариялы түрде разылық</w:t>
        <w:br/>
        <w:t>білдірумен келеміз. Мына төмендегі екі хатты мен</w:t>
        <w:br/>
        <w:t>2000 жылы мамыр айында Қазақстанға жолдаған</w:t>
        <w:br/>
        <w:t>едім. Екеуі де Баян-Өлгий аймағының “Жаңа Өмір”</w:t>
        <w:br/>
        <w:t>газетінің сол жылғы 14-/5290/ санында жария-</w:t>
        <w:br/>
        <w:t>ланған. Хаттарды әдейі қаз-қалпында ұсындым:</w:t>
        <w:br/>
        <w:t>192</w:t>
        <w:br/>
        <w:t>Менің осы айтқан сөзімді баспасөз, ақпарат құрал-</w:t>
        <w:br/>
        <w:t>дары арқылы Баян-Өлгийліктерге жеткізуіңізді</w:t>
        <w:br/>
        <w:t>сұраймын.</w:t>
        <w:br/>
        <w:t>Моңғолия Президентіосылай деген еді. Елбасының</w:t>
        <w:br/>
        <w:t>жолдаған сәлемі, берген жауабы халқымызға дер</w:t>
        <w:br/>
        <w:t>кезінде қаз-қалпында жеткізілген. Содан бері үш-төрт</w:t>
        <w:br/>
        <w:t>жыл уақыт өтті. Тілектердің бірқатары жүзеге асты.</w:t>
        <w:br/>
        <w:t>Үлгермегені де баршылық.</w:t>
        <w:br/>
        <w:t>Екі ел Президенттеріне Баян-Өлгийліктер шын</w:t>
        <w:br/>
        <w:t>жүректен риза.</w:t>
        <w:br/>
        <w:t>Қазақстан Президентінің Моңғолияға екі жолғы</w:t>
        <w:br/>
        <w:t>сапарына да біз куә болдық. Екі жолы даекіслпрези-</w:t>
        <w:br/>
        <w:t>денттері арасындағы келіссөз, әңгімелерде Баян-</w:t>
        <w:br/>
        <w:t>Өлгийге көбірек көңіл болді. Соңғы реткі келгенінде</w:t>
        <w:br/>
        <w:t>берген 5 мың тонна бидайының игілігін бүгінге дейін</w:t>
        <w:br/>
        <w:t>көріп отырмыз. Ал соңғы құрылтайға бізден қатыс-</w:t>
        <w:br/>
        <w:t>қан кейбір өкілмен жолыққанда Баяпн-Өлгийдің</w:t>
        <w:br/>
        <w:t>жағдайын ежіктеп сұрап-біліп, Қазақстаннан бізге</w:t>
        <w:br/>
        <w:t>берілетін жәрдем молаятындығы туралы айтылған</w:t>
        <w:br/>
        <w:t>екен. Бізге деген жанашырлығына, Нұрекеңнің</w:t>
        <w:br/>
        <w:t>жүрегі елжіреген мейірбандығына мың дабір рахмет!</w:t>
        <w:br/>
        <w:t>Әсіресе алғашқы сапармен келгенде Ұланбатырда</w:t>
        <w:br/>
        <w:t>тігілген ақбоз үйдің алдында Моңғолиядағы қандас-</w:t>
        <w:br/>
        <w:t>тары атынан ақын Шынайдың өлеңмен жазған ама-</w:t>
        <w:br/>
        <w:t>нат-сәлемін әнші қыз Меруеш әнмен жеткізгенде</w:t>
        <w:br/>
        <w:t>Пүрекеңнің тебіренетыңдағаны, оның қасындатұрып,</w:t>
        <w:br/>
        <w:t>тіпті теледидардан көрген жұртшылықтың бәрі де</w:t>
        <w:br/>
        <w:t>толқып көздеріне жасалғаны көкейімізден кетер емес.</w:t>
        <w:br/>
        <w:t>ІТындығында қазір еңсеміз көтерілді емес пе.</w:t>
        <w:br/>
        <w:t>155</w:t>
        <w:br/>
        <w:t>Т.К.Гавриловтармен бірге Қазақстаннан Қосжан</w:t>
        <w:br/>
        <w:t>Сариев Қобда өлкесіне келіп, жергілікті саудаорында-</w:t>
        <w:br/>
        <w:t>рын орнатты.</w:t>
        <w:br/>
        <w:t>-- 1929 жылы Хойлог деген жерде Қосжан Сариев-</w:t>
        <w:br/>
        <w:t>тің қолдауымен қазіргі Цагааннуур жалғастыру</w:t>
        <w:br/>
        <w:t>базасының іргетасы қаланды.</w:t>
        <w:br/>
        <w:t>-- 1938 жылы “Совавто Бийск” транспорт орны</w:t>
        <w:br/>
        <w:t>құрылып, Бийск-Цагааннуур бағытына жүк жеткізе</w:t>
        <w:br/>
        <w:t>бастады.</w:t>
        <w:br/>
        <w:t>-- 1092 жылы 22 қаңтарда Моңғолия мен Қазақс-</w:t>
        <w:br/>
        <w:t>тан Республикасы арасында дипломатиялық қаты-</w:t>
      </w:r>
    </w:p>
    <w:p>
      <w:r>
        <w:t>нас орнады.</w:t>
        <w:br/>
        <w:t>-- 1993 жылы 21-28 қазанда Қазақстан Респуб-</w:t>
        <w:br/>
        <w:t>ликасының Президенті Н.Ә.Назарбаев Моңғолияда</w:t>
        <w:br/>
        <w:t>ресми сапар шегіп, мемлекетаралық қатынастардың</w:t>
        <w:br/>
        <w:t>барлық саласындағы өзара іс-қимылдар негізін белгі-</w:t>
        <w:br/>
        <w:t>лейтін құжат-достық қатынастар туралы бітім шар-</w:t>
        <w:br/>
        <w:t>тына қол қойды.</w:t>
        <w:br/>
        <w:t>Осындай көптеген деректерді айқындай отырып</w:t>
        <w:br/>
        <w:t>Моңғолияның Батыс өлкесін 1996-2010 жылдарда</w:t>
        <w:br/>
        <w:t>дамыту жобасын жасағандығын айтып, жобадағы</w:t>
        <w:br/>
        <w:t>басты мақсаттардың бірі -- Моңғолияның батыс</w:t>
        <w:br/>
        <w:t>өлкесіндегі аймақтармен шекараласқан мемлекет-</w:t>
        <w:br/>
        <w:t>тердің көршілес өлкелері арасындағы дәстүрлі тура</w:t>
        <w:br/>
        <w:t>байланыстарды ұлғайтып, Ресей, ҚХР, Қазақстан,</w:t>
        <w:br/>
        <w:t>Моңғолия мемлекеттерінің шекараласқан өлкеле-</w:t>
        <w:br/>
        <w:t>рінде еркін экономикалық зона құру арқылы экс-</w:t>
        <w:br/>
        <w:t>порттық бағыттағы өнеркәсіптерді молайту қажет</w:t>
        <w:br/>
        <w:t>болғандығын айрықша атап көрсетеді.</w:t>
        <w:br/>
        <w:t>145</w:t>
        <w:br/>
        <w:t>сарандап болса да Алматыға барып, жоғары білім</w:t>
        <w:br/>
        <w:t>алып оралатын болды. Алайда қанша ынтызар болсақ</w:t>
        <w:br/>
        <w:t>та өзбетімізбен Қазақстанға бару оңай емес, “сенімді”</w:t>
        <w:br/>
        <w:t>адамдарға ғана ұйғарым беріліп, олар шекарадан</w:t>
        <w:br/>
        <w:t>өтетін рұқсатты әрең алып, санаулы күнде сан өтке-</w:t>
        <w:br/>
        <w:t>лектен өтіп, шаршап-шалдығып, дегенмен, Қазақс-</w:t>
        <w:br/>
        <w:t>танға барып үлкен мақтанышпен оралатын.</w:t>
        <w:br/>
        <w:t>“Тауға тау қосылмайды, елге ел қосылады” деген</w:t>
        <w:br/>
        <w:t>мақал бізге жалған сөз, ешқашан орындалмайтын</w:t>
        <w:br/>
        <w:t>қияліспетті сезілетін. Дегенмен, “үмітсіз -- шайтан”</w:t>
        <w:br/>
        <w:t>емеспе, оларға қосылып кете алмасақ та байланысы-</w:t>
        <w:br/>
        <w:t>мызды жан-жақты кеңейтіп, жақындасатүссек екен</w:t>
        <w:br/>
        <w:t>деп армандайтынбыз.</w:t>
        <w:br/>
        <w:t>Баян-Өлгийдегі жастардың жұмыссыздығы, оқу</w:t>
        <w:br/>
        <w:t>талабы тұрғысынан да, оларды Қазақстанға жіберіп</w:t>
        <w:br/>
        <w:t>еңбек еткізіп, оқытар ма еді деген пікірдің де қазақ</w:t>
        <w:br/>
        <w:t>зиялыларының ортасында туындай бастаған қарса-</w:t>
        <w:br/>
        <w:t>ңы болатын. Осы зәрушілік әркімді өзініше толған-</w:t>
        <w:br/>
        <w:t>дырса керек.1980 жылдардың аяғы, 1990 жылдар-</w:t>
        <w:br/>
        <w:t>дың басында экономикада тоқыраушылық, құлды-</w:t>
        <w:br/>
        <w:t>раушылық, дағдарыс та байқала бастаған. Бұл күр-</w:t>
        <w:br/>
        <w:t>делі ахуалдан халықты қалай алып шығу керек. ”Алды-</w:t>
        <w:br/>
        <w:t>мен өзіңді, отбасынды асырап-сақта, дәулеттен. Ол</w:t>
        <w:br/>
        <w:t>сенің мемлекетімізге, егенмендікке қосқанүлесін” деп</w:t>
        <w:br/>
        <w:t>Нұрекең айтқандай, өзіміздің тағдырымыз, ұрпақ</w:t>
        <w:br/>
        <w:t>келешегі де жанымызды жегідей жейтін болды.</w:t>
        <w:br/>
        <w:t>“Сен де бір кірпіш дүниеге,</w:t>
        <w:br/>
        <w:t>Кетігін тап та бар қалан”. Абай атамыздың</w:t>
        <w:br/>
        <w:t>осынау өсиеті мектеп табалдырығын аттағанда қарсы</w:t>
        <w:br/>
        <w:t>10--506</w:t>
      </w:r>
    </w:p>
    <w:p>
      <w:r>
        <w:t>140</w:t>
        <w:br/>
        <w:t>келуі деп білеміз. Өйткені, осы хабар қазақ телеви-</w:t>
        <w:br/>
        <w:t>зиясы дамуын тың дасерпінді өрлеу сатысына көтерсе</w:t>
        <w:br/>
        <w:t>отырып, қазақ ұлтын тіл. салт-сана, жалпы рухани</w:t>
        <w:br/>
        <w:t>жағынан түбірімен қайта дәуірлетуге, елдік пен еге-</w:t>
        <w:br/>
        <w:t>мендікті терең қалыптастыруға күшті ықпал ететін</w:t>
        <w:br/>
        <w:t>болды деп шетелдегі көрермен қандастарыңыз біз де</w:t>
        <w:br/>
        <w:t>қуана қол соғып, мақтан тұтудамыз.</w:t>
        <w:br/>
        <w:t>Қуанышты оқиғаға орай Моңғолияның Баян-</w:t>
        <w:br/>
        <w:t>Өлгий аймақтық Байланыс орны Қазақ Телевидение-</w:t>
        <w:br/>
        <w:t>сінің белдеуіне ақ боз ат байлап, шын жүректен қүт-</w:t>
        <w:br/>
        <w:t>тықтайды.</w:t>
        <w:br/>
        <w:t>Қымбатты Дана, Ақылбек!</w:t>
        <w:br/>
        <w:t>Осынау маңызды бастаманың тірек-тұтқасы бол-</w:t>
        <w:br/>
        <w:t>ған сіз екеуіңіздің өнерлеріңіз үстем болып, қадамда-</w:t>
        <w:br/>
        <w:t>рыңызға гүл бітсін! Жарқын лебізімді білдіре оты-</w:t>
        <w:br/>
        <w:t>рып, осы орайда сіздерге мына бірнетпе тілек-</w:t>
        <w:br/>
        <w:t>дәтімізді дс жолдағымыз келеді.</w:t>
        <w:br/>
        <w:t>1.Баян-Өлгийден сіздердің телехабарды сағына</w:t>
        <w:br/>
        <w:t>күтіп, тамсана тамашалайтын ат төбеліндей азғана</w:t>
        <w:br/>
        <w:t>қаңдастарыңыз Хабар-1 бағдарламасымен қоса</w:t>
        <w:br/>
        <w:t>Хабар-2-ні детұрақты көргісі келеді. Осыған қолайлы</w:t>
        <w:br/>
        <w:t>жағдай жасап, қол ұшын берер ме екен деген тілекті</w:t>
        <w:br/>
        <w:t>қадірменді “Қазақстан теледидары мен радиосы”</w:t>
        <w:br/>
        <w:t>Республикалық корпорациясы президенті Сатыбал-</w:t>
        <w:br/>
        <w:t>диев Ерлан Әбенұлына және Қазақтелеком президенті</w:t>
        <w:br/>
        <w:t>Толкунов Валерий Базарбекович мырзаларға жал-</w:t>
        <w:br/>
        <w:t>ғастыруларыңызды өтінеміз.</w:t>
        <w:br/>
        <w:t>2.Қазақстан Республикасының Президенті, Дүние</w:t>
        <w:br/>
        <w:t>жүзі қазақтары қауымдастығының төрағасы</w:t>
        <w:br/>
        <w:t>МА</w:t>
        <w:br/>
        <w:t>“Интернационализмнің туы” астында ұлттың</w:t>
        <w:br/>
        <w:t>асылдарымыздың барлығынан көз жазып қалу,</w:t>
        <w:br/>
        <w:t>ұмыту талабы ондаған жылдар бойы күшпен</w:t>
        <w:br/>
        <w:t>таңылып келсе де белгісіз бір құдіретті күш біздерді</w:t>
        <w:br/>
        <w:t>ұлтымыздың төл тума отанына, байырғы ата жұр-</w:t>
        <w:br/>
        <w:t>тымызға еріксіз магниттей тартып келген еді. Қанша</w:t>
        <w:br/>
        <w:t>алыстап, ұзақ уақыт жат болып кетсек те, анамыз-</w:t>
        <w:br/>
        <w:t>дың ақ сүтімен, ана тіл, ата өсиетімен сүйегімізге</w:t>
        <w:br/>
        <w:t>сінген қазақтық қасиет бізді планеталардың бірімен</w:t>
        <w:br/>
        <w:t>бірі тартылыс заңдылығы бойынша дүниеде тұрақ-</w:t>
        <w:br/>
        <w:t>тай алатыны секілді өзіміздің іргелі еліміз -- Қа-</w:t>
        <w:br/>
        <w:t>зақстанмен қалайда байланыстырып тұратын.</w:t>
        <w:br/>
        <w:t>Иә, қазақ халқының дені қазақ даласында қал-</w:t>
        <w:br/>
        <w:t>ғанын қариялар айта-айта ұрпақтан ұрпаққа жал-</w:t>
        <w:br/>
        <w:t>ғастырып, құлақтарына құйып келген. Ал одан сәл</w:t>
        <w:br/>
        <w:t>аз мөлшердегі қандастарымыз Алтайдың күн бетінде</w:t>
        <w:br/>
        <w:t>қалғанын айтып отыратын.1950 жылдарға дейін</w:t>
        <w:br/>
        <w:t>олармен аралас-құралас жүретін.</w:t>
        <w:br/>
        <w:t>Бірақ, іргелі еліміз Қазақстан туралы 1920 жыл-</w:t>
        <w:br/>
        <w:t>дардың соңын ала халық ағартушылары бірен-саран</w:t>
      </w:r>
    </w:p>
    <w:p>
      <w:r>
        <w:t>болсада келіп, жаңа мизандық білім, мәдениеттарата</w:t>
        <w:br/>
        <w:t>бастаған кезден бастап біршама мәлімет алатын болған</w:t>
        <w:br/>
        <w:t>екен. Мәдениет, өнер, білім беру саласында қазақс-</w:t>
        <w:br/>
        <w:t>тандық ондаған мамандар көп жылдар бойы қызмет</w:t>
        <w:br/>
        <w:t>атқарды.1940 жылдан бері өз жасөспірімдеріміз бірен-</w:t>
        <w:br/>
        <w:t>151</w:t>
        <w:br/>
        <w:t>да атамекенін аңсаған ағайындары атынан сәлем</w:t>
        <w:br/>
        <w:t>жол-даймын. Ал ең басты бұйымтайымды орайын</w:t>
        <w:br/>
        <w:t>тауып ілтипатпен қалай жеткізуім керек?</w:t>
        <w:br/>
        <w:t>Біздің жерлесіміз, филология ғылымының докто-</w:t>
        <w:br/>
        <w:t>ры Базылхан Бұқатұлы қарияның маған айтқан бір</w:t>
        <w:br/>
        <w:t>әңгімесі есіме түсті. Алғаш диссертация қорғауға сол</w:t>
        <w:br/>
        <w:t>кісі Қазақстанға барып, Ғылым академиясының</w:t>
        <w:br/>
        <w:t>президентіне сәлем береді.</w:t>
        <w:br/>
        <w:t>-- Йә, қайелден келдің, қайбаласың? -- дейдіекен</w:t>
        <w:br/>
        <w:t>президент Базекеңнің сәлемін алған соң, жөн сұрап.</w:t>
        <w:br/>
        <w:t>Сонда Базылхан:</w:t>
        <w:br/>
        <w:t>-- Сонау Моңғолиядан келдім, аға. Ұлтым қазақ,</w:t>
        <w:br/>
        <w:t>атым Базылхан, -- дейді.</w:t>
        <w:br/>
        <w:t>-- Жол болсын.МИә, қандай бұйымтаймен келдің,</w:t>
        <w:br/>
        <w:t>қарағым?</w:t>
        <w:br/>
        <w:t>-- Әлей болсын, аға. Алыста қалған отау иесі едім.</w:t>
        <w:br/>
        <w:t>Қара шаңырағыма келдім. Ата жолымен жүрмін.</w:t>
        <w:br/>
        <w:t>Ала алмай кеткен еншім бар еді, соны алайын деп</w:t>
        <w:br/>
        <w:t>келдім, -- дегенде президент:</w:t>
        <w:br/>
        <w:t>-- Япыр-ай, қарағым-ай, мына сөзің жан-жүйемді</w:t>
        <w:br/>
        <w:t>босатты ғой. Келші, төрге озшпы. Ала қойтпы еншіңді.</w:t>
        <w:br/>
        <w:t>Берейін! -- деп барлық бұйымтайын орындап берген</w:t>
        <w:br/>
        <w:t>екен.</w:t>
        <w:br/>
        <w:t>Мен де айтар сөзімді сол әлпетте әзірлеген болып</w:t>
        <w:br/>
        <w:t>іштей жаттап келемін.</w:t>
        <w:br/>
        <w:t>Алматы әуежайына кешкі сағат он мезетінде</w:t>
        <w:br/>
        <w:t>келіп қондық. Түн дейтін емес. Көктегі жұлдыздар</w:t>
        <w:br/>
        <w:t>түгел келіп қазақтың астанасына қонғандай</w:t>
        <w:br/>
        <w:t>самаладай жайнап, жарқырап тұр. Алмагы әсем</w:t>
        <w:br/>
        <w:t>148</w:t>
        <w:br/>
        <w:t>-- Уа, мұның ақыл екен. Менің әзірше жақсы біле-</w:t>
        <w:br/>
        <w:t>тінім және өзіңе қайырымдылық етіп, қолғабыс &gt;а-</w:t>
        <w:br/>
        <w:t>сайтын адам да Уақап Қыдырханұлы деген кісі. “Шал-</w:t>
        <w:br/>
        <w:t>қар” газетінің бас редакторы болып қызмет етеді.</w:t>
        <w:br/>
        <w:t>Менде телефон нөмірі бар. Ала ғой, берейін. Қатынас</w:t>
        <w:br/>
        <w:t>жаса! -- деді. Нөмірді алдым. Өлгий-Ұланбатыр-</w:t>
        <w:br/>
        <w:t>Мәскеу-Алматы арқылы күні бойы жанығып, шар-</w:t>
        <w:br/>
        <w:t>шап жүріп, әйтеуір Уақаңның үнін естідім бір замат-</w:t>
        <w:br/>
        <w:t>та. Сәлемдестік. Өзімді таныстыра келе бұйым-</w:t>
        <w:br/>
        <w:t>тайымның да жай-жапсарын айттым.</w:t>
      </w:r>
    </w:p>
    <w:p>
      <w:r>
        <w:t>-- Осылай да осылай, аға. Қазақ еліне барып, тиісті</w:t>
        <w:br/>
        <w:t>адамдарға жүзбе-жүз жолығып, тілек қоюыма қол</w:t>
        <w:br/>
        <w:t>ұштыңызды бере көріңізші? -- дедім жалынып. Әсіресе,</w:t>
        <w:br/>
        <w:t>байланыс министрлігі менің шаруаларымды бітіріп</w:t>
        <w:br/>
        <w:t>берер деген үмітімді жасырмадым. Уақаң өтінішімді</w:t>
        <w:br/>
        <w:t>қуана құптады. Асықпай тыңдағаннан кейін:</w:t>
        <w:br/>
        <w:t>-- Жарайды, бауырым.Көмектесейін саған. Қо-</w:t>
        <w:br/>
        <w:t>лымнан келгенше аянбайын. Серт етем. Кешікпей</w:t>
        <w:br/>
        <w:t>жауабын берейін, -- деп телефонымның нөмірін</w:t>
        <w:br/>
        <w:t>алды.</w:t>
        <w:br/>
        <w:t>“Япыр-ай, қалай болар екен?” деген ой мазалаумен</w:t>
        <w:br/>
        <w:t>ертеңгі таңды ұйқы-күлкісіз асыға күтумен кеңсегеде</w:t>
        <w:br/>
        <w:t>ертерек келдім. Әлден уақытта телефон дашпыр етті.</w:t>
        <w:br/>
        <w:t>“Иә, сәт, құдай қолдай көр!” деймін. Асыға-үсіге</w:t>
        <w:br/>
        <w:t>трубканы даалдым."”Ә-ле-у-у!..” деген үң талып жетсе</w:t>
        <w:br/>
        <w:t>де анық естілді. Байланыс министрлігінің сыртқы</w:t>
        <w:br/>
        <w:t>қатынас бөлімінің бастығы орыс адам екен. Жарқын</w:t>
        <w:br/>
        <w:t>үнмен сәлемдескеннен кейін:</w:t>
        <w:br/>
        <w:t>149</w:t>
        <w:br/>
        <w:t>-- Үзбен, сіздің сәлеміңізді қабыл алдық. Тілегіңіз</w:t>
        <w:br/>
        <w:t>орынды деп шештік. Сізді құшақ жая қарсы аламыз.</w:t>
        <w:br/>
        <w:t>Келіңіз! - деді. Шақыру жіберетін болды.</w:t>
        <w:br/>
        <w:t>Сөйтіп, аяқ астынан қарбалас басталды да кетті.</w:t>
        <w:br/>
        <w:t>Қазақстанға, Алматыға барамыз. Жолға дайындалу</w:t>
        <w:br/>
        <w:t>керек. Кім-кім барамыз? Адамдарымызды жинап, бас</w:t>
        <w:br/>
        <w:t>қоса отырып, ақылдаса келе, бас инженеріміз Бауыр-</w:t>
        <w:br/>
        <w:t>жанды ертіп жүруге тура келді. Қалай бару, барған-</w:t>
        <w:br/>
        <w:t>нан кейін кім-кімдерге жолығу керектігін де жан-</w:t>
        <w:br/>
        <w:t>жақты ойластырып, қарастырдық. Пенденің қауа-</w:t>
        <w:br/>
        <w:t>шақтай басына қандай ой оралып, нендей қиял кел-</w:t>
        <w:br/>
        <w:t>мейді? Нұрекеңе барып сәлем берсем, жолығып,</w:t>
        <w:br/>
        <w:t>осын-дағы елдің арман-тілегін жеткізсем бе деймін.</w:t>
        <w:br/>
        <w:t>“Ол қазақ қой. Бірақ, ол кісібір елдің патшасы емес</w:t>
        <w:br/>
        <w:t>пе? Мені алдымнан жылы шыраймен қарсы алмақ</w:t>
        <w:br/>
        <w:t>түгіл көзіме көлеңкесікорінер ме екен, дәмемді қарай</w:t>
        <w:br/>
        <w:t>көр” деймін өзімді іпттей жазғырып.</w:t>
        <w:br/>
        <w:t>(Алайда, осы орайда айта кетейін, одан бергі</w:t>
        <w:br/>
        <w:t>уақытта Ңұрағаның нұр дидарын, иман жүзін бір емес</w:t>
        <w:br/>
        <w:t>екі мәрте бетпе-бет көргенім үшін өзімді бақыт-ты</w:t>
        <w:br/>
        <w:t>санаймын).</w:t>
        <w:br/>
        <w:t>Алматыға бару! Қалай бару керек?! Мен үшін сол</w:t>
        <w:br/>
        <w:t>кездің өзінде шетелге бару сонша қиың да, таңсық та</w:t>
        <w:br/>
        <w:t>емес еді. Бірнешпе елдерде, ірі қалаларда болып оқу</w:t>
        <w:br/>
        <w:t>оқыдым, елін, жерін тамаппалап, салт-дәстүрімен</w:t>
        <w:br/>
        <w:t>таныстым, сән-салтанатына тамсанып, рахатқа</w:t>
        <w:br/>
        <w:t>бөлендім. Бірақ, мынау сапар бәрінен де маңызды,</w:t>
        <w:br/>
        <w:t>айрықшаеді. Біріншіден, атамекен топырағынабіздің</w:t>
        <w:br/>
        <w:t>табанымыз алғаш рет тигелі тұр. Сонымен бірге жүз</w:t>
      </w:r>
    </w:p>
    <w:p>
      <w:r>
        <w:t>150</w:t>
        <w:br/>
        <w:t>танысып қайтатын қызметтік сапардағы өкіл ретін-</w:t>
        <w:br/>
        <w:t>де ғана емес, үлкен бұйымтаймен бармақпыз. Сол</w:t>
        <w:br/>
        <w:t>үшін де құр қол, салт ат, сабау қамшымен бармау</w:t>
        <w:br/>
        <w:t>керек деп байлам жасадық.</w:t>
        <w:br/>
        <w:t>Іздестіре, сұрастыра жүріп ұлттық әдемі айшық-</w:t>
        <w:br/>
        <w:t>пен тігілген бірер түскиіз тауып алдық. Бірнеше ша-</w:t>
        <w:br/>
        <w:t>пан, тақия да әзірледік. Бұл -- ақы, пара, тарту-та-</w:t>
        <w:br/>
        <w:t>ралғы да емес, кәде делінетін халқымыздың жол-</w:t>
        <w:br/>
        <w:t>жоралғысы ғой. ”"Қынама тойды сынама” деп бір ата-</w:t>
        <w:br/>
        <w:t>мыз айтқандай, осындай шағын қоржын-қопсысы-</w:t>
        <w:br/>
        <w:t>мен “иә бисмиллә” деп аттанып кеттік.</w:t>
        <w:br/>
        <w:t>Ресейдің Қосағаш ауданына дейін жеңіл автомаши-</w:t>
        <w:br/>
        <w:t>намен, одан Барнаүл қаласына дейін “Як” ұшағымен,</w:t>
        <w:br/>
        <w:t>Барнаулдан “Туполевпен” ұштық. Ешбір шаршамай,</w:t>
        <w:br/>
        <w:t>көк жүзінде лайнермен емес, қиял қанатына мінген-</w:t>
        <w:br/>
        <w:t>дей шалқып, шарықтап келеміз.</w:t>
        <w:br/>
        <w:t>“Біз Қазақтың еліне, жеріне келе жатырмыз.</w:t>
        <w:br/>
        <w:t>Шіркін, Қазақстан қандай ел, Алматы қандай қала</w:t>
        <w:br/>
        <w:t>екен?” деген ынтызарлық көкейді теседі.</w:t>
        <w:br/>
        <w:t>Кезінде пейіш төріндей Мәскеуге барып оралған-</w:t>
        <w:br/>
        <w:t>дағы қуанышты дастархан үстінде мен бір арманыма</w:t>
        <w:br/>
        <w:t>жеткенімді айта отырып: “Әттең, енді Алматыны бір</w:t>
        <w:br/>
        <w:t>көрсем!” деген айымды да жасыра алмяған едім. Сол</w:t>
        <w:br/>
        <w:t>сөзім еске түсті. “Алла шын тілеген тілекті береді</w:t>
        <w:br/>
        <w:t>деген осы. Шүкір, тәубе!” деймін іштей сиынып.</w:t>
        <w:br/>
        <w:t>Алматыға жеткен соң не істеу керек? Кімді қалай</w:t>
        <w:br/>
        <w:t>тауып, не айту керек? Әрине, ерігіп келе жатқанда осы</w:t>
        <w:br/>
        <w:t>сауалдарға да жауап іздеймін. “Ассалаумағалейкүм!”</w:t>
        <w:br/>
        <w:t>деп сәлемдесемін. Моңғолиядағы ат төбеліндей болса</w:t>
        <w:br/>
        <w:t>147</w:t>
        <w:br/>
        <w:t>аламыз. Сырт елдерге тура шығатын канал ашып</w:t>
        <w:br/>
        <w:t>беретін мүмкіндік жасап бересіз бе?” дедім. Министрім</w:t>
        <w:br/>
        <w:t>тікесінен жауап берді: “Қазір барлық аймақта да</w:t>
        <w:br/>
        <w:t>жағдай осындай. Баян-Өлгийді басқа аймақтан ала-</w:t>
        <w:br/>
        <w:t>бөле қарай алмаймын”, -- деді. “Бұл менің тілегім</w:t>
        <w:br/>
        <w:t>емес, аймағымыздың басты бір мұң-мұқтажы еді. Бе-</w:t>
        <w:br/>
        <w:t>рер жауабыңыз осы ғана ма?” дедім ренішімді жасыра</w:t>
        <w:br/>
        <w:t>алмай. “Осы!” деполдатрубканы қоя салғандай болды.</w:t>
        <w:br/>
        <w:t>Қитық, намысыма да тигендей сезілді. Екінші жағы-</w:t>
        <w:br/>
        <w:t>нан мәселенің көкейкестілігі жаныма батып барады.</w:t>
        <w:br/>
        <w:t>Кеңседе отырып көп ойлап-толғандым.</w:t>
        <w:br/>
        <w:t>Бұл тығырықтан қалай шығу керек?</w:t>
        <w:br/>
        <w:t>Жүрек түкпірімде анда-санда жылт етіп өшіп,</w:t>
        <w:br/>
        <w:t>қайта жарқ етіп жанып жүретін болымсыз ғана бір</w:t>
        <w:br/>
        <w:t>сәуле бар еді. Сол бір үміт оты тағы да жылт етті.</w:t>
        <w:br/>
        <w:t>Дамуы, әсіресе, инфрақұрылымы бізге қараған-</w:t>
        <w:br/>
        <w:t>да әлдеқайда өрлеп-өскен Қазақстанымыз бар еді</w:t>
        <w:br/>
        <w:t>ғой. Іргелі елміз. Әрі бізге жаны ашитын адамдарда</w:t>
      </w:r>
    </w:p>
    <w:p>
      <w:r>
        <w:t>сол жақтан табылар деген ойға келдім. Енді солармен</w:t>
        <w:br/>
        <w:t>қатынасуды мақұл көріп, олармен байланыс жасау-</w:t>
        <w:br/>
        <w:t>дың жолын қарастырдым. Осы кісі жөн сілтеп берер</w:t>
        <w:br/>
        <w:t>деген ниетпен ертеңінде Қабидаш Қалиасқарұлы ағаны</w:t>
        <w:br/>
        <w:t>іздеп таптым. Ол кісі Қазақстанда оқып білім алған,</w:t>
        <w:br/>
        <w:t>әрі сол жақта көп уақыт болып, екі дүркін ғылыми</w:t>
        <w:br/>
        <w:t>еңбек қорғаған, филология ғылымының докторы әрі</w:t>
        <w:br/>
        <w:t>өзіме туыстық жағынан жақын кісіеді. Мәселенің аса</w:t>
        <w:br/>
        <w:t>қажеттілігін айта келіп:</w:t>
        <w:br/>
        <w:t>-- Ал, аға, осыған қалай қарайсыз? Қазақ елімен</w:t>
        <w:br/>
        <w:t>байланыс жасауға ақылыңызды айтып, маған жол</w:t>
        <w:br/>
        <w:t>ашып бере аласыз бя? -- дедім.</w:t>
        <w:br/>
        <w:t>155</w:t>
        <w:br/>
        <w:t>Сонда тағы бір алған әсерімді де ұмытпау жөн деп</w:t>
        <w:br/>
        <w:t>ойлаймын. Байланыс министрлігінің сақшы, кезек-</w:t>
        <w:br/>
        <w:t>шілерінен басшыларына дейін орысадамдар көп екен.</w:t>
        <w:br/>
        <w:t>Моңғолиядан келген қазақ біз екеуімізге: “Саламат-</w:t>
        <w:br/>
        <w:t>сыз ба” деп амандасып, “Сау болыңыздар” деп қошта-</w:t>
        <w:br/>
        <w:t>сып, айрықша ізет білдіріп тұрғанын айтамын.</w:t>
        <w:br/>
        <w:t>Тарихи кешулерде жақсылық пен жамандықтың</w:t>
        <w:br/>
        <w:t>бәрінің де дәмін татқан саналы халықтың ұрпақтары</w:t>
        <w:br/>
        <w:t>деп осыларды айт. Олар қазақстандықтар. Олар осы</w:t>
        <w:br/>
        <w:t>елді отаным деп сүйеді, жергілікті халықпен сыйласа,</w:t>
        <w:br/>
        <w:t>бауырласа біледі, ана тілімізді құрметтейді.</w:t>
        <w:br/>
        <w:t>Жалпы қазақстандықтар сол 1990 жылдың өзінде</w:t>
        <w:br/>
        <w:t>Елбасы ретінде Нүрекеңді ерекше бағалан, сүйіп,</w:t>
        <w:br/>
        <w:t>мәртебесін көтеретінін сезіндім. Халқының да, бас-</w:t>
        <w:br/>
        <w:t>шысының да мықтылығы осы емес пе. Солардың һәм-</w:t>
        <w:br/>
        <w:t>масы бірлесе-ынтымақтаса отырып Қазақстанын,</w:t>
        <w:br/>
        <w:t>Қазақстанымызды бүгінгі биікке көтерді. Сондағы</w:t>
        <w:br/>
        <w:t>қазақ, орыс, басқа ұлт өкілдерінің қайсысына</w:t>
        <w:br/>
        <w:t>кезіксең де: “Нұрсұлтанды біздің бағымызға берген</w:t>
        <w:br/>
        <w:t>азамат. Ол Қазақстанды келешекте де бастай береді.</w:t>
        <w:br/>
        <w:t>Бізді рахатты өмірге жеткізеді” деп сенетін. Олар да,</w:t>
        <w:br/>
        <w:t>Нұрекең де, міне, серт, сеніміне жетті, жете береді деп</w:t>
        <w:br/>
        <w:t>ойлаймын. Әсіресе, осы елде сол кездің өзінде орайын</w:t>
        <w:br/>
        <w:t>тапқан ұлттық және ұлтаралық татулық, береке,</w:t>
        <w:br/>
        <w:t>бейбіт өмір, еңбек етуге құлшыныс осының басты</w:t>
        <w:br/>
        <w:t>кепілі.</w:t>
        <w:br/>
        <w:t>Біз кері қайтуға жақындағанда байланыс министрі</w:t>
        <w:br/>
        <w:t>Игорь Ульянов та Мәскеуден оралды. Тілегіміздің</w:t>
        <w:br/>
        <w:t>орындалуына ол кісі де қолқабыс жасады. Теледидар</w:t>
        <w:br/>
        <w:t>154</w:t>
        <w:br/>
        <w:t>сала бердік. “Іс осымен бітеді” дегендей, олар енді</w:t>
        <w:br/>
        <w:t>басқа әңгімеге көшті. Моңғолияда тұратын қазақтар-</w:t>
        <w:br/>
        <w:t>дың жай-күйі, оқу-білім, мәдениет, салт-дәстүр жа-</w:t>
        <w:br/>
        <w:t>йында да көп нәрселерді сұрап-біліп, еркін әңгімеге</w:t>
        <w:br/>
        <w:t>көштік.</w:t>
        <w:br/>
        <w:t>Мәжіліс соңында министрліктің коллегия шешімі</w:t>
        <w:br/>
        <w:t>қабылданып, Моңғолиядан келген өкілдердің талап-</w:t>
      </w:r>
    </w:p>
    <w:p>
      <w:r>
        <w:t>тілегін қанағаттандыратын уақытша комиссия</w:t>
        <w:br/>
        <w:t>құрылды. Телефон арнасымен қоса біз Баян-Өлгийде</w:t>
        <w:br/>
        <w:t>Қазақстан теледидар хабарын алып тұратын станция</w:t>
        <w:br/>
        <w:t>орнатып беруді өтінген едік. Екеуі де орындалатын</w:t>
        <w:br/>
        <w:t>болды. Ал теледидар станциясын орнататын ұйға-</w:t>
        <w:br/>
        <w:t>рымды Мәскеуден алуға тиіс екен. Мәскеуге арнайы</w:t>
        <w:br/>
        <w:t>кісі аттандырды. Оның жауабы үш тәуліктің ішінде</w:t>
        <w:br/>
        <w:t>келеді деп, көңілімізді тағы орнықтырды.</w:t>
        <w:br/>
        <w:t>Телефон, телеграф мәселесін өз мойындарына ал-</w:t>
        <w:br/>
        <w:t>ды. Бұған сегіз тәулікке мұрсат алды. Үшінші тіле-</w:t>
        <w:br/>
        <w:t>гіміз -- бұрындары Баян-Өлгийге келіп тұратын Қа-</w:t>
        <w:br/>
        <w:t>зақстанның мерзімдік баспасөзі үзіліп қалғандығы</w:t>
        <w:br/>
        <w:t>болатын. Оны арзан бағамен бергізуге, кідіріссіз</w:t>
        <w:br/>
        <w:t>жеткізіп тұруға уәделесті.</w:t>
        <w:br/>
        <w:t>Ал өзімізді ше? Бізді тек қана саяхат, серуенге</w:t>
        <w:br/>
        <w:t>“жұмсады”.</w:t>
        <w:br/>
        <w:t>-- Біздің министрлікті аралаңыздар. Алматыны</w:t>
        <w:br/>
        <w:t>қыдырыңыздар. Ал күн сайын түстен кейін боссыз-</w:t>
        <w:br/>
        <w:t>дар. Жайлы тынығыңыздар, -- деді. “Атасында көр-</w:t>
        <w:br/>
        <w:t>мегенді ботасында көру” сірә осы шығар. Тым ерке-</w:t>
        <w:br/>
        <w:t>леп, еркінсіп кеткендей болдық. “Жаман тойғанын</w:t>
        <w:br/>
        <w:t>айтады” демекші, дәмді тағамдар тіптен аста-төк.</w:t>
        <w:br/>
        <w:t>158</w:t>
        <w:br/>
        <w:t>-- Аға, жиырма болса аз емес, жүз болса көп емес,</w:t>
        <w:br/>
        <w:t>-- дедім, Бауыржан таңданып бетіме қарады. Шәкең</w:t>
        <w:br/>
        <w:t>ағаодан соң: - Тасымал қатынасын шешу аса қажет.</w:t>
        <w:br/>
        <w:t>Біраз балаларыңды осында оқытуға мүмкіндік жа-</w:t>
        <w:br/>
        <w:t>сай аламын. Одан кейін де ойлағандарымыз ыңғайға</w:t>
        <w:br/>
        <w:t>келе береді. Өйткені, біздің мықты бастымыз Нұр-</w:t>
        <w:br/>
        <w:t>сұлтанмен мен тіл табыса аламын. Ол мен үшпін ғана</w:t>
        <w:br/>
        <w:t>емес, бүкіл халқына, ұлтына барлық жақсы-лықты</w:t>
        <w:br/>
        <w:t>жасайтын адам. Мен ол кісіні жан-жақты білемін,</w:t>
        <w:br/>
        <w:t>-- деді.</w:t>
        <w:br/>
        <w:t>Баян-Өлгийліктердің Нүрекеңмен жалғасуына</w:t>
        <w:br/>
        <w:t>кеңесберді.Өз қолымен үлкен қолдау көрсетті. Уәде-</w:t>
        <w:br/>
        <w:t>сіне жетіп біздің аймақтың балаларын Қазақстан-</w:t>
        <w:br/>
        <w:t>ның жоғары оқу орындарына топ-тобымен қабылдай</w:t>
        <w:br/>
        <w:t>бастады. Өз балам да сол елде білім алды. Павло-</w:t>
        <w:br/>
        <w:t>дарда мұғалімдік қызметке орналасып, орнығып та</w:t>
        <w:br/>
        <w:t>қойды.</w:t>
        <w:br/>
        <w:t>Келер жылы Шәкеңе қайта барып сәлем бердім.</w:t>
        <w:br/>
        <w:t>Рахметімді айтып едім, балаша мәз боп қуанды, разы</w:t>
        <w:br/>
        <w:t>болды.</w:t>
        <w:br/>
        <w:t>Әсіресе, “бір көрген біліс, екі көрген таныс”, “Бір</w:t>
        <w:br/>
        <w:t>күнгі жолдасқа мың күн сәлем бер” деген ата жолын</w:t>
        <w:br/>
        <w:t>сақтап қайта оралып сәлемдескеніме қуанып жік-</w:t>
        <w:br/>
        <w:t>жапар болып, қабылдау жасады. Қызметкерлерін</w:t>
        <w:br/>
        <w:t>жинап: “Баян-Өлгийдегі бауырластарға барлықта-</w:t>
        <w:br/>
        <w:t>рың жәрдемдесіп тұрыңдар” деп тапсырды. Асыл</w:t>
        <w:br/>
        <w:t>Шәкеңнің сол сөзі біздер үшін ақтық аманаты екенін</w:t>
        <w:br/>
        <w:t>кейін ұқтым. Алла разы болсын!</w:t>
      </w:r>
    </w:p>
    <w:p>
      <w:r>
        <w:t>152</w:t>
        <w:br/>
        <w:t>екен. Бұрын ешбір әуежайда естіліп көрмеген дом-</w:t>
        <w:br/>
        <w:t>быра дауысы күмбірлеп, күй төгіп тұр. Дабырлап</w:t>
        <w:br/>
        <w:t>сөйлескен, дыр-ду-думанмен жүрген қазақтардың</w:t>
        <w:br/>
        <w:t>таныс үні құлаққа жылы тиеді. Біреуі қазақша</w:t>
        <w:br/>
        <w:t>құшақтасып көріс-се,екіншісі қазақша жыласып-</w:t>
        <w:br/>
        <w:t>сықтасып қошта-сып,біреулерді алыс сапарға</w:t>
        <w:br/>
        <w:t>аттандырып жатыр. Міне, қазағымның елі деген осы</w:t>
        <w:br/>
        <w:t>екен!..</w:t>
        <w:br/>
        <w:t>Кошаметпен қарсы алған байланыс министрлігінің</w:t>
        <w:br/>
        <w:t>адамдары Бауыржан екеуімізді сол кездегі Қазақстан</w:t>
        <w:br/>
        <w:t>Министрлер кеңесінің Медеудегі қонақ үйіне алып</w:t>
        <w:br/>
        <w:t>барып орналастырып, шай-суан берді. Бұл уақытта</w:t>
        <w:br/>
        <w:t>министрдің өзі қызметпен Мәскеуде жүр екен де,</w:t>
        <w:br/>
        <w:t>орынбасарлары, басқа қызметкерлері жан-жақтан</w:t>
        <w:br/>
        <w:t>лезде жиналып: “Моңғолияданағайындарқелді!” десіп</w:t>
        <w:br/>
        <w:t>қауышып амандасып, қаумалап жік-жапар, мәз-</w:t>
        <w:br/>
        <w:t>мәйрам болып жатыр.</w:t>
        <w:br/>
        <w:t>Арнайы кездесу мәжілісін шақырды. Мәжіліс үш</w:t>
        <w:br/>
        <w:t>сағатқа ұласты. Оны Министрдің орынбасары Қазы-</w:t>
        <w:br/>
        <w:t>кен Базылов деген кісі басқарды. Елулер шамасында,</w:t>
        <w:br/>
        <w:t>орта бойлы, байсалды да парасатты азамат екен.</w:t>
        <w:br/>
        <w:t>Сондай-ақ, басқа да орынбасарлар мен басқарма,</w:t>
        <w:br/>
        <w:t>бөлім басшылары бәрі де мәселеге зор ынта-ықылас-</w:t>
        <w:br/>
        <w:t>пен қарады, жатырқан, жат санайтын біреуі де жоқ,</w:t>
        <w:br/>
        <w:t>жақындап, жан тартып жанасқан сайын мен де</w:t>
        <w:br/>
        <w:t>жадырап, еркін әңгімеге көшіп, жайымызды баянда-</w:t>
        <w:br/>
        <w:t>дым.</w:t>
        <w:br/>
        <w:t>Моңғолия деген жырақта жатқан бөтен ел, бөлек</w:t>
        <w:br/>
        <w:t>мемлекет болғанымен біз осынау қазақ елінің шал-</w:t>
        <w:br/>
        <w:t>146</w:t>
        <w:br/>
        <w:t>алдымыздан шығып, ой салатын. Көкейімізге</w:t>
        <w:br/>
        <w:t>қонақтап, көкірегімізде жатталатын. “Менде кірпіш</w:t>
        <w:br/>
        <w:t>бола алады екенмін, қай кетігіне, қалай қаланады</w:t>
        <w:br/>
        <w:t>екенмін?” деп өзді-өзімізге сұрақ қойып, жауап іздей-</w:t>
        <w:br/>
        <w:t>тінбіз.</w:t>
        <w:br/>
        <w:t>Міне, тарыққан кезде сол асыл өсиет, осы қиын</w:t>
        <w:br/>
        <w:t>сұрақ тағы да алдымыздан шықты. Сол үшін мен де</w:t>
        <w:br/>
        <w:t>өзімше ойлана, толғана келіп, бір тәуекелге бел бу-</w:t>
        <w:br/>
        <w:t>дым.</w:t>
        <w:br/>
        <w:t>Айймағымыздың байланыс техникаларын дамыту,</w:t>
        <w:br/>
        <w:t>әсіресе, көп уақыт ұсталып көнерген, әбден тозған</w:t>
        <w:br/>
        <w:t>автомат телефон станциясын жаңартуға байланыс-</w:t>
        <w:br/>
        <w:t>ты Моңғолия үкіметіне, сол кездегі парламентке,</w:t>
        <w:br/>
        <w:t>министрлікке, жоғары ұйымдарға талай уақыттан</w:t>
        <w:br/>
        <w:t>бері мәселе қойып, өтініш, ұсыныс жасап келе жатқан</w:t>
        <w:br/>
        <w:t>едім. Бірақ мардымды шара қолдана алмады. Ондай</w:t>
        <w:br/>
        <w:t>мүмкіндік те шамалы болды.</w:t>
        <w:br/>
        <w:t>1990 жылы сәуірдің орта шені еді. “Бермейтін адам</w:t>
      </w:r>
    </w:p>
    <w:p>
      <w:r>
        <w:t>жоқ, сұрауын тапсаң” деп байланыс министріне тура</w:t>
        <w:br/>
        <w:t>телефон шалдым.</w:t>
        <w:br/>
        <w:t>“Құрметті министр, сізге тағы жалынуға тура кел-</w:t>
        <w:br/>
        <w:t>ді. Баян-Өлгийдің байланыс жабдықтарын жаңарту</w:t>
        <w:br/>
        <w:t>мәселесі қашан шешіледі? Бізге АТС орнай ма, жоқпа?</w:t>
        <w:br/>
        <w:t>Сонымен қоса өзіңізге мәлім, біздің Баян-Өлгий</w:t>
        <w:br/>
        <w:t>Моңғолияның қиыр батысындағы ең шетаймақ. Қазір</w:t>
        <w:br/>
        <w:t>осы заманғы байланыс ел-елдің бәрінде дамыды. Ал</w:t>
        <w:br/>
        <w:t>біз болсақ, шет елдермен телефон арқылы байланыс</w:t>
        <w:br/>
        <w:t>жасау үшін әуелі Ұланбатырға жалғаймыз, одан</w:t>
        <w:br/>
        <w:t>Мәскеу арқылы ғана әбден зарығып барып тілдесе</w:t>
        <w:br/>
        <w:t>156</w:t>
        <w:br/>
        <w:t>станциясы, телефон жабдықтары әр жерден алынып,</w:t>
        <w:br/>
        <w:t>булып-түйіліп те үлгерді. "Станция бір айдың ішінде</w:t>
        <w:br/>
        <w:t>оз жерлеріңізде қондырылып, іске қосылады. Оған</w:t>
        <w:br/>
        <w:t>жұмсалатын қаржы-қаражаттың бәрін де өз мойны-</w:t>
        <w:br/>
        <w:t>мызға алайық” деді. Қазақстанның мерзімдік баспа-</w:t>
        <w:br/>
        <w:t>сөзін алып тұратын болып келістік, өздері потптамен</w:t>
        <w:br/>
        <w:t>жеткізіп тұруға уәделесті. Телестанция жабдықтары</w:t>
        <w:br/>
        <w:t>кешікпей келе бастады. Канал апу әзірліктеріне</w:t>
        <w:br/>
        <w:t>өзіміз де қызу кірістік.</w:t>
        <w:br/>
        <w:t>Ол кезде бұрынғы Кеңес Одағы ыдырамаған.</w:t>
        <w:br/>
        <w:t>Бірақ Қазақстан дербестігін алып қойғандай сезілді</w:t>
        <w:br/>
        <w:t>маған. Адамдарының көңіл-күйі, сенімі сондай. Рес-</w:t>
        <w:br/>
        <w:t>публиканың бас уәлиінің, басқа басшыларының өз</w:t>
        <w:br/>
        <w:t>ыңғайынан сондай жағдайды аңғарып таң қалған</w:t>
        <w:br/>
        <w:t>едім. Жалпы Нұрекең өзінің сенімді серіктері мен</w:t>
        <w:br/>
        <w:t>қолқанаттарын таңдап табады. Сапарымыз сәтті бо-</w:t>
        <w:br/>
        <w:t>лып, көңіл орныққан соң ой артынан тағы даой туды.</w:t>
        <w:br/>
        <w:t>Үміт дүниесі ғой, осы елге балаларымызды жіберіп</w:t>
        <w:br/>
        <w:t>оқыту, ол үшін, әсіресе, әуе тасымалы мәселелерін</w:t>
        <w:br/>
        <w:t>шештіруге де талпыныс жасасам қайтер еді деп ой-</w:t>
        <w:br/>
        <w:t>ладым. Достық қоғамына барып ақылдасып, пікір-</w:t>
        <w:br/>
        <w:t>лесіп едім, оның да кілті табылатын ыңғай бай-</w:t>
        <w:br/>
        <w:t>қалды.</w:t>
        <w:br/>
        <w:t>Қазақстанға алғашқы сапарымда алған тағы бір</w:t>
        <w:br/>
        <w:t>тамаша әсерім -- қазақтың белгілі бір қайраткерімен</w:t>
        <w:br/>
        <w:t>кездесуім болды. Көктен тілегенді жерден беру деп</w:t>
        <w:br/>
        <w:t>осындайды айтады ғой. Медеудегі мейманхана</w:t>
        <w:br/>
        <w:t>төңірегінде серуендеп жүр едік, саябақтың ішінде</w:t>
        <w:br/>
        <w:t>160</w:t>
        <w:br/>
        <w:t>арқылы еркін жеткіздім. Байланыс, телевизияның</w:t>
        <w:br/>
        <w:t>қыруар құрал-жабдықтарын қазақ елі тегін бергенін</w:t>
        <w:br/>
        <w:t>мақтанышпен айттым. Көптеген адамдар келіп</w:t>
        <w:br/>
        <w:t>жолығып, Қазақстанның ахуалын, өркенін, ол елдің</w:t>
        <w:br/>
        <w:t>таматпаларын сұрап білісті. Менің әңгімем кейбіреу-</w:t>
        <w:br/>
        <w:t>лерге ертек іспетті болды ма екен, білмедім, сенбестік</w:t>
        <w:br/>
        <w:t>танытты.</w:t>
        <w:br/>
        <w:t>Алайда, көп кешікпей-ақ жүрекжарды қуанышқа</w:t>
        <w:br/>
        <w:t>бөлендік. Біраз күннен соң Қазақстан байланыс</w:t>
      </w:r>
    </w:p>
    <w:p>
      <w:r>
        <w:t>министрінің орынбасары Қанай Ахметжанұлы мен</w:t>
        <w:br/>
        <w:t>радио, телевидение комитетінің бастығы Айдархан</w:t>
        <w:br/>
        <w:t>Қасымбеков, электробайланыс басқармасының бас-</w:t>
        <w:br/>
        <w:t>тығы Әдебиет Түгелбайұлы қатарлы адамдардың</w:t>
        <w:br/>
        <w:t>құрамында қүрметті қонақтар келіп, Қазақстан</w:t>
        <w:br/>
        <w:t>телеарна станциясын Өлгийге орнатты. Оның ашылу</w:t>
        <w:br/>
        <w:t>салтанаты шілде айында аймақтық театрда өтіп,</w:t>
        <w:br/>
        <w:t>аймақтың басшылары, құрметті қонақтар, Өлгий</w:t>
        <w:br/>
        <w:t>халқы қатысып, теледидар экранынан Нүрекеңнің</w:t>
        <w:br/>
        <w:t>иман жүзін, Қазақстанның келбетін көрген зал түгел</w:t>
        <w:br/>
        <w:t>мәре-сәре болып, кейбіреуі жанарына жас алғаны көз</w:t>
        <w:br/>
        <w:t>алдымда. Өзіме де алғыстарын жаудырды, ұмытыл-</w:t>
        <w:br/>
        <w:t>мас қуаныш сыйлады. Ал 24 қыркүйекте Қазақстан-</w:t>
        <w:br/>
        <w:t>мен телефон, телеграфтың тіке қатынасы ашылды.</w:t>
        <w:br/>
        <w:t>Әуелі трубканы маған ұстатып, өзімді бірінші рет</w:t>
        <w:br/>
        <w:t>сөйлестіргені де елеулі оқиға еді. Қазақстанмен ғана</w:t>
        <w:br/>
        <w:t>емес, бірнеше минутта Мәскеу, Бішкек қатарлы 7-</w:t>
        <w:br/>
        <w:t>8 қаламен сөйлестік. Екі аралықта анау-мынауға</w:t>
        <w:br/>
        <w:t>жалыныпуақыт өткізбейсің. Тура қосыласың. Дауыс</w:t>
        <w:br/>
        <w:t>ап-анық естіледі. Ауа райының өзі Алла жарыл-</w:t>
        <w:br/>
        <w:t>159</w:t>
        <w:br/>
        <w:t>Халқына еңбегі сіңген, елінің егемендік алуына</w:t>
        <w:br/>
        <w:t>үлкен үлес қосқан сол аға асқақ Алатаудың баура-</w:t>
        <w:br/>
        <w:t>йында мәңгі ұйқыға кетіпті.</w:t>
        <w:br/>
        <w:t>Қазақ баласы үшін қандай қасиетті топырақ бұл!</w:t>
        <w:br/>
        <w:t>Сол алғашқы сапарымызда Алматыға түскен соң</w:t>
        <w:br/>
        <w:t>Бауыржан екеуіміз кешкі ымыртта мейманхана ал-</w:t>
        <w:br/>
        <w:t>дында сәл тұрып қалдық. Өзімнің сонда не айтқа-</w:t>
        <w:br/>
        <w:t>нымдысоңынан ғана білдім. Бірақ, денім сау, ішімдік</w:t>
        <w:br/>
        <w:t>татпаған едім. Сөйте түра:</w:t>
        <w:br/>
        <w:t>-- Әй, Бауыржан! -- деппін тас жолды тепкілеп,</w:t>
        <w:br/>
        <w:t>-- мен көптеген елдерде, айтулы қалаларда болдым.</w:t>
        <w:br/>
        <w:t>Сонда жан-жағымнан сақтана, үрейленіп, сезіктеніп</w:t>
        <w:br/>
        <w:t>жүруші едім. Жолының өзін аңдап, абайлап баса-</w:t>
        <w:br/>
        <w:t>тынмын. Бір сөзбен айтқанда, қандай керемет қала-</w:t>
        <w:br/>
        <w:t>лардың өзі бөтен, қорқынышты сезілетін. Енді міне,</w:t>
        <w:br/>
        <w:t>көрдің бе, өзіңді-өзің еркін, ерке сезінесің.</w:t>
        <w:br/>
        <w:t>Өйткені, елім, жерім, шаңырағым осы екен ғой.</w:t>
        <w:br/>
        <w:t>Екеуімізді осы жермен әлдеқандай бір құдіретті күш</w:t>
        <w:br/>
        <w:t>байланыстырып, баурап алып барады! -- дегенімді</w:t>
        <w:br/>
        <w:t>аңғарып, шын толқығанымды білдім.</w:t>
        <w:br/>
        <w:t>Бауыржан жымиды, ойланып қалды. Қойныңда</w:t>
        <w:br/>
        <w:t>төлқұжатың ғана жоқ. Бірақ, осы елдің қай жерінде</w:t>
        <w:br/>
        <w:t>жүрсең де өзінікісің. Уайым-қайғы, қорқыныш біт-</w:t>
        <w:br/>
        <w:t>кен сол сәтте тұлабойымнан біржолата ғайып бол-</w:t>
        <w:br/>
        <w:t>ғандай. Осы сапарда қазақ теледидарына берген сұх-</w:t>
        <w:br/>
        <w:t>батымда қазақтың елі мен жерін, Елбасын шын</w:t>
        <w:br/>
        <w:t>жүрек, шын ниетпен алғап, жақсылық тіледім.</w:t>
        <w:br/>
        <w:t>Осы лебізімді қайта оралысыммен Баян-Өлгий</w:t>
        <w:br/>
        <w:t>аймағының халқына да радио, газет, ты ледидар</w:t>
      </w:r>
    </w:p>
    <w:p>
      <w:r>
        <w:t>162</w:t>
        <w:br/>
        <w:t>Достық Қоғамының төрайымы Жібек Әмірханованы</w:t>
        <w:br/>
        <w:t>біз білетінбіз. Сол кісіге арқа сүйеп, жер және әуе</w:t>
        <w:br/>
        <w:t>жолы арқылы тұрақты қатынас орнатсақ қайтер</w:t>
        <w:br/>
        <w:t>екен дегенді де ойластыра, қарастыра бастадық.</w:t>
        <w:br/>
        <w:t>Осы тұрғыда өзіммен пікірлес болып бірлесе</w:t>
        <w:br/>
        <w:t>қимылдаған Мизамхан Күнтуғанұлының есімін өрек-</w:t>
        <w:br/>
        <w:t>ше атап откім келеді. Мизаш екеуіміз бұрыннап</w:t>
        <w:br/>
        <w:t>“балық үндес, бақа тілдес” дос-жарандар едік. Ол</w:t>
        <w:br/>
        <w:t>бұрын ірі шаруашылық үйымдарына басшылық ет-</w:t>
        <w:br/>
        <w:t>кен, кейін келе парламент мүшпесіне сайланған, одан</w:t>
        <w:br/>
        <w:t>аймақ әкімі болган, қазірде осы әкіматта бөлім</w:t>
        <w:br/>
        <w:t>бастығы болып істейтін сұңғыла азамат. 1990 жылы</w:t>
        <w:br/>
        <w:t>олаймақ әкімінің орынбасары болып тұрған. Мизам-</w:t>
        <w:br/>
        <w:t>хан бар, бірнетпеуіміз бас қосып, әсіресе Қазақстан</w:t>
        <w:br/>
        <w:t>мен Өлгий аралығында әуетасымалын жасау женінде</w:t>
        <w:br/>
        <w:t>әңгіме өрбіттік.</w:t>
        <w:br/>
        <w:t>Аймақ әкімі жоғарыдан тағайындалып келген</w:t>
        <w:br/>
        <w:t>Т.Даваажав есімді азамат болатын. Бірақ ол кел-</w:t>
        <w:br/>
        <w:t>геннен соң көп кешікпей-ақ ұлтаралық қатынас</w:t>
        <w:br/>
        <w:t>мәселесінде қателік жасады деген наразылық</w:t>
        <w:br/>
        <w:t>туындады. Оны орнынан алып, басқа адамды қою</w:t>
        <w:br/>
        <w:t>керек деген пікір жеңе бастады. Кімді қою керек?</w:t>
        <w:br/>
        <w:t>Бұл мәселе аймақ халқын толғандырды. Әркімшін</w:t>
        <w:br/>
        <w:t>есімі айтыла бастады. Сол есімнің бірі - К.Мизам-</w:t>
        <w:br/>
        <w:t>хан еді. Байланыс орны жанындағы партия жина-</w:t>
        <w:br/>
        <w:t>лысында мәселе қаралғанда журналист Сейлхан</w:t>
        <w:br/>
        <w:t>Ниязұлы екеуіміз де Мизамханның атын ұсындық.</w:t>
        <w:br/>
        <w:t>Жиналыс хабары сол күні радиодан айтылды.</w:t>
        <w:br/>
        <w:t>Жұртшылық құптады. К.Мизамхан аймақ әкімінің</w:t>
        <w:br/>
        <w:t>161</w:t>
        <w:br/>
        <w:t>Әуежайдың бастығы, белгілі әскери ұшқыш Ғұмыр-</w:t>
        <w:br/>
        <w:t>зақтың өзі диспетчердің орнында отыр екен.</w:t>
        <w:br/>
        <w:t>“Аптықнаңыз. Қонуға он-ақ минут қалды!” деп</w:t>
        <w:br/>
        <w:t>жауап берді менің сұрағыма. Шаттыққа тез кенелу-</w:t>
        <w:br/>
        <w:t>геде адам асығады ғой. Он жылға пара-пар он мипут</w:t>
        <w:br/>
        <w:t>та өтті. Тұңғыш рет Өлгийдің күнбатыс жағынан әуе</w:t>
        <w:br/>
        <w:t>жолы ашылып, Өлгий аспанын қақ тіле қырандай</w:t>
        <w:br/>
        <w:t>қалықтап ақ лайнер де жетті шүйіліп. Межелі орнын</w:t>
        <w:br/>
        <w:t>дөп басып алаңға қонды. Есігі ашылып, Жібек баста-</w:t>
        <w:br/>
        <w:t>ған бір топ адам түсті. Қаумалап алдық. Шашу шашу,</w:t>
        <w:br/>
        <w:t>ән-күй, сауық-сайран.</w:t>
        <w:br/>
        <w:t>“Самолеттеріңіз келді міне, қымбатты қандастар!”</w:t>
        <w:br/>
        <w:t>деді Жібек Әмірханқызы жадырай күлімдеп. Қуаныш</w:t>
        <w:br/>
        <w:t>мерекеге ұласты. Кешке құрметті меймандарға сый-</w:t>
        <w:br/>
        <w:t>лы қонағасы берілді. Осы дастарқан үстінде сөйлеген</w:t>
        <w:br/>
        <w:t>сөзінде де Жібек: “Сіздердің Үзбен ұшақ рейсін тез</w:t>
        <w:br/>
        <w:t>бітіре қоймадың деп зекіп кеткен еді. Енді реніш</w:t>
        <w:br/>
        <w:t>басылатын болуы керек” деді.</w:t>
        <w:br/>
        <w:t>1992 жылы ашылған сол жалдамалы рейс нәти-</w:t>
        <w:br/>
        <w:t>желі болмады. Сондықтан тұрақты рейс ашудың</w:t>
        <w:br/>
        <w:t>талабы туындады. Ол үшін Моңғолия, Қазақстан,</w:t>
      </w:r>
    </w:p>
    <w:p>
      <w:r>
        <w:t>Ресей үш елдің үкіметі өзара келісуі керек.</w:t>
        <w:br/>
        <w:t>Сол жылы желтоқсанның орта шенінде Моңғолия</w:t>
        <w:br/>
        <w:t>үкіметінің делегациясы құрамына еніп, Қазақстанға</w:t>
        <w:br/>
        <w:t>баратын болғандығымызды тасымал басқарма-</w:t>
        <w:br/>
        <w:t>сының бастығы Қабыл Сәкейұлы екеуімізге хабарлап</w:t>
        <w:br/>
        <w:t>жеделхат келді.Үш күннің ішінде Ұланбатырға бар-</w:t>
        <w:br/>
        <w:t>дық. Қазақстанға баратын үкіметтік комиссияны</w:t>
        <w:br/>
        <w:t>біздің бірегей азаматтарымыздың бірі, сол кезде әр</w:t>
        <w:br/>
        <w:t>163</w:t>
        <w:br/>
        <w:t>орынбасары болып тағайындалды. Ақыры шілдеде</w:t>
        <w:br/>
        <w:t>Даваажав кетіп, орнына Мизамхан келді. Көңілдес,</w:t>
        <w:br/>
        <w:t>сыйластығымыз арта түсті. Әкім болысымен Мизям-</w:t>
        <w:br/>
        <w:t>хан бөлім бастығы Бәделхан, Баян, Акраз қатарлы</w:t>
        <w:br/>
        <w:t>бірнеше адамды ертіп! Алматыға жүретін болды.</w:t>
        <w:br/>
        <w:t>Оларға ұшақ мәселесін мұқият айта келе бұрынғы</w:t>
        <w:br/>
        <w:t>танысым, Шайсұлтан Шаяхметұлы ағаға хат жолда-</w:t>
        <w:br/>
        <w:t>дым. Әуе жолы қатынасы ғана емес, Қазақстанда</w:t>
        <w:br/>
        <w:t>жылына кемінде 100-дей бала оқыту жолдары туралы</w:t>
        <w:br/>
        <w:t>өкілдерге білген ақылымды қостым. Олар келіссөз</w:t>
        <w:br/>
        <w:t>жасап, сапары сәтті болып, көңілдері орнығып келді.</w:t>
        <w:br/>
        <w:t>1991 жылы наурызда өзім Қазақстанға бардым.</w:t>
        <w:br/>
        <w:t>Байланыс жөніндегі әр түрлі ларуаларым ол жақта</w:t>
        <w:br/>
        <w:t>тіптен оңай шешілді. Достық қоғамының төрайымы</w:t>
        <w:br/>
        <w:t>Жабек Әмірханқызына жолықтым. Әсіресе, Өлгийге</w:t>
        <w:br/>
        <w:t>баратын тұрақты ұшақ жөнінде мәселе қойып, реніші</w:t>
        <w:br/>
        <w:t>те білдірдім: Ренішім қатқылдау да болды ма екен,</w:t>
        <w:br/>
        <w:t>Жібек:</w:t>
        <w:br/>
        <w:t>-- Япыр-ай, аптықпаңызшаы. Істі бітіру жолыпда</w:t>
        <w:br/>
        <w:t>атсалысудамыз ғой, -- деді. Жалдамалы ұшақпен</w:t>
        <w:br/>
        <w:t>рейс жасайтын болып шешілді. Мен қуана-қуана</w:t>
        <w:br/>
        <w:t>оралдым. Кешікпей: “Сіздерге ұшақ барып қонады”</w:t>
        <w:br/>
        <w:t>деген хабар да келді. Сәуірдің де тәуір күні еді.</w:t>
        <w:br/>
        <w:t>Әуежай алаңына дауыс зорайтқыш аспаптар, радио</w:t>
        <w:br/>
        <w:t>торабын орнаттық. Қазақ ән, сазы төгіліп тұрды.</w:t>
        <w:br/>
        <w:t>Ұлттық салтпен киінген, орамалға шашу түйген аға-</w:t>
        <w:br/>
        <w:t>йындар ұшақты асыға күтіп тұр. Ұшақ қонуға таяп</w:t>
        <w:br/>
        <w:t>қалған. Десе де, детбірім таусылып дереу жүгіріп,</w:t>
        <w:br/>
        <w:t>әуежай кезекшісіне келдім. Келсем мұнда</w:t>
        <w:br/>
        <w:t>153</w:t>
        <w:br/>
        <w:t>ғайда қалған бір бөлшегі, ажырамас бөлігі, отауы</w:t>
        <w:br/>
        <w:t>екенімізді түсіндіріп бақтым. Баян-Өлгий аймағы-</w:t>
        <w:br/>
        <w:t>ның жалпы жағдайын да таныстырдым. Ақ сақалды</w:t>
        <w:br/>
        <w:t>аталардың, ақ басты әжелердің аманат-сәлемін жжет-</w:t>
        <w:br/>
        <w:t>кізе келіп, бұйымтайымды да жүйелеп түсіндіруге</w:t>
        <w:br/>
        <w:t>тырыстым. Бүгезкектеп, бүкпелемей мұқтаждық,</w:t>
        <w:br/>
        <w:t>тапшылығымызды да ашық әңгімелей отырып, сал-</w:t>
        <w:br/>
        <w:t>мақ сала келгенімізді айтып, Қазақстан бізден ұлы</w:t>
        <w:br/>
        <w:t>ел, жоны көтереді, әрі біздің қара шаңырағымыз ғой,</w:t>
        <w:br/>
        <w:t>аз болса азырқанбайық, енші беріңіздер деген өтініш</w:t>
        <w:br/>
        <w:t>білдірдім.</w:t>
      </w:r>
    </w:p>
    <w:p>
      <w:r>
        <w:t>Нәубет, соғыс, тоқырау жылдарында осы ел ұлт-</w:t>
        <w:br/>
        <w:t>тық жағынан қанша бейнетке ұшырағанымен ата-</w:t>
        <w:br/>
        <w:t>бабаларымыздың мирас, жол-жорасына адал болып,</w:t>
        <w:br/>
        <w:t>әрдайым қастерлеп келе жатқанына шын разымын.</w:t>
        <w:br/>
        <w:t>Менің аузымнан шыққан “қара шаңырақ, отау,</w:t>
        <w:br/>
        <w:t>енші” сөздері оларға бесік жырындай немесе Абылай-</w:t>
        <w:br/>
        <w:t>дың дауысындай естілді білем, гу-гу етіп, бәрі тол-</w:t>
        <w:br/>
        <w:t>қып кетті. Таңырқау ғана емес, әрқайсысы тарихтың</w:t>
        <w:br/>
        <w:t>терең түкпіріне телміре көз жүгіртіп, тебірене ой</w:t>
        <w:br/>
        <w:t>ойлады. Жүрегі сыздағандай. Жаны ашығандай.</w:t>
        <w:br/>
        <w:t>Біздің әдейі ат арытып келгенімізге риза болғандай.</w:t>
        <w:br/>
        <w:t>-- Жарайды мақұл. Бәрі де жөн.Ұсыныс-тілекті</w:t>
        <w:br/>
        <w:t>түгел қабыл алдық. Кәнеки, барлығымыз жәрдем-</w:t>
        <w:br/>
        <w:t>десейік. Қара орман халқым бар, қара шаңырағым</w:t>
        <w:br/>
        <w:t>бар деп аңсап,сенім арта келген екен ғой. Қуанып,</w:t>
        <w:br/>
        <w:t>разы-хош болып қайтсын десті бір ауыздан.</w:t>
        <w:br/>
        <w:t>Қалай болар екен деп әу басында жүрексініп, қор-</w:t>
        <w:br/>
        <w:t>ғаншақтап едік, іс шешілуге айналды. Енлі жадырап</w:t>
        <w:br/>
        <w:t>165</w:t>
        <w:br/>
        <w:t>құрылым министрі, қазірде Мемлекеттік Ұлы Құ-</w:t>
        <w:br/>
        <w:t>рылтай мүшесі Раздықұлы Сандалхан бастап барады</w:t>
        <w:br/>
        <w:t>екен. Барлығы он адамбыз. Алматыға топ ете түстік.</w:t>
        <w:br/>
        <w:t>Мақсатымыз -- тұрақты әуежолын ашу. Қазақс-</w:t>
        <w:br/>
        <w:t>танның Көлік және коммуникация министрі Есен-</w:t>
        <w:br/>
        <w:t>ғарин Сандалханмен бұрыннан таныс болып шықты.</w:t>
        <w:br/>
        <w:t>Екі жақ келіссөзге отырдық.</w:t>
        <w:br/>
        <w:t>Алғашқы күнгі келіссөз Алматыдағы әуежол қа-</w:t>
        <w:br/>
        <w:t>тынасы орталығында өтті. Моңғолияның азаматтың</w:t>
        <w:br/>
        <w:t>әуе тасымалы бас басқармасының оастығы Аюур-</w:t>
        <w:br/>
        <w:t>зана комиссия құрамына үш қызметкерін қосып</w:t>
        <w:br/>
        <w:t>берген еді. Өлгий -- Алматы арасында тұрақты рейс</w:t>
        <w:br/>
        <w:t>ашуға сол үшеуі ашық наразылық білдірді. Олар</w:t>
        <w:br/>
        <w:t>Ұланбатыр -- Алматы рейсін ашпақ екен. Өйткені,</w:t>
        <w:br/>
        <w:t>Өлгий әуежайы стандартқа жетпейді дегенді сылтау-</w:t>
        <w:br/>
        <w:t>ратты. Аспап, кейбір техникасы да жоқ, егер бүл</w:t>
        <w:br/>
        <w:t>алаңда қатер шықса біз жауапкер бола алмаймыз дес-</w:t>
        <w:br/>
        <w:t>ті. Сол сөз намысымды қозғады: “Біздің Баян-Өлгий-</w:t>
        <w:br/>
        <w:t>ліктерге көрсетіліп отырған тікелей қыспақ қой бұл.</w:t>
        <w:br/>
        <w:t>Мүддеміздің ірі мәселелерінде қашанда осындай</w:t>
        <w:br/>
        <w:t>тосқауылға тап боламыз, бізге жаны аттитындар бар</w:t>
        <w:br/>
        <w:t>ма, жоқ па?!” дедім қаттырақ. Қазақстанның аэро</w:t>
        <w:br/>
        <w:t>мекемесінің басшысы Амантай деген азамат өте</w:t>
        <w:br/>
        <w:t>жақсы адам екен. Бүйрегі бізге, Баян-Өлгийге бұрыл-</w:t>
        <w:br/>
        <w:t>ды. Ортамызда салиқалы азамат, еңбек сіңірген</w:t>
        <w:br/>
        <w:t>ұшқыш Мәдиғожин да бар.</w:t>
        <w:br/>
        <w:t>“Үзеке, ренжіме, біз бұл істің жолын табамыз!”</w:t>
        <w:br/>
        <w:t>деді. Нық сеніммен, шегелеп айтты.</w:t>
        <w:br/>
        <w:t>161</w:t>
        <w:br/>
        <w:t>қап сол күні қандай жайлы болды, әлі де іштей</w:t>
      </w:r>
    </w:p>
    <w:p>
      <w:r>
        <w:t>ырымдаймын.</w:t>
        <w:br/>
        <w:t>Сол қуанышты мерекелі сәттерде, осынау жаңа-</w:t>
        <w:br/>
        <w:t>лықтарды дүниеге келтіруге үлкен үлес қосып, құрақ</w:t>
        <w:br/>
        <w:t>ұшып көмектескен, алыста аңсап жүрген ағайыным</w:t>
        <w:br/>
        <w:t>деп ыстық құшағына алып, жомарт алақанын ашқан</w:t>
        <w:br/>
        <w:t>аға-інілердің ыстық ілтипаты, жақсылығы еске</w:t>
        <w:br/>
        <w:t>түсіп, кеудемді шаттық кернеді.</w:t>
        <w:br/>
        <w:t>Тіке телефон байланысын орнатуда Байланыс</w:t>
        <w:br/>
        <w:t>министрінін орынбасары Алдар Мұхажанұлы Тұң-</w:t>
        <w:br/>
        <w:t>ғышбаев, Қазкен Базылұлы, Ханай Ахметжанұлы,</w:t>
        <w:br/>
        <w:t>телефон-телеграф қатынасын орнатуда Әдебиет Түгел-</w:t>
        <w:br/>
        <w:t>байұлы, Марлен Бабажанұлы, бізге көгілдір экран</w:t>
        <w:br/>
        <w:t>көрсетуде Айдархан Қасымбекұлы, Мұхан “Жүніс-</w:t>
        <w:br/>
        <w:t>ұлы, біздің өтінішімізге еректпе көңіл бөліп, екі ел</w:t>
        <w:br/>
        <w:t>байланысшыларын қарым-қатынаста болғызып,</w:t>
        <w:br/>
        <w:t>жолын ашуға павлодарлық Асхат Күзекұлы үлкен</w:t>
        <w:br/>
        <w:t>қолдау көрсеткені жүрегімізден кетпек емес. Бүгінгі</w:t>
        <w:br/>
        <w:t>Мемлекеттік хатшы, бұрынғы бас уәли Иманғали</w:t>
        <w:br/>
        <w:t>Тасмағамбетовіміз қандай оралымды, тартымды</w:t>
        <w:br/>
        <w:t>азамат!</w:t>
        <w:br/>
        <w:t>Адамның қажеттілігі қанымдалып, ынтызарлығы</w:t>
        <w:br/>
        <w:t>таусылған ба. Білсем, игіліктенсем, бұдан да жақсы</w:t>
        <w:br/>
        <w:t>болсам деп талаптана береді.</w:t>
        <w:br/>
        <w:t>Моңғолия қазақтарының Қазақстанмен қарым-</w:t>
        <w:br/>
        <w:t>қатынасына байланыс саласының біршама өрлеуі</w:t>
        <w:br/>
        <w:t>серпін туғызуы нәтижесінде барыс-келісті ұлғайта</w:t>
        <w:br/>
        <w:t>түсуді талап етті. Оқысақ, сол елді көрсек, білсек деген</w:t>
        <w:br/>
        <w:t>тілек тіптен молайды. Қазақстан Республикасындағы</w:t>
        <w:br/>
        <w:t>1.--506</w:t>
        <w:br/>
        <w:t>15</w:t>
        <w:br/>
        <w:t>кітап оқып отырған адамды көріп ерекше елең еттік.</w:t>
        <w:br/>
        <w:t>Тәуекел деп таяп барып: “Ассалаумағалайкүм” деп</w:t>
        <w:br/>
        <w:t>сәлем бердік.</w:t>
        <w:br/>
        <w:t>-- Уағалейкүмәссәләм, -- деп әлгі кісі орнынан</w:t>
        <w:br/>
        <w:t>атып тұрып сәлем алып, күлімдеп бізге таман аяң-</w:t>
        <w:br/>
        <w:t>дап келіп, алыстан келгенімізді сезе қойды білем:</w:t>
        <w:br/>
        <w:t>-- Уа, қайдан жүрсіңдер? Йә, жол болсын! -- деп</w:t>
        <w:br/>
        <w:t>құшағын жайды.</w:t>
        <w:br/>
        <w:t>-- Әлей болсын, аға, -- деп шүйіркелесе кеттік.</w:t>
        <w:br/>
        <w:t>Жөнімізді айттық, таныстық. Шайсұлтан Шаяхме-</w:t>
        <w:br/>
        <w:t>товағайекен. Білім министрі, қазақтың әйгілізиялы-</w:t>
        <w:br/>
        <w:t>ларының біреуі ғой.</w:t>
        <w:br/>
        <w:t>-- Хош келіпсіңдер. Япыр-ай, мұндай жақсы</w:t>
        <w:br/>
        <w:t>кездесу болар ма? -- деді дезайыбын шақырды. Ерлі-</w:t>
        <w:br/>
        <w:t>зайыпты екеуі жазғы үйінде, демалыстағы кезі екен.</w:t>
        <w:br/>
        <w:t>-- Асәзірлеші, - деді.</w:t>
        <w:br/>
        <w:t>Осы аралықта Қазақстан 20-80-жылдарда мұға-</w:t>
        <w:br/>
        <w:t>лімдерін жіберіп, 40-жылдары Моңғолиядағы бір-</w:t>
      </w:r>
    </w:p>
    <w:p>
      <w:r>
        <w:t>шама қазақ балаларын Алматыда оқытқанын әңгіме-</w:t>
        <w:br/>
        <w:t>ледім. Үйіне шақырды. Ілезде ас-суан да әзір болды.</w:t>
        <w:br/>
        <w:t>Дастархан жайылды. Қарапайым, жомарт,</w:t>
        <w:br/>
        <w:t>ақжар-қын, әңгімешіл адам екен. “Қарақтарым-ай,</w:t>
        <w:br/>
        <w:t>білемін сендердің тарихтарыңды. Міне, бүгін ел-</w:t>
        <w:br/>
        <w:t>жерлеріңді аңсап, тауып келгендерің қандай ғанибет.</w:t>
        <w:br/>
        <w:t>Дұрыс. Ең алдымен қарым-қатынасты жаңа арнаға</w:t>
        <w:br/>
        <w:t>салу керек. Әуелі телефон. Шәкең аға сәл ойланды</w:t>
        <w:br/>
        <w:t>да: “Жылына қанша бала жіберіп оқыта аласыңдар?”</w:t>
        <w:br/>
        <w:t>деп бетіме қарады.</w:t>
        <w:br/>
        <w:t>Оряыебая екеняейб --</w:t>
        <w:br/>
        <w:t>о206ждө6е амла,</w:t>
        <w:br/>
        <w:t>жемесе ооалтансаота астар 6%</w:t>
        <w:br/>
        <w:t>Ері даңқты болса,</w:t>
        <w:br/>
        <w:t>Елі антты болса -</w:t>
        <w:br/>
        <w:t>ААруағы артып жүреді,</w:t>
        <w:br/>
        <w:t>Жауы қолын тартып жүреді.</w:t>
        <w:br/>
        <w:t>Халық нақылы.</w:t>
        <w:br/>
        <w:t>168</w:t>
        <w:br/>
        <w:t>етене араласып, қамқорлық, қолдауына сүйзніт</w:t>
        <w:br/>
        <w:t>өркениетке құлаш ұру -- үстем мерей, оралғанба&gt;»....</w:t>
        <w:br/>
        <w:t>орындалған арман!</w:t>
        <w:br/>
        <w:t>Сгелеле болашақ),</w:t>
        <w:br/>
        <w:t>балиқале дата</w:t>
        <w:br/>
        <w:t>Бата тисе -</w:t>
        <w:br/>
        <w:t>қате тимейді.</w:t>
        <w:br/>
        <w:t>Халық нақылы.</w:t>
        <w:br/>
        <w:t>180</w:t>
        <w:br/>
        <w:t>Өзімнің Ояқытым болғандықтан,</w:t>
        <w:br/>
        <w:t>Қаған отырдым.</w:t>
        <w:br/>
        <w:t>Қаған болып, жоқ, кедей халықты көп</w:t>
        <w:br/>
        <w:t>көтердім.</w:t>
        <w:br/>
        <w:t>Кедей халықты бай қылдым.</w:t>
      </w:r>
    </w:p>
    <w:p>
      <w:r>
        <w:t>(Аз халықты көп қылдым,</w:t>
        <w:br/>
        <w:t>“сы сөзімде өтірік бар ма?</w:t>
        <w:br/>
        <w:t>Түркі бектер, халқы, бұны тыңдаңдар!</w:t>
        <w:br/>
        <w:t>Түркі халқын жиып,</w:t>
        <w:br/>
        <w:t>Ел болғандарыңды мұнда бястым,</w:t>
        <w:br/>
        <w:t>Жоаңылып көшкендеріңді де мұнда бастым.</w:t>
        <w:br/>
        <w:t>Барлық айтар сөзімді,</w:t>
        <w:br/>
        <w:t>Мәңгі тасқа бастым,” -- делініпті</w:t>
        <w:br/>
        <w:t>Күлтегін-нің тас ескерткішіне қашалған жазуында.</w:t>
        <w:br/>
        <w:t>Осы өсиетті қайталап бір оқышы, ой көзімен оқы-</w:t>
        <w:br/>
        <w:t>саң,сай-сүйегіңді сырқыратып тұрған жоқ па? Өсиет-</w:t>
        <w:br/>
        <w:t>ті бір оқы да, өткен тарихқа бір көз жүгірт. Жүйе-</w:t>
        <w:br/>
        <w:t>жүйеңді босатады. Өткенге өкінгенмен пайда жоқ,</w:t>
        <w:br/>
        <w:t>тек келешектеөкінбеуің үшін қажет, жадыңамықтап</w:t>
        <w:br/>
        <w:t>сақта.</w:t>
        <w:br/>
        <w:t>166</w:t>
        <w:br/>
        <w:t>-- “Жарайды, он минут үзіліс жасайық, -- деді</w:t>
        <w:br/>
        <w:t>Сандалхан мырда.</w:t>
        <w:br/>
        <w:t>Сандалхан Раздықұлы Баян-Өлгийліктерге ғана</w:t>
        <w:br/>
        <w:t>емес, Ұланбатырға, күллі Моңғолияға қадірлі, беделді</w:t>
        <w:br/>
        <w:t>мықты азамат. Мамандығы автоинженер. Сол кәсібі</w:t>
        <w:br/>
        <w:t>бойынша ел көлемінде қызметі өрлей-өрлей әр</w:t>
        <w:br/>
        <w:t>құрылым министрі болған, соңғы сайлауларда екі</w:t>
        <w:br/>
        <w:t>рет көп дауысқа ие болып сайланған Моңғолия парла-</w:t>
        <w:br/>
        <w:t>ментінің мүшесі, білімді, парасатты қазақ.</w:t>
        <w:br/>
        <w:t>Сакең мені дереу оңаша шақырып: -- Үзбен, мы-</w:t>
        <w:br/>
        <w:t>на жиналысқа мен қатыспаймын, -- деді. Сонсоң:</w:t>
        <w:br/>
        <w:t>-- Әуе жолы мәселесі бойынша Үзбен, Семей-Өлгий</w:t>
        <w:br/>
        <w:t>автоқатынасы мәселесі бойынша Қабыл жұмыс іс-</w:t>
        <w:br/>
        <w:t>тейді, -- деп мәлімдеді.</w:t>
        <w:br/>
        <w:t>Сакең кеткен соң Мәдиғожин сөзалып:-- Біз Баян-</w:t>
        <w:br/>
        <w:t>Өлгийге де, Ұланбатырға да самолет ұшырамыз. Ал</w:t>
        <w:br/>
        <w:t>ең әуелі Баян-Өлгий мәселесін қарайық, -- деп еді,</w:t>
        <w:br/>
        <w:t>Моңғолияның әуе жолы мекемесінің үш өкілі: “Біз өз</w:t>
        <w:br/>
        <w:t>мекемемізбен бұл жөнінде әуелі сөйлесіп алайық”</w:t>
        <w:br/>
        <w:t>деді.</w:t>
        <w:br/>
        <w:t>Мәдиғожин болса: Ендеше, біз Баян-Өлгий</w:t>
        <w:br/>
        <w:t>мәселесін сол аймақтың өз өкілдерімен ақылдасып</w:t>
        <w:br/>
        <w:t>шешеміз. Ал сіздер тек рұхсат беріңіздер? -- деді.</w:t>
        <w:br/>
        <w:t>Сонда әлгі үш өкіл: -- Бізде Өлгий әуежайы алаңына</w:t>
        <w:br/>
        <w:t>қойылатын бағыттаушы жабдықтар жоқ еді, -- деді.</w:t>
        <w:br/>
        <w:t>“Оларды біз тура алып барып қойып береміз” деді</w:t>
        <w:br/>
        <w:t>Қазақстан жағы. Бізбен барған үшеу тұйыққа тірел-</w:t>
        <w:br/>
        <w:t>ді. Еріксіз мәжбүр болды. Таңнан кешке ұласқан</w:t>
        <w:br/>
        <w:t>келіс-сөз табысты аяқталды. Қонақ үйге көңілді</w:t>
      </w:r>
    </w:p>
    <w:p>
      <w:r>
        <w:t>ка</w:t>
        <w:br/>
        <w:t>ыл</w:t>
        <w:br/>
        <w:t>(е)</w:t>
        <w:br/>
        <w:t>1994 жылы мен қәзіргі Астанада да болдым. Ақмо-</w:t>
        <w:br/>
        <w:t>лада көші-қон басқармасы мені шетелдік өкіл ретінде</w:t>
        <w:br/>
        <w:t>жақсы қарсы алды. Осы мекеменің жауапты қызмет-</w:t>
        <w:br/>
        <w:t>кері Қыдырбай Бейсеновпен бірге солай көшіп барып</w:t>
        <w:br/>
        <w:t>қоныстанған туыстарымды іздеп Шортандыға бар-</w:t>
        <w:br/>
        <w:t>дым. Ауылда той болып жатыр екен, біз барған соң</w:t>
        <w:br/>
        <w:t>тіптен дүрілдеп кетті. Қыдырбай мықты да шешен</w:t>
        <w:br/>
        <w:t>жігіт екен. Біздің туыстар аңқылдап дастархан жай-</w:t>
        <w:br/>
        <w:t>ды. Лебіздерін де айтып жатыр. Сол сәтте біреуі тұ-</w:t>
        <w:br/>
        <w:t>рыш: -- Бізде бір кемшілік бар, мұндағы тұрғындар</w:t>
        <w:br/>
        <w:t>орысша көбірек сөйлейді екен. Осы жағы ғана бізге</w:t>
        <w:br/>
        <w:t>ұнамайды, -- деді,</w:t>
        <w:br/>
        <w:t>-- Ол дұрыс, ағайындар, -- деді Қыдырбай, --</w:t>
        <w:br/>
        <w:t>әрине, бәріміз де ана тілімізде сөйлейік. Ал орыс</w:t>
        <w:br/>
        <w:t>тілінде олардың өзінен артық сөйлейік. Олармен де</w:t>
        <w:br/>
        <w:t>тіл табысайық, білмегенімізді үйренейіктні, сонда</w:t>
        <w:br/>
        <w:t>кімнен кем боламыз. Керісінше, өркендейміз емес</w:t>
        <w:br/>
        <w:t>пе?!</w:t>
        <w:br/>
        <w:t>Оны мен де қостадым. Тыңдаушыларымыз да бас</w:t>
        <w:br/>
        <w:t>изеп мақұлдады. “Бізді жат көріп, шеткері санайды”</w:t>
        <w:br/>
        <w:t>десе бірсәрі, “қарынымыз аш, жағдайымыз осы,</w:t>
        <w:br/>
        <w:t>қарайласпай қойды” десе бірсәрі, осы жерде тек жақ-</w:t>
        <w:br/>
        <w:t>пайтыны орыс тілділік екен деп, тек соны ғана мін</w:t>
        <w:br/>
        <w:t>көретініне іштей қысылдым. Бұлардың, әсіресе басқа</w:t>
        <w:br/>
        <w:t>ұлт көп тұратын жерлерде қазақ тілі жұтаңқырап</w:t>
        <w:br/>
        <w:t>Тв</w:t>
        <w:br/>
        <w:t>Сондай-ақ, қазақ ұлтының “Көшбасылары” деп</w:t>
        <w:br/>
        <w:t>аталатындар ұлттың жасақталу үрдісінде өзінің рө-</w:t>
        <w:br/>
        <w:t>лі мен қызметін айқын сезінулері қажет деп атап</w:t>
        <w:br/>
        <w:t>көрсеткен.</w:t>
        <w:br/>
        <w:t>Жоғарыда біз айтқан кезеңдер тарихи адамдардың</w:t>
        <w:br/>
        <w:t>есімімен, еңбегімен, ерлігімен әйгілі.</w:t>
        <w:br/>
        <w:t>Өйткені, тарихи кезеңдер сол адамдарды туғызып</w:t>
        <w:br/>
        <w:t>келген, ал ол кезеңдер сол тарихи адамдар арқылы</w:t>
        <w:br/>
        <w:t>жасалған, бір-бірімен іліктесу, селбесу арқылы ірі</w:t>
        <w:br/>
        <w:t>кезең болып дараланған. Олай болса, төртінші кезең</w:t>
        <w:br/>
        <w:t>ПІ.Ә.Назарбаевпен тікелей байланысты. Бұл жерде</w:t>
        <w:br/>
        <w:t>мен заманның, халықтың және Нұрекеңмен үзең-</w:t>
        <w:br/>
        <w:t>гілес, ақылдас, серіктес, ниеттес ағалардың атқарған</w:t>
        <w:br/>
        <w:t>рөлін әсте кеміте алмаймын. Нұрекең Алладан жібе-</w:t>
        <w:br/>
        <w:t>рілген елші емес, ғасырлар бойы жойылмай сақта-</w:t>
        <w:br/>
        <w:t>лып келген ұлттық бірегейлігі бар дана халықтың</w:t>
        <w:br/>
        <w:t>атасынан сараланып, сарапталған зиялылар ортасы-</w:t>
        <w:br/>
        <w:t>нан танылып, сол халқының, қауымның қолдауымен</w:t>
        <w:br/>
        <w:t>көшбасына шыққан солардың елшісі, халқының</w:t>
        <w:br/>
        <w:t>қорғаны.</w:t>
      </w:r>
    </w:p>
    <w:p>
      <w:r>
        <w:t>Азиядағы көшпелі халықтар ортасынан суырылып</w:t>
        <w:br/>
        <w:t>шығып, күшті мемлекет құрып, тіпті бір кезде әлемді</w:t>
        <w:br/>
        <w:t>үрейлендірген, даңқы бүгінге жеткен Моңғолияның</w:t>
        <w:br/>
        <w:t>мемлекет басшысының сөзін осы орайда тілге тиек</w:t>
        <w:br/>
        <w:t>етейін.</w:t>
        <w:br/>
        <w:t>“Моңғолдардың алтын бесік отанында қазірге</w:t>
        <w:br/>
        <w:t>дейін ұлтын сақтап, мемлекетін аман алып келген-</w:t>
        <w:br/>
        <w:t>дігінің өзегі -- Моңғол мемлекетінің “алтын сандық”</w:t>
        <w:br/>
        <w:t>саясаты, тарихымызда еңсесін биікке көтерген ірі</w:t>
        <w:br/>
        <w:t>мемлекет қайраткерлерінің сұңғылалығы мен</w:t>
        <w:br/>
        <w:t>11711</w:t>
        <w:br/>
        <w:t>кеткені рас, ол бұлардың кінәсі емес, тоталитарлық</w:t>
        <w:br/>
        <w:t>жүйенің, соғыстың, сүргіннің кесірі ғой. Ана тілін</w:t>
        <w:br/>
        <w:t>қастерлейтін аталары қырғынға, сүргінге ұшырады,</w:t>
        <w:br/>
        <w:t>мемлекеттік тіл ретінде басқа тіл билеп тұрды. Ал</w:t>
        <w:br/>
        <w:t>Қазақстан тәуелсіздік алғаннан бері қазақ тілінің</w:t>
        <w:br/>
        <w:t>мәртебесі үстемдік алды, ана тіліміз қауырт өркендеп</w:t>
        <w:br/>
        <w:t>те келеді. Олай болса, үрікпе, қайта білмегенін өзің</w:t>
        <w:br/>
        <w:t>үйрет, сен білмейтін орыс тілін өзің де үйрен, өрісің</w:t>
        <w:br/>
        <w:t>кеңейеді.</w:t>
        <w:br/>
        <w:t>Екінші айтарым, тартпеңбердентшық. “Әрбір қазақ</w:t>
        <w:br/>
        <w:t>өз қандастарының арасында туысқандық парызын</w:t>
        <w:br/>
        <w:t>неғұрлым терең тамырластықпен сезінсе, солғұрлым</w:t>
        <w:br/>
        <w:t>жақын-жұрағатының аясы кеңейіп, өзгелердің де</w:t>
        <w:br/>
        <w:t>оған деген мейрім-шапағаты молая түседі. Мұндай</w:t>
        <w:br/>
        <w:t>“қарым-қатынастың аясы отбасы менрудан әрі асып,</w:t>
        <w:br/>
        <w:t>тайпалық, жүздік, одан әрі бүкіл халықтық өремен</w:t>
        <w:br/>
        <w:t>астасып кетеді” деп ұлағат етті Н.Ә.Назарбаев. /</w:t>
        <w:br/>
        <w:t>“Тарих толқынында”. 48-6/.</w:t>
        <w:br/>
        <w:t>Рас, сен бұрып тар шецберде болдың. Баян-Өлгий-</w:t>
        <w:br/>
        <w:t>Детұрдың. “Тұрымтай-тұсында” дегендей сол бір кез-</w:t>
        <w:br/>
        <w:t>де “тар шеңберде” болу ұғымы біз үшін залалсыз бол-</w:t>
        <w:br/>
        <w:t>ған жоқ, Моңғолияның әр жеріне бытырап кетпей,</w:t>
        <w:br/>
        <w:t>ұлттық тұп қазығымыз саналған Баян-Өлгийге топ-</w:t>
        <w:br/>
        <w:t>таса жүріп, ұлттығымызды сақтадық. Ал бүгінгі</w:t>
        <w:br/>
        <w:t>заман мүлде басқа. Бүгінгі ортаң мүлде басқа. Қазіргі</w:t>
        <w:br/>
        <w:t>және болашақ қонысың, нағыз алтын діңгегің --</w:t>
        <w:br/>
        <w:t>Қазақстан. Олай болса, бір ауылдың, бір ғана керей-</w:t>
        <w:br/>
        <w:t>дің, тек Моцголиядан көшіп барып қоныс тепкен-</w:t>
        <w:br/>
        <w:t>дердің ортасында айналсоқтай бермеуге тырысып бақ.</w:t>
        <w:br/>
        <w:t>182</w:t>
        <w:br/>
        <w:t>Адамның талай арманы болады. Оның біреуі орын-</w:t>
        <w:br/>
        <w:t>далса да басқасы таусылмайды.</w:t>
        <w:br/>
        <w:t>Менің жеке басымда да талай арман бар. Егер сол</w:t>
        <w:br/>
        <w:t>арманымның бәрі орындалса, халқым да қор болмай-</w:t>
        <w:br/>
        <w:t>ды. Өйткені, әрбір қазақ біріге келіп күллі қазақ</w:t>
        <w:br/>
        <w:t>халқын, ұлтымызды құраймыз ғой. Бай болу, батыр</w:t>
        <w:br/>
        <w:t>болу, данышпан болу арманы мендедебар. Бірақ, өзім</w:t>
        <w:br/>
        <w:t>ғана болсам демеймін. Бәріміз солай болсақ екен деп</w:t>
      </w:r>
    </w:p>
    <w:p>
      <w:r>
        <w:t>армандаймын. Сол үшін қиялдай-қиялдай отыр-</w:t>
        <w:br/>
        <w:t>ғанымда қиял жетегімен шырқау биікке көтеріле-</w:t>
        <w:br/>
        <w:t>мін. Сол сәтте Қазақстан Республикасының болашақ</w:t>
        <w:br/>
        <w:t>бейнесі жанды сурет болып көз алдыма келетін кезі</w:t>
        <w:br/>
        <w:t>аз емес.</w:t>
        <w:br/>
        <w:t>Изен, жусаны аңқып, керіліп жатқан керімсал</w:t>
        <w:br/>
        <w:t>дала. Бірақ, бұл дала бүгінгіден де көрікті. Жайқал-</w:t>
        <w:br/>
        <w:t>ған егінімен қоса баяғыдай мыңғырған төрт түлік</w:t>
        <w:br/>
        <w:t>малымен де толып, жарасым тауып тұрғандай. Мұ-</w:t>
        <w:br/>
        <w:t>най, газ, алтын, жез, уран, көмірі жер дүниенің шар-</w:t>
        <w:br/>
        <w:t>тарабына жол тартқан.</w:t>
        <w:br/>
        <w:t>Бәрі де хан сарайынан кем емес, сәнді, салтанатты</w:t>
        <w:br/>
        <w:t>орынжайларда тұратын қаптаған ел, саны бүгінгі</w:t>
        <w:br/>
        <w:t>Қытайдан да кгм емес, қалың халық. Олардың тәртібі</w:t>
        <w:br/>
        <w:t>зорлықпен, күшпен емес ақылмен, имән-инабатпен</w:t>
        <w:br/>
        <w:t>басқарылып, рэттеледі. Түрме, абақты, айықтыр-</w:t>
        <w:br/>
        <w:t>ғыштар да түбірімен аласталып, ада болған. Олардың</w:t>
        <w:br/>
        <w:t>179</w:t>
        <w:br/>
        <w:t>алғырлығының, азаматтық парасаттылықтың шара-</w:t>
        <w:br/>
        <w:t>паты. Мемлекеттік “алтынсандық” саясаты дегеніміз</w:t>
        <w:br/>
        <w:t>-- мемлекеттік саясаттың философиясы деген сөз”</w:t>
        <w:br/>
        <w:t>деп жазды Моңғолия Президенті Нацагийн</w:t>
        <w:br/>
        <w:t>Багабанди “Өркениетке жаңарту мен дәстүрдің</w:t>
        <w:br/>
        <w:t>қатыстылығы” атты пәлсапалық шығармасында./</w:t>
        <w:br/>
        <w:t>Ұланбатыр. 2000 ж. 18-6/.</w:t>
        <w:br/>
        <w:t>Сол айтылған “алтын сандық”, сол сұңғыла қайрат-</w:t>
        <w:br/>
        <w:t>керлер түрікте, қазақта да болды. Сонау ғұн, сақ</w:t>
        <w:br/>
        <w:t>тайпаларының көсемдерінің, Күлтегін, Тоныкөк,</w:t>
        <w:br/>
        <w:t>Тұғырыл хан, біз жоғарыда есімін атаған Майқы би,</w:t>
        <w:br/>
        <w:t>Әз Жәнібек, Керей хан және Есім, Қасым, Әз Тәуке,</w:t>
        <w:br/>
        <w:t>салқам Жәңгір, Абылай, Қабанбай, Бөгенбай, Ер</w:t>
        <w:br/>
        <w:t>Жәнібек, Кенесары, Ахмет Байтұрсынов, Әлихан</w:t>
        <w:br/>
        <w:t>Бөкейхановсынды керемет көшбасшылардың “алтын</w:t>
        <w:br/>
        <w:t>сандық” мирасын жалғастырып, ұлттық туымызды</w:t>
        <w:br/>
        <w:t>екінші-үшініші мыңжылдықтың табалдырығында</w:t>
        <w:br/>
        <w:t>қайтадан биікке көтерген перзенттеріміздің даңқын</w:t>
        <w:br/>
        <w:t>әйгілеп, оларды қолдап-қолпаштаудың несі жарас-</w:t>
        <w:br/>
        <w:t>пайды?!</w:t>
        <w:br/>
        <w:t>“Аштықта тоқтықты түсінбейсің,</w:t>
        <w:br/>
        <w:t>Бір тойсаң аштықты түсінбейсің.</w:t>
        <w:br/>
        <w:t>Соның үшін ялдандың,</w:t>
        <w:br/>
        <w:t>Қағяныңның тілін алмадың.</w:t>
        <w:br/>
        <w:t>Жер-жерге бардың,</w:t>
        <w:br/>
        <w:t>Әбден алқындың, арыдың.</w:t>
        <w:br/>
        <w:t>Сонда қалғандар жер-жерге қаңғып,</w:t>
        <w:br/>
        <w:t>Өлімші босқындар боп еді.</w:t>
        <w:br/>
        <w:t>Тәңірі жарылқағандықтан,</w:t>
        <w:br/>
        <w:t>177</w:t>
      </w:r>
    </w:p>
    <w:p>
      <w:r>
        <w:t>сы айласымен де, алғырлығымен де еңсе көтерген</w:t>
        <w:br/>
        <w:t>тұс болатын. Майқы би ұйыстырған қазақ халқы</w:t>
        <w:br/>
        <w:t>оларды еңсере алмайтынын білді, қайта өзі жойылып</w:t>
        <w:br/>
        <w:t>кетпеуі үшін Есугейұлы Темучин-Шыңғыспен одақ-</w:t>
        <w:br/>
        <w:t>тасу жолын қалап алды. Әйтпеген күнде татардың,</w:t>
        <w:br/>
        <w:t>ұйғырдың, меркіттің, тіпті атымен жойылып кеткен</w:t>
        <w:br/>
        <w:t>тайпалардың күнін көріп, күйін кешкен болар еді.</w:t>
        <w:br/>
        <w:t>Екініші бір тарихи кезең -- қазақ хандығының</w:t>
        <w:br/>
        <w:t>құрылуы болды. ХУ ғасырда Керей, Әз Жәнібектер</w:t>
        <w:br/>
        <w:t>құрған қазақ хандығы қазақ халқына ұлттық мем-</w:t>
        <w:br/>
        <w:t>лекет құрудың тәжірибесін берді, ұлтын, жерін бас-</w:t>
        <w:br/>
        <w:t>қыншылардан ұзақ уақыт қорғады, ұлттық қасиет-</w:t>
        <w:br/>
        <w:t>терді қалыптастырды. Сонымен қатар, егер халық</w:t>
        <w:br/>
        <w:t>бас-басына би болып, үй ішінен үй тігіп, алауыз-</w:t>
        <w:br/>
        <w:t>данып бүлінсе қандай күйге жететіні жөнінде сабақ</w:t>
        <w:br/>
        <w:t>та берді.</w:t>
        <w:br/>
        <w:t>Үшінші кезең -- ұлы хан Абылай кезеңі. Ол қазақ-</w:t>
        <w:br/>
        <w:t>тың басын қайта біріктірді, әулиедей үш биді</w:t>
        <w:br/>
        <w:t>әйгіледі, күш-қуатты топтастырып, қазақтың елін,</w:t>
        <w:br/>
        <w:t>жерін қас-дүшпандардан тазартып, халыққа алзат-</w:t>
        <w:br/>
        <w:t>тық, еркіндік алып берді. Мықты мемлекеттермен</w:t>
        <w:br/>
        <w:t>терезесі тең қарым-қатынас орнатып, іргені тынытн-</w:t>
        <w:br/>
        <w:t>тандырды. Әйтпеген жағдайда, одан бергі қилы</w:t>
        <w:br/>
        <w:t>кезеңдерде кешегіден де қиын, адам айтқысыз оппа-</w:t>
        <w:br/>
        <w:t>лы орға тап болар едік. Солардың рухымен қазақ-</w:t>
        <w:br/>
        <w:t>тың ұлттығы, жері, тілі, салт-дәстүрі, намысы</w:t>
        <w:br/>
        <w:t>сақталып келді.</w:t>
        <w:br/>
        <w:t>Н.Ә.Назарбаев “Тарих толқынында” атты</w:t>
        <w:br/>
        <w:t>еңбегінде ұлт тұтастығы-- дербес мемлекеттік және</w:t>
        <w:br/>
        <w:t>мемлекеттік тіл, аумақтық тұтастық деп қараған.</w:t>
        <w:br/>
        <w:t>12--506</w:t>
        <w:br/>
        <w:t>116</w:t>
        <w:br/>
        <w:t>жасамай қойса да саяси, әлеуметтік өмірге нұқсан</w:t>
        <w:br/>
        <w:t>келтіре қоймайды. Қайта атамекенге оралғандар,</w:t>
        <w:br/>
        <w:t>ораламын деушілер, шетелде әзірше болса да тұрақ-</w:t>
        <w:br/>
        <w:t>тап қалушылар, осы елде қаншама пробле-малар</w:t>
        <w:br/>
        <w:t>туындатып, жүк үстіне жүк артып отыр дегенді</w:t>
        <w:br/>
        <w:t>ойлайықшы.</w:t>
        <w:br/>
        <w:t>Біздіңше, оның түпкі тамыры тереңде жатыр.</w:t>
        <w:br/>
        <w:t>Біріншіден, Нұрсұлтан бастаған озық ойлы қазақ</w:t>
        <w:br/>
        <w:t>зиялыларының жер шарының әр ендігі мен бойлы-</w:t>
        <w:br/>
        <w:t>ғында тағдыр тәлкегімен тентіреп кеткен қандаста-</w:t>
        <w:br/>
        <w:t>рына жаны ашып, ет бауыры елжіресе, екінші</w:t>
        <w:br/>
        <w:t>жағынан, дәуір дабылымен оянған саналы ұлттар</w:t>
        <w:br/>
        <w:t>әлемдік ортақ өркениетке әуелі ішінен топтасып,</w:t>
        <w:br/>
        <w:t>толымды үлт ретінде қатысу оңтайлы деп санап,</w:t>
        <w:br/>
        <w:t>бірігуге лап қойған шпақта, қазақ та өзінің кеткенін</w:t>
        <w:br/>
        <w:t>келтіріп, кемтігін толтырғанда ғана мықты мемлекет</w:t>
        <w:br/>
        <w:t>болып, өзге елдермен терезесін теңестіреді дегенді</w:t>
        <w:br/>
        <w:t>жақсы сезінгендігіне тәнті болудамыз.</w:t>
        <w:br/>
        <w:t>Өзгені қоя тұрып, өз тарихымызға көз жіберейік.</w:t>
        <w:br/>
        <w:t>Түгел сөздің ғана емес, түгел елдің де түбі болған</w:t>
      </w:r>
    </w:p>
    <w:p>
      <w:r>
        <w:t>Майқы би бабамыз қазақтың қалың тайпаларын</w:t>
        <w:br/>
        <w:t>халық ретінде басын қосып, біріктірген екен. Ол</w:t>
        <w:br/>
        <w:t>тарихтың қай кезеңі еді? Ол-- ірі елдер айдаһардай</w:t>
        <w:br/>
        <w:t>ыңыранып, іргеден бір жағынан қысып келе жатса,</w:t>
        <w:br/>
        <w:t>екінші жағынан, бірін-бірі жаулау, жалмау арқылы</w:t>
        <w:br/>
        <w:t>мемлекет, хандық құруды тіршілік пен өркениеттің</w:t>
        <w:br/>
        <w:t>басты өзегіне, модаға айналдырған көшпенді жаугер</w:t>
        <w:br/>
        <w:t>тайпалар қырылысып-қырқысқан, солардың орта-</w:t>
        <w:br/>
        <w:t>сында Есугей бастаған моңғолдың боржигин тайпа-</w:t>
        <w:br/>
        <w:t>172</w:t>
        <w:br/>
        <w:t>Ондағы қазақтар Моңғолиядағыдай бір жүз елу мың</w:t>
        <w:br/>
        <w:t>емес, бірнеше миллион. Енді көлшіктен мұхитқа</w:t>
        <w:br/>
        <w:t>шыққан балықтайсың, соның кең шалқарайдынында</w:t>
        <w:br/>
        <w:t>еркін жүзуге тиіссің. Алайда, тозығын үйренбе, салт-</w:t>
        <w:br/>
        <w:t>дәстүрінің озығын үйрен. Абайлай, салыстыра, сара-</w:t>
        <w:br/>
        <w:t>лай отырып, өзіңе сіңген әдеттер мен салттардың іске</w:t>
        <w:br/>
        <w:t>жарағысыздарын доғарып, озықтарын оларға үйрет.</w:t>
        <w:br/>
        <w:t>Өйткені, олармен қаның бір, дінің бір, тілің бір, арма-</w:t>
        <w:br/>
        <w:t>ның бір ғой! Ет жақының солар. Сонымен қатар, “Кең</w:t>
        <w:br/>
        <w:t>болсаң, кем болмайсың”. Қолыңнан келсе пейілің мен</w:t>
        <w:br/>
        <w:t>мейіріңді одан да асыра бер, аяңды, өрісіңді кеңейте</w:t>
        <w:br/>
        <w:t>түс.</w:t>
        <w:br/>
        <w:t>Шыңғысханның анасы балаларына бес шыбықты</w:t>
        <w:br/>
        <w:t>біріктіріп буып, әрқайсысына ұстатқанда бәрі сын-</w:t>
        <w:br/>
        <w:t>дыра алмағаны, ал бір-бірлеп ұстатқанда бәрін сын-</w:t>
        <w:br/>
        <w:t>дырғаны туралы аңызды “Құпия шежіреден” біздер</w:t>
        <w:br/>
        <w:t>талай мәрте оқыдық емес пе, бірлік, топтасу деген</w:t>
        <w:br/>
        <w:t>сол.</w:t>
        <w:br/>
        <w:t>Н.Ә.Назарбаевтың ынтымақ туралы қағидалары</w:t>
        <w:br/>
        <w:t>мен ізденіс, күрестері сол тарихи кешулер тағылы-</w:t>
        <w:br/>
        <w:t>мынан туындаған салиқалы ой, салмақты бастама</w:t>
        <w:br/>
        <w:t>жемістері.</w:t>
        <w:br/>
        <w:t>Ол қазақ халқының бірігіп, ынтымақтасуын көз-</w:t>
        <w:br/>
        <w:t>деумен қатар, әр ұлтты Қазақстан халықтарының</w:t>
        <w:br/>
        <w:t>достығын, түрік тектілердің, мұсылмандардың, ТМД</w:t>
        <w:br/>
        <w:t>елдерінің, Орталық Азия елдерінің, тіпті дүние жүзі</w:t>
        <w:br/>
        <w:t>халықтарының бауырластығын қалайды. Бұл</w:t>
        <w:br/>
        <w:t>саясат әркениетке үздіксіз қарқынмен, бейбіт</w:t>
        <w:br/>
        <w:t>жолмен жетудің бірден бір қолайлы да дұрыс жолы</w:t>
        <w:br/>
        <w:t>екендігі рас. Осы тұрғыда Нұрекеңді мен Орталық</w:t>
        <w:br/>
        <w:t>174</w:t>
        <w:br/>
        <w:t>1992 жылы әлем қазақтарының алғашқы құрыл-</w:t>
        <w:br/>
        <w:t>тайына қатысушылардың Н.Ә.Назарбаевқа жолда-</w:t>
        <w:br/>
        <w:t>ған хатында: “Сонау заманда Абылай хан бабамыз үш</w:t>
        <w:br/>
        <w:t>жүздің басын қосқан болса, міне, ХХ ғасырда осы</w:t>
        <w:br/>
        <w:t>тарихи жағдайды халқымызға өзіңіз тудырдыңыз”</w:t>
        <w:br/>
        <w:t>деп лайықты баға берілген еді.</w:t>
        <w:br/>
        <w:t>Н.Ә.Назарбаевты ұлтын біріктіру арманы тіптен</w:t>
        <w:br/>
        <w:t>ерте кездерден-ақ жүрегінде ұялағандай сезіледі.</w:t>
        <w:br/>
        <w:t>Қазақ елі тәуелсіздігін алған бойда-ақ ол шетел-</w:t>
      </w:r>
    </w:p>
    <w:p>
      <w:r>
        <w:t>дердегі қазақ диаспорасының өкілдеріне арнап</w:t>
        <w:br/>
        <w:t>радио арқылы 1991 жылы Ә1желтоқсанда сөйле-</w:t>
        <w:br/>
        <w:t>ген сөзінде “Ежелгі атамекенінен жырақтап қалған</w:t>
        <w:br/>
        <w:t>сіздерді кешегі күнге дейін ата-баба жеріпе қайта</w:t>
        <w:br/>
        <w:t>келе аламыз ба деген сұрақтың алаңдатып келгенін</w:t>
        <w:br/>
        <w:t>мен жақсы білемін” деген. “Олар келе алар ма</w:t>
        <w:br/>
        <w:t>екен?” деп өзі де сан жылдар алаңдағанын аңғарт-</w:t>
        <w:br/>
        <w:t>са, 1992 жылғы алғашқы құрылтайда сойлегенде</w:t>
        <w:br/>
        <w:t>осылайша бірігу тарихи жауапкершілік екендігін</w:t>
        <w:br/>
        <w:t>ескертті.</w:t>
        <w:br/>
        <w:t>1993 жылы қазан айында Нүрекең Моңғолияга</w:t>
        <w:br/>
        <w:t>келіп, Моңғолия президенті П.Очирбатпен жасаған</w:t>
        <w:br/>
        <w:t>келісімінде, 1994-1996 жылдарда Қазақстанға көптіп</w:t>
        <w:br/>
        <w:t>келу квотасын белгілегенде, 1997 жылы шетелде</w:t>
        <w:br/>
        <w:t>тұратын отандастарды қолдаудың бағдарламасы</w:t>
        <w:br/>
        <w:t>туралы және көші-қон, демография жөніндегі агент-</w:t>
        <w:br/>
        <w:t>тік құру туралы жарлықтарында, 1998 жылы Қа-</w:t>
        <w:br/>
        <w:t>зақстанда Моңғолия президенті Н.Багабандимен</w:t>
        <w:br/>
        <w:t>бірлескен декларацияға, 1999 жылы Моңғолияда</w:t>
        <w:br/>
        <w:t>бірлескен мәлімдемеге қол қойғанда -- барлығында</w:t>
        <w:br/>
        <w:t>да шетелдегі, Моңғолиядағы қандастарына жан-</w:t>
        <w:br/>
        <w:t>ҰБ)</w:t>
        <w:br/>
        <w:t>Азияпың рухани көшбасшысы дей аламын. “Орта-</w:t>
        <w:br/>
        <w:t>лық Азия әлдекімнің шикізаттық шылауы есепті,</w:t>
        <w:br/>
        <w:t>шет аймағына.айналып кетпеуі үшін, соған жол</w:t>
        <w:br/>
        <w:t>бермеуі үшін бізде әлі де ойлануғауақыт бар, -- дейді</w:t>
        <w:br/>
        <w:t>ол.-- Шамалап айтқанда, бұл 2000-2020 жылдар</w:t>
        <w:br/>
        <w:t>аралы-ғындағы кезең. Бұл кезеңде дүниежүзілік</w:t>
        <w:br/>
        <w:t>держа-валардың Орталық Азияға жүргізетіп әскери-</w:t>
        <w:br/>
        <w:t>саяси ықпалы біршама саябыр сипатта болады.</w:t>
        <w:br/>
        <w:t>Осындай жаңаша геоэкономикалық ахуалда Орта-</w:t>
        <w:br/>
        <w:t>лық Азия елдері бір-біріне тәуелді болған жағдайда</w:t>
        <w:br/>
        <w:t>ғана өздері-нің тәуелсіздігін қорғап қала алады.</w:t>
        <w:br/>
        <w:t>Ортаазиялық ықпалдастық -- бұл осы аймақтың</w:t>
        <w:br/>
        <w:t>дүниежүзілік көлемдегі әскери-саяси, экономи-</w:t>
        <w:br/>
        <w:t>калық тәуелсіздікке жету жолы”.</w:t>
        <w:br/>
        <w:t>Жерлесім, ағайыным, Алтайдан Арқаға, Атырау-</w:t>
        <w:br/>
        <w:t>ға кетіп сағындырған туыстарым,бұл сөз сендерге</w:t>
        <w:br/>
        <w:t>ғана емес, барлық халықтарға керек сөз, ұланғайыр</w:t>
        <w:br/>
        <w:t>ойдың жемісі.</w:t>
        <w:br/>
        <w:t>Үшінші айтарым, ежелгі көк түріктердің ата</w:t>
        <w:br/>
        <w:t>жұртында, сендердің туған топырақтарыңда әйгілі</w:t>
        <w:br/>
        <w:t>Күлтегін бабаларыңның ардақты ескерткіші тұр.</w:t>
        <w:br/>
        <w:t>Ескерткіштің беті өсиет сөздерге толы. Сол ұлағат-</w:t>
        <w:br/>
        <w:t>тардың бір үзіндісінде: “Егер, сен, түркі жұрты, өз</w:t>
        <w:br/>
        <w:t>қағаныңнан, оз бектеріңнен қол үзбесең, өз үйлеріңде</w:t>
        <w:br/>
        <w:t>болып, алаңсыз, бақытты өмір сұр” деп жазылыпты.</w:t>
        <w:br/>
        <w:t>Тастың бетінен неше ғасыр бойына сол жазудың</w:t>
        <w:br/>
        <w:t>әшпегендігі қаншалықты шындық болса, алдағы</w:t>
        <w:br/>
        <w:t>неше ғасыр сол өсиеттердің мән-мағынасы өшпей-</w:t>
        <w:br/>
        <w:t>тіндігі десондай шындық.</w:t>
      </w:r>
    </w:p>
    <w:p>
      <w:r>
        <w:t>167</w:t>
        <w:br/>
        <w:t>жетіп, Сәкеңе бәрін баяндадым. Бірақ, сонау үш</w:t>
        <w:br/>
        <w:t>серігіміз ренжіп отыр екен, Сәкең оларға: “Алматы-</w:t>
        <w:br/>
        <w:t>Ұланбатыр рейсін де шештіреміз. Осы адамдарды екі</w:t>
        <w:br/>
        <w:t>ай ішінде Ұланбатырға шақырып, мәселені тияпақ-</w:t>
        <w:br/>
        <w:t>ты жүзеге асырамыз” деп еді, үш жігіт жадырап сала</w:t>
        <w:br/>
        <w:t>берді. Ертеңінде деректемелерге қол қойдық, мәселе</w:t>
        <w:br/>
        <w:t>шешілді.</w:t>
        <w:br/>
        <w:t>Кешікпей тұрақты әуе рейсі ашылды.</w:t>
        <w:br/>
        <w:t>Халқымыз да, сол кезде аймағымыздың басшысы</w:t>
        <w:br/>
        <w:t>болып қызметтеп тұрған ақылшы ақсақалдарымыз</w:t>
        <w:br/>
        <w:t>да осы бір алғашқы қадамдарымызды қуана құттық-</w:t>
        <w:br/>
        <w:t>тап, ризалықтарын білдірді. Бізге ғана емес, Қазақс-</w:t>
        <w:br/>
        <w:t>танның Елбасына бақыт тіледі.</w:t>
        <w:br/>
        <w:t>Байланыс, телехабарлар, апта сайын әуе жолымен</w:t>
        <w:br/>
        <w:t>самғаған ұшақтар бір-бірімен жарасымдылық, үйле-</w:t>
        <w:br/>
        <w:t>сімін тауып жерлестерімізді қобалжытты, еліктірді,</w:t>
        <w:br/>
        <w:t>қозғау салды, әрине. Ұлттық қара шаңыраққа көңіл-</w:t>
        <w:br/>
        <w:t>дері ғана емес, өздері де ауа бастады. Ел іргесі көте-</w:t>
        <w:br/>
        <w:t>ріліп, ұлы көш батысқа қарай жөңкіле жүріп те кетті.</w:t>
        <w:br/>
        <w:t>Атамекен есігі бізге айқара ашылды. Мінеки, ақиқат</w:t>
        <w:br/>
        <w:t>осындай болған.</w:t>
        <w:br/>
        <w:t>Жел айдаған қаңбақтай ұзақ көшіп, шет қонып,</w:t>
        <w:br/>
        <w:t>жат елде талай уақыт болып оралған біздер Қазақс-</w:t>
        <w:br/>
        <w:t>танға бақыт болып келіп жатырмыз деп айта алмай-</w:t>
        <w:br/>
        <w:t>мын, “жайылып жастық бол” деп бұлданбаймын.</w:t>
        <w:br/>
        <w:t>Байырғы тұрғындар қадірлесіп-сыйласуды, жана-</w:t>
        <w:br/>
        <w:t>шырлықты біледі. Ал мен үшін, біздер үшін, қара</w:t>
        <w:br/>
        <w:t>шаңыраққа қайтып келіп, ата-бабаның ақ босағасын</w:t>
        <w:br/>
        <w:t>аттау ұлтымызбен бірігу, Отанымыз Қазақстанмен</w:t>
        <w:br/>
        <w:t>184</w:t>
        <w:br/>
        <w:t>ғылыми ыдырату жолымен, адам өміріне қажетті</w:t>
        <w:br/>
        <w:t>басқа затқа айналдырылу тәсілімен пайдалы түрде</w:t>
        <w:br/>
        <w:t>жоғалтылған. Ластанған дария, теңіз, өзен, жерасты</w:t>
        <w:br/>
        <w:t>гуларына дейін тазартылған. Ол тұпқшы судың белгілі</w:t>
        <w:br/>
        <w:t>бөлігі әуедегі, жердегі сан тарам тораптар мен</w:t>
        <w:br/>
        <w:t>құбырлар арқылы мұнаймен, газбен бірге ел-елге</w:t>
        <w:br/>
        <w:t>жөнелтіліп, қазақтың әрбір отбасына ақша, байлық</w:t>
        <w:br/>
        <w:t>болып құйылып жатыр. Сол үшін де кіріс, табыс</w:t>
        <w:br/>
        <w:t>жөнінде Қазақстан әлемдегі мемлекеттердің</w:t>
        <w:br/>
        <w:t>алдыңғы легіне көтерілген.</w:t>
        <w:br/>
        <w:t>Әрине, бұл қиял. Бірақ болашақта жүзеге асатын</w:t>
        <w:br/>
        <w:t>қиял. Сол болашақпен тезірек жалғасу, оған жету</w:t>
        <w:br/>
        <w:t>үшін не істеу керек? “Болмасам да, ұқсап бағып”</w:t>
        <w:br/>
        <w:t>соңғы сөзімді ұлы дана Абай атамызша бастайын:</w:t>
        <w:br/>
        <w:t>“Жас өседі, жарлы байиды” дейді біздің қазақ. Рас,</w:t>
        <w:br/>
        <w:t>жас өседі тірі жүрсе. Бірақ, қынаптан суырған қы-</w:t>
        <w:br/>
        <w:t>лыштай қылпылдаған қырпулы болса бірсәрі. Қы-</w:t>
        <w:br/>
        <w:t>рық тезге салсаң дақынңқ демейтін қыңыр болып өссе</w:t>
        <w:br/>
        <w:t>-- несі қызық, не қайыр. Одан ата-анасы жақсылық</w:t>
        <w:br/>
        <w:t>көргені сол, залал шегіп зарлы күй кешпес пе. “Жақ-</w:t>
        <w:br/>
        <w:t>сы бала -- қызық, жаман бала -- күйік” емес пе.</w:t>
      </w:r>
    </w:p>
    <w:p>
      <w:r>
        <w:t>Жарлы байыр еді, жатпай-тұрмай, жан аямай</w:t>
        <w:br/>
        <w:t>тырбана берсе. Жүрегінде жалын, бойында қуат,</w:t>
        <w:br/>
        <w:t>көкірегінде сәуле болса.</w:t>
        <w:br/>
        <w:t>Ал “жарлы байиды” деп бұрынғы ата-бабалары-</w:t>
        <w:br/>
        <w:t>мыз айтып кеткен, ерте ме, кеш не құдай тағаланың</w:t>
        <w:br/>
        <w:t>рахымы түсіп, асасынан өзі-ақ береді деп жалқаурап,</w:t>
        <w:br/>
        <w:t>жайылып, ххаратқан иемізден ғана медет күтіп жатып</w:t>
        <w:br/>
        <w:t>1(5</w:t>
        <w:br/>
        <w:t>жақты қолдау көрсетуді, қазақ халқын қазақ</w:t>
        <w:br/>
        <w:t>топыра-ғына топтастыруды мақсат етті.</w:t>
        <w:br/>
        <w:t>Көмек көрсетіп, мүмкіндік жасауға жол аша</w:t>
        <w:br/>
        <w:t>отырып, әрдайым сенім мен парыз да жүктей білді.</w:t>
        <w:br/>
        <w:t>2000 жылы мамырда бір топ журналистермен</w:t>
        <w:br/>
        <w:t>кездесіп әңгімелескенде, Нұрекең “Қазақ баласы қай</w:t>
        <w:br/>
        <w:t>жерде жүрмесін өз отанын сүйіп, отанының тәуелсіз-</w:t>
        <w:br/>
        <w:t>дігі мен болашағы үшін қасық қанына дейін аямауға</w:t>
        <w:br/>
        <w:t>тиіс” деді. Дүниежүзі қазақтарының екінші құрыл-</w:t>
        <w:br/>
        <w:t>тайында сөйлеген сөзінде Нұрекең: “Біздің алды-</w:t>
        <w:br/>
        <w:t>мызда жаца міндет, биік мақсаттар тұр. Тәуелсіз</w:t>
        <w:br/>
        <w:t>Қазақстан мен шетелдегі қазақ диаспорасының ара-</w:t>
        <w:br/>
        <w:t>сындағы байланыс бұрынғыдан да тығыз, әрі жеміс-</w:t>
        <w:br/>
        <w:t>ті, нәтижелі болуға тиіс. Бұл міндетті ойдағыдай</w:t>
        <w:br/>
        <w:t>жүзеге асыру бүкіл халқымыздың өсіп-өркендеуі-</w:t>
        <w:br/>
        <w:t>не, жаңа мыңжылдықта жаңа асуларға көтерілуіне</w:t>
        <w:br/>
        <w:t>тікелей ықпалетеді” дей келіп, алдағы міндет, парыз-</w:t>
        <w:br/>
        <w:t>дарды да айқын белгілеп берді.</w:t>
        <w:br/>
        <w:t>Бізге мәлім нәрсе -- сан алуан күрделі себептер-</w:t>
        <w:br/>
        <w:t>мен киелі топырағынан безіп, аулақтап, жер іпары-</w:t>
        <w:br/>
        <w:t>ның әр түкпіріне тарқап кеткен қазақтар, әрине,</w:t>
        <w:br/>
        <w:t>қазақ елінің іргесін бекітуге зор ықпал етеді. Қазақс-</w:t>
        <w:br/>
        <w:t>танның бүгінгі мемлекетін, бүгінгі Президентін осы</w:t>
        <w:br/>
        <w:t>елдегі барлық ұлт халықтары қолдап келе жатқан-</w:t>
        <w:br/>
        <w:t>дығы бірнеше рет сайлаулар мен референдумдарда</w:t>
        <w:br/>
        <w:t>айқын дәлелденді, шетелден атамекенге оралған-</w:t>
        <w:br/>
        <w:t>дардың көбісі бүл саяси науқандарға қатысып үлгер-</w:t>
        <w:br/>
        <w:t>ген де жоқ. Өйтсе дәл бүгін бұлар шешуші міндет</w:t>
        <w:br/>
        <w:t>атқара берген жоқ. Бұларға ешбір қачмқорлық</w:t>
        <w:br/>
        <w:t>185</w:t>
        <w:br/>
        <w:t>алар болса ол қайдан байиды. “Балдан жұға-ды,</w:t>
        <w:br/>
        <w:t>майдан тамады,байдан қалады”дегізіп өзгенің, елінің</w:t>
        <w:br/>
        <w:t>көсегесін көгерткеңні сол, малынып жатып алып</w:t>
        <w:br/>
        <w:t>масыл болады емес пе?!</w:t>
        <w:br/>
        <w:t>1990 жылдардың басында экономикадағы</w:t>
        <w:br/>
        <w:t>әкімгерлік-әміршілдік жүйе құлаған шақта, бұрын.</w:t>
        <w:br/>
        <w:t>соның берік құрсауында қалған елдер еркіндікке</w:t>
        <w:br/>
        <w:t>көшті. Бірақ социализм кезіндегі өзге дәстүрлерінің</w:t>
        <w:br/>
        <w:t>бірқатарын тастай көшсе де, ұраншылдықты таста-</w:t>
        <w:br/>
        <w:t>мады. Бұрынғы: “капитализмді аттап өтіп, феода-</w:t>
        <w:br/>
        <w:t>лизмнен -- социализмге!” дегеннің орнына “Азия</w:t>
      </w:r>
    </w:p>
    <w:p>
      <w:r>
        <w:t>жолбарысы боламыз!” деген ұран көтерілді.</w:t>
        <w:br/>
        <w:t>Бәрі де “Азия жолбарыстары” бола қалса ел-елге</w:t>
        <w:br/>
        <w:t>де, әлемге де пайдалы еді. Ондай деңгейге жететін</w:t>
        <w:br/>
        <w:t>мүмкіндік те бар болатын. Өкінішке қарай, жолба-</w:t>
        <w:br/>
        <w:t>рыс болудың орнына біршамасы көшке де ере алмай</w:t>
        <w:br/>
        <w:t>қалды. Жолбарыс деген хайуанның сыр-сыпатын біз</w:t>
        <w:br/>
        <w:t>тектеп біле берген жоқпыз. Бірақ, әр түрлі мәлімет-</w:t>
        <w:br/>
        <w:t>терге қарағанда денесі аса ширақ, қимылы шапшаң,</w:t>
        <w:br/>
        <w:t>күш-қуаты мығым, сондай-ақ өзі келіп тиіспесе өзге</w:t>
        <w:br/>
        <w:t>жан-жануарғашабуыл жасамайтын, тиіскенін оңдыр-</w:t>
        <w:br/>
        <w:t>майтын, ал өзара бірімен бірі керемет тату, елсіз иен</w:t>
        <w:br/>
        <w:t>мекендерде тұратын жыртқыш аңдар деп ұғамын.</w:t>
        <w:br/>
        <w:t>Жолбарыс болу үшін осындай қасиеттер керек.</w:t>
        <w:br/>
        <w:t>Ал, бармақтай сүйек тастасаң да өзара ырылдасып,</w:t>
        <w:br/>
        <w:t>таласа кететін ауыл иттеріндей ала-құла болсаң -</w:t>
        <w:br/>
        <w:t>қалай жолбарыс болар едің?!</w:t>
        <w:br/>
        <w:t>Бүгінгі дәуірде Қазақстанның жүріп келе жатқан</w:t>
        <w:br/>
        <w:t>жаңа тарихи жолына, жеткен табыс-жетістіктеріне</w:t>
        <w:br/>
        <w:t>қарап мен осы елді мақтан тұтамын ::әне бұл</w:t>
        <w:br/>
        <w:t>183</w:t>
        <w:br/>
        <w:t>орнында күмбезін күн шалған зәулім де сәулетті</w:t>
        <w:br/>
        <w:t>мешіттер.</w:t>
        <w:br/>
        <w:t>Ғылым мен білім ажырамас бірлікке көшкен.</w:t>
        <w:br/>
        <w:t>Байқоңырда бүкіл әлемдік ғарышкерлер академия-</w:t>
        <w:br/>
        <w:t>сы. Сан мыңдаған жолаушылар жан-жаққа, сан</w:t>
        <w:br/>
        <w:t>саққа зымырандармен, ұшақтармен, жермен, көк-</w:t>
        <w:br/>
        <w:t>пен, су жолдарымен аттанып кетіп жатыр, сапарлап</w:t>
        <w:br/>
        <w:t>келіп жатыр.</w:t>
        <w:br/>
        <w:t>Қатерлі дерттердің бәріне де шипа табылған, өлім</w:t>
        <w:br/>
        <w:t>туралы жаманат хабар да некен-саяқ. Халықтың</w:t>
        <w:br/>
        <w:t>денін жасы жүзден асқан қарттар құрап келеді.</w:t>
        <w:br/>
        <w:t>Олардың өзі өлеусіреп алжып отырған жоқ, оқу</w:t>
        <w:br/>
        <w:t>оқып, еңбек етіп, ақыл айтып, шып-ширақ, шапқы-</w:t>
        <w:br/>
        <w:t>лап жүр. Тіпті ғылым өлгендердің өзін тірілтіп ала</w:t>
        <w:br/>
        <w:t>бастаған. Әуелгі кезекте Әл-Фараби, Асан, Абай,</w:t>
        <w:br/>
        <w:t>Шоқан, Мұхтар, Қаныш, Абылай, Төле, Қазыбек,</w:t>
        <w:br/>
        <w:t>Әйтеке, Сырым, Кенесары, Бауыржан... сынды асыл-</w:t>
        <w:br/>
        <w:t>дардың мүбарак денелеріне жан бітіп, ұзақ ұйқыдан</w:t>
        <w:br/>
        <w:t>ояна бастаған.</w:t>
        <w:br/>
        <w:t>Керісінше хайуанаттар, төрт түлік мал қыс мау-</w:t>
        <w:br/>
        <w:t>сымында ұйқтатылады. Қыста оларға жем-шөп,</w:t>
        <w:br/>
        <w:t>еңбекті ысыраптамау үтпін әбден семірген шағында,</w:t>
        <w:br/>
        <w:t>қыстың басы, күздің соңында ұүйқтатылады да,</w:t>
        <w:br/>
        <w:t>көктемде өсімдік қаулап өскен кезде оятылып, жайы-</w:t>
        <w:br/>
        <w:t>лымға жіберіледі.</w:t>
        <w:br/>
        <w:t>Атом, ядролық қару, радиоактив қалдықтары, улы</w:t>
        <w:br/>
        <w:t>химикаттар, тіпті есірткілік заттар түп-түгел</w:t>
        <w:br/>
        <w:t>жойылған. Олар жер астына көмілу арқылы емес,</w:t>
      </w:r>
    </w:p>
    <w:p>
      <w:r>
        <w:t>186</w:t>
        <w:br/>
        <w:t>үрдісінен айырылмаса, осы жүрісінен танбаса “Жол-</w:t>
        <w:br/>
        <w:t>барыс” атанатынына кәміл сенемін. Осының басты</w:t>
        <w:br/>
        <w:t>арқауын: “Қалай болғанда да біз көп этностық мемле-</w:t>
        <w:br/>
        <w:t>кеттің тоталитаризмнің ауыр мұрасына қарамастан,</w:t>
        <w:br/>
        <w:t>барлық ұлттар адамдарының сенімі мен татулығы,</w:t>
        <w:br/>
        <w:t>адам құқығына құрмет ахуалында, халықтың бар-</w:t>
        <w:br/>
        <w:t>лық топтарының ұлттар мен ұлыстар өкілдерінің</w:t>
        <w:br/>
        <w:t>әлеуметтік әріптестігі мен ынтымақтастығы жағда-</w:t>
        <w:br/>
        <w:t>йында бейбіт жолмен дами алатынын және дамуы</w:t>
        <w:br/>
        <w:t>керектігін дәлелдеп бердік” деп Нұрекеңнің өзі дөп</w:t>
        <w:br/>
        <w:t>басып айтқан.</w:t>
        <w:br/>
        <w:t>Сырттан жау тауып олармен салғыласқандар-</w:t>
        <w:br/>
        <w:t>дың, іштен жанжал шығарып ірігендердің тарихын</w:t>
        <w:br/>
        <w:t>біз бастан кешіріп келеміз. Ұрыс-керіс оларға кеше</w:t>
        <w:br/>
        <w:t>нендей кесірін тигізді, бүгін қандай зардап шектіріп</w:t>
        <w:br/>
        <w:t>отырса, ертең де кежегесі кейін тарта берері даусыз.</w:t>
        <w:br/>
        <w:t>Сол үшін де ондай мемлекеттердің “жолбарыс” бол-</w:t>
        <w:br/>
        <w:t>уы екіталай және сенімді түрде айтайын, егер Қа-</w:t>
        <w:br/>
        <w:t>зақстандағы қазіргі ынтымақтастық бұзылмаса,</w:t>
        <w:br/>
        <w:t>бақытты өмірге құштарлық осы қарқынмен өрлей.</w:t>
        <w:br/>
        <w:t>түссе “жол-барысты” былай қойып, аңдар патшасы</w:t>
        <w:br/>
        <w:t>-- “Азияның Арыстаны” болары күмәнсыз. Алла</w:t>
        <w:br/>
        <w:t>күпірлікке жазбасын, ол үшін небары отыздай жыл</w:t>
        <w:br/>
        <w:t>ғана керек. Қазақстанның стратегиялық кемеңгер</w:t>
        <w:br/>
        <w:t>саясаты сол кезеңді меңзеуі де ппындықтан алшақ</w:t>
        <w:br/>
        <w:t>кетпейді.</w:t>
        <w:br/>
        <w:t>Біздің керей тайпасында “Қайыршы Қасен” атты</w:t>
        <w:br/>
        <w:t>ертегі бар. Неге күн, неше түнге жалғасып айтылатын</w:t>
        <w:br/>
        <w:t>сол ертегінің қысқа ғана мазмұнығ тілге тиек етейін.</w:t>
        <w:br/>
        <w:t>197</w:t>
        <w:br/>
        <w:t>Хакім патшалығында Қасен есімді бала әжесімен</w:t>
        <w:br/>
        <w:t>ғана өмір сүреді. Әжесі қартайып,сырқаттанады. Ол</w:t>
        <w:br/>
        <w:t>жүре алмай қалған соң Қасен әжесінің арқасынан</w:t>
        <w:br/>
        <w:t>түсіп ел ақтан, пшпаһар аралап, қайыр сұрап күнкөрі-</w:t>
        <w:br/>
        <w:t>сін тауып тұрады.</w:t>
        <w:br/>
        <w:t>Бірде Қасен қаланы кезіп келе жатып, үлкен</w:t>
        <w:br/>
        <w:t>сарайдың есігінен сығаласа, қалың бала жиналып,</w:t>
        <w:br/>
        <w:t>сабақ оқып жатады. Бала енді саңылауға құлағын</w:t>
        <w:br/>
        <w:t>тосып, ұстаздың дәрісін тыңдайды. Тыңдай-тыңдай</w:t>
        <w:br/>
        <w:t>дәрісті түгел жаттап алады. Құмары қанбай тыңдай-</w:t>
        <w:br/>
        <w:t>тыңдайтұрып кеш болыл кеткенін де аңғармай қалып,</w:t>
        <w:br/>
        <w:t>үйіне құр алақан оралады. Ертеңінде таңмен кетіп,</w:t>
        <w:br/>
        <w:t>бүгін әжеме қоректік бірдеме сұрап тауып алайын деп</w:t>
        <w:br/>
        <w:t>келе жатады да әлгі сарайды көрген соң-ақ көңілі</w:t>
        <w:br/>
        <w:t>кетіп, тағы да барып тыңдайды. Дәрісті тағы да</w:t>
        <w:br/>
        <w:t>көкірегіне тоқиды. Бірақ, әлден уақытта шәкірт</w:t>
        <w:br/>
        <w:t>балалар шыға келіп оған: “Мұнда не бұйымтаймен</w:t>
        <w:br/>
        <w:t>жүрсің?” деп соқтыққысы келеді. Ал Қасен болса “мен</w:t>
        <w:br/>
        <w:t>ешкімнің жансыз тыңшысы емеспін. Қайыршы</w:t>
        <w:br/>
        <w:t>баламын. Сендердің мына оқып жатқан сабақтарың-</w:t>
        <w:br/>
        <w:t>ды тыңдасам, жаныма жағып барады. Соны жаттап</w:t>
        <w:br/>
        <w:t>тұрмын. Бұл ненәрсе?” -- дейді. Балалар: “Бұлғылым</w:t>
        <w:br/>
        <w:t>мектебі. Мектептен бәріміз оқымысты ғалым болып</w:t>
        <w:br/>
        <w:t>шығамыз. Оқу үшін үш мың ділдә тәлем бере-міз.</w:t>
      </w:r>
    </w:p>
    <w:p>
      <w:r>
        <w:t>Бұған сенің шамаң жетпейтін болуы керек. Бірақ, сен</w:t>
        <w:br/>
        <w:t>айтшы, кәне, жаттағаныңды?” -- дейді. Балаке-шеден</w:t>
        <w:br/>
        <w:t>бергі естіген дәрістерін бастан-аяқ түгел жатқа айтып</w:t>
        <w:br/>
        <w:t>береді. Балалар оның зеректігіне таң қалады. Сабақтан</w:t>
        <w:br/>
        <w:t>өздерінің түсінбегендерін шшештірін сұра:: алады.</w:t>
        <w:br/>
        <w:t>188</w:t>
        <w:br/>
        <w:t>Ақысына он ділдә ақша беріп, ертең тағы да келіп</w:t>
        <w:br/>
        <w:t>тыңдауын өтінеді. Бала ақшаға тамақ алып үйіне</w:t>
        <w:br/>
        <w:t>қайтады. Ертеңінде тағы келіп тыңдап, жаттап</w:t>
        <w:br/>
        <w:t>балаларға айтып береді. Сөйте жүріп балалардың</w:t>
        <w:br/>
        <w:t>сырттай ұстазы болады. Сол балалардың ортасында</w:t>
        <w:br/>
        <w:t>ханның баласы да бар екен. Ханзада балалармен</w:t>
        <w:br/>
        <w:t>ақылдаса келіп, үші мың ділдә жинап, Қасенді әлгі</w:t>
        <w:br/>
        <w:t>мектепке кіргізіп алады. Қасен әліпби танып, бұрын-</w:t>
        <w:br/>
        <w:t>ғыдан бетер жақсы оқиды. Оның құрбыларының үл-</w:t>
        <w:br/>
        <w:t>герімі деартып, зейіні жетіледі. Солай оқып жүргенде</w:t>
        <w:br/>
        <w:t>олардың бас ұстазы дүниеден өтеді. Ал балалар да,</w:t>
        <w:br/>
        <w:t>мұғалімдер де қолдап Қасенді бас ұстаздыққа таға-</w:t>
        <w:br/>
        <w:t>йындайды. Оның әріптестері бір-бір уәзір, бір-бір</w:t>
        <w:br/>
        <w:t>ұлық, бек, қазы болып кетеді. Хакім патшалығында</w:t>
        <w:br/>
        <w:t>өнер-білім дамып, атағы жер бетіне жайылады. Қа-</w:t>
        <w:br/>
        <w:t>йыршы Қасен үлы ғұлама болып мүратына жетеді.</w:t>
        <w:br/>
        <w:t>Қазақстанның “Болашақ” бағдарламасы отан</w:t>
        <w:br/>
        <w:t>мүддесін көрегендікпен қараудың үлгісі ғана емес,</w:t>
        <w:br/>
        <w:t>жастар мен жасөспірімдер үшін аса зор қамқорлық.</w:t>
        <w:br/>
        <w:t>Осы жақсылықты ақтау үшін оқушылар, студенттер</w:t>
        <w:br/>
        <w:t>Қасендей ынталы болса екен демекпін.</w:t>
        <w:br/>
        <w:t>Дүние жүзінде бірінші болып ядролық қарудан бас</w:t>
        <w:br/>
        <w:t>тартқан ел -- Қазақстан. Бұл әлемдегі қарулану шегі-</w:t>
        <w:br/>
        <w:t>не жетіп, шегінен асып, үлкен балық кіші балықты</w:t>
        <w:br/>
        <w:t>жұтуға аранын ашқан кезде жасалған теңдесі жоқ</w:t>
        <w:br/>
        <w:t>таңғажайып ерлік. Егер Қазақстан өзіпде бұрын</w:t>
        <w:br/>
        <w:t>жинақталған әскери қару-жарақтың аса мол қуатын</w:t>
        <w:br/>
        <w:t>пайдаланып, жауыздыққа бет бұрса, кім де кімді</w:t>
        <w:br/>
        <w:t>қорқыта алатын да еді, бірақ ол жолды қаламады. Бас</w:t>
        <w:br/>
        <w:t>207</w:t>
        <w:br/>
        <w:t>Алтай қазақтарының көкірегі оянбай, мал соңына</w:t>
        <w:br/>
        <w:t>еріп қана қараңғы қалғанына өкінді, намыстанды.</w:t>
        <w:br/>
        <w:t>Өзге жұрттан қалмауға, мешеулікпен кетпеуге ша-</w:t>
        <w:br/>
        <w:t>қырды.</w:t>
        <w:br/>
        <w:t>Өнер-ғылым қайда бар,</w:t>
        <w:br/>
        <w:t>Қандай істе пайда бар?</w:t>
        <w:br/>
        <w:t>Тіршілікте байланар,</w:t>
        <w:br/>
        <w:t>Береке қалай айланар?</w:t>
        <w:br/>
        <w:t>Замананың заңында,</w:t>
        <w:br/>
        <w:t>Неше түрлі қайла бар.</w:t>
      </w:r>
    </w:p>
    <w:p>
      <w:r>
        <w:t>Кейбіреу көкпен ұшып жүр,</w:t>
        <w:br/>
        <w:t>Ұшқан құстан пысық жүр.</w:t>
        <w:br/>
        <w:t>Жер бетімен зырылдап,</w:t>
        <w:br/>
        <w:t>Су астына түсіп жүр,</w:t>
        <w:br/>
        <w:t>Қайда жүрсе қор қазақ,</w:t>
        <w:br/>
        <w:t>Мал соңында көшіп жүр.</w:t>
        <w:br/>
        <w:t>Оян, қазақ, намыстан/</w:t>
        <w:br/>
        <w:t>Өнер ізде алыстан.</w:t>
        <w:br/>
        <w:t>Үйреніп, білсең анығын,</w:t>
        <w:br/>
        <w:t>Біз де ешкімнен қалыспан.</w:t>
        <w:br/>
        <w:t>Мына зяман кез болды,</w:t>
        <w:br/>
        <w:t>Жанның бәрі жарысқан.</w:t>
        <w:br/>
        <w:t>Ұйқыдан ояу тез болды,</w:t>
        <w:br/>
        <w:t>Түрегеліп алысқан.</w:t>
        <w:br/>
        <w:t>Қайлалы жұрт - арыстан,</w:t>
        <w:br/>
        <w:t>Қайлясыз жұрт -- көртышқан.</w:t>
        <w:br/>
        <w:t>Ел мен жұртын қорғауға,</w:t>
        <w:br/>
        <w:t>Қай-қайсысы қарысқан.</w:t>
        <w:br/>
        <w:t>191</w:t>
        <w:br/>
        <w:t>Енді, міне, Парламент төрағасы. Қазақстанның</w:t>
        <w:br/>
        <w:t>халқы да данышпан екен, осындай өкілдеріне</w:t>
        <w:br/>
        <w:t>мемлекет басқартқан! Жеке-жеке бірнеше адам ғана</w:t>
        <w:br/>
        <w:t>емес-ау, біз теледидардан әредік көргеннің өзінде</w:t>
        <w:br/>
        <w:t>сайдың тасындай парламент мүшелерінің ақыл-</w:t>
        <w:br/>
        <w:t>біліміне, байсалдылығына, тапқырлығы мен</w:t>
        <w:br/>
        <w:t>татулығына қарап іштей құптаймыз. Мәжілісті</w:t>
        <w:br/>
        <w:t>тастап жүре беретін, келелі байламға келіспей</w:t>
        <w:br/>
        <w:t>айқай-шу көтеретіндері жоқ. Ақылдаса отырып,</w:t>
        <w:br/>
        <w:t>әрбір түйінді мәселені байыппен ұтымды шешеді.</w:t>
        <w:br/>
        <w:t>Түгел сөзге тоқайласып, түпкі діңгекке ұйысады. Ол</w:t>
        <w:br/>
        <w:t>Алтын діңгек -- Елбасы. Бәзбір елде Парламент</w:t>
        <w:br/>
        <w:t>мәжілісін мемлекет пен халық мүддесі үшін емес,</w:t>
        <w:br/>
        <w:t>саяси ұпай үшін қолданып, іріткі жасайтындар бар</w:t>
        <w:br/>
        <w:t>деп естиміз. Ондай елге нендей береке үйірілмек?</w:t>
        <w:br/>
        <w:t>Елбасы Нұрекеңе жағымпазднып, абырой алайын</w:t>
        <w:br/>
        <w:t>деген ниеттен немесе ол адамды Ленин, Сталиндерге</w:t>
        <w:br/>
        <w:t>ұқсатып, құрғақ мадақтайын деген мешеу ойдан, я</w:t>
        <w:br/>
        <w:t>болмаса тірі әулиеге айналдырайын деген сорақы</w:t>
        <w:br/>
        <w:t>мақсаттан аулақпын. Шынымды айтайын, ақыл-есі</w:t>
        <w:br/>
        <w:t>дұрыс кім де кім өз отбасының, сол арқылы отаны-</w:t>
        <w:br/>
        <w:t>ның біртұтастығын қалайды. Осы біртұтастықты</w:t>
      </w:r>
    </w:p>
    <w:p>
      <w:r>
        <w:t>сақтауға ерен үлес қосумен бірге шешуші рөл атқарып</w:t>
        <w:br/>
        <w:t>келе жатқан Елбасын құрметтеуден біз ешуақытта</w:t>
        <w:br/>
        <w:t>жаңылмақ емеспіз және егер бұл тұғырдан мүлт</w:t>
        <w:br/>
        <w:t>кетсек қаймағымыз бұзылады, шаңырағымыз шай-</w:t>
        <w:br/>
        <w:t>қалады деп қорқамын. Мен деегде, сақазиялылардың</w:t>
        <w:br/>
        <w:t>бірімін. Ал, алда-жалда мені сол орынға қойса мен</w:t>
        <w:br/>
        <w:t>өтпелі кезеңдегі бір елдің түгіл бір ауылтың тағдырын</w:t>
        <w:br/>
        <w:t>199</w:t>
        <w:br/>
        <w:t>Көптеген елдер мен жерлерде нашақорлық, арақ-</w:t>
        <w:br/>
        <w:t>кештілік, қатыгездік, үлкенді сыйламау, жақын-</w:t>
        <w:br/>
        <w:t>жанашырыпа мейірімсіздік жасау көріністері көбі-</w:t>
        <w:br/>
        <w:t>несе олардың дамуының ең мешеу, артта қалып, то-</w:t>
        <w:br/>
        <w:t>қыраған, торыққан кездерінде өріс алатынын аңғар-</w:t>
        <w:br/>
        <w:t>дық.</w:t>
        <w:br/>
        <w:t>Көзсіз еліктегіш елдер өз халқының өскелең салт-</w:t>
        <w:br/>
        <w:t>сана, әдет-ғұрыптарын жатсынын, өз алтынының</w:t>
        <w:br/>
        <w:t>қадірін білмей, басқаның жезін алтын санағыш</w:t>
        <w:br/>
        <w:t>келеді.</w:t>
        <w:br/>
        <w:t>Өзіміздің ұлтымыз қазақта басқа ұлттарды таң</w:t>
        <w:br/>
        <w:t>қалдырарлық тамаша салт-дәстүрлер, тұрмыстық</w:t>
        <w:br/>
        <w:t>озық үлгілер бола тұра, ақ-қарасын ажыратпай, бас-</w:t>
        <w:br/>
        <w:t>қа ұлттың сорақы әдет-ғұрыптарына еліктеудің</w:t>
        <w:br/>
        <w:t>кесірінен біз қаншалықты дәрежеде азғындыққа тап</w:t>
        <w:br/>
        <w:t>болғанымызға сын көзбен қарай бастадық. Ұлағатты</w:t>
        <w:br/>
        <w:t>сөз тыңдап, ұлы-кәріден бата алатын, ұлан-асыр</w:t>
        <w:br/>
        <w:t>дастарқан жайып, ұлысқа ырыс тілейтін Наурыз -</w:t>
        <w:br/>
        <w:t>халқымыздың ұлттық жаңа жыл мерекесі деп</w:t>
        <w:br/>
        <w:t>мойындауымыз бір ғанибет болды.</w:t>
        <w:br/>
        <w:t>Тек киімнің өзін алып қарайықшы. Кебіс пен мәсі,</w:t>
        <w:br/>
        <w:t>қамзол мен бешпент, көйлек, бөрік пен тақия, кес-</w:t>
        <w:br/>
        <w:t>телі шалбар, бәр-бәрі қандай көркем, дәңгелек бет,</w:t>
        <w:br/>
        <w:t>қой көзді қазаққа қандай жарасымды. Алайда, бірде</w:t>
        <w:br/>
        <w:t>вғуропаша, бірде моңғолша, біресе қытайша киіпуді</w:t>
        <w:br/>
        <w:t>сән көре жүріп, сол әп-әдемі киім киісімізді бұ-</w:t>
        <w:br/>
        <w:t>зыппыз. Керісінше, біздің ұлттық киімдеріміз өзге-</w:t>
        <w:br/>
        <w:t>Лер үшін модаға, тіпті озгермейтін модаға айнал-</w:t>
        <w:br/>
        <w:t>ғанын кеш түсініп, оларды өзіміз қаштадан алып</w:t>
        <w:br/>
        <w:t>189</w:t>
        <w:br/>
        <w:t>тартты. Бұл табандылық, өзіне де, өзгеге де сенгендік,</w:t>
        <w:br/>
        <w:t>дүние жүзінде сенімділік ахуалын қалыптастыру</w:t>
        <w:br/>
        <w:t>үшінгі маңызды қадамға айналды. Бүл Қазақстанның</w:t>
        <w:br/>
        <w:t>ғана емсе, жер бетіндегі барлық халықтардың алаң-</w:t>
        <w:br/>
        <w:t>сыз, ешбір жәбір-жапасыз өркендеуіне жасап берген</w:t>
        <w:br/>
        <w:t>ірі мүмкіндігі, ұлы үлгісі болды. Сөйтіп, әлемдік ядро-</w:t>
        <w:br/>
        <w:t>лы державалардың Қазақстанға жан-жақты қауіп-</w:t>
        <w:br/>
        <w:t>сіздік кепілдігін беруіне негіз салды.</w:t>
        <w:br/>
        <w:t>Барлық мүмкіндікті жұмылдыра отырып Қазақс-</w:t>
        <w:br/>
        <w:t>тан өз ішіндегі бейбітшілікке бекем өріс берді. Бұл</w:t>
        <w:br/>
        <w:t>тұрғыда да алға шпықты. Елдегі ұлтаралық саясат</w:t>
        <w:br/>
        <w:t>Қазақстанға ұйытқы, өзге елдерге ұлағат.</w:t>
      </w:r>
    </w:p>
    <w:p>
      <w:r>
        <w:t>Біз айтамыз, керемет дамыған деп Америка, Анг-</w:t>
        <w:br/>
        <w:t>лия, Жапония, Франция және басқа елдерді.Ал</w:t>
        <w:br/>
        <w:t>Қазақстанның қарымы мен қарқыны солардың қай-</w:t>
        <w:br/>
        <w:t>қайсысынан да кем түспейді.</w:t>
        <w:br/>
        <w:t>Көптеген басты көрсеткіштерде, әсіресе экономика</w:t>
        <w:br/>
        <w:t>жағыңан Қазақстан аса қысқа мерзімде қарыштап</w:t>
        <w:br/>
        <w:t>өрледі. Өзінің қай жағынан да басымдықтарын дә-</w:t>
        <w:br/>
        <w:t>лелдеді, жария етті. Айқын да белгілі мақсат қой-ды.</w:t>
        <w:br/>
        <w:t>Ол 2030 жылға дейінгі Даму стратегиясы болды.</w:t>
        <w:br/>
        <w:t>Стратегия дәйекті жүзеге аса бастады. Ішкі жалпы</w:t>
        <w:br/>
        <w:t>өнімнің нақты өсу қарқыны осының айқын куәсі және</w:t>
        <w:br/>
        <w:t>бұл көрсеткіш әлемдегі қай елден де кем емес, кей</w:t>
        <w:br/>
        <w:t>жағынан артық та.</w:t>
        <w:br/>
        <w:t>Қазақстан таяу мерзімде дүние жүзіндегі мұнайлы</w:t>
        <w:br/>
        <w:t>мемлекеттердің алдыңғы қатарында болады. Таби-</w:t>
        <w:br/>
        <w:t>ғаттың қазақ еліне берген сыйы бұдан да көп, асты</w:t>
        <w:br/>
        <w:t>мен үсті құнды қазынаға толы ұлан-байтақ жер,</w:t>
        <w:br/>
        <w:t>194</w:t>
        <w:br/>
        <w:t>-- намыс қорғанына айналды. “Абылайдың қара</w:t>
        <w:br/>
        <w:t>қосы” -- қазақ халқының ең киелі орынжайы. “Абы-</w:t>
        <w:br/>
        <w:t>лайдың асы” қазақ тарихындағы айтулы оқиға. Еге-</w:t>
        <w:br/>
        <w:t>мендік, тәуелсіздік ұғымы қазақ баласы үшін Абылай</w:t>
        <w:br/>
        <w:t>есіміндей ардақты.</w:t>
        <w:br/>
        <w:t>Халық тарихының келелі кезеңі -- қазақ халқы</w:t>
        <w:br/>
        <w:t>мемлекеттік құрылымға ие болып, 1456 жылы Қазақ</w:t>
        <w:br/>
        <w:t>хандығы құрылды. Немерелес екі ұлы қаһарман -</w:t>
        <w:br/>
        <w:t>Керей мен “Жәнібектің ерлігінің арқасында ұлттық</w:t>
        <w:br/>
        <w:t>мемлекет алғаш рет шаңырақ көтерді. Сол кезеңнен</w:t>
        <w:br/>
        <w:t>бергі күллі қазақ тарихындағы ұлылы, кішілі күрес-</w:t>
        <w:br/>
        <w:t>тер мен майдандардың, табыстар мен жетістіктердің</w:t>
        <w:br/>
        <w:t>бәрі деосынау егемендік, елдік төңірегінде болып кел-</w:t>
        <w:br/>
        <w:t>гендігін біз талассыз мойындаймыз. Ел билеген мық-</w:t>
        <w:br/>
        <w:t>тылардың айтулы еңбектері мен ерліктері де тек</w:t>
        <w:br/>
        <w:t>осынау тәуелсіз мемлекеттің мүддесі жолындағы</w:t>
        <w:br/>
        <w:t>істермен сараланып, бағаланып келгепдігінде дау</w:t>
        <w:br/>
        <w:t>жоқ.</w:t>
        <w:br/>
        <w:t>Төрт ғасыр бойы дәурендеген Қазақ Ордасы ат-</w:t>
        <w:br/>
        <w:t>ты қуатты мемлекет қазақтың ұлттығын, мәде-</w:t>
        <w:br/>
        <w:t>ниетін өркендету, ұлан-ғайыр мекен-жерді сақтап</w:t>
        <w:br/>
        <w:t>қалуда теңдесі жоқ рөл атқарды. Кейін жоңғар бас-</w:t>
        <w:br/>
        <w:t>қыншылары мен Маншың, Ресей отаршылдығына</w:t>
        <w:br/>
        <w:t>қарсы қазақ халқының қиян-кескі шайқастарында</w:t>
        <w:br/>
        <w:t>басты мүдде, асыл арман, биік намыс -- сол мемле-</w:t>
        <w:br/>
        <w:t>хеттің тәуелсіздігі үшін деген құдіретті ұғым болды.</w:t>
        <w:br/>
        <w:t>Иә, қазақтың күні онсыз қараң еді.</w:t>
        <w:br/>
        <w:t>Қазақ Ордасының тұтастығын сақтауға Әз Жә-</w:t>
        <w:br/>
        <w:t>нібектен кейін “Қасқа жол” салған құдіретті Қасым</w:t>
        <w:br/>
        <w:t>190</w:t>
      </w:r>
    </w:p>
    <w:p>
      <w:r>
        <w:t>көкірегі ояу, көзі ашық халық, білімі мен маман-</w:t>
        <w:br/>
        <w:t>дығын арттыра беруге серпінді түрде лап қойған</w:t>
        <w:br/>
        <w:t>жастар, имандылық пен ұлтжандылықты, отаншыл-</w:t>
        <w:br/>
        <w:t>дықты ұлы ұран мен ұлағатты ұжданға айналдыр-</w:t>
        <w:br/>
        <w:t>ған қалың бұқара -- бәр-бәрі де қазақ елінің қажыр-</w:t>
        <w:br/>
        <w:t>лы да қарқынды қадамын әйгілеп отыр.</w:t>
        <w:br/>
        <w:t>Мемлекеттік құрылым, әсіресе ондаістейтіндердің</w:t>
        <w:br/>
        <w:t>бір ниет, бір тілектегі талпынысы, дәлірек айтқанда</w:t>
        <w:br/>
        <w:t>Президенттің сындарлы саясатын пір тұтып, оны</w:t>
        <w:br/>
        <w:t>жүзеге асыру жолында Парламент, Үкімет адамдары-</w:t>
        <w:br/>
        <w:t>ның жұмған жұдырықтай бекем топтаса ілгері басуы,</w:t>
        <w:br/>
        <w:t>күдігімізді күн сайын азайтып, үмітімізді үздіксіз</w:t>
        <w:br/>
        <w:t>асыл мұратқа айналдыруда.</w:t>
        <w:br/>
        <w:t>Қазақстан халқы өздері таңдап, қалап, өздерінің</w:t>
        <w:br/>
        <w:t>өкілі, елшісі ретіндебиік лауазымға көтерген зерделі,</w:t>
        <w:br/>
        <w:t>зейінді азаматтардың жалпы бітім болмысына біз</w:t>
        <w:br/>
        <w:t>шетелде жүрсек те риза болып, ылғи да жақсылық</w:t>
        <w:br/>
        <w:t>тілеп отырамыз. Айталық, Парламент төрағасы</w:t>
        <w:br/>
        <w:t>Жармақан Тұяқбаев қандай абзал жан. Мен 1990</w:t>
        <w:br/>
        <w:t>жылы әншейін бір бұйымтаймен телефон арқылы</w:t>
        <w:br/>
        <w:t>тілдескенім бар. Жақаң менің жүзімді көрмесе де сө-</w:t>
        <w:br/>
        <w:t>зімді байсалдылықпен тыңдап, Қазақстан жағдайын</w:t>
        <w:br/>
        <w:t>байыппен түсіндіре отырып, “Кел мұнда. Қонақ бол.</w:t>
        <w:br/>
        <w:t>Танысайық. Ел-жұртыңа кел. Бұйымтайыңды</w:t>
        <w:br/>
        <w:t>орындап беруге қолымнан келгенше жәрдемдесемін”</w:t>
        <w:br/>
        <w:t>деген еді ағынан жарылып. Мағанешнәрсе бермегені-</w:t>
        <w:br/>
        <w:t>мен қазақ елінде осындай ардақты, ақылды азамат-</w:t>
        <w:br/>
        <w:t>тар көп екендігіне көзім жетіп, төбем көкке тигендей</w:t>
        <w:br/>
        <w:t>қуанған едім.:Жақаң ол кезде Бас прокурор болатын.</w:t>
        <w:br/>
        <w:t>197</w:t>
        <w:br/>
        <w:t>Алайда, демократия дегеннің өзін ел-елдің бітім-</w:t>
        <w:br/>
        <w:t>болмысына, тарихи даму кезеңіне сәйкес қолданбаса,</w:t>
        <w:br/>
        <w:t>кемшіліктер мен үстірттіктерге, яғни, асыра сілтеуге</w:t>
        <w:br/>
        <w:t>соқтыратыны еміс-еміс аңғарылумен келеді.</w:t>
        <w:br/>
        <w:t>Жалпы, демократия туралы Демокрит, Аристо-</w:t>
        <w:br/>
        <w:t>тель, Сократ, Софокльдерден бастап талай даныпш-</w:t>
        <w:br/>
        <w:t>пандар әдемі қағидаларды дүниеге келтіргені бізге</w:t>
        <w:br/>
        <w:t>мәлім. Демоқратияның заңдылықтарын Н.Ә.Назар-</w:t>
        <w:br/>
        <w:t>баев өмірге өз мәзірімен қолданып келе жатқандығы</w:t>
        <w:br/>
        <w:t>көптеген халықтарға үлгі болары даусыз.</w:t>
        <w:br/>
        <w:t>“Өзім ылғи да “естен шығара беретін” бірнеше айна-</w:t>
        <w:br/>
        <w:t>қатесіз ақиқат бар, - деп жазды Нұрсұлтан Әбішұлы</w:t>
        <w:br/>
        <w:t>“Жүз жылға татитын он жыл”. 2001 ж./. -- Нақты</w:t>
        <w:br/>
        <w:t>демократияның да бірнетпе қарапайым ұстанымдары</w:t>
        <w:br/>
        <w:t>бар. Бұлар: дамыған орта таптың, заңнамалық база-</w:t>
        <w:br/>
        <w:t>ның, нақты азаматтық қоғамның болуы, халықтың</w:t>
        <w:br/>
        <w:t>саяси мәдениеті, тарихи дәстүрлері және тиісті гео-</w:t>
        <w:br/>
        <w:t>саяси орта, -- дей келіп, былай түйді: -- Мұны ескер-</w:t>
        <w:br/>
        <w:t>мейінше кез келген демократиялық ықылымдар де-</w:t>
        <w:br/>
        <w:t>мократияға емес, охлократияға, яғни қарапайым тіл-</w:t>
        <w:br/>
        <w:t>мен айтсақ, бейбастақтық пен жүгенсіздікке, ақыр</w:t>
        <w:br/>
        <w:t>соңында қақтығыстар мен ыдырауға әкеліп тірейді”.</w:t>
        <w:br/>
        <w:t>Рас па? Шындық!</w:t>
        <w:br/>
        <w:t>Осынау ұлағаттың тек қана бір бөлшегіне тоқтала</w:t>
      </w:r>
    </w:p>
    <w:p>
      <w:r>
        <w:t>кетейікші. Бізге ең түсініктісі -- “тарихи дәстүрлер”.</w:t>
        <w:br/>
        <w:t>Біздің қазақта әкесінің көзінше баласы, баласының</w:t>
        <w:br/>
        <w:t>көзінше әкесі қашан әдепсіз, ерсі сөз сөйлеуші еді?</w:t>
        <w:br/>
        <w:t>Қазір бізде демократия, бәрі де еркіндік, бәрі де</w:t>
        <w:br/>
        <w:t>жариялылық деп халықтың әдеп нормаларына жат</w:t>
        <w:br/>
        <w:t>205</w:t>
        <w:br/>
        <w:t>жастар келеді. Олар келгенде елдің нақтылы түрде</w:t>
        <w:br/>
        <w:t>көсегесі көгереді. Қазақ елі сол кезде жер жүзіндегі</w:t>
        <w:br/>
        <w:t>ең алдыңғы қатарлы елдермен теңеледі, бақыт пен</w:t>
        <w:br/>
        <w:t>рахатқа кенеледі.</w:t>
        <w:br/>
        <w:t>Яғни, өткен он жылда сан ғасырға пара-пар даму</w:t>
        <w:br/>
        <w:t>мен жетістікті қолға келтірген осы ел, таяудағы он</w:t>
        <w:br/>
        <w:t>жылдың ішінде ең кем дегенде 50 жылдың даму</w:t>
        <w:br/>
        <w:t>жетістігін жасайды. Оның ең басты тетігі - қазіргі</w:t>
        <w:br/>
        <w:t>татулық пен берекені қолдан шығармауда және саналы</w:t>
        <w:br/>
        <w:t>тәртіпте. Қазақстан Президенті Нұрекең әрдайым осы</w:t>
        <w:br/>
        <w:t>екі тұтқадан айырылмауды аманат-парыз етіп келе</w:t>
        <w:br/>
        <w:t>жатқанын бір де сәт естен шығар-майық.</w:t>
        <w:br/>
        <w:t>Ауыл көркейсе, жергілікті тұрғындардың тұр-</w:t>
        <w:br/>
        <w:t>мыс-ахуалы жақсара түсумен қатар, ежелден дені</w:t>
        <w:br/>
        <w:t>малшылық кәсіппен шұғылданып келген, Моңғо-</w:t>
        <w:br/>
        <w:t>лиядан қоныс аударған менің жерлестерімнің көп-</w:t>
        <w:br/>
        <w:t>теген мұқтаждықтары шешіледі. Иен жатқан жази-</w:t>
        <w:br/>
        <w:t>ралар мен жазықтар жандашпып, төрт түлік малға</w:t>
        <w:br/>
        <w:t>толады. Сөйтіп, бір кезде: “Бұрынғыдай бола ма</w:t>
        <w:br/>
        <w:t>заманымыз?” деп Ұлытау, Қаратаудан ақ табан</w:t>
        <w:br/>
        <w:t>шұбырынды болғанда көкірегімізге байланған тпер</w:t>
        <w:br/>
        <w:t>тарқап, алыстай ұшып кеткен арманға қол жетеді.</w:t>
        <w:br/>
        <w:t>Қайта түлеу, жаңғыру, жандану, нағыз қазақ ұлты</w:t>
        <w:br/>
        <w:t>болып қайта туу деп, міне, осыны айт!</w:t>
        <w:br/>
        <w:t>Моңғолия қазақтарының бір өкініші -- Абайды кеш</w:t>
        <w:br/>
        <w:t>танығандығы. Абай шығармалары бізге 1990-1940</w:t>
        <w:br/>
        <w:t>жылдарда ғана жетті. Алайда, Алтайдың күңгей,</w:t>
        <w:br/>
        <w:t>теріскей бетін мекендеген Абақ керей тайпасының</w:t>
        <w:br/>
        <w:t>Абайға жетпесе де, Абайдай данышппаһы болды.</w:t>
        <w:br/>
        <w:t>202</w:t>
        <w:br/>
        <w:t>Қазақтар әлдекімге “әй!” демейді. Бұл біздің тарихи</w:t>
        <w:br/>
        <w:t>асыл дәстүр. Теріс-бұрыс айтса да үлкенді сыйлайды.</w:t>
        <w:br/>
        <w:t>Жоақпай қалса да, “патша әмірі -- уәжіп” деп, елінің</w:t>
        <w:br/>
        <w:t>басштысының әмірін, өсиетін екі етпей орындауды</w:t>
        <w:br/>
        <w:t>қазақтық, мұсылмандық парызы санайды.</w:t>
        <w:br/>
        <w:t>Осы парызын орындаған халық қашан да ортақ</w:t>
        <w:br/>
        <w:t>арманына жететінін тарих сабақтары біздерге әлде-</w:t>
        <w:br/>
        <w:t>қашан дәлелдеп берген. Адам Ата мен Хауа Анадап</w:t>
        <w:br/>
        <w:t>таралған ұрпақ тату болған сәттерде өсіп, өркен жай-</w:t>
        <w:br/>
        <w:t>ғаны, адамдықтан шығып, алауыздыққа ұрынған</w:t>
        <w:br/>
        <w:t>кезде Алла тағаланың қаһарына ұшырап, топан су-</w:t>
        <w:br/>
        <w:t>мен опат болғаны туралы діни тәмсілдер бар.</w:t>
      </w:r>
    </w:p>
    <w:p>
      <w:r>
        <w:t>“Алтау ала” болып, алты алаш бөлініп-жарылған</w:t>
        <w:br/>
        <w:t>кезеңдерде “Кереге басына пәле толып”, ақтабан шұ-</w:t>
        <w:br/>
        <w:t>бырындыға түскен тарих қазақтың өз басынан кеш-</w:t>
        <w:br/>
        <w:t>кен ақиқат тағылым. Оның ағаттығын қайталаудан</w:t>
        <w:br/>
        <w:t>ақылы бар адамды былай қойғанда, хайуан екеш</w:t>
        <w:br/>
        <w:t>хайуан сақтанады. Қазақ халқы сан қайта түлеген,</w:t>
        <w:br/>
        <w:t>ойлам-танымы да он сегізінші ғасырдағыдан кемінде</w:t>
        <w:br/>
        <w:t>оқ бойы озып кеткен.</w:t>
        <w:br/>
        <w:t>Құдайға шүкір, Қазақстандықтардың, күллі қазақ</w:t>
        <w:br/>
        <w:t>халқының берекесі үйіріле бастады. Халық саны өсе</w:t>
        <w:br/>
        <w:t>түсті. Бұл ең әуелі Алланың рахымы, табиғаттың</w:t>
        <w:br/>
        <w:t>мейірімі болса, одан соңғы шешуші күш Қазақстан</w:t>
        <w:br/>
        <w:t>мемлекетінің қамқорлығы екендігін біз ұмытпасақ</w:t>
        <w:br/>
        <w:t>керек. Қазақстан Үкіметі қызметкерлерінің жала-</w:t>
        <w:br/>
        <w:t>қысын әсіруге ғана баса мән беріп келе жатқан жоқ,</w:t>
        <w:br/>
        <w:t>зейнеткерлерге, аналарға, балаларға, тіпті келешек:</w:t>
        <w:br/>
        <w:t>те дүниеге келетін нәрестелерге қамқорлық жасап,</w:t>
        <w:br/>
        <w:t>192</w:t>
        <w:br/>
        <w:t>дұрыс алып жүре алмас едім деп ойлаймын. Тарихқа</w:t>
        <w:br/>
        <w:t>үңілейік. Қазақ халқы тарихтың әрбір толқула-</w:t>
        <w:br/>
        <w:t>рында өздерінің ірі билеушілерін тудырып, соларға</w:t>
        <w:br/>
        <w:t>арқа сүйеп, елдігін сақтау жолында қажырлы</w:t>
        <w:br/>
        <w:t>күрестер жасаумен келген.</w:t>
        <w:br/>
        <w:t>Ежелгі аты белгісіз “Алтын адам” сол бірегейлердің</w:t>
        <w:br/>
        <w:t>біреуі болса керек. Шыңғысханның тұсында керей</w:t>
        <w:br/>
        <w:t>ханы Тұғырұлдың /Уаңхан/ аты шпықты. Онын</w:t>
        <w:br/>
        <w:t>мемлекеті күшті, өзі де сұсты айбынды болған екен.</w:t>
        <w:br/>
        <w:t>Алайда, сол кездегі тайпаларға тән тақ тартысы мен</w:t>
        <w:br/>
        <w:t>ішікі алауыздықтың кесірінен және көршілес жатқан</w:t>
        <w:br/>
        <w:t>айлакер дүшпандарының қитұрқы әрекеттері</w:t>
        <w:br/>
        <w:t>салдарынан Тұғырұл мемлекеті жойылып кетті.</w:t>
        <w:br/>
        <w:t>Одан кейінгі тарихта есімі мен ерлігі айшық-</w:t>
        <w:br/>
        <w:t>талып қалған ірі тұлға -- Майқы би еді. Қазақтың</w:t>
        <w:br/>
        <w:t>алты арыс немесе алты алаш атанған бірлестігі Шын-</w:t>
        <w:br/>
        <w:t>ғысхан империясының құрамында бола отырып ХПІ</w:t>
        <w:br/>
        <w:t>ғасырдың басында сол Майқы биді тірек ете отырып</w:t>
        <w:br/>
        <w:t>ұйымдасуы, кейін қазақтың жеке халық ретінде</w:t>
        <w:br/>
        <w:t>қалыптасуының негізін қалайды. Ақылды Майқы би</w:t>
        <w:br/>
        <w:t>дешті қыпшақ даласында күллі қазақтарды басқара</w:t>
        <w:br/>
        <w:t>отырып, өзі Шыңғыс, Жошы, Бату сынды жиһан-</w:t>
        <w:br/>
        <w:t>герлердің қатарында болып, ірі жорықтарда олар-</w:t>
        <w:br/>
        <w:t>дың оң қанатына қолбасшылық етеді. Қазақ Майқы-</w:t>
        <w:br/>
        <w:t>ның тұсында ұлыс болып қалыптасқан үші жүзге</w:t>
        <w:br/>
        <w:t>бөлінген. Майқы бидің: “Хан ақылды, әділ болса,</w:t>
        <w:br/>
        <w:t>қарашасы ынтымақты, батыл болса, қара жерден су</w:t>
        <w:br/>
        <w:t>ағызып, кеме жүргізеді. Ақ білектің күшімен, ақ</w:t>
        <w:br/>
        <w:t>найзаның ұшымен ел болуды ойлаңдар” деген өсиеті</w:t>
        <w:br/>
        <w:t>198</w:t>
        <w:br/>
        <w:t>кинофильмдерді көріп отырмыз. Ашық-шашық</w:t>
        <w:br/>
        <w:t>сүйіспеншілік, алыс-жұлыс төбелес, тіпті одан да</w:t>
      </w:r>
    </w:p>
    <w:p>
      <w:r>
        <w:t>ерсі, анайы көріністер. Осындай фильмдер мен спек-</w:t>
        <w:br/>
        <w:t>такльдерді бүгінгі аға және орта буын қазақтары</w:t>
        <w:br/>
        <w:t>ұлымен, қызымен, келінімен бірге көре беруге жүзі</w:t>
        <w:br/>
        <w:t>шыдай ма?</w:t>
        <w:br/>
        <w:t>Үлгі-өнеге деген ұғым бар. Адамзат жақсы үлгі-</w:t>
        <w:br/>
        <w:t>өнегені бір-бірінен ала отырып, бүгінгі өркениет пен</w:t>
        <w:br/>
        <w:t>мәдениетке жетті. Ал, үлгісіздік, көргенсіздік дейтін</w:t>
        <w:br/>
        <w:t>бар. Мұндай жағдай өрістеген орта бұзылады, ылаң</w:t>
        <w:br/>
        <w:t>мен қасіретке душар болады. Үлгі-өнеге дейтіннің ең</w:t>
        <w:br/>
        <w:t>барып тұрған сорақы түрі -- еліктеушілік. Ол да</w:t>
        <w:br/>
        <w:t>жақсылыққа жеткізбейді. Өз талантына сенбей,</w:t>
        <w:br/>
        <w:t>сүйенбей өзгеге еліктеумен ғана күн кешетін өнериесі</w:t>
        <w:br/>
        <w:t>дараланбайды., жеттім дегенде өзге біреудің көшір-</w:t>
        <w:br/>
        <w:t>месі, көлеңкесі ретінде қала береді, ондайдың бары-</w:t>
        <w:br/>
        <w:t>нан жоғы артық.</w:t>
        <w:br/>
        <w:t>Даралығы жоқ ғалым да, ақын да, әнші мен күйші</w:t>
        <w:br/>
        <w:t>де мәңгілік мұра қалдыра алмақ емес. Мұндайды</w:t>
        <w:br/>
        <w:t>еліктеуге, дүрмекке ілесіп далақтау дегеннен басқа</w:t>
        <w:br/>
        <w:t>теңеу жоқ.</w:t>
        <w:br/>
        <w:t>Жаһандану жолында халықтар осы гліктеу мен</w:t>
        <w:br/>
        <w:t>үлгі-өнегенің ара жігін толық ажырата алмаудан</w:t>
        <w:br/>
        <w:t>үлкен қателіктерге ұрынып бейнет шегуде.</w:t>
        <w:br/>
        <w:t>Әлем халықтарының озық әдет-ғұрыптарынан</w:t>
        <w:br/>
        <w:t>үйрену, үлгі алу бір басқа, талғамсыз түрде еліктеу -</w:t>
        <w:br/>
        <w:t>әлемдегі ең масқаралықтарды бойына сіңіре отырып</w:t>
        <w:br/>
        <w:t>жойылуға тірелмек. Ақыл-парасат, білім-мәдениеттен</w:t>
        <w:br/>
        <w:t>кенделер ғана жаман көрініске еліктегіші келеді.</w:t>
        <w:br/>
        <w:t>198</w:t>
        <w:br/>
        <w:t>он ғасырдай уақыт бойы ел есінде сақталумен келеді.</w:t>
        <w:br/>
        <w:t>Әйтеке, Қазыбек, Төле, Қабанбай, Бөгенбай, Ер</w:t>
        <w:br/>
        <w:t>Жәнібек, Қожаберген, Байтайлақ... Бәрін айт та</w:t>
        <w:br/>
        <w:t>бірін айт, Әбілмансұр -- Абылай дүниеге келмеген</w:t>
        <w:br/>
        <w:t>күнде қазақ халқының қайтқан бағы оралмай</w:t>
        <w:br/>
        <w:t>“Ақтабан шұбырындыда” азып-тозған бойында өткен</w:t>
        <w:br/>
        <w:t>болар еді.</w:t>
        <w:br/>
        <w:t>Жас Абылай жанып жалау етіп көтеріп, жауға</w:t>
        <w:br/>
        <w:t>қарсы шауып, жас жолбарыстығын танытпаса,</w:t>
        <w:br/>
        <w:t>зерделі де зерек, кеңпейіл хан Әбілмәмбет оны бірден</w:t>
        <w:br/>
        <w:t>тани біліп, іші-бауыры елжіреп, билігін де беріп,</w:t>
        <w:br/>
        <w:t>халқын сол Абылай билігіндегі берекеге шақырмаса,</w:t>
        <w:br/>
        <w:t>кейін жойылып кеткен жоңғардың кебін қазақ киетін</w:t>
        <w:br/>
        <w:t>еді.</w:t>
        <w:br/>
        <w:t>Сол төрт жүз жылдың уақиғалары қазақ халқына</w:t>
        <w:br/>
        <w:t>талай-талай тағылымдар берді. Түп қазық -- бас</w:t>
        <w:br/>
        <w:t>билікті аялап сақтау орнына бір-бірінен билік пен</w:t>
        <w:br/>
        <w:t>дәулетті қызғанып, бас-басына би болып, қас-</w:t>
        <w:br/>
        <w:t>қасынап дүшпан тапқан ақылсыз билеушілер мен</w:t>
        <w:br/>
        <w:t>үміткерлер бұл берекесіздігі арқылы өз басына да,</w:t>
        <w:br/>
        <w:t>халқына да ешқандай жақсылық әкеле алмаған.</w:t>
        <w:br/>
        <w:t>Өздері ит өлімге ұшыраумен тынбай халқын ауыр</w:t>
        <w:br/>
        <w:t>қасіретке душар етумен келген.</w:t>
        <w:br/>
        <w:t>“Қырық кісінің ақылы ханда болар” дегендей ақыл,</w:t>
      </w:r>
    </w:p>
    <w:p>
      <w:r>
        <w:t>қайрат, жігер, алғыр ой -- бір Абылайдың бойына</w:t>
        <w:br/>
        <w:t>түгел сиысып, жарасым тапқандығы Қазақ ханды-</w:t>
        <w:br/>
        <w:t>ғын қалпына келтіріп, атажауды аластаудың шешуші</w:t>
        <w:br/>
        <w:t>түйіні болды. 48 жыл билік құрған атақты Абылай</w:t>
        <w:br/>
        <w:t>ханның есімі қазақ халқышның қасиетті ұранына, ақту</w:t>
        <w:br/>
        <w:t>13-506</w:t>
        <w:br/>
        <w:t>204</w:t>
        <w:br/>
        <w:t>отбасылар табысы молая түссе, қауіп-қатерсіз өмір</w:t>
        <w:br/>
        <w:t>сүру деңгейі арта түссе, өзі сайлаған басшыларының</w:t>
        <w:br/>
        <w:t>біліктілігі, әділдігі нығая берсе, азамат заң жүзін-</w:t>
        <w:br/>
        <w:t>дегі бостандықтарының бәріне ие болса, бұдан артық</w:t>
        <w:br/>
        <w:t>демократияның қәзкеті қанша? “Қайғысыз қара суға</w:t>
        <w:br/>
        <w:t>семіреді” дейді бабаларымыз. Шүкір, қайғы-қасірет</w:t>
        <w:br/>
        <w:t>ай сайын, күн сайын арылып келеді. Бірақ, “семіз-</w:t>
        <w:br/>
        <w:t>дікті қой ғана көтереді” деген тәмсілді де әрдайым</w:t>
        <w:br/>
        <w:t>ұмытпайық. Семірген сәтте тәубеден жаңылып, то-</w:t>
        <w:br/>
        <w:t>йып секіріп, қайдағы бір еліктеу мен есірудің же-</w:t>
        <w:br/>
        <w:t>тегінде кетіп, қолға қонған бақытты үркітіп алма-</w:t>
        <w:br/>
        <w:t>йық, ағайын!</w:t>
        <w:br/>
        <w:t>Қазақстан мемлекеті ауылға қамқорлықты таяу</w:t>
        <w:br/>
        <w:t>мерзімдегі басты межеге алды. Көрегендік саясат! Иә,</w:t>
        <w:br/>
        <w:t>ауылды өркендету науқаны бұрын да осы өңірлерде</w:t>
        <w:br/>
        <w:t>талай рет көтерілген. Алайда, сол науқанның аста-</w:t>
        <w:br/>
        <w:t>рымен қазақтың шұрайлы керлерін талқапдағаны,</w:t>
        <w:br/>
        <w:t>төрт түлік малын қырғаны, сөйтіп ауылда тұратын</w:t>
        <w:br/>
        <w:t>көшпенділер ұрпағына аяусыз азап арқалатқаны --</w:t>
        <w:br/>
        <w:t>тарихтың нағыз “ақтаңдақтары” болатын. Нұрсұл-</w:t>
        <w:br/>
        <w:t>танның бүгінгі ауыл жөніндегі саясаты сол кесір-</w:t>
        <w:br/>
        <w:t>лерді арылтуға, ауыл адамдарының тұрмыстық,</w:t>
        <w:br/>
        <w:t>әлеуметтік ахуалына тікелей бағытталғаны ап-</w:t>
        <w:br/>
        <w:t>айқын. Осы мақсат жүзеге асатыны күмәнсіз. Соның</w:t>
        <w:br/>
        <w:t>арқасында кешікпей-ақ қазақстандықтар қаладан</w:t>
        <w:br/>
        <w:t>ауылға бет алады. Ауылдың сыр-сыпаты қала тұрпа-</w:t>
        <w:br/>
        <w:t>тына еніп, Қазақстанның қаласы мен ауылы теңеледі.</w:t>
        <w:br/>
        <w:t>Бірер жылдың ішінде ғана осы ауылдарға қазір</w:t>
        <w:br/>
        <w:t>шетелде оқып, алуан түрлі мамандық игеріп жүрген</w:t>
        <w:br/>
        <w:t>200</w:t>
        <w:br/>
        <w:t>тұтынғанымызды аңғармай қалыппыз. Қазақтың ақ</w:t>
        <w:br/>
        <w:t>орда -- киіз үйінің өзі бір ғаламат емес пе?!</w:t>
        <w:br/>
        <w:t>Қазақтар ауыл ақсақалдары мен ру басыларының</w:t>
        <w:br/>
        <w:t>ақылына көніп, оларды паттадай қадірлеп, жұмса</w:t>
        <w:br/>
        <w:t>жұдырығында, ашса алақанында болған. Татулық-</w:t>
        <w:br/>
        <w:t>ты, ізгілікті, ел іргесінің тыныштығын сол арқылы</w:t>
        <w:br/>
        <w:t>сақтаған. Ондай тұста бейбастақтық пен тәртіпсіздік-</w:t>
        <w:br/>
        <w:t>тен ада, бірлік-берекешіл, ұйымшыл болып пара-сат-</w:t>
        <w:br/>
        <w:t>ты ұрпақ өрбіткен, халық болып, үлт болып қалып-</w:t>
        <w:br/>
        <w:t>тасқан. Бертін келе сол рубасына, ауылбасына бағы-</w:t>
        <w:br/>
        <w:t>нуды артта қалған феодалдық әдет-ғұрып деп санау</w:t>
        <w:br/>
        <w:t>салдарынан кейбір жастар ата-анасының ақылына</w:t>
        <w:br/>
        <w:t>көнбегенді қойып, оларды күні өткен қор пендеге</w:t>
        <w:br/>
        <w:t>санап, сырт тебетін болғаны, сөйтіп, ұлттық қана</w:t>
      </w:r>
    </w:p>
    <w:p>
      <w:r>
        <w:t>емес адамгершілік қалыптан ауытқып, айуандық</w:t>
        <w:br/>
        <w:t>ахуалға ауыса бастағаны үлкен қасірет болғанын</w:t>
        <w:br/>
        <w:t>жасыра алмаймыз.</w:t>
        <w:br/>
        <w:t>Қазақ халқы “екі аққуға да бір басшы” деп биі болса</w:t>
        <w:br/>
        <w:t>да, биішігі болса да, олар жақсы болсын, жаман бол-</w:t>
        <w:br/>
        <w:t>сын, әйтеуір біздің басшымыз, ұлығымыз деп бағын-</w:t>
        <w:br/>
        <w:t>ған, піртұтып сыйлаған. Өкінішке қарай демократия-</w:t>
        <w:br/>
        <w:t>лық қоғамға өткен кезде оның атын жамылып, анар-</w:t>
        <w:br/>
        <w:t>хияны дендеткендер ауыл басы түгіл, ел басып місе</w:t>
        <w:br/>
        <w:t>тұтпайтын, тіпті ешбір жанға бағынғысы келмейтін</w:t>
        <w:br/>
        <w:t>ауруға тап болды. Ондайлардың саны көп емес, ұлты"</w:t>
        <w:br/>
        <w:t>мыздың бағына сәйкес ата салтына адал ақылды</w:t>
        <w:br/>
        <w:t>қандастарымыздың қатары мол. Мұндай болмаған</w:t>
        <w:br/>
        <w:t>жағдайда қазақ елі егемендікке жете алмас та еді,</w:t>
        <w:br/>
        <w:t>тәуелсіздігін сақтап қалып, бүгінгі өркенге қол артпас</w:t>
        <w:br/>
        <w:t>196</w:t>
        <w:br/>
        <w:t>күшті мемлекетке тәуелді, бағынышты болды. Де-</w:t>
        <w:br/>
        <w:t>мократиялық дәуір басталғаннан бері осы шектеу-</w:t>
        <w:br/>
        <w:t>шіліктер жойылды.</w:t>
        <w:br/>
        <w:t>Мемлекет, әкімшіліктің барлық буынындағы</w:t>
        <w:br/>
        <w:t>өкілдерін, басшыларын халық өздері қалап, сай-</w:t>
        <w:br/>
        <w:t>лайтын жүйе орнықты. Бірақ, нағыз демократия</w:t>
        <w:br/>
        <w:t>толық қалыптасаалған жоқ. Әсіресе, демократияның</w:t>
        <w:br/>
        <w:t>шын мәнін түсінбеушіліктен әсіре еркіндік бас</w:t>
        <w:br/>
        <w:t>көтерді. Мұндай өрескелдіктер бұрынғы социалистік</w:t>
        <w:br/>
        <w:t>елдерде керемет өрістегенімен Қазақстанда әдептен</w:t>
        <w:br/>
        <w:t>асып кете қоймағандығы да бізге қолайлы болды.</w:t>
        <w:br/>
        <w:t>Ал, “демократия дегеніміз -- жалпы бет-бетімен</w:t>
        <w:br/>
        <w:t>кету” деп тұжырымдаған адамдар жаңсақ басты.</w:t>
        <w:br/>
        <w:t>Ондай елдерде мемлекет күш-қуатынан қалды, меке-</w:t>
        <w:br/>
        <w:t>мелерде іс-қызмет дұрыс жүрмеді. Қылмыс, қайшы-</w:t>
        <w:br/>
        <w:t>лық шектен шығып, жанжал, қақтығыс, қантөгістер</w:t>
        <w:br/>
        <w:t>белең алды. Тіпті демократия, көп партиялылық,</w:t>
        <w:br/>
        <w:t>пікір алуандығы осы деп білген надандар отбасындағы</w:t>
        <w:br/>
        <w:t>татулықтың өзін ірітіп, бұзып алды. Әкесі мен баласы,</w:t>
        <w:br/>
        <w:t>отағасы мен зайыбы араздасқан отбасылардың өзі аз</w:t>
        <w:br/>
        <w:t>болған жоқ. Міне, бұл дегеніңіз масқаралық емей</w:t>
        <w:br/>
        <w:t>немене?!</w:t>
        <w:br/>
        <w:t>Өмірге келген демократия адамға адамның зорлы-</w:t>
        <w:br/>
        <w:t>ғын, кіріптарлықты жойды. Азаттық, бостандық,</w:t>
        <w:br/>
        <w:t>еркіндік туын тікті. Жеке адам да, халықтар да</w:t>
        <w:br/>
        <w:t>дербес өсіп-өрлеу мүмкіндігіне ие болды. Демокра-</w:t>
        <w:br/>
        <w:t>тиялану дүние жүзін қамтыды. Десе де, біз осы де-</w:t>
        <w:br/>
        <w:t>мократияның өзін толық түсінбей тұрып-ақ, “демок-</w:t>
        <w:br/>
        <w:t>ратпыз”, “демократиялық қоғамда өмір сүріп жүр-</w:t>
        <w:br/>
        <w:t>міз” деп масайраудың өзі ұят-ақ нәрсе!</w:t>
        <w:br/>
        <w:t>208</w:t>
        <w:br/>
        <w:t>Қазақстаннын 2090 жылға дейінгі дамуының</w:t>
        <w:br/>
        <w:t>етратегиялық межесін жүзеге асыру Елбасының,</w:t>
        <w:br/>
        <w:t>мемлекет, үкімет басқарушылардың ғана міндеті</w:t>
      </w:r>
    </w:p>
    <w:p>
      <w:r>
        <w:t>мен парызы ғана емес, ол-- әркімнің осы елдің және</w:t>
        <w:br/>
        <w:t>өзінің, отбасының бүгінгі ұрпағының болашақ</w:t>
        <w:br/>
        <w:t>тағдыры мен мүдделерін оңтайлы шешудің өзекті</w:t>
        <w:br/>
        <w:t>бағыты.</w:t>
        <w:br/>
        <w:t>Стратегияны орындауда әуелгі кезекте “Болашақ”</w:t>
        <w:br/>
        <w:t>бағдарламасын жүзеге асырудың маңызы орасан зор.</w:t>
        <w:br/>
        <w:t>Өйткені, білімсіз, өнерсіз, қолынан іс келмейтін ха-</w:t>
        <w:br/>
        <w:t>лық өзінің отырған оймақтай жерінің астында табақ-</w:t>
        <w:br/>
        <w:t>тай алтын жатқанын білмейді, біле қалса ыңғайын</w:t>
        <w:br/>
        <w:t>тауып, оны іске асыра алмайды. Ал өнерлі, білімді</w:t>
        <w:br/>
        <w:t>болса кез келген жерден, тіпті жарамсыз болып қал-</w:t>
        <w:br/>
        <w:t>ған үйіндіден де алтын екіпеп алып игілікке жарата-</w:t>
        <w:br/>
        <w:t>тынын көріп жүрміз.</w:t>
        <w:br/>
        <w:t>Осы қажеттілікке сай Қазақстанда алуан түрлі</w:t>
        <w:br/>
        <w:t>мамандық беретін мектептердің молайғандығы, жүз-</w:t>
        <w:br/>
        <w:t>деген жастар шетелде оқып, білім алып жатқандығы</w:t>
        <w:br/>
        <w:t>біздерді шын қуантады.</w:t>
        <w:br/>
        <w:t>Мәселе оқуда, куәлік, диплом алуда емес, іскер</w:t>
        <w:br/>
        <w:t>маман болуға жастар баса көңіл бөлсе екен деген</w:t>
        <w:br/>
        <w:t>тілектеміз.</w:t>
        <w:br/>
        <w:t>Өкінішке қарай, өмір қажеттілігін өтейтін білікті</w:t>
        <w:br/>
        <w:t>маман, жетік ғалым болудың орнына, ауырдың</w:t>
        <w:br/>
        <w:t>астымен, жеңілдің үстімен жүріп, диплом, атақ-</w:t>
        <w:br/>
        <w:t>дәреже алуды ғана көздейтін көзбояушы мамапдар,</w:t>
        <w:br/>
        <w:t>ғылыми атақ-дәреже иелері жойылмай келе жатқан-</w:t>
        <w:br/>
        <w:t>дығын көптеген адамдар қынжыла сөз етеді. Мекте-</w:t>
        <w:br/>
        <w:t>бін бітіріп келе салысымен тосаңсымай, қаймықпай</w:t>
        <w:br/>
        <w:t>206</w:t>
        <w:br/>
        <w:t>Ол -- Ақыт қажы Үлімжіұлы еді. Оны бұл тай-</w:t>
        <w:br/>
        <w:t>па рухани көсеміне, әулиеге балады. Өйткені,1867</w:t>
        <w:br/>
        <w:t>жылы дүниеге келіп,1940 жылы гоминдан абақты-</w:t>
        <w:br/>
        <w:t>сында қаза тапқан ғұлама ақын, ірі дінтанушы Ақыт</w:t>
        <w:br/>
        <w:t>қажы балалық шағынан ерекше зеректігімен</w:t>
        <w:br/>
        <w:t>танылып, үлкен оқымыстылардан дәріс алумен</w:t>
        <w:br/>
        <w:t>қатар, Меккеге дейін көптеген елді аралап көкірегіне</w:t>
        <w:br/>
        <w:t>көп нәрсені түйген, білімдар адам болған. Бір мыңдай</w:t>
        <w:br/>
        <w:t>кітаптары болыпты. Араб, парсы, түрік, татар, қы-</w:t>
        <w:br/>
        <w:t>тай, моңғол тілдерін біліп, Мұхаммед, Аристотель,</w:t>
        <w:br/>
        <w:t>Әл-Фараби, Платон, Рашид-ад-диндерді оқыған.</w:t>
        <w:br/>
        <w:t>Ақыттың ең үлкен ерлігі -- “Сәйпүлмәлік”, “Жиһан-</w:t>
        <w:br/>
        <w:t>шах” қатарлы ірі дастандар мен көптеген толғау,</w:t>
        <w:br/>
        <w:t>өлеңдер жазды. Оның сегіз кітабы 1897-1009 жыл-</w:t>
        <w:br/>
        <w:t>дарда Қазан қаласында басылып шыққан. 1990</w:t>
        <w:br/>
        <w:t>жылы бес кітабы Баян-Өлгийде, шығармаларының</w:t>
        <w:br/>
        <w:t>бірінші томы көлемді түрде 1994 жылы Шыңжанда</w:t>
        <w:br/>
        <w:t>жарық көрді.</w:t>
        <w:br/>
        <w:t>Алтайдың екі бетінде алма-кезек өмір кешіп,</w:t>
        <w:br/>
        <w:t>ағартушылық қызмет атқара жүріп, имандылық пен</w:t>
        <w:br/>
        <w:t>инабаттылықты, өнер-білімді, ұлтжандылықты</w:t>
        <w:br/>
        <w:t>қуатты поэзиямен халқының қанына сіңірген ақын-</w:t>
        <w:br/>
        <w:t>ның аузынан шыққан әрбір сөзді халқы қағып алып</w:t>
        <w:br/>
        <w:t>жаттап, хатқа түсіріп, көшіріп қолдан қолға өткізіп,</w:t>
        <w:br/>
        <w:t>бойтұмардай сақтап, одан ләззат, рух, жөн-жоба</w:t>
        <w:br/>
        <w:t>алды.</w:t>
      </w:r>
    </w:p>
    <w:p>
      <w:r>
        <w:t>Сол Ақыт өз халқын көбінесе бірлік-берекелі тату-</w:t>
        <w:br/>
        <w:t>лыққа, тән мен жан тазалығына, иман-инабатқа тпа-</w:t>
        <w:br/>
        <w:t>қырды. Әсіресе, ғылым, білім, өнер игеруге үндеді.</w:t>
        <w:br/>
        <w:t>201</w:t>
        <w:br/>
        <w:t>та еді. Дей тұрғанмен, көп партиялық жүйені сылтау</w:t>
        <w:br/>
        <w:t>етіп, бірер партия мен топпен қырбай бола қалса,</w:t>
        <w:br/>
        <w:t>даурығып жаңа бір партия, топ құрушылық модаға</w:t>
        <w:br/>
        <w:t>айналғандығы көп басты жыланға көбірек ұқсайды.</w:t>
        <w:br/>
        <w:t>Абай атамыздың:</w:t>
        <w:br/>
        <w:t>“Болмасаң да ұқсап бақ, бір жақсыны көрсеңіз”</w:t>
        <w:br/>
        <w:t>деген өсиетін тағы да еске алайық, қайталап айта-</w:t>
        <w:br/>
        <w:t>йық. Ел мақтаған ақылды адамдарға еліктесек ешуа-</w:t>
        <w:br/>
        <w:t>қытта қор болмаймыз.</w:t>
        <w:br/>
        <w:t>Ал қазақ елі, халқы үшін қазіргі осы мемлекеттің</w:t>
        <w:br/>
        <w:t>саясатынан, идеясынан басқа ешбір саясатпен козқа-</w:t>
        <w:br/>
        <w:t>расқа еліктеудің қажеті жоқ деп ойлаймын. Айталық,</w:t>
        <w:br/>
        <w:t>ішкі татулық, сыртқы қатынас тұрғысында Қазақс-</w:t>
        <w:br/>
        <w:t>тан мемлекетінің ұстанған саясаты, көзқарастары</w:t>
        <w:br/>
        <w:t>соңғы оншақты жыл бойы әбден сарапталып, дұрыс-</w:t>
        <w:br/>
        <w:t>тығы дәлелденгенін және өзге елдерден де бұл жағы-</w:t>
        <w:br/>
        <w:t>нан оқ бойы озық болғанын әуелі өзіміз түсінуге</w:t>
        <w:br/>
        <w:t>тиіспіз. Түсінбесек надандық болар еді.</w:t>
        <w:br/>
        <w:t>Қызық бір құбылыс: бүгіндер Бауыржан, Роза,</w:t>
        <w:br/>
        <w:t>Нұрсұлтан есімді балалардың саны көп. Шүкірші-</w:t>
        <w:br/>
        <w:t>лік, олар үлгі тұтар биік тұлғалар. Соларды тани</w:t>
        <w:br/>
        <w:t>білген, ұрпағым солардай әйгілі, халқының қалау-</w:t>
        <w:br/>
        <w:t>лы, елінің елеулі азаматтары болса екен деп ырым-</w:t>
        <w:br/>
        <w:t>даған, жаратқан иемізден тілеген қазағымның ата-</w:t>
        <w:br/>
        <w:t>аналарынан айналдым!</w:t>
        <w:br/>
        <w:t>Сол жүздеген, мыңдаған Бауыржан, Роза, Нұрсұл-</w:t>
        <w:br/>
        <w:t>тандар ата-ананың асыл арманын ақтап, қасиетті</w:t>
        <w:br/>
        <w:t>есімдерді қастерлеп, ардақтап, соларша халқының</w:t>
        <w:br/>
        <w:t>қадірлісі бола білсе екен!</w:t>
        <w:br/>
        <w:t>195</w:t>
        <w:br/>
        <w:t>әмірші, көкжал Барақ сұлтан, еңсегей бойлы Ер</w:t>
        <w:br/>
        <w:t>Есім, “қанішер” Абылай сұлтан, сайыпқыран қолба-</w:t>
        <w:br/>
        <w:t>сы Салқам “Жәңгір, Әз Тәуке, Әбілмәмбет хан күллі</w:t>
        <w:br/>
        <w:t>билеушілерге үлгі-өнеге, халқына пір болып сана-</w:t>
        <w:br/>
        <w:t>лып, тарихымыздан айрықша орын иеленді.</w:t>
        <w:br/>
        <w:t>“Халықтың ерік-жігерінің тастүйін бірлігі</w:t>
        <w:br/>
        <w:t>Абылай ханның бір басында бейнеленді. Батырлары-</w:t>
        <w:br/>
        <w:t>мен тізе қосып, қаһармандықтың тамаша үлгілерін</w:t>
        <w:br/>
        <w:t>көрсеткен, сөйтіп халықтың ұйтқысы болған Абы-</w:t>
        <w:br/>
        <w:t>лай ханның ерліктері сонау қатал заманда қазақ</w:t>
        <w:br/>
        <w:t>рухын қайта түлетудің бір алтын діңгегіне айналды”</w:t>
        <w:br/>
        <w:t>деп жазды Н.Ә.Назарбаев.</w:t>
        <w:br/>
        <w:t>Қазақ Ордасы атты көне мемлекетіміз біздің за-</w:t>
      </w:r>
    </w:p>
    <w:p>
      <w:r>
        <w:t>манда қайта туып, қайта өрлеп, Қазақстан Респуб-</w:t>
        <w:br/>
        <w:t>ликасы атты әлемдік ірі мемлекетке айналды. Абы-</w:t>
        <w:br/>
        <w:t>лай салған жол, Абылайдың үлгісі бүгін Нұр-Сұлтан</w:t>
        <w:br/>
        <w:t>дәуірінде кең арна, зор қарқынмен қайта жалғасты.</w:t>
        <w:br/>
        <w:t>Осынау алып адым, бекем ұстанымнан танбай,</w:t>
        <w:br/>
        <w:t>береке-бірлігімізді сақтай білсек, біз ешбір халықтан</w:t>
        <w:br/>
        <w:t>кем, қор болмаймыз.</w:t>
        <w:br/>
        <w:t>Береке-бірлік және демократия жөпіндегі ойға</w:t>
        <w:br/>
        <w:t>менің қайта-қайта оралғым келеді. Өйткені, бекем</w:t>
        <w:br/>
        <w:t>бірлікте болып, қисынын, жымдастығын табуға тиіс</w:t>
        <w:br/>
        <w:t>осынау екі ұғымды терең түсінбеушіліктің кесірінен</w:t>
        <w:br/>
        <w:t>көптеген елдер зардап шегіп келе жатыр.</w:t>
        <w:br/>
        <w:t>Әрине, тоталитарлық дәуірде бүкіл даму жоспар-</w:t>
        <w:br/>
        <w:t>мен жүрді. Жекеменшікке ерік берілмеді. Сөз бос-</w:t>
        <w:br/>
        <w:t>тандығы, адам құқылары түгел шектеулі және бақы-</w:t>
        <w:br/>
        <w:t>лауда болды. Біреу -- екінші біреуге, біп халық өзге</w:t>
        <w:br/>
        <w:t>203</w:t>
        <w:br/>
        <w:t>халық санының өсу мүмкіндіктерін қамтамасыз</w:t>
        <w:br/>
        <w:t>етуде. Құрсақтағы ұрпақ түгіл, ардагерлердің зейне-</w:t>
        <w:br/>
        <w:t>тақысын, бүгін еңбек істеп жүргендердің жалақысын</w:t>
        <w:br/>
        <w:t>уақытылы бере алмай отырған ел де баршылық</w:t>
        <w:br/>
        <w:t>көрінеді.</w:t>
        <w:br/>
        <w:t>Осынау бақыты оралған еліміздің санымен қоса</w:t>
        <w:br/>
        <w:t>санасы өскендігі біздің өлшеусіз мақтанышымыз.</w:t>
        <w:br/>
        <w:t>Қай ұлт, ұлысы болмасын Қазақстан Республикасы</w:t>
        <w:br/>
        <w:t>азаматтарының дені бүгін даңғойлық пен даңғаза-</w:t>
        <w:br/>
        <w:t>лықты, жеткен жетістігін бекерге шығарушылықты,</w:t>
        <w:br/>
        <w:t>мемлекеті мен басшыларын жатсынып жеккөруші-</w:t>
        <w:br/>
        <w:t>лікті мансұқ етіп, тек ұлы шаңырағының егемендігін</w:t>
        <w:br/>
        <w:t>қорғау, өркендету жолына жұмыла кірісуі, осы елде-</w:t>
        <w:br/>
        <w:t>гі ең ірі жетістік. Нұрекеңнің дүркін-дүркін өсиет</w:t>
        <w:br/>
        <w:t>ететін ынтымақ, татулық, береке-бірлік, тек дамуы</w:t>
        <w:br/>
        <w:t>өмірге құлттыныс туралы қағидаларын бұлжытпай</w:t>
        <w:br/>
        <w:t>орындаумен келе жатқан халықтың жігері мұқал-</w:t>
        <w:br/>
        <w:t>майды, арманы үзілмейді, биіктен-биікке шырқайды.</w:t>
        <w:br/>
        <w:t>Іші тар, білімі таяз бәзбіреулердің өсегімен тпетел-</w:t>
        <w:br/>
        <w:t>дегі кейбір ұйымдар “Ойбай, Қазақстанда демок-</w:t>
        <w:br/>
        <w:t>ратия жоқ” деп байбалам салуы бұл елдің көсегесін</w:t>
        <w:br/>
        <w:t>көгертейін деген ниет емес, керісінше ыдыратып,</w:t>
        <w:br/>
        <w:t>ілгері басқан қадамын кейін шегіндірудің арам пиғы-</w:t>
        <w:br/>
        <w:t>лы екендігін әрбір қазақстандық өз зердесімен тү-</w:t>
        <w:br/>
        <w:t>сініп, уақытылы тойтарыс беріп отырса, нұр үстіне</w:t>
        <w:br/>
        <w:t>нұр!</w:t>
        <w:br/>
        <w:t>Халқының тұрмыс-тіршілігі күн санап жақса-</w:t>
        <w:br/>
        <w:t>рып, елі іші тыныш болып, кінәрат біткеннең біртін-</w:t>
        <w:br/>
        <w:t>деп арыла, айыға берсе, ұлттық валютзсы қорланып,</w:t>
        <w:br/>
        <w:t>209</w:t>
        <w:br/>
        <w:t>“кетігін тауып қалана” кетіп, “уа, бәрекелді!”</w:t>
        <w:br/>
        <w:t>дегізетін месекерлі маман болумен қатар бүгінгі</w:t>
      </w:r>
    </w:p>
    <w:p>
      <w:r>
        <w:t>қазақ жастарынан тіл білімі айрықша талап етіледі.</w:t>
        <w:br/>
        <w:t>Ана тілімен қоса олар орыс, ағылшын, неміс, қытай,</w:t>
        <w:br/>
        <w:t>жапон, француз тілдерін игерер болса, өзінің ғана</w:t>
        <w:br/>
        <w:t>емес елінің де беті жарық, жолы бұрынғыдан бетер</w:t>
        <w:br/>
        <w:t>ашық болары шүбәсіз.</w:t>
        <w:br/>
        <w:t>Осы орайда айта кететін бір жайт, атамекенге</w:t>
        <w:br/>
        <w:t>оралудың орайы келмей жүретін, шетелде түратын</w:t>
        <w:br/>
        <w:t>қазақтардың санасына ұялаған нәрсе: бұлардың</w:t>
        <w:br/>
        <w:t>оралар алдындағы бір дайындығы -- жастар мен</w:t>
        <w:br/>
        <w:t>жасөспірімдерінің жан-жақты білім, өмірге өте-мөте</w:t>
        <w:br/>
        <w:t>қажетті мамандық алуына дегеп талпынысы дер</w:t>
        <w:br/>
        <w:t>едім.</w:t>
        <w:br/>
        <w:t>Оқытып, тәрбиелеп, мықты маман етіп даярлап</w:t>
        <w:br/>
        <w:t>беріп, қалаған ел-жеріне қоя береді. Кеңшпейілдігіңнен</w:t>
        <w:br/>
        <w:t>айналайын Моңғолия, бұлданып, шектеу салып</w:t>
        <w:br/>
        <w:t>жатқан жоқ, маңдай алды дәрігерлер, инженерлер</w:t>
        <w:br/>
        <w:t>мен экономистер, мұғалімдер, сайдың тасындай сақа</w:t>
        <w:br/>
        <w:t>мамандардың біршамасы атамекенге ауысып,</w:t>
        <w:br/>
        <w:t>қызметкетұрды. Әрине, қазір шетелде оқып жүрген-</w:t>
        <w:br/>
        <w:t>дердің де дені болашақта Қазақстанға қызмет ететіні</w:t>
        <w:br/>
        <w:t>анық. Міне, сол үшін де “Шетелдегі отандастарды</w:t>
        <w:br/>
        <w:t>қолдаудың мемлекеттік бағдарламасына” бұларды да</w:t>
        <w:br/>
        <w:t>қамтып, қолдай отырса, берешегі далаға кетпес деп</w:t>
        <w:br/>
        <w:t>үміттенеміз. Бұл бірер топтың мүддесі емес,</w:t>
        <w:br/>
        <w:t>жаһандану дәуіріндегі бәсекеде білімімен озса екен</w:t>
        <w:br/>
        <w:t>деген ел мүддесі үшінгі тілек. Бірнеше бөлігі Ата-</w:t>
        <w:br/>
        <w:t>мекеннен, іргелі ұлтынан жылдар, ғасырлар бойы</w:t>
        <w:br/>
        <w:t>14--506</w:t>
        <w:br/>
        <w:t>228</w:t>
        <w:br/>
        <w:t>жел</w:t>
        <w:br/>
        <w:t>Иә, құдайым оңдасын,</w:t>
        <w:br/>
        <w:t>Әрлие, пірім қолдасын,</w:t>
        <w:br/>
        <w:t>Нұр Мұхаммед пайғамбар,</w:t>
        <w:br/>
        <w:t>“Ақ түйесін қомдасын.</w:t>
        <w:br/>
        <w:t>«Алдың ашық болып,</w:t>
        <w:br/>
        <w:t>Маңдайың жарық болып,</w:t>
        <w:br/>
        <w:t>Қыдыр болсын жолдасың.</w:t>
        <w:br/>
        <w:t>Суға салған қайықтай,</w:t>
        <w:br/>
        <w:t>Жолдардан өт тарықпай,</w:t>
        <w:br/>
        <w:t>Таси берсін дәулетің,</w:t>
        <w:br/>
        <w:t>Ертіс пенен Жайықтай.</w:t>
        <w:br/>
        <w:t>Бәйтерегің сұламасын,</w:t>
        <w:br/>
        <w:t>Ұлы тарың құламасын,</w:t>
        <w:br/>
        <w:t>Ұлы дарияң құрымасын.</w:t>
        <w:br/>
        <w:t>Беделің тасып, өрлесін,</w:t>
        <w:br/>
        <w:t>Оштағың мөңгі сөнбесін.</w:t>
        <w:br/>
        <w:t>Жаныңдағы жақсылар,</w:t>
        <w:br/>
        <w:t>Жаманшылық көрмесін,</w:t>
        <w:br/>
        <w:t>Сенен байлық өтпесін.</w:t>
        <w:br/>
        <w:t>Саған ешікім жетпесін,</w:t>
        <w:br/>
        <w:t>Тәңір берген дәулетің,</w:t>
        <w:br/>
        <w:t>Тепкілесең кетпесін.</w:t>
        <w:br/>
        <w:t>(Айтса қарғыс, тисе коз,</w:t>
        <w:br/>
        <w:t>Дарымасын, өтпесін.</w:t>
        <w:br/>
        <w:t>Қонған жұртың құтты болсын,</w:t>
        <w:br/>
        <w:t>Қос босағаң мықты болсын.</w:t>
      </w:r>
    </w:p>
    <w:p>
      <w:r>
        <w:t>Шаңырағың шайқалмасын,</w:t>
        <w:br/>
        <w:t>Мұң-мұқтажың байқалмасын.</w:t>
        <w:br/>
        <w:t>226</w:t>
        <w:br/>
        <w:t>Бай дәулетін бер,</w:t>
        <w:br/>
        <w:t>Пайғамбар берекетін бер.</w:t>
        <w:br/>
        <w:t>Шыққанның есесін бер,</w:t>
        <w:br/>
        <w:t>Еіргеннің несібесін бер.</w:t>
        <w:br/>
        <w:t>Ееткенін келтір,</w:t>
        <w:br/>
        <w:t>Кемтігін толтыр.</w:t>
        <w:br/>
        <w:t>Ырыздығын үйден бер,</w:t>
        <w:br/>
        <w:t>Абыройын түзден бер.</w:t>
        <w:br/>
        <w:t>.Тілеуін қабыл ет,</w:t>
        <w:br/>
        <w:t>Мұратын асыл ет.</w:t>
        <w:br/>
        <w:t>Жаз жайлауын жаусыз ет,</w:t>
        <w:br/>
        <w:t>Қыс қыстауын қарсыз ет,</w:t>
        <w:br/>
        <w:t>Ұл мен қызын мұңсыз ет,</w:t>
        <w:br/>
        <w:t>“Ата-анасын зарсыз ет,</w:t>
        <w:br/>
        <w:t>Кешкі тілеуін кешіктірме,</w:t>
        <w:br/>
        <w:t>Азанғы тілеуін асықтырма.</w:t>
        <w:br/>
        <w:t>Дос-жаранын бездірме,</w:t>
        <w:br/>
        <w:t>Сүйіктісін үздірме.</w:t>
        <w:br/>
        <w:t>Жаяқыннан жаздырма,</w:t>
        <w:br/>
        <w:t>Жоақсыдан аздырма.</w:t>
        <w:br/>
        <w:t>Бағаналы таудай болғыз,</w:t>
        <w:br/>
        <w:t>Шағалалы көлдей болғыз.</w:t>
        <w:br/>
        <w:t>Жілемдейін түрлендір,</w:t>
        <w:br/>
        <w:t>Бәйтеректей бүрлендір,</w:t>
        <w:br/>
        <w:t>Бәйшешектей гүлдендір.</w:t>
        <w:br/>
        <w:t>Басты ет, малды ет,</w:t>
        <w:br/>
        <w:t>Теңдесінің алды ет.</w:t>
        <w:br/>
        <w:t>227</w:t>
        <w:br/>
        <w:t>Қас ойлаған дұшпанын,</w:t>
        <w:br/>
        <w:t>Қасқа шұнақ жарлы ет.</w:t>
        <w:br/>
        <w:t>Тәубе қылғанның айыбын кешір,</w:t>
        <w:br/>
        <w:t>Тәубесіздің отын өшір.</w:t>
        <w:br/>
        <w:t>Тілегімді қабыл ет,</w:t>
        <w:br/>
        <w:t>Жаррылқаудың алды ет.</w:t>
        <w:br/>
        <w:t>Жайлап жатсын әділет,</w:t>
        <w:br/>
        <w:t>Жазмышыңнан сабыр ет.</w:t>
        <w:br/>
        <w:t>Тар жерде тайғақ бар,</w:t>
        <w:br/>
        <w:t>Тәңірім одан сақтай көр.</w:t>
        <w:br/>
        <w:t>Құрғақ жерде құдық бар,</w:t>
        <w:br/>
        <w:t>Құдайым одан сақтай көр.</w:t>
        <w:br/>
        <w:t>Айдан аман сақта,</w:t>
      </w:r>
    </w:p>
    <w:p>
      <w:r>
        <w:t>Жсылдан есен сақта.</w:t>
        <w:br/>
        <w:t>Аузы қанды бөріден сақта,</w:t>
        <w:br/>
        <w:t>Аяғы қанды ұрыдан сақта.</w:t>
        <w:br/>
        <w:t>Қаба жауғян қардан сақта,</w:t>
        <w:br/>
        <w:t>Қапталдай шапқан жаудан сақта.</w:t>
        <w:br/>
        <w:t>Қазының қарасынан сақта,</w:t>
        <w:br/>
        <w:t>Жаруудың жаласынан сақта.</w:t>
        <w:br/>
        <w:t>Достың табасынан сақта,</w:t>
        <w:br/>
        <w:t>(Ағайынның аласынан сақта.</w:t>
        <w:br/>
        <w:t>Жұғ бір пәледен сақта,</w:t>
        <w:br/>
        <w:t>Мың бір қатерден сақта.</w:t>
        <w:br/>
        <w:t>Ханның көрінен сақта,</w:t>
        <w:br/>
        <w:t>Зұлматтың бәрінен сақта.</w:t>
        <w:br/>
        <w:t>Тілегімді есіңе ал,</w:t>
        <w:br/>
        <w:t>Өзің егер жарылқасаң,</w:t>
        <w:br/>
        <w:t>Былайғының несі бар.</w:t>
        <w:br/>
        <w:t>229</w:t>
        <w:br/>
        <w:t>Несібең көп болсын,</w:t>
        <w:br/>
        <w:t>Уайымың жоқ болсын,</w:t>
        <w:br/>
        <w:t>Жарқын болсын келбетің,</w:t>
        <w:br/>
        <w:t>Жаздың әсем таңындай.</w:t>
        <w:br/>
        <w:t>Таза болсын өмірің,</w:t>
        <w:br/>
        <w:t>Қыстың әппақ қарындай,</w:t>
        <w:br/>
        <w:t>Әзен болсын көңілің,</w:t>
        <w:br/>
        <w:t>Асау толқын яғындай.</w:t>
        <w:br/>
        <w:t>Биік болсын мерейің,</w:t>
        <w:br/>
        <w:t>Алтайдың асқар тауындай,</w:t>
        <w:br/>
        <w:t>Мейман толсын ордаңа,</w:t>
        <w:br/>
        <w:t>Күндіз-түні арылмай.</w:t>
        <w:br/>
        <w:t>Отауың орда болсын,</w:t>
        <w:br/>
        <w:t>Қазынаң қорда болсын.</w:t>
        <w:br/>
        <w:t>Ұл-қызың инабатты,</w:t>
        <w:br/>
        <w:t>Ата салтқа жорға болсын.</w:t>
        <w:br/>
        <w:t>Алла берсін тілекті,</w:t>
        <w:br/>
        <w:t>Қуандырсын жүренті.</w:t>
        <w:br/>
        <w:t>“Баласы -- деп, қай елдің,</w:t>
        <w:br/>
        <w:t>Сындырмасын сүйекті.</w:t>
        <w:br/>
        <w:t>Қиындық көрсең мұқалма,</w:t>
        <w:br/>
        <w:t>ААуырлық көрсең жұқарма.</w:t>
        <w:br/>
        <w:t>Қамқоршы боп кішіге,</w:t>
        <w:br/>
        <w:t>Үлкенді үлгі тұт алға,</w:t>
        <w:br/>
        <w:t>ААлтыннан жағаң болсын,</w:t>
        <w:br/>
        <w:t>Күмістен тағаң болсын.</w:t>
        <w:br/>
        <w:t>Бәрін айтта бірін айт,</w:t>
        <w:br/>
        <w:t>іргең аман болсын,</w:t>
        <w:br/>
        <w:t>210</w:t>
        <w:br/>
        <w:t>шығандап, жырақтап қалғанда кеткен қазақ</w:t>
        <w:br/>
        <w:t>халқының есесі өз бойына ел-елдің, жер-жхердің озық</w:t>
        <w:br/>
        <w:t>қасиет, жақсы мәдениет, өрелі өнер-білімін сіңірген</w:t>
        <w:br/>
        <w:t>қандастарының оралуымен де қайтады. Осыған бай-</w:t>
      </w:r>
    </w:p>
    <w:p>
      <w:r>
        <w:t>ланысты және бір пікір -- көші-қон квотасына терең</w:t>
        <w:br/>
        <w:t>парасаттылықпен қарайтын кез келді. Квота қазір де</w:t>
        <w:br/>
        <w:t>тым аз.</w:t>
        <w:br/>
        <w:t>Бұрын Қазақстанға көшуге кім бұрын тілек</w:t>
        <w:br/>
        <w:t>білдірсе және кім қолдау тапса, солар кететін болды.</w:t>
        <w:br/>
        <w:t>Тұрмыс жағдайы осал отбасылар мен азаматтарға</w:t>
        <w:br/>
        <w:t>қамқорлық көрсетіп тез көшіріп алуға болады. Де-</w:t>
        <w:br/>
        <w:t>генмен, Қазақстан кейде өз мүмкіндігі мен қажет-</w:t>
        <w:br/>
        <w:t>тілігіне сәйкес “пәленбай мамандықтың адамдарын</w:t>
        <w:br/>
        <w:t>аламыз” деп, өз сұранысына кезек беруіне неге бол-</w:t>
        <w:br/>
        <w:t>майды? Ондай сұранысқа сәйкес барар болса, мекен-</w:t>
        <w:br/>
        <w:t>жай, жұмыс орнын ізден те алаңдамайды, тұрақтан</w:t>
        <w:br/>
        <w:t>қалар еді.</w:t>
        <w:br/>
        <w:t>Нағыз өркениетке жетіп, жаһанданудың алғы</w:t>
        <w:br/>
        <w:t>сапында болудың тағы бір шарты-- бір жеңнен қол,</w:t>
        <w:br/>
        <w:t>бір жағадан бас шығаруда қазақ елі үлгі көрсетіп</w:t>
        <w:br/>
        <w:t>отырғандығын әсте ұмытпайық.</w:t>
        <w:br/>
        <w:t>Алып та алымды ел болудың үлгісі әлемде аз емес.</w:t>
        <w:br/>
        <w:t>Өнеге, мысалды алыстан іздемейік, жақынға бір</w:t>
        <w:br/>
        <w:t>қарайық. Ұлы көршіміз Қытай елі туралы біз қалай</w:t>
        <w:br/>
        <w:t>дегенімізбен оның тым ірілігі мен бүгінгі шапшаң</w:t>
        <w:br/>
        <w:t>дамуына қарағанда мынандай қарапайым бір ой</w:t>
        <w:br/>
        <w:t>келеді. Оның ұлттық татулық-бірлігі, ежелден</w:t>
        <w:br/>
        <w:t>қанына сіңген “ақырын жүріп, анық басатын” түк-</w:t>
        <w:br/>
        <w:t>піштігі, өнерді талғамай терең игеріп, ұқсата, жарата</w:t>
        <w:br/>
        <w:t>24</w:t>
        <w:br/>
        <w:t>бір зұлмат халықты діңкелетіп барып әрең тияды.</w:t>
        <w:br/>
        <w:t>Әбден басқа тигеннен кейін ғана адамдар есін жиып,</w:t>
        <w:br/>
        <w:t>сабақ алады. Өз басым жақыным, жат болса да</w:t>
        <w:br/>
        <w:t>адамдардың бірін бірі сыйласпаушылығын жақта-</w:t>
        <w:br/>
        <w:t>маймын. Сыртқы қатынаста да солай. Қазақстан ең</w:t>
        <w:br/>
        <w:t>әуелі ұлы көрші Ресеймен, орысхалқыментең терезелі</w:t>
        <w:br/>
        <w:t>тату тұра беруін қалаймын.</w:t>
        <w:br/>
        <w:t>Қытаймен, басқа елдермен де, Нұрекеңнің қазіргі</w:t>
        <w:br/>
        <w:t>сыртқы саясаты әрине ойымыздан шығады.</w:t>
        <w:br/>
        <w:t>“Құдірет” атты халық күйі бар. Күй аңызы былай</w:t>
        <w:br/>
        <w:t>дейді. Құдірет дейтін екі ғана құс болады. Екеуінің</w:t>
        <w:br/>
        <w:t>бірінің оң, енді бірінің сол қанаты жоқ жаратылып-</w:t>
        <w:br/>
        <w:t>ты. Екеуі иықтасып, сау қанаттарын ғана алма-кезек</w:t>
        <w:br/>
        <w:t>қағып, шетсіз-шексіз шырқау көкте ұшып дамылсыз</w:t>
        <w:br/>
        <w:t>самғап жүреді.</w:t>
        <w:br/>
        <w:t>От оттамайды, суішіпейді. Отқасалған ауызомырт-</w:t>
        <w:br/>
        <w:t>қаның түтінімен ғана қоректенеді. Жерге түскісі</w:t>
        <w:br/>
        <w:t>келеді, бірақ түссе қайта аспанға ұша алмайтынын</w:t>
        <w:br/>
        <w:t>біледі. Сондықтан керейлер сол аңызғасеніп, ет жеген</w:t>
        <w:br/>
        <w:t>сайын малдың ауыз омыртқа сүйегін әбден мүжіген-</w:t>
        <w:br/>
        <w:t>нен кейін отқа салады.</w:t>
        <w:br/>
        <w:t>Күйшілер домбырасын қолына алып сол күйді</w:t>
        <w:br/>
        <w:t>тартқанда “Құдірет-ай, құдірет, Алла жазса амал</w:t>
        <w:br/>
        <w:t>жоқ” деп домбыра бебеу қағады. Екі құстың аяныш-</w:t>
        <w:br/>
        <w:t>ты үні құлаққа жетіп тұрғандай болады.</w:t>
      </w:r>
    </w:p>
    <w:p>
      <w:r>
        <w:t>Жаратушы иеміз қандай ғажайыпты жасаймын десе</w:t>
        <w:br/>
        <w:t>де қолынен келеді. “Екі жарты -- бірбүтін” болатынын</w:t>
        <w:br/>
        <w:t>пенделеріне хөрсету үшін солай жаратқаны раста ма</w:t>
        <w:br/>
        <w:t>екен, кім біледі? Әлде мұңсыз, зарсыз пенде болмайды,</w:t>
        <w:br/>
        <w:t>215</w:t>
        <w:br/>
        <w:t>осылайша септесіп өмір сүрсек еді-ау деген халықтың</w:t>
        <w:br/>
        <w:t>арманынан туған аңыз ба екен?</w:t>
        <w:br/>
        <w:t>Ақын былай деп жырлапты:</w:t>
        <w:br/>
        <w:t>“,, Арқа тұтып ағаны,</w:t>
        <w:br/>
        <w:t>Қоңсы қонса іні кеп.</w:t>
        <w:br/>
        <w:t>«Алты күнде қалады,</w:t>
        <w:br/>
        <w:t>“Абысындар кірбіңдеп.</w:t>
        <w:br/>
        <w:t>Бұл қазақтың көбінің,</w:t>
        <w:br/>
        <w:t>Еөңілінің кірі көп.</w:t>
        <w:br/>
        <w:t>Немен сақтап елдігін,</w:t>
        <w:br/>
        <w:t>Басы қалай бірігед,</w:t>
        <w:br/>
        <w:t>КҚұдірет-ай, құдірет?!”</w:t>
        <w:br/>
        <w:t>“Ағайын тату болса ат көп, абысын тату болса ас</w:t>
        <w:br/>
        <w:t>көп”, “Аз да бітер, көп те бітер, татулыққа не жетер”</w:t>
        <w:br/>
        <w:t>деп мақалдайды халқымыз. Күллі моңғолды бірік-</w:t>
        <w:br/>
        <w:t>тіріп, алғаш қуатты империя құрған әйгілі Шыңғыс-</w:t>
        <w:br/>
        <w:t>хан ақтық өсиетінде, балаларына: “Бақытты өмір</w:t>
        <w:br/>
        <w:t>сүріп, мемлекетімізді берік ұстау үшін, жауға шап-</w:t>
        <w:br/>
        <w:t>қанда да, жақынға жақсылық істегенде де бір пиет,</w:t>
        <w:br/>
        <w:t>бір жүректе болыңдар” депті.</w:t>
        <w:br/>
        <w:t>Ол, әрине, Шыңғыстың өзгеге емес, өз халқына,</w:t>
        <w:br/>
        <w:t>моңғолдарға артқан аманаты. Біз үшін оның осынау</w:t>
        <w:br/>
        <w:t>үлгісі құнды, Шыңғыс ұрпақтарының сол өсиетті</w:t>
        <w:br/>
        <w:t>қалай жүзеге асырғаны тұрғысындағы тарихи тағы-</w:t>
        <w:br/>
        <w:t>лымдардан сабақ алуымыз да қажет. Қазақтың да</w:t>
        <w:br/>
        <w:t>хандары Шыңғыс ұрпақтарынан -- төре тұқымдары-</w:t>
        <w:br/>
        <w:t>нан болды. Сол хандар қателескен кезде немесе қараша</w:t>
        <w:br/>
        <w:t>халқы өз ішінен жік-жік болып, я хандарына қарсы</w:t>
        <w:br/>
        <w:t>болған, хантұқымдары өзара қырбайлгеқан кездезор</w:t>
        <w:br/>
        <w:t>213</w:t>
        <w:br/>
        <w:t>халқымның зердесі бүгін өз тағдырын қорғап қала-</w:t>
        <w:br/>
        <w:t>тын рух пен қуатқа толғанына қуанамын!</w:t>
        <w:br/>
        <w:t>Ұлтаралық татулық, тәртіп пен реттілік осы елге</w:t>
        <w:br/>
        <w:t>оз жемісін берді, бере беретініне де үміт артамыз.</w:t>
        <w:br/>
        <w:t>Осы тұрғыда демократия дейтінге тағыда бір ора-</w:t>
        <w:br/>
        <w:t>луым артық болмас. Бұл кең ауқымдағы ұғым ғой.</w:t>
        <w:br/>
        <w:t>Мұндай атауды біз тоқырау заманында да қолданған</w:t>
        <w:br/>
        <w:t>едік. Ол кездің демократиясы көбінесе билік ұстаутпты</w:t>
        <w:br/>
        <w:t>топтардың мүддесін қорғайтын “демократия” болған-</w:t>
        <w:br/>
        <w:t>дай сезіледі маған. Сөйте тұра, ең абзалы кімге де</w:t>
        <w:br/>
        <w:t>болса бассыз-баусыз, жүген-ноқтасыз бейбастақ</w:t>
        <w:br/>
        <w:t>болуға жол бермеген жақсы жақтары да бар секіл-</w:t>
        <w:br/>
        <w:t>деніп еске түседі.</w:t>
      </w:r>
    </w:p>
    <w:p>
      <w:r>
        <w:t>Ал шын мәніндегі демократия ханы болсын, қара-</w:t>
        <w:br/>
        <w:t>сы болсын, жалпының қалауымен, ғылыми негізде</w:t>
        <w:br/>
        <w:t>қабылданып бекітілген заң бойынша ғана өмір сүру,</w:t>
        <w:br/>
        <w:t>соған сай ғана іс-қызмет жүргізу ғой деп түсінемін</w:t>
        <w:br/>
        <w:t>қарапайым тілмен айтқанда. Егер осыдан сәл ғана</w:t>
        <w:br/>
        <w:t>ауытқып, анархияға шалдыға қалса, қоғамдағы бір</w:t>
        <w:br/>
        <w:t>салаға ғана емес, жалпы мемлекеттің, халықтың</w:t>
        <w:br/>
        <w:t>тағдыр, мүддесіпе нұқсан тигізеді. Заңи жауапкер-</w:t>
        <w:br/>
        <w:t>шіліктен айырылып, ағат басся, қасақана солай етсе,</w:t>
        <w:br/>
        <w:t>саяси лидерлердің ғанаемес, қыңырбір баланың қиғаш</w:t>
        <w:br/>
        <w:t>іс-әрекеті бейберекеттікке, тозғынға ұшыратуы әбден</w:t>
        <w:br/>
        <w:t>ықтимал. Ел іші осындай жағдайдың салдары-нан бір</w:t>
        <w:br/>
        <w:t>бүлінсе, адамның еркі өз қалпынан шығып ырықсыз</w:t>
        <w:br/>
        <w:t>кетсе, қандай да патша, мемлекет оны тү-зей алмай</w:t>
        <w:br/>
        <w:t>қалған жағдайлар адамзаттың даму тари-хында талай</w:t>
        <w:br/>
        <w:t>ұшырасқан. Оны тек қантөгіс, жерсілкіну ме, әйтеуір</w:t>
        <w:br/>
        <w:t>212</w:t>
        <w:br/>
        <w:t>Бірақ, мен өз халқымның қағидасын бәрінен ар-</w:t>
        <w:br/>
        <w:t>тық бағалаймын. “Би -- екеу болса, дау -- төртеу</w:t>
        <w:br/>
        <w:t>болады” дейді біздің халқымыз. Сондай-ақ: “Биі көп</w:t>
        <w:br/>
        <w:t>елді дау аралар, дауы көп елді жау аралар” дейді. Дау</w:t>
        <w:br/>
        <w:t>дегеніміз -- қазіргі пікір алуандығы, жариялылық</w:t>
        <w:br/>
        <w:t>дегендердің қарапайым баламасы ғой. Қазақ халқы</w:t>
        <w:br/>
        <w:t>ертеден бергі тарихи жолында қанша азапты кешу-</w:t>
        <w:br/>
        <w:t>лерден өтсе, осынау қанатты сөздер де еріккен біреу-</w:t>
        <w:br/>
        <w:t>лердің ермек етіп айта салмай, сол тарихи сабақта-</w:t>
        <w:br/>
        <w:t>рының жемісі ретінде штыққан жүрек жарды қағидя-</w:t>
        <w:br/>
        <w:t>лары да. Ұлтымыздың “Ақтабан шұбырынды” және</w:t>
        <w:br/>
        <w:t>орыс отаршылдығы оқиғаларына ұлтымыздың тап</w:t>
        <w:br/>
        <w:t>болып тозуына дәл сол кезеңдегі қалың халық, бас-</w:t>
        <w:br/>
        <w:t>басына би болу, алауыздық үлкен себепкер болғанын</w:t>
        <w:br/>
        <w:t>ұмытпақ емеспіз.</w:t>
        <w:br/>
        <w:t>Қазақстанның бүгінгі бітім-болмысына Прези-</w:t>
        <w:br/>
        <w:t>денттік өкіметі де, Президенті де сай келгендігін мо-</w:t>
        <w:br/>
        <w:t>йындамасқа лаж жоқ.</w:t>
        <w:br/>
        <w:t>Өйткені, мұны уақыт та, уақиғалар да дәлелдеді.</w:t>
        <w:br/>
        <w:t>Сол үшін де бүгінгі мемлекетін, басшысын қоршап-</w:t>
        <w:br/>
        <w:t>қолдай, қорғай білсе қазақ халқы өзгелерден еш кем</w:t>
        <w:br/>
        <w:t>болмайды.Бұл пәтуаға келмейтіндер табылып, одан</w:t>
        <w:br/>
        <w:t>асамын дейтіндер шыға қалса, олар “Қалыптан</w:t>
        <w:br/>
        <w:t>асқанымен, халықтан аспас”. “Аспанның жолын бұлт</w:t>
        <w:br/>
        <w:t>бөгейді, асқанның жолын жүрт бөгейді” деген тәмсіл</w:t>
        <w:br/>
        <w:t>бар. “Үй іш: ала болса, кереге басына пәле то-</w:t>
        <w:br/>
        <w:t>латынына” әбден көзі жетіп, ыдырау, бүліну, бөліну-</w:t>
        <w:br/>
        <w:t>дің салдарынан талай қасірет шегіп, “мың өліп, мың</w:t>
        <w:br/>
        <w:t>ті-ріліп” шымырланып, шыныққан қаһарман менің</w:t>
        <w:br/>
        <w:t>225</w:t>
        <w:br/>
        <w:t>қолдан келген қамқорлығын арнауда. Бұған шетел-</w:t>
        <w:br/>
        <w:t>дерде тұратын қандастар, әсіресе Моңғолиялық</w:t>
        <w:br/>
        <w:t>жерлестеріміз дән риза. Асыл мұратымыз -- атаме-</w:t>
        <w:br/>
        <w:t>кенде топтасу, өз ұлтымыз деп бірігіп, Қазақстан</w:t>
      </w:r>
    </w:p>
    <w:p>
      <w:r>
        <w:t>Республикасының мәртебесін биіктен биікке көтеру</w:t>
        <w:br/>
        <w:t>болып отыр.</w:t>
        <w:br/>
        <w:t>Өзімнің тебіреніс, ой толғаныстарымды осылай-</w:t>
        <w:br/>
        <w:t>ша жүйелі, жүйесіз болса да ағымнан жарыла ақта-</w:t>
        <w:br/>
        <w:t>рып аша отырып, Абақ керейлік ата-бабаларымыз</w:t>
        <w:br/>
        <w:t>ғасырлар бойы айтып келе жатқан мынау алғыс пен</w:t>
        <w:br/>
        <w:t>ақ батаны қазақ еліне, мәртебелі Елбасымыз Нүре-</w:t>
        <w:br/>
        <w:t>кеңе, осы халықтың күллі игі жақсыларына арна-</w:t>
        <w:br/>
        <w:t>дым:</w:t>
        <w:br/>
        <w:t>Иләһи әмин!</w:t>
        <w:br/>
        <w:t>Әуелі құдай, бір құдай,</w:t>
        <w:br/>
        <w:t>Көздің жасын көр құдай.</w:t>
        <w:br/>
        <w:t>Көпке тілек бер құдай,</w:t>
        <w:br/>
        <w:t>Еліме бер шарапат,</w:t>
        <w:br/>
        <w:t>Шайғамбардың нұрындай.</w:t>
        <w:br/>
        <w:t>Асына алалдық бер,</w:t>
        <w:br/>
        <w:t>Ббасына амандық бер.</w:t>
        <w:br/>
        <w:t>Деніне саулық бер,</w:t>
        <w:br/>
        <w:t>ШМалына байлық бер.</w:t>
        <w:br/>
        <w:t>Төрт түлігін сай ғып бер,</w:t>
        <w:br/>
        <w:t>Кең пейіл бер,</w:t>
        <w:br/>
        <w:t>Еетпес ырыс бер,</w:t>
        <w:br/>
        <w:t>Бейпіл өріс бер,</w:t>
        <w:br/>
        <w:t>Береке-бірлік бер.</w:t>
        <w:br/>
        <w:t>15--506</w:t>
        <w:br/>
        <w:t>217</w:t>
        <w:br/>
        <w:t>Көптеген адамдар ақылды, мәдениетті, орнықты</w:t>
        <w:br/>
        <w:t>деп жапондарды айтады. Әрине, олар зерделі, ина-</w:t>
        <w:br/>
        <w:t>батты, зерек келеді. Дей тұрғанмен, біздің қазақтар</w:t>
        <w:br/>
        <w:t>дасыр-сипат, мінез-құлқы жағынан қай халықтан да</w:t>
        <w:br/>
        <w:t>кем емес. Иман-инабат, қайырымды, кеңпейілділік</w:t>
        <w:br/>
        <w:t>пен қонақжайлық, даналық пен ойлау қабілеті, ат</w:t>
        <w:br/>
        <w:t>жалында ойнайтын өжеттік, сарқылмас қажыр-</w:t>
        <w:br/>
        <w:t>қайрат, ұйымшылдық сияқты ізгіліктер халқымыз-</w:t>
        <w:br/>
        <w:t>дың ежелден сүйегіне, қанына сіңген. Біздің қазақ</w:t>
        <w:br/>
        <w:t>әлемдегі көрнекті ұлт болып танылды және танылып</w:t>
        <w:br/>
        <w:t>та келе жатыр. Ұлтымыздың осынау асыл қасиетте-</w:t>
        <w:br/>
        <w:t>рінің таңдаулы үлгілері Елбасымыз Нұрсұлтанның</w:t>
        <w:br/>
        <w:t>тұлабойында тұтасып тұр деп мен өзімше</w:t>
        <w:br/>
        <w:t>ойлаймын, бағалаймын. “Алтынның қасында жез</w:t>
        <w:br/>
        <w:t>семіреді” дегендей, етене жақын серіктері мен</w:t>
        <w:br/>
        <w:t>әріптестері, замандастары да сол кісінің үлгісімен</w:t>
        <w:br/>
        <w:t>есейіп, ержетіп келе жатқандығы шүкірлік. Ел</w:t>
        <w:br/>
        <w:t>серкелері -- халқымыздың сенімді тіректері. Ал</w:t>
        <w:br/>
        <w:t>біздің парызымыз -- оларды ардақтай білу.</w:t>
        <w:br/>
        <w:t>Рас, біздің ұлтымызды тамаша, жарқын болашақ</w:t>
        <w:br/>
        <w:t>күтіп тұр. Кең көсілген шетсіз-шексіз құнарлы жер,</w:t>
        <w:br/>
        <w:t>оның астында жатқан байлықтар, үстінде бой түзе-</w:t>
        <w:br/>
        <w:t>ген қалалар, өндірістер, жолдар, қазірге дейін қайма-</w:t>
        <w:br/>
        <w:t>ғы бұзылып кетпеген жомарт, қонақжай, ақпейілдік</w:t>
        <w:br/>
        <w:t>пен сыйластықты қастерлейтін салт пен дәстүр,</w:t>
        <w:br/>
        <w:t>рухани мәдениет жағынан мешеу қалмай, білім мен</w:t>
        <w:br/>
        <w:t>мамандықты, осы заманғы техника мен технология-</w:t>
        <w:br/>
        <w:t>ны анағұрлым жақсы игерген, әрі еңбеккер халқы-</w:t>
      </w:r>
    </w:p>
    <w:p>
      <w:r>
        <w:t>мыз бар. Қазақстан жедел қайта т.леу, дәуірлеу</w:t>
        <w:br/>
        <w:t>224</w:t>
        <w:br/>
        <w:t>екіншісіне көшіп немесе Моңғолияға қайтып кетіп</w:t>
        <w:br/>
        <w:t>берекесі кетіп тентіреумен болды.</w:t>
        <w:br/>
        <w:t>“Япыр-ау, жер көксеген түйеше олар неге бүйте</w:t>
        <w:br/>
        <w:t>береді екен, оларға тыйым жоқ па?” деп мұнда оты-</w:t>
        <w:br/>
        <w:t>рып біз таң қалатынбыз. Білетіндер бұл таңданысы-</w:t>
        <w:br/>
        <w:t>мызға: “Ол рас. Үкімет те, Нұрекең де бұл жағдайды</w:t>
        <w:br/>
        <w:t>білмей отырған жоқ. Бірақ Нұрекең олардың бұл</w:t>
        <w:br/>
        <w:t>тұрақсыздығын толық біліп отырғанымен, “онысына</w:t>
        <w:br/>
        <w:t>тыйым салмандар. Өз еріктерімен болсын. Сөйте-</w:t>
        <w:br/>
        <w:t>сөйте өздеріне ең қолайлы мекен-қоныс тауып, өз</w:t>
        <w:br/>
        <w:t>топырағында тұрақтайды” деп ақыл беріпті” деген</w:t>
        <w:br/>
        <w:t>жауап еститінбіз.</w:t>
        <w:br/>
        <w:t>Нұрекең көшуішілерді КАМАЗ-дар керуенімен, ақ</w:t>
        <w:br/>
        <w:t>қанат аэропландармен көшіріп алып келеді. Қа-</w:t>
        <w:br/>
        <w:t>зақстан мен Баян-Өлгийдің жол қатынасын шешуге</w:t>
        <w:br/>
        <w:t>үлкен мән беріп, дәйекті шараларды жүзеге асыру-</w:t>
        <w:br/>
        <w:t>мен келеді. Әзіріпе көшпей, іркіліп мұнда қалған</w:t>
        <w:br/>
        <w:t>қазақтарға қаншама рухани, материалдық көмектер</w:t>
        <w:br/>
        <w:t>көрсетіп отыр десеңізші! Айталық, бес мың тонна</w:t>
        <w:br/>
        <w:t>бидайды басқа қай елдегі қазаққа беріпті?! Алматы-</w:t>
        <w:br/>
        <w:t>ның түбіндегі кей ауылдар көре алмай отырған</w:t>
        <w:br/>
        <w:t>Қазақстан телеарнасының екі бірдей хабарын Баян-</w:t>
        <w:br/>
        <w:t>Өлгийдің 14 елді мекені қабылдап отырғаны өтірік</w:t>
        <w:br/>
        <w:t>пе?</w:t>
        <w:br/>
        <w:t>Қазақстан Республикасы дүние жүзіндегі қазақ</w:t>
        <w:br/>
        <w:t>диаспорасын осы елдің азаматы ретінде сезінетіндей</w:t>
        <w:br/>
        <w:t>жағдайды осылайша жасай бастады. Яғни, барлық</w:t>
        <w:br/>
        <w:t>елдегі қазақ ағайындарымызды бір шаңырақтың</w:t>
        <w:br/>
        <w:t>түлектері, бір отанның тіректері деп әділ қарап,</w:t>
        <w:br/>
        <w:t>222</w:t>
        <w:br/>
        <w:t>Азаматтарымыз шет тілдерінің қаншасын болса да</w:t>
        <w:br/>
        <w:t>игере берсе нұр үстіне нұр, алайда ана тілінен мақұ-</w:t>
        <w:br/>
        <w:t>рым болса одан үлкен қасірет жоқ.</w:t>
        <w:br/>
        <w:t>Бұл орайда, нендейбір оқу орнына түспек болған</w:t>
        <w:br/>
        <w:t>жастардан ұлттық тіл, дәстүр, ұлт тарихы жөнінде</w:t>
        <w:br/>
        <w:t>сын алып отырар болса, ұлттық мәдениетімізді</w:t>
        <w:br/>
        <w:t>нығайта, көркейте түсетін болар еді деген пікірімді</w:t>
        <w:br/>
        <w:t>қоса айтқым келеді. Бұрынғылардың бізге мұра</w:t>
        <w:br/>
        <w:t>еткен тарихы мен мәдениетін келер ұрпаққа жеткізу</w:t>
        <w:br/>
        <w:t>-- біздің заман адамдарының парызы.</w:t>
        <w:br/>
        <w:t>Осы шағын жазбама соңғы нүкте қойылатын күні</w:t>
        <w:br/>
        <w:t>2008 жылы көкек айының 5-жаңасы -- “Жұма күні</w:t>
        <w:br/>
        <w:t>Қазақстан Республикасының Президенті Нұрсұлтан</w:t>
        <w:br/>
        <w:t>Әбішұлы Назарбаев радио-теледидар арқылы өзінің</w:t>
        <w:br/>
        <w:t>жыл сайынғы дәстүрлі Жолдауын оқыды.</w:t>
        <w:br/>
        <w:t>Осы жолдаудан да Қазақстаннның жаңа қарқынын,</w:t>
      </w:r>
    </w:p>
    <w:p>
      <w:r>
        <w:t>алыпадымын, күнсайын үдей,екпіндейтүскен өркенін</w:t>
        <w:br/>
        <w:t>танып-білгендей болдық. Президент өткен күндер</w:t>
        <w:br/>
        <w:t>тәжірибелеріне тағы да бұрылып қарап, нақты</w:t>
        <w:br/>
        <w:t>дәлелдермен салғастыра, сәйкестіре отырып қоры-</w:t>
        <w:br/>
        <w:t>тынды, тұжырымдар жасады. Стратегияның мән-</w:t>
        <w:br/>
        <w:t>мазмұнына ұғынықты шешімдер берді. Айқын да ба-</w:t>
        <w:br/>
        <w:t>тыл мақсаттар ұсынды. Әсіресе, соның ішінде Моң-</w:t>
        <w:br/>
        <w:t>ғолияда тұрған ағайындарының қолайына жаққан</w:t>
        <w:br/>
        <w:t>мәселенің бірі - биылғы жылы шетелден Қазақстанға</w:t>
        <w:br/>
        <w:t>келетін оралмандар санын екі есе арттыру мәселесі</w:t>
        <w:br/>
        <w:t>болды. Яғни, квота 10 мың жанұяға жетеді. Бұның</w:t>
        <w:br/>
        <w:t>астарында, біріншіден, дүние жүзіндегі қандастарына</w:t>
        <w:br/>
        <w:t>211</w:t>
        <w:br/>
        <w:t>білетін шеберлігі, кімі болса да ұлығын қадірлейтін</w:t>
        <w:br/>
        <w:t>мемлекетшілдігі, сырттай айрықша көрінбегенімен</w:t>
        <w:br/>
        <w:t>түтастығынан белгі беріп тұрады. Сонымен бірге</w:t>
        <w:br/>
        <w:t>биі мен бишігі, бегі мен уәлиі, көсемі болсын, бәрі де</w:t>
        <w:br/>
        <w:t>біріне бірі бағына бас изен, ақыр айналып келіп, бас</w:t>
        <w:br/>
        <w:t>билігіне топтасады, ортақ заңды бұлжытпай орын-</w:t>
        <w:br/>
        <w:t>дауға біркелкі атсалысады.</w:t>
        <w:br/>
        <w:t>Рас, бұл аралықта коптен қалыптасқан бекем</w:t>
        <w:br/>
        <w:t>тәртіптің бұзылмай келе жатқандығы үлкен ықпал</w:t>
        <w:br/>
        <w:t>ететін де шығар. Алайда, осылай етпейініне ұлан-</w:t>
        <w:br/>
        <w:t>ғайыр мекен-жерді алып жатқан бір миллиард екі</w:t>
        <w:br/>
        <w:t>жұз миллионпан асқан халықтың тоз-тоз болуы,</w:t>
        <w:br/>
        <w:t>олай болғанда бүкіл жер шары халықтарына зарда-</w:t>
        <w:br/>
        <w:t>бын тигізуі әбден ықтимал.</w:t>
        <w:br/>
        <w:t>Қытай халқының саны миллиард жарымға жуық.</w:t>
        <w:br/>
        <w:t>Ал бірін бірі танитын небары он бес миллион халқы</w:t>
        <w:br/>
        <w:t>бар қазаққа не кетпейді?</w:t>
        <w:br/>
        <w:t>Бізде “бес саусақ бірікпейтін”, сол үшін де “ине</w:t>
        <w:br/>
        <w:t>ілікпейтін” жағдайлар жоқ емес. Анау білмейді, мен</w:t>
        <w:br/>
        <w:t>ғана білемін, ол билемейді, мен билеймін. Бәрін де</w:t>
        <w:br/>
        <w:t>өзім билеп-төстеймін дейтін жаман әдет те біздің кей</w:t>
        <w:br/>
        <w:t>адамдарда болатындығы өкінішті жайт. Осы кесапат-</w:t>
        <w:br/>
        <w:t>тан біз арылуға тиіспіз, егер ел боламыз десек, бола-</w:t>
        <w:br/>
        <w:t>шақ ұрпақ қамын ойласақ, жан дүниеміз тазармақ</w:t>
        <w:br/>
        <w:t>керек.</w:t>
        <w:br/>
        <w:t>Әрбір елдің даму деңгейіне, ұлттық ерекшелігі мен</w:t>
        <w:br/>
        <w:t>дәстүріне сәйкес мемлекеттік құрылымы әр түрлі</w:t>
        <w:br/>
        <w:t>ғой. Білгірлер президенттік, аралас және парламент-</w:t>
        <w:br/>
        <w:t>тік өкіметтердің соңғысы демократияға жақын деп</w:t>
        <w:br/>
        <w:t>көреді екен.</w:t>
        <w:br/>
        <w:t>218</w:t>
        <w:br/>
        <w:t>кезеңін бастады. Замана талабы да жоғары, адам</w:t>
        <w:br/>
        <w:t>баласының ынтызарлығы да таусылмайды. Бүгінгі</w:t>
        <w:br/>
        <w:t>жаһандану дәуірінде өзіміздің, еліміздің терезесі</w:t>
        <w:br/>
        <w:t>өзгелермен тең болсын деген жастардың құлшыныс,</w:t>
        <w:br/>
        <w:t>талабы да айта қаларлықтай. Атамекенімізге жет-</w:t>
        <w:br/>
        <w:t>сек, ынта-жігерімізді, талантымызды, ұрпақтары-</w:t>
      </w:r>
    </w:p>
    <w:p>
      <w:r>
        <w:t>мызды ана жұрт, төл топырағымызда біріктірейік,</w:t>
        <w:br/>
        <w:t>өз Отанымыздың мәртебе-мерейін көтерейік деген</w:t>
        <w:br/>
        <w:t>шетелде тұратын қандастарымыздың ниет, пиғылы</w:t>
        <w:br/>
        <w:t>да жоғары, бүкіл халықтың, ұлтымыздың мұң-</w:t>
        <w:br/>
        <w:t>мұқтажын терең сезіне, ұғына біліп, зәруіпіліктің</w:t>
        <w:br/>
        <w:t>бәрін арылту жолында қажыр-қайратын жұмылдыр-</w:t>
        <w:br/>
        <w:t>ған ел ағаларының ерік-жігер, іс-қимылдарына да</w:t>
        <w:br/>
        <w:t>көңіл толады. Сол үшін де жарқын болашақ бізге</w:t>
        <w:br/>
        <w:t>қол бұлған, қанаттандырады.</w:t>
        <w:br/>
        <w:t>Дүние жүзінде өздерін асқақ санайтын ұлттар</w:t>
        <w:br/>
        <w:t>болады екен. Олар әлемде өздері ғана қуатты, құді-</w:t>
        <w:br/>
        <w:t>ретті болып жаратылғандай асқақ келеді. Өзгені көз-</w:t>
        <w:br/>
        <w:t>ге іліп місе тұтқысы келмейді.</w:t>
        <w:br/>
        <w:t>“Қатты жүрсең “шаңды аяқ” дейді, ақырын жүрсең</w:t>
        <w:br/>
        <w:t>“салпы аяқ” дейді” деген мақал бар. Қазақтар біздер</w:t>
        <w:br/>
        <w:t>ұзақ уақыт бойы осы қағиданы ұстанып келеміз.</w:t>
        <w:br/>
        <w:t>Дегенмен, асаісініп, тәкаппарсып кетпесең де өзің"</w:t>
        <w:br/>
        <w:t>ді еңселі ұстау жаман емес. Қазақ халқы өзің қай</w:t>
        <w:br/>
        <w:t>ұлттан да артық болмаса да, кем емес, тең ұстайтын</w:t>
        <w:br/>
        <w:t>күн жақын. Оны бүгінгі қарым мен қарқын көрсетіп</w:t>
        <w:br/>
        <w:t>отыр.</w:t>
        <w:br/>
        <w:t>Нұрекең “Тарих толқынында” атты еңбегінде</w:t>
        <w:br/>
        <w:t>айқын көрсетіп берген және “Бір сөзбен айтқанда,</w:t>
        <w:br/>
        <w:t>228</w:t>
        <w:br/>
        <w:t>деген жанашырлық, қайырымдылық сезімі жатса,</w:t>
        <w:br/>
        <w:t>екіншіден, Қазақстанның ауылдарындағы ғана емес,</w:t>
        <w:br/>
        <w:t>қалаларындағы тұрғындарының, жұмысшы, қызмет-</w:t>
        <w:br/>
        <w:t>керлерінің, көп балалыларының, қарттарының әл-</w:t>
        <w:br/>
        <w:t>ауқатын арттыра түсетін жаңа міндеттерді алға қою-</w:t>
        <w:br/>
        <w:t>мен бірге қаншама оралмандарды алып келіп, қоныс-</w:t>
        <w:br/>
        <w:t>тандыруға қаржысы, қалтасы, қарымы жететіндігін</w:t>
        <w:br/>
        <w:t>паш еткендей болды. Иә, әр елге бытырап, шашырап</w:t>
        <w:br/>
        <w:t>кеткен қазақ халқын байырғы отанына топтасты-</w:t>
        <w:br/>
        <w:t>рудың өзі төңкеріс немесе реформа. Реформа ептбір</w:t>
        <w:br/>
        <w:t>қиындықсыз жүзеге аспайды. Бірақ, ол берешегін екі</w:t>
        <w:br/>
        <w:t>еселеп береді. Нүрекеншің реформа саясаты -- әлемге</w:t>
        <w:br/>
        <w:t>әйгілі, ардақты осы азаматымыздың айрықша бір</w:t>
        <w:br/>
        <w:t>даралығы екендігінде дау жоқ. Сөз орайы келген соң</w:t>
        <w:br/>
        <w:t>бүкпелемей және бір ойымды айтайын. Бұл сөзім Моң-</w:t>
        <w:br/>
        <w:t>ғолиядан атамекенге көшіп барып қоныстанған, енді</w:t>
        <w:br/>
        <w:t>баратын ағайын жерлестеріме арналады. Өзге кім не</w:t>
        <w:br/>
        <w:t>десео десін, дәл Моңғолиялық қандастарына әу бастан-</w:t>
        <w:br/>
        <w:t>ақ Нұрекең мейілінше қамқор көзбен қарап, қол үшын</w:t>
        <w:br/>
        <w:t>беріп келе жатқандығын біз етпуақытта ұмытуға тиіс</w:t>
        <w:br/>
        <w:t>емеспіз. Егер ұмытсақ отанына опасыздық, ата-</w:t>
        <w:br/>
        <w:t>анасына қатыгездік жасағанмен бірдей аса ауыр күнә,</w:t>
        <w:br/>
        <w:t>үлкен қылмыскерлік болады. Мысал келтірейік,</w:t>
        <w:br/>
        <w:t>шетелдегі қазақтар көші алғаш Моцғолияданбасталды.</w:t>
        <w:br/>
        <w:t>Сонда Нұрекең бас болып сол алғашқы көшті қалай</w:t>
        <w:br/>
        <w:t>қарсы алғандығы әсерлі аңыз болып жүрегімізде</w:t>
        <w:br/>
        <w:t>сақталған жоқ па?</w:t>
        <w:br/>
        <w:t>Қазақ еліне барып алған ағайынларымыздың</w:t>
        <w:br/>
        <w:t>біразы ана ауылдан мына ауданға, бір облыстан</w:t>
      </w:r>
    </w:p>
    <w:p>
      <w:r>
        <w:t>219</w:t>
        <w:br/>
        <w:t>бұл дегенің сырты жылтырақ жаттанды бірдеңе</w:t>
        <w:br/>
        <w:t>емес, жанасып кетсең жаныңды байытар байтақ әлем</w:t>
        <w:br/>
        <w:t>-- қазақ мәдениеті” /181-б/ деген. Сонымен қатар</w:t>
        <w:br/>
        <w:t>“Алайда, бұның басқа да жағы бар. Қазақ мәдениеті</w:t>
        <w:br/>
        <w:t>ашық сипат ұстанып, жанына жағымды болғанмен</w:t>
        <w:br/>
        <w:t>таптаурын тартып көнерген үлгілерге тоқырап</w:t>
        <w:br/>
        <w:t>қалмай, мәдени тың жаңалықтарды қабылдауға әркез</w:t>
        <w:br/>
        <w:t>әзір болу керек” деді. Сондай-ақ, жаһанданудың екпін-</w:t>
        <w:br/>
        <w:t>деп келе жатқан жағдайында қазақ мәдениетінің</w:t>
        <w:br/>
        <w:t>тағдырына да алаңдаушылық білдірді. “Ұлттық сана</w:t>
        <w:br/>
        <w:t>әлеуметтіктің көне типінің түп тамырымен күйреп</w:t>
        <w:br/>
        <w:t>жатқанына әділ таразы бола отырып, өз тізгінінен де</w:t>
        <w:br/>
        <w:t>айырылып қалмауға тиіс” деп ескертті. Бұл біз үшін</w:t>
        <w:br/>
        <w:t>бұлжытпай ұстануға тиіс қағида. Әсіресе, шетелде</w:t>
        <w:br/>
        <w:t>тұрып келе жатқан қазақтар, біздер, ана тіліміз бен</w:t>
        <w:br/>
        <w:t>ұлттық дәстүрімізді таза сақтап келе жатқанымыз</w:t>
        <w:br/>
        <w:t>сол, атажұртқа жетіп үлгергенге дейін басқа бір ұлт</w:t>
        <w:br/>
        <w:t>немесе “дүбәра” болып шыға келмеуіміз ләзім.</w:t>
        <w:br/>
        <w:t>Ертеде бір ғұлама: “Қайсыбір мемлекеттің тәуел-</w:t>
        <w:br/>
        <w:t>сіздігінемен өлшенеді?” деген сауалға, “Ұлттық тари-</w:t>
        <w:br/>
        <w:t>хымен, мәдениетімен” деп жауап берген екен.</w:t>
        <w:br/>
        <w:t>Жасырары жоқ, жалпы көшпенділер біздерде арғы</w:t>
        <w:br/>
        <w:t>тегімізден жалғасып келе жатқан аңғалдық мінезбар.</w:t>
        <w:br/>
        <w:t>Өз байлығымызға, бақытымызға, күш-қуатымызға</w:t>
        <w:br/>
        <w:t>көңіліміз толмай, басқаға бас шұлғып, құлдық ұрып,</w:t>
        <w:br/>
        <w:t>соларға еліктеп өз асылымызды елемей, кеш өкіне-</w:t>
        <w:br/>
        <w:t>Тініміз бар.</w:t>
        <w:br/>
        <w:t>Халқымыз сан жағынан да бүгін ал емес. Аз бол-</w:t>
        <w:br/>
        <w:t>сақ та мәз боларлықтай асыл тектілік біздің</w:t>
        <w:br/>
        <w:t>221</w:t>
        <w:br/>
        <w:t>одан кейінгі болашағын да аспандағы жұл-дыздарға</w:t>
        <w:br/>
        <w:t>қарап болжаған. Батыр бабаларымыз жо-рық</w:t>
        <w:br/>
        <w:t>жолдарын жауырынмен-ақ бағамдаған. “Жұл-</w:t>
        <w:br/>
        <w:t>дызнамашы ғұламалар әлем тағдырына көз жібер-</w:t>
        <w:br/>
        <w:t>ген. Солардың бәрі құрғақ наным емес, тамырын өте</w:t>
        <w:br/>
        <w:t>тереңге тартқан ғылыми негіздегі шындықтар,</w:t>
        <w:br/>
        <w:t>рухани туындылар. Олар біздің тарихымыз, мәден-</w:t>
        <w:br/>
        <w:t>иетіміз, асыл мұраларымыз. Сан рет өлсек те, қуат-</w:t>
        <w:br/>
        <w:t>ты иман мен рух біздерді сан мәрте, енді өлместей,</w:t>
        <w:br/>
        <w:t>өшпестей етіп тірілткен.</w:t>
        <w:br/>
        <w:t>Әлмисақтан бері ұлтымыздың белгісі болып</w:t>
        <w:br/>
        <w:t>келген мүйізтұмысқты ою-мәнеріміз бүгін Қазақс-</w:t>
        <w:br/>
        <w:t>танның Елтаңбасына айналып, мұқалмас сенімімізді</w:t>
        <w:br/>
        <w:t>паш етіп тұр. Тәуелсіздік ақ туы мөлдір аспанның</w:t>
        <w:br/>
        <w:t>көкшіл түсімен боялын, көкке көтерілді.</w:t>
        <w:br/>
        <w:t>Қазақстан Республикасында ауылды қолдау саяса-</w:t>
        <w:br/>
        <w:t>ты жүзеге аса бастады. Осы қарсаңда қазақстандық-</w:t>
        <w:br/>
        <w:t>тар жер меншіктену билігіне ие болады. Бұл екеуі</w:t>
        <w:br/>
        <w:t>үйлесімін тапқан саясат деп ойлаймын. Енді халық-</w:t>
      </w:r>
    </w:p>
    <w:p>
      <w:r>
        <w:t>тың қалаға шоғырлануы бәсеңдеп, ауылға таралуы</w:t>
        <w:br/>
        <w:t>дендейді.</w:t>
        <w:br/>
        <w:t>Соның арқасында қазақ даласы да қайта түлейді,</w:t>
        <w:br/>
        <w:t>нағыз иесі болған азаматтар ол жерлерін мәпелейді,</w:t>
        <w:br/>
        <w:t>аялап қорғаштайды. Ата-бабаларымыздың төрт тү-</w:t>
        <w:br/>
        <w:t>лік мал өсіріп, байыған дәстүрі қайта оралады. Дәс-</w:t>
        <w:br/>
        <w:t>түрлі кәсібімізбен қоса дәстүрлі мәдениетіміз де да-</w:t>
        <w:br/>
        <w:t>мып, толыса түседі. Яғни, кейбір өңірде ұмыт болған</w:t>
        <w:br/>
        <w:t>ер-әбзел жабдықтарын жасаудан бастап оларды</w:t>
        <w:br/>
        <w:t>қалай тұтыну, қалай атауды да жас ұрпақ игереді.</w:t>
        <w:br/>
        <w:t>220</w:t>
        <w:br/>
        <w:t>қанымыздан арылып кете қойған жоқ. Бір ғана Әл-</w:t>
        <w:br/>
        <w:t>Фарабиымыз, бір ғана Бейбарыс сұлтанымыз қайтіп</w:t>
        <w:br/>
        <w:t>еді. Олар қаншама андыздап, көз көріп, құлақ есті-</w:t>
        <w:br/>
        <w:t>мес жыраққа кетсе де қазақ даласын, дерменесін,</w:t>
        <w:br/>
        <w:t>туған топырағын, ұлтын сағыңған, жалғыз-жалғыз-</w:t>
        <w:br/>
        <w:t>дан жат ел, жат жерде жүрсе де сол елдерге ғана емес,</w:t>
        <w:br/>
        <w:t>жер жаһанға әйгіленген.</w:t>
        <w:br/>
        <w:t>Біз, санымыз 200 мыңға жеткенде халық болып</w:t>
        <w:br/>
        <w:t>қалыптасқанбыз, 200 мың кезімізде де жауды той-</w:t>
        <w:br/>
        <w:t>тарғанбыз. Қазір ше, құдайға тәубе 20 миллионға</w:t>
        <w:br/>
        <w:t>қадам басып барамыз.</w:t>
        <w:br/>
        <w:t>“Жер шарын күллі адамзаттың өз Отанына айнал-</w:t>
        <w:br/>
        <w:t>дыру-жаһанданудың игі бетбұрысы, адамзат қоғамы</w:t>
        <w:br/>
        <w:t>дамуының таңғажайып жетістігі. Сонымен бірге ол</w:t>
        <w:br/>
        <w:t>әрбір ұлт өз ерекшеліктерін сақтай отырып даму</w:t>
        <w:br/>
        <w:t>мүмкіндігін де беріп отыр. БҰҰ, ЮНЕСКО осы ба-</w:t>
        <w:br/>
        <w:t>ғытта әрдайым қамқорлық жасап келеді. Осы мүм-</w:t>
        <w:br/>
        <w:t>кіндіктерді біз өзгені жатырқамай-ақ өз ұлтымыз-</w:t>
        <w:br/>
        <w:t>дың мүддесін бекем ұстана отырып, сергек те ұтымды</w:t>
        <w:br/>
        <w:t>пайдалануға тиіспіз.</w:t>
        <w:br/>
        <w:t>Тілімізге шек, дінімізге қыспақ түскен жылдарда</w:t>
        <w:br/>
        <w:t>да басқа тілдегі ұғымдарды ана тілімізге тәржімалап</w:t>
        <w:br/>
        <w:t>жадыда жаттаған, мешітті көкіректесақтаған, ұлтсыз-</w:t>
        <w:br/>
        <w:t>дықтан құт-береке таппаған қазақпыз. Жаудан жәбір</w:t>
        <w:br/>
        <w:t>көріп, жапа шеккен ғасырларымызда даңқты батыр-</w:t>
        <w:br/>
        <w:t>лар, дана билер, дара ақындар, дарынды жазушылар,</w:t>
        <w:br/>
        <w:t>ғалымдар танылып шыққан бізден.</w:t>
        <w:br/>
        <w:t>Арғы тегіміз қараңғы болып, мешеу қалмаған. Иен</w:t>
        <w:br/>
        <w:t>түзде қой бағып жүрген шопан аталарымыз ертеңін,</w:t>
        <w:br/>
        <w:t>216</w:t>
        <w:br/>
        <w:t>қиыншылықтар туындағанын &lt;ске алып отыруға</w:t>
        <w:br/>
        <w:t>тиіспіз. Алайда, бүгінгі жеткен биігіміз Аллаға</w:t>
        <w:br/>
        <w:t>шүкір.</w:t>
        <w:br/>
        <w:t>“Мен -- қазақпын, биікпін, байтақ елмін,</w:t>
        <w:br/>
        <w:t>Қайта тудым, өмірге қайта келдім.</w:t>
      </w:r>
    </w:p>
    <w:p>
      <w:r>
        <w:t>Мен мың да бір тірілдім, мәңгі өлмеймін,</w:t>
        <w:br/>
        <w:t>“Айта бергім келеді, айта бергім)! -- деп қазақтың</w:t>
        <w:br/>
        <w:t>үлкен ақыны «Жұбан Молдағалиев жырлағандай</w:t>
        <w:br/>
        <w:t>егемендігін алып, мемлекеттігін құрып, тәуелсіздігін</w:t>
        <w:br/>
        <w:t>бекемдеп, дүние жүзінің сый-құрметіне бөленген Қа-</w:t>
        <w:br/>
        <w:t>зақстан бүгін өз қарулы күші бар, іргесі бекіп,</w:t>
        <w:br/>
        <w:t>шет-жиегі кепілденген,демократия мен бостандық</w:t>
        <w:br/>
        <w:t>қанат жайған, нарықтық экономика қалыптасқан,</w:t>
        <w:br/>
        <w:t>іші тату, сырты бейбіт, халықтар достығына табан-</w:t>
        <w:br/>
        <w:t>ды және ұлттық салт-сана, ана тілі мәртебесін алып</w:t>
        <w:br/>
        <w:t>қайта өрлеген, елордасын сәулеттендіріп, көк туын</w:t>
        <w:br/>
        <w:t>желбіретіп, ел таңбасында қырап қанатын қомдап,</w:t>
        <w:br/>
        <w:t>халқы өз патшалығының, Елбасының маңына бекем</w:t>
        <w:br/>
        <w:t>топтасып, енді тағдыр тәлкегіне қайта түспеуге,</w:t>
        <w:br/>
        <w:t>жанын құрбан етуден тайынбауға бекінген мәңгі</w:t>
        <w:br/>
        <w:t>өлмейтін елге, қуатты мемлекетке айналды.</w:t>
        <w:br/>
        <w:t>Алдабұдан да асқақ армандар қол бұлғайды. Бүгін-</w:t>
        <w:br/>
        <w:t>гі үрдістен таймай, өзінің өзекті мүмкіндіктерін жан-</w:t>
        <w:br/>
        <w:t>жақты және қарқынды түрде жұмылдырса, Қазақс-</w:t>
        <w:br/>
        <w:t>тан ол арманға жететініне күмән жоқ.</w:t>
        <w:br/>
        <w:t>Адамзат тарихы талай ұлттарды дүниеге келтірді.</w:t>
        <w:br/>
        <w:t>Олардың біразы жер бетінен жоғалып кеткен. Өйт-</w:t>
        <w:br/>
        <w:t>кені, өмір сүру әрбір ұлттың, халықтың мінез, қа-</w:t>
        <w:br/>
        <w:t>сиет, қайрат-жігер, ақыл-тарасатына, жазмыш жаз-</w:t>
        <w:br/>
        <w:t>ғак несібе, бақытына байланысты.</w:t>
        <w:br/>
        <w:t>МАЗМҰНЫ</w:t>
        <w:br/>
        <w:t>Байлығы тасқан дала,ақылыасқан яға........................ 8</w:t>
        <w:br/>
        <w:t>Қазақтың дәратуған перзенті, Қазақстанның нартұлғалы</w:t>
        <w:br/>
        <w:t>Президенті........................210.... .-Ҙ15</w:t>
        <w:br/>
        <w:t>Түнектен шуаққа, тұйықтан биікке 45</w:t>
        <w:br/>
        <w:t>Келіссе-- береке, керіссе--келеке..................... 61</w:t>
        <w:br/>
        <w:t>Жүректен шыққансөз жүреккесзкетеді..............ь..%».&lt;85</w:t>
        <w:br/>
        <w:t>Моңғолия, Қазақстан--тағдырлас,тамырласелдер.......109</w:t>
        <w:br/>
        <w:t>Атамекен есігі бізге осылай ашылған........... окжек 1......148</w:t>
        <w:br/>
        <w:t>Орныққанекенсің - ордаңдыаяла............. ШіШЫРҰРЫҒЕҰ 4....169</w:t>
        <w:br/>
        <w:t>Сәулелі болашақ, салиқалы бата............. емдесе некен к 61.</w:t>
        <w:br/>
        <w:t>Автор туралы............................ амлашаланлақ ачгсаиаайіыша .....281</w:t>
      </w:r>
    </w:p>
    <w:p>
      <w:r>
        <w:t>” Үзбен Құрманбайұлы 1988 жылдан Баян-Өлгий</w:t>
        <w:br/>
        <w:t>аймақтық байлапыс кәсіпорнының бастығы. Ол</w:t>
        <w:br/>
        <w:t>1990 жылы Баян-Өлгий-Қазақстан телеарнасын,</w:t>
        <w:br/>
        <w:t>Баян-Өлгий-Алматы аралығына телефон,</w:t>
        <w:br/>
        <w:t>телеграф каналдарын ашты. Қ. Үзбен Еңбек</w:t>
        <w:br/>
        <w:t>/( Қызыл Ту орденімен марапатталған, 2000 жылы</w:t>
        <w:br/>
        <w:t>аймақтың, 2003 жылы Моңголияның таңдаулы</w:t>
        <w:br/>
        <w:t>менеджері атанып, 2002 жылы “Баян-Өлгий</w:t>
        <w:br/>
        <w:t>аймағының Ардақты азаматы” мәртебесін алған.</w:t>
        <w:br/>
        <w:t>ШЕТІ</w:t>
        <w:br/>
        <w:t>ШІ</w:t>
        <w:br/>
        <w:t>!</w:t>
        <w:br/>
        <w:t>280</w:t>
        <w:br/>
        <w:t>Алаңсыз заман болсын.</w:t>
        <w:br/>
        <w:t>Таудай болсын талабың,</w:t>
        <w:br/>
        <w:t>Құтты болсын қадамың.</w:t>
        <w:br/>
        <w:t>Еүнде көріп қраныш,</w:t>
        <w:br/>
        <w:t>Жабылмасын қабағың.</w:t>
        <w:br/>
        <w:t>Арынды болсын шабысың,</w:t>
        <w:br/>
        <w:t>«Алымды болсын табысың.</w:t>
        <w:br/>
        <w:t>Найзадай болып намысың,</w:t>
        <w:br/>
        <w:t>Алысқа кетсін дабысың,</w:t>
        <w:br/>
        <w:t>Төрт құбылаң тең болып,</w:t>
        <w:br/>
        <w:t>Төрткүл дүние Сені танысын!</w:t>
        <w:br/>
        <w:t>АЛЛАҺУАКБАР,ӘМИН!</w:t>
        <w:br/>
        <w:t>2002 жылқы жылы 28 желтоқсанда мен осы</w:t>
        <w:br/>
        <w:t>қолжазбамды бастаған едім. Бүгін 2003, қой жылы,</w:t>
        <w:br/>
        <w:t>тәмамдап отырмын. Жоғарыда да айтылды, шеппен-</w:t>
        <w:br/>
        <w:t>дік, ақылдылық көрсетейін, сырттан барлап баға</w:t>
        <w:br/>
        <w:t>беріп, күллі қазақ еліне дамуына бағыт сілтейін деген</w:t>
        <w:br/>
        <w:t>ниеттен аулақпын. Арман орындалып, ортақ бақы-</w:t>
        <w:br/>
        <w:t>тымыз оралған дәуірдегі шаттықтың әсерімен оз</w:t>
        <w:br/>
        <w:t>дәрмен, қуатыма сай, өремнің жеткен жеріне дейін</w:t>
        <w:br/>
        <w:t>ой-пікір, лебізімді қағаз бетіне түсірдім. Артық-кемі,</w:t>
        <w:br/>
        <w:t>ой бытыраңқылығы да бар шығар, ондай ағаттықтар</w:t>
        <w:br/>
        <w:t>үшін ғафу етуді сұраймын. Менің ой тебіренісім жа-</w:t>
        <w:br/>
        <w:t>йындағы шағын қолжазбам аяқталды. Тірі жүрген</w:t>
        <w:br/>
        <w:t>біздің бәріміздің санаулы ғұмырымыз түгесіледі.</w:t>
        <w:br/>
        <w:t>Алайда, қазақ халқының тарихына нүкте қойыл-</w:t>
        <w:br/>
        <w:t>майды. Қазақ селі тегеуріні мықты, қанаты серпінді,</w:t>
        <w:br/>
        <w:t>козі өткір тау қыранындай биіктен биікке көтеріле</w:t>
        <w:br/>
        <w:t>беретініне біз кәміл сенеміз.</w:t>
        <w:br/>
        <w:t>231</w:t>
        <w:br/>
        <w:t>Үзбен Құрманбайұлы</w:t>
        <w:br/>
        <w:t>(Автор туралы)</w:t>
        <w:br/>
        <w:t>Үзбен Құрманбайұлы 1947 жылы Моңғолияның Баян-Өлгий</w:t>
        <w:br/>
        <w:t>аймағы Алтай өңірінде дүниеге келген. Орта және жоғары</w:t>
      </w:r>
    </w:p>
    <w:p>
      <w:r>
        <w:t>мектептерді бітірген. 1969жылы Ұланбатырда коммуналдық ша-</w:t>
        <w:br/>
        <w:t>руашылық жүйесінде жұмыс істеген. 1978 жылдан Баян-Өлгии</w:t>
        <w:br/>
        <w:t>аймағының коммуналдық шаруашылық орнында орынбасар, бас</w:t>
        <w:br/>
        <w:t>инженер болып тағайындалып, Өлгий қаласына біріккен жылу</w:t>
        <w:br/>
        <w:t>және таза су системасы, канализация жүйесін салдыруға ұсыныс,</w:t>
        <w:br/>
        <w:t>алғашқы инженерлік құрылыс жүйесін салдыруға бастама</w:t>
        <w:br/>
        <w:t>жасады. Аймақ орталығына тұрмыс қажетін өтеу комбинятын,</w:t>
        <w:br/>
        <w:t>сұмындарға оның орталықтарын салдыруға атсалысты. 1980</w:t>
        <w:br/>
        <w:t>жылдан Өлгий қалалық партия комитетінің хаттысы, 1982</w:t>
        <w:br/>
        <w:t>жылдан аймақтық коммуналдық шаруашылық басқару орнының</w:t>
        <w:br/>
        <w:t>бястығы болып қызмет еткен кезінде, Баян-Өлгий аймағы ком-</w:t>
        <w:br/>
        <w:t>муналдық, тұрмыс қажетін өтеу саласынан Моңғолия көлемінде</w:t>
        <w:br/>
        <w:t>үздік сала атанып, іс-тәжірибесін ел бойынша таратуға Моңғол</w:t>
        <w:br/>
        <w:t>Халық Республикалық Партиясы Орталық Комитетінің 615-қау-</w:t>
        <w:br/>
        <w:t>лысы қабылданған,</w:t>
        <w:br/>
        <w:t>Үзбен Құрманбайұлы 1988 жылдан Баян-Өлгіті аймақтық</w:t>
        <w:br/>
        <w:t>Байланыс орнының бастығы. Ол 1990жылы Баян-Өлгий Қазақстан</w:t>
        <w:br/>
        <w:t>телеарнасын, Баян-Өлгий-Алматы аралығына телефон. телеграф</w:t>
        <w:br/>
        <w:t>каналдарын ашты. Қ, Үзбен яймақтық Азаматтчр Өкілдері Құрыл-</w:t>
        <w:br/>
        <w:t>тайының әкілі, басқарма мүшесі болып бірнеше рет сайланған,</w:t>
        <w:br/>
        <w:t>Моңғолияның Еңбек Қызыл Ту орденімен марапатталған, 2000</w:t>
        <w:br/>
        <w:t>жылы аймақтың, 2003 жылы Моңғолияның таңдаулы менеджері</w:t>
        <w:br/>
        <w:t>атанып, 2002жылы “Баян-Өлгий аймағының Атдақты азаматы”</w:t>
        <w:br/>
        <w:t>мәртебесін алған.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
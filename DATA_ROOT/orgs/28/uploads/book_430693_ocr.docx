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Бейбіт Қойшыбаев</w:t>
        <w:br/>
        <w:t>РУХ-САРАЙ</w:t>
        <w:br/>
        <w:t>Танымдық</w:t>
        <w:br/>
        <w:t>туындылар</w:t>
        <w:br/>
        <w:t>топтамасы</w:t>
        <w:br/>
        <w:t>Бесінші кітап</w:t>
        <w:br/>
        <w:t>«Тәж» сериясы</w:t>
        <w:br/>
        <w:t>Қостаған</w:t>
        <w:br/>
        <w:t>Біз - қазақ ежелден...</w:t>
        <w:br/>
        <w:t>Көрік</w:t>
        <w:br/>
        <w:t>Қа Ас</w:t>
        <w:br/>
        <w:t>Алматы</w:t>
        <w:br/>
        <w:t>2012</w:t>
        <w:br/>
        <w:t>УДК 821.512.122 -4 9</w:t>
        <w:br/>
        <w:t>ББК-84-Қаз-27</w:t>
        <w:br/>
        <w:t>қ “е</w:t>
        <w:br/>
        <w:t>Қазақстан Республикасының Мәдениет және</w:t>
        <w:br/>
        <w:t>ақпарат министрлігі Ақпарат және мұрағат комитеті</w:t>
        <w:br/>
        <w:t>“Әдебиеттің әлеуметтік маңызды түрлерін басып</w:t>
        <w:br/>
        <w:t>шығару” бағдарламасы бойынша шығарылды.</w:t>
        <w:br/>
        <w:t>Қ60 Б.Қойшыбаев.</w:t>
        <w:br/>
        <w:t>Рух-Сарай. Танымдық туындылар топтамасы.</w:t>
        <w:br/>
        <w:t>5-кітап. - Алматы: ҚАЗақпарат, 2012 - 572 бет.</w:t>
        <w:br/>
        <w:t>І5ВМ 978-601-03-0128-3</w:t>
        <w:br/>
        <w:t>«Рух-Сарай» танымды туыпдылар топтамасының бесінші</w:t>
        <w:br/>
        <w:t>кітабынан аталмыш деректі шығармалар циклінің «Тәж» сериясы</w:t>
        <w:br/>
        <w:t>бастау алмак. Бұл кітапка аталған желінің үш шығармасы енген.</w:t>
        <w:br/>
        <w:t>Оқырман мұнда түпкі ой ортақтығын білдіретін «Қостаған»</w:t>
        <w:br/>
        <w:t>деген атпен біріктірілген, тәуелсіздіктің алғашқы және қазіргі</w:t>
        <w:br/>
        <w:t>жылдарынан сыр шертетін көркем этюдтермен, ой-сана азаттығы</w:t>
        <w:br/>
        <w:t>ізденісінің жемісі іспетті «Біз - қазақ ежелден... Өзіңді-өзің тану</w:t>
        <w:br/>
        <w:t>тәжірибесінен» атты көлемді зерттеу-толғаумен және «Көрік»</w:t>
      </w:r>
    </w:p>
    <w:p>
      <w:r>
        <w:t>публицистикалық хроникасымен танысады.</w:t>
        <w:br/>
        <w:t>Кітап Отан тарихына бейтарап қарамайтын азаматтарға,</w:t>
        <w:br/>
        <w:t>көпшілікке арналған.</w:t>
        <w:br/>
        <w:t>УДК 821.512.122</w:t>
        <w:br/>
        <w:t>ББК 84 Қаз-7</w:t>
        <w:br/>
        <w:t>ІВМ 978-601-03-0128-3</w:t>
        <w:br/>
        <w:t>18ВҚ 978-601-03-0127-6 (жалпы) ОҚойшыбдаев Б.,2012</w:t>
        <w:br/>
        <w:t>руль доцғалағынан ұстап, оң қолымен алдыңғы есікті созыла</w:t>
        <w:br/>
        <w:t>ашқан. Бауырмал үнмен ішке шақырып тұр.</w:t>
        <w:br/>
        <w:t>Отырдым. Ескі таныстарша қол алысып амандастық. Ол</w:t>
        <w:br/>
        <w:t>қолымды ықыластана сілкіледі. Жүзінде бір іштартушылық</w:t>
        <w:br/>
        <w:t>бар. Қызық.</w:t>
        <w:br/>
        <w:t>Машина ақырын сырғып жүріп кетті.</w:t>
        <w:br/>
        <w:t>- Танымадыңыз білем,- деді жүргізушім рулін айналдыра</w:t>
        <w:br/>
        <w:t>беріп.</w:t>
        <w:br/>
        <w:t>Мен үндемедім. Ол сөйлей бастады.</w:t>
        <w:br/>
        <w:t>- Иә,табиғи-ақ жайт... Қанша жыл өтті! Сіз содан бері мені</w:t>
        <w:br/>
        <w:t>көрген емессіз. Біз көлеңкеде келеміз емес пе. Ал сіз газет-</w:t>
        <w:br/>
        <w:t>журнал, теледидар арқылы көрініп, өзіңізді ұмыттырмайсыз.</w:t>
        <w:br/>
        <w:t>Маған жүзін жымия бір бұрып қойды. Мен оған қадала</w:t>
        <w:br/>
        <w:t>қарадым.</w:t>
        <w:br/>
        <w:t>- Айып етпеңіз, - дедім, . кешіңіз бұл кешені...</w:t>
        <w:br/>
        <w:t>Ол менің сөзімді үзіп жіберді:</w:t>
        <w:br/>
        <w:t>-Онедегеніңіз! Мен сізге ешқандай кінә арта алмаймын.</w:t>
        <w:br/>
        <w:t>Қалай ғана мен сіздің есінізде қалмақпын?</w:t>
        <w:br/>
        <w:t>- Әйтсе де біз, дегенмен, - қысыла күрсіндім, - әлдебір</w:t>
        <w:br/>
        <w:t>ретте танысқан болсақ керек...</w:t>
        <w:br/>
        <w:t>- Мұныңыз рас. - Ол жолдан көз айырмай, басын изеді.</w:t>
        <w:br/>
        <w:t>-- Жас кезімде мен комсомолда істеген едім, ал сіз комсомол</w:t>
        <w:br/>
        <w:t>газетіпің тілшісі болатынсыз...</w:t>
        <w:br/>
        <w:t>Санам шайдай ашылды. Ескс түсірдім.</w:t>
        <w:br/>
        <w:t>Көз алдыма зу етіп, оның кесімді түрде оқыс та оғаш</w:t>
        <w:br/>
        <w:t>сөздерді тұжыра айтып тұрған сәті елестеп кетті.</w:t>
        <w:br/>
        <w:t>Ап-арық, өрімдей жас-тын ол кезде.. Уақыт шіркінді</w:t>
        <w:br/>
        <w:t>қойсайшы.</w:t>
        <w:br/>
        <w:t>Мен оның толысқан түр-түсіне тесіле қарадым. Отыз</w:t>
        <w:br/>
        <w:t>жыл, о тоба, содан бері бақандай отыз жыл өткен екен ғой...</w:t>
        <w:br/>
        <w:t>жжж</w:t>
        <w:br/>
        <w:t>Ол кезде комсомол қоғамның тыныс-тіршілігінде елеулі</w:t>
        <w:br/>
        <w:t>орын алатын. Партияның ізбасары, жас ұрпақты ұйытушы</w:t>
      </w:r>
    </w:p>
    <w:p>
      <w:r>
        <w:t>мәйек... осылар тектес биік эпитеттер сол шақта жиі</w:t>
        <w:br/>
        <w:t>айтылушы еді ғой.</w:t>
        <w:br/>
        <w:t>Шыныпда, қандай ұран көтерілсе де, алғы шепке комсомол</w:t>
        <w:br/>
        <w:t>14</w:t>
        <w:br/>
        <w:t>комбайншылар айнала отырып жатты. Жастар жағының</w:t>
        <w:br/>
        <w:t>ошарылып қалғанын аңғарып, төрдегі кісі:</w:t>
        <w:br/>
        <w:t>- Балалар, келіңдер, - леп, бізді үстелге шақырды.</w:t>
        <w:br/>
        <w:t>Ол осы кеңшардағы жұмысшылар комитетінің төрағасы</w:t>
        <w:br/>
        <w:t>еді. Бірден жағдайымызды сұрауға кірісті.</w:t>
        <w:br/>
        <w:t>- Сендердің шаруаларың қалай, азаматтар, оңғарылды</w:t>
        <w:br/>
        <w:t>ма? Қайрат, меймандарыңа жағдай жасай алдың ба? Байқа,</w:t>
        <w:br/>
        <w:t>шаршатып қойма...</w:t>
        <w:br/>
        <w:t>Қайрат - бізді бастап жүрген жігіт, кеңшар комсомол</w:t>
        <w:br/>
        <w:t>ұйымының хатшысы. Еркін, ойнақы үнмен:</w:t>
        <w:br/>
        <w:t>- О не дегенініз) Кенжебай аға, мына отырған</w:t>
        <w:br/>
        <w:t>ағаларымыздың арқасында ешнәрседен таршылық көрген</w:t>
        <w:br/>
        <w:t>жоқпыз, - деп жауап берді де, бізді үстел басына қарай</w:t>
        <w:br/>
        <w:t>икемдеді.</w:t>
        <w:br/>
        <w:t>Отырған соң мен де, комсомолдың алматылық әкілі</w:t>
        <w:br/>
        <w:t>дс там-тұмдап, көрген-білгеніміз бен алған әсерімізді</w:t>
        <w:br/>
        <w:t>әңгімеледік. Бізді сөзге жетектей отырып, Кенжекеңнің өзі</w:t>
        <w:br/>
        <w:t>шаруашылыктың жай-күйін талдап айтып берді.</w:t>
        <w:br/>
        <w:t>Бір уақта әңгіме арнасы күрт өзгеріп сала бергенін сездік.</w:t>
        <w:br/>
        <w:t>Алжапқышты әйел алдымызға қасық, шанышқыларын</w:t>
        <w:br/>
        <w:t>жағалай қойып бара жатқан еді. Кенжекең айналасына</w:t>
        <w:br/>
        <w:t>қарағыштай қозғалақтап:</w:t>
        <w:br/>
        <w:t>- Айтпакшы, азаматтар, осы қоста жылда істейтін аспаз</w:t>
        <w:br/>
        <w:t>келіншектің биыл жоқтығын байқадыңыздар ма? - деп</w:t>
        <w:br/>
        <w:t>қалды.</w:t>
        <w:br/>
        <w:t>Бір сот бәрі тыншып, тіс жармады. Сосын таңырқаған</w:t>
        <w:br/>
        <w:t>дауыстар шыға бастады. )</w:t>
        <w:br/>
        <w:t>- Басқа жаққа ауысып кеткен деңіз? Апырай, күні кеше</w:t>
        <w:br/>
        <w:t>сияқты еді - тұқым себу кезінде қолынан дәм татқанбыз...</w:t>
        <w:br/>
        <w:t>-- Ой-бо-о-й, келісті келіншек еді ғой!</w:t>
        <w:br/>
        <w:t>- Иә, диқандар тамақтануға бас қосқанда оның көркіне</w:t>
        <w:br/>
        <w:t>қарап бір жасап қалатын...</w:t>
        <w:br/>
        <w:t>- Қайда жібердіңіздер?</w:t>
        <w:br/>
        <w:t>- Пеге?</w:t>
        <w:br/>
        <w:t>Кенжекең күміс шалған самай шашып бір сипап,</w:t>
        <w:br/>
        <w:t>жөткірінді. Мәселенің мән-жәйін бәрі болмаса да,</w:t>
        <w:br/>
        <w:t>көпшілігінің білмейтіні анық-тын. Бұған ол шүбәланбайды.</w:t>
        <w:br/>
        <w:t>16</w:t>
      </w:r>
    </w:p>
    <w:p>
      <w:r>
        <w:t>Әрі. алыстан келген біз секілді қонақтардың одан мүлдем</w:t>
        <w:br/>
        <w:t>бейхабар екендігі белгілі...</w:t>
        <w:br/>
        <w:t>Ол бізге күлімсірей көз тастады.</w:t>
        <w:br/>
        <w:t>Мүлдем бейхабар екеніміз рас. Біз секілді алматылык</w:t>
        <w:br/>
        <w:t>пақырлар үшін бұл бір беймәлім әңгіме-тін. Әлдекандай</w:t>
        <w:br/>
        <w:t>аспаздың жеке басының оқиғасы бізді қызықтыра қояр деп</w:t>
        <w:br/>
        <w:t>ойламағандығынан да шығар, бізді қарсы алып, бірнеше</w:t>
        <w:br/>
        <w:t>күннен біздің бері қасымызда, іссапарлық мақсатымыздың</w:t>
        <w:br/>
        <w:t>орындалуына мүмкіндік жасап жүрген Қайрат та ол жөнінде</w:t>
        <w:br/>
        <w:t>ештеңе айтпаған. Тиісінше бұл осы сәтке шейін біз сш</w:t>
        <w:br/>
        <w:t>әуестік танытпаған тақырып. Алматыдан келген ексуіміз де</w:t>
        <w:br/>
        <w:t>сыпайыгершілікпен жымидык та қойдық.</w:t>
        <w:br/>
        <w:t>Кенжебай ағамыз сүк саусағын шошайтты.</w:t>
        <w:br/>
        <w:t>Ендеше мұны осында отырғандардың баршасы білсін.</w:t>
        <w:br/>
        <w:t>Өйткені онда өте маңызды имандық мәселе бар. Ал бүл</w:t>
        <w:br/>
        <w:t>алматылық жас меймандарға да қызық болуға керек. Ас</w:t>
        <w:br/>
        <w:t>келгенше еске түсіре отыралық... Бұл өзі, мәселенің турасын</w:t>
        <w:br/>
        <w:t>айтқанда, тек қазіргі жастардан ғана шығатын, әзірге оте</w:t>
        <w:br/>
        <w:t>сирек кездесетін оғаш, түсініксіз жәйт...</w:t>
        <w:br/>
        <w:t>Өтс маңызды имандық мәселе деді... Жастардан ғана</w:t>
        <w:br/>
        <w:t>шығатын жайт делі... Сирек кездесетін оқиға деді... Оғаш</w:t>
        <w:br/>
        <w:t>деді, түсініксіз деді...</w:t>
        <w:br/>
        <w:t>Қызықтырарлык, сліткіш жем сәтімен тасталды. қармақ</w:t>
        <w:br/>
        <w:t>қапты... Бәріміз жұмысшы комитеті төрағасының лауазымын</w:t>
        <w:br/>
        <w:t>алып жүрген Кенжебай ағамыздың аузына қарадық...</w:t>
        <w:br/>
        <w:t>жжж</w:t>
        <w:br/>
        <w:t>Кенжебай бұл кеңшар тіршілігіне сонау алғаш кұрылған</w:t>
        <w:br/>
        <w:t>шағынан бастап араласты смес пе...</w:t>
        <w:br/>
        <w:t>Шартараптан лек-лек ағылып келіп осында талай тың</w:t>
        <w:br/>
        <w:t>игеруші деп аталатын жұрт қоныстанған. Біраз уақыт жер</w:t>
        <w:br/>
        <w:t>жыртып, егін егіп, астыққа орақ салып, талайы қоңданып</w:t>
        <w:br/>
        <w:t>алған. Одан сон көп ұзамай, осынау ел әспеттеген «жаца</w:t>
        <w:br/>
        <w:t>жерлерді бағындырушылардың» алды бір-екі жылда сетінеп.</w:t>
        <w:br/>
        <w:t>кері жөңкілген.</w:t>
        <w:br/>
        <w:t>Солардың бәрі оның көз алдында өтіп жатты ғой. 1Іә.</w:t>
        <w:br/>
        <w:t>Кенжекең қоғам аспанға көтерген тыңгерлер ортасында</w:t>
        <w:br/>
        <w:t>17</w:t>
        <w:br/>
        <w:t>«Тәт» сериясына кіріспе</w:t>
        <w:br/>
        <w:t>Мен «Рух-Сарай» танымдық туындылар топтамасын</w:t>
        <w:br/>
        <w:t>жасау жолында еңбектеніп жүрмін. Мұным оқырманға</w:t>
        <w:br/>
        <w:t>жалпылама мәлім ғой деп ойлаймын. Дегенмен бір-екі</w:t>
        <w:br/>
        <w:t>сөзбен оның негізгі сипатын еске сала кетейін.</w:t>
        <w:br/>
        <w:t>Бұл бір құдды байырғы және қазіргі әркениетті кол</w:t>
      </w:r>
    </w:p>
    <w:p>
      <w:r>
        <w:t>алыстыратын, алыс-жақын тарихты астастыратын топтама</w:t>
        <w:br/>
        <w:t>болмақ, Ол өзінің бейнелемек әлемімен қазақылықтың</w:t>
        <w:br/>
        <w:t>кәдімгі киіз үй сынды мәңгілік символын елестетуге</w:t>
        <w:br/>
        <w:t>тиіс. Топтама жобасында осынау елес-үйдің - жорымалы</w:t>
        <w:br/>
        <w:t>рухани ғимараттың - іргесі тәрізді «Топырақ» жоне оның</w:t>
        <w:br/>
        <w:t>қаңқасын құрайтын конструкция сынды «Кереге» мен</w:t>
        <w:br/>
        <w:t>«Уық», кереге басына байланған уықтар шаншылатын</w:t>
        <w:br/>
        <w:t>шаңырақ 1спстті «Тәж» желілерінің шығармалары бар. Түрлі</w:t>
        <w:br/>
        <w:t>жанрмен тарихтың әр кезеңінен жазылған және жазылатын</w:t>
        <w:br/>
        <w:t>этюдтер. Солардың бәрі жұмыла келе, біртұтас «Рух-Сарай»</w:t>
        <w:br/>
        <w:t>полотносын сомдамақ. Сол арқылы бұл жоба оқырман</w:t>
        <w:br/>
        <w:t>санасына тың дерек-пайымдармен байытылған жаңа сезім</w:t>
        <w:br/>
        <w:t>егіп, ұлттық рухты жаңғыртуға қызмет етпек. Әзірге төрт</w:t>
        <w:br/>
        <w:t>томы шықкан танымды туындылар топтамасы хақындағы</w:t>
        <w:br/>
        <w:t>шағын ақпарат осындай.</w:t>
        <w:br/>
        <w:t>Енді мен оқырманға осы бір ауқымды жоба сүйегінің</w:t>
        <w:br/>
        <w:t>шаңырағын құрайтын серия жайын баян етуге тиіспін.</w:t>
        <w:br/>
        <w:t>«Тәж» - жаңа заман этюдтерінен тұратын рух-кірпіштермен</w:t>
        <w:br/>
        <w:t>өріліп соғылатын ерекше шаңырақ болмақ. Желінің аты</w:t>
        <w:br/>
        <w:t>айтып тұрғандай, бұл шаңырақ - құдды бір бай да көркем</w:t>
        <w:br/>
        <w:t>зерімен, кеуде толтыра мақтануға тұратын нақышымен көз</w:t>
        <w:br/>
        <w:t>тартатын, яғни оқырманды отаншылдықтың тамырымен</w:t>
        <w:br/>
        <w:t>жалғастыратын, өміршеңдікпен, жасампаздықпен</w:t>
        <w:br/>
        <w:t>сусындатып, нәріне қанықтыратын, айналаға отансүйгіштік</w:t>
        <w:br/>
        <w:t>рухтың биіктігін паш етіп, мақтанышты сезім шашатын</w:t>
        <w:br/>
        <w:t>ғажайып тәжді бейнелейді.</w:t>
        <w:br/>
        <w:t>Түсініктірек етіп айтқанда, «Тәж» желісімен елдіктің</w:t>
        <w:br/>
        <w:t>ерен қасиеттерін тұжырымдамақ танымды туындылар</w:t>
        <w:br/>
        <w:t>3</w:t>
        <w:br/>
        <w:t>суық хатшы қыздың алдында мүсәпір қалыпта сүмірейдім</w:t>
        <w:br/>
        <w:t>де тұрдым.</w:t>
        <w:br/>
        <w:t>Бір кезде оның трубкаға менің шаруам жайында айтып</w:t>
        <w:br/>
        <w:t>жатқан сөздері санама жете бастады. Өзінің жағдайды егжей-</w:t>
        <w:br/>
        <w:t>тегжейлітүсіндіргеніне бұл келушітіптіде қанағаттанаремес.</w:t>
        <w:br/>
        <w:t>Болымсыз, перспективасыз шаруасына бола президентке</w:t>
        <w:br/>
        <w:t>сұранады, сондыктан алдымен сізге жолықса деп ойлаған</w:t>
        <w:br/>
        <w:t>еді... Алайда ол да казір қабылдай алмайтын сияқты...</w:t>
        <w:br/>
        <w:t>- бүгін келмейсіз бе? ...Ертең қай кезде соқсын? ...Кім</w:t>
        <w:br/>
        <w:t>екен дейсіз бе?</w:t>
        <w:br/>
        <w:t>Хатшы қыз телефоннан құлағын алмаған қалпы, көзінің</w:t>
        <w:br/>
        <w:t>қиығымен маған қарады:</w:t>
        <w:br/>
        <w:t>- Аты-жөніңіз?</w:t>
        <w:br/>
        <w:t>Мен атадым, ол естігенін трубкаға қайталады.</w:t>
        <w:br/>
        <w:t>- Күте тұрсын дейсіз бе? - Қасын дөңгеленте керді. -</w:t>
        <w:br/>
        <w:t>Қазір соғасыз ба? Айтайын. Жақсы.</w:t>
        <w:br/>
        <w:t>Мен қызға сұрауды жүзімді тостым. Ол трубканы орнына</w:t>
        <w:br/>
        <w:t>қойды да, маған қарап жымиды. Суық жүзі жылып қоя берді.</w:t>
        <w:br/>
        <w:t>Тап қазір есік алдына, көше жиегіне шыға беруіме болады.</w:t>
        <w:br/>
        <w:t>Жолығуға тиіс кісім бара жаткан жағынан маған бола кері</w:t>
      </w:r>
    </w:p>
    <w:p>
      <w:r>
        <w:t>оралып келеді. Ала кетпек. Шамасы, тілегімді жолшыбай</w:t>
        <w:br/>
        <w:t>тыңдар...</w:t>
        <w:br/>
        <w:t>Сүзгі-орындағы лауазымын мінсіз атқарып отырған катал</w:t>
        <w:br/>
        <w:t>кескінді көркем қаршадай қызға сыпайы бас иіп алғысымда</w:t>
        <w:br/>
        <w:t>айттым да, түсініксіз көңіл-күймен тысқа беттедім.</w:t>
        <w:br/>
        <w:t>жжж</w:t>
        <w:br/>
        <w:t>Сыртқы есікті күзеткен ширақ қартпен бас изесіп</w:t>
        <w:br/>
        <w:t>қоштастым. Бейжай басып көшеге жиегіне келдім. Күтіп</w:t>
        <w:br/>
        <w:t>тұрмын. Ақыры, ағылып жатқан көліктер арасынан әлдебір</w:t>
        <w:br/>
        <w:t>сұр машина жүрісін баяулатып, шарбақ аузына бұрылды.</w:t>
        <w:br/>
        <w:t>Менің жаныма баяу жүзін келіп тоқтай қалды. Кабинадан:</w:t>
        <w:br/>
        <w:t>- Келіңіз! - деген дауыс шықты. - Отырыңыз!</w:t>
        <w:br/>
        <w:t>Қарадым. Қарадым да, бірден есіме түсірдім. Машинаны</w:t>
        <w:br/>
        <w:t>айдап келе жатқан - бағана баспалдақ үстінде маған қарсы</w:t>
        <w:br/>
        <w:t>кездескен мен құралпы сұр костюмді жігіт екен. Сол қолымен</w:t>
        <w:br/>
        <w:t>13</w:t>
        <w:br/>
        <w:t>аяғымның ұшымен аттап, ішкісін жәйлап итердім, - адам</w:t>
        <w:br/>
        <w:t>бары сезілмейді. Ақырын басып кабинетке кірдім. Қолымды</w:t>
        <w:br/>
        <w:t>есіктің тұтқасынан айырмай, аң-таң қарап тұрмын. Іште тірі</w:t>
        <w:br/>
        <w:t>жан жок екен.</w:t>
        <w:br/>
        <w:t>О, құдай, мен мына иесіз есікті күзетіп отырғанмын ба?</w:t>
        <w:br/>
        <w:t>Тіпті, бірден кіруге жүрексіндім-ау! .</w:t>
        <w:br/>
        <w:t>Кабинетті көңілім құлази назарладым. Су жаңа,</w:t>
        <w:br/>
        <w:t>супермодалы кеңселік дүние-мүлік түк әсер етпеді.</w:t>
        <w:br/>
        <w:t>Мен шығуға ыңғайландым. Осы кезде төрдегі</w:t>
        <w:br/>
        <w:t>ағаш қабырғаның бір пұшпағы жылжып кеткендей</w:t>
        <w:br/>
        <w:t>болды. Таңырқай көз тоқтатқаным сол - қабырғадан</w:t>
        <w:br/>
        <w:t>ажыратылмайтын есік ашылып, сымдай тартылған сымбатты</w:t>
        <w:br/>
        <w:t>жас жігіт бермен қарай шыға келді.</w:t>
        <w:br/>
        <w:t>Сәлеметсіз бе... - дедім мен ақырын ғана.</w:t>
        <w:br/>
        <w:t>Сымдай тартылған сымбатты жас жігіт әнтек селк ете</w:t>
        <w:br/>
        <w:t>түскендей болды, ізінше маған салқын жүзін жақтырмай</w:t>
        <w:br/>
        <w:t>бұрып, орысша тіл қатты:</w:t>
        <w:br/>
        <w:t>- “Сізге не керек еді?</w:t>
        <w:br/>
        <w:t>«Менің амандасқанымды түсінбей қалған екен-ау»,</w:t>
        <w:br/>
        <w:t>деген ой кейді маған. Сәлемімді орыс тілінде қайталадым.</w:t>
        <w:br/>
        <w:t>Ырақ анау бәрібір селт етпеді. Сал кідірдім. Сосын артынша,</w:t>
        <w:br/>
        <w:t>сыпайы ғана:</w:t>
        <w:br/>
        <w:t>- Мен фирма президентіне жолықсам деп едім... - дедім.</w:t>
        <w:br/>
        <w:t>Сымбатты жас жігіт суық сарынмен немкеттілеу тіл</w:t>
        <w:br/>
        <w:t>қатты:</w:t>
        <w:br/>
        <w:t>- Мен қазір қабылдамаймын.</w:t>
        <w:br/>
        <w:t>Фирма президенті соның өзі боп шықты. Бірақ казір</w:t>
      </w:r>
    </w:p>
    <w:p>
      <w:r>
        <w:t>қабылдамайды екен. Не дерімді білмедім. Өзінің хабарының</w:t>
        <w:br/>
        <w:t>мағынасын менің ұға қоймағанымды бажайлады білем,</w:t>
        <w:br/>
        <w:t>алдында қалшиып қатып тұрған маған «неғып кетер</w:t>
        <w:br/>
        <w:t>емессің?!» дегендей кескінмен бағжиып, әлгі мәлімдемесіне:</w:t>
        <w:br/>
        <w:t>-&lt; Дүйсенбі күні түстен кейін келіңіз, - деген ымыралы</w:t>
        <w:br/>
        <w:t>сөзін косты.</w:t>
        <w:br/>
        <w:t>Даусынан сызаттап шыққан шытынаңқы екпін сезілді.</w:t>
        <w:br/>
        <w:t>Өзіңнің жарты жасыңдай ғана баланың бұлай кісімсуі</w:t>
        <w:br/>
        <w:t>күтілмеген жағдай-тын. Бірақ соған күнің түсіп тұрса -</w:t>
        <w:br/>
        <w:t>қайтерсің енді... тыңдау ләзім де...</w:t>
        <w:br/>
        <w:t>8</w:t>
        <w:br/>
        <w:t>- Айып етпеңіз...</w:t>
        <w:br/>
        <w:t>Әйтсе де, біршама бойым үйренген бе, әлде, алдағы</w:t>
        <w:br/>
        <w:t>дүйсенбіге дейін әлі бес-алты күн бары ойыма сап ете</w:t>
        <w:br/>
        <w:t>қалғандықтан ба, қалай... Әйтеуір, шығып кетудің орнына,</w:t>
        <w:br/>
        <w:t>оған қарсы беттеп, бірер қадам ілгері жүрдім.</w:t>
        <w:br/>
        <w:t>- Менікі үш-торт-ак минуттық шаруа еді...</w:t>
        <w:br/>
        <w:t>Осы кезде әлгі құпия есік тағы ашылды. Ішке талдырмаш</w:t>
        <w:br/>
        <w:t>сұлу қыз кірді. Ешқайсымызға да жүзін бұрмастан тез-</w:t>
        <w:br/>
        <w:t>тез, тық-тық басып, кқабылханаға қарай өте берді. Фирма</w:t>
        <w:br/>
        <w:t>президенті терең тыныс алды.</w:t>
        <w:br/>
        <w:t>- Ана бойжеткенге отінішіңізді айтыңыз, - көзімен</w:t>
        <w:br/>
        <w:t>қабылдау бөлмесіне шығып бара жаткан қызды нұсқады. -</w:t>
        <w:br/>
        <w:t>Ол сізді тиісті адамдарға жалғастырады.</w:t>
        <w:br/>
        <w:t>Әңгіме бітті дегендей, үміт артып келген президентім</w:t>
        <w:br/>
        <w:t>кері бұрылды. Дағарадай үстелін айналып барып, арқалығы</w:t>
        <w:br/>
        <w:t>төбе тіреген тақытына отырды. Отырған бетте, менің</w:t>
        <w:br/>
        <w:t>кабинетінде бар-жоғымда жұмысы болмайтынын көрсеткені</w:t>
        <w:br/>
        <w:t>шығар, телефонға жармасты...</w:t>
        <w:br/>
        <w:t>Мен терең бір күрсініп, қолымды шарасыздана жайдым</w:t>
        <w:br/>
        <w:t>да, амалсыз тығар есікке беттедім.</w:t>
        <w:br/>
        <w:t>жжж</w:t>
        <w:br/>
        <w:t>Жаңа заманның жаңа тұрпатты жап-жас бастығы тап</w:t>
        <w:br/>
        <w:t>осындай төрешіл болар деп кім ойлаған. Қарныңның ашқаны</w:t>
        <w:br/>
        <w:t>емес, қадіріңнің қашқаны жанға батады дегенді осындайдан</w:t>
        <w:br/>
        <w:t>айтатын шығар...</w:t>
        <w:br/>
        <w:t>Еңсем түсіп кетті.</w:t>
        <w:br/>
        <w:t>Сүйретіліп бастықтың бөлмесінен шыққанымда,</w:t>
        <w:br/>
        <w:t>маңызды кескінмен мониторға қадалып отырған әлгі қызды</w:t>
        <w:br/>
        <w:t>көрдім. Ол маған қарай мойнын маңғаз бұрып:</w:t>
        <w:br/>
        <w:t>- Құлағым сізде, - деді, - қандай шаруамен келіп едіңіз?</w:t>
        <w:br/>
        <w:t>Құдды менің өзіне жіберілгенімді біліп тұрғандай. Мен</w:t>
        <w:br/>
        <w:t>жанына тақалдым. Көзіммен отыратын орындық іздеп едім,</w:t>
        <w:br/>
        <w:t>жанында жоқ, тым алыста - қабырға жақта екен. Түрегеп</w:t>
      </w:r>
    </w:p>
    <w:p>
      <w:r>
        <w:t>тұрып шаруа айтуға тура келді.</w:t>
        <w:br/>
        <w:t>- Мына бір жаңадан шығатын журналға сіздің фирма</w:t>
        <w:br/>
        <w:t>9</w:t>
        <w:br/>
        <w:t>Ахлақ күзстшісі сынды кейіппен сөйлеп отырған</w:t>
        <w:br/>
        <w:t>кәсіподақшы әйел іші ашыған, қобалжулы үнмен тағы бір</w:t>
        <w:br/>
        <w:t>мәрте:</w:t>
        <w:br/>
        <w:t>- Ендеше не болды саған?.. - деді, беті бері қарар ма екен</w:t>
        <w:br/>
        <w:t>дегсндсй сарынмен сұрады. - Ойланбаймысың?</w:t>
        <w:br/>
        <w:t>Өзіне үмітгене көз тіккен экономист әйелге келіншек</w:t>
        <w:br/>
        <w:t>ә дегенде тік қараған еді, іле жанарын тайдырып әкетті.</w:t>
        <w:br/>
        <w:t>Сосын төмен қарап, сыбыр етті:</w:t>
        <w:br/>
        <w:t>- Мен оларға өмір-бақи қарыздармын...</w:t>
        <w:br/>
        <w:t>Дауысы баяу, дірілдеп шықты. Кабинет іші бір сат тым-</w:t>
        <w:br/>
        <w:t>тырыс боп қалды. Кенжебай алқымына тығылған толқыныс</w:t>
        <w:br/>
        <w:t>түйінін әрең жұтып, үнсіздікті бұзды.</w:t>
        <w:br/>
        <w:t>- Айтыңызшы, сіз күйеуіңізден зәбір көрдіңіз бе?</w:t>
        <w:br/>
        <w:t>Жоқ, ол мені әрдайым сыйлайтын, - деп келіншек</w:t>
        <w:br/>
        <w:t>жадырай жауап берді.</w:t>
        <w:br/>
        <w:t>- Ал, өзіңіз ше?</w:t>
        <w:br/>
        <w:t>- Мен дс оны құрметтеймін. - Келіншек сәл-пәл мүдіріп,</w:t>
        <w:br/>
        <w:t>бәсең үнмен: - Қазір оның алдында өзімді кінәлі сезінемін,</w:t>
        <w:br/>
        <w:t>- деп қосты.</w:t>
        <w:br/>
        <w:t>Кенжебай қасындағыларға қарады. Байқайды, бәрі айран-</w:t>
        <w:br/>
        <w:t>асыр.</w:t>
        <w:br/>
        <w:t>- Демек...</w:t>
        <w:br/>
        <w:t>Ол келіншекке жүзін бұрып, тергеу билігін өз қолына</w:t>
        <w:br/>
        <w:t>алғанын сездіргендей, жөткірінді. Сосын:</w:t>
        <w:br/>
        <w:t>- Демек, араларыңызда ешқандай ұрыс-керіс болған емес</w:t>
        <w:br/>
        <w:t>қой? - деп пактылай сұрады.</w:t>
        <w:br/>
        <w:t>-- Құдай сақтасын! 2</w:t>
        <w:br/>
        <w:t>- Қалай? Екеуіңіз ешбір жүз жыртыспастан?..</w:t>
        <w:br/>
        <w:t>- Біз орқашап тату болдық!</w:t>
        <w:br/>
        <w:t>Кенжебай бір сот тосылып қалды. Ал ендеше! Онда</w:t>
        <w:br/>
        <w:t>ажырасуға не себеп? Комитетшілердің көкейіне де осы</w:t>
        <w:br/>
        <w:t>сауал оралғанына күмән жоқ.</w:t>
        <w:br/>
        <w:t>Шынтуайтка келгенде, мұпыц жауабын Кенжебай да,</w:t>
        <w:br/>
        <w:t>басқалар да біледі.</w:t>
        <w:br/>
        <w:t>Сыры белгілі бұл сұлудың. Тек, қылығының шын дәйегін</w:t>
        <w:br/>
        <w:t>өзі қалай, қайтіп, қандай сөздермеп жеткізер екен?</w:t>
      </w:r>
    </w:p>
    <w:p>
      <w:r>
        <w:t>20</w:t>
        <w:br/>
        <w:t>бас изеді де, жылдам басқан қалпы, қасымнан шапшаң өте</w:t>
        <w:br/>
        <w:t>шықты.</w:t>
        <w:br/>
        <w:t>Қызық, мені танығаны ма, әлде жай сыпайылығы ма? Өзі</w:t>
        <w:br/>
        <w:t>мен қатарлы ма дедім. Бәлкім бұрыннан білерміз? Тек мен</w:t>
        <w:br/>
        <w:t>ұмытқанмын да...</w:t>
        <w:br/>
        <w:t>Шынында, көрген тәріздімін...</w:t>
        <w:br/>
        <w:t>Мыс тұтқаны ұстай бере артыма қайрылдым. Анау</w:t>
        <w:br/>
        <w:t>ғимарат іргесінен жартылай көрініп тұрған сұр машинаға</w:t>
        <w:br/>
        <w:t>қарай бұрылып бара жатты. Жыға танырлық айрықша</w:t>
        <w:br/>
        <w:t>ештеңе аңғарылмады. Мен ішке сндім.</w:t>
        <w:br/>
        <w:t>Кіреберістегі кезекші үстелі жанында телефонмен түрегеп</w:t>
        <w:br/>
        <w:t>сөйлесіп тұрған мосқал кісі трубканы орнына қойып, менен</w:t>
        <w:br/>
        <w:t>жөн сұрады. Айттым. Жеке куәлігімді көрсеттім.</w:t>
        <w:br/>
        <w:t>- Екінші қабатқа көтеріліп, оңға бұрылыңыз -- коридор</w:t>
        <w:br/>
        <w:t>фирма президентінің қабылханасына тіреледі, - деді ол</w:t>
        <w:br/>
        <w:t>иегімен кілем төселген сатыны нұскап.</w:t>
        <w:br/>
        <w:t>жжж</w:t>
        <w:br/>
        <w:t>Қазіргі заманғы офис жиһазымен жабдықталған кең дс</w:t>
        <w:br/>
        <w:t>жарық қабылханада сшкім жоқ екен. Хатшы қыз, шамасы,</w:t>
        <w:br/>
        <w:t>бастығына кірген болу керек, орнында беті ашық әлдебір</w:t>
        <w:br/>
        <w:t>қалың дәптер жатыр, компьютері де өшірілмеген - қырын</w:t>
        <w:br/>
        <w:t>қойылған экраннан көгілдір сәуле байқалады.</w:t>
        <w:br/>
        <w:t>Кірген бетте біраз тұрдым. Сосын іргедегі диванға</w:t>
        <w:br/>
        <w:t>жайғастым.</w:t>
        <w:br/>
        <w:t>Тым-тырыс.</w:t>
        <w:br/>
        <w:t>Папкамды тіземе алып, қағаздарымды бір қарап шықтым.</w:t>
        <w:br/>
        <w:t>Келтірер дәйектемемді іштей жүйелеп, түрлі ықтимал сауалға</w:t>
        <w:br/>
        <w:t>орайластыра пысықтаумен әлі отырмын, әлі отырмын -</w:t>
        <w:br/>
        <w:t>хатшы қыз орнына оралар емес.</w:t>
        <w:br/>
        <w:t>Мұндайда, бәлкім, бастықтың есігінен сығалап, кіргін</w:t>
        <w:br/>
        <w:t>келетінін сездіру әбес болмас? Мүмкін хатшысы қазір</w:t>
        <w:br/>
        <w:t>кеңседен бір жаққа шығып кеткен шығар? Тәуекел!</w:t>
        <w:br/>
        <w:t>Фирма президентініңесігін имене тартайын. Саңылаулана</w:t>
        <w:br/>
        <w:t>бере байқасам - жарты метр әріректе екінші есік түр.</w:t>
        <w:br/>
        <w:t>Сонда мен бергісін батылырақ аштым да, табалдырықтан</w:t>
        <w:br/>
        <w:t>7</w:t>
        <w:br/>
        <w:t>Дұрысында - өзгермелі уақытқа әлдеқашан бейімделіп,</w:t>
        <w:br/>
        <w:t>қантөгіссіз ауызға түскен капиталистік құрылыстың алғы</w:t>
        <w:br/>
        <w:t>шебіне шықкан, ақша табудағы пысықтығы мен іскерлігі</w:t>
        <w:br/>
        <w:t>арқасында еліміздің келешегіне баланып жүрген жаңа</w:t>
        <w:br/>
        <w:t>буынмен қол ұстасуға нисттендім. Жас кәсіпкерлердің</w:t>
        <w:br/>
        <w:t>бірін бері бұрсам. дәулетін жылтыраған алыс-жақын шетел</w:t>
      </w:r>
    </w:p>
    <w:p>
      <w:r>
        <w:t>әншілеріне шаша бермей, бір мезгіл енді ғана ояна бастаған</w:t>
        <w:br/>
        <w:t>ұлт мүддесін күйттеген ұлттық басылымды қаз тұрғызуға</w:t>
        <w:br/>
        <w:t>жұмсауына көндірсем деген ойға кеттім. Мәдениетке</w:t>
        <w:br/>
        <w:t>қарасқан бай адамның абыройы артады...</w:t>
        <w:br/>
        <w:t>жжж</w:t>
        <w:br/>
        <w:t>Өткінші жаңбыр төгіп өтіп, күн күлімдеп шыға келгенде-</w:t>
        <w:br/>
        <w:t>мен, ақыры, кұрған жоспарымды жүзеге асыруға бет алдым.</w:t>
        <w:br/>
        <w:t>Жауын жуған жасыл желегі мен жолтабан және, әрине,</w:t>
        <w:br/>
        <w:t>ғимараттары жаңара көз тартып, еңсені көтерген бір ғажап</w:t>
        <w:br/>
        <w:t>шақ. Көшемен жеңіл басып жүріп келем. Жұпар ауамен</w:t>
        <w:br/>
        <w:t>рахаттана тыныстаған сайып мақсатымның орындалуына</w:t>
        <w:br/>
        <w:t>санаулы-ақ сагат қалғанын куана ойлаймын.</w:t>
        <w:br/>
        <w:t>Қолтығымдағы портфелімде журналымның тіркелу</w:t>
        <w:br/>
        <w:t>құжаттарымен бірге бір жылдық ықтимал кіріс-шығысты</w:t>
        <w:br/>
        <w:t>тиянақтаған есеп-қисабым жатыр. Жалпы шығын мөлшері</w:t>
        <w:br/>
        <w:t>түнеугүні мәскеулік әртісті шақыруға жұмсалған қаржының</w:t>
        <w:br/>
        <w:t>оннан біріндей ғана болады деп жобалағам. Гсесіне - одан</w:t>
        <w:br/>
        <w:t>күтілер қайтарым кандай десеңізші! Біздің қалам тербеуші</w:t>
        <w:br/>
        <w:t>ағайынға әкелер рухани серпілістің өзі неге тұрады... Ертең</w:t>
        <w:br/>
        <w:t>оқырман қолынан түспес сүйікті басылымға айналғанда -</w:t>
        <w:br/>
        <w:t>демеушіміз баршамызбен қатар рухани ләззат түйсініспей</w:t>
        <w:br/>
        <w:t>ме! Танымал журналға тікелей қатыстылығын сезініп,</w:t>
        <w:br/>
        <w:t>айдарынан жел есіп жүрмей ме!</w:t>
        <w:br/>
        <w:t>Сапарымпыц табысты аяқталарына сш күдіктенбестен,</w:t>
        <w:br/>
        <w:t>оюлы биік шойын шарбақпен қоршалған тап-тұйнақтай</w:t>
        <w:br/>
        <w:t>екі қабат үйге келдім. Қақпадан өтіп, мармәр баспалдақпен</w:t>
        <w:br/>
        <w:t>көтеріле бердім.</w:t>
        <w:br/>
        <w:t>Қарсымнан қызғылт ұлутаспен қапталған әдемі</w:t>
        <w:br/>
        <w:t>ғимараттың үлкен жарма есігінің бір қанаты ашылды. Сәнді</w:t>
        <w:br/>
        <w:t>ақшыл костюм киген ашаң жігіт көрінді. Маған қарап әнтек</w:t>
        <w:br/>
        <w:t>6</w:t>
        <w:br/>
        <w:t>жүргендерден үйрену керек қой дейді. Менің қазақы намыс</w:t>
        <w:br/>
        <w:t>жыртпақ болғаныма мүлдем күле карайды. Ұлттық басылым</w:t>
        <w:br/>
        <w:t>болса кайтейік деп иығын киқаң еткізеді. Тіліне қарамау</w:t>
        <w:br/>
        <w:t>керектігін, елге қажеттілігін еске ұстау жөн болмағын,</w:t>
        <w:br/>
        <w:t>басылым біткеннің баршасы біздің тауелсіз елімізде тең</w:t>
        <w:br/>
        <w:t>құқықты, соны ұмытпаудың дұрыстығын еске салады. Әдемі</w:t>
        <w:br/>
        <w:t>танауы қусырылыңқырап кетеді. Алалауға болмайды ғой...</w:t>
        <w:br/>
        <w:t>Мұндай пайыммен келіспеу қиын. Бірак келісе салуға</w:t>
        <w:br/>
        <w:t>да дәтің шыдамайды. Ойымдағымды орағытып кайта</w:t>
        <w:br/>
        <w:t>қозғаймын. Сұлу да суық қызды өзімше қолпаштап қоям.</w:t>
        <w:br/>
        <w:t>Иә, пікірі дау-дамайсыз оң.. Жөн айтады, баспасөз</w:t>
        <w:br/>
        <w:t>базарына шығуға ұмтылған басылымдарды алалауға</w:t>
        <w:br/>
        <w:t>болмайды... Тек, сахнадан ксткен саясат тұсыпда кенжелеп</w:t>
        <w:br/>
        <w:t>қалған, дұрысында, әдейі пәсейтілген рухты озық саналатын</w:t>
        <w:br/>
        <w:t>рухпен теңестіруге жегілмек басылымды қолдау парыз емес</w:t>
        <w:br/>
        <w:t>пе... Өкініштісі сол, ескі саясаттың салқыны кетіп біткен</w:t>
        <w:br/>
        <w:t>жоқ, көзі ашықтардың өздерінің көбі қазақша оқымайды,</w:t>
      </w:r>
    </w:p>
    <w:p>
      <w:r>
        <w:t>осы ахуалды өзгерту үшін де септесер азаматтық көрсетуді</w:t>
        <w:br/>
        <w:t>тілеп кегенім ғай...</w:t>
        <w:br/>
        <w:t>Жүрекжарды сөзімді арнап тұрған бастық-қызым көз</w:t>
        <w:br/>
        <w:t>алдымда мұздап коя берді. Ел оқымаса -- ондай газет-</w:t>
        <w:br/>
        <w:t>журналды шығарып керегі не, жабу керек деді. Қазір елдің</w:t>
        <w:br/>
        <w:t>бәрі сауатты, орысша оқи алады...</w:t>
        <w:br/>
        <w:t>Мәс-саған, безгелдек! Енді қайттім?! Қолды шалт сілтеп</w:t>
        <w:br/>
        <w:t>кетіп қалсам ба скен? Бірақ одан не табам?</w:t>
        <w:br/>
        <w:t>Намысымды ауыздықтаймын. Ойым шарқ ұрып, мына</w:t>
        <w:br/>
        <w:t>көркем де берік қамал-қыздың қорған-пайымын тағы</w:t>
        <w:br/>
        <w:t>қайтіп, қандай әдіспен шабуылдаудың жолын іздестірем.</w:t>
        <w:br/>
        <w:t>Тапқандаймын. Таптым! Тым болмаса осы жолмен қаржы</w:t>
        <w:br/>
        <w:t>бөлсе... Тамағымды кенеп алып, жаңа заманға сай келетін</w:t>
        <w:br/>
        <w:t>өркениетті тәсіл хақында сөйлеймін: менің осынау жаңа</w:t>
        <w:br/>
        <w:t>журналыма фирма өзінің жарнамалық материалын беріп те</w:t>
        <w:br/>
        <w:t>қолдаушылық көрсете алар еді.</w:t>
        <w:br/>
        <w:t>Тал шыбықтай қаздиып отырған көркем қыздың</w:t>
        <w:br/>
        <w:t>жіңішке қасы бір керіліп қайтты. Жарнама? Біз жарнама</w:t>
        <w:br/>
        <w:t>жариялау үшін орыс тілді басылымдарды қалаймыз.</w:t>
        <w:br/>
        <w:t>11</w:t>
        <w:br/>
        <w:t>Кенжсбай қасын керіп, таңдана сұрады:</w:t>
        <w:br/>
        <w:t>- Сіз күйеуіңізге сүймей тиіп пе едіңіз?</w:t>
        <w:br/>
        <w:t>Келіншек жеңіл күрсінді. Содан соң Кенжебайға жанарын</w:t>
        <w:br/>
        <w:t>тіке қадай карап, ұстамды жауап берді.</w:t>
        <w:br/>
        <w:t>- Мен тұрмысқа жүрегімнің қалауымен шыққанмын.</w:t>
        <w:br/>
        <w:t>Кенжебай кейін өзін-өзі сын найзасына түйреп: «Орынсыз</w:t>
        <w:br/>
        <w:t>қытымыр да қазымыр мінез таныттым-ау сонда», - дсген</w:t>
        <w:br/>
        <w:t>әкінішті мойындауды әлденеше рет ойына алған, бірақ.</w:t>
        <w:br/>
        <w:t>қайтерсің, міндеті ғой... Әлсін-әлсін комитет мүшелері де</w:t>
        <w:br/>
        <w:t>бірлі-жарым сауал қойып, мәжілісте орнаған тәптіштей</w:t>
        <w:br/>
        <w:t>гергеу ахуалын қуаттап қояды. Әйтсе де, маселені негізінен</w:t>
        <w:br/>
        <w:t>жападан-жалғыз өзі қазбалады...</w:t>
        <w:br/>
        <w:t>- Яғни... сіз осы уақытқа дейін күйеуіңізді сүйіп келдіңіз?</w:t>
        <w:br/>
        <w:t>- Иә, - деп келіншек шытынай тіл қатты, - иә, мен</w:t>
        <w:br/>
        <w:t>күйеуімді жақсы көрдім! Алайда бұл өткен іс!..</w:t>
        <w:br/>
        <w:t>Экономист әйел ме скен, әлде басқасы ма, есінде жоқ,</w:t>
        <w:br/>
        <w:t>әйтеуір кәсіподақ комитеті мүшелердің бірі кекесінді үнмен</w:t>
        <w:br/>
        <w:t>шап етіп қадала кетті:</w:t>
        <w:br/>
        <w:t>- Қазір ше? Қазір сүймейсіз бе? Махаббатыңыз таусылып</w:t>
        <w:br/>
        <w:t>қалды ма?</w:t>
        <w:br/>
        <w:t>Ғажап! Тікенекше қадалуғатиіс бұлулы сөздер келіншекке</w:t>
        <w:br/>
        <w:t>шипалы дәрідей әсер етті. Оның әлгінде енді ғана сызат бере</w:t>
        <w:br/>
        <w:t>бастаған ашуын жазып жібергендей болды. Мүлдем жайма-</w:t>
        <w:br/>
        <w:t>шуақ жауап берді:</w:t>
        <w:br/>
        <w:t>-Әлгіндеайтыпедімғой-мен оныөте-мөтекұрметтеймін.</w:t>
      </w:r>
    </w:p>
    <w:p>
      <w:r>
        <w:t>Бұрылып, именбей, күйеуіне бір көз салып қойды.</w:t>
        <w:br/>
        <w:t>«Найса-а-ап», - деп іштей бір шегін тартып, бақытсыз</w:t>
        <w:br/>
        <w:t>ошақ басына Кенжебай да назар тастады. Бақытсыз отағасы</w:t>
        <w:br/>
        <w:t>бұрышта отыр. Есік жақ бұрышта, бауырына ұйлықкан</w:t>
        <w:br/>
        <w:t>үш баласының ортасында, жер болып отыр. Балаларының</w:t>
        <w:br/>
        <w:t>жанарлары жаутаңдап, жүздерін түсініксіз, қайғылы сұрақ</w:t>
        <w:br/>
        <w:t>жайлаған. Қастарында сұп-сұлық әке, көзі жасаурап, жақ</w:t>
        <w:br/>
        <w:t>ашпайды. Айдаладан оларды бұлар аяғанда, бас айыпкер</w:t>
        <w:br/>
        <w:t>боп тұрғай мына антұрғанның түк тебіренбеуін қарашы...</w:t>
        <w:br/>
        <w:t>Ксижебай еркін, батыл ежіктей берді:</w:t>
        <w:br/>
        <w:t>- Айтыңызшы, өзіңіздің мына сүйіп қосылған жарыңызға</w:t>
        <w:br/>
        <w:t>22</w:t>
        <w:br/>
        <w:t>жұмсалатын. Мен істейтін жастар басылымы қашаннан</w:t>
        <w:br/>
        <w:t>аның жаршысы әрі шежірешісі іспеттес-ті. Комсомол</w:t>
        <w:br/>
        <w:t>тұрмысын жазу біздің басты да жауапты Міндеттеріміздің</w:t>
        <w:br/>
        <w:t>бірі санатынан-тын. Сол жолы мен тың көтеру жылдары</w:t>
        <w:br/>
        <w:t>ашылған көп кеңшардың (мемлекеттік ауылшаруашылық</w:t>
        <w:br/>
        <w:t>өндірісі ұжымының анықтамасы, «кеңестік шаруашылық»</w:t>
        <w:br/>
        <w:t>деген тіркестің қысқартылып айтылған түрі, тоталитарлық</w:t>
        <w:br/>
        <w:t>дәуірде «совхоз» деп, тек орысшасы қолданылатын) біріне</w:t>
        <w:br/>
        <w:t>редакция тапсырмасына орай іссапармен барған-тұғынмын.</w:t>
        <w:br/>
        <w:t>Кеңшардың егін орағына әзірлігін аралап көріп,</w:t>
        <w:br/>
        <w:t>жас механизаторлардың тыныс-тіршілігімен танысып</w:t>
        <w:br/>
        <w:t>жүргем. Сонда комсомол тарапынан келген өкілмен талай-</w:t>
        <w:br/>
        <w:t>ақ ұшырастым. Сондағы өкіл осы жігіт еді. Жергілікті</w:t>
        <w:br/>
        <w:t>жігіттермен бірге екеуіміз бөлімшелерде еңбек етіп жаткан</w:t>
        <w:br/>
        <w:t>жас диқандар арасына талай бірге бардық. Жұмыс істеп</w:t>
        <w:br/>
        <w:t>жатқан шақтарын кордік, ондірістік мәжілістеріне, демалыс</w:t>
        <w:br/>
        <w:t>сағаттарындағы ойын-сауықтарына қатыстық. Бірақ, қазір</w:t>
        <w:br/>
        <w:t>ойлап келем, ол менің жадымда мүлдем басқа жағдайға орай</w:t>
        <w:br/>
        <w:t>сақталыпты...</w:t>
        <w:br/>
        <w:t>Көкжиекпентүұтасажайқалғанастықтыалқапортасындағы</w:t>
        <w:br/>
        <w:t>кішкене арал іспетті дала қосына келгенімізге бірнегію сағат</w:t>
        <w:br/>
        <w:t>болған. Бүгін-сртең ораққа шықпақ комбайндар сапына</w:t>
        <w:br/>
        <w:t>жөндеуден өткізілген соңғы дала кемесінің ырғатылып барып</w:t>
        <w:br/>
        <w:t>қосылғанын көрдік. ІШабуыл сағаты туғанша дамылдай</w:t>
        <w:br/>
        <w:t>тұрмақ үшін шалғысын жерге түсіргеніне куә болдық. Көніл-</w:t>
        <w:br/>
        <w:t>күйлері көтеріңкі механизаторлармен біраз сөйлестік.</w:t>
        <w:br/>
        <w:t>Сосын жөндеу алаңшасынан таяқ тастам әрідегі кешенге</w:t>
        <w:br/>
        <w:t>беттедік. Шиферлі ұзын бастырмамен жалғасқан қос үй.</w:t>
        <w:br/>
        <w:t>Бергісіне - қызыл бұрыш пен жатақхана, арғысына- асхана</w:t>
        <w:br/>
        <w:t>жайғасқан. Бізді қос иелері арғысына бастады. Онда бәрімізді</w:t>
        <w:br/>
        <w:t>диқан қосының дастархан мәзірі тосып тұр екен.</w:t>
        <w:br/>
        <w:t>Тақала бергенімізде алжапқышты бір әйел колжуғыштар</w:t>
        <w:br/>
        <w:t>басына ақ шытыр орамалдар іліп кетті. Қол жуып, бастырма</w:t>
        <w:br/>
        <w:t>астына өттік. Ұзын үстелдің асүйге тақау ұшына жиналдык.</w:t>
        <w:br/>
        <w:t>Шашына қырау түскен мосқал кісі төрге жайғасты.</w:t>
        <w:br/>
        <w:t>Қасындағы кеңшар мамандары, бөлімше басшылары мен</w:t>
        <w:br/>
        <w:t>15</w:t>
      </w:r>
    </w:p>
    <w:p>
      <w:r>
        <w:t>Комиссия бастығының қысқаша хабарламасынан соң.</w:t>
        <w:br/>
        <w:t>аспаздың өзін тыңдау керек деп шешісті.</w:t>
        <w:br/>
        <w:t>Аспаз келіншек бәрін элдекашап жан-жақты ойластырып</w:t>
        <w:br/>
        <w:t>алған болса керек, жүзі сәл алабұртқанмен, қысылып-</w:t>
        <w:br/>
        <w:t>қымтырылмай, аспай-саспай сөйлейді. Өзінің бала смес</w:t>
        <w:br/>
        <w:t>екенін, әр қадамын ойлап басатын жасқа әлдекашан жеткенін.</w:t>
        <w:br/>
        <w:t>сол себепті, бұл шешіміне саналы түрде барғанын айталы.</w:t>
        <w:br/>
        <w:t>Комитет мүшелерінін бірі, кеңшар экономисі болып</w:t>
        <w:br/>
        <w:t>істейтін интеллигент кескінді сгде әйел дауысын шошына</w:t>
        <w:br/>
        <w:t>көтеріп:</w:t>
        <w:br/>
        <w:t>- Сіздің үш баланыз бар ғой!.. дейді.</w:t>
        <w:br/>
        <w:t>Келіншек көзі дөңгеленіп, басын изейді. Сонда комитет</w:t>
        <w:br/>
        <w:t>мүшесі мұның сол шиеттей оскіндерді ұмытуының жәп</w:t>
        <w:br/>
        <w:t>еместігін айтып. ұялтпак болады.</w:t>
        <w:br/>
        <w:t>- Сіз олардың тағдырын ойладыңыз ба?-деп, шын кинала</w:t>
        <w:br/>
        <w:t>сұрайды. - Айтыңызшы, анасы тастап кеткен балалардың</w:t>
        <w:br/>
        <w:t>күні не болмақ?!</w:t>
        <w:br/>
        <w:t>Кенжебайдың қайран қалғаны - анау жанына тигізе-ақ</w:t>
        <w:br/>
        <w:t>айткандай еді, әйткенмен аспаз келіншек селт етпеді.</w:t>
        <w:br/>
        <w:t>- Мен оларды ешқашан ұмытпаймын, - деді жайбарака!</w:t>
        <w:br/>
        <w:t>үнмен.</w:t>
        <w:br/>
        <w:t>Жұмысшы комитетінің арнайы комиссиясы құрамында</w:t>
        <w:br/>
        <w:t>мән-жаймен тәп-тәуір-ақ танысқан тағы бір кісі акыры</w:t>
        <w:br/>
        <w:t>күрсінді;</w:t>
        <w:br/>
        <w:t>-- Ешқашан ұмытпауыңыз оларға азық бола кояр ма скен...</w:t>
        <w:br/>
        <w:t>Аспаз әйел іле-шала ширак Тіл қатты:</w:t>
        <w:br/>
        <w:t>- Мен алимент төлеп тұруға бармын.</w:t>
        <w:br/>
        <w:t>Комитет мүшелері тіксініп, Іштей жағаларын ұстады.</w:t>
        <w:br/>
        <w:t>Зайыбы еріне балалары үшін алимент төлсмек. О тоба.</w:t>
        <w:br/>
        <w:t>бұл пе сұмдық? Егде қызметкер әйел енді «сенге» көпіп.</w:t>
        <w:br/>
        <w:t>таусыла тіл қатты:</w:t>
        <w:br/>
        <w:t>- Қалқам-ау, сенің азын-аулақ тиын-тебенің ішіңді жарып</w:t>
        <w:br/>
        <w:t>шыққан өз қаныңа ешқашан жап азығы бола алмайтынын</w:t>
        <w:br/>
        <w:t>ойламағаның ба?! Ол сенің сәбилеріңе аналық қамқор қолың</w:t>
        <w:br/>
        <w:t>мен мейірінді алмастыра алмайды ғой!</w:t>
        <w:br/>
        <w:t>Келіншек сэл күрсінгендей болды:</w:t>
        <w:br/>
        <w:t>- Оныңыз рас.</w:t>
        <w:br/>
        <w:t>19</w:t>
        <w:br/>
        <w:t>топтамасының айрықша жиынтығы түзіледі. Мимырт</w:t>
        <w:br/>
        <w:t>тіршілікке кондіккен жалпақ жаһанды дүр сілкіндіріп,</w:t>
        <w:br/>
        <w:t>тағдырлы өзгерістердің, болашак мемлекеттік тәуелсіздіктің</w:t>
      </w:r>
    </w:p>
    <w:p>
      <w:r>
        <w:t>хабаршы-белесі болған кезең және одан бергі бостан</w:t>
        <w:br/>
        <w:t>дәуір көріністері осы желі бойында жүйелеп ұсынылмақ.</w:t>
        <w:br/>
        <w:t>Олардың арасында ой-сана азаттығы мүмкін еткен, бұрын-</w:t>
        <w:br/>
        <w:t>соңды сркін жүргізіліп көрмеген түрлі ізденістердің кей</w:t>
        <w:br/>
        <w:t>жемістері де болады.</w:t>
        <w:br/>
        <w:t>Тәуелсіздіктің жиырма жылдығы және ансап жеткен</w:t>
        <w:br/>
        <w:t>тәуелсіздік пен тоталитарлық қасаң заман арасындағы</w:t>
        <w:br/>
        <w:t>өткелек іспеттенген қайта құру саясаты аясында откен бес</w:t>
        <w:br/>
        <w:t>жыл - жиынтығы ширек ғасыр уақыт - қалам қайраткерлері</w:t>
        <w:br/>
        <w:t>үшін, сөз жок, сарқылмас зерттеу нысаны. Бұл шак тек жаңа</w:t>
        <w:br/>
        <w:t>мемлекет құру кезеңі ғана емсс, сонымен бірге, ұлттык</w:t>
        <w:br/>
        <w:t>сана-сезімнің шындап оянуы да. Осынау екі мыңжылдық</w:t>
        <w:br/>
        <w:t>тоғысында орын алған айтулы дәуір жұртқа замана</w:t>
        <w:br/>
        <w:t>талабына сай түйсініс әкелді. Осы уақыт кесіндісінде жаңа</w:t>
        <w:br/>
        <w:t>сана қалыптаса бастады. Сонылығымен тартымды таным</w:t>
        <w:br/>
        <w:t>қол бұлғады. Әркім өзін-өзі мазасыздана іздеуге кірісті.</w:t>
        <w:br/>
        <w:t>Тиісінше, осындай бағыттармен рухани күрес жүргізілді.</w:t>
        <w:br/>
        <w:t>Тоталитарлық жылдарда қалыптасқан құндылықтар осы</w:t>
        <w:br/>
        <w:t>кезенде түбірлі өзгеріске ұшырады. Көбі кей ретте байырғы</w:t>
        <w:br/>
        <w:t>бағасын жоғалтты. Алға басқа құндылықтар тартылды.</w:t>
        <w:br/>
        <w:t>Айрықша сезімді ұлт мүлдесін күйттеушілер бастан кешті</w:t>
        <w:br/>
        <w:t>және күні бүгінге дейін кешуде.</w:t>
        <w:br/>
        <w:t>Осылардың бәрі аталмыш серия туындылары</w:t>
        <w:br/>
        <w:t>көтеретін тақырыптар болмақ. Бұлар, баршамыз араласып</w:t>
        <w:br/>
        <w:t>жүргендіктен де, бәрімізге таныс, яғни кім-кімнің де жанды</w:t>
        <w:br/>
        <w:t>жеріне тиіп кетуі ықтимал этюдтерде көрініс табады.</w:t>
        <w:br/>
        <w:t>Ұстараның жүзіндей қылпылдап тұрған, алмастай өткір</w:t>
        <w:br/>
        <w:t>мәселелер тоқылған туындылар «Тәж» безсндірмесіне</w:t>
        <w:br/>
        <w:t>қадалған асыл тастардай көз ұялтып, оқырманын сырына</w:t>
        <w:br/>
        <w:t>бойлай қарауға шақырмақ. Ниет адал, мақсат айқын.</w:t>
        <w:br/>
        <w:t>Басқасын оқырманның өз пайымына қалдырамыз...</w:t>
        <w:br/>
        <w:t>Автор.</w:t>
        <w:br/>
        <w:t>баяғыдан бері маман ретінде коян-қолтық қызмет істеп келе</w:t>
        <w:br/>
        <w:t>жатқан. Онысы өз алдына, былтырдан бастап жұмысшы</w:t>
        <w:br/>
        <w:t>комитетін басқаруда. Сондықтан да ғой осындагы аспаз</w:t>
        <w:br/>
        <w:t>келіншектің тарихын тәп-тәуір білгені...</w:t>
        <w:br/>
        <w:t>Бұл әйел кеңшарға осыдан үш-төрт жыл ілгеріде көшіп</w:t>
        <w:br/>
        <w:t>келген-ді. Үлбіреген жас келіншек, түрі көздің жауын алады.</w:t>
        <w:br/>
        <w:t>Мінезі де ғажап - ашық-жарқын, бауырмал, жүзінен бір</w:t>
        <w:br/>
        <w:t>асқан тартымды ізеттілік нұры ұшқындап тұрған жан...</w:t>
        <w:br/>
        <w:t>Кеңшар асханасына аспаз боп орналасты. Науқан сайын</w:t>
        <w:br/>
        <w:t>осы қоста1етейтін, Күйеуі бір момын адам болатын, машина-</w:t>
        <w:br/>
        <w:t>трактор шеберханасында ұсталық кұрып, тып-тыныш,</w:t>
        <w:br/>
        <w:t>өзімен өзі, міндетін алал орындап жүріп жататын кісі еді.</w:t>
        <w:br/>
        <w:t>Екеуіпің үш баласы бар екен. Алды кәдімгідей есейіп қалған,</w:t>
        <w:br/>
        <w:t>алтыншы, яки жетінші класта оқиды. Кішілері де осы күзде</w:t>
        <w:br/>
        <w:t>мектепке ілігетін сыңайлы-ды. Не керек, кеңшарға тату-тәтті</w:t>
        <w:br/>
        <w:t>тамаша шаңырақ қосылғандай-тын.</w:t>
        <w:br/>
        <w:t>Шатақ аяқ астынан, осы көктемде бұрқ стс түсті. Түрі жас</w:t>
        <w:br/>
        <w:t>болғанмен, отыз төртке келген, үш балаға ана болып үлгерген</w:t>
        <w:br/>
        <w:t>әлгі сүйкімді аспаз келіншегіміз күйеуінен ажыраспақ</w:t>
        <w:br/>
        <w:t>көрінеді.</w:t>
      </w:r>
    </w:p>
    <w:p>
      <w:r>
        <w:t>Партиялық-кеңестік стандарт дәуірі емес пе, ал Кенжекең</w:t>
        <w:br/>
        <w:t>- оның сол шақтағы адал солдаты. Әрі парткомның берген</w:t>
        <w:br/>
        <w:t>бағдары бар.. Не керск, мұндай шетін оқиғаны шұғыл</w:t>
        <w:br/>
        <w:t>талқыға салып жіберу керек-тұғын. Бірақ аспаз әйел не</w:t>
        <w:br/>
        <w:t>комсомолда, нс партияда жоқ боп шықты. Комсомолдан</w:t>
        <w:br/>
        <w:t>жасы өткен, ал партияға кірмеген көрінелі. Сол себепті</w:t>
        <w:br/>
        <w:t>мәселені кәсіподақ колға алды. ) )</w:t>
        <w:br/>
        <w:t>Кәсіподак комитетіндегілер бұған арнайы тексеру</w:t>
        <w:br/>
        <w:t>жүргізуді мақүл көрді. Кенжебай да осынау оғаш оқиғаға</w:t>
        <w:br/>
        <w:t>өзге әріптестерімен бірге көп уақытын болді. Шаңырағы</w:t>
        <w:br/>
        <w:t>құлағалы тұрған отбасының ересек мүшелерімен де,</w:t>
        <w:br/>
        <w:t>ұйыған отбасын сондай апатқа ұшырауға мәжбүр еткен</w:t>
        <w:br/>
        <w:t>себепкермен де жеке тілдесті. Сосын, жұмысшы комитсті</w:t>
        <w:br/>
        <w:t>құрған комиссияның Пікірін тыңдай келе, оларды қомитет</w:t>
        <w:br/>
        <w:t>отырысының арнайы талқылауына шақыруды хош көрді.</w:t>
        <w:br/>
        <w:t>Сонымен, жұмысшы комитеті мәжіліске бас қосты.</w:t>
        <w:br/>
        <w:t>18</w:t>
        <w:br/>
        <w:t>демеушілік жасар ма екен деген үмітпен келіп едім. -</w:t>
        <w:br/>
        <w:t>Папкамды ашып, құжаттарымды суырдым да, алдына</w:t>
        <w:br/>
        <w:t>қойдым. - Тым болмаса бір мәрте жәрдем берсе...</w:t>
        <w:br/>
        <w:t>Хатшы қыз менің ҡағаздарымды қолына да алмады.</w:t>
        <w:br/>
        <w:t>- Біз ондай іспен айналыспаймыз, - деді.</w:t>
        <w:br/>
        <w:t>Менің құжаттарыма назар аудармастан, қырып қарап</w:t>
        <w:br/>
        <w:t>отырған қалпы:</w:t>
        <w:br/>
        <w:t>-- Маңызды мәселе бастан асады, - дей салды.</w:t>
        <w:br/>
        <w:t>Мониторға үңілді. Мен одан кешірім өтініп, өзімнің</w:t>
        <w:br/>
        <w:t>осында келуіме осы мекеменің мүмкіндіктерін білетін</w:t>
        <w:br/>
        <w:t>жұрттын кеңесі итермелегенін сездірдім. Оныма, бірақ,</w:t>
        <w:br/>
        <w:t>маған қайтып қарамастан өз шаруасымен шұғылданып</w:t>
        <w:br/>
        <w:t>отырған маңғаз қыз илікпеді.</w:t>
        <w:br/>
        <w:t>- Қазір фирма балалар үйінс жәрдемдесуде, - деді</w:t>
        <w:br/>
        <w:t>жұмысы арасында немкетті үнмен, - бөгде сұраушылардың</w:t>
        <w:br/>
        <w:t>ешқайсысының тілегін капағаттандыра алмаймыз.</w:t>
        <w:br/>
        <w:t>Мен тәуекел етіп, фирма президентіне айтпаққа әзірлен</w:t>
        <w:br/>
        <w:t>келген дәйектерімді суыртпакқтауға көштім. Тәуелсіздік</w:t>
        <w:br/>
        <w:t>қалыптастырған жас іскердің ұлттық намысын оятпақ</w:t>
        <w:br/>
        <w:t>сөзімді түгелімен оның мыша бәріп білгіш нәзік қыз-</w:t>
        <w:br/>
        <w:t>хатшысына табанды түрде, сеніммен айта бастадым. Екінші</w:t>
        <w:br/>
        <w:t>ана тіліміздің өзіме мәлім бай байлығымен мөлдір ете</w:t>
        <w:br/>
        <w:t>жеткізуге тырыстым.</w:t>
        <w:br/>
        <w:t>Алайда фирма қожайынының есігі алдына бар шаруаны</w:t>
        <w:br/>
        <w:t>алдын ала сүзгіден откізіп алу үшін қондырылған бұл нәзік</w:t>
        <w:br/>
        <w:t>қызыңыз темірдей қатты болып шықты. Компьюторде</w:t>
        <w:br/>
        <w:t>әлдене істеп отырған қалпы, маған бір кұлағын салып қана</w:t>
        <w:br/>
        <w:t>немқұрайлы тыңдап отырса да, әлсін-әлсін қысқа сөйлеп,</w:t>
        <w:br/>
        <w:t>мірдің оғындай өткір сөзін нысанасына дөп тигізіп кояды.</w:t>
        <w:br/>
        <w:t>Саран тіл қата тұрып, мен секілді тіленшіге етектегі</w:t>
      </w:r>
    </w:p>
    <w:p>
      <w:r>
        <w:t>орнын ұмытпауы жөн болмағын ескерткендей. Не көп -</w:t>
        <w:br/>
        <w:t>газет-журнал көп дейді мұрнын шүйіріп, - бәріне қалай</w:t>
        <w:br/>
        <w:t>көмектесерсің. Рас-ау, дегенмен талғап, таңдап жәрдем</w:t>
        <w:br/>
        <w:t>беруді ойға алған жағдайда... Не айтпағымды ұға қойғандай,</w:t>
        <w:br/>
        <w:t>сөзімді боледі. Талғам деген де бар... Сосын мен секілді</w:t>
        <w:br/>
        <w:t>ақылсызға кеңес беріп те кояды. Өздерін өздері асырап</w:t>
        <w:br/>
        <w:t>19</w:t>
        <w:br/>
        <w:t>өйткені олардың оқырманы көп. Ықтимал әріптестеріміз</w:t>
        <w:br/>
        <w:t>бен тұтынушыларымыздың бәрі орысша оқиды. Біздің</w:t>
        <w:br/>
        <w:t>де потенциалды оқушыларымыздың қатары мол дей ме?</w:t>
        <w:br/>
        <w:t>Е, опысы әзірге жорамал ғана ғой. Алдымен сонысының</w:t>
        <w:br/>
        <w:t>шындыққа айналғанын көрсетсін...</w:t>
        <w:br/>
        <w:t>Тағы бір мәрте рабайсыз әрскет жасаймын. Менің</w:t>
        <w:br/>
        <w:t>жәрдем сұрауымның мәнісі де сол - беделді фирма ертеңшіл</w:t>
        <w:br/>
        <w:t>жобамды ақиқатқа айналдыруға қолұшын берсе деген тілек</w:t>
        <w:br/>
        <w:t>қой... Бірақ сүзгі-орыпда отырған нәзік бойжеткен мұқият</w:t>
        <w:br/>
        <w:t>тыңдағандай-ак көрінгенмен, жалынышты үнімді естімейді.</w:t>
        <w:br/>
        <w:t>Құдды бесаспап роботтың жетілдірілген соңғы буыны...</w:t>
        <w:br/>
        <w:t>Үміттендіріп те кояды: кейін, таралымыңыз өсіп жатса- сізге</w:t>
        <w:br/>
        <w:t>де жарнама берерміз. Сосын кесімді сөз айтады. Ал қазіргі</w:t>
        <w:br/>
        <w:t>таңда фирма сіздің ешкім білмейтін журналыңызға еш көмек</w:t>
        <w:br/>
        <w:t>жасай алмайды. Одан жалыққанын да жасырмайды: бос</w:t>
        <w:br/>
        <w:t>әңгімені енді тоқтату ләзім.</w:t>
        <w:br/>
        <w:t>Алайда бұл мен үшін бос әңгіме емес. Шешінген судан</w:t>
        <w:br/>
        <w:t>тайынбайды деген... Бірақ қайтадан болат қалқанға тірелем.</w:t>
        <w:br/>
        <w:t>Президенттің өзімен сөйлессем? Жаңа естіген жоқсыз ба,</w:t>
        <w:br/>
        <w:t>ол кісінің қолы тимейді. Алдында ешкім жоқ қой, бір ауыз</w:t>
        <w:br/>
        <w:t>тілдесіп шықсам... Болмайды. Мәселесінің бұл мекемеде</w:t>
        <w:br/>
        <w:t>шешілмейтінін білетіндіктен, рсферент-хатшы үзілді-</w:t>
        <w:br/>
        <w:t>кесілді осылай деп, президентке кіруіне қарсы болып отыр.</w:t>
        <w:br/>
        <w:t>Түсінсін. Ойпырмай, неткен қазымыр едіңіз... Егер өзіңізге</w:t>
        <w:br/>
        <w:t>фирма жұмысын үйлестіруші қызметкердің осынша уақытын</w:t>
        <w:br/>
        <w:t>бөліп, шыдамдылықпен жасаған білікті түсіндірмесіне</w:t>
        <w:br/>
        <w:t>қанағаттанбасаңыз, жарайды, фирманың бас экономисімен</w:t>
        <w:br/>
        <w:t>сөйлесіп көріңіз...</w:t>
        <w:br/>
        <w:t>Сол ұсынысына риза болуға тура келді.</w:t>
        <w:br/>
        <w:t>Референт-хатшы қыз телефонмен фирманың бас</w:t>
        <w:br/>
        <w:t>экономисін іздестіре бастады.</w:t>
        <w:br/>
        <w:t>Көңілім құлазып, жаңа қоғам құрмақ жаңа ұрпақ</w:t>
        <w:br/>
        <w:t>өкілдерінің бар ақыл-ойымды сарп етіп жасаған игілікті</w:t>
        <w:br/>
        <w:t>жоспарымды оп-оңай быт-шыт қылғанын шарасыздана</w:t>
        <w:br/>
        <w:t>пайымдадым. Шарасызданған ойға беріліп, телефонмен</w:t>
        <w:br/>
        <w:t>сөйлесіп отырған мына іскер де әсем, бірақ соншалықты</w:t>
        <w:br/>
        <w:t>12</w:t>
        <w:br/>
        <w:t>Әй, айтар деймісің?! Өйткені мұның елді дүрліктіріп</w:t>
        <w:br/>
        <w:t>отырған бұл қадамында дәйекті себеп болуы мүмкін смсс</w:t>
        <w:br/>
        <w:t>кой!</w:t>
        <w:br/>
        <w:t>Беті жылтыраған әдемі әйелдің ұялмай-қызармай елге</w:t>
      </w:r>
    </w:p>
    <w:p>
      <w:r>
        <w:t>әшкере етіп отырған осынау тірлігін ақталмайтын айып</w:t>
        <w:br/>
        <w:t>ретінде бағалау ләзім.</w:t>
        <w:br/>
        <w:t>Серіктерінің де дәл солай ойлап отырғаны анық, оған</w:t>
        <w:br/>
        <w:t>Кенжебай шәк келтірмейді. Басқаша болмақ емес - касіретті</w:t>
        <w:br/>
        <w:t>салдар көз алдарында...</w:t>
        <w:br/>
        <w:t>Әне, тастап кетпек төлдері отыр жетімсіреп! Үш бала</w:t>
        <w:br/>
        <w:t>тапқан ананың қайсысы отбасын өз қолымен бақытсыздыкқа</w:t>
        <w:br/>
        <w:t>итереді? Жайнандауын қарашы...</w:t>
        <w:br/>
        <w:t>Тасжүрек!</w:t>
        <w:br/>
        <w:t>Жұмысшылар комитетінің төрағасы аты бар смсс пе.</w:t>
        <w:br/>
        <w:t>іштей күйіп кетсе де сабыр сақтап, жолдастарына көз</w:t>
        <w:br/>
        <w:t>жүгіртіп алды. Сосын... одан артыққа шыдай алмай, кабағы</w:t>
        <w:br/>
        <w:t>түйіліп:</w:t>
        <w:br/>
        <w:t>- Ондай жағдайда сіз қалайша мұндай қылмысқа барып</w:t>
        <w:br/>
        <w:t>жүрсіз? - деді.</w:t>
        <w:br/>
        <w:t>Қаны қайнап отырған себепті даусын көтере сөйлелі.</w:t>
        <w:br/>
        <w:t>Әсіресе қылмыс деген сөзге екпін қоя айтты. Селт етпеді-ау</w:t>
        <w:br/>
        <w:t>жазғаның...</w:t>
        <w:br/>
        <w:t>Үндемеді... Тек бірте-бірте көзі тұманытып бара жатты.</w:t>
        <w:br/>
        <w:t>Антұрғанның ашуланғаны да көркіне көрік қосып түр.</w:t>
        <w:br/>
        <w:t>Кенжебай одан көзін алмай:</w:t>
        <w:br/>
        <w:t>- Мұндай қылмыс жасауға құдайдан да қорыкпаган</w:t>
        <w:br/>
        <w:t>екенсіз, - дей салды.</w:t>
        <w:br/>
        <w:t>Әлгіндегі ашулы үнін бәсендетіп, мүлдем жәй ғана.</w:t>
        <w:br/>
        <w:t>немкеттілеу сарынмен айтты. Бірақ сонысы майға от тастап</w:t>
        <w:br/>
        <w:t>жібергендей әсер етті - аспаз әйел жұлып алғандай:</w:t>
        <w:br/>
        <w:t>- Бұл қылмыс емес, - деп шар ете түсті.</w:t>
        <w:br/>
        <w:t>Тағы үнсіздік. Комитетшілер төрағаға сепгендей, тым-</w:t>
        <w:br/>
        <w:t>тырыс отыр. Кенжебай, ақыры, жой ғана:</w:t>
        <w:br/>
        <w:t>- Неге олай ойлайсыз? - деген сауал қойды</w:t>
        <w:br/>
        <w:t>Анау жайбарақат қана:</w:t>
        <w:br/>
        <w:t>- Мен махаббатымды кезіктірдім, - деді.</w:t>
        <w:br/>
        <w:t>21</w:t>
        <w:br/>
        <w:t>Кенжекең кәсіподақтың қауқарсыздығына, әлгі КОМІРГЕІ</w:t>
        <w:br/>
        <w:t>мәжілісінде қараған ахлақтық мәселеге келгенде көрсеткен</w:t>
        <w:br/>
        <w:t>шарасыздығына шын қынжыла сөйледі.</w:t>
        <w:br/>
        <w:t>Жаңа тұрпатты ғашықтарды жұмысшы комитеті әлі</w:t>
        <w:br/>
        <w:t>келгенше сілкілеп, жан-жақты ұялтып көрді. Болмады.</w:t>
        <w:br/>
        <w:t>Ақыры бәрі жайына калды.</w:t>
        <w:br/>
        <w:t>Көп ұзамай, сұлу келіншек неке бұзу куәлігін алып. жаңа</w:t>
        <w:br/>
        <w:t>күйеуімен қол ұстасты да әлдеқайда аттанып кетті.</w:t>
      </w:r>
    </w:p>
    <w:p>
      <w:r>
        <w:t>Жұртта қалған ері де үш баласымен бірге артынша көшті.</w:t>
        <w:br/>
        <w:t>Әлде туған еліне, әлде басқа өңірге.</w:t>
        <w:br/>
        <w:t>Әркім әр саққа жүгіртеді, турасын ешкім білмейді.</w:t>
        <w:br/>
        <w:t>Не керек, айналасы бес-алты күн ішінде олар</w:t>
        <w:br/>
        <w:t>Жаңбырлымен біржола қоштасты. Әрқайсысы әр жакқа өз</w:t>
        <w:br/>
        <w:t>бақыттарының шақыруымен жол тартты. Мына жайкалған</w:t>
        <w:br/>
        <w:t>астық ортасындағы дала қосы өзінің соңғы жылдарғы</w:t>
        <w:br/>
        <w:t>тұрақты аспазынан осылай айрылған болатын...</w:t>
        <w:br/>
        <w:t>жжж</w:t>
        <w:br/>
        <w:t>Ыдыс-аяқ, тамақ тасып, дастархан мәзірін реттеп жүрген</w:t>
        <w:br/>
        <w:t>даяшы жұмысына көңіл аудармай, Кенжекеңнің әңгімесін</w:t>
        <w:br/>
        <w:t>біз ұйып тыңдадық.</w:t>
        <w:br/>
        <w:t>ЖСал шақтағы билеуші партия атының аббревиатурасы. КИСС-КОКП. Кеңес</w:t>
        <w:br/>
        <w:t>Одағы Коммунистік партиясы.</w:t>
        <w:br/>
        <w:t>Біразымыз алдымызға келтірілген дәмді шұқын жей</w:t>
        <w:br/>
        <w:t>отырғанбыз, ал кейбір табакшалардағы қуырмаштар мұрты</w:t>
        <w:br/>
        <w:t>бұзылмастан суыды. Әйтсе де әзірге асқа карай қоятын жан</w:t>
        <w:br/>
        <w:t>көрінбеді.</w:t>
        <w:br/>
        <w:t>Оқиғаның ұзын-ырғасымен таныстар баршылык</w:t>
        <w:br/>
        <w:t>тәрізді, тек, Жаңбырлы үшін кездейсоқ адамдар хикаясы</w:t>
        <w:br/>
        <w:t>болғандықтан ба, олар ел арасынан кетісімен пыш-пыш сөз</w:t>
        <w:br/>
        <w:t>бірден басылған екеп.</w:t>
        <w:br/>
        <w:t>Алайда ұмытылмаған. Құлды күл астында бықсып жатқан</w:t>
        <w:br/>
        <w:t>шала. Кенжебайдың еске салуы оны жел соққандай тұтатты.</w:t>
        <w:br/>
        <w:t>Гуілдеп сөз жарыстыра бастаған кісілерге біз үн-түнсіз</w:t>
        <w:br/>
        <w:t>29</w:t>
        <w:br/>
        <w:t>қыз кезіңізде қалай ғашық болсаңыз, енді ана жігітке де тап</w:t>
        <w:br/>
        <w:t>сондай дәрсжеде ғашық боп жүрмісіз?</w:t>
        <w:br/>
        <w:t>“Комитет мүшелері қозғалақтап, түрегеп тұрған</w:t>
        <w:br/>
        <w:t>келіншекке тесіле қарады. Төрағаның қазбалап сұрауын бәрі</w:t>
        <w:br/>
        <w:t>құп көруде, анық.</w:t>
        <w:br/>
        <w:t>- Жоқ, - деді аяусыз тергеуге асқан шыдамдылықпен</w:t>
        <w:br/>
        <w:t>төтеп беріп, өз абыройын биіктете, асқақ көрінген сұлу</w:t>
        <w:br/>
        <w:t>келіншек аспай-саспай. - Менің қазіргі ғашықтығым өзе,</w:t>
        <w:br/>
        <w:t>ол бұрынғымнан өлшеусіз көп жоғары.</w:t>
        <w:br/>
        <w:t>- Қызық екен... Бастан өткергеніңіздің орны бөлек смес</w:t>
        <w:br/>
        <w:t>пе еді... Неліктен осы бір құмарлыққа елігуіңізді жастык</w:t>
        <w:br/>
        <w:t>шақтағы сүйіспеншілігінізден күшті деп ойлайсыз?</w:t>
        <w:br/>
        <w:t>Ешқандай қкағыту, кеміту ойда жоқ, шын көнілден.</w:t>
        <w:br/>
        <w:t>таңырқап сұрады. Өзінше сыпайылап айттым деп ойлады</w:t>
        <w:br/>
        <w:t>Өйткені тілінің ұшында, жасыратын несі бар, бұл тірлікті</w:t>
        <w:br/>
        <w:t>нәпсі құмарлық ретінде бағалаған ауыр сөздер үйірілін</w:t>
        <w:br/>
        <w:t>тұрған еді.</w:t>
        <w:br/>
        <w:t>Кабинеттс отырғандар түгел іштен тынып, не дер скен</w:t>
        <w:br/>
        <w:t>деп отыр.</w:t>
      </w:r>
    </w:p>
    <w:p>
      <w:r>
        <w:t>Күллі жанардын өзіне тоғысқаны бұған таңсық смес, ол</w:t>
        <w:br/>
        <w:t>жиын басталғаннан бері өзін емін-еркін ұстауымен бәрінен</w:t>
        <w:br/>
        <w:t>жоғары тұрған. Сол жолы кайтарған жауабы оны тіпті</w:t>
        <w:br/>
        <w:t>биіктетіп жіберді.</w:t>
        <w:br/>
        <w:t>- Себебі,- үнінде әнтек діріл бар, толқи сөйледі,- себебі,</w:t>
        <w:br/>
        <w:t>мені бұл өмірде бір-ақ рет кездесетін ғаламат зор сезім</w:t>
        <w:br/>
        <w:t>тапты...</w:t>
        <w:br/>
        <w:t>Бөлме ішін тыныштық жайлады. Бойжеткеніне</w:t>
        <w:br/>
        <w:t>толықсыған бұл жас келіншектің әлгі сөзді соншалықты</w:t>
        <w:br/>
        <w:t>риясыз, ағынан жарыла айтқанын Кенжебай откір түйсінді.</w:t>
        <w:br/>
        <w:t>Тағы сұрақ қояр-қоймасын білмей дағдарып қалды. Комитет</w:t>
        <w:br/>
        <w:t>мүшелері де үндемеді.</w:t>
        <w:br/>
        <w:t>Дегенмен үнсіздік ұзаққа созылған жоқ. Алдарындағы</w:t>
        <w:br/>
        <w:t>жауапкер әйелдің өзі сөйлеп кетті. Шын жүректен, тебіреніп.</w:t>
        <w:br/>
        <w:t>ұзақ созбен сыр-сандығының қақпағын айқара ашты...</w:t>
        <w:br/>
        <w:t>Ол өзін талқыға салушылардың назарын аударып:</w:t>
        <w:br/>
        <w:t>- Түсініңіздер мені, - деп бір саңқ еті.</w:t>
        <w:br/>
        <w:t>Сосын бәсең, бірақ сенімділік ескен үнмен:</w:t>
        <w:br/>
        <w:t>23</w:t>
        <w:br/>
        <w:t>кұлак түргенбіз. Қызық болатын. Оғаш жайт, түсініксіз</w:t>
        <w:br/>
        <w:t>тағдырлар.</w:t>
        <w:br/>
        <w:t>Отырғандар «бесіктен белі шықпаған сарыауыз бозбала</w:t>
        <w:br/>
        <w:t>мен беті жылтыраған, қылмың қаққан, бірақ сарқарын кексе</w:t>
        <w:br/>
        <w:t>әйелді» жерден алып, жерге салысты.</w:t>
        <w:br/>
        <w:t>Көбі әсіресе келіншекке шүйлікті. Үш балаға аңа бола тұра</w:t>
        <w:br/>
        <w:t>нәпсі жетегінде жүрудің азғындағандық скенін дәлелдеп,</w:t>
        <w:br/>
        <w:t>бірқатары қызу-қызу сөздерді айтып-айтып жіберді.</w:t>
        <w:br/>
        <w:t>Екіншілері, соған көздері мүлдем жетіп тұрғандай, жап-</w:t>
        <w:br/>
        <w:t>жас жігітті айналдырып алған да сол сайқал деп қостайды.</w:t>
        <w:br/>
        <w:t>Әлбетте, деп мақұлдасады үшіншілері, жұтынған жас еркек,</w:t>
        <w:br/>
        <w:t>акыл да, түр де бар, оған, немене, өзіне тең қыз табылмайтын</w:t>
        <w:br/>
        <w:t>ба еді, арбауға түскен де әншейін...</w:t>
        <w:br/>
        <w:t>Осылай дуылдап-дуылдап басылар ма еді, қайтер сді...</w:t>
        <w:br/>
        <w:t>Бір кезде, манадан бері тым-тырыс тыңдап отырған</w:t>
        <w:br/>
        <w:t>біреуіміздің жануы саябырсыған отқа май құйып</w:t>
        <w:br/>
        <w:t>жібергеніміз...</w:t>
        <w:br/>
        <w:t>жжж</w:t>
        <w:br/>
        <w:t>Ол кезде бұл талдырмаш жасөспірім еді. Өрімдей еді-</w:t>
        <w:br/>
        <w:t>ау, өрімдей! Мен оны алғаш көргенде мектеп оқушысы</w:t>
        <w:br/>
        <w:t>ма екен деп қалғанмын. Сонда да, қасымызға ерген бір”</w:t>
        <w:br/>
        <w:t>кішкене бала секілді, Қайрат екеуіміздің арамызда отырған.</w:t>
        <w:br/>
        <w:t>Рас, біз үшеуіміз аралап барған жерлерде аз сөйлесе де саз</w:t>
        <w:br/>
        <w:t>сөйлеп, еңбекші жастардың көкейіндегіні дәп басатынын</w:t>
        <w:br/>
        <w:t>аңғартатын. Оның білікті қызметкер екеніне дау жоқ-тын.</w:t>
        <w:br/>
        <w:t>Бірақ одан тап мына басқосуда әлдеқандай оғаш қылық</w:t>
        <w:br/>
        <w:t>шығар деп кім ойлапты...</w:t>
      </w:r>
    </w:p>
    <w:p>
      <w:r>
        <w:t>Ал ол ірідеп кетті. Алақанын қатты соғып-соғып жіберіп,</w:t>
        <w:br/>
        <w:t>жүрт назарын бірден өзіне аударды. Сосын таңырқаңқы</w:t>
        <w:br/>
        <w:t>жүздерін бері бұрған ересек кісілерге қасқая қарсы қарап,</w:t>
        <w:br/>
        <w:t>түрегеп тұрып:</w:t>
        <w:br/>
        <w:t>- Қателесесіздер, ағалар, - деп саңқ ете түсті. - Сіздер</w:t>
        <w:br/>
        <w:t>ғым қарабайыр пайым жасап отырсыздар...</w:t>
        <w:br/>
        <w:t>- Оһо! - Үстел төріндегі Кепжебайдың дауысы қаттырақ</w:t>
        <w:br/>
        <w:t>шығын кетті. Көзі дөңгеленіп: - Та-ма-ша! - деді. - Жо,</w:t>
        <w:br/>
        <w:t>тыңдайық астана жастарының пікірін?!</w:t>
        <w:br/>
        <w:t>30</w:t>
        <w:br/>
        <w:t>кнырдағы осынау тың кеңшарына өз бетінше еңбек жолын</w:t>
        <w:br/>
        <w:t>бастауға келген жас жігіт. Осында келе сала әзәзіл торыпа</w:t>
        <w:br/>
        <w:t>гүскен, әлде сонау әзәзіл тұзағын өзі құрған жас жігіт. Қалай</w:t>
        <w:br/>
        <w:t>болғанда да - имансыз...</w:t>
        <w:br/>
        <w:t>Енді барша кәсіподақ қайраткерлері сол имансызға дүрсе</w:t>
        <w:br/>
        <w:t>коя берісті. Анау орпыпан көтерілді. Өзіне жаңбырша жауған</w:t>
        <w:br/>
        <w:t>сұрактарға мейлінше сабырмен жауап беріп тұрды. Айналып</w:t>
        <w:br/>
        <w:t>келгенде, ол да әйелді өліп-өшіп жақсы көретін көрінеді.</w:t>
        <w:br/>
        <w:t>Одан әрі әңгіме тізгінін Кенжебай өз қолына алып, мына</w:t>
        <w:br/>
        <w:t>әдемі болғанмен кәрі келіншектің ернінен сүт табы кетпеген</w:t>
        <w:br/>
        <w:t>жас көнілдесін көп көңілінен ітығар сұрақтар астына алды.</w:t>
        <w:br/>
        <w:t>- Жас жігіт, сіз қалайша бұл әйелге ғашық болып жүрсіз ”</w:t>
        <w:br/>
        <w:t>ол сізден бақандай он екі жас үлкен ғой?</w:t>
        <w:br/>
        <w:t>- Бұл манызды емес, - деді анау былқ етпей.</w:t>
        <w:br/>
        <w:t>- Әлгінде сіз де, біз де - бәріміз көрдік - көңілдес</w:t>
        <w:br/>
        <w:t>әйеліңіздің дардай-дардай үш баласы бар, заңды, он алты</w:t>
        <w:br/>
        <w:t>жыл бірге тұрып келе жатқан ері бар. Ұлының алдын</w:t>
        <w:br/>
        <w:t>көрдіңіз жаңа - ересек, сізге барабар жігіт болып қалған. Сіз</w:t>
        <w:br/>
        <w:t>бұ жәйтке ой жүгіртіп көрдіңіз бс?</w:t>
        <w:br/>
        <w:t>- Бұл да маңызды емсс,-деді жігіт құдды автомат секілді,</w:t>
        <w:br/>
        <w:t>біркелкі сарынмен, Кенжебайдың сауалына іле-шала үн</w:t>
        <w:br/>
        <w:t>қатып.</w:t>
        <w:br/>
        <w:t>- Есіңізді жиыңыз! Ойланыңыз! Сіз жиырма екі-ақ</w:t>
        <w:br/>
        <w:t>жастасыз!</w:t>
        <w:br/>
        <w:t>- Біріншіден, жиырма екі - аз жас емес. Екіншіден, аз деп</w:t>
        <w:br/>
        <w:t>санасаңыз да- онда ештеңе тұрған жок, ол да маңызды бола</w:t>
        <w:br/>
        <w:t>алмайды,</w:t>
        <w:br/>
        <w:t>- Енді не маңызды? Көркі болды ғой! Сізге, шамасы, бұл</w:t>
        <w:br/>
        <w:t>әйел елден асқан сұлу көрінер?</w:t>
        <w:br/>
        <w:t>- Бәрінен де сұлу.</w:t>
        <w:br/>
        <w:t>- Иә. Сондықтан да сізге біз келтірген дәйектердің бәрі</w:t>
        <w:br/>
        <w:t>маңызды смес. Алайда, сіз мынаны білесіз бе? -- әйел көркі</w:t>
        <w:br/>
        <w:t>тез таяды! Ол өзі қысқа да тамаша көктем маусымындай</w:t>
        <w:br/>
        <w:t>ғана құбылыс. Мұны сіз ойландыңыз ба?</w:t>
      </w:r>
    </w:p>
    <w:p>
      <w:r>
        <w:t>- Сонда сіз оны енді аз уакытта қартаяды демекгісіз?</w:t>
        <w:br/>
        <w:t>- Иә.</w:t>
        <w:br/>
        <w:t>26</w:t>
        <w:br/>
        <w:t>Жүргізуші жігіт бойын тіктеп, иегін сәл көтере, сенімді</w:t>
        <w:br/>
        <w:t>үнмен:</w:t>
        <w:br/>
        <w:t>-- Сүйікті әйел қартаймайды, - деді.</w:t>
        <w:br/>
        <w:t>Тым асқақ мәлімдеме. Ай, жастың албырт аңғалдығы-</w:t>
        <w:br/>
        <w:t>ай... Кенжебай саусақтарын ойлана сындырып отырып, өз</w:t>
        <w:br/>
        <w:t>уәжін айтты.</w:t>
        <w:br/>
        <w:t>- Ықтимал, - деп бір тоқтады. - Ыктимал. Тек- рухани</w:t>
        <w:br/>
        <w:t>тұрғыдан ғана!</w:t>
        <w:br/>
        <w:t>Айта түссе екен дегендей, кәсіподақшылар оны дымын</w:t>
        <w:br/>
        <w:t>ішіне ала қуаттап, айыпкер баланың бет-жүзінің құбылысын</w:t>
        <w:br/>
        <w:t>аңдып отыр.</w:t>
        <w:br/>
        <w:t>- Лапылдаған жас адамсыз, - дейді Кенжебай өзінін</w:t>
        <w:br/>
        <w:t>баласымен жасты жас жүргізушіге - ісі күллі кеншар</w:t>
        <w:br/>
        <w:t>естиярларын ренжіткен осынау сарыауыз айыпкерге -- накыл</w:t>
        <w:br/>
        <w:t>айтқандай қалыппен, - казір жан сарайыңызды сондай сезім</w:t>
        <w:br/>
        <w:t>құдды мәңгілік орпыққандай жаулап алғанына таңғалмай-</w:t>
        <w:br/>
        <w:t>ақ қояйық. Егер таңғалсақ - онымыздыц теріс боп шығуы</w:t>
        <w:br/>
        <w:t>ғажап емес. Бірақ бұл, сеніңіз маған, өткінші иланым.</w:t>
        <w:br/>
        <w:t>Табиғатқа құдіретініз жетпейді, жас жігіт! Оған тіршілік</w:t>
        <w:br/>
        <w:t>біткен бағынышты. Уақыт бәрін өзгертеді. Сұлуынызлып</w:t>
        <w:br/>
        <w:t>бетін ертең әжім басады. Ол тәни қарғаяды. Әрі со бір</w:t>
        <w:br/>
        <w:t>көңілсіз кұбылыс сіз ойлағаннан пәлен есе шапшаң жүрмек:</w:t>
        <w:br/>
        <w:t>Табиғаттың ашы шындыгымен сіз күні ертең-ақ бетпс-дет</w:t>
        <w:br/>
        <w:t>келесіз, есіңізде болсын!</w:t>
        <w:br/>
        <w:t>Комитет мүшелері бастарын шұлғысты. Алайда айыпкер</w:t>
        <w:br/>
        <w:t>жігіт басын кегжхите қатып тұрған қалпы, әр созін нығарлай</w:t>
        <w:br/>
        <w:t>сөйледі:</w:t>
        <w:br/>
        <w:t>- Бізді қосқан, бізді біріктіріп тұрған, бізді мәнгі</w:t>
        <w:br/>
        <w:t>ажыратпайтын жәйт - тәннің емес, жанның тартылысы.</w:t>
        <w:br/>
        <w:t>Отырғандар бір-біріне, сосын төрағаға қарады. Тораға</w:t>
        <w:br/>
        <w:t>аспани пәлсафа соккан жүк машинасын жүргізуші жас</w:t>
        <w:br/>
        <w:t>жігітке салқынқанды сарапшы кескінімен тесіле көз тікті.</w:t>
        <w:br/>
        <w:t>Сосын әлгі пайымын басқа қырынан сабактады.</w:t>
        <w:br/>
        <w:t>- Жақсы сөз-ау мұныңыз... Алайда, бар болғаны-жүрекке</w:t>
        <w:br/>
        <w:t>жайлы жақсы сөз ғана. Дүнияуи пендені алдаусыратуға ғана</w:t>
        <w:br/>
        <w:t>жарайтын. аспандаткан, асқақ та тәтті декларация гана...</w:t>
        <w:br/>
        <w:t>27</w:t>
        <w:br/>
        <w:t>ягни, орындалуы екіталай алдамшы үміт. Айтпады демеңіз,</w:t>
        <w:br/>
        <w:t>ажары тайған кемпірді көргенде бүгінгі өрт көңіліңіз ертең</w:t>
        <w:br/>
        <w:t>су сепкендей басылып, суыл сала береді. Өзіңізге де, өзгеге</w:t>
      </w:r>
    </w:p>
    <w:p>
      <w:r>
        <w:t>де обал жасамауды ойласаңызшы!</w:t>
        <w:br/>
        <w:t>- Қисындарыңыздың бір де бірі менің шешімімді өзгерте</w:t>
        <w:br/>
        <w:t>алмайды. і</w:t>
        <w:br/>
        <w:t>Жігіт шаршаңқы кейіппен жүзін терезеге бұрды. Кенжейай</w:t>
        <w:br/>
        <w:t>үзеңгілестеріне шарасыздана көз жүгіртті. Бәрі түнеріңкі,</w:t>
        <w:br/>
        <w:t>үнсіз. Дұрыс болсын-болмасын - қай-қайсысы да мәжіліске</w:t>
        <w:br/>
        <w:t>ошақтың бұзылмауына септессек деген оң ниетпен келіп еді,</w:t>
        <w:br/>
        <w:t>бос әурешілік скен... Соңғы сауал:</w:t>
        <w:br/>
        <w:t>- Аңғардыңыз ба, сіздің есіл-дертіңізді билеген</w:t>
        <w:br/>
        <w:t>ғашығыңыз күйеуінен ажырасқаннан соң үш баласы үшін</w:t>
        <w:br/>
        <w:t>алимент төлеп тұрмақшы. Алған әйеліңіздің алиментші</w:t>
        <w:br/>
        <w:t>болуы сізді жайсыздандырмас па екен? Байқаймысыз</w:t>
        <w:br/>
        <w:t>оғаштықты? Еркек смес, айел, сүйіп алмақ жарыңыз басқа</w:t>
        <w:br/>
        <w:t>біреуге ақша беріп тұрмак. Сіз бұған қысылмайсыз ба?</w:t>
        <w:br/>
        <w:t>- Ешқандай да!</w:t>
        <w:br/>
        <w:t>Партияда жоқ міскіндерге не батушы еді.. Шіркін,</w:t>
        <w:br/>
        <w:t>коммунистерден мораль тазалығын талап ету оп-оңай сді</w:t>
        <w:br/>
        <w:t>ғой! Кіршіксіз ахлақи бейне - бұлжымас өлшем, барша</w:t>
        <w:br/>
        <w:t>мойындаған критерий болатын. Әлгіндегідей жосықсыз</w:t>
        <w:br/>
        <w:t>жайт түгіл...</w:t>
        <w:br/>
        <w:t>Кенжебай жұрт есіне бір анекдотты салып, бір күлдіріп</w:t>
        <w:br/>
        <w:t>алды...</w:t>
        <w:br/>
        <w:t>..Әйелінің ерсі қылықтарына әбден күйінген күйеуі бірде</w:t>
        <w:br/>
        <w:t>оған жұдырық ала ұмтылады. Бірак, ұрмақ болып төніп келе</w:t>
        <w:br/>
        <w:t>бере, тоқтап қалады. «Әттең, КПСС% мүшесімін, әйтпесе</w:t>
        <w:br/>
        <w:t>көкеңді көзіңе көрістірер едім», - деп кіжінеді. Сонда,</w:t>
        <w:br/>
        <w:t>бүрісіп қорқып отырған әйелі орпынан атып тұрып: «Слава</w:t>
        <w:br/>
        <w:t>КІИСС! Партияның даңқы арта берсін!» - деп билеп кетіпті...</w:t>
        <w:br/>
        <w:t>- Күлеміз-ау, - деді ол сосын, байыппеп, - бірақ партия</w:t>
        <w:br/>
        <w:t>шынында да ахлақтың қырағы күзетшісі тәрізді ғой... Иман</w:t>
        <w:br/>
        <w:t>тәртібін бұзбау, шартын сақтау - коммунист үшін алтын</w:t>
        <w:br/>
        <w:t>ереже, заң, бұл анық...</w:t>
        <w:br/>
        <w:t>28</w:t>
        <w:br/>
        <w:t>Әсіресе біздің заманымыздың түрлі шарттылықтары салатын</w:t>
        <w:br/>
        <w:t>гұсауды үзуге кімнің батылы жетпек?</w:t>
        <w:br/>
        <w:t>Ірі сауал. Оған жауап беруді ешкім де ойлай қоймаса</w:t>
        <w:br/>
        <w:t>керек. Бұл даоны күтпегендей. Өз сұрағына өзі жауап береді.</w:t>
        <w:br/>
        <w:t>сінше оған пікірін білдіреді. Онын ойынша, заманымыздың</w:t>
        <w:br/>
        <w:t>түрлі. шарттылықтарына қарамайтын жүрекжұтқандар</w:t>
        <w:br/>
        <w:t>жоқтың қасы.</w:t>
        <w:br/>
        <w:t>- Егерле сондай жандар ілуде-шалу кездесе қалса -</w:t>
        <w:br/>
        <w:t>ондайларды қолдау керек, - дейді ол қарсылықты қош</w:t>
        <w:br/>
        <w:t>кормейтіп өр үнмен.</w:t>
        <w:br/>
        <w:t>Неліктен) Мұндай сауалға оның жауабы әзір:</w:t>
        <w:br/>
        <w:t>шарттылықты ұлы сезім жетегіндегілер ғана бұза алады. Ал</w:t>
        <w:br/>
        <w:t>ұлы сезімге мойынсұна білгендер - мадаққа лайық.</w:t>
        <w:br/>
        <w:t>Әлі-беріден кейін, ол баршамызға мәлім поэзиялық тенсу</w:t>
      </w:r>
    </w:p>
    <w:p>
      <w:r>
        <w:t>мен нақылды алға тартты:</w:t>
        <w:br/>
        <w:t>- Ғашықтың тілін - тілсіз тіл демеуші ме еді данагөй</w:t>
        <w:br/>
        <w:t>бабамыз, көзбен көрдік екен - одан арғысын іштен білмейміз</w:t>
        <w:br/>
        <w:t>бей!</w:t>
        <w:br/>
        <w:t>Орнынан көтеріліп кеткен. Айнала қарап тұрып:</w:t>
        <w:br/>
        <w:t>- Ал біз оларды талқыға саламыз, - деп терең бір күрсінді..</w:t>
        <w:br/>
        <w:t>Астанадан келді дегені болмаса, ол сонда отырғандардың</w:t>
        <w:br/>
        <w:t>бәрінен кіші, кескіні мүлдем аузынан сүт табы кетпеген</w:t>
        <w:br/>
        <w:t>дерлік. Дастархан басында менімен іргелес отырған сол</w:t>
        <w:br/>
        <w:t>бозбаланың сондағы айтқандары бүгінгі тәуелсіздік дәуіріне</w:t>
        <w:br/>
        <w:t>лайық сөз скен ғой, ойлап қарасам. Иә, сол шақ үшін, күллі</w:t>
        <w:br/>
        <w:t>тыныс-гіршілікті кеңестік идеология реттеп-бағыттап тұрған</w:t>
        <w:br/>
        <w:t>заман үшін бұл бір төбеден түскендей сөз еді. Сондықтан</w:t>
        <w:br/>
        <w:t>да жұрт оны ішін тарта отырып тыңдады. Мен өз басым,</w:t>
        <w:br/>
        <w:t>есімде, бір ысып, бір суып, акыры терге малшынып кеткен</w:t>
        <w:br/>
        <w:t>болатынмын. Сонда менің сол кеңшарда қызмет бабымен</w:t>
        <w:br/>
        <w:t>барып танысқан алматылық құрбым:</w:t>
        <w:br/>
        <w:t>- Өзара келісімдерімен тағдырларын қосақтаған адамдар</w:t>
        <w:br/>
        <w:t>гүгіл, әркімнің, тіпті, осы отырған әрқайсымыздың сшкім</w:t>
        <w:br/>
        <w:t>қол сүғуға хақы жоқ өз әлеміміз барын ойламаймыз,- деген.</w:t>
        <w:br/>
        <w:t>Мені осы сөздер мен олардың одан әрмән таратылуы</w:t>
        <w:br/>
        <w:t>ерекше толқытқан еді. Ол ішкі дүниеңнің қасиетті</w:t>
        <w:br/>
        <w:t>32</w:t>
        <w:br/>
        <w:t>шекарасынан өзгенің аттауы, сенің қастерлейтініңе бөтен</w:t>
        <w:br/>
        <w:t>бірсудің сұғанақ көз тастауы - дұрыс сместігін айтты.</w:t>
        <w:br/>
        <w:t>Мұндайдың қай-қайсымызға да жақпайтынын парықтау</w:t>
        <w:br/>
        <w:t>қаперімізге кіріп шықпайды деп күйінді. Сосын сабырмен</w:t>
        <w:br/>
        <w:t>сөйлеп, пендешілікке бой алдыра бермесек деген тілегін</w:t>
        <w:br/>
        <w:t>айта келе, ойын былай тұжырымдады:</w:t>
        <w:br/>
        <w:t>- Шынтуайтқа келгенде, қадірлі Кенжеке, қате тірлік</w:t>
        <w:br/>
        <w:t>жасағансыздар: бірін бірі сүйетін жандарды жиналысқа</w:t>
        <w:br/>
        <w:t>салу, олардың жан-дүниесінс айтып жеткізгісіз дөрекілікпен.</w:t>
        <w:br/>
        <w:t>тұрпайы түрде тиісіп, оз дегеніңе көндірмек болу, жұмсартып</w:t>
        <w:br/>
        <w:t>айтқанда - имандылық емес!</w:t>
        <w:br/>
        <w:t>Машинаны көшенің ортасымен дыбыссыз зуылдатынп</w:t>
        <w:br/>
        <w:t>келе жатқан жүргізушім сонау балауса, көкөрім шағында.</w:t>
        <w:br/>
        <w:t>қиырдағы бір тың кеңшарының дала қосында осындай ірі</w:t>
        <w:br/>
        <w:t>сөз айтуымен есімде қалған екен. Мені сонда онын мүлдем</w:t>
        <w:br/>
        <w:t>есейіңкі сөз саптауы қайран еткен-ді. Жаңылыспасам. ол</w:t>
        <w:br/>
        <w:t>сонда өз тұжырымына отырғапдарды түгел тәнті етті. Тіпті.</w:t>
        <w:br/>
        <w:t>ересектер арасынан айыптағандай естілген:</w:t>
        <w:br/>
        <w:t>- Оу, бала, нетантып отырсың? - деген қаһарлы создерлін</w:t>
        <w:br/>
        <w:t>өзі жылы, мейірімді үнмен айтылды.</w:t>
        <w:br/>
        <w:t>Кенжебай әлгі дауысқа тоқтау салғандай, қолын жоғары</w:t>
        <w:br/>
        <w:t>көтерді де:</w:t>
        <w:br/>
        <w:t>- Қанеки, астана жастарының ойын ақырына дейін біліп</w:t>
        <w:br/>
        <w:t>алайық,- деп, сәл кідірді.</w:t>
      </w:r>
    </w:p>
    <w:p>
      <w:r>
        <w:t>Жұрт тынши қалды. Кенжекең жүзін біз жаққа бұрды.</w:t>
        <w:br/>
        <w:t>- Айтыңдаршы, ұйыған отбасын бұзудың имандылыкка</w:t>
        <w:br/>
        <w:t>жатқаны ма сонда?</w:t>
        <w:br/>
        <w:t>Сонда менің жапымда отырған бұл сәби кескінді жас</w:t>
        <w:br/>
        <w:t>жігіт тосылмастан тағы сөйлеп қоя берді. Тілге тиек</w:t>
        <w:br/>
        <w:t>болулы оқиғаны себеп пен салдарға жіктеп, олардан тиісті</w:t>
        <w:br/>
        <w:t>анықтамалар мен қорытындылар туындатты...</w:t>
        <w:br/>
        <w:t>жжж</w:t>
        <w:br/>
        <w:t>Осының бәрі қас-қағым сәтте ел дес берген слі.</w:t>
        <w:br/>
        <w:t>Найзағайша жарк еткен көріністің артынша мен:</w:t>
        <w:br/>
        <w:t>33</w:t>
        <w:br/>
        <w:t>бауырмал інісі істейтін мекеменің менің журналымды</w:t>
        <w:br/>
        <w:t>қаржыландыруы мүмкін бе, жоқ па деген сұрақ та тумаған.</w:t>
        <w:br/>
        <w:t>Дұрысында - менің тарапымнан. Ал Әсеттің іштей соны</w:t>
        <w:br/>
        <w:t>көздеп келе жатқаны мүмкін екен-ау...</w:t>
        <w:br/>
        <w:t>Солай тәрізді... Әсет оның қарынан қағып:</w:t>
        <w:br/>
        <w:t>- Бізге сенің пікірің маңызды, - деді. - Қалан ағаңа қазір</w:t>
        <w:br/>
        <w:t>бірге кіріп шығайық...</w:t>
        <w:br/>
        <w:t>Алайда Талаптың Қалан ағасы бірден ұстата қоймады.</w:t>
        <w:br/>
        <w:t>Өзі Талапқа аға болғанмен, ыңғайы, бізден едәуір жас</w:t>
        <w:br/>
        <w:t>көрінді. Заман іскерлікті талап еткен кезде аспай-саспай,</w:t>
        <w:br/>
        <w:t>ұпайын түгендеп алған іскер жігіт тәрізді. Алдымен бізді</w:t>
        <w:br/>
        <w:t>алдына алып кірген Талаптың таныстырмасын тыңдап</w:t>
        <w:br/>
        <w:t>болар-болмастан:</w:t>
        <w:br/>
        <w:t>- Сен барып өз жұмысынды істей бер,- деді.</w:t>
        <w:br/>
        <w:t>Көп сөзі ішінде қалғандай көрінген Талап бізге қысыла</w:t>
        <w:br/>
        <w:t>иілді дс, кабинеттен шығып кетті. Қалан Әсетпен әлсін-әлсін</w:t>
        <w:br/>
        <w:t>кәсіпкерлер жиындарында кездесіп қалып жүрген сияқты,</w:t>
        <w:br/>
        <w:t>жақсы жұзтаныс, жасы үлкен аға ретінде сырттай сыйлайтын</w:t>
        <w:br/>
        <w:t>адамы екен. Мені де сыртымнан тәп-тәуір білетін көрінеді.</w:t>
        <w:br/>
        <w:t>Қазақша басылымдарды қарап тұрады ғой... Екеуімізді өзінің</w:t>
        <w:br/>
        <w:t>осынау жұпыны кенсесінде көргеніне қуанышты.</w:t>
        <w:br/>
        <w:t>- Аллаһ-Тағала қош көрсе, біздің фирманың жаңа үйіне</w:t>
        <w:br/>
        <w:t>де келерсіздер, - деп, өзінің әне-міне жаңа да дербес жске</w:t>
        <w:br/>
        <w:t>ғимаратқа көшкелі отырғанын естіртті.</w:t>
        <w:br/>
        <w:t>Біз оның осынша табыспен жүріп келе жатқан бизнесіне</w:t>
        <w:br/>
        <w:t>сәттілік тіледік. Ретімен өз келісіміздің мәнісін айтқан</w:t>
        <w:br/>
        <w:t>болдық. Бірақ ол тікелей жауап беруден жалтарды. Жалпы</w:t>
        <w:br/>
        <w:t>әңгімеге ауыса берді. Орағытып, сөз арасында, өзінің, жалпы,</w:t>
        <w:br/>
        <w:t>бізді толғандырған бұл салаға да бейтарап қарамайтынын,</w:t>
        <w:br/>
        <w:t>түрлі ретпен араласып коятын әлдеқандай қатысы барын</w:t>
        <w:br/>
        <w:t>сездірді.</w:t>
        <w:br/>
        <w:t>- Сіздің бізді түсініп отырғаныңыз қуантады, - дедім мен,</w:t>
        <w:br/>
        <w:t>- мақсатымыз...</w:t>
        <w:br/>
        <w:t>О, ол баспасөз мұңын жақсы біледі. Қазір өзі, шындап</w:t>
      </w:r>
    </w:p>
    <w:p>
      <w:r>
        <w:t>келгенде, күллі сала қиындық көріп жатыр ғой... Үстіміздегі</w:t>
        <w:br/>
        <w:t>өтпелі кезеңде талай үйым күнкөріс көзі қалмағандықтан,</w:t>
        <w:br/>
        <w:t>ұжымын таратып, жабылып жатыр емес пе...</w:t>
        <w:br/>
        <w:t>40</w:t>
        <w:br/>
        <w:t>Балалар, жанарларына мұң тұнған қасіретті перзенттер,</w:t>
        <w:br/>
        <w:t>ұйлыққан қалыптары, әке жетегімен есікке таман тегіне</w:t>
        <w:br/>
        <w:t>берді. Үй-іші түгіл, күллі қауымға касқая қарсы шыққан</w:t>
        <w:br/>
        <w:t>аналарына үрейлене жалтақтап барады. Келіншек те олардан</w:t>
        <w:br/>
        <w:t>жүзін алмай, тұнжырай қаран тұрды.</w:t>
        <w:br/>
        <w:t>Жар және ана ретінде өзінің опасыз екендігін өзі бүкпесіз</w:t>
        <w:br/>
        <w:t>ашып айтқан әдемі Адаляттан ең жақын жандарының төртгеуі</w:t>
        <w:br/>
        <w:t>де жұрт көзінше безді. Төртсуі дс мәжіліс бөлмесінен ірксс-</w:t>
        <w:br/>
        <w:t>тіркес шыға жөнелді.</w:t>
        <w:br/>
        <w:t>Ал бұл олар кетіп қалғаннан кейін де есіктен көзіп</w:t>
        <w:br/>
        <w:t>тайдырмады. Не ойлағанын кім білсін, дымқыл еріндері</w:t>
        <w:br/>
        <w:t>сәл ашылған қалпы, тарс жабылған есікке мұң шалған көзі</w:t>
        <w:br/>
        <w:t>дөңгелене, ұзақ қарады.</w:t>
        <w:br/>
        <w:t>Бұдан әрі тағы бірдеңе сұрастырудың артықтығы айқын-</w:t>
        <w:br/>
        <w:t>ды. Қомитетшілер нысананы өзгертті. Сауалдар жебесі енді</w:t>
        <w:br/>
        <w:t>негізгі айыпкерге - түкпірдегі орындықта слеусіз отырған</w:t>
        <w:br/>
        <w:t>жас жігітке, ұйыған отбасының шырқын бұзған іріткіге.</w:t>
        <w:br/>
        <w:t>азғырушыға бағытталды.</w:t>
        <w:br/>
        <w:t>Бұл алтын шашты бұйрабас әскер қатарынан</w:t>
        <w:br/>
        <w:t>босанғаннан кейін, осы кеңшарға күзде ғана келген. Ол.</w:t>
        <w:br/>
        <w:t>енді, комитет мүшелерінің бәріне белгілі дерек. Кеңшаодың</w:t>
        <w:br/>
        <w:t>мейманханасына орналасып, жүк машинасын айдап жүрген.</w:t>
        <w:br/>
        <w:t>Тек, ол осы бір қыс ішінде өзінен мүшел жас үлкен әйелдін</w:t>
        <w:br/>
        <w:t>басын айналдырып алар-ау деп кім ойлапты. О тоба, үріп</w:t>
        <w:br/>
        <w:t>ауызға салғандай үш бірдей порестесі мен пекелі жарынан</w:t>
        <w:br/>
        <w:t>ашықтан ашық бас тартқызып отыр емес Пе...</w:t>
        <w:br/>
        <w:t>Әлде бар пәле ана сайқалдың өзінен бе? Бәлкім. сол</w:t>
        <w:br/>
        <w:t>шығар мұны қылмаңдаған қылығымен магнитше тартып</w:t>
        <w:br/>
        <w:t>алған? Сұлу ғой сайтан, арбаса арбар. Қысыр жыланша</w:t>
        <w:br/>
        <w:t>еліктіре бұралаңдаған көркем келіншекке -- түк көрмеген</w:t>
        <w:br/>
        <w:t>сарыауызды сиқырлап тастау не тұрады...</w:t>
        <w:br/>
        <w:t>Бәрі де оның жүрекжарды сөзіне тәнті болды әлгінде. рас.</w:t>
        <w:br/>
        <w:t>Дей тұрғанда да, Кенжебай мен оныц мына мәжіліс үстелі</w:t>
        <w:br/>
        <w:t>айналасында отырған үзенгілестері осындай пендешілік</w:t>
        <w:br/>
        <w:t>ойдан аулақ емес. Кім болмасын осылай ойласа керек...</w:t>
        <w:br/>
        <w:t>Келіншек пиғылы айқын, ал мынау... Бар болғаны -</w:t>
        <w:br/>
        <w:t>алыстағы бір балалар үйі мен кеңес армиясында тәрбиеленіп.</w:t>
        <w:br/>
        <w:t>25</w:t>
        <w:br/>
        <w:t>- Есіме түсті, -- деп дауыстап жібердім.</w:t>
        <w:br/>
        <w:t>Жүргізушім сұраулы жүзбен маған бір көз салып қойды.</w:t>
        <w:br/>
        <w:t>Одан алдына қарады да, кешеден назарын алмай, ақырын</w:t>
        <w:br/>
        <w:t>ғана:</w:t>
      </w:r>
    </w:p>
    <w:p>
      <w:r>
        <w:t>- Не ссіме түсті дейсіз? - деді.</w:t>
        <w:br/>
        <w:t>- Біз Жаңбырлы ауылында кездескенбіз. - Мен оған табан</w:t>
        <w:br/>
        <w:t>астында ашқан жаңалығымды күлімдей, қуана хабарладым.</w:t>
        <w:br/>
        <w:t>Гың кеңшарында. Есіңізде ме? Отыз жыл ілгеріде! Бірден</w:t>
        <w:br/>
        <w:t>гтапымай қалғаныма айып етпессіз...</w:t>
        <w:br/>
        <w:t>Өзімді кінәлі сезінгенімнен-ау, көзімнің жыпылықтап</w:t>
        <w:br/>
        <w:t>кеткенін аңдадым. Бірақ ол мен жаққа қараған жоқ.</w:t>
        <w:br/>
        <w:t>-А-а...Жаңбырлы...- Машинаның жүрісін бағдаршамның</w:t>
        <w:br/>
        <w:t>қызыл жарығына орай тежеп, жаяу жүргіншілер жолына</w:t>
        <w:br/>
        <w:t>гірей аялдатты. Сосын басын изеді. - Иә, сол жылы</w:t>
        <w:br/>
        <w:t>механизаторлардың ораққа дайындығын көруге барғанбыз...</w:t>
        <w:br/>
        <w:t>Дегенмен ол бір ғана сәт қой... Сіз бен біз әлденеше мәрте</w:t>
        <w:br/>
        <w:t>комсомолдық есеп беру-сайлау наукандарында бір жерден</w:t>
        <w:br/>
        <w:t>нұсқау алып, жипалыстарға да бірге барып жүрген сдік...</w:t>
        <w:br/>
        <w:t>Ғажап... Бұл менің есімде қалмапты... Жоқ, комсомол</w:t>
        <w:br/>
        <w:t>жипалыстарынан талай есеп жазғанымды білемін, жадымда</w:t>
        <w:br/>
        <w:t>сақталмағаны - сол науқандарда тап осы жігітпен бірлесіп</w:t>
        <w:br/>
        <w:t>жұмыс атқарғандығым. Қызық, мепіп зердем оны мүлдем</w:t>
        <w:br/>
        <w:t>ұстамаған. Елестете алмадым. Есесіне...</w:t>
        <w:br/>
        <w:t>Мен оның ойлы кескініне тесіле қарап:</w:t>
        <w:br/>
        <w:t>- Сіздің Жаңбырлыда бір ғашықтарды қызу қорғағаныңыз</w:t>
        <w:br/>
        <w:t>әлі көз алдымда... - дедім.</w:t>
        <w:br/>
        <w:t>Санамда зу-зу егіп жаңғыра жарқыраған дала қосы,</w:t>
        <w:br/>
        <w:t>үстел айнала отырған жұртты аузына қаратып ірі пайымын</w:t>
        <w:br/>
        <w:t>төгілткен бала жігіт...</w:t>
        <w:br/>
        <w:t>Ол басын бері бұрды. Бір сот көздеріміз түйісіп қалды.</w:t>
        <w:br/>
        <w:t>Жүзін болымсыз бояу шалғанын аңдадым. Әлдеқандай</w:t>
        <w:br/>
        <w:t>остелік табы бетіне лып етті білем. Тез назарын жолға</w:t>
        <w:br/>
        <w:t>ауларды. Бағдаршамның жасыл көзі жанды.</w:t>
        <w:br/>
        <w:t>- Е-е, иә,- дей бере, ол машинасын қозғады.</w:t>
        <w:br/>
        <w:t>Үнсіз коше қиылысынан өтті. Мен де тіс жармай,</w:t>
        <w:br/>
        <w:t>күтіп отырмын. Ашық жолға түскен соң жылдамдығын</w:t>
        <w:br/>
        <w:t>шанңшаңдатып жүріп келе жатып, әлден-уақытта:</w:t>
        <w:br/>
        <w:t>34</w:t>
        <w:br/>
        <w:t>Дал қазіргі сағатта Алан күллі білім-білігі мен іскерлік</w:t>
        <w:br/>
        <w:t>қабілетін қилы байланыс-таныстықтарымен ұштастырып,</w:t>
        <w:br/>
        <w:t>әлгінде айтылғанды ойдағыдай еңсеруге қажет шарттын</w:t>
        <w:br/>
        <w:t>бірін орындаумен - қайткенде мол ақша жасау әрекетімен</w:t>
        <w:br/>
        <w:t>басын қатыруда. Сол себепті, мен көтере келген мұндай</w:t>
        <w:br/>
        <w:t>ұсақ-түйек шаруамен шұғылданғысы келмейді.</w:t>
        <w:br/>
        <w:t>Әлі ұға алар емеспін бе? Ол, турасын айтқанда, әлем</w:t>
        <w:br/>
        <w:t>азаматы. Әлі де жеткіліксіз бе? Ол жалпыадамзаттық</w:t>
        <w:br/>
        <w:t>игіліктерге ғашық, қүштар. Сондықтан да ол әлемдік,</w:t>
        <w:br/>
        <w:t>жаһандық проблемаларды ғана ойлайды. Бұл ретте оның</w:t>
        <w:br/>
        <w:t>өзі секілді серіктері де, тілектесі де көп. Айналасында</w:t>
      </w:r>
    </w:p>
    <w:p>
      <w:r>
        <w:t>да, басқару буындарында да. - Жүргізушім маған жымия</w:t>
        <w:br/>
        <w:t>қарады.</w:t>
        <w:br/>
        <w:t>Мұнысын түсіндім-ау, барша сүйіспеншілігін жалпы</w:t>
        <w:br/>
        <w:t>адамзатқа ортақ игіліктерге бағыттауы да санама ептен</w:t>
        <w:br/>
        <w:t>жетіңкірейтіндей... Бірақ осынау жап-жас жігіттің сондай</w:t>
        <w:br/>
        <w:t>орасан зор ғаламды құшағына алатын мүмкіндігі бола</w:t>
        <w:br/>
        <w:t>тұра, біздің кішкене бұйымтайымызға көңіл аудармайтышы</w:t>
        <w:br/>
        <w:t>неліктен деймін-ау...</w:t>
        <w:br/>
        <w:t>Жүргізуді: жігітім көзін жолдан алмай, басын</w:t>
        <w:br/>
        <w:t>шайқады: қасына отырғызып алып келе жатқан қаламгер</w:t>
        <w:br/>
        <w:t>танысы, дегенмен, мәселені жете түсіпбеген екен. Мен</w:t>
        <w:br/>
        <w:t>қысылыңқырап қалдым, ойпырмай-э, дедім іштей, мұнша</w:t>
        <w:br/>
        <w:t>топастық танытқаным ыңғайсыз болды-ау...</w:t>
        <w:br/>
        <w:t>Машина көше ортасымен жүйткіп келеді. Мен көкжиектен</w:t>
        <w:br/>
        <w:t>жарқырай көрінген ақбас тау шыңдарына караймын. Сосын</w:t>
        <w:br/>
        <w:t>жолбасшымнан кешірім өтінем: пендешілік көрсеткеніме</w:t>
        <w:br/>
        <w:t>айып етпесін, ұққызбай тұрған - құштар боп жеткен</w:t>
        <w:br/>
        <w:t>тәуелсіздігімізді баянды етуге үлес қосуды күйттеген</w:t>
        <w:br/>
        <w:t>мүдделілік те...</w:t>
        <w:br/>
        <w:t>Ол күледі. Аланнын көзқарасы өзіне көптен мәлім</w:t>
        <w:br/>
        <w:t>болғандықтан, жағдайды тым үстірт баян ғып, мәселені маған</w:t>
        <w:br/>
        <w:t>жеткілікті түрде айқын түсіндіре алмаған өзі кінәлі болуға</w:t>
        <w:br/>
        <w:t>керек... Солай деп алады, содан кейін мені тыныштануға</w:t>
        <w:br/>
        <w:t>шақырады. Жа, бұған алаңдамайық, сіз бен біздің тілегіміз</w:t>
        <w:br/>
        <w:t>бен ойымыз бір жерден шығары кәміл дейді.</w:t>
        <w:br/>
        <w:t>37</w:t>
        <w:br/>
        <w:t>жазатын болады әлі. Өйткені оның потенциалы әте биік.</w:t>
        <w:br/>
        <w:t>Мәскеуден оқып келген, жоғарғы жақтың ерекше тізімінде</w:t>
        <w:br/>
        <w:t>тұрған маман. Бірге оқыған курстастарының алды қазір</w:t>
        <w:br/>
        <w:t>Үлкен ҮЙ сеніміне кіргеп, біліп жүрсін мұны жүргізушінің</w:t>
        <w:br/>
        <w:t>қаламгер жолаушысы. Елдегі экономикалық реформаларды</w:t>
        <w:br/>
        <w:t>жаңаша бастауды солар қолға алған, жүргізетін де солар</w:t>
        <w:br/>
        <w:t>болатын түрі бар. Күні ертең Алан да сол қатарға қосылады.</w:t>
        <w:br/>
        <w:t>Дұрысында, ол бүгін де солармен бірге. Қазірдің өзінде</w:t>
        <w:br/>
        <w:t>олардың ортақ ішкі есептері бір. Және біртіндеп, ойларын</w:t>
        <w:br/>
        <w:t>жүзеге асырып келеді. Бұған Бағдат мырза сене берсін...</w:t>
        <w:br/>
        <w:t>Ғажап. Бірақ мен, дегенмен, ұға алар емеспін: осынша</w:t>
        <w:br/>
        <w:t>мадаққа лайық азамат қалайша менің ел мүддесін көздеген</w:t>
        <w:br/>
        <w:t>кішкене ғана бұйымтайыма оң көзімен қарай алмайды?</w:t>
        <w:br/>
        <w:t>Мен әлі түсінбеген екенмін, Алап - құлашты кеңге</w:t>
        <w:br/>
        <w:t>сермеп жүрген жігіт. Қазір бұлар жекешелендіру сынды</w:t>
        <w:br/>
        <w:t>ауқымды науқанға бел шеше атсалысып жүр, басқа ұсақ-</w:t>
        <w:br/>
        <w:t>түйекке алаңдауға уақыттары да, ықыластары да жоқ. Олар</w:t>
        <w:br/>
        <w:t>макроэкономика дертімен ауырған, тиісінше, бастарын</w:t>
        <w:br/>
        <w:t>макропайымдар ғана жайлауда...</w:t>
        <w:br/>
        <w:t>Шыңға шығуды көздеген адам төбені елемейді.</w:t>
        <w:br/>
        <w:t>Біздің жанымызды ауыртатын ұлттық мәселе оған әзірге</w:t>
        <w:br/>
        <w:t>бейтаныстау. Керск десеңіз, ол сондай проблема бар деп</w:t>
        <w:br/>
        <w:t>те есептемейді. Онысы. әрине, келісімсіздеу қасиет, бірак,</w:t>
        <w:br/>
        <w:t>әрине, уақытша ғой... Ат айналып қазығын табады демей</w:t>
        <w:br/>
        <w:t>ме...</w:t>
      </w:r>
    </w:p>
    <w:p>
      <w:r>
        <w:t>Қайдам, мұндай көзқарасы оны бізден одан сайын</w:t>
        <w:br/>
        <w:t>алыстатып жүрмесе... Бағдат мырза саспасын, әзірге одан еш</w:t>
        <w:br/>
        <w:t>зиян жоқ. Шетел кәсіпкерлерімен байланыс орнату, шетелге</w:t>
        <w:br/>
        <w:t>шығу, ондағы қалталыларды біздің мүддемізге бұру бүгінгі</w:t>
        <w:br/>
        <w:t>таңда ондай тәжірибеден жұрдай, шет тілін білмейтін,</w:t>
        <w:br/>
        <w:t>қазақы мүддемен шектеліп қалған біздің қазақтың қолынан</w:t>
        <w:br/>
        <w:t>келмейді. Сондықтан да Алан үлкен мақсат жолында - ұсақ</w:t>
        <w:br/>
        <w:t>ұлттық мүддені күйттеген, сонысымен оның батысқа қол</w:t>
        <w:br/>
        <w:t>созған ниетіне кертартпалық жасайтын мен сияқтылардан</w:t>
        <w:br/>
        <w:t>гөрі, озық ойлы орыс әріптестерімен қызметтес болғанды</w:t>
        <w:br/>
        <w:t>ұнатады...</w:t>
        <w:br/>
        <w:t>36</w:t>
        <w:br/>
        <w:t>жылы қалпын бұзбай, менің жұмысымды тәптіштеп</w:t>
        <w:br/>
        <w:t>сұрастыруға кірісті, Онын ықыласы мені баурап алғаны</w:t>
        <w:br/>
        <w:t>сондай, мен жүзеге асырмақ жоспарымның пәлсафалық</w:t>
        <w:br/>
        <w:t>тиянақтарын ақтарыла аян сттім. Санда ол менің жобам мен</w:t>
        <w:br/>
        <w:t>замана ағымы хакында өзінің ой-пікірін білдірді. Мен онь</w:t>
        <w:br/>
        <w:t>рахаттана тыңдадым. Ол қайта құрудың соңғы жылдары біз</w:t>
        <w:br/>
        <w:t>жолдасымен тәуелсіз жеке басылым ашып, біраз уақыт тер</w:t>
        <w:br/>
        <w:t>төккен көрінеді. Мәселс оған таныс...</w:t>
        <w:br/>
        <w:t>Есік көзінен Әсст көрінді Бұл кезде біз базап</w:t>
        <w:br/>
        <w:t>заманында журнал шығарудың кеңес дәуірінлегі ахуалда!</w:t>
        <w:br/>
        <w:t>айырмашылығын саралауға кіріскенбіз.</w:t>
        <w:br/>
        <w:t>- Қалай. Талап, Бағдат ағаңа комегіміз тиер ме екен? -</w:t>
        <w:br/>
        <w:t>Шаруасын жайғап оралғаны көрініп тұр, беймарал кейілпег</w:t>
        <w:br/>
        <w:t>қасымызға отырды. - Әлдебір пайдалы ой қорыта алдық па”</w:t>
        <w:br/>
        <w:t>Мен үндемедім. Ол қайтып келгенше біз галай әңгіменін</w:t>
        <w:br/>
        <w:t>басын қайырдық. Әйткенмен тап осы басты мәселені</w:t>
        <w:br/>
        <w:t>нақтыламаппыз. Сонла да, бұл келісіміздің мәнісін слгезек</w:t>
        <w:br/>
        <w:t>Талап онсыз ла шамалаған болса керек. Асықпай, құлағынын</w:t>
        <w:br/>
        <w:t>түбін қаси отырып сөйлеп:</w:t>
        <w:br/>
        <w:t>- Шын мәнінде салмақты шығармашылыкпен алаңсыз</w:t>
        <w:br/>
        <w:t>айналысу үшін басылымның бір жылдық, құрығанда алты</w:t>
        <w:br/>
        <w:t>айлық бюджетін қамтамасыз етіп алу керек қой. - деші.</w:t>
        <w:br/>
        <w:t>Бірақ қаржыландырушы табыла қояр ма екен... Әсет аға.</w:t>
        <w:br/>
        <w:t>сіздің Бағдат ағаны осында ертіп келуіңіздің астарын ұғ:</w:t>
        <w:br/>
        <w:t>алайда, біздің директорымыз Қалан аға тап осындай мәселеге</w:t>
        <w:br/>
        <w:t>кырын карайды. Рас, соңғы кездерде...</w:t>
        <w:br/>
        <w:t>Сөзін жұтып қойды. Әсет те, мен де одан көзімізді</w:t>
        <w:br/>
        <w:t>алмалық.</w:t>
        <w:br/>
        <w:t>- Ал егер Қалан ағаның тілін таба алсацызлар.</w:t>
        <w:br/>
        <w:t>- деп сабақтады ол ойын ақыры, - Тамаша жұрнал</w:t>
        <w:br/>
        <w:t>шығаратындарынызға көзім жетіп тұр. Мазмұнды, тәлім. 21.</w:t>
        <w:br/>
        <w:t>пәрменді, кызықты басылым болатын тәрізді.</w:t>
        <w:br/>
        <w:t>Жоба максатын жоғары бағалағанына алланың нұр»</w:t>
        <w:br/>
        <w:t>жаусын, мен «ған ризашылыкпен басымды изедім. Деген.</w:t>
        <w:br/>
        <w:t>біз Әсет екеуіміз осында келе жатып, мұндай ыктималлых</w:t>
        <w:br/>
        <w:t>ауызға аймаған едік. Жалпы, Әсеттін осынау Талап ес</w:t>
        <w:br/>
        <w:t>39</w:t>
      </w:r>
    </w:p>
    <w:p>
      <w:r>
        <w:t>Қалан өзінің алғырлығы мен іскерлігі арқасында, тәубә,</w:t>
        <w:br/>
        <w:t>ешкімге тәуелсіз, талайлар көзін сүзетін мықты фирма</w:t>
        <w:br/>
        <w:t>шаңырағын көтеріп алды. Шүкір құдайға. Бүгінде тіпті</w:t>
        <w:br/>
        <w:t>үкіметтің өзі бұған арқа сүйейді. Маңызды келіссөздер</w:t>
        <w:br/>
        <w:t>жүргізулері үшін ол былтырдан бері үкімет адамдарынын</w:t>
        <w:br/>
        <w:t>бірнеше рет шетелге барып келу шығынын көтерді. Әріптесі</w:t>
        <w:br/>
        <w:t>Әсет пен оның жақсы жолдасы Бағдат ағалар мұның астарын</w:t>
        <w:br/>
        <w:t>түсіне ме? Қазір ақшаң болмайынша бірдене тындыруып</w:t>
        <w:br/>
        <w:t>мүмкін емес! Осы күнгі билік тұтқасын ұстағандар мен</w:t>
        <w:br/>
        <w:t>өнердің биігіне шыққандардың бірқатары он жерлен</w:t>
        <w:br/>
        <w:t>Лауазымды, талантты болса да, еркін экономика тетігін</w:t>
        <w:br/>
        <w:t>игерген Қаланның қамқорлығына тауелді болып қалды!</w:t>
        <w:br/>
        <w:t>Қалан есіп, шалқи сөйледі.</w:t>
        <w:br/>
        <w:t>Әсет қабағын керді. Иә, деді, бұл өзі де бизнеске бекем</w:t>
        <w:br/>
        <w:t>кіріккен фирмада қызмет атқарып жүргендіктен, бұлап</w:t>
        <w:br/>
        <w:t>хабардар ғой...</w:t>
        <w:br/>
        <w:t>Мен оның шалқыған көңілмен серпіле шерткен сырына</w:t>
        <w:br/>
        <w:t>үнсіз құлақ түрген қалпы, қосарым болмағандықтан, тым-</w:t>
        <w:br/>
        <w:t>тырыс отыра бердім. Әсет әрәдік оны қоштап қояды.</w:t>
        <w:br/>
        <w:t>Қалан бабында тұр екен, тағы біраз уақыт ағыпап</w:t>
        <w:br/>
        <w:t>жарылып, өзінің жұртқа істеген жақсылықтары жайында</w:t>
        <w:br/>
        <w:t>біраз сыр ашты. Қаржыдан қысылып тұрмыз деген соң, бірер</w:t>
        <w:br/>
        <w:t>әдеби басылымға жәрдем бергенін де ауызға ала кстті.</w:t>
        <w:br/>
        <w:t>- Бірақ олар артынан өзіңді лезде танымай қалады екен.</w:t>
        <w:br/>
        <w:t>- Деп күлді.</w:t>
        <w:br/>
        <w:t>Сосын бұл тақырыпқа көп тоқталмай, өзінің жоқ-</w:t>
        <w:br/>
        <w:t>жітіктерге ұдайы көмек беріп жүргенін айтты.</w:t>
        <w:br/>
        <w:t>Жалпы, қазақы жігіт боп шықты. Тәуелсіздіктін</w:t>
        <w:br/>
        <w:t>арқасында ұлттық мүддені батылырақ ойлауға бет бұрғандар</w:t>
        <w:br/>
        <w:t>қатарывнан көрінеді. Қазақтың жыртығын түгендесулі</w:t>
        <w:br/>
        <w:t>парызы санайтынын, сол ретте пәленшеге, түгенішеге</w:t>
        <w:br/>
        <w:t>көмектескенін, мұсылмандықты қолдап, мешіт салам деген</w:t>
        <w:br/>
        <w:t>еліндегі азаматтарға қаржы жібергенін әңгімеледі. Онысы</w:t>
        <w:br/>
        <w:t>қызықты еді, бірақ біз жәй ғана тек оның мырзалықтары</w:t>
        <w:br/>
        <w:t>хақында тыңдап қайтуға келген жокпыз ғой...</w:t>
        <w:br/>
        <w:t>Әсет маған бір қарап қойып, тағы да тәуекел етті: кең</w:t>
        <w:br/>
        <w:t>41</w:t>
        <w:br/>
        <w:t>- Бір сәт менің жанымды ұғуға ықылас қойып, көңіл</w:t>
        <w:br/>
        <w:t>бөлін көрініздер... - деп, сөзін одан әрі сабақтауға кірісті.</w:t>
        <w:br/>
        <w:t>Даусы дір кағып кетті.</w:t>
        <w:br/>
        <w:t>- Мен теңдессіз сезімге ұшырастым, түсініңіздер. Мен</w:t>
        <w:br/>
        <w:t>ошқашан мұндай сүйіспеншілікті сезінген емеспін, ой</w:t>
        <w:br/>
        <w:t>жүгіртіңіздерші менің осы сырыма. Мен жеткіншек емеспін</w:t>
        <w:br/>
        <w:t>ғой, ойласаңыздаршы. Мен балаларымның әкесіне қылаудай</w:t>
        <w:br/>
        <w:t>ла кінә артпаймын. Ол мені сүйеді, білемін. Мен де оны</w:t>
        <w:br/>
        <w:t>жақсы көрген едім. Жасырмаймын, жан-тәніммен жақсы</w:t>
        <w:br/>
        <w:t>көргенмін. Бірақ мен нағыз махаббатыма енді кезіктім.</w:t>
        <w:br/>
        <w:t>Мені өмірдің өзіндей ыстық ғашықтық оты шарпыды, оның</w:t>
      </w:r>
    </w:p>
    <w:p>
      <w:r>
        <w:t>қасында бұрынғы сүйдім-күйдім дегенімнің өзімді өзім</w:t>
        <w:br/>
        <w:t>алдау боп шыққанына көзім жетті. Түсінемісіздер?</w:t>
        <w:br/>
        <w:t>Даусынан шынайы құштарлық күш ескендей болды.</w:t>
        <w:br/>
        <w:t>- Сіздер, менің шанырағымның құламауын күйттеп</w:t>
        <w:br/>
        <w:t>отырған қамқор адамдар, мынаны ойланыздар: мен</w:t>
        <w:br/>
        <w:t>Зақытымды таптым! Мен бұдан былай осынау жаңа</w:t>
        <w:br/>
        <w:t>сезіміммен өмір сүргім келеді. Осы ойға токтап, белімді</w:t>
        <w:br/>
        <w:t>Зәкем буғалы қашан! Арызым сотта баяғыдан жатыр,</w:t>
        <w:br/>
        <w:t>ажырасуым хақ- шешілген шаруа. Неге сонша жанымды жеп</w:t>
        <w:br/>
        <w:t>барасыздар?! Ұғыңыздаршы, бұларыңыздан түк шықпайды.</w:t>
        <w:br/>
        <w:t>Талқылап, үгіттеп әуре болмай-ақ қойыңыздар. Сұраймын</w:t>
        <w:br/>
        <w:t>сіздерден, жалынып сүраймын, менің ішкі әлеміме, жан-</w:t>
        <w:br/>
        <w:t>дүниеме бұдан әрі қол сұқпаңыздаршы. Құдай үшін! Маған</w:t>
        <w:br/>
        <w:t>жаратқанның өзі сыйлаған сезім ләззатын татуға мүмкіндік</w:t>
        <w:br/>
        <w:t>берішіздер, өтіпемін!</w:t>
        <w:br/>
        <w:t>Жүректен шсңгелдер жан айқайы осындай-ақ болар.</w:t>
        <w:br/>
        <w:t>Қолқаға өксік тіреліп, тіл қатуға мұрша безер емес. Кенжебай</w:t>
        <w:br/>
        <w:t>ернін тістеп, терең дем алды. Әлдекім қорс еткендей болды.</w:t>
        <w:br/>
        <w:t>Кепжебай көзінің астымен барлады: аспаз келіншектің</w:t>
        <w:br/>
        <w:t>күйеуі скен. Көзінен жас парлап кетіпті.</w:t>
        <w:br/>
        <w:t>- Диля... Адалят...- дейді ол тұншыға кемсеңдеп.</w:t>
        <w:br/>
        <w:t>Отырғандар тегіс солай қарай мойын бұрды.</w:t>
        <w:br/>
        <w:t>- Қош... - Ол орындықтан апырақтай көтерілді. Екі</w:t>
        <w:br/>
        <w:t>колымен қаумалап балаларын демеді. Аналар қоса тұрды. -</w:t>
        <w:br/>
        <w:t>Қош бол... Қош, кош...</w:t>
        <w:br/>
        <w:t>24</w:t>
        <w:br/>
        <w:t>Міне сонда сөйледі дейсің өрімдей «астана жасы»... Кейт</w:t>
        <w:br/>
        <w:t>тап қазіргідей - отыз жылдан кейін сол қолын машинасының</w:t>
        <w:br/>
        <w:t>руліне салып, маған аса бір байыпты да бауырмал жүзбен көз</w:t>
        <w:br/>
        <w:t>салып қойып отырғанындай байыпты қалыпта. Үлбіреген</w:t>
        <w:br/>
        <w:t>балауса жүзінен пәлен есе ссейіңкі сарынмен, кісіні есінен</w:t>
        <w:br/>
        <w:t>тандырар пайымын төгіп кеп берлі.</w:t>
        <w:br/>
        <w:t>Мен оған басымды шалқайт а, төменнен жоғары қадалып.</w:t>
        <w:br/>
        <w:t>аузымды аша қарадым да қалдым. Тұп-тұнық сәби өңінен кісі</w:t>
        <w:br/>
        <w:t>сүйсінер байсалдылық еседі. Тек мен емес, отырғандардың</w:t>
        <w:br/>
        <w:t>бәрі оны әрі таңырқай тыңдады, әрі тәуелсіз пайымы үшін</w:t>
        <w:br/>
        <w:t>құрметтей тыңдады. Қалай болғанда да, маған солай көрінлі.</w:t>
        <w:br/>
        <w:t>Ол әйелді де. жігітті де ақтай сөйлеген. Жонс</w:t>
        <w:br/>
        <w:t>мұнысына дәйек ретінде - әлгіндегі баршамыз есіһен</w:t>
        <w:br/>
        <w:t>Кенжебайдың баяндауының кей түстарын ұтымды түрлг</w:t>
        <w:br/>
        <w:t>сөзінің айналымына тартын, оғаштау көрініп кететін оқыс</w:t>
        <w:br/>
        <w:t>тұжырымдар жасап отырған-ды.</w:t>
        <w:br/>
        <w:t>- Махаббат - ұлы сезім,- деген ол сөзін қорыта келе.</w:t>
        <w:br/>
        <w:t>Бұл бір әлімсақтан белгілі, мәңгілік, өлмес шындық кой.</w:t>
        <w:br/>
        <w:t>Анық та қарапайым жойт. Бірак осы ақиқатты қорғайтын</w:t>
        <w:br/>
        <w:t>сөздің тап осында айтылуы біртүрлі көрінді. Онлай</w:t>
        <w:br/>
        <w:t>аңгіменің мына қасымдағы мен секілді жас баланың - менің</w:t>
        <w:br/>
        <w:t>алматылық құрдасымның аузынан Алматыдан шшалғай.</w:t>
        <w:br/>
        <w:t>ауылдық жерде, бөтен ортада, бізден әлдеқайда ергсек</w:t>
      </w:r>
    </w:p>
    <w:p>
      <w:r>
        <w:t>жандар ортасында шығуы оғаштау болды ма дедім. Сол</w:t>
        <w:br/>
        <w:t>оғаштау соз отырғандардың көбін таңырқатты. Әйтеуір меш</w:t>
        <w:br/>
        <w:t>қайран калдырды.</w:t>
        <w:br/>
        <w:t>Бұл сонда ешқандай да кысылып-кымтырылмастап.</w:t>
        <w:br/>
        <w:t>орнына жайғасып отырды да:</w:t>
        <w:br/>
        <w:t>- Нағыз махаббат ертелі-кеш кімге де болсын бір соғады.</w:t>
        <w:br/>
        <w:t>- деп, монологын қоныр үнімен аспай-саспай жалғастыра</w:t>
        <w:br/>
        <w:t>берді, - жан-дүниеңді билейтін шын ғашықтық -- Тағдырды</w:t>
        <w:br/>
        <w:t>өзі таңдап ұшырататын ерек сый бұл. Тәнір сыйы! Шын</w:t>
        <w:br/>
        <w:t>кұштарлық! Жан-тәнін құштарлық билеген адам гана</w:t>
        <w:br/>
        <w:t>аңсаған арманына жете алады!</w:t>
        <w:br/>
        <w:t>Қандай аспани сөз! Алматыда, оқығандар арасынла</w:t>
        <w:br/>
        <w:t>айтылуға лайық сөз...</w:t>
        <w:br/>
        <w:t>- Оған, бірак, екінің бірі тиісті кабылдау корсете алмайды.</w:t>
        <w:br/>
        <w:t>31</w:t>
        <w:br/>
        <w:t>- Маған олардың шешімталдығы қатты әсер еткен сді, -</w:t>
        <w:br/>
        <w:t>деді.- Өйткені, соның алдындағана, өзімнің студент шақтағы</w:t>
        <w:br/>
        <w:t>жақсы достарымның - бақыты үшін күрссес білмейтін</w:t>
        <w:br/>
        <w:t>жандардың бір көңілсіз оқиғасына куэ болғанмын...- іркіліп</w:t>
        <w:br/>
        <w:t>қалды. - Жә, бұл өзі ұзақ әңгіме...</w:t>
        <w:br/>
        <w:t>Үндемей қалды. Сәлден кейін мен жәй ғана:</w:t>
        <w:br/>
        <w:t>- Бірақ қызықтырып барады мені... - деп, сол «ұзак</w:t>
        <w:br/>
        <w:t>әңгімеге» ынтыққанымды сездірдім.</w:t>
        <w:br/>
        <w:t>Салдардың себебін шын-ақ білгім келген, алайда ол иліге</w:t>
        <w:br/>
        <w:t>қоймады. Немқұрайлы үнмен:</w:t>
        <w:br/>
        <w:t>- Онда, бәлкім, кейінірек айтып берермін,- дей салды.</w:t>
        <w:br/>
        <w:t>Тағы кішкене үнсіздіктен соң:</w:t>
        <w:br/>
        <w:t>- Қазір сізді қайда апара жатқанымды білемісіз? - леп</w:t>
        <w:br/>
        <w:t>сұрады.</w:t>
        <w:br/>
        <w:t>Мен қасымды кердім де қойдым. Ол, эрине, менің жауап</w:t>
        <w:br/>
        <w:t>беруімді тосқан да жоқ.</w:t>
        <w:br/>
        <w:t>-- Мәселеңіздің шет-жағасын әлгінде біздің референт қыз</w:t>
        <w:br/>
        <w:t>жеткізді ғой, сізді сондай шаруаға оң кабақ танытатын бір</w:t>
        <w:br/>
        <w:t>кісімен таныстырмақпын.</w:t>
        <w:br/>
        <w:t>Түсінікті, сұраншақтан құтылудың оңтайлы әдісі...</w:t>
        <w:br/>
        <w:t>Құдды менің көңілімнің суып сала бергенін аңғарғандай,</w:t>
        <w:br/>
        <w:t>жүргізушім қолынан келгенінше маған жәрдемдеспек ойла</w:t>
        <w:br/>
        <w:t>екенін шапшаңдата ескертті.</w:t>
        <w:br/>
        <w:t>Бүл сөзі мені қуантты. Иә, мұндай ойы жанға жағады.</w:t>
        <w:br/>
        <w:t>Алайда, сонымен бірге, таңырқатып та келеді. Егер бұл жігіт</w:t>
        <w:br/>
        <w:t>менің ниетіме шынымен де қолдау көрсеткісі келсе, онда пстс</w:t>
        <w:br/>
        <w:t>«сондай шаруаға оң қабақ танытатын» өзгеге сілтемек? Өзі</w:t>
        <w:br/>
        <w:t>қызмет атқарып жүрген беделді фирма бастығына кепіллік</w:t>
        <w:br/>
        <w:t>берсе де болмай ма... білікті маман ретінде...</w:t>
      </w:r>
    </w:p>
    <w:p>
      <w:r>
        <w:t>Жігітім күлімсіреді. Өзі істейтін, әлгінде президентімен</w:t>
        <w:br/>
        <w:t>менің өзім жүздескен фирманың болашағы зор екенін</w:t>
        <w:br/>
        <w:t>айтты. Әсіресе менімен қысқа да салқын тілдескен фирма</w:t>
        <w:br/>
        <w:t>президенті Алан Тайманов өте перспективалы азама</w:t>
        <w:br/>
        <w:t>көрінеді.</w:t>
        <w:br/>
        <w:t>Ол туралы күні ертең күллі журпалистер, осы өзі</w:t>
        <w:br/>
        <w:t>сырласып келе жатқан жазушы Бағдат та үлкен ілтипатнен</w:t>
        <w:br/>
        <w:t>38</w:t>
        <w:br/>
        <w:t>Ақшалы жігіттердің көздегені тым жоғарыда. Олар біздің</w:t>
        <w:br/>
        <w:t>елдің болашағы кіммен қалай ынтымақ құруға байланысты</w:t>
        <w:br/>
        <w:t>болмағын біздеп пәлен есе артық біледі. Біздің түсімізге</w:t>
        <w:br/>
        <w:t>де кірмейтінді олар алдын ала болжайды. Сондықтан да</w:t>
        <w:br/>
        <w:t>осынау әлем азаматтары елімізді әлемдік экономикалық</w:t>
        <w:br/>
        <w:t>және рухани тыныс-тіршілікке жақындастыру, одан соң тіпті</w:t>
        <w:br/>
        <w:t>жымдастырып кіріктіру, қысқасы, үлкен аренаға алып шығу</w:t>
        <w:br/>
        <w:t>жолын табу үшін бас ауыртын жүр. Бұлардың бәрі менің</w:t>
        <w:br/>
        <w:t>камкоршыма бес саусағындай мәлім, сол себенті ол менің</w:t>
        <w:br/>
        <w:t>Аланды кішкентай өтінішіммен аландатпауымды қалайды...</w:t>
        <w:br/>
        <w:t>Әйтсе де мен көтере келген мәселенің дұрыс шешімін</w:t>
        <w:br/>
        <w:t>табуына атсалыспақ. Ол үшін әуелі білетіндермен</w:t>
        <w:br/>
        <w:t>ақылдасқан дұрыс деген ойда. Қазір ол бара жатқан жерде</w:t>
        <w:br/>
        <w:t>баспасөз ісінен хабардар бір жақсы жігіт бар, мені сонымен</w:t>
        <w:br/>
        <w:t>жүздестіреді - кеңесе тұруға. Одап арғысын өзі сондағы бір</w:t>
        <w:br/>
        <w:t>мекемеде бұйымтайын айтып, шаруасын бітіріп алған соң,</w:t>
        <w:br/>
        <w:t>үшеулеп, бірге ойластырар...</w:t>
        <w:br/>
        <w:t>жжж</w:t>
        <w:br/>
        <w:t>Шынында солай болды.</w:t>
        <w:br/>
        <w:t>Машина әлдебір бұрынғы жобалау институты</w:t>
        <w:br/>
        <w:t>ғимаратының алдына тоқтады. Көлігімізді сол жерде</w:t>
        <w:br/>
        <w:t>қалдырдық та, екеуіміз ішке беттедік. Төменгі қабаттағы бір</w:t>
        <w:br/>
        <w:t>кішкене бөлмеге басымызды сұға бергеніміз сол еді, іштегі</w:t>
        <w:br/>
        <w:t>жас жігіт үстелінен ұшып тұрды. Бізге қарай қалбалақтай</w:t>
        <w:br/>
        <w:t>ұмтыла бере:</w:t>
        <w:br/>
        <w:t>- О, Әсет аға, төрлетіңіз, - деп дауыстай қарсылады.</w:t>
        <w:br/>
        <w:t>Елгезек бала екен. Алдымыздан шығып қол беріп</w:t>
        <w:br/>
        <w:t>амандасты. Бауырмал үнмен іші-бауырымызға кіріп барады.</w:t>
        <w:br/>
        <w:t>Менімен танысып та үлгерді. Қолтығымыздан демеп,</w:t>
        <w:br/>
        <w:t>қабырғаға жағалай қойылған жұмсақ орындықтарға қарай</w:t>
        <w:br/>
        <w:t>бұрды. Бізді жайғастырып барып, өзі қасымызға отырды.</w:t>
        <w:br/>
        <w:t>Хал-жағдай сұрастырып болғаннан кейін, Әсет мені опың</w:t>
        <w:br/>
        <w:t>жанына аз уақытқа қалдырып кететінін айтып, менің</w:t>
        <w:br/>
        <w:t>шаруамның жай-күйін мұқият біліп алуын өтінді.</w:t>
        <w:br/>
        <w:t>Талап ссімді бұл бала жігіт алғашқы қауышқандағы</w:t>
        <w:br/>
        <w:t>38</w:t>
        <w:br/>
        <w:t>ауқымда осынша мырзалық жасап жүрген жігіттің менің</w:t>
      </w:r>
    </w:p>
    <w:p>
      <w:r>
        <w:t>ниетіме демеушілік жасауға ықыласы болар ма екен?</w:t>
        <w:br/>
        <w:t>Жөткірініп алды да, су жаңа баспасөз органын қаз тұрғызып</w:t>
        <w:br/>
        <w:t>жіберуге осынау ауызға ілігіп жүрген іс адамы Қаланның</w:t>
        <w:br/>
        <w:t>қалай қарайтынын сұрады.</w:t>
        <w:br/>
        <w:t>Баспасөз бе? Әлгінде айтты ғой, иә, Қалан қазақ баспасөзін</w:t>
        <w:br/>
        <w:t>көтерісуге дс атсалысып келеді. Бірақ осы жазушылар мен</w:t>
        <w:br/>
        <w:t>ғалымдардың жақсылығыңды ұмытып кететіні бар екен.</w:t>
        <w:br/>
        <w:t>Мәселен, ана бір жолы бір үлкен журналдың шығынын</w:t>
        <w:br/>
        <w:t>көтергені бар. Не болды дейсіз ғой? Сонда мықты журнал</w:t>
        <w:br/>
        <w:t>бетінде тТсп-тегін жарияланғандар аяқтары аспаннан</w:t>
        <w:br/>
        <w:t>салбырап түскендей болып, бұны ауыздарына да алмады,</w:t>
        <w:br/>
        <w:t>тіпті танымайтын түр көрсетіп жүр. Кімнің арқасында</w:t>
        <w:br/>
        <w:t>жазғандары жарыққа шыққанын ойларында ұстамаған соң,</w:t>
        <w:br/>
        <w:t>салың суға кетеді екен де...</w:t>
        <w:br/>
        <w:t>Жалпы, сөздің ретіне қарай айтып жатқаны ғой, Әсет</w:t>
        <w:br/>
        <w:t>секілді қадірменді ағаны, тиісінше, бұл кісі өзімен бірге</w:t>
        <w:br/>
        <w:t>алып келіп отырған, елге белгілі Бағдат ағапы да сыйлайды</w:t>
        <w:br/>
        <w:t>ғой. Қазак үшін сңбек етіп жүрген бір бағыттағы азамат</w:t>
        <w:br/>
        <w:t>ретінде. Бұл кісілерді өзіне сілтеген Талапты қарамағындағы</w:t>
        <w:br/>
        <w:t>қызметкері болғандықтан жақсы біледі. Оның пікірін алдағы</w:t>
        <w:br/>
        <w:t>уақытта тағы бір мәрте тыңлап, тиянақтап зерттеп байқар.</w:t>
        <w:br/>
        <w:t>Осы іске мұрындық бола келген Әсет ағаның сөзін жерге</w:t>
        <w:br/>
        <w:t>тастамауға тырысар. Олардың пікірімен мұның санаспауы</w:t>
        <w:br/>
        <w:t>мүмкін емес. Саспасын ағалар. Пе керек, Бағдат ағаның</w:t>
        <w:br/>
        <w:t>журналын қолдау жайын ойластырып көрер.</w:t>
        <w:br/>
        <w:t>-- Тағы соғатын шығарсыздар, сонда толығырақ</w:t>
        <w:br/>
        <w:t>сөйлесерміз. )</w:t>
        <w:br/>
        <w:t>Ол телефон аппаратын өзіне қарай жылжытты. Мейман</w:t>
        <w:br/>
        <w:t>айып етпесін. Қазір уақыт тарлау боп тұр, Қаланның бір</w:t>
        <w:br/>
        <w:t>кісімен кездесуге асығып тұрған жайы бар...</w:t>
        <w:br/>
        <w:t>Қалан бізбен коштасқанша асықты.</w:t>
        <w:br/>
        <w:t>Әсет мені оған кейін де алып келді. Сырғыта сөйлесіп,</w:t>
        <w:br/>
        <w:t>тағы ештенесіз шығарып салды. Әсет менің алдымда</w:t>
        <w:br/>
        <w:t>ыңғайсызданыңқырап:</w:t>
        <w:br/>
        <w:t>- Мен сізді әуреге салып койдым білем, - делі. -</w:t>
        <w:br/>
        <w:t>42</w:t>
        <w:br/>
        <w:t>- Орташалар тобы, - деп нақтылайды. - Мұны</w:t>
        <w:br/>
        <w:t>қоғамымыздың сүйегі десе болады.</w:t>
        <w:br/>
        <w:t>Әлдебір ақылдылардың жиындарына барғыштап жүріп,</w:t>
        <w:br/>
        <w:t>құлағына құйып алғаны болса керек. Көлденең ұстаған оң</w:t>
        <w:br/>
        <w:t>қолын маңғаздана көтеріңкіреп:</w:t>
        <w:br/>
        <w:t>- Осы топтан жоғарғылар ішіне өтетіндер болады. -</w:t>
        <w:br/>
        <w:t>дейді. - Табысы молайған жағдайда, арине...</w:t>
        <w:br/>
        <w:t>Сосын сол қолының алақанын төңкере түсіріңкірел:</w:t>
        <w:br/>
        <w:t>- Керісінше, әлдебір сәтсіздікке ұшараған жағдайларла.</w:t>
        <w:br/>
        <w:t>жоғарыдан төмен сырғитындар да кездеседі, - деп кояды.</w:t>
        <w:br/>
        <w:t>Одан қос қолын жоғарылы-төменді айқыш-ұйқыш</w:t>
      </w:r>
    </w:p>
    <w:p>
      <w:r>
        <w:t>қозғалтады:</w:t>
        <w:br/>
        <w:t>- Қысқасы, бұл екі топ ішінде озара алмасулар жүріп</w:t>
        <w:br/>
        <w:t>жатады.</w:t>
        <w:br/>
        <w:t>Түсіндік. Біреулер өте байлар қатарына қосылады, ал өте</w:t>
        <w:br/>
        <w:t>байлардың кейбірі аздап кедейленеді. Оларда да жұт тәрізді</w:t>
        <w:br/>
        <w:t>бірденке ұшырасып қалатын шығар.</w:t>
        <w:br/>
        <w:t>Нұғман осы үдерісті сипаттауын аяқтай бере:</w:t>
        <w:br/>
        <w:t>- Бұлардың табанында қара құрым астыңғы қабат бар. -</w:t>
        <w:br/>
        <w:t>дейді.</w:t>
        <w:br/>
        <w:t>Өзара байланысты қос топтан өстіп төмен түседі. Сосын</w:t>
        <w:br/>
        <w:t>астыңғы қабаттың қара құрымға толы көлемін құшағын</w:t>
        <w:br/>
        <w:t>жая бейнелейді. Қолдарын үстелдің үстін жаба керіп.</w:t>
        <w:br/>
        <w:t>аумақктылығын көрсетеді.</w:t>
        <w:br/>
        <w:t>Гүлнұрдың әуестігі билеп:</w:t>
        <w:br/>
        <w:t>- Ал бұл көлемді төменгі қабаттағылар кімдер? - деген</w:t>
        <w:br/>
        <w:t>сауал қояды.</w:t>
        <w:br/>
        <w:t>Ананың көзі жарқырап кетеді.</w:t>
        <w:br/>
        <w:t>- Неудачниктер, - дейді. Гүлнұрға күлімдей қарайды.</w:t>
        <w:br/>
        <w:t>Ізінше нақтылайды. Өзінше түсіндірслі. - Бұлар - калың</w:t>
        <w:br/>
        <w:t>қара тобыр, - деп саусағын шошайтады. - Өмірде жолы</w:t>
        <w:br/>
        <w:t>болмағандар.- Мұрнын шүйіреді.- Олар, әдетте, өз күндерін</w:t>
        <w:br/>
        <w:t>өздері көруге тырысып, ілдалап жүргендер. Тапса - біреулің</w:t>
        <w:br/>
        <w:t>жұмысын істейді. итшілеп жүріп алған тиын-тебенімен күнін</w:t>
        <w:br/>
        <w:t>көрсді. Талайы ондайды да таппайды. Кәсіпсіз, жұмыссыз...</w:t>
        <w:br/>
        <w:t>Қыз-жігіттер оныц қоғамымызды осынша түсінікті етіп</w:t>
        <w:br/>
        <w:t>61</w:t>
        <w:br/>
        <w:t>П</w:t>
        <w:br/>
        <w:t>ЖҮРЕГІҢЕ СЕН</w:t>
        <w:br/>
        <w:t>ТӘУЕЛСІЗДІК ҚҰРДАСЫНЫҢ СЫРЫ</w:t>
        <w:br/>
        <w:t>Таудан күзгі ызғырық жел есіп тұр. Бұлт торлаған аспан</w:t>
        <w:br/>
        <w:t>аласара түскен. Ауа дымқылданып кеткен. Әне-міне жауатын</w:t>
        <w:br/>
        <w:t>жаңбырдан хабар бергендей. Мен күртемнің сырғымасын</w:t>
        <w:br/>
        <w:t>алқымыма дейін көтердім. Түнерген көкке бір көз тастап:</w:t>
        <w:br/>
        <w:t>-- Аялдамаға жылдам жетіп алайық, қазір төгіп жібереді-</w:t>
        <w:br/>
        <w:t>ау, - дедім.</w:t>
        <w:br/>
        <w:t>- Иә, сөйтейік, - деді Гүлнұр, - у-у-у.. - Басыпа</w:t>
        <w:br/>
        <w:t>капюшонын киді.</w:t>
        <w:br/>
        <w:t>Біз оқу корпусынан шығып келе жатқанбыз. Кенет</w:t>
        <w:br/>
        <w:t>қасымыздан қызыл галстугі жарқыраған Нұғман пайда бола</w:t>
        <w:br/>
        <w:t>қалды. Маған немкетті жүзбеп колын созды да, лып етіп</w:t>
        <w:br/>
        <w:t>жанымнан отті. Сосын Гүлнұрдып құлағына әлдене деп</w:t>
        <w:br/>
        <w:t>сыбыр етті.</w:t>
        <w:br/>
        <w:t>- Иә, бұл жақсы болар еді, - деді Гүлнұр естірте сөйлеп.</w:t>
      </w:r>
    </w:p>
    <w:p>
      <w:r>
        <w:t>Біз біраз жерге дейін катарласып бірге келдік. Сосын</w:t>
        <w:br/>
        <w:t>екеуі менімен жүре қоштасты да, сол қолдағы жіңішке жолга</w:t>
        <w:br/>
        <w:t>бұрылды.</w:t>
        <w:br/>
        <w:t>Көліктер тұрақжайыпа қарай апаратын жол.</w:t>
        <w:br/>
        <w:t>Тұрақжайда Нұғманнын су жаңа мәшинесі бар. |1г-</w:t>
        <w:br/>
        <w:t>иә, онда оны сүйріктей жұтынған сұр авто тосып тұр.</w:t>
        <w:br/>
        <w:t>Маркасын білмеймін, әйтеуір жапондық. Жазғы каникулға</w:t>
        <w:br/>
        <w:t>дейін мініп жүргені басқа болатын. Жылда ауыстырады. Біз</w:t>
        <w:br/>
        <w:t>университетке түсіп бірге оки бастағалы астынан бірнеше</w:t>
        <w:br/>
        <w:t>түрлі машине көрдім-ау деймін.</w:t>
        <w:br/>
        <w:t>Мен оларға немкетті түрмен бас изедім. Иығымдағы</w:t>
        <w:br/>
        <w:t>сөмкемді бір дұрыстап алып, озып бара жатқан</w:t>
        <w:br/>
        <w:t>жүргіншілердің соңынан жүре бердім.</w:t>
        <w:br/>
        <w:t>жжж</w:t>
        <w:br/>
        <w:t>Біз жиырмаға келдік. Тәуелсіздікпен жастымыз. Бізді</w:t>
        <w:br/>
        <w:t>бұл құрдастық срекше қуанышқа бөлейді. Ойткені Сіз</w:t>
        <w:br/>
        <w:t>еліміздің ұлы оқиғасымен жастымыз. Ересектер айтқандай.</w:t>
        <w:br/>
        <w:t>57</w:t>
        <w:br/>
        <w:t>жатырмыз. Ертең сабақ беремін. Біздің группадан басқасын</w:t>
        <w:br/>
        <w:t>босатты мұғалімдері. Ал біз сәрсенбіге дейін сабақ беретін</w:t>
        <w:br/>
        <w:t>болдық. Мен саған сәрсенбі күні сағат 4-ке «Қазақстанның»</w:t>
        <w:br/>
        <w:t>алдына кел деп едім ғой, соны- білмеймін - сәрсенбі күні</w:t>
        <w:br/>
        <w:t>жете аламыз ба, жоқ па. Сол себепті сен мені 5-ке дейін тос,</w:t>
        <w:br/>
        <w:t>келмесем -- бейсенбіде сол уақыт аралығында соғарсың.</w:t>
        <w:br/>
        <w:t>Әринс, егерде ренжімейтін болсац. Уақытың болмаса -</w:t>
        <w:br/>
        <w:t>келмессің. Мені сағындың ба, жоқ, сағынған жоқсың ба?</w:t>
        <w:br/>
        <w:t>Мен бүгін ауылдан хат алдым. Қашан келесің деп</w:t>
        <w:br/>
        <w:t>жазыпты. Мне что-то совсем неохота уезжать. Білмеймін,</w:t>
        <w:br/>
        <w:t>қандай себеп бар екенін. Қайдам. Мүмкін былай болар:</w:t>
        <w:br/>
        <w:t>«Келіннің бетін кім бұрын ашса - сол ыстық...» Түсіндің бе,</w:t>
        <w:br/>
        <w:t>Қанат? Екеуімізді жақындатқан осы Қаскелең емес пе?</w:t>
        <w:br/>
        <w:t>Ал, Қанат, басқа немене жазам. Сау бол. Сәлеммен</w:t>
        <w:br/>
        <w:t>Раушан.</w:t>
        <w:br/>
        <w:t>Қанат, кеше маған жазған плакатыңның қатесін</w:t>
        <w:br/>
        <w:t>түзетпепсің ғой? Мен ұмытып кетіппін айтуға, ал сен әдейі</w:t>
        <w:br/>
        <w:t>солай қалдырдың-ау?!</w:t>
        <w:br/>
        <w:t>13/ХІІ-6бж. Целую тебя».</w:t>
        <w:br/>
        <w:t>Аңғарамысыз: жастар жанын жадыратар астарлы сыр бар</w:t>
        <w:br/>
        <w:t>смес пс... Әсет келесі хатты ашты. Бас жағын көзімен шолып</w:t>
        <w:br/>
        <w:t>өтіп, қыздың жігітіне тағы бірнеше күннен соң, шамасы,</w:t>
        <w:br/>
        <w:t>каникулға шығып, еліне кеткеннен кейін, алыстан жазғанын</w:t>
        <w:br/>
        <w:t>оқыды:</w:t>
        <w:br/>
        <w:t>«Төңкерістен сәлем! Амансың ба, Қанат! Кеше түсте</w:t>
        <w:br/>
        <w:t>аман-есен үйге жеттім. Енді бүгін саған хат жазып отырмын.</w:t>
        <w:br/>
        <w:t>Үй-іші тегіс аман-сссн, жағдай жаман емсс. Кеше Тимка</w:t>
        <w:br/>
        <w:t>сөйлесті, записканы алыпты. Қалай алғанын сұрағаным жоқ,</w:t>
        <w:br/>
        <w:t>өзің бердің бе, әлде қойып кеттің бе?</w:t>
      </w:r>
    </w:p>
    <w:p>
      <w:r>
        <w:t>Бұл жақта еш жаңалық жоқ көрінеді. Сау бол. Сәлеммен</w:t>
        <w:br/>
        <w:t>Раушан. 17/ХП».</w:t>
        <w:br/>
        <w:t>Әсет бұл жазбаның сарынына тоқталмады. Төңкерістен</w:t>
        <w:br/>
        <w:t>тағы он күн өтс жазылған хатта дәстүрлі амандық-саулық</w:t>
        <w:br/>
        <w:t>сұрап болып былай жалғастырыпты: «Сабақ барысы қалай?</w:t>
        <w:br/>
        <w:t>Қандай жаңалығың бар? Почему молчишь? Мен саған</w:t>
        <w:br/>
        <w:t>откенде, 17 декабрьде бір хат жазып жіберген болатынмын,</w:t>
        <w:br/>
        <w:t>соған әлі жауап қайтармадың. Алмадың ба, әлде қолың</w:t>
        <w:br/>
        <w:t>тимей жүр мс, бог знает?</w:t>
        <w:br/>
        <w:t>52</w:t>
        <w:br/>
        <w:t>Қазақылығын естіп жүргендіктен, тап бүйтер деп ойламап</w:t>
        <w:br/>
        <w:t>едім...</w:t>
        <w:br/>
        <w:t>Мен қобалжымауын сұрадым. Жаңазаман жаңаадамдарлды</w:t>
        <w:br/>
        <w:t>тудырып келеді. Шамасы, ескі дәуір екпіні қанымызға әбден</w:t>
        <w:br/>
        <w:t>сіңіп кеткендіктен, бізге бұлар бейтаныс көрініп жатқан 22...</w:t>
        <w:br/>
        <w:t>Олар да ескі дәуірден тамыр алады...</w:t>
        <w:br/>
        <w:t>Ендеше тани алмағанымыз да...</w:t>
        <w:br/>
        <w:t>Дегенмен біз де осы тасы өрге домалап тұрған тамаша</w:t>
        <w:br/>
        <w:t>жігіттің жай-жапсарын біршама біліп қалдык.</w:t>
        <w:br/>
        <w:t>Қалан оңай шағылатын жаңғақ емес, бұл анык. Ертеле</w:t>
        <w:br/>
        <w:t>түстіктегі қазақ әлдебір ерекше пысықты сыпаттағанда</w:t>
        <w:br/>
        <w:t>«Тәшкен көрген» дейтін тіркесті қолданатын, соны бұған ла</w:t>
        <w:br/>
        <w:t>айтуға болады екен. Әсет те, мен де сондай ойға келдік.</w:t>
        <w:br/>
        <w:t>Бұл жігіт бертінге дейін, ата-анасының тіршілігі</w:t>
        <w:br/>
        <w:t>ыңғайымен барып қалған өзбек елінде көбірек жүрген екен.</w:t>
        <w:br/>
        <w:t>Тіпті сол ағайындарлың арасында оскен, оқыған, соларлып</w:t>
        <w:br/>
        <w:t>табиғи ықпалымен, тиісінше. базар талабына кенес</w:t>
        <w:br/>
        <w:t>дәуірінен-ақ бейімделіп үлгерген азамат болып шыкты.</w:t>
        <w:br/>
        <w:t>Оку-тоқуы, бастапкы еңбек жолы сол жакпен байланысты.</w:t>
        <w:br/>
        <w:t>Алматыға демократияның алғашқы лебі еркін соға бастаған</w:t>
        <w:br/>
        <w:t>шақта қоныстанған да, қайта құру саясатының нағыз сезімтал</w:t>
        <w:br/>
        <w:t>тұтынушысы бола білген көрінелі. Алғашқылар қатарында</w:t>
        <w:br/>
        <w:t>серіктестік құрды, түрлі үйлер салды. фирмасына да әлемі</w:t>
        <w:br/>
        <w:t>ғимарат тұрғызып алды. Өзі айтқандай, жақын күндері сонда</w:t>
        <w:br/>
        <w:t>көшеді. Сонда жаңа да ауқымды жүмыстарды қолға алалы...</w:t>
        <w:br/>
        <w:t>Әңгімесінен байқалатыны, акша жасаудың тоқсан тоғыз</w:t>
        <w:br/>
        <w:t>әдісін біледі. Бұл орайда ол мұсылмандықтан да пайда табуға</w:t>
        <w:br/>
        <w:t>болатып жол тапқан торізді. Әлдебір шет ақшалыларышын</w:t>
        <w:br/>
        <w:t>қаржысын пайдаланып, болашақта жұрттың намазды казак</w:t>
        <w:br/>
        <w:t>сөздерімен айтуына қол жеткізгісі келетін көрінеді.</w:t>
        <w:br/>
        <w:t>Әсеттің айтысына қарағанда, опың президентінің оле</w:t>
        <w:br/>
        <w:t>девизі “ақша жасау” болуға керек.</w:t>
        <w:br/>
        <w:t>Ендеше екеуі бүл түрғыда тұқымдас. Бірақ жасаған</w:t>
        <w:br/>
        <w:t>ақшаларын жұмсау обьектілеріне келгенде. бірінс бірі</w:t>
        <w:br/>
        <w:t>ұқсамайды.</w:t>
        <w:br/>
        <w:t>Қалантпың бұл ретте бір әлсіздік көрсетін кояғыны бар.</w:t>
      </w:r>
    </w:p>
    <w:p>
      <w:r>
        <w:t>аз</w:t>
        <w:br/>
        <w:t>&lt;- Сіздің сондағы батылдығыңызға, менің ойымша, қаста</w:t>
        <w:br/>
        <w:t>болғандардың бәрі риза болды.</w:t>
        <w:br/>
        <w:t>Әсет иығын қозғады да қойды.</w:t>
        <w:br/>
        <w:t>- Бірақ мұның бәрі ертегі, - деді ол сосын, - қазіргі</w:t>
        <w:br/>
        <w:t>жастар мұндайға күледі, сенбейді, қолын бір-ақ сілтейді. Нс</w:t>
        <w:br/>
        <w:t>айтары бар, қазір жүрек ісіне де рационализм кірігіп кеткен.</w:t>
        <w:br/>
        <w:t>Құштарлық дегеніңіз де тиімділік тұрғысынан реттелегі.</w:t>
        <w:br/>
        <w:t>Дұрысында, біздің ұрпақ түйсінген дерт, жан дерті, үлкен</w:t>
        <w:br/>
        <w:t>әріппен атауға ылайық шын құштарлық, адал махаббат</w:t>
        <w:br/>
        <w:t>бұларға беймәлім...</w:t>
        <w:br/>
        <w:t>Мен дөңгелене түскен ірі де әдемі әріптермен жазылған</w:t>
        <w:br/>
        <w:t>хаттарға үңіле қарап, іштей қайталап оқып отырмын. Егжей-</w:t>
        <w:br/>
        <w:t>тегжейлерін түгендеудің қажеті шамалы скені хақ, осынах</w:t>
        <w:br/>
        <w:t>қарапайым хаттардың өздері-ак үлкен сезім хабаршысы</w:t>
        <w:br/>
        <w:t>болып тұрғанына күмән жоқ. Тек Әсет қазіргі жастагға</w:t>
        <w:br/>
        <w:t>бекер күйе жағады. Әр кезеңде-ақ аға ұрпақ өзінен кейінгі</w:t>
        <w:br/>
        <w:t>буын тәрбиесіне күдік келтіріп келген...</w:t>
        <w:br/>
        <w:t>Әсет басын шайқады.</w:t>
        <w:br/>
        <w:t>- Құндылық кестесінін бүгінде аяғы аспаннан келтірілген.</w:t>
        <w:br/>
        <w:t>-деді ол,-- адамзаттың күллі жан тебірентер эсем ұғымлары</w:t>
        <w:br/>
        <w:t>ысырылып стекке түсіп, байлық пен мансанқа тәуелді больт:</w:t>
        <w:br/>
        <w:t>қалған.</w:t>
        <w:br/>
        <w:t>- Бұ мәселеңіз бұрын да соның о жақ, бұ жағында емес:</w:t>
        <w:br/>
        <w:t>еді, - деп күлдім мен, - «Тоқырау» деген ен-- әділетті дәулет</w:t>
        <w:br/>
        <w:t>жығып кеткеннен соң тағылса керек...</w:t>
        <w:br/>
        <w:t>-Тап қазіргідей көзге үрмайтын. Әсіресе жүрек с: ;</w:t>
        <w:br/>
        <w:t>Сіз бен біз сөз еткен ак ссзім, тәнірдің сүйіспеншілік сынлы</w:t>
        <w:br/>
        <w:t>ғажап сыйы бүгінде жәй ынтызарлық пен құштарлықтан</w:t>
        <w:br/>
        <w:t>ажыратылмайтын күйге енді. Басқаны былай қояйық.</w:t>
        <w:br/>
        <w:t>біздің бүгінгі жас іскерлер тірлігін білесіз бе, олар тек өткір</w:t>
        <w:br/>
        <w:t>түйсік тоятын ғана мойындайды. Жалганды жалпағыншаі</w:t>
        <w:br/>
        <w:t>басып жүргендердің жақында бір еркін газетке берген</w:t>
        <w:br/>
        <w:t>хабарландыруын көріп шошынғаным бар. Сіздің көзінізге</w:t>
        <w:br/>
        <w:t>түсті ме. жок па, онда әлдебір фирма озінің іс-шаралых</w:t>
        <w:br/>
        <w:t>55</w:t>
        <w:br/>
        <w:t>ласы!</w:t>
        <w:br/>
        <w:t>Қысқасы, тыңдай беріңіз...</w:t>
        <w:br/>
        <w:t>Ол тартпасынан қатталған көне конверттерді шығарды.</w:t>
        <w:br/>
        <w:t>Үстіңгісін колына алып, ішінен оқушы дәптеріне жазылған</w:t>
        <w:br/>
        <w:t>хатты суырды.</w:t>
        <w:br/>
        <w:t>- Алматы мен оның иегінің астындағы немесе таяқ тастам</w:t>
        <w:br/>
        <w:t>жердегі Қаскелеңде тұрып та хат жазысу қазіргі жастардың</w:t>
        <w:br/>
        <w:t>түсіне де кірмес, қалай ойлайсыз?</w:t>
      </w:r>
    </w:p>
    <w:p>
      <w:r>
        <w:t>Ол маған қарап күлімдеді. Үш-төрт ай бойы поштамен</w:t>
        <w:br/>
        <w:t>хат алмасып тұрған қыз бен жігіттің сол шақтағы көңіл-</w:t>
        <w:br/>
        <w:t>күйін бірге слестетіп көрейік деді. Түсінікті себеппен ол бір</w:t>
        <w:br/>
        <w:t>ғана тараптың жазған хаттарын оқып бермекші. Басқасын</w:t>
        <w:br/>
        <w:t>екеуіміз іштей елестетіп, өз қиялымызбен толықтыра</w:t>
        <w:br/>
        <w:t>берерміз... Қысқасы, тыңдай берсін...</w:t>
        <w:br/>
        <w:t>Әсет хаттарды байыппен, дауыстап оқуға кірісті. Қоңыр</w:t>
        <w:br/>
        <w:t>үнімен азын-аулақ түсініктеме де беріп қояды. Оның</w:t>
        <w:br/>
        <w:t>бірінші оқып отырған хаты Алматы іргесіндегі қалашыққа</w:t>
        <w:br/>
        <w:t>педагогикалық практикаға барған студепт қыздың орталықта</w:t>
        <w:br/>
        <w:t>қалған досына жазғаны екен. Біздің көз алдымызға отыз жыл</w:t>
        <w:br/>
        <w:t>ілгергі жағдай, алыстан келген ауыл жастарының астанада</w:t>
        <w:br/>
        <w:t>оқыған шағы елестеп жатты...</w:t>
        <w:br/>
        <w:t>«Қаскелеңнен сәлем!</w:t>
        <w:br/>
        <w:t>Амансың ба, Қанат! Хал-жағдайың қалай?</w:t>
        <w:br/>
        <w:t>Кеше өзіңнен кеткеннен кейін жатақханаға түнеп шығып,</w:t>
        <w:br/>
        <w:t>таңертең сағат 7-де тұрып кеттік. Мен сабағыма үлгеріп едім,</w:t>
        <w:br/>
        <w:t>бірақта, дайындығым болмаған соң мектепке бара алмадым.</w:t>
        <w:br/>
        <w:t>Қазір Нұрғанымды жіберіп отырмын. Ол кеше келіпті. Бұл</w:t>
        <w:br/>
        <w:t>жерде күн суық екен. Қазір қар жауып тұр. Үйге тоңып зорға</w:t>
        <w:br/>
        <w:t>жеттік.</w:t>
        <w:br/>
        <w:t>Зинканың түстен кейін сабағы бар, ол соған дайындалып</w:t>
        <w:br/>
        <w:t>отыр. Ал мен саған хат жазып болғаннан кейін жатпақпын.</w:t>
        <w:br/>
        <w:t>Өзіңде қандай озгерістер болып жатыр? Кеше</w:t>
        <w:br/>
        <w:t>Ырзабектікінде кондың ба?</w:t>
        <w:br/>
        <w:t>Біз енді күнделікті бірқалыпты өмірге қайтадан келіп</w:t>
        <w:br/>
        <w:t>кірістік.</w:t>
        <w:br/>
        <w:t>Менің кездесерміз деген үмітім бар әлі де.</w:t>
        <w:br/>
        <w:t>Ал, сау болып тұр.</w:t>
        <w:br/>
        <w:t>Сәлеммен Раушан деп білерсің. 10/Х-1966 жыл.»</w:t>
        <w:br/>
        <w:t>48</w:t>
        <w:br/>
        <w:t>Хатты төңкерді де, Әсет өз білігінше, оның астарын</w:t>
        <w:br/>
        <w:t>ашуға тырысты. Бұл қыз бен жігіт мектеп қабырғасынан</w:t>
        <w:br/>
        <w:t>жүретін болса керек. Содан олар студенттік жылдарында</w:t>
        <w:br/>
        <w:t>әлдебір себеппен елеулі түсініспеушілік мерзімді бастан</w:t>
        <w:br/>
        <w:t>кешкен екен. Ғашық жастар арасында кездесе беретін сезім</w:t>
        <w:br/>
        <w:t>шарпыстары ғой. Болымсыз бірдеңеден ренжіскен, сосын</w:t>
        <w:br/>
        <w:t>табысқан. Мынау - мазмұнынан байқалып тұрғандай, скеуі</w:t>
        <w:br/>
        <w:t>татуласқаннан кейінгі алғашқы хат... Әрі қарай кеттік...</w:t>
        <w:br/>
        <w:t>«Сүйікті Қанатым!</w:t>
        <w:br/>
        <w:t>Оқып шықтым. Маған ұнағандай болды. Жаксы</w:t>
        <w:br/>
        <w:t>жазыпсың. Бірақта кейбір жерлерін толық түсініңкіремедім.</w:t>
        <w:br/>
        <w:t>Жолыққанда түсіндірерсің. Қанат, дегеніңе жет. Менін</w:t>
        <w:br/>
        <w:t>де тілегім сенікіндей. Бірінші қадамың құтты болсын.</w:t>
        <w:br/>
        <w:t>Қадамыңа нұр жаусын. «Қиындықпен тапқан бақыт тәтті де</w:t>
        <w:br/>
        <w:t>адал!» Екеуіміздің махаббатымыз одан да зор арта түссін!</w:t>
      </w:r>
    </w:p>
    <w:p>
      <w:r>
        <w:t>Мешпен бір цитат сұрап едің ғой, соны жазып отырмын:</w:t>
        <w:br/>
        <w:t>«Кісіні сорлы ету әркімнің қолынап келеді. Мықты болсаң -</w:t>
        <w:br/>
        <w:t>бақытсызды бақытты етші», - Белинскийдің сөзі.</w:t>
        <w:br/>
        <w:t>Сәлеммен сүйікті Раушаның. 31/Х-66ж. Сағат кешкі 9-45.</w:t>
        <w:br/>
        <w:t>Енді ұйықтаймын. Түсіңе мен кірейін».</w:t>
        <w:br/>
        <w:t>Алғашқы хатпен араны үш апта боліп тұр. Екі хат сарыны</w:t>
        <w:br/>
        <w:t>екі басқа. Арада нендей тәтті кездесу-қауышулар, сырласулар</w:t>
        <w:br/>
        <w:t>өткенін шамаларсыз?</w:t>
        <w:br/>
        <w:t>«Қаскелеңнен сәлем! Амансың ба, Қанат! Хал-жағдайын</w:t>
        <w:br/>
        <w:t>жақсы ма? Денің сау ма? Қапдай жаңалықтар бар?</w:t>
        <w:br/>
        <w:t>Қанат, сен суббота күні неге келмедің? Мен әбден күтс-</w:t>
        <w:br/>
        <w:t>күте шаршадым. Екі көзім төрт болды. Қанат, мен бүгін</w:t>
        <w:br/>
        <w:t>Алматыға барып қайттым. Келіп отырғаныма он минуттай</w:t>
        <w:br/>
        <w:t>болды. Мені қыздардан анау үй шұғыл шақыртып жіберіпті.</w:t>
        <w:br/>
        <w:t>Түскі сағат 2-де кетіп, қазір келдім. Саған соға алмадым.</w:t>
        <w:br/>
        <w:t>Себебі, ертең менің сабағым бар ғой. Егерде қонатын</w:t>
        <w:br/>
        <w:t>болғанымда, саған барып кетер едім. Қанат, ссн неге маған</w:t>
        <w:br/>
        <w:t>хат жазбай жатырсың? Міндетті түрде күту керек менің</w:t>
        <w:br/>
        <w:t>хатымды, а? Бұрын жазсаң - онда тағыннан түсіп қаласып</w:t>
        <w:br/>
        <w:t>ғай?!</w:t>
        <w:br/>
        <w:t>Қанат, хатты Әмзеге бердің бе? Нсмсне, келстін болды ма?</w:t>
        <w:br/>
        <w:t>49</w:t>
        <w:br/>
        <w:t>даңқын да асырар, бірақ шын мәніндегі елдік тірлік жасай</w:t>
        <w:br/>
        <w:t>алулары неғайбыл, тіпті күмәнді...</w:t>
        <w:br/>
        <w:t>Соған қарамастан, осынау екі тұрпатты тырбанушыларға</w:t>
        <w:br/>
        <w:t>ортақ бір қасиет бар, ол - алға қойған мақсаттарына</w:t>
        <w:br/>
        <w:t>ұмтылудағы табандылық. Екеуінің де бойын мықты сезім,</w:t>
        <w:br/>
        <w:t>срен кұштарлық билеген. Тәбеге жетуге құмарлық, ақшаға,</w:t>
        <w:br/>
        <w:t>билікке деген сүйіспеншілік сезім олардың есін алған</w:t>
        <w:br/>
        <w:t>деуге болады. Осынау екі тұрпатты, екі ұстанымды іскер</w:t>
        <w:br/>
        <w:t>азаматтарға тән ортак қасиет - көздеген биіктеріне табанды</w:t>
        <w:br/>
        <w:t>түрле, жолындағы кедергі болатынның бәрін ысырып тастап,</w:t>
        <w:br/>
        <w:t>өзгеше бір құштар ынтамен бет алу...</w:t>
        <w:br/>
        <w:t>- Білесіз бе, Бағдат,- деді Әсет ойлы жүзбен, - құштарлық</w:t>
        <w:br/>
        <w:t>кейде адамшылықтың басқа қасисттерін ұмыттырып</w:t>
        <w:br/>
        <w:t>жібереді екен ғой?!</w:t>
        <w:br/>
        <w:t>Мен оған сұраулы кескіпмен кадала қарадым.</w:t>
        <w:br/>
        <w:t>- Иә-иә, - деді ол, - бойды құштарлық билегенде, өзге</w:t>
        <w:br/>
        <w:t>кажеттіліктер - айталық. әділдік, ар-ұят, адамгершілік</w:t>
        <w:br/>
        <w:t>дегендер - адырам қалады...</w:t>
        <w:br/>
        <w:t>Мен олан сайын таңырқадым. Оның бұлай ойлауына нс</w:t>
        <w:br/>
        <w:t>жорық...</w:t>
        <w:br/>
        <w:t>Ал оның бұндай пайымға ерік беруіне менің ойда жоқта</w:t>
        <w:br/>
        <w:t>есіне салған алыс заман естелігі серпін берсе керек. Алан</w:t>
        <w:br/>
        <w:t>мен Қаланға ортақ касиеттер жайында ойлау барысында</w:t>
        <w:br/>
        <w:t>соларды өзара ұштастырып отырған екен...</w:t>
      </w:r>
    </w:p>
    <w:p>
      <w:r>
        <w:t>Осы бір жәйт біздің сырласу ауқымымыздың кеңеюіне</w:t>
        <w:br/>
        <w:t>себеп болды. Сойтіп, кұштарлықтың құбылмалы түрлері</w:t>
        <w:br/>
        <w:t>хақында жацаша ой түюі нәтижесінде, ол алғашқы күні</w:t>
        <w:br/>
        <w:t>аяқталмағап әңгімені сабақтап, маған жачаша көзқарасымен</w:t>
        <w:br/>
        <w:t>байытылған сырын шертті.</w:t>
        <w:br/>
        <w:t>Мына тауарихты мен оның кішкене жұмыс кабинетінде</w:t>
        <w:br/>
        <w:t>естідім.</w:t>
        <w:br/>
        <w:t>- Сізбен кездескелі бері көптен ұмыт қалдырылған жәйт</w:t>
        <w:br/>
        <w:t>қайта еске түсті смес пе. Әлгі дикандар қосындағы әңгімені</w:t>
        <w:br/>
        <w:t>айтам. Шіркін, албырт жастықты қойсайшы. Неменеге</w:t>
        <w:br/>
        <w:t>қызындым скен деймін...</w:t>
        <w:br/>
        <w:t>Бұл қазіргі ойым ғой. Бірақ оным бұдан отыз жыл ілгергі</w:t>
        <w:br/>
        <w:t>жиырманы енді ғана орталай бастаған жас жігіттіп сезімін</w:t>
        <w:br/>
        <w:t>46</w:t>
        <w:br/>
        <w:t>Аманшылық болса сол 3-4-інде барып қалармын.</w:t>
        <w:br/>
        <w:t>Шығарымда хабарласамын ғой. Менен Ырзабекке сәлем.</w:t>
        <w:br/>
        <w:t>Сау бол. Сәлеммен Раушан. 27/ХІ-6бж.»</w:t>
        <w:br/>
        <w:t>Студент достардың бірі каникулдан оралып, екіншісі</w:t>
        <w:br/>
        <w:t>каникулға кетіп жатқандағы хат жазысулары. Жоғарыда</w:t>
        <w:br/>
        <w:t>оқығандарымыз - қыздың үйінен қалада қалған жігітіне</w:t>
        <w:br/>
        <w:t>жазғандары болса, енді, арада біраз уақыт өткенде, керісініне,</w:t>
        <w:br/>
        <w:t>ауылына каникулға кеткен жігітіне қыздың Алматыдан</w:t>
        <w:br/>
        <w:t>жолдаған сәлемін оқимыз. Әсет оны түйсініп оқиды. Қыз</w:t>
        <w:br/>
        <w:t>каникулдан оралғаннан соң жігітімен Алматыда қауышып,</w:t>
        <w:br/>
        <w:t>бір айдан кейін, жігіті каникулға кеткен жаққа жазған мына</w:t>
        <w:br/>
        <w:t>хатына назар аударайық:</w:t>
        <w:br/>
        <w:t>«Алматыдан сәлем! Қалай жеттің үйге? Ауылда қандай</w:t>
        <w:br/>
        <w:t>жаңалықтар бар екен?</w:t>
        <w:br/>
        <w:t>Менің денім сау, жағдай жаман емес. Тек ептеп көңілсіз...</w:t>
        <w:br/>
        <w:t>Қанат, мен қазір кинодан келіп отырмын. Біз «Граф Моне-</w:t>
        <w:br/>
        <w:t>Кристоны» көрдік. Өте жақсы картина. Осы фильмнен сой</w:t>
        <w:br/>
        <w:t>менің көңілімнің қандай болғанын білсең! Сондай тамаша</w:t>
        <w:br/>
        <w:t>картина, келгенде міндетті түрде көрші. Мен өзімді өзім</w:t>
        <w:br/>
        <w:t>таныр емеспін. Тіпті өзімс өзім ұқсамай отырған сияқтымын.</w:t>
        <w:br/>
        <w:t>Менің хатымды өзіңнен басқа ешкім оқымас деп сенемін.</w:t>
        <w:br/>
        <w:t>Білесің бе, мені саған хат жазуға итерген осы кино болды.</w:t>
        <w:br/>
        <w:t>Сен ол романды оқыған едің гой. Сен ауылдан оралған соң</w:t>
        <w:br/>
        <w:t>екеуіміз бірге көрейікші, жарай ма?</w:t>
        <w:br/>
        <w:t>Жақсы демалып қайт.</w:t>
        <w:br/>
        <w:t>Менің қолым дірілдеп отыр, бұған жалғыз сен кіпәлісін.</w:t>
        <w:br/>
        <w:t>Бұған жалғыз сен кінәлісің!</w:t>
        <w:br/>
        <w:t>Ал, сау бол. Жылдам кел. Тезірек кездескенше. Сәлеммен</w:t>
        <w:br/>
        <w:t>сенің досың Раушан. 30/1-67ж.»</w:t>
        <w:br/>
        <w:t>Әсет хатты өзге оқылғандардың үстінс қаттап қойлы.</w:t>
        <w:br/>
        <w:t>басқасын ашқан жок. Сосын маған ойлана қарап, оз пайымын</w:t>
        <w:br/>
        <w:t>суыртпақтата тарқатты.</w:t>
        <w:br/>
        <w:t>Міне, енді ойлайық: осынау қарапайым, аңкау да сырлы</w:t>
      </w:r>
    </w:p>
    <w:p>
      <w:r>
        <w:t>хаттар жас жүрек лүпілін, шын сезімді, терең ғашыктық</w:t>
        <w:br/>
        <w:t>сезімді айғактап тұрған жоқ Па? Бұларды нағыз махаббаттан.</w:t>
        <w:br/>
        <w:t>шын құштарлықтан туған деуге болады емес пе? Қарапайым.</w:t>
        <w:br/>
        <w:t>53</w:t>
        <w:br/>
        <w:t>күстаналау сиякты шығатынын сезем. Сондағы өмірі</w:t>
        <w:br/>
        <w:t>көрмеген-білмеген біреулердің қылығын суырылып шығып</w:t>
        <w:br/>
        <w:t>жападан-жалғыз қорғаштауым, шынын айтқанда, біртүрлі</w:t>
        <w:br/>
        <w:t>оғаштау тірлік кой. Соның себебін айтпақпын. Түнеугүнгі</w:t>
        <w:br/>
        <w:t>алғашқы жүздесуімізде өзіңіз түрткі болғалы бұл мәселе</w:t>
        <w:br/>
        <w:t>жадымда әлденеше жаңғырды емес пе. Жаңғырып қапа</w:t>
        <w:br/>
        <w:t>қоймай, жаңа таразыға түсуде. Жаңаша безбенделіп жүр.</w:t>
        <w:br/>
        <w:t>Сол жолы еріксізден-сріксіз ұшығын шығарғанымда.</w:t>
        <w:br/>
        <w:t>өзіңіздің «қатты қызықтырып барады» дегеніңіз есіңізде</w:t>
        <w:br/>
        <w:t>мс? Сондағы күткен әңгімеңізді сізге қалай баяндасам екен</w:t>
        <w:br/>
        <w:t>деп көп ойландым. Ақыры мынаған токтадым: мен сізге</w:t>
        <w:br/>
        <w:t>бір сырлы хаттарды оқып берем. Бәрін емес, соңғыларын.</w:t>
        <w:br/>
        <w:t>Олардың әлдебір кұпиялығы болуы ыктимал-ау дейтін</w:t>
        <w:br/>
        <w:t>мерзімі өткендіктен, әрі ұзақ уақыт менде сақталуы себеп1.</w:t>
        <w:br/>
        <w:t>ендігі менің меншігіме айналғаны анық. Сондықтан да олар</w:t>
        <w:br/>
        <w:t>тек маған тиесілі жазбаша айғақ-құжат. Сол оймен, одан</w:t>
        <w:br/>
        <w:t>бері сонша жыл өткенде, сіздің еске салуыңыз түрткі болын.</w:t>
        <w:br/>
        <w:t>тәускелге бел будым да, сізбен кездескен күні талай жыл бойы</w:t>
        <w:br/>
        <w:t>қалтарыста жатқан бір бума хатты тұңғыш рет өзім оқыдым.</w:t>
        <w:br/>
        <w:t>Түйгенім - сізді солардың кейбірімен таныстырудың озі</w:t>
        <w:br/>
        <w:t>қызығушылығыңызды қанағаттандыруға жеткілікті болы!</w:t>
        <w:br/>
        <w:t>қалар...</w:t>
        <w:br/>
        <w:t>Қайдан келген айғақ-құжат дерсіз.. Оны менің бір</w:t>
        <w:br/>
        <w:t>жылдары пәтерде бірге тұрған университеттес досым Қанат</w:t>
        <w:br/>
        <w:t>қалдырған еді. Мен диплом алдындағы іс-дағды машығынан</w:t>
        <w:br/>
        <w:t>өтуге аттанғанымда ол окуын бітіргелі тұрған. Қайта</w:t>
        <w:br/>
        <w:t>оралғанымда көрдім, ол маған қысқа хат жазып, бір бума</w:t>
        <w:br/>
        <w:t>қағазын жатақхана қоймасына өткізулі менің загтарымнып</w:t>
        <w:br/>
        <w:t>арасында қалдырыпты. Содан бері менде сақталып келеді.</w:t>
        <w:br/>
        <w:t>Шынын айтканда, өмір жолының әр тарамына әр жакта</w:t>
        <w:br/>
        <w:t>түскен біздер көптен хабарласқан да емеспіз. Отыз жылла</w:t>
        <w:br/>
        <w:t>сұрамаған қағазын енді ол іздей қоймас. Тіпті әллекашан</w:t>
        <w:br/>
        <w:t>ұмытқан да болу керек, жоғалғанға балауы да ықтимал.</w:t>
        <w:br/>
        <w:t>Сақталды-ау деп ойласа да, енді кездесу мүмкіндігі қисынсыз</w:t>
        <w:br/>
        <w:t>себепті, менің оларды отыз жылдан соң оқығанымды білмес.</w:t>
        <w:br/>
        <w:t>білген күнде, окыды ден те ұрыспас...</w:t>
        <w:br/>
        <w:t>47</w:t>
        <w:br/>
        <w:t>- Бәлкім, Әсет аға, баспагерлік істі бірнеше фирма</w:t>
        <w:br/>
        <w:t>бірлесіп көтеруге уағдаласатындай жағдайға қол жеткізген</w:t>
        <w:br/>
        <w:t>дұрыс шығар,- деді идеяшыл жас жігіт. - Сонда бұл ағайдың</w:t>
        <w:br/>
        <w:t>журналына жағдайласу оңайлар еді.</w:t>
        <w:br/>
        <w:t>Осындай жолмен де қызметтестік жасау сұлбасы</w:t>
        <w:br/>
        <w:t>сызылғандай болды. Сол күннен бастап, Қаланмен</w:t>
        <w:br/>
        <w:t>келіссөздерді үзбей жалғастыра келе, өзге де жолдарлы</w:t>
        <w:br/>
        <w:t>қарастыра бердік. Менің шаруамның орындалу қисындары</w:t>
        <w:br/>
        <w:t>бірте-бірте айқындала түсті. Әсет інісімен бірге менің шын</w:t>
      </w:r>
    </w:p>
    <w:p>
      <w:r>
        <w:t>жанашырыма айналды. Екеуі, әрине, негізінен Әсеттің өзі.</w:t>
        <w:br/>
        <w:t>менің журналым үшін демеуішілер іздеді. Ақыры Әсеттін</w:t>
        <w:br/>
        <w:t>әлдебір танысы мәрттік көрсетіп, жаңа журналға бір мәрте</w:t>
        <w:br/>
        <w:t>демеушілік жәрдем көрсетуге уәде етті. Бұл бізді кәдімгідей</w:t>
        <w:br/>
        <w:t>желпінтті. Сол күні біз Әсет екеуіміз әжептеуір сырластык.</w:t>
        <w:br/>
        <w:t>Әуелі тау баурайындағы қымызханда отырып.</w:t>
        <w:br/>
        <w:t>айналамыздағы жаңа заман мен сліміздегі өзгерістер</w:t>
        <w:br/>
        <w:t>жайында әңгімелестік. Сосын Әсеттің үйіпде, кішкене</w:t>
        <w:br/>
        <w:t>жұмыс кабинетінде біраз сыр шертістік...</w:t>
        <w:br/>
        <w:t>жжж</w:t>
        <w:br/>
        <w:t>Ол екеуіміз кездескелі бері санамызды жаулаған</w:t>
        <w:br/>
        <w:t>мәселеден туындатып, адамдар тіршілігінің қозғаушы күші</w:t>
        <w:br/>
        <w:t>жайында пәлсафа сокты. Мен де шама-шарқымша, пікірлесу</w:t>
        <w:br/>
        <w:t>отын үстемелесіп отырдым.</w:t>
        <w:br/>
        <w:t>Біз мынаған келістік: жана дәуір жаңа құбылыстар</w:t>
        <w:br/>
        <w:t>туғызды. Жаңа тұрпатты кәсіпкерлер пайда болды. Өтсе</w:t>
        <w:br/>
        <w:t>білімді, европаша мәдениет тәрбиесінен шыққан Алан</w:t>
        <w:br/>
        <w:t>секілді әлем азаматтары ел тұтқасын қолға ұстауға</w:t>
        <w:br/>
        <w:t>белсене кіріскен. Біліктілікпен қимылдайды олар, өздері</w:t>
        <w:br/>
        <w:t>сықылдылармен және шетел алпауыттарымен бірлесе әрекст</w:t>
        <w:br/>
        <w:t>етеді. Бірақ қазақ мүддесін анық ұсақ ая көреді. Ал казак</w:t>
        <w:br/>
        <w:t>үшін Қалан сияқтылар тер төгуі ықтимал. Бірақ бұлардың,</w:t>
        <w:br/>
        <w:t>бәрі демейік, көзіміз көріп тұрған епті жігітті алғанда.</w:t>
        <w:br/>
        <w:t>өресі тарлау, өзектерін орынсыз өзімшілдік пен қызғаныш</w:t>
        <w:br/>
        <w:t>өртейтінін байқайсың. Осы тұрғыда сынға алып, өлшемге</w:t>
        <w:br/>
        <w:t>салғанда, былай ойлайсың: бұлардың өздері байыр-ау.</w:t>
        <w:br/>
        <w:t>45</w:t>
        <w:br/>
        <w:t>тәуелсіздікпен бірге есейіп келеміз. Сол ұлы оқиғаның</w:t>
        <w:br/>
        <w:t>аркасында - әр «дөңгелек» жасымыз жұрт назарында. Иә,</w:t>
        <w:br/>
        <w:t>солай. )</w:t>
        <w:br/>
        <w:t>Мәселен, мен он бес жасымда «Тәуелсіздік құрдастары»</w:t>
        <w:br/>
        <w:t>деп аталған мектеп кешінде кластастарыммен бірге мақтана</w:t>
        <w:br/>
        <w:t>толқып тұрдым. Ғажап болған-ды.</w:t>
        <w:br/>
        <w:t>Ал биылғы жаңа оқу жылы басталғанда, арамызға</w:t>
        <w:br/>
        <w:t>арнайы ректордың өзі келді. Айтулы мерейжыл құрметіне.</w:t>
        <w:br/>
        <w:t>Курстастарымыздың ішіндегі жиырма жасқа толғандарды</w:t>
        <w:br/>
        <w:t>құттықтады. Тәуелсіздіктің кұрдастары ретінде.</w:t>
        <w:br/>
        <w:t>Иә, солай болды. Осыдан екі-үш-ақ ай бұрын. Сонда,</w:t>
        <w:br/>
        <w:t>жиналыста, жиырмадағы студенттер арасынан осы Нұғман</w:t>
        <w:br/>
        <w:t>мінбеге шықты. Шықты да, дөңгелек мерейжылмен</w:t>
        <w:br/>
        <w:t>құттықтауға жауап ретінде, сөз сөйледі. Бәріміздің</w:t>
        <w:br/>
        <w:t>атымыздан. Ректор ағайға бәріміздің атымыздан алғыс</w:t>
        <w:br/>
        <w:t>сезімімізді білдірді. Сейтіп, біздің баршамыздың осынау</w:t>
        <w:br/>
        <w:t>тарихи құрдастықты керемет бағалайтынымыз жайында</w:t>
        <w:br/>
        <w:t>саңқылдап коя берді.</w:t>
        <w:br/>
        <w:t>Өзімізді еліміздегі ұлы оқиғаға сай ұстау - қай-</w:t>
        <w:br/>
        <w:t>қайсымызға да зор мәртебе деді. Тағы сол сияқты ғажап</w:t>
        <w:br/>
        <w:t>нәрселерді майын тамыза айтты. Әрдайым жақсы оқуды,</w:t>
        <w:br/>
        <w:t>қоғамдык жұмыстарға белсене қатысуды бүгінгі тэуелсіздік</w:t>
        <w:br/>
        <w:t>құрдастары басты міндетіміз деп ұғады. Білікті маман болуға</w:t>
        <w:br/>
        <w:t>тырысады. Қысқасы, тәуелсіздік құрдастары отан үмітін</w:t>
        <w:br/>
        <w:t>актайды. Ағай бұған сенсін.</w:t>
      </w:r>
    </w:p>
    <w:p>
      <w:r>
        <w:t>Біз оны коштап, ду кол шапалактадық.</w:t>
        <w:br/>
        <w:t>Міне ол осындай, жанып тұрған жігіт. Менің курстас</w:t>
        <w:br/>
        <w:t>жолдасым. Білғи сымдай тартылып, жинақы жүреді.</w:t>
        <w:br/>
        <w:t>Классикалық үлгіде киінеді. Үстінен ақ көйлек, мойнынан</w:t>
        <w:br/>
        <w:t>галстук түспейді. Арамызда оқ бойы озықтығымсн үнемі</w:t>
        <w:br/>
        <w:t>ерекшеленіп түрады. Белсенді. өжет, шешен. Бұл оныц туа</w:t>
        <w:br/>
        <w:t>біткен қасиеті болуға керек.</w:t>
        <w:br/>
        <w:t>Ол жалыпды сөзін аяқтады да, мінбеден түсіп, біздің</w:t>
        <w:br/>
        <w:t>қасымызға келіп отырды. Гүлнұр оның жақсы сөйлегенін</w:t>
        <w:br/>
        <w:t>айтып сыбыр етті. Мен де бас изеп костап қойдым.</w:t>
        <w:br/>
        <w:t>Тағы бірнеше сөйлеушіні тыңдадық. Сосын жипалыс</w:t>
        <w:br/>
        <w:t>бітті. Аудиторияларға тарқап, сабағымызға кірістік.</w:t>
        <w:br/>
        <w:t>58</w:t>
        <w:br/>
        <w:t>аңғал, аңғырт, бірақ бақытты сөздер екені анық қой. Біріне</w:t>
        <w:br/>
        <w:t>бірі құмар, ашық жандардың сезімін байқататынына кім</w:t>
        <w:br/>
        <w:t>күмәнданбақ? Алпысыншы жылдарғы Алматыда жоғары</w:t>
        <w:br/>
        <w:t>білім алған ауыл қызының махаббат сезімі өз қолымен</w:t>
        <w:br/>
        <w:t>осылай таңбаланған. Шынайы сезімнен хабар береді ғой,</w:t>
        <w:br/>
        <w:t>солай емес пе?!</w:t>
        <w:br/>
        <w:t>- Отыз жылдан кейін сіз бен біз жолдар арасында</w:t>
        <w:br/>
        <w:t>жасырынған сөздерді жүрекпен оқып отырғандаймыз.</w:t>
        <w:br/>
        <w:t>Маған солай көрінеді. Бәлкім олардың сүйіспеншілік күйді</w:t>
        <w:br/>
        <w:t>бастарынан кешкен кей шақтарын өзім көргендіктен бе</w:t>
        <w:br/>
        <w:t>екен...</w:t>
        <w:br/>
        <w:t>Мен оны үнсіз тыңдап отырмын...</w:t>
        <w:br/>
        <w:t>- Сізге олардың қарым-катыпасы бұл хаттардан айқын</w:t>
        <w:br/>
        <w:t>корінбей тұр ма? Иә-иә, бұл хаттар арасында талай тәтті</w:t>
        <w:br/>
        <w:t>кездесулер болғанын орынды аңғарып тұрсыз, мәселе</w:t>
        <w:br/>
        <w:t>соларды ежіктей беруде емес, мәселе - бірін-бірі осынша</w:t>
        <w:br/>
        <w:t>сүйген жандардың ақырында қосыла алмауында. Мен</w:t>
        <w:br/>
        <w:t>әлгі Жаңбырлы дала қосында қызбаланып үлкен кісілер</w:t>
        <w:br/>
        <w:t>көңіліне тиген болсам - тек сол өкініш өршіп тұрған шаққа</w:t>
        <w:br/>
        <w:t>тап келгендіктен ғана. Қазір басқаша қарар едім. Жастыққа</w:t>
        <w:br/>
        <w:t>мақсимализм тән, қайтерсіз.</w:t>
        <w:br/>
        <w:t>Дегенмен, не болды скен оларға кедергі келтірген? Алайда</w:t>
        <w:br/>
        <w:t>Әсет оны сжіктегісі келмеді...</w:t>
        <w:br/>
        <w:t>- Сонда мен шын күйінгенмін-ді, - деді бар болғаны,</w:t>
        <w:br/>
        <w:t>- Өз бақытын өзі корғай алмады деп, махаббатын, жан</w:t>
        <w:br/>
        <w:t>құштарлығын пендешілікке, сенімді адамдары уәде еткен</w:t>
        <w:br/>
        <w:t>жақсы тұрмысқа құштарлық көрсету әлсіздігіне жеңдірді</w:t>
        <w:br/>
        <w:t>деп, ол кезде Раушанды іштей қатты кінәлайтынмын. -</w:t>
        <w:br/>
        <w:t>Сосын Жацбырлы дала қосындағы сәтті көз алдына елестетіп</w:t>
        <w:br/>
        <w:t>кетті білем, маған тік қарады да, сөзін былай сабақтады: -</w:t>
        <w:br/>
        <w:t>Сондықтан да аспаз келіншектің ештеңеге қарамай, тіпті</w:t>
        <w:br/>
        <w:t>пәлен жыл отасқан, бірлпеше перзентті бірге сүйген жарына,</w:t>
        <w:br/>
        <w:t>төлдеріне алаңдамай, өзіне кезіккен құштар сезімі жетегінде</w:t>
        <w:br/>
        <w:t>жүру батылдығына риза болған сдім ғой. Соншалықты оғаш</w:t>
        <w:br/>
        <w:t>қылыққа қайран қала отырып, кұптау сезімімді сондықтан</w:t>
        <w:br/>
        <w:t>да ерекше құштарлықпен білдіргенмін, ссімде.</w:t>
      </w:r>
    </w:p>
    <w:p>
      <w:r>
        <w:t>54</w:t>
        <w:br/>
        <w:t>Соның хабарын дереу жазып жіберсін деп жатыр Тоня. Қанат,</w:t>
        <w:br/>
        <w:t>сеп әлі Зинкаға барған жоқсың ба? Неге бармай жатырсың?</w:t>
        <w:br/>
        <w:t>Ол саған окпелеп жүрген көрінеді. Анада Ырзабек барған</w:t>
        <w:br/>
        <w:t>бізбен бірге, қай жерде жататынын көрген, барып тұрам деп</w:t>
        <w:br/>
        <w:t>уәде беріп кеткен. Ол да әлі бармапты. Саған адресін апарып</w:t>
        <w:br/>
        <w:t>бермекші болған, алмадың ба, әлде қолың тимей жүр ме,</w:t>
        <w:br/>
        <w:t>қайдам?</w:t>
        <w:br/>
        <w:t>Қанат, таблицаны 3-күні ала кел. Мені ауылға барасың ба</w:t>
        <w:br/>
        <w:t>деп шақыртқан екен, мен бармаймын деп келдім. Неменеге</w:t>
        <w:br/>
        <w:t>барамын, бар-жоғы 15 күп қалғанда. Осыным қалай?</w:t>
        <w:br/>
        <w:t>Ендігі сенбіге дейін қалай шыдайтынымды қайдам, әбден</w:t>
        <w:br/>
        <w:t>сағынып жүрмін. Сен сағынған жоқсың білем, сағынсаң -</w:t>
        <w:br/>
        <w:t>бір хабарыңды берер едің ғой.</w:t>
        <w:br/>
        <w:t>Ертен кегпке Нұрғаным мен Тоня Алматыға кетеді, мен</w:t>
        <w:br/>
        <w:t>әжеймен үйде қаламын. Маған тағы көңілсіз болады. Сенбі</w:t>
        <w:br/>
        <w:t>күні кешкі сағат 8-ге дейіп үйде жалғыз отырдым. Егерде</w:t>
        <w:br/>
        <w:t>Нұрғаным мен Тоня екеуі жолдары болмай қайтып келмеген</w:t>
        <w:br/>
        <w:t>болса... Сол күпгі сағап өкпем бе! Қанат, тоз кел маған.</w:t>
        <w:br/>
        <w:t>Әңгімелесетін әңгіме бар сенімен. Бүгін қыздарға жолықтым.</w:t>
        <w:br/>
        <w:t>Ссн туралы. Сәлеммен Раушан. 28/ХІ-6бж. Сүйемін».</w:t>
        <w:br/>
        <w:t>Бірнеше күннейп соң. дәстүрлі амандықтан кейін:</w:t>
        <w:br/>
        <w:t>«Мен уәдемде тұрмай, саған бірінші болып хат жазып</w:t>
        <w:br/>
        <w:t>отырмын. Шыдай алмай кеттім, - деген сөздермен жаңа хат</w:t>
        <w:br/>
        <w:t>сабакталыпты. -- Сеп әлі маған хат та жазған жоқ шығарсып.</w:t>
        <w:br/>
        <w:t>Қанат, сенбі күні сол сағат 3-4 кезінде келетін бол сен</w:t>
        <w:br/>
        <w:t>бізге. Біздің қыздардың тілегі бойынша. Қара, қызыл тушь,</w:t>
        <w:br/>
        <w:t>плакатнос перо ала кел. Қыздарға таблица жазып бересің.</w:t>
        <w:br/>
        <w:t>Маған жазушылардың бір набор открыткасын ала келші,</w:t>
        <w:br/>
        <w:t>мұнда альбом жасап беруім керек қой.</w:t>
        <w:br/>
        <w:t>Ал өзінде қандай жаңалық бар. еш жаққа қыдырған</w:t>
        <w:br/>
        <w:t>жоқсың ба? Мен кешсе түсте келдім, жолдағы серігімді өзің</w:t>
        <w:br/>
        <w:t>көргенсіп, жол бойы ол маган сөйлеген де жоқ. Келсем -</w:t>
        <w:br/>
        <w:t>үйде Тонянын досы отыр, біздің үйге коныпты, түстен кейін</w:t>
        <w:br/>
        <w:t>ғана кетті.</w:t>
        <w:br/>
        <w:t>Келісімен жатып қалғанмын, содан міне бүгін түрегеліп</w:t>
        <w:br/>
        <w:t>отырмын. Жаман ауырдым. Енді, мінеки. қыздар меп</w:t>
        <w:br/>
        <w:t>50</w:t>
        <w:br/>
        <w:t>ғой. Соншалықты бір паң кескінмен, тамағын қынай сойлеп,</w:t>
        <w:br/>
        <w:t>біздің айналамыздағы қазіргі ахуалды өзінше түсіндірген</w:t>
        <w:br/>
        <w:t>болды. Оның қасында оқытушымыз жолда қалатындай.</w:t>
        <w:br/>
        <w:t>Бейне бір элеуметтану ілімінің жекс-дара шыққан жалғыз</w:t>
        <w:br/>
        <w:t>көсемі тура осы сияқты. Жеркеніп кетесің.</w:t>
        <w:br/>
        <w:t>Ол жастардың әлдебір қалалық ұйымының жұмысына</w:t>
        <w:br/>
        <w:t>белсене катысады. Содан да шығар, оның ой түю көкжиегі</w:t>
        <w:br/>
        <w:t>біздікінен көп көтеріліп, кеңейіп кеткен. Білгіш. Тіфу!</w:t>
      </w:r>
    </w:p>
    <w:p>
      <w:r>
        <w:t>- Білесіңдер ме, достар, - леді ол сонда, бізге жоғарыдан</w:t>
        <w:br/>
        <w:t>тәмен қарап тұрып, - қазір қоғамымызды үш қабаттан</w:t>
        <w:br/>
        <w:t>тұрады деуге болады.</w:t>
        <w:br/>
        <w:t>Галстугінің түйінін бір дұрыстап алды да, әлгі айтқан</w:t>
        <w:br/>
        <w:t>қабаттарын нобайлайтын сызықтарды ауада екі қолымен</w:t>
        <w:br/>
        <w:t>сызуға кірісті. Әңгімесін ұғымға жепіл ете түсу үшін.</w:t>
        <w:br/>
        <w:t>Қоғамымыздың үш қабатының калай орналасқанын</w:t>
        <w:br/>
        <w:t>бейнелегені кәдімгідей-ақ түсінікті шықты.</w:t>
        <w:br/>
        <w:t>- Жоғарыда, - оң қолын кеуде тұсында жаюлы сол</w:t>
        <w:br/>
        <w:t>алақанының үстіне апарып, екеуін де көкке көтерді,</w:t>
        <w:br/>
        <w:t>дәулеттілер тобы бар. Олар аз, бірақ бәрінің үстінде тұрады.</w:t>
        <w:br/>
        <w:t>Бәрін билеп, елді басқаратындар - солар. Үкіметке жеке</w:t>
        <w:br/>
        <w:t>басының байлығын жасап алган адамдар барады. Мұны</w:t>
        <w:br/>
        <w:t>үлкен кісінің өзі айтқан. Өйткені біз байлар қоғамын</w:t>
        <w:br/>
        <w:t>құрудамыз. Ал елді қалай байытуды солар біледі.</w:t>
        <w:br/>
        <w:t>Мен жақтырмай:</w:t>
        <w:br/>
        <w:t>- Сен де білесің бе? - дей салам.</w:t>
        <w:br/>
        <w:t>Ол менің сұрағымды жауапсыз қалдырады. Тамағын</w:t>
        <w:br/>
        <w:t>кенеп, биіктегілердің макроэкономика құрғаны жөніндегі</w:t>
        <w:br/>
        <w:t>макротолғамын бастап кетеді. Үлкен бизнес элитасы</w:t>
        <w:br/>
        <w:t>жайында айтады. Бәрі оған таңырқай, сүйсіне қарап отыр.</w:t>
        <w:br/>
        <w:t>Таңырқайтын, сүйсінетін реттері бар: ол біз біле бермейтін</w:t>
        <w:br/>
        <w:t>жәйттер хақында өте еркін, тым сенімді сөйлейді.</w:t>
        <w:br/>
        <w:t>Ақыры, мәселені анықтай түскісі келгені болар, Гүлнұр:</w:t>
        <w:br/>
        <w:t>- Бұл ең биіктегі топ кой? - деп сұрайды.</w:t>
        <w:br/>
        <w:t>- Иә. Ал одан төменіректе қомакты бір кабат бар.</w:t>
        <w:br/>
        <w:t>Ол төменіректегі қомақты қабатты тағы да қарама-қарсы</w:t>
        <w:br/>
        <w:t>жайылған қос алақанымен ауаны сызғылап бейнелейді.</w:t>
        <w:br/>
        <w:t>Сосын оның атауын:</w:t>
        <w:br/>
        <w:t>60</w:t>
        <w:br/>
        <w:t>оны біз де шамаладық, Талап та сыр стіп, бүкпесіз айтты.</w:t>
        <w:br/>
        <w:t>Қалан ағасы өзін өте жақсы көреді, деді ол, баспасөзде өзі</w:t>
        <w:br/>
        <w:t>туралы көбірек жазылса, іскерлігін дәріптесе, мақтаса дейді.</w:t>
        <w:br/>
        <w:t>Ашып айтпайды, бірақ солай. Көмек берген адамдары мұны</w:t>
        <w:br/>
        <w:t>аузынан тастамай, эрдайым төбесінс көтеріп жүрсе дейді.</w:t>
        <w:br/>
        <w:t>Ол айлық беріп, жұмысында журналист ұстайды екен.</w:t>
        <w:br/>
        <w:t>Фирмасын насихаттап жазса дейді. Астары белгілі ғой,</w:t>
        <w:br/>
        <w:t>өзі жайында және өзінің атынан мақалалар жазылуын</w:t>
        <w:br/>
        <w:t>күтеді. Бірі көңілінен шығады, бірі шықпайды, әйтеуір,</w:t>
        <w:br/>
        <w:t>осы уақытқа дейін бірнешеуі ауысты. Біздің жас досымыз</w:t>
        <w:br/>
        <w:t>Талап та қызметке сондай мақсатпен алынған көрінеді. Бірде</w:t>
        <w:br/>
        <w:t>өзінше бір мақала жариялаған екен, бәлеге қалыпты: «Мен</w:t>
        <w:br/>
        <w:t>саған ақша төлеп отырмын, демек, мұнда жазғаныңның</w:t>
        <w:br/>
        <w:t>бәрі менікі! Ешкімге өз атыңнан сұқбат бермейсің, өз</w:t>
        <w:br/>
        <w:t>атыңнан еш газетте ешкандай материал жарияламайсың!»</w:t>
        <w:br/>
        <w:t>деп ашық шектеу жасапты. Содан бері Қалан ағасының</w:t>
        <w:br/>
        <w:t>аты-жөні құдды мұның шығармашылық лақап аты. Мұны</w:t>
        <w:br/>
        <w:t>Талап шарасыз мойынсүнған кейіппен, күле отырып айтты.</w:t>
      </w:r>
    </w:p>
    <w:p>
      <w:r>
        <w:t>Бірнеше ай болды, Қалан ағасының қалағанының барін</w:t>
        <w:br/>
        <w:t>соның атынан жазып жүр. Қазір оныц бір кітабын жазып</w:t>
        <w:br/>
        <w:t>дайындау үстінде...</w:t>
        <w:br/>
        <w:t>Осы бір осал жерінен Қалан ағасын бұлардың да ұстағаны</w:t>
        <w:br/>
        <w:t>жөн тәрізді... Сонда, қалай, оған бірдеме жазып берем деу</w:t>
        <w:br/>
        <w:t>керек пе? Жок-а, ол не дегеніңіз... Бәлки, оны журналдың</w:t>
        <w:br/>
        <w:t>алқасы құрамына кіргізсе жарап калар, ол сондай бір</w:t>
        <w:br/>
        <w:t>атақтарды жақсы көреді. Сонымен бірге мына бір жәйтті</w:t>
        <w:br/>
        <w:t>Талап бұл жақсы ағаларына құпиялап айтып қойсын: Қалан</w:t>
        <w:br/>
        <w:t>ағасының өзі не қазақша, не орысша сауатты жаза алмайды,</w:t>
        <w:br/>
        <w:t>соған карамастан, үлкен газеттерде өз атынан мақала</w:t>
        <w:br/>
        <w:t>шыққанын жақсы көреді. Сосын әлдекімдер дайындаған</w:t>
        <w:br/>
        <w:t>әлдебір ұсыныс, мақала, хат дегендерге белгілі адамдармен</w:t>
        <w:br/>
        <w:t>бірге қол қойғанды ұнатады... Егер Бағлат аға, мәселен, оның</w:t>
        <w:br/>
        <w:t>осы фирмасы мен алғыр кәсіпкер тұрпатындағы өзі жайында</w:t>
        <w:br/>
        <w:t>журналында жүйелі түрде жазып тұруға уәде етсе...</w:t>
        <w:br/>
        <w:t>Әсет маған қарады. Мен басымды изедім: ойлануға</w:t>
        <w:br/>
        <w:t>тұратын пікірлер...</w:t>
        <w:br/>
        <w:t>44</w:t>
        <w:br/>
        <w:t>жіктеп бергеніне тәнті. Бірге окып жүрсек те, бізден көп</w:t>
        <w:br/>
        <w:t>ілгері екенін көрсеткісі келген курстас жолдасымыздың</w:t>
        <w:br/>
        <w:t>данышпандығына бас шұлғып отыр. Байқаймын, Гүлнұр да</w:t>
        <w:br/>
        <w:t>разы. Сонда мен қитыға қалам.</w:t>
        <w:br/>
        <w:t>- Бізді қай қабатқа жатқызасың? - деймін. - Біз қай топта</w:t>
        <w:br/>
        <w:t>тырбаңдап келеміз?</w:t>
        <w:br/>
        <w:t>Саспайды бұл саппас. Паң кейпін бұзбастан:</w:t>
        <w:br/>
        <w:t>- Біз әлі мамандық алып үлгерген жоқпыз, - дейді, -</w:t>
        <w:br/>
        <w:t>сондықтан, оқу жолындағыларды бірден төменгі қабатта</w:t>
        <w:br/>
        <w:t>деуге менің аузым бармас еді. - Көзін айналдырып, төбеге</w:t>
        <w:br/>
        <w:t>тастайды. - Дәл картина ертең, біз университетті бітірген соң</w:t>
        <w:br/>
        <w:t>айқындалады. - Жөткірінеді. - Жұмыссыз қалсаң, - маған</w:t>
        <w:br/>
        <w:t>қарап, жұмбақтау сарынмен сөзін сабақтай береді, - онда</w:t>
        <w:br/>
        <w:t>өзіңді төмендегі топта, яғни неудачниктер мен әлеуметтік</w:t>
        <w:br/>
        <w:t>аутсайдерлер қатарындамын деп есептей бер.</w:t>
        <w:br/>
        <w:t>- Ал егер сеп жұмыссыз калсан ше? - Мен қаным қайнап</w:t>
        <w:br/>
        <w:t>тұрса да, мейлінше сабырлы болуға тырысып, сұрағымды</w:t>
        <w:br/>
        <w:t>толықтыра түсемін. - Сен де өзіңді жолы болмағандар мен</w:t>
        <w:br/>
        <w:t>катарға ілікпей қалғандар санатына түстім деп ойлайсың ба?</w:t>
        <w:br/>
        <w:t>- Мен жұмыссыз қалмаймын. - Нұғман танауын көкке</w:t>
        <w:br/>
        <w:t>көтереді. - Тек ақылсыздар, білімі жоқтар ғана жұмыс</w:t>
        <w:br/>
        <w:t>таппайды.</w:t>
        <w:br/>
        <w:t>- Ну, Нұғман, сен дегенмен асыра сілтеп тұрсың, - деді</w:t>
        <w:br/>
        <w:t>менің арт жағымда отырған әлдекім. - Талай білімділер</w:t>
        <w:br/>
        <w:t>жұмыссыз жүр...</w:t>
        <w:br/>
        <w:t>Нұғман қасын керіп, қолын жаяды.</w:t>
        <w:br/>
        <w:t>Отырғандар күлелі. Гүлнұр да мәз. Күйіп кетем. Тістеніп,</w:t>
        <w:br/>
        <w:t>тағы бір сауал қоюға ыңғайланам. Бірақ біреулер кие-</w:t>
        <w:br/>
        <w:t>жарып, төменгі қабат жайын жарыса әңгімелей жәнеледі.</w:t>
        <w:br/>
        <w:t>Нұғманның айтқандарын алыс өңірде ереуілдеп жаткан</w:t>
      </w:r>
    </w:p>
    <w:p>
      <w:r>
        <w:t>жұмысшылар жағдайымен салғастырады. Нұғман разы.</w:t>
        <w:br/>
        <w:t>Оның теориясының өмір тәжірибесімен дәлелденіп</w:t>
        <w:br/>
        <w:t>тұрғанын тыңдармандары айтуда. Демек ол - данышпан...</w:t>
        <w:br/>
        <w:t>Шынымен де солай қабылдаса керек, Гүлнұрдың көзі</w:t>
        <w:br/>
        <w:t>тұманданып барады. Данышпаннан назарын айырмайды.</w:t>
        <w:br/>
        <w:t>Қалай қапаланбассың.</w:t>
        <w:br/>
        <w:t>62</w:t>
        <w:br/>
        <w:t>мазақтап отыр. Түнімен ұйқы бермедің ұйқысырап деп.</w:t>
        <w:br/>
        <w:t>Сонда неше түрлі сен туралы айтқанмын ба, білмеймін</w:t>
        <w:br/>
        <w:t>өзім. Сен менін басымды әбден айналдырдың ғой. Менің</w:t>
        <w:br/>
        <w:t>басымдағыны тура сенің басыңа берсін...</w:t>
        <w:br/>
        <w:t>Біздің практикамыз 13-не бітетін көрінеді. Так что осы</w:t>
        <w:br/>
        <w:t>апта ғана қалды бізде. Сенің таблипаңды бүгін апарып</w:t>
        <w:br/>
        <w:t>өткізермін. Қандай сын айтар скен, оны өзіңе әңгімелег</w:t>
        <w:br/>
        <w:t>беремін. Қанат, сенің кешегі новеллаңды оқыдым. Сен тура</w:t>
        <w:br/>
        <w:t>өзің барлығын басыңнан өткергендей жазыпсың. Маған</w:t>
        <w:br/>
        <w:t>өте ұнады. Қыздарға да ұнады. Тоня айтады: мына Қапат</w:t>
        <w:br/>
        <w:t>қазактың Мопассаны гой дейді. Ал, Қанат, маған тезірек хат</w:t>
        <w:br/>
        <w:t>жазшы. Мен шыдай алар емеспін. Тезірек жаз.</w:t>
        <w:br/>
        <w:t>Сағындырмай келші тездетіп,</w:t>
        <w:br/>
        <w:t>Хат жазғанша өлендетіп,: мына олецпің осы жері ойыма</w:t>
        <w:br/>
        <w:t>сап ете қалып еді, саған жаза салдым. Қайтем, менің өзімде</w:t>
        <w:br/>
        <w:t>талант жоқ шығара салатын.</w:t>
        <w:br/>
        <w:t>Қанат, сеп ауылдан хат алдың ба? Қалғап сабағынлы</w:t>
        <w:br/>
        <w:t>жылдамырақ отработка жасап, кел маған. Мойныңа қарыз</w:t>
        <w:br/>
        <w:t>қылмай. Саған қыздардан, менен, т.б., Л-теп, Э-тен сәлем!</w:t>
        <w:br/>
        <w:t>Сау бол. Сүйеміп сені. 6/ХП-66ж.»</w:t>
        <w:br/>
        <w:t>Бақытты жанның сөздері... Бүдан кейін тамаша кездесу</w:t>
        <w:br/>
        <w:t>де, қимас қоштасу да орын алған тәрізді...</w:t>
        <w:br/>
        <w:t>«Қаскеленнен сәлем!</w:t>
        <w:br/>
        <w:t>Амансың ба? Алматыға қалай жеттің? Ауылдапн хабар</w:t>
        <w:br/>
        <w:t>алдың ба? Ырзабектің халі калай скен?</w:t>
        <w:br/>
        <w:t>Менің денім сау, өзің көрген жағдайдамын».</w:t>
        <w:br/>
        <w:t>Соңғы үш сөздің астын баттитып сызып қойыпты... Әсі</w:t>
        <w:br/>
        <w:t>соны маған көрсетті дс, сұрауды жүзін көтерді: астын сызы!</w:t>
        <w:br/>
        <w:t>қойған бұл соңғы үш сөз қандай сыр бүгіп тұр деп ойлайсызу</w:t>
        <w:br/>
        <w:t>Сөз жоқ- бақыттылыктың бір нышанын... Жалпы, ғашықтың</w:t>
        <w:br/>
        <w:t>тілі -тілсіз тіл...</w:t>
        <w:br/>
        <w:t>«Нұрғаным мына менің қасымда, саған сәлем айтып отыр.</w:t>
        <w:br/>
        <w:t>Ал Тоня өзінің досымен кездесуге кетті. Апа да үйде отыр.</w:t>
        <w:br/>
        <w:t>Қанат, неге мағап хат жазбай жатырсын? Әлде менен</w:t>
        <w:br/>
        <w:t>күтіп жүрсің бе? Мейлі, енді жазбасац да болады. Аз күнде</w:t>
        <w:br/>
        <w:t>өзіміз де барамыз ғой. Қанат. біз документтерімізді жинақтап</w:t>
        <w:br/>
        <w:t>51</w:t>
      </w:r>
    </w:p>
    <w:p>
      <w:r>
        <w:t>жәж</w:t>
        <w:br/>
        <w:t>Ортаңғы аллеямен төмен түсіп келем. Оларды</w:t>
        <w:br/>
        <w:t>елемегендей түр көрсетем. Ал ішім қыз-қыз қайнайды. Көше</w:t>
        <w:br/>
        <w:t>жаққа шығам да, тіке аялдамаға беттеймін.</w:t>
        <w:br/>
        <w:t>Мен көңілсіз ойларға шомып автобусты тосып тұрмын.</w:t>
        <w:br/>
        <w:t>Кенет жұтынған сұр мәшинесімен келе жатқан Нұғманлы</w:t>
        <w:br/>
        <w:t>көрем. Қасында Гүлнұр отыр. Капюшонын шешіп, шашын</w:t>
        <w:br/>
        <w:t>екі иығына түсіріп қойғап. Екеуі тура алдымнан зыр етіп</w:t>
        <w:br/>
        <w:t>жүйткіп өте шығады. Мен теріс айналам.</w:t>
        <w:br/>
        <w:t>Мен бұл қызды жақсы көрем. Жақсы көретінім</w:t>
        <w:br/>
        <w:t>сондай, оған басқа оқу тобындағы Нұғманның әдейі келіп</w:t>
        <w:br/>
        <w:t>жолығып жүргенін байқаған сайын жыным ұстайды. Қалай</w:t>
        <w:br/>
        <w:t>жынданбайсың. Әдепкіде ол менімен жолдас саналатып.</w:t>
        <w:br/>
        <w:t>Соңғы кездері маған үйірілгенін қойды. Неге қойғапып енді</w:t>
        <w:br/>
        <w:t>түсінем. Түсінем де жынданам. Тек сездірмеймін. Сәлем</w:t>
        <w:br/>
        <w:t>бергенінде, қолын немқұрайлы алам да қоям. Сөйлеспеймін.</w:t>
        <w:br/>
        <w:t>Алайда оның да менімен сөйлесуге құмартып</w:t>
        <w:br/>
        <w:t>тұрмайтынын білем. Ол менімен алғашқы курста танысқан</w:t>
        <w:br/>
        <w:t>қалпынан көп өзгерген. Қазір маған еріксіз, Гүлнұр қасымда</w:t>
        <w:br/>
        <w:t>тұрғандықтан ғана көңіл аударады. Гүлнұрға үзіле, ерскіне</w:t>
        <w:br/>
        <w:t>телміре қарайды. Сондайын көргенімде-түңіліп кетем. Тітіі.</w:t>
        <w:br/>
        <w:t>құсқым келеді. Былай қарағанда, курстас жолдастардың бірі.</w:t>
        <w:br/>
        <w:t>Бірак өзінің оңбағандық қылығымен мен үшін жеркенішті</w:t>
        <w:br/>
        <w:t>типке айналып үлгерді.</w:t>
        <w:br/>
        <w:t>Осытиптің тура жапымызға келіп, жағымпаздана емінгені</w:t>
        <w:br/>
        <w:t>аздай, кейде Гүлнұрдың да оған сүйсіне бұрылатыныз!</w:t>
        <w:br/>
        <w:t>қайтерсің. Шынымды айтайын, сондайды көргепімде.</w:t>
        <w:br/>
        <w:t>жарылып кете жаздаймын. Әзірге, әйтеуір, өзімді әрең үсііл!</w:t>
        <w:br/>
        <w:t>келем.</w:t>
        <w:br/>
        <w:t>Айттым ғой әлгінде, ол өзі бір барып тұрған белсенлі.</w:t>
        <w:br/>
        <w:t>Шолақ белсенді дер сдім мен оны. Өзіп бір маңызды ла</w:t>
        <w:br/>
        <w:t>маңғаз тұлға етіп көрсетуге құмар. Кей-кейде ыңыранып.</w:t>
        <w:br/>
        <w:t>сыздап, әр сөзін жарылардай боп санап шығаратыны бар</w:t>
        <w:br/>
        <w:t>Біреулерге еліктейді-ау деймін. Ал, жалпы, сөзуар. Тіл мен</w:t>
        <w:br/>
        <w:t>жағына сүйенген немсе. Қанша ұнатпағаныммен, шешендігін</w:t>
        <w:br/>
        <w:t>мойындаймын. Аузы аузыла жұқпайды-ау...</w:t>
        <w:br/>
        <w:t>Күні кеше біз студенттік пікірсайыс клубында бас</w:t>
        <w:br/>
        <w:t>қосқанбыз. Нұғманның сондағы серкелік сөздерін естісеніз</w:t>
        <w:br/>
        <w:t>59</w:t>
        <w:br/>
        <w:t>кешінде еркін махаббат жағдайы жасалатынын ескерткен-</w:t>
        <w:br/>
        <w:t>ді. Нс керек, бүгінгі жас іскерлеріңіздің ішінде ғасыр</w:t>
        <w:br/>
        <w:t>басындағы «бір стақан су» теориясын жүзеге асырғандар</w:t>
        <w:br/>
        <w:t>жетіп артылады...</w:t>
        <w:br/>
        <w:t>Әсет істейтін фирмаға алғаш барғаным, президенттің бос</w:t>
        <w:br/>
        <w:t>бөлмесінде тұрып көргенім көз алдыма елестеді. Әйткенмен</w:t>
        <w:br/>
        <w:t>мойындағым келмеді. )</w:t>
        <w:br/>
        <w:t>- Сезім тәрбиесі, сүйген жанға құштарлық, тәңірдің</w:t>
        <w:br/>
        <w:t>ерек сыйын қадірлей білу мәселесі менің журналым үзбей</w:t>
        <w:br/>
        <w:t>қозғайтын тақырыптардың бірі болады...</w:t>
      </w:r>
    </w:p>
    <w:p>
      <w:r>
        <w:t>Тәуелсіз елде журнал шығарудың ішмерез әріптестеріне</w:t>
        <w:br/>
        <w:t>тәуелді шырғалаңы қалай боларын бажайламастан,</w:t>
        <w:br/>
        <w:t>шығармашылық қиялға берілдім.</w:t>
        <w:br/>
        <w:t>Алда не бір өткелек тосып тұрғанын менен гөрі Әсет</w:t>
        <w:br/>
        <w:t>сезді ме, кайдам:</w:t>
        <w:br/>
        <w:t>- Алла жар болсын, деді ойлы, баяу үнмен. -</w:t>
        <w:br/>
        <w:t>Құштарлықтың небір қыры барын шамаларсыз... ол жүрек</w:t>
        <w:br/>
        <w:t>саласында ғана емес, үлкен елдік істерде де көрініс табады.</w:t>
        <w:br/>
        <w:t>Тек, адалы қайсы... Соңғы күндері сіз бсн біз байқаған жәйт</w:t>
        <w:br/>
        <w:t>- әлдебір мақсатты орындауға құштар болу көріністерінің</w:t>
        <w:br/>
        <w:t>қайсысы өміршең, қайсысын қолдаған жөн, кім біледі.</w:t>
        <w:br/>
        <w:t>Сіз басылымыңызда осындай мәселені жіті қарауға тиіс</w:t>
        <w:br/>
        <w:t>шығарсыз... Біз жас кезімізде революциялық құштарлық</w:t>
        <w:br/>
        <w:t>жайын айтқанды ұнатушы едік...</w:t>
        <w:br/>
        <w:t>Оны тыңдай отырып, менің көзім терезеге түсіп кетті -</w:t>
        <w:br/>
        <w:t>қараңғылық қоюланып төніп келеді екен...</w:t>
        <w:br/>
        <w:t>30.06.2001.</w:t>
        <w:br/>
        <w:t>56</w:t>
        <w:br/>
        <w:t>Балалар | орын-орындарынан жарыса үн қатып,</w:t>
        <w:br/>
        <w:t>дискуссияны жалғастыра берді. Біреуі төменгі қабатта</w:t>
        <w:br/>
        <w:t>жұмыссыздық көп екенін еске салды. Сол орайда олардың</w:t>
        <w:br/>
        <w:t>түрлі наразылық шараларын жасауы ықтималдығын екіншісі</w:t>
        <w:br/>
        <w:t>ескертті. Оған үшіншілері келісіп, енді біреулері күдігін.</w:t>
        <w:br/>
        <w:t>келесісі толықтыруын айтып жатты. Ал Гүлнұр үнсіз құлак</w:t>
        <w:br/>
        <w:t>түруде. Оған да шүкір.</w:t>
        <w:br/>
        <w:t>Бір кезде тура жанымнан пікірсайысшылардың тағы бірі:"</w:t>
        <w:br/>
        <w:t>- Сондықтан қилы толқулар солардан шығады, -- дегсн</w:t>
        <w:br/>
        <w:t>болжамын естіртті.</w:t>
        <w:br/>
        <w:t>Оны келесісі:</w:t>
        <w:br/>
        <w:t>- Демек, ондай келецсіздіктердің алдын алу керек, деп</w:t>
        <w:br/>
        <w:t>дамытты.</w:t>
        <w:br/>
        <w:t>Мұның айтуынша, келеңсіздіктердіп алдын алу</w:t>
        <w:br/>
        <w:t>жұмыссыздардың тілін табуға тырысу дсгенді білдірелі.</w:t>
        <w:br/>
        <w:t>Дұрыс ойтәрізді. Алайда ондай мүмкіндікке шәк келтірушілік</w:t>
        <w:br/>
        <w:t>те айтылмай қалмады:</w:t>
        <w:br/>
        <w:t>- Алайда бұлар көп-ау, олардың тілін табу оңай болмас.</w:t>
        <w:br/>
        <w:t>Осы кезде біздің данышпанымыз әңгіме тізгінін өз колына</w:t>
        <w:br/>
        <w:t>алды.</w:t>
        <w:br/>
        <w:t>- Олардын тілін табудың не керегі бар? - деді аскак</w:t>
        <w:br/>
        <w:t>үнмен. - Өмірде жолдары болмағанын өз талайларынан</w:t>
        <w:br/>
        <w:t>көрсін. Егер жағдайларын дұрыстауға тырысса, маңлай</w:t>
        <w:br/>
        <w:t>терлерін аянбай төксін. Сонда, маңдай терлерін тәге кел.</w:t>
        <w:br/>
        <w:t>біртіндеп ортаңғы топқа тақалулары мүмкін. Болмаса - сол</w:t>
        <w:br/>
        <w:t>қалың тобырдың ішінде жүргендері. - Иығын қиқаң еткізелі</w:t>
        <w:br/>
        <w:t>де, лаусын көтере сөйлейді. - Достар. естеріңде болсын:</w:t>
        <w:br/>
        <w:t>артта қалатындар ардайым кездеседі. Өмір- бәсеке. күрес.</w:t>
      </w:r>
    </w:p>
    <w:p>
      <w:r>
        <w:t>Онда тек күшті ғана жеңеді. Табиғаттың өзі сұрыптайды.</w:t>
        <w:br/>
        <w:t>Бұл бүкіл әлемде солай, біздің елде оқыстан пайда болған</w:t>
        <w:br/>
        <w:t>тосын жаңалық смес.</w:t>
        <w:br/>
        <w:t>Көсемсуін. Бүткіл жұртты аузына каратып. әрдайым</w:t>
        <w:br/>
        <w:t>шамшырақша жанып тұрғысы келетіні анық байқалады.</w:t>
        <w:br/>
        <w:t>Көзім шалып қалды: Гүлнұр оның үйлесімін</w:t>
        <w:br/>
        <w:t>шатпақтарына арбалыпты, аузын ашып алға ұмсына түсксі.</w:t>
        <w:br/>
        <w:t>Тағы да басы айналды десейші. Бзам келеді. Бірақ мейлініпе</w:t>
        <w:br/>
        <w:t>сабырлы болуға тырысам.</w:t>
        <w:br/>
        <w:t>63</w:t>
        <w:br/>
        <w:t>жж</w:t>
        <w:br/>
        <w:t>Мен кеш бойы әлемдік әрмектор желілеріндегі</w:t>
        <w:br/>
        <w:t>бекеттерді кезек-кезек ашумен болдым. Мереке күнгі оғаш</w:t>
        <w:br/>
        <w:t>көріністермен және солардан туған ой-пікірлермен тағы</w:t>
        <w:br/>
        <w:t>таныстым.</w:t>
        <w:br/>
        <w:t>Бір лауазымды оқымысты мейрам күні елдің берекесіп</w:t>
        <w:br/>
        <w:t>алғандарды аямай жазалау керектігі жайында сөйлеп</w:t>
        <w:br/>
        <w:t>жатты. Келесі бір видеохабарда жергілікті эскери бастық</w:t>
        <w:br/>
        <w:t>ереуілдеген тобыр жағына шыққан әріптесін атып жібергені</w:t>
        <w:br/>
        <w:t>жайында хабарлады. ІПені одан да үлкен бір лауазым иссі</w:t>
        <w:br/>
        <w:t>кіжініп, егер бұзақылар тағы бас көтерсе, ондайларды атуға</w:t>
        <w:br/>
        <w:t>өзі бұйрық беретінін мәлімдеді.</w:t>
        <w:br/>
        <w:t>Ызғарлы сөздер. Мен сайттарды ақтарулы доғардым.</w:t>
        <w:br/>
        <w:t>Клубымыздағы кезекті бас қосуға жиналдық. Қыстын</w:t>
        <w:br/>
        <w:t>осы бір беймаза күндері баршамыздың өз беттерімізше</w:t>
        <w:br/>
        <w:t>теледидардан, интернет желілерінен естіп білгендеріміз</w:t>
        <w:br/>
        <w:t>шамалас сияқты. Бірак, баяғы Нұғман... Ол қашанғысынппа</w:t>
        <w:br/>
        <w:t>бізден көпхабардар. Араласатын ортасы биік дәрежелілерден.</w:t>
        <w:br/>
        <w:t>сол себепті бізге беймағлұм жәйттер оған мәлім. Мінсе ол</w:t>
        <w:br/>
        <w:t>сөз алды. Алыс өңірдегі әлемді елеңдеткен келеңсіздікке</w:t>
        <w:br/>
        <w:t>түсіндірме жасап отыр. Баяғы әлеуметтік кабаттарын тіліне</w:t>
        <w:br/>
        <w:t>гиек етеді.</w:t>
        <w:br/>
        <w:t>- Жоғарғы және ең төменгі топтар арасын ушықтыруға</w:t>
        <w:br/>
        <w:t>мүдделі біреулер бар. - дейді ол, - бүлікшілдерді алыстан</w:t>
        <w:br/>
        <w:t>қаржыландырып, шок-шоқ леп қарап отыратын зиянкестер.</w:t>
        <w:br/>
        <w:t>Соларды ұстап алып, сазайын тартқызу керек.</w:t>
        <w:br/>
        <w:t>Осының да шығармайтыны жоқ. Мен тыжырынып:</w:t>
        <w:br/>
        <w:t>- Қаржыландырғаны калай? - деп сұраймын.</w:t>
        <w:br/>
        <w:t>- Не қалайы бар, қаладағы жұмыссыздардан топ күрған.</w:t>
        <w:br/>
        <w:t>Әркайсысына жиырма мың теңгеден ақша берген. Сөйтіп</w:t>
        <w:br/>
        <w:t>соларга ғимараттарды өртеткен. Мейрам өтіп жатқан жерлі</w:t>
        <w:br/>
        <w:t>ойрапдатқызған. Полицияға қарсы айдан салған. Әне, акша</w:t>
        <w:br/>
        <w:t>не істетпейді.</w:t>
        <w:br/>
        <w:t>Нұғман мұны өз сөзіне озі соншалықты бір иланған</w:t>
        <w:br/>
        <w:t>кескінмен айтты. Мен оның әллекімдерден естіген сөздерді</w:t>
        <w:br/>
        <w:t>қайталап отырғанына қүұмәндаймын. Тотыкұс ол. Айнығпай</w:t>
        <w:br/>
        <w:t>69</w:t>
      </w:r>
    </w:p>
    <w:p>
      <w:r>
        <w:t>- деп, Нұғман кесімді сөз айтты. - Оны кім түсіргенін із</w:t>
        <w:br/>
        <w:t>кесуші арнайы орган ендігі анықтаған да болар. Нағыз халық</w:t>
        <w:br/>
        <w:t>жауы - сол жауапсыз. Ол әлі түрмеде шіриді.</w:t>
        <w:br/>
        <w:t>- Ол. жауапсыз емес, ол - нағыз жауапты адам, оны</w:t>
        <w:br/>
        <w:t>мақтау керек, - дедім мен қырсығыңқы үнмен тістене</w:t>
        <w:br/>
        <w:t>сөйлеп, - онда құрастырылған дәнеңе де жоқ, ол сенің</w:t>
        <w:br/>
        <w:t>жалған ақпараттарыңды әшкерелеп тұр. Сол қысқа көріністі</w:t>
        <w:br/>
        <w:t>түсірген және ебін тауып желіге салған адам -- нағыз</w:t>
        <w:br/>
        <w:t>каһарман! Өтіріктің құйрығы бір-ақ тұтам!</w:t>
        <w:br/>
        <w:t>- Кімдікі өтірік екенін әлі көрерміз, - деді Нұғман.</w:t>
        <w:br/>
        <w:t>Гүлнұр үндемеді. Жүзі әлемтапырық. Дәрістер</w:t>
        <w:br/>
        <w:t>аяқталғанға дейін ешқайсымызбен сөйлескен жоқ.</w:t>
        <w:br/>
        <w:t>Оку корпусынан шығып, қар басқан ортаңғы аллеяға</w:t>
        <w:br/>
        <w:t>түстік.</w:t>
        <w:br/>
        <w:t>Нұғман әдеттегісінше Гүлнұрға капталдаса тақалды.</w:t>
        <w:br/>
        <w:t>Әдеттегісінше өзімен ала кетпекке шақырды. Білем,</w:t>
        <w:br/>
        <w:t>көргенмін: автотұрақта оны жап-жаңа әппақ внедорожнигі</w:t>
        <w:br/>
        <w:t>тосуда. Мен көңілсізденіп кетем.</w:t>
        <w:br/>
        <w:t>Анау әлдене деп сөйлеп келеді, ал мен оларға назар</w:t>
        <w:br/>
        <w:t>аудармаймын. Елемегеп түр көрсетем. Дұрысында, жорта</w:t>
        <w:br/>
        <w:t>солай етем. Ернімді қыршып ала жаздаймын.</w:t>
        <w:br/>
        <w:t>Гүлнұрдың дыбысы шықпады. Көзімнің қиығымен</w:t>
        <w:br/>
        <w:t>аңғардым: басын шайқады. Олар тағы бірлі-жарым тіл</w:t>
        <w:br/>
        <w:t>қатысты. Сосын Гүлнүр мчған қарай ығысты.</w:t>
        <w:br/>
        <w:t>Мен түс бермеймін. Көзімді алдымнан алмаған беті,</w:t>
        <w:br/>
        <w:t>онымен қадамымды теңестірем.</w:t>
        <w:br/>
        <w:t>Екеуіміз қатарласып, төмен қарай жүре бердік. Мұндайды</w:t>
        <w:br/>
        <w:t>күтпесе керек, Нұғман ацтарылып, қалшиды да қалды.</w:t>
        <w:br/>
        <w:t>Автобустың аялдамасында тұрмыз. Алдымызға үлкен</w:t>
        <w:br/>
        <w:t>ақ джип келіп тоқтады. Нұғман. Түсіп, бергі жаққа шықты.</w:t>
        <w:br/>
        <w:t>Мәшиненің скі есігін де айкара ашты. Бізді ішке шақырды.</w:t>
        <w:br/>
        <w:t>- Келіңдер, үйлеріңе апарып салайын...</w:t>
        <w:br/>
        <w:t>Мен Гүлнүрға көз тастадым. Ол басып шайқады.</w:t>
        <w:br/>
        <w:t>- Міне, автобус та келді, - дедім мен.</w:t>
        <w:br/>
        <w:t>Гүлнұр басын изелі. Біз аялдай берген автобусқа қарай</w:t>
        <w:br/>
        <w:t>жүгіре басып кеттік.</w:t>
        <w:br/>
        <w:t>02.03.2012</w:t>
        <w:br/>
        <w:t>72</w:t>
        <w:br/>
        <w:t>адамдар көрінді. «Ойбай, бірдеңе болды анаған!» - деп</w:t>
        <w:br/>
        <w:t>шошынған әйел даусы естілді.</w:t>
      </w:r>
    </w:p>
    <w:p>
      <w:r>
        <w:t>Біреулер құлап-құлап түсті. Олардың бірі ұшып тұрды</w:t>
        <w:br/>
        <w:t>да, қайта құлады. Өзге де қимылсыз қалғандар көрінді.</w:t>
        <w:br/>
        <w:t>Жығылған жерінен жанұшыра көтерілген келесісі жалғыз</w:t>
        <w:br/>
        <w:t>аяқпен секеңдеп қашты. Енді бірі жандәрмендеп еңбектеп</w:t>
        <w:br/>
        <w:t>бара жатты. Қалқандылар оны қуып жетіп, шоқпармен</w:t>
        <w:br/>
        <w:t>соққылауға кірісті.</w:t>
        <w:br/>
        <w:t>Монитордан көз алмаған бала жыламсыраған үнмен:</w:t>
        <w:br/>
        <w:t>- Неге өйтеді?! - деп қалды. - Жамандық жасауға</w:t>
        <w:br/>
        <w:t>болмайды ғой!</w:t>
        <w:br/>
        <w:t>Сағыныш тәтем қасына жетіп барды. Шекесінен иіскеп.</w:t>
        <w:br/>
        <w:t>сүйіп, жұбатып жатыр. Бұл кипо ғой дейді. Өбектеп, бойск</w:t>
        <w:br/>
        <w:t>болды. Біз үндемедік. Видеобейне таусылды. Ерік ағам діріл</w:t>
        <w:br/>
        <w:t>араласқан дауыспен:</w:t>
        <w:br/>
        <w:t>- Мына көріністер алдамшы дүнисні төңкеріп тасталы.</w:t>
        <w:br/>
        <w:t>Нығметжан, - деді.</w:t>
        <w:br/>
        <w:t>Денемді суық тер жауып кетті.</w:t>
        <w:br/>
        <w:t>Мен үйге келіп, компьютерімді қостым. Әлгі роликті</w:t>
        <w:br/>
        <w:t>тауып алдым.</w:t>
        <w:br/>
        <w:t>Гүлнұрдың ұялы телефонынын нөмірін тердім. Ол аң-тап.</w:t>
        <w:br/>
        <w:t>Желіде мұндай бейнекөрініс пайда болғанынан әлі бейхабар</w:t>
        <w:br/>
        <w:t>екен. Сосын корқып кетті. Видеоның мазмұнын шошына</w:t>
        <w:br/>
        <w:t>сұрастырды.</w:t>
        <w:br/>
        <w:t>жжж</w:t>
        <w:br/>
        <w:t>Ертеңіне университетте осы уақытқа дейінгі хабардып</w:t>
        <w:br/>
        <w:t>астан-кестенін шығарған ролик жайын әңгіме еттік.</w:t>
        <w:br/>
        <w:t>Курстастармен кездескен бетте. Біз бұл жайында дәрістердің</w:t>
        <w:br/>
        <w:t>ара-арасында қызу пікір алыстық.</w:t>
        <w:br/>
        <w:t>- Құрастырылған, - деді Нұғман қашанғысынша менмен</w:t>
        <w:br/>
        <w:t>білгірлікпен. - Өте шебер қолмен жасалған монтаж. Оны</w:t>
        <w:br/>
        <w:t>істегендер әлі-ақ табылады. Заң алдында жауап береді.</w:t>
        <w:br/>
        <w:t>--Жоқ,- дедім мен,-Оол ешқандай да монтаж емес. Табиғн</w:t>
        <w:br/>
        <w:t>суреттер.</w:t>
        <w:br/>
        <w:t>Апау өз пікірінен таймады. Балалар екіұлай ойда қалды.</w:t>
        <w:br/>
        <w:t>Жаңа видеотаспа біразына бейтаныс екен.</w:t>
        <w:br/>
        <w:t>- Арандатушының қылмысы көп ұзамай-ақ ашылады,</w:t>
        <w:br/>
        <w:t>71</w:t>
        <w:br/>
        <w:t>Маған оның айтқандары жасанды тәрізді. Себебі, жолы</w:t>
        <w:br/>
        <w:t>болмағандарды түсінем бе деймін. Оларға жақтасам ба, жоқ</w:t>
        <w:br/>
        <w:t>па, қайдам, бірақ жүрегімнің түкпірінде олардың ақтығына</w:t>
        <w:br/>
        <w:t>деген сенім жатқандай. Мынау соларды жамандаған сайын</w:t>
        <w:br/>
        <w:t>- бұған емес, ішкі түйсігіме сенгім келеді. Неге екенін</w:t>
        <w:br/>
        <w:t>білмеймін, бірақ солай.</w:t>
        <w:br/>
        <w:t>Менің күйетінім - Гүлнұрдың соган бар ынтасымен</w:t>
        <w:br/>
        <w:t>кұлағын тоса қалатыны. Онысын түсінетін де сияқтымын.</w:t>
      </w:r>
    </w:p>
    <w:p>
      <w:r>
        <w:t>Бұл қаншама биік, аспани сөздер айтуда. Көктегі күнше</w:t>
        <w:br/>
        <w:t>жаркырап тұр. Қазіргі замандағы еңбек қатынастарып</w:t>
        <w:br/>
        <w:t>соншама әрлеп жырлауда. Өз пайымын дәлелдеу үшіп.</w:t>
        <w:br/>
        <w:t>тіпті, Конфуцийді алға тартканын қайтерсің. Жұмыс беруі</w:t>
        <w:br/>
        <w:t>мен жалданушынын өзара катынасы әке мен баланын ара-</w:t>
        <w:br/>
        <w:t>катынасындай болу керек дейді.</w:t>
        <w:br/>
        <w:t>Айтарын алып ойшылдың фәлсафасымсн</w:t>
        <w:br/>
        <w:t>тұздыктағанынан ба скен, Гүлнұр ғана смес, күллі қлуб</w:t>
        <w:br/>
        <w:t>мүшелерінің аузын ашып, көзін жұмып отырғаны. Құдды бір</w:t>
        <w:br/>
        <w:t>кемеңгерді тыңдағандай. Жыным келеді, бірақ білдірмеймін.</w:t>
        <w:br/>
        <w:t>Мен бұл бәрімізден озған курстасыма бәрібір сенбеймін.</w:t>
        <w:br/>
        <w:t>Маған оның конфуцийшілдігі жалған көрінеді.</w:t>
        <w:br/>
        <w:t>Маған өз мүддесін қорғаушылар жақын. Әділдік</w:t>
        <w:br/>
        <w:t>сұрағандары үшін. Бітті. Ал оларды менсінбейтін шешенгг.</w:t>
        <w:br/>
        <w:t>курстасым болса да, жеркеніп қараймын. Солай.</w:t>
        <w:br/>
        <w:t>Бірақ, амал не, оның жылтыр сөздерімен катарымызды.</w:t>
        <w:br/>
        <w:t>әсіресе Гүлнұрды тәнті еткенін көзім көріп тұр. Ыза</w:t>
        <w:br/>
        <w:t>болам. Қимаймын. Ішкі сезімім оның өз жағымда екеніне,</w:t>
        <w:br/>
        <w:t>әйтеуір, күдік келтіртпейді. Менің қалаулым жылуы жок</w:t>
        <w:br/>
        <w:t>жарқырауыққа алданбауға тиіс. Менің жүрегімнің түкпірінде</w:t>
        <w:br/>
        <w:t>сондай үміт бар. Мен соған сенгім келеді.</w:t>
        <w:br/>
        <w:t>жжж</w:t>
        <w:br/>
        <w:t>Тәуелсіздік монумепті түбіне бір қора жұрт шоғырланғап.</w:t>
        <w:br/>
        <w:t>Мен елдің артын ала келіп тұрам. Аязды күнгі ауада аузынып</w:t>
        <w:br/>
        <w:t>демін бұрқ-бұрк будактатып. бір байырғы саясаткер сөйлеп</w:t>
        <w:br/>
        <w:t>тұр. Дауыс зорайтқыш жок, сондықтан тамағын жырта</w:t>
        <w:br/>
        <w:t>айқайлауда. Қолын жігерлене сермеп қояды. Алыста орып</w:t>
        <w:br/>
        <w:t>алған тәртіпсіздіктер үшін жорымалы біреулерге кінә артула.</w:t>
        <w:br/>
        <w:t>65</w:t>
        <w:br/>
        <w:t>ЫЗ - қазақ</w:t>
        <w:br/>
        <w:t>ЕЖЕПСПЕН...</w:t>
        <w:br/>
        <w:t>ӨзіндДі-ӨЗІҢ ТАНУ ТӘЖІРИБЕСІНЕН</w:t>
        <w:br/>
        <w:t>Біз кімбіз? Қайдан шықтық? Біз қалай Ұлы Дала мұрагері</w:t>
        <w:br/>
        <w:t>болдық? Біздің шынайы тарихымыз қандай?</w:t>
        <w:br/>
        <w:t>Бұл сауалдар төңірегінде тәуелсіздік жылдары талай жап</w:t>
        <w:br/>
        <w:t>ізденіп, сан түрлі жауап ұсынды. Мәселе- солардың ішінен</w:t>
        <w:br/>
        <w:t>қажетіңді тауып, көкейіңе тоқуда. Телегей-теңіз әдебиеттен</w:t>
        <w:br/>
        <w:t>керегіңді іздеуде. Айналып келгенде, өзіңді іздеуле.</w:t>
        <w:br/>
        <w:t>Тамырыңды, терең тарихыңды өз сананда өзіңше түйсінс</w:t>
        <w:br/>
        <w:t>отырып жаңғыртуда.</w:t>
        <w:br/>
        <w:t>Азаттық жылдары бұл тарапта күрт көбейген қилы еңбек</w:t>
        <w:br/>
        <w:t>осы жолдар иесіне де өзіңді-өзің тану, өз ойыңды қорыту</w:t>
        <w:br/>
        <w:t>мақсатымен өзіндік тәжірибе жасап көруге түрткі болды...</w:t>
        <w:br/>
        <w:t>1.</w:t>
        <w:br/>
        <w:t>Қазақ тарихын жазып жүргендер көп. Оған әркім өз</w:t>
        <w:br/>
        <w:t>тәсілімен кіріскені сондай. бүгінде әр рудың шежіресі</w:t>
        <w:br/>
        <w:t>түзіліп, өз тауарихы жаңғыртылған. Солардың бәрінің басып</w:t>
        <w:br/>
        <w:t>қоса келе, бәлкім, нағыз казақ тарихын жасауға болар. Бірак</w:t>
      </w:r>
    </w:p>
    <w:p>
      <w:r>
        <w:t>бұл- қолыңды құшақ жетпеске жайғанға парапар тірлік. Мен</w:t>
        <w:br/>
        <w:t>Жалқыдан Жалпыға барғанды қош көрдім. Жекелеген тайпа</w:t>
        <w:br/>
        <w:t>шежіресін қарастыру жолымен жалпықазақ шежіресіне коз</w:t>
        <w:br/>
        <w:t>салмақ болдым. Елімізде ерекше аталатын бір рудын өткеті</w:t>
        <w:br/>
        <w:t>арқылы баршаға ортақ тарихқа жол салмаққа ниеттендім...</w:t>
        <w:br/>
        <w:t>«Қазақстан» Ұлттык энпиклопедиясының 9-томында</w:t>
        <w:br/>
        <w:t>Шапырашты руының қазақ халқының кұрамындағы Ұлы</w:t>
        <w:br/>
        <w:t>жүзге кіретін тайпа екені көрсетілген. Энциклопедия</w:t>
        <w:br/>
        <w:t>мақаласында оның дәстүрлі қазақ шежіресіне сүйенген</w:t>
        <w:br/>
        <w:t>тарихы да беріледі. Шапырашты тайпасының ұраны</w:t>
        <w:br/>
        <w:t>Бақтияр, Қарасай, таңбасы -- айтаңба болып келген! . Ал</w:t>
        <w:br/>
        <w:t>1 «Қазақстан» Ұлтғық энииклопедия, 9-том. - Алматы. 2007.. 44-6.</w:t>
        <w:br/>
        <w:t>73</w:t>
        <w:br/>
        <w:t>Олар монументтің артын айналып, төменге беттеді.</w:t>
        <w:br/>
        <w:t>Төменде Нұғманның мәшинесі тұр.</w:t>
        <w:br/>
        <w:t>Мен алаңмен оңға қарай жүрдім. Жылдам жүріп кеттім.</w:t>
        <w:br/>
        <w:t>Олардың мәшинеге қалай мініп жатқанын көрмесем деймін.</w:t>
        <w:br/>
        <w:t>Алдымнан әлдебір түсініксіз қарбаласты аңғардым.</w:t>
        <w:br/>
        <w:t>Алаңнан төмен созылған көшс бойы қыбыр-жыбыр. Екі-</w:t>
        <w:br/>
        <w:t>үшеу жақсы киінген ересек кісіні қолтықтап сүйретіп</w:t>
        <w:br/>
        <w:t>барады. Тағы біреулер адамдарды бір-бірлеп автобуска</w:t>
        <w:br/>
        <w:t>мінгізіп жатыр...</w:t>
        <w:br/>
        <w:t>жжж</w:t>
        <w:br/>
        <w:t>Соткам әндете шылдырады. Гүлнұр. Қуанып кеттім.</w:t>
        <w:br/>
        <w:t>Нұғман екеуі барған кездесу оған үлкен ой салған скен.</w:t>
        <w:br/>
        <w:t>Содан жоспар құрыпты. Мен қайтадан күрт көңілсізденем.</w:t>
        <w:br/>
        <w:t>Көңілсізденіп, одан әрі тыңдаймын. Ол жоспарын менімен</w:t>
        <w:br/>
        <w:t>бірге жүзеге асырғысы келетін көрінеді. Нұғманмен емсс.</w:t>
        <w:br/>
        <w:t>Менімен бірге.</w:t>
        <w:br/>
        <w:t>Менің ішім жылып сала берді. Терлеп кеттім.</w:t>
        <w:br/>
        <w:t>Гүлнұр өтінішін айтты. Менің Ерік ағаммен сұхбат</w:t>
        <w:br/>
        <w:t>жүргізсем дейді. Ерік ағаны өзі танымайтындықтан, келісімін</w:t>
        <w:br/>
        <w:t>алып беруімді және, әрине, сол кісіге ертіп анаруымды қалап</w:t>
        <w:br/>
        <w:t>тұр.</w:t>
        <w:br/>
        <w:t>Менің Ерік ағам - жазушы. Тау шатқалындағы үңгірден</w:t>
        <w:br/>
        <w:t>казынатапқапбалаларжайындажазғансолкісі. Тамашахикая.</w:t>
        <w:br/>
        <w:t>Мен оны мектеп шәкірті кезімде оқығам. Университетке</w:t>
        <w:br/>
        <w:t>түскенде, Гүлнұрға айтып бергем. Ол білмейді екен, кітапты</w:t>
        <w:br/>
        <w:t>менен алып оқып шыкты. Қатты ұнатты. Екеуіміз хикаяның</w:t>
        <w:br/>
        <w:t>мазмұнын әлденеше мәрте сөз етіп, кейіпкерлердің</w:t>
        <w:br/>
        <w:t>дүниетанымдары жайында қызу пікір таластырғанбыз. Енлі.</w:t>
        <w:br/>
        <w:t>міне, Гүлнұр сол кішкене қаһармандар бейнесін жасаған</w:t>
        <w:br/>
        <w:t>қаламгерді таңдапты. Арнайы сұхбат жүргізу үшін.</w:t>
        <w:br/>
        <w:t>Мен Ерік ағамның үйіне телефоп соқтым. Сағыныш</w:t>
        <w:br/>
        <w:t>тәтем алды.</w:t>
        <w:br/>
        <w:t>- Тәте, - деймін асығыс-үсігіс, - үйде боласыздар ма”?</w:t>
        <w:br/>
        <w:t>Ерік ағам ешқайда кетіп қалмас па екен?</w:t>
      </w:r>
    </w:p>
    <w:p>
      <w:r>
        <w:t>- Үйдеміз, арине, - деп жайдары жауап берген тәтем.</w:t>
        <w:br/>
        <w:t>артынша, қобалжыңқы үнмен: - Жәй ма? - деп сүрайды.</w:t>
        <w:br/>
        <w:t>67</w:t>
        <w:br/>
        <w:t>- Жай, тәте, ағама біздің бір қыз бірер сауал қойғысы</w:t>
        <w:br/>
        <w:t>келеді. Редакциясы жұмсапты. Ол сабақтан бос кезінде</w:t>
        <w:br/>
        <w:t>сонда істейді.</w:t>
        <w:br/>
        <w:t>Сағыныш тзтем жадырай күледі. Онда ағаңмен</w:t>
        <w:br/>
        <w:t>сөйлескенің дұрыс дейді. Мснің ағам тамаша адам. Қарсы</w:t>
        <w:br/>
        <w:t>емес.</w:t>
        <w:br/>
        <w:t>Біз аялдамада кездестік. Дәл ағамның үйінің жанында.</w:t>
        <w:br/>
        <w:t>Сырт киімімізді шешісімен, Сағыныш тәте бізді ағамның</w:t>
        <w:br/>
        <w:t>кабинетіне бастап кірді. Ерік аға жылы жүзбен қарсы алды.</w:t>
        <w:br/>
        <w:t>Гүлнұр сөмкесінен кішкене диктофонын шығарды.</w:t>
        <w:br/>
        <w:t>Сосын алғашқы сауалын қойды. Ағам буырыл тартқан</w:t>
        <w:br/>
        <w:t>шашын саусағымен бір тарамдап етіп, күрсінді. Бір-екі</w:t>
        <w:br/>
        <w:t>күннен бері тосын хабардан жүрегі күпті болып жүргенін</w:t>
        <w:br/>
        <w:t>айтты. Мәселенің мән-жайын таратып әңгімеледі.</w:t>
        <w:br/>
        <w:t>Мен Гүлнұрға сүйсіне қарап отырмын. Ол ҡысылып-</w:t>
        <w:br/>
        <w:t>қымтырылмай, менің жазушы ағаммен еркін сөйлесуде.</w:t>
        <w:br/>
        <w:t>Кейінгі күн оқиғаларынан, әсіресе жастардың зиялы</w:t>
        <w:br/>
        <w:t>кауыммен кездесуінен өзінің түйгендерін айтады. Сосын</w:t>
        <w:br/>
        <w:t>ағамның пікірін сұрайды.</w:t>
        <w:br/>
        <w:t>Ағам да ағынан ақтарылуда. Осынау шынашақтай</w:t>
        <w:br/>
        <w:t>қызды түк те баласынбайды. Ашық сөйлейді. Ол Гүлнұр</w:t>
        <w:br/>
        <w:t>сұрастырған жәйттерді әділеттілік, адалдық, имандылық</w:t>
        <w:br/>
        <w:t>қасиеттер тұрғысынан сараптады. Бізді толғантқан жәйтті</w:t>
        <w:br/>
        <w:t>қолмен қойғандай етіп талдап берді.</w:t>
        <w:br/>
        <w:t>Қанша жарқырап көз қарытып түр десек те, біздің</w:t>
        <w:br/>
        <w:t>клубымыздың жарық жұлдызының пайымы бір жақты,</w:t>
        <w:br/>
        <w:t>қарабайыр. Мұны Гүлнұр да түсінді-ау деймін, ағаны бар</w:t>
        <w:br/>
        <w:t>ынты-шынтысымен тыңдауда. Менің бақыттан басым</w:t>
        <w:br/>
        <w:t>айналып кетеді.</w:t>
        <w:br/>
        <w:t>Сосын Сағыныш тәте шәйға шақырды. Шәй үстінде</w:t>
        <w:br/>
        <w:t>Ерік аға бізге - тәуелсіздік құрдастарына - бекем азаматтық</w:t>
        <w:br/>
        <w:t>көзқарас қалыптастыру хақында ғаламат ақыл айтады.</w:t>
        <w:br/>
        <w:t>- Нығмет,-- делі Гүлнұр сыртка шыққанымызда, алқымын</w:t>
        <w:br/>
        <w:t>түймелеп тұрып, - рахмст саған, мен енді сұхбатты тездетіп</w:t>
        <w:br/>
        <w:t>жазып тапсыруым керек...</w:t>
        <w:br/>
        <w:t>68</w:t>
        <w:br/>
        <w:t>болуға негіздеме опың көнелігі болып табылады. Бірақ</w:t>
        <w:br/>
        <w:t>рулардың тек ұсақ боліктері ғана емсс, тұтас рулардың өзі</w:t>
        <w:br/>
        <w:t>орыннан орынға тұрақты түрде ұдайы көшіп жүретіндіктен,</w:t>
        <w:br/>
        <w:t>қазақтардың белгілі бір жерді иелену көнелігі соншалықты</w:t>
        <w:br/>
        <w:t>терең емес: көшпендіні жерге ешкім байлап қоймайды, жер</w:t>
        <w:br/>
        <w:t>мен шабындық пұшпағы табылса болғаны, ал бұларды ол</w:t>
      </w:r>
    </w:p>
    <w:p>
      <w:r>
        <w:t>күллі дала кеңістігінен тауып ала алады. Соған қарамастан,</w:t>
        <w:br/>
        <w:t>белгілі бір ру тым болмаса бір ұрпақ ғұмыры бойы немесе</w:t>
        <w:br/>
        <w:t>бірнеше жыл бойы көшіп-қонып жүрген жер сол рудың</w:t>
        <w:br/>
        <w:t>меншігіне саналады...»”.</w:t>
        <w:br/>
        <w:t>Этнограф ретінде Аристов әуелде 6-ғасырда қытайлар</w:t>
        <w:br/>
        <w:t>жазып қалдырған, одан Рашид ад-Дин мен Әбілғазы</w:t>
        <w:br/>
        <w:t>еңбектерінде келтірілген жалпы түркі шежірелеріне назар</w:t>
        <w:br/>
        <w:t>аудара келе, «тарихи окиғалар туралы естеліктердің екі-</w:t>
        <w:br/>
        <w:t>үш ұрпак ауысқаннан кейін айқындығы жоғалатынын»</w:t>
        <w:br/>
        <w:t>айтады". Сол сияқты, зерттеушінің пайымы бойынша,</w:t>
        <w:br/>
        <w:t>рулык одақтардың құрылу жағдайы, олардың түрлерін</w:t>
        <w:br/>
        <w:t>өзгертуі мен ыдырауы да сондай күйге ұшырайды. Содан</w:t>
        <w:br/>
        <w:t>да түркі-көшпенділер өз шығу тектерін адамдардың табиғи</w:t>
        <w:br/>
        <w:t>әсіп-өнуі нәтижесінде пайда болған деп біледі. Профессор</w:t>
        <w:br/>
        <w:t>М.Ковалевскийдің 1886 жылы Мәскеуде шыкқан «Алғашқы</w:t>
        <w:br/>
        <w:t>қауымдык кұқық» деген еңбегінде ләлелденгендей, рулық</w:t>
        <w:br/>
        <w:t>қоғамдық топтарда оларды біріктіріп-тұтастыратын жәйт</w:t>
        <w:br/>
        <w:t>«шығу тегін ортақ бір ру басы еркектен басталады деп</w:t>
        <w:br/>
        <w:t>білетін үғым және осы ру басы болған адамның культі (жеке</w:t>
        <w:br/>
        <w:t>басына табыну)» болып табылады. Аристовтың айтуынша,</w:t>
        <w:br/>
        <w:t>ауызша шежірелер көшпенділік өмір салтын және рулық</w:t>
        <w:br/>
        <w:t>тұрмысты сақтаған түркілерде жиі кездеседі.</w:t>
        <w:br/>
        <w:t>Қазақ руларында онымен қатар жазба ішежірелер де</w:t>
        <w:br/>
        <w:t>болған. Сондай шежірелердің бірі ретінде, этнограф Аристов</w:t>
        <w:br/>
        <w:t>1876 жылы қайтыс болған Диханбай батырдың жазбасын</w:t>
        <w:br/>
        <w:t>ЗАристов Н.А. Усуни и қырғызы или қара кыргызы. Очерки истории и быта</w:t>
        <w:br/>
        <w:t>населения западного Тянь-Шаня и исследования по его исторической географии. -</w:t>
        <w:br/>
        <w:t>Бишкек, 2001. - УП-б.</w:t>
        <w:br/>
        <w:t>ЗАристов Н.А. Опыт выяснения этничсскаго состава киргиз-казаков Большой орды</w:t>
        <w:br/>
        <w:t>н каракиргилов, на основания ролословных сказаний иснсденний о сушествуюших</w:t>
        <w:br/>
        <w:t>родовых делениях иородовыхтамгах, е исторических данных и начинаютцихся</w:t>
        <w:br/>
        <w:t>аптропологических изеледований, - С.-Петербурі; 1895. -4-6.</w:t>
        <w:br/>
        <w:t>78</w:t>
        <w:br/>
        <w:t>жұмыстарды көтермелеп көрсетумен шектелетін болып</w:t>
        <w:br/>
        <w:t>алды.</w:t>
        <w:br/>
        <w:t>Қазақ тарихын жазуға бел буған адамдардың шын</w:t>
        <w:br/>
        <w:t>мәнінде терең түйсініп ескере бермейтін тағы бір маңызды</w:t>
        <w:br/>
        <w:t>мәселесі бар. Ол - қолына калам алған тарихшы, әдебиетші,</w:t>
        <w:br/>
        <w:t>журналист, тіпті қарапайым қатардағы тарих жанашыры</w:t>
        <w:br/>
        <w:t>санасында жалпықазақтық сезімнің өзге түйсіктерден</w:t>
        <w:br/>
        <w:t>әрдайым үстем тұруын басты парыз, міндеттілік, қажеттілік</w:t>
        <w:br/>
        <w:t>деп білу. «Қазақ дсген кеңпейіл де жомарт халықтың</w:t>
        <w:br/>
        <w:t>тарихын жазуға бет бұрған адам, ең алдымен, өзінің жүрегін</w:t>
        <w:br/>
        <w:t>пендешілік және басқаларға деген өшпенділік пиғылдан</w:t>
        <w:br/>
        <w:t>тазалап алуы керек, - дейді жоғарыда аталған автор. -</w:t>
        <w:br/>
        <w:t>Ұлтымыздың біртұтас тарихын белгілі бір жүзді немесе</w:t>
        <w:br/>
        <w:t>нақты қазак тайпасын басқаларынап аспандата асыра</w:t>
        <w:br/>
        <w:t>дәріптеу және өзіне ұпамайтындарды кемсіту нсмесе мұқату</w:t>
        <w:br/>
        <w:t>тұрғысынан жазуға ешкімнің қақысы жоқ».</w:t>
        <w:br/>
        <w:t>Ол халқымыздың өткен жолын шұқшия зерттеп</w:t>
        <w:br/>
        <w:t>жаңғырту барысында ғылымда бекем орын алған бұрынғы</w:t>
        <w:br/>
        <w:t>атақты оқымыстылардың еңбектеріне де сын көзбен карауға</w:t>
      </w:r>
    </w:p>
    <w:p>
      <w:r>
        <w:t>шақырады. Бұл ретте ғалым әйгілі шығыстанушы, академик</w:t>
        <w:br/>
        <w:t>В.Бартольдтің өз еңбектерінде найман, керей, дулат</w:t>
        <w:br/>
        <w:t>тайпаларын «олар түркілер емес, монғолдар болатын» деп</w:t>
        <w:br/>
        <w:t>бағалағанына назар аударып, мәселеге тап осылай үстірт</w:t>
        <w:br/>
        <w:t>қараудан сактанғанды жөн көрелі.</w:t>
        <w:br/>
        <w:t>Мұндай ұстанымдардың негізсіздігін, қазақ халқы</w:t>
        <w:br/>
        <w:t>Ресей мемлекетіне басыбайлы отар болып отырған 1897</w:t>
        <w:br/>
        <w:t>жылдың өзінде-ақ, орыс ғалымы Н.Аристов айтып кеткен.</w:t>
        <w:br/>
        <w:t>Т.Омарбековтің ойынша, еліміздің мемлекеттік тәуелсіздігі</w:t>
        <w:br/>
        <w:t>дәуірінде өмір сүріп отырғанымызға қарамастан, бүгінде</w:t>
        <w:br/>
        <w:t>өзіміздің зерттеушілеріміздіп кейбіреулері В.Бартольдтың</w:t>
        <w:br/>
        <w:t>бұдан ғасырдан астам уақыт бұрын салған таптаурын</w:t>
        <w:br/>
        <w:t>жолына түсіп, ұлт тарихын жауапсыздықпен бұрмалауға</w:t>
        <w:br/>
        <w:t>бет бұрғандарын аңғара алмай отыр. Ескеретін жайт,</w:t>
        <w:br/>
        <w:t>дейді ол, қазақтың этностық тарихын «Н.Аристов тәрізді</w:t>
        <w:br/>
        <w:t>қастерлейтіндер орыс зерттеушілері арасында бұрын да,</w:t>
        <w:br/>
        <w:t>қазір де саусақпен санарлықтай аз болған, бұл ешкімге</w:t>
        <w:br/>
        <w:t>құпия емес. Кезінде оның енбегіне сын көзбен қараған</w:t>
        <w:br/>
        <w:t>82</w:t>
        <w:br/>
        <w:t>дәрежелі Әулие Станислав орденімен марапатталды. Одан</w:t>
        <w:br/>
        <w:t>тура сол мемлекеттік паграда алған 1868 жылы Түркістан</w:t>
        <w:br/>
        <w:t>генерал-губернаторлығына кызметке жіберілді. Содан оның</w:t>
        <w:br/>
        <w:t>Түркістандағы және Дала өлкесіндегі отарлаушы билік</w:t>
        <w:br/>
        <w:t>орындарында отар чиновнигі ретінде қызмет етуі басталды.</w:t>
        <w:br/>
        <w:t>Алғашында Жетісу облыстық басқармасында іс</w:t>
        <w:br/>
        <w:t>жүргізуші болып тағайындалған. Әскери губернатордың</w:t>
        <w:br/>
        <w:t>айрықша тапсырмаларын орындайтын кіші дәрежелі</w:t>
        <w:br/>
        <w:t>чиповник дәрежесінде қызмет істеді. Білімі бойынша заңгер</w:t>
        <w:br/>
        <w:t>болғандықтан, 1869 жылы түрме комитетін басқарды. 1871</w:t>
        <w:br/>
        <w:t>жылы Құлжаға қарсы соғыс науқаны басталғанда, генерал</w:t>
        <w:br/>
        <w:t>Колпаковскийдің жорык кеңсесінің меңгерушісі болды.</w:t>
        <w:br/>
        <w:t>Тікелей соғыс қимылдарына да қатысты. 2-ші дәрежелі</w:t>
        <w:br/>
        <w:t>Әулие Станислав орденімен марапатталды.</w:t>
        <w:br/>
        <w:t>1872 жылы Түркістан генерал-губернаторлығындағы</w:t>
        <w:br/>
        <w:t>Баскару туралы. ереже жобасын жасайтын комиссия</w:t>
        <w:br/>
        <w:t>кұрамына іс жүргізуші ретінде енгізіліп, Ташкентке</w:t>
        <w:br/>
        <w:t>жіберілді. 1873-1874 жылдары Семей, Сергиополь және</w:t>
        <w:br/>
        <w:t>Жетісу облыстарындағы жер дауын реттсу жөніндегі билер</w:t>
        <w:br/>
        <w:t>сьезін басқарды. 1879 жылы әуелі облыстық статистика</w:t>
        <w:br/>
        <w:t>комитетінің мүшесі, одан оның төрағасының көмекшісі</w:t>
        <w:br/>
        <w:t>болды. 188! жылы Жетісу облыстық басқармасының әскери</w:t>
        <w:br/>
        <w:t>губернаторы көмекшісінің, одан оскери губернатордың</w:t>
        <w:br/>
        <w:t>міндетіп атқарушы болып тағайындалды. 1882 жылы Дала</w:t>
        <w:br/>
        <w:t>генерал-губернаторлығына ауыстырылды. 1988 жылы</w:t>
        <w:br/>
        <w:t>доғарысқа шығып, Санкт-Петербургке кетте.</w:t>
        <w:br/>
        <w:t>Ресей империясыныц отар аймағында чиновник болып</w:t>
        <w:br/>
        <w:t>ұзак жылдар бойы қызмет аткарған Н.Аристовтың белсенді</w:t>
        <w:br/>
        <w:t>ғылыми-зерттеушілік қызметі де оның сол доғарыс</w:t>
        <w:br/>
        <w:t>алып, зейнетке шықканынан кейін басталған. Әрине, ол</w:t>
        <w:br/>
        <w:t>қызметінің түркістандық кезенінде әлсін-әлсін орталық</w:t>
        <w:br/>
        <w:t>және өлкелік мерзімді баспасөзде жергілікті тақырыпка</w:t>
        <w:br/>
        <w:t>арналған мақалаларын жариялап тұрлы. Олар негізінен</w:t>
        <w:br/>
        <w:t>Аристов Н.А. Усуни и кыргызы или кара қырғызы. Очерки истории и быта</w:t>
      </w:r>
    </w:p>
    <w:p>
      <w:r>
        <w:t>населения западиоғо Тянь-Шаня и песледования по сго исторической географии.</w:t>
        <w:br/>
        <w:t>Бишкек, 2001. - У-ҰП-бб.</w:t>
        <w:br/>
        <w:t>76</w:t>
        <w:br/>
        <w:t>атайды. Оның артында қалған шежіреде Адам атадан бастап</w:t>
        <w:br/>
        <w:t>Әбілқайырға дейін 54 буын аталады. Әбілқайырдан үш ұл:</w:t>
        <w:br/>
        <w:t>Байшора (үлкен орданың ру басы), Жаншора (орга орданың</w:t>
        <w:br/>
        <w:t>атасы) жэне Қарашора (кіші орданың ру басы) туған.</w:t>
        <w:br/>
        <w:t>Байшорадан Жұманбай, одан Кейкібай, одан Төбей, Төбейдің</w:t>
        <w:br/>
        <w:t>тәрт ұлы болған. Үлкені Майқыдан да төрт ұл туған. Оның</w:t>
        <w:br/>
        <w:t>үлкен ұлы Бақтиярдан Үйсін және Сіргелі деген балалар</w:t>
        <w:br/>
        <w:t>болған. Үйсіннен Ақсақал (абақ-таңба) және Жансақал</w:t>
        <w:br/>
        <w:t>(тарақ-таңба), Ақсақалдан Қарашаби, одан Бәйлібек (осы</w:t>
        <w:br/>
        <w:t>күндері Бәйдібек деп аталады) туған. Бәйдібектің үлкен әйелі</w:t>
        <w:br/>
        <w:t>Сары бәйбішеден Сармүйсін дсген ұл, Зеріп атты екінші</w:t>
        <w:br/>
        <w:t>әйслінен Жолмамбет, оның Мапыраш есімді үлкен әйелінен</w:t>
        <w:br/>
        <w:t>Шапырашты, екінші ойелінен Ысты, үшінші әйелінен</w:t>
        <w:br/>
        <w:t>Ошақты деген балалар туған. Ал Бәйдібектің Домалак</w:t>
        <w:br/>
        <w:t>есімді үшінші әйелінен Жарқышақ, одан Абдан (Албан</w:t>
        <w:br/>
        <w:t>болса керек), Дулат, Суан деген ұлдар туған. Осыларды</w:t>
        <w:br/>
        <w:t>Диханбай батыр дерегі бойынша келтіре отырып, Аристов</w:t>
        <w:br/>
        <w:t>бұл шежірені Шымкент қазақтарының басқаша тарататынын</w:t>
        <w:br/>
        <w:t>да айта кетеді.</w:t>
        <w:br/>
        <w:t>«Шапыраштының бес ұлы болған: Икей (Екей - Б.Қ.) (бұл</w:t>
        <w:br/>
        <w:t>есіммен аталатын ру қазіргі таңда Верный үйезіпін Ұзып-</w:t>
        <w:br/>
        <w:t>ағаш облысын құрайды), Исхолжа (Есқожа - Б.Қ.) (казір</w:t>
        <w:br/>
        <w:t>Қастек, Кіші Алматы және Үлкен Алматы болыстарының</w:t>
        <w:br/>
        <w:t>бөлігі), Асыл (Түрген жоне Күрті болыстарында), Чибыль</w:t>
        <w:br/>
        <w:t>(Шыбыл - Б.Қ.) (Күргі ауылының екі ауылы) және Айқым</w:t>
        <w:br/>
        <w:t>(сол үйездің Қарғалы болысы)», - дейді қазақ шежіресіне</w:t>
        <w:br/>
        <w:t>сүйенген және отарлық басқарма чиновнигі ретінде үйез</w:t>
        <w:br/>
        <w:t>қазактарының жер-суға орналасу тәртібін жақсы білген</w:t>
        <w:br/>
        <w:t>этнограф-зерттеуші?.</w:t>
        <w:br/>
        <w:t>Жетісу аймағындағы жергілікті халықтың орналасуы!</w:t>
        <w:br/>
        <w:t>карастырғанда, Аристов Шапыраштыпып Верный</w:t>
        <w:br/>
        <w:t>үйезіндегі бес ірі бірлестігін екшей келе, Екейлер Ұзынағаш</w:t>
        <w:br/>
        <w:t>пен Шамалған болыстарындағы Қарасу, Тәуке-Тайлак.</w:t>
        <w:br/>
        <w:t>“Аристов Н.А. Опыт выяснения этническағо состава киргиз-қазаков Большой орды</w:t>
        <w:br/>
        <w:t>и каракиргизов, на основании родословиых сказаний испслений о сушествуюшиь</w:t>
        <w:br/>
        <w:t>родовых лелениях породовых тамғах.атакжепеторических данных начинанииихся</w:t>
        <w:br/>
        <w:t>аптропологических изследований.-С.-Петербург, 1895.-46-66.</w:t>
        <w:br/>
        <w:t>79</w:t>
        <w:br/>
        <w:t>тағы бір елеулі деректер көзінде: Шапыраштының ұраны -</w:t>
        <w:br/>
        <w:t>Қарасай, таңбасы - Ай, Тұмар деп көрсетілген?.</w:t>
        <w:br/>
        <w:t>Шежіре мәліметтері бойынша: Абақтан - Бәйдібек,</w:t>
        <w:br/>
        <w:t>оның екінші әйелі Зеріптен - Жалмәмбет (Жәлменде),</w:t>
        <w:br/>
        <w:t>одан - Шапырашты, Ысты, Ошақты тарайтыны айтылады.</w:t>
        <w:br/>
        <w:t>Диқанбай батырдың шежіресіне карағанда, Шапыраштыдан</w:t>
        <w:br/>
        <w:t>Асыл, Шыбыл, Екей, Еміл, Ескожа, Айқым өрбитін көрінеді.</w:t>
        <w:br/>
        <w:t>Бұларды «Бесшам Шапырашты» деп те атайды”.</w:t>
      </w:r>
    </w:p>
    <w:p>
      <w:r>
        <w:t>Шапырашты тайпасы туралы ежелгі заманнан қалған</w:t>
        <w:br/>
        <w:t>мәліметтер өте сирек. Жазба дереккөздерінде Шапырашты</w:t>
        <w:br/>
        <w:t>деген атау ұшыраспағанымен, оның құрамындағы шыбыл</w:t>
        <w:br/>
        <w:t>мен еміл рулары Махмұт Кашқаридың жазбасында Чигил</w:t>
        <w:br/>
        <w:t>(Жікіл), Чумул есімімен аталады. Этнолог ғалымдар бұл</w:t>
        <w:br/>
        <w:t>екі руды шыбыл мен еміл, кейде екей болуы да мүмкін</w:t>
        <w:br/>
        <w:t>деген тұжырым ұстанады. Ортағасырлық қытай жазба</w:t>
        <w:br/>
        <w:t>әдебиеттеріне ҡарағанда, Батыс Түрік қағандығындағы</w:t>
        <w:br/>
        <w:t>нүшбелер одағында азғыр (әскіл), қасо тайпалары өмір</w:t>
        <w:br/>
        <w:t>кешкен. Олар Шапыраштының асыл, есқожа руларымен</w:t>
        <w:br/>
        <w:t>үндеседі. Әскілдер Шыбар Ахилаш қаған тұсында пүшбелер</w:t>
        <w:br/>
        <w:t>арасындағы ең қуатты тайпа болған.</w:t>
        <w:br/>
        <w:t>Шапырашты атауының қайдан шыққаны жөнінде де</w:t>
        <w:br/>
        <w:t>әртүрлі пікір бар. Кейбір деректер бұл тайпа адамдарының</w:t>
        <w:br/>
        <w:t>көзі шапыраш болып келетіндіктен тайпа да солай аталып</w:t>
        <w:br/>
        <w:t>кеткен дсйді. Тағы бір жорамал бойынша ол атаудың</w:t>
        <w:br/>
        <w:t>Шыбар Ахилаш қаған есімінен бастау алуы ықтимал. Оның</w:t>
        <w:br/>
        <w:t>«Ахилаш» есімі «ақи», «шапыраш» болып айтылып, уақыт</w:t>
        <w:br/>
        <w:t>өте келе, семантикалық-тілдік ренкін өзгертуі мүмкін.</w:t>
        <w:br/>
        <w:t>Аталуы қайдан шықса да, Шапыраштынын Жетісуды</w:t>
        <w:br/>
        <w:t>ерте замандардан мскендеп келе жатқан кәне тайпа екендігі</w:t>
        <w:br/>
        <w:t>белгілі. Оның аталымы Жоңғар шапкыншылығына қатысты</w:t>
        <w:br/>
        <w:t>мәліметтерде жиі кездеседі. Сол заманда Шапырашты</w:t>
        <w:br/>
        <w:t>тайпасы басқаларға карағанда көп шығынға ұшырап,</w:t>
        <w:br/>
        <w:t>ауыр зардаптарды басынан өткерген. Халық арасында</w:t>
        <w:br/>
        <w:t>жоңғарларға, кейіннен қоқандықтарға қарсы күрес жүргізген</w:t>
        <w:br/>
        <w:t>Қарасай, Кәшке, Бөлек, Жәпек, Байторы, Байкұлак, Қаумен,</w:t>
        <w:br/>
        <w:t>“Бәйдібек баба -- Алып бәйтерек. Ұрпақтар пежіресі. - Алматы, 2000. -79-6.</w:t>
        <w:br/>
        <w:t>“«Қазақстан» Ұлттық энциклопедия. 9-том. - Алматы. 2007.-442-6.</w:t>
        <w:br/>
        <w:t>74</w:t>
        <w:br/>
        <w:t>қайталайды. Бірақ тағы да соған менің Гүлнұрым ұйып отыр.</w:t>
        <w:br/>
        <w:t>Қалай күймейсің. Бірақ қолдан келер шара жоқ.</w:t>
        <w:br/>
        <w:t>Клубтан шыққаннан кейін мен оған:</w:t>
        <w:br/>
        <w:t>- Ерік ағаға барайық, - деймін, - төрелігін сұрайық.</w:t>
        <w:br/>
        <w:t>Гүлнұр күлімсірейді. Қажет емес дейді. Сосын мені одан</w:t>
        <w:br/>
        <w:t>сайын торықтырады. Тағы да Нұғманның шақыруын қабыл</w:t>
        <w:br/>
        <w:t>алады. Маған елеусіз иек қағады да, оған ілесіп, автотұраққа</w:t>
        <w:br/>
        <w:t>қарай жүре береді.</w:t>
        <w:br/>
        <w:t>жжж</w:t>
        <w:br/>
        <w:t>Мен Ерік ағама өзім баруға бел байладым. Бардым.</w:t>
        <w:br/>
        <w:t>Бірақ ойлап келгенімді сұрай алмадым. Оның қажеті де жоқ</w:t>
        <w:br/>
        <w:t>болып шықты. Өйткені, сонда кіргенімде, күллі естіп-көріп</w:t>
        <w:br/>
        <w:t>білгеніме төңкеріс жасаған бір жәйтке ұшырастым.</w:t>
        <w:br/>
        <w:t>Ерік аға кішкене немересімен бірге отыр еді. Балақайды</w:t>
        <w:br/>
        <w:t>атасы мен апасына әке-шешесі бес-он күнде бір әкеліп,</w:t>
        <w:br/>
        <w:t>бірнеше сағатқа қалдырып кететін. Сонда ол атасының</w:t>
        <w:br/>
        <w:t>тізесіне мініп алып, бірден комиьютерді иемденетін.</w:t>
        <w:br/>
        <w:t>Талай көргем. Курсорды ютуб терезешесіне апарады. Одан</w:t>
      </w:r>
    </w:p>
    <w:p>
      <w:r>
        <w:t>клавиатураны кішкене саусақтарымен нық басып, жаттап</w:t>
        <w:br/>
        <w:t>алған әріптерін тереді. Сосын жыпырлап шыға келген сурет-</w:t>
        <w:br/>
        <w:t>таңбаларға карайды. Таңдап, өзінің жақсы көретін мультигін</w:t>
        <w:br/>
        <w:t>ашады.</w:t>
        <w:br/>
        <w:t>Мен оның Айда туып, Жерге түскен бір ғаламат тіршілік</w:t>
        <w:br/>
        <w:t>иесінің бастан кешкендерін жалыкпай қызықтайтынын</w:t>
        <w:br/>
        <w:t>білетінмін. Тағы да сол ғаламат достары қоршаған Айбегін</w:t>
        <w:br/>
        <w:t>керіп отырған шығар деп шамаладым.</w:t>
        <w:br/>
        <w:t>Аса дұрыс шамаламаппын. Ерке сэби бұл жолы</w:t>
        <w:br/>
        <w:t>атасына әмір жүргізбеген сиякты. Бұрынғысынша алдында</w:t>
        <w:br/>
        <w:t>отырғанмен, монитордағы әлдебір ересектер бейнеленген</w:t>
        <w:br/>
        <w:t>көріпіске атасымен бірге үңілуде.</w:t>
        <w:br/>
        <w:t>Жандарына келдім. Киноға көз салдым. Алыста - өртке</w:t>
        <w:br/>
        <w:t>оранған ғимараттар. Көшеде мұздай құрсанған калқанды</w:t>
        <w:br/>
        <w:t>жауынгерлер саплен кетіп барады. Атасының көңіл-күйін</w:t>
        <w:br/>
        <w:t>анық сезінген Толағай балақай көрініске түсінік беруін сұран</w:t>
        <w:br/>
        <w:t>отыр. Аналар кімдер... мыналар ше... тарсылдап жатқан не...</w:t>
        <w:br/>
        <w:t>Кенет көшеден үйлер арасына қарай қашып бара жатқан</w:t>
        <w:br/>
        <w:t>70</w:t>
        <w:br/>
        <w:t>ғылымдарының докторы, профессор Талас Омарбековтің</w:t>
        <w:br/>
        <w:t>«Шынайы тарихымызды қалпына келтіре алдық па?» деген</w:t>
        <w:br/>
        <w:t>проблемалық мақаласы" дәлел бола алады. Оның ойынша.</w:t>
        <w:br/>
        <w:t>бұл мәселе әлі күнге дейін әртүрлі этногенетикалық және</w:t>
        <w:br/>
        <w:t>этносаяси мәселелер төңірегінде айтыс-тартыстар туғызып.</w:t>
        <w:br/>
        <w:t>ғылыми негізі берік смес, біржақты тарихи болжамдарға</w:t>
        <w:br/>
        <w:t>жол ашуда. Ғалым мұның өзіндік себептері бар дси</w:t>
        <w:br/>
        <w:t>есептейді. Олардың бәріне тоқталып жатпайтынын ескертіп.</w:t>
        <w:br/>
        <w:t>ең бастыларының бірі ретінде, қазақ халқының этностык</w:t>
        <w:br/>
        <w:t>тарихына қатысты пікір білдірушілер әр түрлі ғылымдар</w:t>
        <w:br/>
        <w:t>саласындағы мамандардың ғылыми ізденістерінің негізінде</w:t>
        <w:br/>
        <w:t>тарихи-салыстырмалы зерттеулер жүргізу қажеттігіне ой</w:t>
        <w:br/>
        <w:t>жүгірте бермейді дейді. Сондай жолмен жазылғанда ғана</w:t>
        <w:br/>
        <w:t>қазақ тарихының бір ізге түсіріліп, жүйелі сипат алатыны!</w:t>
        <w:br/>
        <w:t>айтады.</w:t>
        <w:br/>
        <w:t>Өкініштісі, дейді ол, галымдарымыздыц ежелгі және</w:t>
        <w:br/>
        <w:t>орта ғасырлардағы тарихи кезендерді зерттеуде мұндай</w:t>
        <w:br/>
        <w:t>бағытта жасап жүрген ізденістері әлі де көңіл көншітпейді.</w:t>
        <w:br/>
        <w:t>Жарық көріп жатқан еңбектерге көз салсақ, біріншіден, ұзақ</w:t>
        <w:br/>
        <w:t>уақыт байы қалыптасқан евроцентристік козкарастап күні</w:t>
        <w:br/>
        <w:t>бүгінге дейін бас тарта алмай отырғанымыз аңғарылады.</w:t>
        <w:br/>
        <w:t>Екіншіден, ежелгі және орта ғасырлардағы тарихымызға</w:t>
        <w:br/>
        <w:t>қатысты деректердің жеткіліксіздігі ле өз әсерін тигізуде.</w:t>
        <w:br/>
        <w:t>Мойындау керек, әсіресе. өзіміздің көшпенді а1з-</w:t>
        <w:br/>
        <w:t>бабаларымыз қалдырған нақты жазба жылнамалардың</w:t>
        <w:br/>
        <w:t>жоқтығы немесе өте аздығы өткен жолымызды жаңғырту</w:t>
        <w:br/>
        <w:t>сынды аса жауапты мәселеде көп қолбайлау болуда. Сол</w:t>
        <w:br/>
        <w:t>жоқтық салдарынан әртүрлі үстірт, публицистикалык</w:t>
        <w:br/>
        <w:t>сипаттағы болжамдар мен тұжырымдар көптеп тулы.</w:t>
        <w:br/>
        <w:t>Авторлың орынды атап көрсеткеніндей, қазіргі танда</w:t>
        <w:br/>
        <w:t>тарихымыз туралы әркім ойына не келсе соны айтады. ак</w:t>
        <w:br/>
        <w:t>пен қараны ешкім лал ажырата алмайды. Онын үстіпе</w:t>
        <w:br/>
        <w:t>мерзімді басылымдарла. тіпті түрлі жеке шығарылымдарла</w:t>
      </w:r>
    </w:p>
    <w:p>
      <w:r>
        <w:t>ғалымдар бірін-бірі бірыңғай мақтаумен және жарық көрген</w:t>
        <w:br/>
        <w:t>Оцарбекия оЛШыШайы тарихымызды қалпына келтіре алдық иа? Егемен</w:t>
        <w:br/>
        <w:t>Қазақстан. 29 желтақсан 2010 жыл.</w:t>
        <w:br/>
        <w:t>81</w:t>
        <w:br/>
        <w:t>Қасқабұлақ, Қызылауыз, Ұзынағаш, Сасықбай, Текенді,</w:t>
        <w:br/>
        <w:t>Сүмек, Сары Шыбыр шатқалдарын мекендейтінін жазған.</w:t>
        <w:br/>
        <w:t>Оның көрсетуінше. Қастек, Кіші Алматы, Үлкен Алматыда,</w:t>
        <w:br/>
        <w:t>ішінара Ұзынағаш болысының Қарақастек, Құтырған,</w:t>
        <w:br/>
        <w:t>Найманбай, Түгереккөрші, Жиренайғыр, Қастек, Самсы</w:t>
        <w:br/>
        <w:t>өзендері бойындағы. Қойжалдамалы, Қарабастау мен</w:t>
        <w:br/>
        <w:t>Тасөзек шаткалдарында есенкожа руының көптеген аталары</w:t>
        <w:br/>
        <w:t>қыстаған. Шыбылдар Күрті болысының Тоқмоласаз,</w:t>
        <w:br/>
        <w:t>Қараөткел, Кемпірсай, Құрманбай, Қалбұлақ, Өтеген</w:t>
        <w:br/>
        <w:t>мен Үшшокқы шатқалдарын жайлады. Жайлаулары Іле</w:t>
        <w:br/>
        <w:t>Алатауында болды. Асылдың көптеген аталары Түгелсай</w:t>
        <w:br/>
        <w:t>мен Күрті болыстарындағы Терісбұтақ, Қаракемпір,</w:t>
        <w:br/>
        <w:t>Талдыбұлак, Жаманбұлак, Қосағаш. Аксеңгір, Шыбық пен</w:t>
        <w:br/>
        <w:t>Үшарал қойнауларын мекендеді. Бір тобы Кіші Алматы</w:t>
        <w:br/>
        <w:t>болысындағы Құрөзек, Талдыжидек пен Шамалғанға жақын</w:t>
        <w:br/>
        <w:t>Қаскелең өзені бойын қыстап жүрген. Айқым руы Қарғалы</w:t>
        <w:br/>
        <w:t>болысының жерінде орналасты. Кецес өкіметі орнағанға</w:t>
        <w:br/>
        <w:t>дейін Шапырашты руының әкілдері отырықшы және</w:t>
        <w:br/>
        <w:t>жартылай отырықшы өмір салтымен өмір сүрді. Егін, бау-</w:t>
        <w:br/>
        <w:t>бақша екті, төрт түлік мал өсірді",</w:t>
        <w:br/>
        <w:t>Н.Аристов Шапыраштының жалпы санын 7 мың түтін</w:t>
        <w:br/>
        <w:t>деп көрсетеді!!. Ол бұл мәліметін Н.Гродековтың деректерін</w:t>
        <w:br/>
        <w:t>пайдалана отырып келтірген. ал М. Тынышбаев Шапырашты</w:t>
        <w:br/>
        <w:t>руына жататын адамдар саны 1917 жылы Верный үйезінде</w:t>
        <w:br/>
        <w:t>70 мыңдай болған деп санайды 7.</w:t>
        <w:br/>
        <w:t>3.</w:t>
        <w:br/>
        <w:t>Мемлскеттік тәуелсіздік алғанымызға жиырма шакты</w:t>
        <w:br/>
        <w:t>жыл өткеніне қарамастан, қазақ халқының тпығу және</w:t>
        <w:br/>
        <w:t>қалыптасу тарихы жайында ғалымдарымыз бексм көзқарас</w:t>
        <w:br/>
        <w:t>қалыптастыра қоймаған тәрізді. Бұған Әл-Фараби атындағы</w:t>
        <w:br/>
        <w:t>Қазак ұлттық университетінің Қазақ халқының ежелгі және</w:t>
        <w:br/>
        <w:t>орта ғасырлар тарихы кафедрасының меңгерушісі. тарих</w:t>
        <w:br/>
        <w:t>б«Қазақстан» .Ұлттық энциклопедия. 9-том. - Алматы, 2007. - 444-6.</w:t>
        <w:br/>
        <w:t>"Аристов М.А. Опыт выяснения этническаго состава қиргич-казаков Большой</w:t>
        <w:br/>
        <w:t>орды... -8-б,</w:t>
        <w:br/>
        <w:t>“Қасақстан. Ұлттық энциклопедия, 9-төм. - Алматы, 2007. - 444-6.</w:t>
        <w:br/>
        <w:t>80</w:t>
        <w:br/>
        <w:t>өзінің чиновниктік міндетін атқаруына байланысты қағазға</w:t>
        <w:br/>
        <w:t>түскен жазбалар болатын.</w:t>
        <w:br/>
        <w:t>Жетісу облысында қызмет істеп жүргенінде Н.Аристов</w:t>
        <w:br/>
        <w:t>қазақтар мен қырғыздардың жер-суға қатысты мүдделерін</w:t>
        <w:br/>
        <w:t>реттеумен және оларды әкімшілік тұрғыда қайта жайғастыру</w:t>
        <w:br/>
        <w:t>жобаларын жасаумен шұғылданды. «Жетісу облысының жер-</w:t>
        <w:br/>
        <w:t>суғажайғастырылуы туралы жазба» («Записка опоземельном</w:t>
      </w:r>
    </w:p>
    <w:p>
      <w:r>
        <w:t>устройстве Семиреченской области») деген оның алғашқы</w:t>
        <w:br/>
        <w:t>көлемді еңбегі сол жұмыстарды атқаруы нәтижесінде, 1871</w:t>
        <w:br/>
        <w:t>жылы жазылған. Бұл ғылыми-практикалық жазба Түркістан</w:t>
        <w:br/>
        <w:t>генерал губернаторлығының мұрағатында жатып қалған және</w:t>
        <w:br/>
        <w:t>ол әлі күнге дейін жарияланған жоқ”. Аристовтың жетісулык</w:t>
        <w:br/>
        <w:t>жергілікті халыктардың жер-суға жайғастырылу мәселесіне</w:t>
        <w:br/>
        <w:t>көзқарасы жайын неғұрлым толық түсінуге жәрдемі тиелі</w:t>
        <w:br/>
        <w:t>деген оймен, оның сол жарияланбаған еңбегінен академик</w:t>
        <w:br/>
        <w:t>В.М.Плоских мынандай үзінді келтіреді:</w:t>
        <w:br/>
        <w:t>«...Орта, Үлкен және Қырғыз (Дикокаменная) ордаларлы</w:t>
        <w:br/>
        <w:t>біздің бодандыққа қабылдай отырып, онда орын алып</w:t>
        <w:br/>
        <w:t>тұрған жер-су қатынастарын үкімст толығымен өз күшінде</w:t>
        <w:br/>
        <w:t>қалдырған болатын...</w:t>
        <w:br/>
        <w:t>Үлкен және Қырғыздық (Дикокамсенная) ордада 18069</w:t>
        <w:br/>
        <w:t>жылға дейін әкімшілік болыстарға бөлудің өзі болған</w:t>
        <w:br/>
        <w:t>жоқ, сондықтан қазақтар руларға бөлініп жатты. Оларды</w:t>
        <w:br/>
        <w:t>мұрагерлік жолмен ру сұлтандары басқарып, оларға</w:t>
        <w:br/>
        <w:t>рулардың бәліктері болып табылатын болыстардың мұрагер</w:t>
        <w:br/>
        <w:t>басқарушылары бағынатын. Үлкенордалықтар (қазақғар?</w:t>
        <w:br/>
        <w:t>мен каракиргиздерді (қырғыздарды) басқаруға осылай</w:t>
        <w:br/>
        <w:t>араласпағандықтан, үкімет жер-су қатынастарына да</w:t>
        <w:br/>
        <w:t>мүлдем тиіскен жоқ, тек әрәдік пайда болып қалып жүрген</w:t>
        <w:br/>
        <w:t>дау-дамайларды тыюмен ғана шектелді...</w:t>
        <w:br/>
        <w:t>Жер-суға жайғастыру ісіне мемлекеттің осылай қарауы</w:t>
        <w:br/>
        <w:t>салдарынан, өзінің басты сипаттары бойынша, ол қазір</w:t>
        <w:br/>
        <w:t>де орыстар тұңғыш тап келген күйде сақталған. Жерге пс</w:t>
        <w:br/>
        <w:t>“Пілоских В. Ң.А.Аристов и сға фунламентальный труд по историн кырғызов и</w:t>
        <w:br/>
        <w:t>Кыргызстана// Аристов Н.А. Усуни и кыргызы или кара кыргызы. Очерки истөрін!</w:t>
        <w:br/>
        <w:t>н быта населения западноғо Тянь-Шаня и исследования по сго исторнической</w:t>
        <w:br/>
        <w:t>географии. - Бишкек. 2001. -УП-б.</w:t>
        <w:br/>
        <w:t>77</w:t>
        <w:br/>
        <w:t>Кеше кешкісін бір көңілді алаңдатқан хабар естігенбіз.</w:t>
        <w:br/>
        <w:t>Мына кісі соны өршелепе дамытуда. Ол жұртты әлдебір</w:t>
        <w:br/>
        <w:t>жаққа баруға шақырып, сөзін ұрандата аяқтады. Сосын</w:t>
        <w:br/>
        <w:t>монумент баспалдақтарымен нық басып төмен түсті. Топты</w:t>
        <w:br/>
        <w:t>жарып шетке шықты да, алаң жиегімен көшеге беттеді.</w:t>
        <w:br/>
        <w:t>Соңыпан жақтастары топырлап кетіп бара жатты.</w:t>
        <w:br/>
        <w:t>Мен биікке көтерілген келесі шешенге қарадым. Ол</w:t>
        <w:br/>
        <w:t>қолымен айналасын нұсқап, алаңның бұдан ширек ғасыр</w:t>
        <w:br/>
        <w:t>ілгергі кейпі жайында айтып жатты. Көкейдегіні айтып</w:t>
        <w:br/>
        <w:t>жатқан секілді: халық сөзін әлсін-әлсін қол шапалақтап</w:t>
        <w:br/>
        <w:t>қолдап қояды. Сосын бір ақын жұлқынып өлең оқыды.</w:t>
        <w:br/>
        <w:t>Тыңдаушылар ризашылықпен қол соқты.</w:t>
        <w:br/>
        <w:t>- Нығмет, - деді ақырын үн ту сыртымнан.</w:t>
        <w:br/>
        <w:t>Мен дір ете түстім. Тұла бойымды қуалап ыстық қан</w:t>
        <w:br/>
        <w:t>жүгіріп өтті. Үндемеймін. Мелшиіп тұрмын. Ол қатарыма</w:t>
        <w:br/>
        <w:t>келеді.</w:t>
        <w:br/>
        <w:t>- Неге ештене айтпай кетіп қалдың?</w:t>
        <w:br/>
        <w:t>Мен әрен дегенде оған карай бұрылам. Жан-дүпиемді</w:t>
        <w:br/>
        <w:t>еріткен нәзік үн иесіне бір жылы сөз арнағым келеді.</w:t>
      </w:r>
    </w:p>
    <w:p>
      <w:r>
        <w:t>Сол кезде сонадайда түрған Нұғманға көзім түсіп кетеді.</w:t>
        <w:br/>
        <w:t>Ойымнан айнып қалам. Көзіммен монумент түбіндегі</w:t>
        <w:br/>
        <w:t>жұртты нұсқап, салкын ғана:</w:t>
        <w:br/>
        <w:t>- Мен мана ескерткішке мыпалармен бірге тағзым етіп</w:t>
        <w:br/>
        <w:t>едім ғой,- деймін, - содан осылардың саңынан жүре бердім.</w:t>
        <w:br/>
        <w:t>Әлгінде онымен «Тәуелсіздік таңы» жанында</w:t>
        <w:br/>
        <w:t>кездескенмін. Сол кезде Нұғман да сап ете қалды.</w:t>
        <w:br/>
        <w:t>Амандасты. Сосын бізді ескерткішке гүл қоюшылар сапына</w:t>
        <w:br/>
        <w:t>тұруға шақырды. Гүлнұр ұсынысты куана қабыл алды. Ал</w:t>
        <w:br/>
        <w:t>мен үнсіз ыгысып, кері шегіндім. Олармен жүргім келмеді.</w:t>
        <w:br/>
        <w:t>Екеуі кезск күтіп тұрған топ жаққа кеткен. Ал мен</w:t>
        <w:br/>
        <w:t>ескерткіш етегінен шығып, Тәуелсіздік монументіне бет</w:t>
        <w:br/>
        <w:t>алғандарға қосылғам. Бар болғаны сол.</w:t>
        <w:br/>
        <w:t>- Нығмет, қазір бір маңызды кездесу бар екен. Ксшегі</w:t>
        <w:br/>
        <w:t>дүрбеленді оқиғаға байланысты. Жастар арасына белгілі</w:t>
        <w:br/>
        <w:t>жазушылар келмек көрінеді. Нұғман апарам дейді, жүр,</w:t>
        <w:br/>
        <w:t>бірге барып қайтайық.</w:t>
        <w:br/>
        <w:t>Тағы Нұғман... Мен тітіркеніп кеттім. Бастарттым, әрине.</w:t>
        <w:br/>
        <w:t>56</w:t>
        <w:br/>
        <w:t>Қастек, Наурызбай, Сатай секілді көптеген батырлардың</w:t>
        <w:br/>
        <w:t>ерлігі жайлы әңгімелер көп тараған.</w:t>
        <w:br/>
        <w:t>2.</w:t>
        <w:br/>
        <w:t>Алыс замандардан бері Жетісуды мекендеп келе жаткан</w:t>
        <w:br/>
        <w:t>Шапырашты руы Қазақ хандығы құрамына кірді, баска</w:t>
        <w:br/>
        <w:t>да тайпалар құрайтын азаматтық қоғам секілді өзін-өзі</w:t>
        <w:br/>
        <w:t>басқарып, бір мемлекеттік орталыққа қарайтын қазак</w:t>
        <w:br/>
        <w:t>халқының бір құрамдас бөлігі ретінде өмір кешті. Әртүрлі</w:t>
        <w:br/>
        <w:t>жаулап алушылардың басқыншылық, отаршылық іс-</w:t>
        <w:br/>
        <w:t>қимылдары салдарынан қазак мемлекеттігінің түрлі ахуалды</w:t>
        <w:br/>
        <w:t>бастан кешкені мәлім, сол шақта даол, қилыауыртпалықтарға</w:t>
        <w:br/>
        <w:t>қарамастан, тарихи атамекенінде тұрып қалды. Қазақ елінің</w:t>
        <w:br/>
        <w:t>жер-суын Ресей империясы толығымен отарлаған дәуірде.</w:t>
        <w:br/>
        <w:t>сол шақтағы әкімшілік бөлініспен карағанда, Шапырашты</w:t>
        <w:br/>
        <w:t>руының адамдары ХІХ ғасырдың аяғы мен ХХ ғасырдып</w:t>
        <w:br/>
        <w:t>бас кезінде Верный, Әулиеата үйездерінде (казіргі Алматы</w:t>
        <w:br/>
        <w:t>облысының шығысы мен Жамбыл облысының батысында)</w:t>
        <w:br/>
        <w:t>өмір сүрген.</w:t>
        <w:br/>
        <w:t>Шапыраштылар жайындағы бірердеректібелгілітарихшы</w:t>
        <w:br/>
        <w:t>Николай Аристовтың еңбектерінен табуға болады. Бұл</w:t>
        <w:br/>
        <w:t>ғалымның өмірбаяны қазак оқырманы үшін назар аударуга</w:t>
        <w:br/>
        <w:t>тұрарлық. Ол 1847 жылы офицер отбасында дүниеге келігі</w:t>
        <w:br/>
        <w:t>Қазан университетінің заң факультетін камералистикалык</w:t>
        <w:br/>
        <w:t>(сарай қазынасылық, кең мағынасында -мемлекеттік)</w:t>
        <w:br/>
        <w:t>шаруашылықты жүргізу жөніндегі әкімшілік және</w:t>
        <w:br/>
        <w:t>шаруашылық білімдер жиынтығын қарастыратын ғылымдар</w:t>
        <w:br/>
        <w:t>болімі бойынша бітірді. 17 жасында Тобыл губерниялық</w:t>
        <w:br/>
        <w:t>басқармасына стол бастығының көмекшісі болып бекілі.</w:t>
        <w:br/>
        <w:t>Сеніп тапсырылған жұмысты үнемі бар ынтасымен мұқият</w:t>
        <w:br/>
        <w:t>орындады және еңбекқорлығы арқасында сондагуберниялык</w:t>
      </w:r>
    </w:p>
    <w:p>
      <w:r>
        <w:t>хатшы,қазынапалатасыныцсанақбөліміндебухгалтерболып</w:t>
        <w:br/>
        <w:t>істеді. Жауапкершілігі мол, тәртіпке бағынған қызметті</w:t>
        <w:br/>
        <w:t>ретінде, жақсы орындаушылық қабілетімен көзге ту</w:t>
        <w:br/>
        <w:t>Сондықтан да ол Тобыл губернаторының ұсынуымен 2-ші</w:t>
        <w:br/>
        <w:t>3 «Қазақстан» (Ұлттық энинклопедия, Ә-том. Алматы, 2007. 442-444-66.</w:t>
        <w:br/>
        <w:t>75</w:t>
        <w:br/>
        <w:t>-Тыңда,достым,сенжәнебіз-тәуелсіздік кұрдастарымыз,</w:t>
        <w:br/>
        <w:t>-деймін,-сол себепті тәуелді дәуір шындықтарымен тікелей</w:t>
        <w:br/>
        <w:t>таныс емеспіз. Алайда сол заманды көрген ересек ұрпақтың</w:t>
        <w:br/>
        <w:t>айтуынша - бұрын біздің елде мұндай әлеуметтік қабаттар</w:t>
        <w:br/>
        <w:t>бары естілмейтін.</w:t>
        <w:br/>
        <w:t>Нұғман тосылмайды.</w:t>
        <w:br/>
        <w:t>- Совковая показуха, -- деп бір кесіп тастайды да, сөзін</w:t>
        <w:br/>
        <w:t>немкетті сарынмен сабақтайды. - Кеңестік кезде де мұндай</w:t>
        <w:br/>
        <w:t>топтар болған, тек айтылмайтын...</w:t>
        <w:br/>
        <w:t>Мен онысымен келіспеймін. Нұғманның да бұл өмірге осы</w:t>
        <w:br/>
        <w:t>отырғандардың көпшілігі секілді тәуелсіздікпен бір жылда</w:t>
        <w:br/>
        <w:t>келуі себепті, Кеңес өкімсті шындығының исі мұрнына</w:t>
        <w:br/>
        <w:t>бармайтыны анық. Сондықтан да оны соншама немқұрайды</w:t>
        <w:br/>
        <w:t>кескінмен жамандай салуы жынымды келтіреді. Қазіргі</w:t>
        <w:br/>
        <w:t>жаргонмен «советтік дәуірдің жасанды жағымдылығының</w:t>
        <w:br/>
        <w:t>көрінісі» деуін карай гөр... Сыпайы ғана:</w:t>
        <w:br/>
        <w:t>- ӘӘйтсе де дәл осы күнгідей әділетсіздік ол заманда</w:t>
        <w:br/>
        <w:t>болмапты, - деймін. - Жұмысшылар жалақыны кеңсе</w:t>
        <w:br/>
        <w:t>қызметкерлерінен элдекайда көп алатын деседі...</w:t>
        <w:br/>
        <w:t>Сондай сыпайыгершілікпен сөйлегеніме өзім таңғалам.</w:t>
        <w:br/>
        <w:t>Гүлнұр да таңырқаған сияқты. Селт етіп, үстел арқалығына</w:t>
        <w:br/>
        <w:t>сүйенеді. Маған көзінің қиығын тастап, күлімдейді. Жүрегім</w:t>
        <w:br/>
        <w:t>дір ете түседі. Сыр білдірмей, пікірлесу барысын аңдаған</w:t>
        <w:br/>
        <w:t>болам. Оным дұрыс та екен. Өйткені Гүлнұрдың жүзі тез-</w:t>
        <w:br/>
        <w:t>ақ қайтадан төрге бұрылады. Анау жоспарлы тіршілік пен</w:t>
        <w:br/>
        <w:t>бәсеке еңбек хақындағы бірдеңслерді құлақ құрышын</w:t>
        <w:br/>
        <w:t>қандыра гөйітіп жатқан. Күйесің бе, күймейсің бе - соған</w:t>
        <w:br/>
        <w:t>Гүлнұр қайтадан елтиді де қалады.</w:t>
        <w:br/>
        <w:t>Рас, бүны бір құдды көктегі күн дерсің. Ылғи назарда.</w:t>
        <w:br/>
        <w:t>Меніңше, шақырайған, бірақ жылуы жоқ қысқы шамшырақ</w:t>
        <w:br/>
        <w:t>секілді. Соған да алданады екен-ау...</w:t>
        <w:br/>
        <w:t>Көңілсізденіп кетем. Клуб мүшелері еске алғандай, алыс</w:t>
        <w:br/>
        <w:t>бір қиырда Нұғман айтатын төменгі топтағы аутсайдерлер</w:t>
        <w:br/>
        <w:t>пәлен ай бойы ашық аспан астында қол жайып отыр. Одан</w:t>
        <w:br/>
        <w:t>өзге мәлімет сараң. Бірак бірден бір білгіш - осы Нұғман.</w:t>
        <w:br/>
        <w:t>Сондықтан да құрбыларымның бәрі соған карайды. Алайда</w:t>
        <w:br/>
        <w:t>заманамыздың бұл жарық жұлдызына мен сенбеймін.</w:t>
        <w:br/>
        <w:t>64</w:t>
        <w:br/>
        <w:t>деректерін менсінбейді. Көне дәуірдің кытай деректері және</w:t>
        <w:br/>
        <w:t>Орхон ескерткіштері секілді бірден-бір куәгерлерін орыс</w:t>
      </w:r>
    </w:p>
    <w:p>
      <w:r>
        <w:t>тарихшыларының тұжырымдарынан кейінгі қатарға ысырып</w:t>
        <w:br/>
        <w:t>қояды. Осындай көзқарас жетегімен жасалған зерттеулер</w:t>
        <w:br/>
        <w:t>барысында қорытылған пікірлер тарихи шындықты</w:t>
        <w:br/>
        <w:t>қалпына келтіруге қызмет ете қоймайды, қайта, оны одан әрі</w:t>
        <w:br/>
        <w:t>шатастырып, әртүрлі бұрмалауларға алып барады.</w:t>
        <w:br/>
        <w:t>«Әдетте мұндай зерттеулер ұлттық рухтан жұрдай</w:t>
        <w:br/>
        <w:t>болып келеді, - дейді мәселені биік мінберден көтеріп</w:t>
        <w:br/>
        <w:t>отырған ғалым. - Бұлардан туындайтын тұжырым: қазақ</w:t>
        <w:br/>
        <w:t>халқының қалыптасуының этпикалық мәселелері рухани</w:t>
        <w:br/>
        <w:t>дәстүрлі болмысты ашатын, аса маңызды бағыттар бойынша</w:t>
        <w:br/>
        <w:t>ғылыми негізді және нақты деректерге сүйенген басалқалы</w:t>
        <w:br/>
        <w:t>да, байыпты тұжырымдарға, қорытындыларға аса мұқтаж</w:t>
        <w:br/>
        <w:t>болып отырғаны құпия емес».</w:t>
        <w:br/>
        <w:t>Ол осы орайда қазақ халқының шығу тарихын өзінше</w:t>
        <w:br/>
        <w:t>жүйелейді. Осы кезге дейіп жинакталған тарихи зерттеулерді</w:t>
        <w:br/>
        <w:t>ғылыми жүйеге түсіру және қазақ халкының тереңде жатқан</w:t>
        <w:br/>
        <w:t>этностық тамырларын айқындап, ондағы тарихисабақтастық</w:t>
        <w:br/>
        <w:t>мәселелерін бір арнаға бағыттау үшін, ең алдымен, басты-</w:t>
        <w:br/>
        <w:t>басты тарихи кезеңдерді нақтылап жіктеу лазім деп біледі.</w:t>
        <w:br/>
        <w:t>Содан соң оларды рет-ретімен қарастырғанды дұрыс</w:t>
        <w:br/>
        <w:t>көреді. «Бүгінгі күні университеттеріміздегі ежелгі және</w:t>
        <w:br/>
        <w:t>орта ғасырлардағы казақ тарихын оқытудың кеңестік</w:t>
        <w:br/>
        <w:t>кезеңнен бері қалыптасып, әлі де содан ауытқымай келе</w:t>
        <w:br/>
        <w:t>жатқан әдістемелік бағдарламасы тәуелсіз елдің рухани</w:t>
        <w:br/>
        <w:t>сұраныстарына жауап беруден калды, - деп қынжылады ол.</w:t>
        <w:br/>
        <w:t>- Мұндағы басты кемшілік, біздің ойымызша, қазақ дсген</w:t>
        <w:br/>
        <w:t>халықты қалыптастырған этногенетикалық негіздерді тарихи</w:t>
        <w:br/>
        <w:t>үдерістермен қатар, сабақтастық тұрғыда карастыруға баса</w:t>
        <w:br/>
        <w:t>мән бермеуімізде деп ойлаймыз»?</w:t>
        <w:br/>
        <w:t>Осы орайда зерттеуші ежелгі тайпалар мен олардың</w:t>
        <w:br/>
        <w:t>тікелей тарихи мұрагерлері хақында біраз сұрақты алға</w:t>
        <w:br/>
        <w:t>шығарып, сондай маңызды сауалдарға әркім озінше, әртүрлі</w:t>
        <w:br/>
        <w:t>жауап берстінін айтады. Егер тарихи шындық біреу ғана</w:t>
        <w:br/>
        <w:t>“Еіемен Қазақстан. 29 желтақсан 2010 жыл.</w:t>
        <w:br/>
        <w:t>90</w:t>
        <w:br/>
        <w:t>бұл мақала өте оғаш, акылға конбайтын әсер туғызады», -</w:t>
        <w:br/>
        <w:t>деген сөздермен, оны өте теріс бағалайтынын жария етеді.</w:t>
        <w:br/>
        <w:t>Ол Лапиннің бұл мақаласын «іс жүзінде халық ретіндегі сарт</w:t>
        <w:br/>
        <w:t>та жоқ, сарт тілі де жоқ» деген мәлімдемемен бастайтынын</w:t>
        <w:br/>
        <w:t>ашықтан-ашық жақтырмай, оның «білімсіздігін» көзіпс</w:t>
        <w:br/>
        <w:t>шұқығандай сарында айтады.</w:t>
        <w:br/>
        <w:t>Бартольдтың мақаласына қарағанда, мәсслеші ә дегенде</w:t>
        <w:br/>
        <w:t>жоғарыдағы мәлімдемесімен атап өткеп Лапиннің ойынша.</w:t>
        <w:br/>
        <w:t>сарт деген сөз сары ит деген тіркесті бұрмалап айтудан</w:t>
        <w:br/>
        <w:t>шыққан, мұндай мысқыл-атауды өлкенін отырықшы халқына.</w:t>
        <w:br/>
        <w:t>шыққан тегін айырып карамастан. көшпенді-қазақтар берген</w:t>
        <w:br/>
        <w:t>көрінеді. Бұл анықтаманы қазақтардың өздері де айтады</w:t>
        <w:br/>
        <w:t>екен. Тіпті, сол сөздің шындығын растау үшін, әркім-әркім</w:t>
        <w:br/>
        <w:t>ел аузындағы аңызды да еске алатын сияқты. Сол аңызды өз</w:t>
        <w:br/>
        <w:t>мақаласында Лапин мырза да келтіреді дейді автор. Лапин</w:t>
        <w:br/>
        <w:t>мырза, әрине, Бартольдтің айтуынша, аңыздың шындыкка</w:t>
        <w:br/>
        <w:t>сай келетініне сене қоймайды, бірақ оның туу себебін: «...</w:t>
        <w:br/>
        <w:t>дала төсімен өтіп бара жатқан қазақ бір кезде киіз үй тігулі</w:t>
        <w:br/>
        <w:t>болған жұртта ..жалынышты үнмен ұлып тұрған сары</w:t>
      </w:r>
    </w:p>
    <w:p>
      <w:r>
        <w:t>итті көреді, сол сурет оған отырықшы тұрғынды елестетті</w:t>
        <w:br/>
        <w:t>де, ол оны сарт деп атай бастады. ал осы әжуз аталымды</w:t>
        <w:br/>
        <w:t>боямалау үшін, қазақтар арасында жоғарыда айтылған аныз</w:t>
        <w:br/>
        <w:t>қалыптасты», - деп пайымдайды".</w:t>
        <w:br/>
        <w:t>Одан әрі: «Автордың келссі пікірі теңдесі жок</w:t>
        <w:br/>
        <w:t>күлкілілігімен ерекшеленеді», - дей келіп, Бартольд</w:t>
        <w:br/>
        <w:t>Лапиннен мына үзіндіні келтіреді: «Өзінің арбаға жегілген</w:t>
        <w:br/>
        <w:t>аты (ат жегілген арбасы - Б.Қ.) үстінде аяғын жинап алып,</w:t>
        <w:br/>
        <w:t>тізелерін екі жағына кере, басын шалқайта көкке карап.</w:t>
        <w:br/>
        <w:t>өзінің көңілсіз-мұңды, бір сарынды шексіз әнін шыркап</w:t>
        <w:br/>
        <w:t>отырған арбакеш-сартқа көз тастағанда, сол суреттің оларға</w:t>
        <w:br/>
        <w:t>қазақ берген лақап атауды өтс көрнекі түрде сске салатыны</w:t>
        <w:br/>
        <w:t>лезде түйсінсміз».</w:t>
        <w:br/>
        <w:t>Кошпенділер ойлап тауып, отырықшы бауырларын</w:t>
        <w:br/>
        <w:t>таққан сонау әжуәлі мазақ ат, Лапиннің растауыншпа.</w:t>
        <w:br/>
        <w:t>ПБартольд В.В. О препадаваиии туземных наречий в Гамарканде//Сочииения, Гоу</w:t>
        <w:br/>
        <w:t>П. Часть 2. -Москва, 1964. -203-6.</w:t>
        <w:br/>
        <w:t>85</w:t>
        <w:br/>
        <w:t>барлық отырықшы халықтың жинақталған атауы сияқты</w:t>
        <w:br/>
        <w:t>мәнге ие болып, қазақтар арасында тұрақты да табанды</w:t>
        <w:br/>
        <w:t>түрде сақталып қалғаны былай тұрсын, біртіндеп кең тарап</w:t>
        <w:br/>
        <w:t>кетті. Сондыктан да бұл сөзді Түркістанның отырықшы</w:t>
        <w:br/>
        <w:t>тұрғындарының ортақ атауы рстінде кейбір тарихшылар</w:t>
        <w:br/>
        <w:t>тарапыпан колданылса, онда тұрған таңғаларлық ештеңе де</w:t>
        <w:br/>
        <w:t>жоқ дейді ол.</w:t>
        <w:br/>
        <w:t>«Сонымен, автор мынандай қорытындыға келеді», -</w:t>
        <w:br/>
        <w:t>Бартольд одан әрі Лапиннен мынандай үзінді келтіреді: &lt;...</w:t>
        <w:br/>
        <w:t>бізде сарттар халкы жоқ, бізде тек сарт деген сөз артында</w:t>
        <w:br/>
        <w:t>барлық отырықшы халықты жәбірлейтін, өкпелететін</w:t>
        <w:br/>
        <w:t>жанама жалған ат қана бар; сарттар тілін сарт тілі деп атауға</w:t>
        <w:br/>
        <w:t>бізде негіз жоқ, өйткені тәжік тілі де, отырықшы өзбек тілі</w:t>
        <w:br/>
        <w:t>де сарт тілі деп түсінілуге тиіс, сондықтан да бұл тілді, осы</w:t>
        <w:br/>
        <w:t>уақытка дейін жазылып және айтылып келе жатқандай,</w:t>
        <w:br/>
        <w:t>сарт тілі деп емсс, отырықшы өзбектердің сөйлейтін тілі</w:t>
        <w:br/>
        <w:t>бойынша өзбек тілі деп атау жөн»"”, Мұндай тұжырыммен</w:t>
        <w:br/>
        <w:t>әйгілі шығыстанушы Бартольд. әрине, келіспейді...</w:t>
        <w:br/>
        <w:t>Осы жерде Лапиннін кім екеніне тоқтала кету ләзім.</w:t>
        <w:br/>
        <w:t>Серәлі Мұңайтпасұлы Лапин” (1868-1919) - қазіргі</w:t>
        <w:br/>
        <w:t>Қызылорда түбінде туып-өскен, Ташкенттегі Түркістан</w:t>
        <w:br/>
        <w:t>мұғалімдер семинариясында оқыған, сонда окып жүргенінде</w:t>
        <w:br/>
        <w:t>және кейінірек семинарияда оқытушы-репетитор қызметін</w:t>
        <w:br/>
        <w:t>атқарғанында да, өлкетану-зерттеу. жұмыстарындағы</w:t>
        <w:br/>
        <w:t>алғашқы қадамдарын жасаған, одан Императорлық</w:t>
        <w:br/>
        <w:t>Санкт-Петербург университетінің заң факультетін бітірген,</w:t>
        <w:br/>
        <w:t>В.Бартольд жоғарыда аталған мақаласында көрсеткендей -</w:t>
        <w:br/>
        <w:t>Самарқан облысы әскери губернаторы жанында аудармашы</w:t>
        <w:br/>
        <w:t>болып істеген шығыстанушы, қоғам қайраткері. Ол түркі</w:t>
        <w:br/>
        <w:t>тілдеріне қоса, араб, парсы, тәжік, т.б. шығыс тілдерін</w:t>
        <w:br/>
        <w:t>білген, коне сәулет ескерткіштеріндегі жазуларды, көне</w:t>
        <w:br/>
        <w:t>қолжазбаларды оқып, ғылыми айналымға косқан. Өлкеде</w:t>
        <w:br/>
        <w:t>қызмет істеуші отар чиновниктеріне жергілікті тіл үйрету</w:t>
        <w:br/>
        <w:t>үйірмесін ұйымдастырды. Орта Азияға ғылыми мақсатпен</w:t>
        <w:br/>
        <w:t>келген академиктер В.Бартольд пен Н.Всселовскийге түркі</w:t>
      </w:r>
    </w:p>
    <w:p>
      <w:r>
        <w:t>"Бартольд В.В. Сочинения. Том ПІ. Часть 2. - Москна, 1964, -304-6.</w:t>
        <w:br/>
        <w:t>"Қазақстан. Ұлттық энциклопедия.6-том. -Алматы, 2004. -235-6.</w:t>
        <w:br/>
        <w:t>86</w:t>
        <w:br/>
        <w:t>бағындырып, Лэулань, Усунь, Хусэ және өңірдегі өзге 26</w:t>
        <w:br/>
        <w:t>мелікті бекітті»””. Алайда, ел ішінде қытай ханшасы мен ғұн</w:t>
        <w:br/>
        <w:t>қызынан туған ұлдар арасында таққа таласқан қиян-кескі</w:t>
        <w:br/>
        <w:t>күрес бой көрсетті:!,</w:t>
        <w:br/>
        <w:t>Христиандар жылсанағына жарты ғасырдай қалғапла</w:t>
        <w:br/>
        <w:t>хундарды ішкі алауыздықтар іріте бастады. 57-ші жылы</w:t>
        <w:br/>
        <w:t>оларда өзара жауласқап бес шаньюй болды. 53-жылы</w:t>
        <w:br/>
        <w:t>басқаларын Чжичжи-шашой жеңді. 49-жылы ол Усуньлерге</w:t>
        <w:br/>
        <w:t>елші жіберіп, одақ құру жөнінде ұсыныс айтты. Чжичжидің</w:t>
        <w:br/>
        <w:t>Қытаймен жаулық катынаста екешін білетін үйсіндердің</w:t>
        <w:br/>
        <w:t>кіші гуньмні (күнбиі) Уцзюту, кытай сарайына жағыну</w:t>
        <w:br/>
        <w:t>мақсатында, елшіні өлтірді де, ғұндарға қарсы 8 мын</w:t>
        <w:br/>
        <w:t>адамдық атты әскер жіберді.</w:t>
        <w:br/>
        <w:t>Алайда Чжичжи бұл әскерді тас-талқанын шығарыл</w:t>
        <w:br/>
        <w:t>жеңді. Одан солтүстігіндегі Уге, Гянь-гунь және динлиндерлі</w:t>
        <w:br/>
        <w:t>біртіндеп бағындырды. Ара-арасында Усуныге әскер жіберін.</w:t>
        <w:br/>
        <w:t>ұдайы жеңіске жетіп отырды.</w:t>
        <w:br/>
        <w:t>44-жыл шамасында усуньдермен соғыс жағдайында</w:t>
        <w:br/>
        <w:t>тұрған және олардан жеңіліп жүрген Кангюй қожайыны</w:t>
        <w:br/>
        <w:t>Чжичжиді өзіне көмекке шақырды. Одақтастар усуньдерге</w:t>
        <w:br/>
        <w:t>қарсы бірнеше рет шайқасты. Усунь әміршісі бодандарымен</w:t>
        <w:br/>
        <w:t>шығысқа қарай кетті. 36-шы жылы Чжичжиді Шығыс</w:t>
        <w:br/>
        <w:t>Түркістандағы қытай билеушілері жеңді.</w:t>
        <w:br/>
        <w:t>Х.. кейін 3-ші жылы батыс өлкенің Аға Ханьдер әулеті</w:t>
        <w:br/>
        <w:t>уақытындағы тарихын құрастырушы Усунь жайындағы</w:t>
        <w:br/>
        <w:t>мақаласын: «Усунь иелігі екі бөлікке - үлкен және кіші</w:t>
        <w:br/>
        <w:t>гуньми қожалығына бөлінген кезден бастап, қытай сарайы</w:t>
        <w:br/>
        <w:t>көп алаңдаушылықка ұшырады, бір-де-бір жыл тынын!</w:t>
        <w:br/>
        <w:t>өтпеді»; - деп жазды.</w:t>
        <w:br/>
        <w:t>Бұл кезең жайында «Қазақстан» ұлттық</w:t>
        <w:br/>
        <w:t>энциклопедиясында мынандай дерек берілген: «..Хані,</w:t>
        <w:br/>
        <w:t>патшалығы ... б.з.б. 52 ж. Өз жиендерін Ұлы күнби леп</w:t>
        <w:br/>
        <w:t>жариялап, оған 60 мың түтінді бөліп берді. Ал ғұндар оз</w:t>
        <w:br/>
        <w:t>жиендерін Кіші күнби деп жариялап, оған 40 мың түтінді</w:t>
        <w:br/>
        <w:t>Н.А.Аристов. Усуни и қырғызы... -11-6.</w:t>
        <w:br/>
        <w:t>5.Қазақстан. Ұлттык энциклопедия. 9-том. Алматы, 2007. -93-6.</w:t>
        <w:br/>
        <w:t>ЗҢ.А.Аристов. Усуни и кыргызы... -17-20-66,</w:t>
        <w:br/>
        <w:t>99</w:t>
        <w:br/>
        <w:t>тілдерінен дәріс берген. Ол түркі ұлттарының атауларын</w:t>
        <w:br/>
        <w:t>дұрыс қолдану жайында мәселе көтерді. Орыс-тузем сөздігін</w:t>
        <w:br/>
        <w:t>шығарды”,</w:t>
        <w:br/>
        <w:t>Қысқасы, Серәлі Лапин -- ХІХ ғасырдың соңындағы</w:t>
        <w:br/>
        <w:t>саусақпен санарлық ұлттық ғылыми кадрлардың бірі.</w:t>
        <w:br/>
        <w:t>Алайда, Ресей империясы ғылымының Бартольд сынды</w:t>
      </w:r>
    </w:p>
    <w:p>
      <w:r>
        <w:t>ресми өкілі жергілікті халық ішінен өзімен тайталасып</w:t>
        <w:br/>
        <w:t>пікір айта алатын жасы өзімен шамалас зерттеушінің</w:t>
        <w:br/>
        <w:t>шығуын қош көрмейді. Оны ашықтан ашық менсінбей, тіпті</w:t>
        <w:br/>
        <w:t>төменшіктете: «Өзінің, ыңғайы, титімдей де ұғымы жоқ</w:t>
        <w:br/>
        <w:t>нәрселер туралы Лапин мырзаның сондай бір өркөкіректенін</w:t>
        <w:br/>
        <w:t>сөйлеуге батылы барғанына біз тек таңыркап қана қараймыз.</w:t>
        <w:br/>
        <w:t>- дейді. - Өлкенің тарихымен және әдебиетімен ол мүлдем</w:t>
        <w:br/>
        <w:t>таныс емес...»</w:t>
        <w:br/>
        <w:t>Осылай дей келе, В.Бартольд сарт атауының шығу тегіпе</w:t>
        <w:br/>
        <w:t>қатысты дереккөздерді Науаи мен Бабырдан бастап өлкедегі</w:t>
        <w:br/>
        <w:t>сол кезгі зерттеуші және миссионер Остраоумовқа дейін шола</w:t>
        <w:br/>
        <w:t>отырып, «оны біздің этнографиялық сөздіктен шығарып</w:t>
        <w:br/>
        <w:t>тастауға сшқандай да негізіміз жоқ» дел түйеді. Алайда.</w:t>
        <w:br/>
        <w:t>әйгілі шығыстанушы қынжыла жазғандай, «Лапин мырза</w:t>
        <w:br/>
        <w:t>сарт тілін өзбек тілі деп атауды талап етеді».</w:t>
        <w:br/>
        <w:t>Алайда жергілікті тұрғын «Лапин мырзаға» айқын жәйт</w:t>
        <w:br/>
        <w:t>- алыстан келген өзге текті еркөкірек оқымысты үшін коп</w:t>
        <w:br/>
        <w:t>дәлел тілейтін бұлыңғыр нәрсе. Сондықтан да, ғылым</w:t>
        <w:br/>
        <w:t>тілінде «Лапин мырза талап еткен», көп ұзамай, большевизм</w:t>
        <w:br/>
        <w:t>төңкерісінен кейін әкімшілік жолмен тез-ақ жүзеге аскан</w:t>
        <w:br/>
        <w:t>жәйтті орыс шығыстанушылық ғылымының ресми өкілі</w:t>
        <w:br/>
        <w:t>сол кезде қабылдай алмайды: «Граф Н.Я.Ростовцовтынң</w:t>
        <w:br/>
        <w:t>оқымыстылық бастамасына да, Лапин мырзаның риясы;</w:t>
        <w:br/>
        <w:t>еңбегіне де толық құрметпен қарай отырып, біз сонғы</w:t>
        <w:br/>
        <w:t>адамның туземдік сөйлеу тіндерді практикалық тұрғылан</w:t>
        <w:br/>
        <w:t>үйретумен шектелмей, сарт халқының тарихы мен тілінің</w:t>
        <w:br/>
        <w:t>білгірі рөлінде сөйлесуге бел буғанына өкінбей тұраалмаймы:.</w:t>
        <w:br/>
        <w:t>- деп жазады ол. - Өзінің білімін көрсеткісі келген адам.</w:t>
        <w:br/>
        <w:t>оның орнына Тек өзінің мүлдем надандығын көрсеткен алам.</w:t>
        <w:br/>
        <w:t>“Қазақ Совет энциклапедиясы. 7-том. - Алматы. 1975. -183-б</w:t>
        <w:br/>
        <w:t>87</w:t>
        <w:br/>
        <w:t>В.Бартольд бұдан тағы да біржақты корытынды жасап»,</w:t>
        <w:br/>
        <w:t>орыс шығыстанушыларын басқалардан жоғары қойды.</w:t>
        <w:br/>
        <w:t>В.Бартольдтың мұндай пікірі Н.Аристовтың «Түркі</w:t>
        <w:br/>
        <w:t>тайпалары мен ұлыстарының этностық құрамы жөнінлегі</w:t>
        <w:br/>
        <w:t>жазбалар және олардың саны жайындағы мәліметтер» деген</w:t>
        <w:br/>
        <w:t>еңбегіне байланысты жазған рецензиясында, шынында, бар.</w:t>
        <w:br/>
        <w:t>Әйтсе де оны соншалыкты әділетсіздікпен тұжырымдалған</w:t>
        <w:br/>
        <w:t>деу артыктау болар еді. Мәселен, Н.Аристовтын бұл кітабын</w:t>
        <w:br/>
        <w:t>В.Бартольд «сөз жоқ, шығыстану бойынша біздің әдебиеттегі</w:t>
        <w:br/>
        <w:t>ең қуанышты құбылыстың бірі» деп бағалап, «ғылымның</w:t>
        <w:br/>
        <w:t>ресми өкіліне жатпайтын риясыз зерттеушінің» «Пәннің</w:t>
        <w:br/>
        <w:t>әдебиетін толық біліп» жазған осынау «енбегі кұрметтеуге</w:t>
        <w:br/>
        <w:t>лайық» екенін атап өтеді.</w:t>
        <w:br/>
        <w:t>Ал оның қазақтың кейбір ру-тайпаларының (мәселен.</w:t>
        <w:br/>
        <w:t>атауы моңғолдың «сегіз» деген сан есімінен шыққан ләп</w:t>
        <w:br/>
        <w:t>саналатын наймандардың) ертедегі тегін моңғолдаріа</w:t>
        <w:br/>
        <w:t>жатқызуына келсек, ондай ойларының да көптеген</w:t>
        <w:br/>
        <w:t>дереккөздерді қарастырған ғылыми ізденістер, зерттеулер</w:t>
        <w:br/>
        <w:t>натижесінде айтылғанын кореміз. Шыгыс тарихын зерттеу</w:t>
        <w:br/>
        <w:t>В.Бартольдты «қарапайым ақпқатты түсінуге» алып келі:</w:t>
        <w:br/>
        <w:t>ол «Шығыста да, Батыстағыдай сияқты. кең көлемлі</w:t>
        <w:br/>
        <w:t>қозғалыстарды тұлғалардың кең көлемді топтарыпып</w:t>
        <w:br/>
        <w:t>мүдделері тудырғанын». «Азияда да, Европада да бір</w:t>
      </w:r>
    </w:p>
    <w:p>
      <w:r>
        <w:t>ғана, бірдей тарихи эволюция зандары әрекет ететінін»</w:t>
        <w:br/>
        <w:t>көрді. Сондықтан да оның көз алдында «Европа (әсіресе</w:t>
        <w:br/>
        <w:t>неміс) шығыстанушылары еңбектерінің ықпалымен</w:t>
        <w:br/>
        <w:t>«Алтын Шығыс, ғажайыптар елі», «Мың бір түн» Шығысы</w:t>
        <w:br/>
        <w:t>біртіндеп аңыздар саласына» ығысқанын, есесіне, «шығыс</w:t>
        <w:br/>
        <w:t>халықтарының нақты өмірі жаңғырып, олардың тарихы және</w:t>
        <w:br/>
        <w:t>солардың адамзат тарихындағы рөлін нақтылаған себептері</w:t>
        <w:br/>
        <w:t>айқындалып жатқанын» атап айтты.</w:t>
        <w:br/>
        <w:t>Сол орайда, «Орта Азияға біздің өткеніміз де, казіуіі</w:t>
        <w:br/>
        <w:t>өміріміз: де жақын болғандықтан, әлемдік тарихп</w:t>
        <w:br/>
        <w:t>әдебиеттегі бос кеңістіктің тек орыс ғалымдарының жігерлі</w:t>
        <w:br/>
        <w:t>түрде қатысуымен ғана толықтырылуы ықтимал» дег</w:t>
        <w:br/>
        <w:t>МБартольл В.В. Сочинения, Том Ұ./ Москва, 1968. 266, 273-275, 279-656.</w:t>
        <w:br/>
        <w:t>83</w:t>
        <w:br/>
        <w:t>мұнысымен тек өзінің ғана емес, соңымен қатар өзі қызмет</w:t>
        <w:br/>
        <w:t>етіп отырған істің де абыройын төгіп, беделін түсіреді»"!.</w:t>
        <w:br/>
        <w:t>Серәлі Лапин оған «Түркістан ведомостары»</w:t>
        <w:br/>
        <w:t>(«Туркестанские ведомости») газетінің 1894 жылғы үш</w:t>
        <w:br/>
        <w:t>санында (Хә/Ме 36, 38, 39) «Сарт сөзінің мәні және шығу тегі»</w:t>
        <w:br/>
        <w:t>деген мақаламен жауап берді. Ұзамай сол газетте (Хе 48)</w:t>
        <w:br/>
        <w:t>Бартольдің «Лапин мырзаға жауап орнына» деген мақаласы</w:t>
        <w:br/>
        <w:t>жарық көрді. Онда ғалым негізінен өз ойында қала отырып,</w:t>
        <w:br/>
        <w:t>Лапин өзінің «Орта Азия тарихынан, тым аздаған болса да,</w:t>
        <w:br/>
        <w:t>кейбір дереккөздер жақсы таныс екенін дәлелдегендіктен»,</w:t>
        <w:br/>
        <w:t>«авторды «мүлдем (абсолютті) надандықпен» айыптаған</w:t>
        <w:br/>
        <w:t>сөзін ықыласты түрде қайтып алады»: яғни артық та ағат</w:t>
        <w:br/>
        <w:t>айыптауы үшін кешірім сұрайды. В.Бартольд «сарт сөзін</w:t>
        <w:br/>
        <w:t>этнографиялык атау сапасында қолданудан бастартуымызға</w:t>
        <w:br/>
        <w:t>негіз жоқ» дегенді сол газеттің 1895 жылғы 30-шы санында</w:t>
        <w:br/>
        <w:t>жарияланған «Тағы да «сарт» сөзі туралы» мақаласында</w:t>
        <w:br/>
        <w:t>дәйектеп жазды”. Алайда өмір ағыны ол бірнеше рет сын</w:t>
        <w:br/>
        <w:t>нысанасына айналдырған Серәлі Лапиннің өзбек пен сарт</w:t>
        <w:br/>
        <w:t>деген сөздердің бір халыққа беріліп отырған атау скендігі</w:t>
        <w:br/>
        <w:t>туралы жазғандарын дау-дамайсыз шындыққа айналдырды.</w:t>
        <w:br/>
        <w:t>Кезінде Тянь-Шаньның екі мың жылдық тарихын</w:t>
        <w:br/>
        <w:t>қарастырған Николай Александрович Аристовтып срен</w:t>
        <w:br/>
        <w:t>еңбегін (өзі әзірлеп берген жүздеген беттік машинкамен</w:t>
        <w:br/>
        <w:t>терілген колжазбаны) Орыс Географиялык қоғамының</w:t>
        <w:br/>
        <w:t>ұсынысымен, сол шақтағы ең беделді археология</w:t>
        <w:br/>
        <w:t>профессоры Николай Иванович Веселовский (1848-1918)</w:t>
        <w:br/>
        <w:t>рецензиялаған екен. Онын сондағы сын көзбен айтқап</w:t>
        <w:br/>
        <w:t>пікірі әлі жарияланбаған қолжазба тағдырына тосқауыл</w:t>
        <w:br/>
        <w:t>сынды ықпал етіпті. Еңбек бір ғасырдан астам уақыт жарық</w:t>
        <w:br/>
        <w:t>көрмей, мұрағаттарда жатып қалыпты. Жұмыс академик</w:t>
        <w:br/>
        <w:t>В.М.Плоскик ұсыпған Н.А.Аристов қолжазбасының</w:t>
        <w:br/>
        <w:t>фотокөшірмесі бойынша, тұңғыш рет 2001 жылы Бішкекте</w:t>
        <w:br/>
        <w:t>жарық көрді. Кітап Орта Азиядағы түркі халықтарының</w:t>
        <w:br/>
        <w:t>“Бартольд В.В. Сочинения. Том П. Часть 2. -Москва, 1964. М4 -205-6.</w:t>
        <w:br/>
        <w:t>артольд 13.13. место өтпеге !-ну Шаншу Соч, Төм 11.42. -М., 1964. -306-209-66.</w:t>
        <w:br/>
        <w:t>“Бартольд 18 1З. Ешезесловс «гарғ» “Сон, Т. І.Ч.2.--М.. 1904.-210 2314-66.</w:t>
        <w:br/>
        <w:t>88</w:t>
      </w:r>
    </w:p>
    <w:p>
      <w:r>
        <w:t>көптеген европалық ғалымдарда болғап жоқ. В.В.Бартольд</w:t>
        <w:br/>
        <w:t>сынды сұңғыла ғалым да, қазақ тілін білмегендіктен, шежіре</w:t>
        <w:br/>
        <w:t>тәрізді құнды деректің өлшеусіз маңызын дұрыс түсіне алған</w:t>
        <w:br/>
        <w:t>жоқ. «Ол сондықтан да кезінде Диқанбай батырдан жазып</w:t>
        <w:br/>
        <w:t>алған қазақ шежіресін басқа жазба деректермен тарихи-</w:t>
        <w:br/>
        <w:t>салыстырмалы түрде өзінің еңбегінде кеңінен пайдаланған</w:t>
        <w:br/>
        <w:t>Н.А.Аристовтың зерттеуіне жазған көлемді ғылыми сын-</w:t>
        <w:br/>
        <w:t>пікірінде бұл туралы бір ауыз сөз де айтуға жараған жоқ</w:t>
        <w:br/>
        <w:t>болатын»”,</w:t>
        <w:br/>
        <w:t>Өкініштісі, қазақ халқының және оны құраған ру-</w:t>
        <w:br/>
        <w:t>тайпалық бірлестіктердің шығу тарихын қарастырып</w:t>
        <w:br/>
        <w:t>жүрген кейбір қазақ зерттеушілерінің өздері де шежіре</w:t>
        <w:br/>
        <w:t>деректерін әлі күнге дейін елемей жүр. Бұл орайда олар</w:t>
        <w:br/>
        <w:t>евроцентристік ойлау ауқымынан шыға алмай, Бартольдтың</w:t>
        <w:br/>
        <w:t>қателігін қайталауда. Әрине, қазақ шежіресін біржақты</w:t>
        <w:br/>
        <w:t>асыра марапаттауға болмайды, өйткені барлық дереккөздер</w:t>
        <w:br/>
        <w:t>секілді, шежіренің де өзіне тән обьективті және субьективті</w:t>
        <w:br/>
        <w:t>себептерден туындайтын кемшіліктері баршылық.</w:t>
        <w:br/>
        <w:t>Т.Омарбеков оларды былай санамалайды: біріншіден,</w:t>
        <w:br/>
        <w:t>шежірелер ХҮІ -ХУП ғасырларда жазылғандықтан, оларда</w:t>
        <w:br/>
        <w:t>моңғолға дейінгі түркілік кезең мәліметтерінің біразы жоқ;</w:t>
        <w:br/>
        <w:t>екіншіден, шежірені жазуды қолға алған қазақ қоғамындағы</w:t>
        <w:br/>
        <w:t>сауаттылар тобы - қожалар болғандықтан, рулық-</w:t>
        <w:br/>
        <w:t>тайпалық шежірелердің бастауларын қожалардан тарату</w:t>
        <w:br/>
        <w:t>әдетке айналған; үшіншіден, моңғолдардың жаулауына</w:t>
        <w:br/>
        <w:t>байланысты, рулар мен тайпалар құрылымында орын алған</w:t>
        <w:br/>
        <w:t>өзгерістер ХГУ ғасырдан бастап шежіренің толықтырылған</w:t>
        <w:br/>
        <w:t>жаңа үлгісін қалыптастырды. Осы кезде тарихи тұлгалардың</w:t>
        <w:br/>
        <w:t>бірі скіншісімен алмастырылды. Мәселен, ХІУ-ХУ</w:t>
        <w:br/>
        <w:t>ғасырлар тоғысында әмір сүріп, жеті тайпаға (Сарыүйсін,</w:t>
        <w:br/>
        <w:t>Шапырашты, Ысты, Ошақты, Дулат, Албан, Суан) билік</w:t>
        <w:br/>
        <w:t>жүргізген Бәйдібек би ҮШ ғасыр қаһарманы болып кетті,</w:t>
        <w:br/>
        <w:t>Омарбеков Т. Шынайы тарихымызды қалпына келтіре алдық па?// Егемен</w:t>
        <w:br/>
        <w:t>Қазакстан, 29 желтоксан 2010 жыл: Бартольд В.В. Рецензия на книгу: І1.А. Аристов,</w:t>
        <w:br/>
        <w:t>Заметки 06 этническом состанс торкских пле-мен и пародпостей и сведения 06 их</w:t>
        <w:br/>
        <w:t>численности. (1997). // Работы по историн и филолиии тюркских ни монгольских</w:t>
        <w:br/>
        <w:t>народов. М.,2002. С.266 277.).</w:t>
        <w:br/>
        <w:t>92</w:t>
        <w:br/>
        <w:t>"Чймарвеков айтқандай, «тағы да біржақты қорытынды»</w:t>
        <w:br/>
        <w:t>жасады!5</w:t>
        <w:br/>
        <w:t>Шынында да, ғылымның ресми өкілдерінен өзгелерге</w:t>
        <w:br/>
        <w:t>сын көзбен қарау өз алдына, ғылыми күш қатары жайындағы</w:t>
        <w:br/>
        <w:t>мәселеге дс тап осылай үстірт қарау қасиеті оны жергілікті</w:t>
        <w:br/>
        <w:t>халықтан шыққан бірлі-жарым зерттеушілерді ашық</w:t>
        <w:br/>
        <w:t>менсінбеуіне әкеп соқтырған тәрізді.</w:t>
        <w:br/>
        <w:t>Осы орайда мына жәйтке назар аударайық. Түркістан</w:t>
        <w:br/>
        <w:t>өлкесінің жергілікті баспасөзінде «туземдік халықты</w:t>
        <w:br/>
        <w:t>басқаруға шақырылған адамдарға қарамағындағылардың</w:t>
        <w:br/>
        <w:t>тілін білу қажет» деген тілек көрініс тауып жүретін.</w:t>
        <w:br/>
        <w:t>Бұл олардың туземдіктермен тікелей, тілмәштің ара-</w:t>
        <w:br/>
        <w:t>ағайындығынсыз-ақтүсінісуі үшін керек-тін. Мұндай тілекке</w:t>
        <w:br/>
        <w:t>өлкенің жоғарғы әкімшілігі құлак асады. Шығыстанушы,</w:t>
        <w:br/>
        <w:t>этнограф. догарыстағы офицер, өзбектер арасында едәуір</w:t>
      </w:r>
    </w:p>
    <w:p>
      <w:r>
        <w:t>уақыт өмір сүріп, жергілікті халыктың тілін үйренген,</w:t>
        <w:br/>
        <w:t>тарихы мен қолжазба мұрасын зерттеген. Владимир</w:t>
        <w:br/>
        <w:t>Петрович Наливкинге (1852-1918)! жергілікті тілді білгісі</w:t>
        <w:br/>
        <w:t>келген орыс чиновниктері мен офицерлеріне сарт тілінде</w:t>
        <w:br/>
        <w:t>дәрістер курсын оқу тапсырылады. Осы шақтарда өлкеге</w:t>
        <w:br/>
        <w:t>империя астанасынан ғылымн сапармен В.Бартольд</w:t>
        <w:br/>
        <w:t>(1869-1920) келіп жүрген. Ол 1894 жылы Ташкентте</w:t>
        <w:br/>
        <w:t>шығатын «Окраина» газетінде (Хе 19, 7/19 шілде): «Сондай</w:t>
        <w:br/>
        <w:t>оқулар граф Н.Я.Ростовцовтың бастамашылдығымен енді</w:t>
        <w:br/>
        <w:t>Самарқанда да өтіп жатыр. Бұл істі жүргізу Самарқан</w:t>
        <w:br/>
        <w:t>әскери губернаторының аударматтысы Лапин мырзаға</w:t>
        <w:br/>
        <w:t>тапсырылған. Ол бұл шаруаны ақысыз-пұлсыз атқаруды өз</w:t>
        <w:br/>
        <w:t>мойнына алды», - деп хабарлай отырып, одан әрі «Лапин</w:t>
        <w:br/>
        <w:t>мырзапын откен жылғы 10-шы карашада оқылған кіріспе</w:t>
        <w:br/>
        <w:t>лекциясы жайындағы есеп «Орынбор парақшасының»</w:t>
        <w:br/>
        <w:t>(«Оренбургский листок») үстіміздегі жылғы 6-шы нөмірінде</w:t>
        <w:br/>
        <w:t>басылғанын» жазады.</w:t>
        <w:br/>
        <w:t>«Самарқанда тузсмдіктердің сөйлеу тілін үйрету» деп</w:t>
        <w:br/>
        <w:t>аталған сол макаласында шығыстанушы Бартольд бірден:</w:t>
        <w:br/>
        <w:t>«Өкінішке қарай. «Сарттар және олардың тілі» деп аталған</w:t>
        <w:br/>
        <w:t>Егемен Қазақстан, 29 желтоқсан 2010 жыл.</w:t>
        <w:br/>
        <w:t>“Қазак Совет энциклопедиясы. 8-1. -Алма</w:t>
        <w:br/>
        <w:t>84</w:t>
        <w:br/>
        <w:t>. 1976. -26--6.</w:t>
        <w:br/>
        <w:t>қарым-қатынаста болған. Сондықтан, Чжан-Цянь бастаған</w:t>
        <w:br/>
        <w:t>елшіліктің ғұндарға (хундарға) қарсы қытайлармен бірігіп</w:t>
        <w:br/>
        <w:t>соғысу жайындағы ұсынысын қабылдамады”,</w:t>
        <w:br/>
        <w:t>Қытай тарихшылары Чжань-Цяньпың сол саяхатын</w:t>
        <w:br/>
        <w:t>батыс өлкені ашудың басы болды деп біледі. Оны Қытай</w:t>
        <w:br/>
        <w:t>Колумбы деп атайды, өйткені ол батыс Азия, Индия және</w:t>
        <w:br/>
        <w:t>Жерорта теңізі жанындағы слдер жайында дұрыс та шын</w:t>
        <w:br/>
        <w:t>мәліметтерді бірінші болып әкелген еді. Оның әңгімелері</w:t>
        <w:br/>
        <w:t>қытай сарайының батыс елдеріндегі таңсық заттарға</w:t>
        <w:br/>
        <w:t>құмарлығын оятты.</w:t>
        <w:br/>
        <w:t>Қытай әскерлері хундардан (ғұндардан) 127 жылы</w:t>
        <w:br/>
        <w:t>Ордосты, 121 жылы Гань-суды тартып алды. 104-101</w:t>
        <w:br/>
        <w:t>жылдары Ферғанаға екі мәрте жорық жасады. Алғашқысы</w:t>
        <w:br/>
        <w:t>сәтсіз болды, ал 102 жылғы екіншісінде 60 мың адамдық</w:t>
        <w:br/>
        <w:t>таңдаулы қытай әскері сол шақтағы Шығыс Түркістанды</w:t>
        <w:br/>
        <w:t>құраған ұсақ иеліктерді бағындырып алды.</w:t>
        <w:br/>
        <w:t>Чжань-Цяньның баяндамасы бойынша - Ферғананың</w:t>
        <w:br/>
        <w:t>солтүстік-шығысында Усунь (Үйсін) көшпенділер иелігі</w:t>
        <w:br/>
        <w:t>бар-ды. Олар 6.з.л. 200-ші жылдары юечжи халқымен көрші</w:t>
        <w:br/>
        <w:t>болып, батыс Моңғолияның бір бөлігін алып жататын",</w:t>
        <w:br/>
        <w:t>Оларға Чжань-Цянь слшілігі келіп кеткеннен кейін, ғұндар</w:t>
        <w:br/>
        <w:t>қырын қарайды, қысым көрсетуін күшейтеді. Ғұндардан</w:t>
        <w:br/>
        <w:t>қаймыққан үйсіндер б.з.б. 108 ж. Хань патшалығына 1000</w:t>
        <w:br/>
        <w:t>жылқы қалың мал беріп, Си-Гюань (Шижун) ханшаны</w:t>
        <w:br/>
        <w:t>алады да, қытайлармен рссми саяси-дипломатиялық</w:t>
        <w:br/>
        <w:t>байланыс орнатады. Сол тұста ғұндар да үйсіндермен құда</w:t>
        <w:br/>
        <w:t>болады. Күнбиге қыз береді. Соның нәтижесі болса керек,</w:t>
        <w:br/>
        <w:t>қытайлар ғұндарға қарсы б.з.б. 71 жылы 150 мыңдық қолмен</w:t>
      </w:r>
    </w:p>
    <w:p>
      <w:r>
        <w:t>жорыққа шыққанда, үйсіндер ғұндарға 50 мың жауынгері</w:t>
        <w:br/>
        <w:t>бар өз әскерімен жақтасады. Бірақ бұл шайқастар Ғұн</w:t>
        <w:br/>
        <w:t>империясының да, Үйсін мемлекетінің де әлсіреуіне әкеп</w:t>
        <w:br/>
        <w:t>соғады”.</w:t>
        <w:br/>
        <w:t>«..Шаньюй Мөденің тұсында, 177 жылы, хундар</w:t>
        <w:br/>
        <w:t>батысқа үлкен жорық жасағанда, юсчжиді жеңді, ... бәрін</w:t>
        <w:br/>
        <w:t>ЭҚазакстан. Ұлтуык энциклопедия. 9-том. -Алматы. 2007. -92-6.</w:t>
        <w:br/>
        <w:t>ЗҢ,А.Аристон. Усунн и ҡыргызы или кара-қырғызы. Очерки истории и быта</w:t>
        <w:br/>
        <w:t>населения запалного Тянь-Шаня и нсследоһания По сго нсторической теографии.</w:t>
        <w:br/>
        <w:t>Бишкек, 2001. - 10-11-66.</w:t>
        <w:br/>
        <w:t>“Қазақстан. Ұлттық энциклонсдия, 9-том. -Алматы, 2007. 92-6,</w:t>
        <w:br/>
        <w:t>98</w:t>
        <w:br/>
        <w:t>тарихы, этнологиясы мен мәдениеті жайынан құнды</w:t>
        <w:br/>
        <w:t>мағлұматтар беретін дереккөз ретіндегі ғылыми мәнін күпі</w:t>
        <w:br/>
        <w:t>бүгінге дейін жоғалтпаған”,</w:t>
        <w:br/>
        <w:t>Бүгінгі ғылыми жұмыстарда әлі күнгі евроцентристік</w:t>
        <w:br/>
        <w:t>көзқарастан арыла коймағандықтың әсері көзге ұрып</w:t>
        <w:br/>
        <w:t>тұратынын белгілі зерттеуші, ирофессор Т.Омарбеков</w:t>
        <w:br/>
        <w:t>еліміздің бас газеті бетінде сынға ала отырып, «Н.Аристов</w:t>
        <w:br/>
        <w:t>тәрізді қазақтың этникалық тарихын қастерлейтіндер</w:t>
        <w:br/>
        <w:t>арыс зерттеушілері арасында бұрын да, қазір де саусақпен</w:t>
        <w:br/>
        <w:t>санарлықтай аз болғаны ешкімге құпия емес. Кезінде онын</w:t>
        <w:br/>
        <w:t>енбегіне сын көзбен қараған В.Бартольл бұдан тағы ла</w:t>
        <w:br/>
        <w:t>біржақты қорытынды жасап, Н.Аристов көтеріп отырғап</w:t>
        <w:br/>
        <w:t>қазақтың этникалықтарихының мәселелері туралы айтқан.12.</w:t>
        <w:br/>
        <w:t>«...әлемдік-тарихи әдебиеттегі бүл бас орынды толтыру ток</w:t>
        <w:br/>
        <w:t>қана орыс ғалымдарының белсенді түрде қатысуы арқылы</w:t>
        <w:br/>
        <w:t>ғана мүмкін болмақ», - деп жазғанын жақсы білеміз» деген</w:t>
        <w:br/>
        <w:t>ді,</w:t>
        <w:br/>
        <w:t>Бүгінгі ұлттық тарих ғылымына жаца жолдар жазу</w:t>
        <w:br/>
        <w:t>жолында тер төгіп келе жатқан ғалымдардың В.Бартольл</w:t>
        <w:br/>
        <w:t>өзінің «Түркі және моңғол халыктарынын тарихы меп</w:t>
        <w:br/>
        <w:t>филологиясы жөніндегі жұмыстар» деген еңбегінде</w:t>
        <w:br/>
        <w:t>қазақтың этностық тарихының мәселелерінен Аристовтьні</w:t>
        <w:br/>
        <w:t>көтерген жайлары туралы біржақты қорытынды жасауға</w:t>
        <w:br/>
        <w:t>бейімдік көрсетті деп санайтын мұндай тұжырымды костай</w:t>
        <w:br/>
        <w:t>қоймайтыны анық.</w:t>
        <w:br/>
        <w:t>Әйткенмен, Т.Омарбсков көтерген мәселе негізсіз смес.</w:t>
        <w:br/>
        <w:t>Байырғы шығыстанушылардың айтқандарын ғана дұрыс</w:t>
        <w:br/>
        <w:t>деп танитын және өздерінің зерттеулерінде солардын</w:t>
        <w:br/>
        <w:t>тұжырымдарына ғана жүгінетін біржақты пигылдардан</w:t>
        <w:br/>
        <w:t>кейбір қазақ тарихшылары әлі де арыла алмай отыр.</w:t>
        <w:br/>
        <w:t>Мұндай ұстанымдағы кісілер әдетте дәстүрлі қазақ</w:t>
        <w:br/>
        <w:t>ЗГілоских В. Н.А.Ариетон оносге фундаментальның аруд она исіприи қырғынсы 9%</w:t>
        <w:br/>
        <w:t>Кыргылзстана// Н.А.Аристов. Усуни ! қырғызы или кара-кырт ызы. Очерки нсгарин ои</w:t>
        <w:br/>
        <w:t>быта нәселения запалпого Тянь-Шаниян пкслелонания ПӘ его неторичоескей ғеоградини</w:t>
        <w:br/>
        <w:t>2001.- ПІ- Х-бб</w:t>
        <w:br/>
        <w:t>Омарбеков Т. Шынайы тарихымызды қалпына кеппірс алдық ца” Егемен</w:t>
        <w:br/>
        <w:t>Казакстан, 29 желтоқсан 2019 жыл.</w:t>
      </w:r>
    </w:p>
    <w:p>
      <w:r>
        <w:t>“Бартотьл В.В. Сочинения, ТА) Москна, 19685, -206-279-.б.</w:t>
        <w:br/>
        <w:t>89</w:t>
        <w:br/>
        <w:t>Осы кезеңді қарастыра келе, Н.Аристов мынандай</w:t>
        <w:br/>
        <w:t>мәліметтер береді. Қытайдың бірінші императоры және</w:t>
        <w:br/>
        <w:t>Хань әулетінің басында.тұрған Гад-ди біздің дәуірімізге</w:t>
        <w:br/>
        <w:t>дейінгі 198-ші жылы жүргізген сәтсіз соғыс әрекеттерінен</w:t>
        <w:br/>
        <w:t>соң, ғұн (хунн) билеушісі шаньюй Мөдеге (Модэ) жыл</w:t>
        <w:br/>
        <w:t>сайын алым төлеп тұруға міндеттенген. Өзара шайқасып.</w:t>
        <w:br/>
        <w:t>одан тәуелділік жағдайда тікелей катысып тұрғандықтан.</w:t>
        <w:br/>
        <w:t>Қытай, міне, осы ғұндарды білген. Бірак одан батысқа қарай</w:t>
        <w:br/>
        <w:t>орналасқан жерлер жайында ештене білмеген, ал мұндай</w:t>
        <w:br/>
        <w:t>жәйт өзгелермен тікелей төте қатынасы жок болғандыктап</w:t>
        <w:br/>
        <w:t>орын алса керек.</w:t>
        <w:br/>
        <w:t>Х.Т. дейіпгі 139-шы жылы қытай үкіметі өзіпе одақтас</w:t>
        <w:br/>
        <w:t>табу ниетімен сол шақта ғұндармен жауласып тұрған юечжи</w:t>
        <w:br/>
        <w:t>халқына Чжань-Цянь басқарған елшілік жіберді. Алайла</w:t>
        <w:br/>
        <w:t>шекарадан өткеннен кейін көп ұзамай елшілікті хундар ұста!</w:t>
        <w:br/>
        <w:t>қалды. Чжапь-Цяньге он жылдан соң ғана тұтқыпнап кашып</w:t>
        <w:br/>
        <w:t>шығудың орайы келді. Ол ондаған күндер бойы сапар шегін.</w:t>
        <w:br/>
        <w:t>Ферғанаға (Давань), одан Сырдария бойындағы Кангтой</w:t>
        <w:br/>
        <w:t>еліне, содан соң юечжиге жетеді. Ол кезде бұл халық Дахя</w:t>
        <w:br/>
        <w:t>еліпе (Бактрианаға) пе болып отырған, бұрынғы жерінен</w:t>
        <w:br/>
        <w:t>шалғайда жүргендіктен, хундардан өш алуды да. Қытаймен</w:t>
        <w:br/>
        <w:t>байланыс жасауды да ойына алмайтын. Сонда бір жылдай</w:t>
        <w:br/>
        <w:t>болған Чжань-Цянь кері қайтады, бірак жолда оны тағы дс</w:t>
        <w:br/>
        <w:t>хундар ұстап қалады ла, тек бір жылдан сон ғана кашып</w:t>
        <w:br/>
        <w:t>шығып, ақыры, он үш жылдан кейін, Қытайға Х.Т. дейінгі</w:t>
        <w:br/>
        <w:t>126 жылы оралады",</w:t>
        <w:br/>
        <w:t>Бұл шамада үйсін мемлекетінде ел басқарудың 9 дәрежегн</w:t>
        <w:br/>
        <w:t>жүйесі калыптасқан. Билікке мұрагерлік тәртіп орнатылғаи.</w:t>
        <w:br/>
        <w:t>әлеуметтік қатынастар занмен реттелді. Мемлекетте жаксы</w:t>
        <w:br/>
        <w:t>ұйымдасқан күшті әсер болды. Әскердің жалпы саны 159</w:t>
        <w:br/>
        <w:t>мың адамға жеткен. Елдегі халық саны 630 мың алам болғап,</w:t>
        <w:br/>
        <w:t>олар барлығы 120 мыңдай шаңырақты құраған. Патшасы</w:t>
        <w:br/>
        <w:t>«гуньмо» - «күнби» деп аталғап. Ғұндармеп қалыпты</w:t>
        <w:br/>
        <w:t>“Н.А.Аристов. Усуни оп қырғызы иян кара-кырғызы. Очерки неторин 1 обыпа</w:t>
        <w:br/>
        <w:t>пасслепия занадного Тяпһ-Шания и исследования Ію его истарической геограіниі.</w:t>
        <w:br/>
        <w:t>Бійикек. 2001. - 9. 10-66,</w:t>
        <w:br/>
        <w:t>97</w:t>
        <w:br/>
        <w:t>беттерінде сақталған шежірелер бар. Орта ғасырдағы</w:t>
        <w:br/>
        <w:t>атақты фәлсафашы Әбунәсір әл-Фараби өзінің шындық</w:t>
        <w:br/>
        <w:t>туралы трактатында: «Табиғат қойнауынан тамыр тартатын</w:t>
        <w:br/>
        <w:t>нәрсенің барлығы да шындық... Өйткені, бұл - табиғи</w:t>
        <w:br/>
        <w:t>шындық, табиғат Заңының шындығы...» - деп, шындықты</w:t>
        <w:br/>
        <w:t>бұрмалауға да, оған қарсы түруға да болмайтынын айтқан.</w:t>
        <w:br/>
        <w:t>Сондай табиғат заңы шындығының бірі - қазақ халқының</w:t>
        <w:br/>
        <w:t>түп-төркіні, шығу, қалыптасу тарихы.</w:t>
        <w:br/>
        <w:t>Біздің дәуіріміздегі 96-жылы қытай жылнамашысы</w:t>
      </w:r>
    </w:p>
    <w:p>
      <w:r>
        <w:t>Бан Гу «Батыс өңір және Үйсін мемлекеті» атты тарихи</w:t>
        <w:br/>
        <w:t>еңбегінде біздің казак жеріндегі сжелгі үйсін тайпалары өз</w:t>
        <w:br/>
        <w:t>«... дәуірінде шалқи түсіп, шартарапқа шабуыл жасап, атақ</w:t>
        <w:br/>
        <w:t>абыройын мейлінше арттырды. Кейін сайыпқыран салт</w:t>
        <w:br/>
        <w:t>аттылар дұшпанының оң жағынан бұзып кіріп, оның ханын</w:t>
        <w:br/>
        <w:t>бағындырды...» - деп жазған”,</w:t>
        <w:br/>
        <w:t>Азиядан Европаға ұласқан Ұлы Далада - өзендері мен</w:t>
        <w:br/>
        <w:t>көлдерін, кең даласы мен жазықтарын, аскақ таулары мен</w:t>
        <w:br/>
        <w:t>биік тау қыраттарын ежелгі көшпенді. бүгінде отырықшы</w:t>
        <w:br/>
        <w:t>қазақ халқы біртұтастана иемденіп жатыр...</w:t>
        <w:br/>
        <w:t>4.</w:t>
        <w:br/>
        <w:t>Үйсін - қазақ халқының қалыптасуына негіз балған</w:t>
        <w:br/>
        <w:t>ежелгі түркі тайпаларының бірі. Ұлы жүздің негізін құраған</w:t>
        <w:br/>
        <w:t>тайпалар Бәйдібектің балалары болып саналады. Олар -</w:t>
        <w:br/>
        <w:t>Албан, Дулат, Суан, Шапырашты, Сарыүйсін, Ошақты,</w:t>
        <w:br/>
        <w:t>Ысты. Шоқан Уәлихановтың жазбалары бойынша, Үйсін</w:t>
        <w:br/>
        <w:t>- аталған тайпалардың ғана смес, күллі Ұлы жүзге кірген</w:t>
        <w:br/>
        <w:t>тайпалардың түп атасы болып саналады!. Біз тарихын</w:t>
        <w:br/>
        <w:t>қарастырып отырған І|Шапырашты Үйсіннің бір баласы</w:t>
        <w:br/>
        <w:t>санатында болғандықтан, оның тарихы Үйсін тарихымен бір</w:t>
        <w:br/>
        <w:t>деп есептеуге толық негіз бар. Осындай пайым жетегімен</w:t>
        <w:br/>
        <w:t>үйсіннің шығу тегін, таралуын, тарихтағы әр заманда алған</w:t>
        <w:br/>
        <w:t>орынын қарайық. Осы мақсатпен әуелі Н.А.Аристовте</w:t>
        <w:br/>
        <w:t>келтірілетін усуньдер (үйсіндер) тарихын қысқаша шола</w:t>
        <w:br/>
        <w:t>кетелік.</w:t>
        <w:br/>
        <w:t>“Сатыпалды Қ.С.ІШежіре-біздіп түп тамырымыз Байдібек баба - Алып Бәйтерек.</w:t>
        <w:br/>
        <w:t>Ұрпақтар шежіресі. Құрастырған А.Байғазыұлы.. Алматы. 2006. -5-б.</w:t>
        <w:br/>
        <w:t>“Қазақстан. Ұлттық энциклопедия, 9-төм.. Алматы, 2007. -91-б,</w:t>
        <w:br/>
        <w:t>94</w:t>
        <w:br/>
        <w:t>да, кейін, бала-жігіт жорықтарда ерлігімен көзге түскен соң,</w:t>
        <w:br/>
        <w:t>оған өзінің әкесінің халқын - усуньдерді қайтарады. Сосын</w:t>
        <w:br/>
        <w:t>усуньдер өздерінің бұрынғы қоңсылары, кезінде хундар тас-</w:t>
        <w:br/>
        <w:t>талқан еткен юечжиліктерді қуғындауға қатысады.</w:t>
        <w:br/>
        <w:t>Юечжилер өздерінің батысқа қарай жылжуы кезінле</w:t>
        <w:br/>
        <w:t>Жетісудан сэ халқын ығыстырып шығарған еді, снлі</w:t>
        <w:br/>
        <w:t>оларды усуньдер ығыстырды. Осында усунь патшасы</w:t>
        <w:br/>
        <w:t>ғуньмо Лецзяоми, қуаты артқаны сондай, хундарға мүлдем</w:t>
        <w:br/>
        <w:t>бағынбауға айналады.</w:t>
        <w:br/>
        <w:t>Усунь елінен оңтүстікке карай Шығыс Түркістанның</w:t>
        <w:br/>
        <w:t>отырықшы иеліктері, оңтүстік-батысында - Ферғана.</w:t>
        <w:br/>
        <w:t>батысында - көшпенді кангюй (қаплы деп аталатын</w:t>
        <w:br/>
        <w:t>түркі халқы болуы ықтимал) халқының иеліктері жағты.</w:t>
        <w:br/>
        <w:t>Усуньдер (үйсіңдер) Ферғанадан солтүстік-шығыеқа</w:t>
        <w:br/>
        <w:t>қарай, ал қаңлылар - солтүстік-батысқа қарай өмір сүріп</w:t>
        <w:br/>
        <w:t>жатқандықтан, иеліктері араларындағы шекара шамамси</w:t>
        <w:br/>
        <w:t>Жетісу және Сырдария облыстары арасындағы шскараға</w:t>
        <w:br/>
        <w:t>сәйкес келді. Үйсіндердің көші-қоны негізінен, қытай</w:t>
        <w:br/>
        <w:t>жазбаларына қарағанда, Жетісудың жазық бөлігін алып</w:t>
        <w:br/>
        <w:t>жатты. Тауларын қылқан жапырақты ағаш тоғайы жапкан.</w:t>
        <w:br/>
        <w:t>табиғаты жаңбырлы, суық. Халық санын айтқанда- 120мын</w:t>
        <w:br/>
        <w:t>отбасы немес 630 мын жан бар делінген. Усуньдер 188800</w:t>
        <w:br/>
        <w:t>адамнан тұратын әскер шығара алатын болған. Астанасы.</w:t>
        <w:br/>
        <w:t>дұрысында, усуньдердің басты ордасы Чигу - Ыстықкөлді»</w:t>
      </w:r>
    </w:p>
    <w:p>
      <w:r>
        <w:t>оңтүстік-шығыс жағасында болған тәрізді.</w:t>
        <w:br/>
        <w:t>ГУ ғасырдың басында «ежелгі усунь жерлерін» сянбилер</w:t>
        <w:br/>
        <w:t>бағындырды. ІУ ғасырдың аяғынан УІ ғасырдың ортасына</w:t>
        <w:br/>
        <w:t>дейін Орта Азияда жужандар билік етті. Солардың жиіле кен</w:t>
        <w:br/>
        <w:t>шапқыншылықтары усуньдерді Жетісудың жазық бөлігінен</w:t>
        <w:br/>
        <w:t>біржолата Тянь-Шань тауларына қоныс аударуға мәжбүр</w:t>
        <w:br/>
        <w:t>етті. У ғасырда усун, билеушісі Солтүстік Қытайға елшілік</w:t>
        <w:br/>
        <w:t>жіберді, ұзамай қытай елшілігі усуньдерге келді. Содан жыл</w:t>
        <w:br/>
        <w:t>сайын усуньдер Қытайға тарту-таралғы артынған елшіліктер</w:t>
        <w:br/>
        <w:t>жіберіп тұрды. Сол шақтан кейін усуньдер дербес халық</w:t>
        <w:br/>
        <w:t>ретінде тарихта кездеспейді,</w:t>
        <w:br/>
        <w:t>Оқырман аңғарған болар, біз ғылыми әдебиетте усунь деп</w:t>
        <w:br/>
        <w:t>таңбаланған осы ежелгі халықтың атауын әлсін-әлсін жака</w:t>
        <w:br/>
        <w:t>Бартольд В.В. Сочинения, Т.П. часть 1.-Мәсква. 1963. -25-27-. 20-66.</w:t>
        <w:br/>
        <w:t>101</w:t>
        <w:br/>
        <w:t>болса, пікірлер неге алуан түрлі? Шындыққа жету үшін -</w:t>
        <w:br/>
        <w:t>сүйенетін дереккөздер ауқымын кеңейту керекекенітүсінікті.</w:t>
        <w:br/>
        <w:t>Т.Омарбековтің ойынша, қазақ этногенезін зерттеуде</w:t>
        <w:br/>
        <w:t>генсология, археология, түркология, этнология, филология,</w:t>
        <w:br/>
        <w:t>антропология, мәдениеттану сынды көптеген ғылым</w:t>
        <w:br/>
        <w:t>салаларының жетістіктерін тарихи салыстырмалы түрле</w:t>
        <w:br/>
        <w:t>айналымға қосу кажет. Олар күрделі мәселелерді шешуде әлі</w:t>
        <w:br/>
        <w:t>күнге дейін тарихи-салыстырмалы түрде қарастырылмай.</w:t>
        <w:br/>
        <w:t>мәселеге бір ғана ғылым саласы көзімен, біржақтылықпен</w:t>
        <w:br/>
        <w:t>қарауға жол берілуде. Әсіресе, тоталитарлык жүйе тұсында</w:t>
        <w:br/>
        <w:t>дамытылмаған генеология тәрізді саланың казак этногенезі</w:t>
        <w:br/>
        <w:t>мәселелерін анықтаудағы орны мен рөлі зор екенін түсіну</w:t>
        <w:br/>
        <w:t>ләзім. Бұл ретте, қазак халқының өзіндік ерекшеліктеріне</w:t>
        <w:br/>
        <w:t>байланысты, бірінші кезекте шежіре назар аударуға тиіс.</w:t>
        <w:br/>
        <w:t>Ғалымның айтуынша, қазақ шежіресінде келтірілген</w:t>
        <w:br/>
        <w:t>деректердің 90 пайыздан астамы тарихи шындықпен</w:t>
        <w:br/>
        <w:t>үндесіп жатыр. Тарихи тұлғаларды қарастыруда шежірелік</w:t>
        <w:br/>
        <w:t>деректердің алатын орны ерекше. Қазақ хандығы орнығып.</w:t>
        <w:br/>
        <w:t>дәстүрлі шежіре жүйесі жаңаша реформаланғанға дейінгі</w:t>
        <w:br/>
        <w:t>тарихи шежірелер ежелгі және орта ғасырларда өмір сүрген</w:t>
        <w:br/>
        <w:t>тарихи тұлғалар туралы тәп-тәуір мәлімет береді. бірак</w:t>
        <w:br/>
        <w:t>мұны, Т.Омарбековтіп пайымдауынша, евроцентристік</w:t>
        <w:br/>
        <w:t>көзқарастардан арыла қоймағап зерттеушілер әлі күнгітүсіне</w:t>
        <w:br/>
        <w:t>алған жок. Сондықтан да кәсіби тарихшылар арасында ссы</w:t>
        <w:br/>
        <w:t>кезеңдердің шежірелік деректерін жазба дереккөздермен</w:t>
        <w:br/>
        <w:t>салыстыра қарап, шындықты солардан іздестіруге дсген</w:t>
        <w:br/>
        <w:t>талпыныс күні бүгінге дейін сирек.</w:t>
        <w:br/>
        <w:t>Қазіргі күндері тарихшылар пайдаланып жүрген</w:t>
        <w:br/>
        <w:t>шежірелер Қазақ хандығының алғашқы кезеңінде, дәлірек</w:t>
        <w:br/>
        <w:t>айтқанда, ХУІ ғасырда «Қасымханның қасқа жолы»</w:t>
        <w:br/>
        <w:t>аталатын қүқықтык-мәдени әмбебап реформаны жүзеге</w:t>
        <w:br/>
        <w:t>асыру барысында туган. Ғалым қожалар тарапыпан</w:t>
        <w:br/>
        <w:t>едәуір реформаланған бұл шежірелерді ежелгі қығгай</w:t>
        <w:br/>
        <w:t>жылнамаларымен салыстыра карастыруды тарих үшін аса</w:t>
        <w:br/>
        <w:t>манызды деп біледі. Т.Омарбековтын байқауынша, осындай</w:t>
        <w:br/>
        <w:t>дұрыс пиғыл бүгінгі зерттеушілер бас шұлғып мойындайтын</w:t>
        <w:br/>
        <w:t>91</w:t>
      </w:r>
    </w:p>
    <w:p>
      <w:r>
        <w:t>Археологиялық және геологиялық зерттеулер аркылы</w:t>
        <w:br/>
        <w:t>алынған деректер бүгінгі қазақ елінің аумағында алғашқы</w:t>
        <w:br/>
        <w:t>адамдар осыдан 2 миллион жыл шамасы бұрын өмірге</w:t>
        <w:br/>
        <w:t>келгенін, бұл жердің содан бері тіршілік толастамаған</w:t>
        <w:br/>
        <w:t>касиетті мекен екенін көрсетіп отыр. Қауымдық тұрмыс</w:t>
        <w:br/>
        <w:t>құрған казақ жеріндегі алғашқы адамдар эволюциялық даму</w:t>
        <w:br/>
        <w:t>сатыларының сан түрлі қиындықтар мен ауыртпалықтарға</w:t>
        <w:br/>
        <w:t>толы болған баспалдақтарының барлығынан өткен. Сөйтіп.</w:t>
        <w:br/>
        <w:t>оркениет кезеңіне сүрінбей жеткен. Ал, бүгінгі Қазак</w:t>
        <w:br/>
        <w:t>Даласын осыдан шамамен 2,5-4 мың жыл бұрын мекендеген</w:t>
        <w:br/>
        <w:t>сак тайпалары туралы жазба тарих атасы Геродот 6.3.9.</w:t>
        <w:br/>
        <w:t>МУ ғасырда жазып кеткен. Геродот бүл деректерді өзінен</w:t>
        <w:br/>
        <w:t>240 жыл бұрын сақ тайпаларының ортасына екі рет келіп.</w:t>
        <w:br/>
        <w:t>оларды зерттеген ғұлама Аристей (б.з.б. УШ--УП ғғ.)</w:t>
        <w:br/>
        <w:t>жазған еңбектен алғанын айткан.</w:t>
        <w:br/>
        <w:t>Ал ғұн және басқа сақ тайпаларының басын қосқан</w:t>
        <w:br/>
        <w:t>алғашқы құдіретті мемлекет-- Үйсін болған. Үйсін мемлекеті</w:t>
        <w:br/>
        <w:t>меп оның халқы б.з.б. У-ГУ ғғ. шамасында тарихта өз орнын</w:t>
        <w:br/>
        <w:t>алды. Бұл туралы академик Манаш Қозыбаев: «Осыдан екі</w:t>
        <w:br/>
        <w:t>жарым мың жылға жуық бұрын халқының үштен бірі атка</w:t>
        <w:br/>
        <w:t>қонған Үйсін мемлекетінен бастап қазақ сахарасында тала</w:t>
        <w:br/>
        <w:t>тайпалық мемлекеттер үстемдік етті» деп жазды”,</w:t>
        <w:br/>
        <w:t>Қытай жылнамаларында Үйсін мемлекеті туралы</w:t>
        <w:br/>
        <w:t>арнайы жазылған еңбектерді бізге Н.В.Кюнер, Н.4.</w:t>
        <w:br/>
        <w:t>Бичурин, Ю.А.Зусв, А.Н.Бернштам, Л.Н.Гумилев жөпе</w:t>
        <w:br/>
        <w:t>басқа да ғалымдар жеткізген. Олар «Усунь», «Аөшін» деген:</w:t>
        <w:br/>
        <w:t>сөздер - Үйсін, ал «Гуньмо» - Күнби (яғни «ұлы билеуші.</w:t>
        <w:br/>
        <w:t>патша» мағынасында) екеніп тәржімалаған. Жапон ғалымы</w:t>
        <w:br/>
        <w:t>К.Сиратори «Куньмо» дегетнің дұрыс аудармасы «Ханбі»</w:t>
        <w:br/>
        <w:t>екенін анықтаған. Академнк Әлкей Марғұлан Үйсін</w:t>
        <w:br/>
        <w:t>мемлекетінің халқы Сыр алабы мен Алатау бәктерінешн</w:t>
        <w:br/>
        <w:t>Сібір тайгасына дейінгі аралықты еркін жайлағанып</w:t>
        <w:br/>
        <w:t>әйгілеп кеткен. Осы тарихымыз туралы құнды мәліметтерді</w:t>
        <w:br/>
        <w:t>өз ғалымдарымыздан Ш.Уәлиханов, М.Тынышбаев.</w:t>
        <w:br/>
        <w:t>С.Асфендияров жэне басқалар да жазған.</w:t>
        <w:br/>
        <w:t>“Егемен Қазақстан. 30 сәуір, 1999 ж.</w:t>
        <w:br/>
        <w:t>95</w:t>
        <w:br/>
        <w:t>басқартты». Осы талас-тартыстың салдарынан Үйсін</w:t>
        <w:br/>
        <w:t>мемлекеті мейлінше әлсірей түскен де, Орталық Азиядағы</w:t>
        <w:br/>
        <w:t>саяси ықпалын жоғалта бастаған,</w:t>
        <w:br/>
        <w:t>Жаңа заманның і-ші жылында Қытаймен ғұндар</w:t>
        <w:br/>
        <w:t>келісімшарт жасады. Онда өздеріне бағыну үшін қашып</w:t>
        <w:br/>
        <w:t>келген үйсіпдерді қабылдамауға міндеттенгендік жайында</w:t>
        <w:br/>
        <w:t>бап бар еді. Қытай мен үйсіндер арасында ғасырдан астам</w:t>
        <w:br/>
        <w:t>жалғасып келе жатқан карым-қатынас осылай, христиан</w:t>
        <w:br/>
        <w:t>эрасының басынан тоқтайды. Х.Т.-ның 9-шы жылы Хань</w:t>
        <w:br/>
        <w:t>әулетін тақган айырып, Ван Ман император болды. Келесі</w:t>
        <w:br/>
        <w:t>жылы Шығыс Түркістандағы әскери қоныс хундарға берілді,</w:t>
        <w:br/>
        <w:t>Қытайдың үйсіндермен және батыспен байланысы үзілді.</w:t>
        <w:br/>
        <w:t>25-265 жылдары билеген Хэу-Хань әулеті алғашкы кездері</w:t>
        <w:br/>
        <w:t>тек ішкі істермен шұғылданды да, тек 73 жылы батыс</w:t>
        <w:br/>
        <w:t>өлкедегі билігін қалпына келтіруді қолға алды.</w:t>
      </w:r>
    </w:p>
    <w:p>
      <w:r>
        <w:t>Уғасырдаусуньдер(үйсіндер) Жуалы тауда--батысөлкеде,</w:t>
        <w:br/>
        <w:t>яғни Шығыс Түркістанда орныққан: «...усунь иеленушісі</w:t>
        <w:br/>
        <w:t>У/ ғасырда Нарында, Таластың жоғарғы ағыстарында және</w:t>
        <w:br/>
        <w:t>Шатқалда көшіп-қонып жүрді». Көптеген дереккөздерді</w:t>
        <w:br/>
        <w:t>және зерттеушілердің пікірлерін қарастырып, Н.Аристов</w:t>
        <w:br/>
        <w:t>усуньдердің (үйсіндердің) территориясы мен шекараларына</w:t>
        <w:br/>
        <w:t>байланысты: «...Дегиньнін ойы бойынша, үйсіндердің жері</w:t>
        <w:br/>
        <w:t>«Іле өзенінің маңында, Ертістен Сайрам қаласына дейін»</w:t>
        <w:br/>
        <w:t>созылып жатты, «Рихтхофен бойынша - үйсіндер Балқашты,</w:t>
        <w:br/>
        <w:t>Іле мен Ыстыккөлді алып жатқан», &gt;-- дей келе, «үйсіндер</w:t>
        <w:br/>
        <w:t>аумағына Іле өзені мен оның салаларының бассейндері,</w:t>
        <w:br/>
        <w:t>Жұлдыздар, Нарын бассейні, Шатқал, Ыстықкөл мен Шу</w:t>
        <w:br/>
        <w:t>және Талас өзендерінің бассейндері, бір сөзбен, үйсіндер</w:t>
        <w:br/>
        <w:t>жері күллі батыс Тянь-Шаньды Іле бассейнін қоса алып</w:t>
        <w:br/>
        <w:t>жатты», - деп қорытты".</w:t>
        <w:br/>
        <w:t>Бартольдтің айтуынша да усуньдер хундардан жеңілген</w:t>
        <w:br/>
        <w:t>халық қатарында. Хунн (ғұн) патшасы өзімен шайқаста қаза</w:t>
        <w:br/>
        <w:t>тапқан усунь (үйсін) патшасының ұлып өз тәрбиесіне алады</w:t>
        <w:br/>
        <w:t>ЗЗҮЙсін мсмлекеті// Қазакстан. Ұлттық энциклопедия. 9-т, -А., 2007.-93-8.</w:t>
        <w:br/>
        <w:t>ЧН.А.Аристов. Усунн он қырғызы к кара-кыртызы. Очерки историн н быта</w:t>
        <w:br/>
        <w:t>населсния Западного Тянь-Шания и исследования по сго исторической географии.</w:t>
        <w:br/>
        <w:t>Тинікек, 2001. 17-21 23-,123-124-66.</w:t>
        <w:br/>
        <w:t>100</w:t>
        <w:br/>
        <w:t>Үйсін мемлекетінің аумағы б.з. Ш-У ғасырларда осы</w:t>
        <w:br/>
        <w:t>күнгі Қазақ Даласынан асып, Шығыс Даласын қамтыған.</w:t>
        <w:br/>
        <w:t>Көне Қытай картасында Ордостағы қазіргі Пинлян мен</w:t>
        <w:br/>
        <w:t>Гуюань үйездері ішкі Моңғолияның үйсіндер ту тіккен</w:t>
        <w:br/>
        <w:t>оңтүстік шекарасы ретінде көрсетілген. Үйсін мемлекетінің</w:t>
        <w:br/>
        <w:t>әйгілі хапбиі Елсаудың (6.з.б6. 178 - 104 жж.) екінші ұлы</w:t>
        <w:br/>
        <w:t>Дулы бидің ұрпақтары ІШ-ІГУ ғасырларда бастап барған,</w:t>
        <w:br/>
        <w:t>құрамында ғұн тайпасының ержүрек жауынгерлері</w:t>
        <w:br/>
        <w:t>бар қалың әскер Батыс Даласынан асып, Батыс Европа</w:t>
        <w:br/>
        <w:t>елдерін бағындырғаны белгілі. Осы өлкеде құрылған жаңа</w:t>
        <w:br/>
        <w:t>мемлекеттердің халықтары өздерін Дулының ұрпағымыз</w:t>
        <w:br/>
        <w:t>дейді.</w:t>
        <w:br/>
        <w:t>Христің Туылуына (Х.Т., яғни христиандық жыл санау</w:t>
        <w:br/>
        <w:t>басталғанға- біздің эрамызға) дейінгі 202-ші жылдан бастап,</w:t>
        <w:br/>
        <w:t>Қытайда Хань әулеті билікте болды. Бұл кезде Қытайды</w:t>
        <w:br/>
        <w:t>солтүстігі мен батыс жағынан хундар (ғұндар) жері қоршап</w:t>
        <w:br/>
        <w:t>жатқан-ды. Олар бұл шақта өте қуатты болатын”, Хундар</w:t>
        <w:br/>
        <w:t>империясы - өте ежелгі түркі мемлекеті санатында? еді.</w:t>
        <w:br/>
        <w:t>Ал Хунн (Ғұн) империясы күрамындағы шағын елдің бірі</w:t>
        <w:br/>
        <w:t>үйсіндер болатын. Үйсішлер 6.з.л. П-УІ ғасырларда Жетісу,</w:t>
        <w:br/>
        <w:t>Іше аймактарында және Һістықкол өңірінде орналасқан.</w:t>
        <w:br/>
        <w:t>Шекаралары батысында Шу, Талас өзендеріне, шығысында</w:t>
        <w:br/>
        <w:t>Тянь-Шаньның шығыс атырауларына, солтүстігінде Балқаш</w:t>
        <w:br/>
        <w:t>көліне, оңтүстігінде Ыстықкөлге созылды.</w:t>
        <w:br/>
        <w:t>Үйсін сөзі «ұйысу», «топтасу», «ынтымақтасу» деген</w:t>
        <w:br/>
        <w:t>мағынаны білдіреді. Арғы тегі Қытай жазбаларында «Кунь</w:t>
        <w:br/>
        <w:t>уй», «Купь ронг» («Күн бұратаналары», «Күн жабайылары»)</w:t>
        <w:br/>
        <w:t>деген атаумен кездеседі. Христиан жыл санауына дейінгі</w:t>
        <w:br/>
        <w:t>ГУ ғасырда - «Усунь ронг» («Үйсін әулеті жабайылары»).</w:t>
        <w:br/>
        <w:t>П ғасыр жазбаларында «усунь» деген атаумен ұшырасады.</w:t>
      </w:r>
    </w:p>
    <w:p>
      <w:r>
        <w:t>Осы кезеңде Шығыс Тянь-Шань аймағын мекендеп, артынан</w:t>
        <w:br/>
        <w:t>батысқа қарай қоныс аударды. Іле өзені бойындағы, Жетісу</w:t>
        <w:br/>
        <w:t>өлкесіндегі тайпаларды оңтүстік-батысқа ығыстырып,</w:t>
        <w:br/>
        <w:t>тәуелсіз үйсін мемлекетін құрды.</w:t>
        <w:br/>
        <w:t>ЭН.А.Аристов. Усуни и ҡыргызы илн кара-кыргызы. Очерки истории и была</w:t>
        <w:br/>
        <w:t>населения западнаго Тянь-Шання и исследования 1» сго исторической географин</w:t>
        <w:br/>
        <w:t>Бишкек. 2001. - 9-6.</w:t>
        <w:br/>
        <w:t>ЧБартольд В.В. Сочинсния. Том У. -Москва, 19685. -207-6.</w:t>
        <w:br/>
        <w:t>“Қазақсатан. Ұлттық энциклонедия. 9-10м. -Алматы. 2007. -93-б.</w:t>
        <w:br/>
        <w:t>96</w:t>
        <w:br/>
        <w:t>ол «Он оқ еліне» «карадан шығып хан болған» Бай баға</w:t>
        <w:br/>
        <w:t>қаған орнын алды; төртіншіден, шежіре айтушы тарапынан</w:t>
        <w:br/>
        <w:t>субьективті қателіктер жіберілген. Әдетте шежірешілер ру</w:t>
        <w:br/>
        <w:t>тармақтарын таратқанда, ортүрлі себептермен, кейде өздері</w:t>
        <w:br/>
        <w:t>де байқамай, олардың орындарын, аталықтар тарайтын</w:t>
        <w:br/>
        <w:t>есімдерді ауыстырып алады. Бірак бұны шежірелердіп</w:t>
        <w:br/>
        <w:t>балама нұсқаларын өзара салыстыру және олардағы кісі</w:t>
        <w:br/>
        <w:t>есімдерін басқа деректермен тарихи-салыстырмалы түрле</w:t>
        <w:br/>
        <w:t>қарастыру жолымен түзетуге болады.</w:t>
        <w:br/>
        <w:t>Осындай ол қылықтарына қарамастан, шежіре мәліметтері</w:t>
        <w:br/>
        <w:t>өзіндік дәстүрлі срекшеліктері бар төл тарихымыздып</w:t>
        <w:br/>
        <w:t>ұмытылған немесе бұрмаланған кейбір тұстарын калпына</w:t>
        <w:br/>
        <w:t>келтіруге көп көмегін тигізеді. Бұған баспасөзде мәселе</w:t>
        <w:br/>
        <w:t>көтеріп отырған автордың сенімі кәміл.</w:t>
        <w:br/>
        <w:t>Қазақтың қай тарихын да аңыздар мен эңгімелер</w:t>
        <w:br/>
        <w:t>толқыны басып кеткен. Бірак, сол аңыз-эңгіме өзегінде сом</w:t>
        <w:br/>
        <w:t>алтындай жарқырап тарихи ақиқат жатады. Әрбір мысалдан</w:t>
        <w:br/>
        <w:t>тарихи дерек көрініп тұрады. Еліміз сгемендік алып, тол</w:t>
        <w:br/>
        <w:t>тарихымызды өзіміз саралау қолға алынғалы бері, жазба</w:t>
        <w:br/>
        <w:t>деректер мен тарихи акикаттар негізінде, дала өркениетіне</w:t>
        <w:br/>
        <w:t>арналған көптеген құнды ғылыми шығармалар дүниеге кесе</w:t>
        <w:br/>
        <w:t>бастады. Солардың бірі Елбасы Нұрсұлтан Назарбасвтын</w:t>
        <w:br/>
        <w:t>«Тарих толқынында» атты еңбегі, ол бұл монографиясында</w:t>
        <w:br/>
        <w:t>қазақты түркілердің мәйегі есебінде қарастырады”.</w:t>
        <w:br/>
        <w:t>Ежелгі көшпелі және отырықшы өмір салтымен</w:t>
        <w:br/>
        <w:t>адамзат тарихынан өз орнын алған, ХХІ ғасырға өзінлік</w:t>
        <w:br/>
        <w:t>ерекшеліктерімен, бітім-болмысымен даралана жеткен.</w:t>
        <w:br/>
        <w:t>өзіндік терең дәстүрлері бар халык - бүгінгі қазактар</w:t>
        <w:br/>
        <w:t>екені дау туғызбайды. Артта қалған мыңжылдықтарда М</w:t>
        <w:br/>
        <w:t>үстінде күн кешіп, өмір сүрген көшпенді бабаларымыздың</w:t>
        <w:br/>
        <w:t>ұрпақтары Солтүстік мұзды мұхит, Тынық, Үнді, Атлан</w:t>
        <w:br/>
        <w:t>мұхиттары секілді төрт телсгей-теңіз ұлы сулардып</w:t>
        <w:br/>
        <w:t>жағаларына, Азия түпкірі, Европа, Африка сынды үй!</w:t>
        <w:br/>
        <w:t>материкке табан тіреген. Бұлар жайында адамзат тарихы</w:t>
        <w:br/>
        <w:t>к баба</w:t>
        <w:br/>
        <w:t>“Қайдари О., Толепбаеһ Б.. Нұрпейісөв К.. Карл Байпаков ж.б. Бай:</w:t>
        <w:br/>
        <w:t>Бәйдібек баба - Алып Бәйтерек.Ұрпақтар шежіресі. Құрастырған А.Байғ</w:t>
        <w:br/>
        <w:t>Алматы. 2006. -10-б.</w:t>
        <w:br/>
        <w:t>азыулы</w:t>
      </w:r>
    </w:p>
    <w:p>
      <w:r>
        <w:t>93</w:t>
        <w:br/>
        <w:t>ішінде үйсін деп белгілеп отырдық. Өйткені оның кейін, қилы</w:t>
        <w:br/>
        <w:t>тарихи аласапыраннан соң қуаты әлсіреп, қазақтың Ұлы жүзі</w:t>
        <w:br/>
        <w:t>құрамына үйсін деген атаумен кіргенін білеміз. Дұрысында,</w:t>
        <w:br/>
        <w:t>сол алыс заманда да ол өзін солай - үйсін деп атаса керек.</w:t>
        <w:br/>
        <w:t>Усунь - шет жұрттардың көне жазбаларында солардың</w:t>
        <w:br/>
        <w:t>өздерінің тілдік ерекшеліктері ыңғайына бағындырылып,</w:t>
        <w:br/>
        <w:t>өстіп айтып-жазуымен сақталған атау.</w:t>
        <w:br/>
        <w:t>Алайда, ірі зерттеуші Н.Аристов өзінің «Усуньдер мен</w:t>
        <w:br/>
        <w:t>қырғыздар немесе қара-қырғыздар» атты іргелі зерттеу</w:t>
        <w:br/>
        <w:t>еңбегінде: «..усуньдер қазіргі батыс Тянь-Шаньды</w:t>
        <w:br/>
        <w:t>мекендейтін қара-киргиздердің (қырғыздардың - Б.Қ.) түпкі</w:t>
        <w:br/>
        <w:t>ата-бабалары. Олар алғашқыда Енисейде тұрған қырғыз</w:t>
        <w:br/>
        <w:t>халқының бір бөлігін құраған»"", - деген тұжырым жасайды.</w:t>
        <w:br/>
        <w:t>Сондай-ақ, «Үлкен Орданын киргиз-қазақтары (қазақтар -</w:t>
        <w:br/>
        <w:t>Б.Қ.) мен қаракиргиздардың (кырғыздар - Б.Қ.) ...этностық</w:t>
        <w:br/>
        <w:t>құрамын анықтау тәжірибесі» атты бағалы еңбегінде де:</w:t>
        <w:br/>
        <w:t>«...қара-киргиз (кырғыз - Б.Қ.) халқы орта Моңғолияға</w:t>
        <w:br/>
        <w:t>кеткен және сондағы шыққан тегі қырғыздан ерекше түркі</w:t>
        <w:br/>
        <w:t>руларының бір бөлігімен қосыла келе, Х.Т. алдындағы НП</w:t>
        <w:br/>
        <w:t>ғасырда батыс Тянь-Шаньда және оған солтүстік жағынан</w:t>
        <w:br/>
        <w:t>жалғасқан далаға қоныстанған усунь одағын жасаған</w:t>
        <w:br/>
        <w:t>Енисей қырғыздарының бір бөлігінен кұүраған»?7, - деген</w:t>
        <w:br/>
        <w:t>қорытындыға келген.</w:t>
        <w:br/>
        <w:t>Ғалым бұл ойын дәлелдеу үшін сдәуір еңбектенгенімен,</w:t>
        <w:br/>
        <w:t>онысы біздің көңілімізге конбайды. Бұл, әшейін, тым жобаға</w:t>
        <w:br/>
        <w:t>келмейтін болжал, қисынсыз жорамал ғана. Әйгілі ғалым В.</w:t>
        <w:br/>
        <w:t>Бартольд та оны «ғинотезалық» пікірге балайды, сонымен</w:t>
        <w:br/>
        <w:t>бірге ол сжелгі усунь мен бертінгі қазақы үйсін атауын</w:t>
        <w:br/>
        <w:t>сәйкестендіруді де даулы мәселе деп білген. Дегенмен,</w:t>
        <w:br/>
        <w:t>«Усуньдер» атты мақаласында усуньдердің аты У-УІ</w:t>
        <w:br/>
        <w:t>ғасырлардан кейін жеке халық ретінде тарихи дереккөздерде</w:t>
        <w:br/>
        <w:t>ұшыраспайтынын айта отырып, «...бұл есім (үйсіндер) тек</w:t>
        <w:br/>
        <w:t>Аристов Н.А. Усуни ни қыргызы или кара-кырғызы. Очерки истории и бита</w:t>
        <w:br/>
        <w:t>населения западноғо Тянь-Шання и исследонания по сго историчсской географии,</w:t>
        <w:br/>
        <w:t>Бишкек, 200). -136-б.</w:t>
        <w:br/>
        <w:t>“Аристов Н.А. Опыт выяснения этнического состава киргиз-казаков большой орды</w:t>
        <w:br/>
        <w:t>и каракиргизов. на основании родословных сказаний и следений о сутцествуюшцих</w:t>
        <w:br/>
        <w:t>родовых делепиях н 0 родоных тамгах. а тақжс исторических данных Нн</w:t>
        <w:br/>
        <w:t>начинакшцихея антрополәгических исследонаний. - С-Пб., 1895. 74 75-86</w:t>
        <w:br/>
        <w:t>102</w:t>
        <w:br/>
        <w:t>он екі ата Сіргелі. Үйсілден - Жансақал, Жансақалдан - он</w:t>
        <w:br/>
        <w:t>екі ата Жалайыр (Тарақ), Ақсақалдан (Абак) - Айдарлы,</w:t>
        <w:br/>
        <w:t>Сақалды тараған.</w:t>
        <w:br/>
        <w:t>Айдарлы мен Сақалды - егіз.</w:t>
        <w:br/>
        <w:t>Сақалды Керей елінің ішіне барын бір қызға үйленеді де,</w:t>
        <w:br/>
        <w:t>сонда қалып қояды. Одан тараған ұрпақ Абақ Керей аталып,</w:t>
        <w:br/>
        <w:t>он екі атаға бөлінетіні айтылады.</w:t>
      </w:r>
    </w:p>
    <w:p>
      <w:r>
        <w:t>Айдарлылан -- Асан мен Қараша шығады.</w:t>
        <w:br/>
        <w:t>Асан үйленбей өткен адам екен.</w:t>
        <w:br/>
        <w:t>Қарашалан - Бәйлібек, Байдолла тарайды.</w:t>
        <w:br/>
        <w:t>Байдолладан - Айтыкел, одан Шақшам, одан Атым, Сары,</w:t>
        <w:br/>
        <w:t>Имам, Жәнібек, Қазақбай, Қара деген аталар шыққан.</w:t>
        <w:br/>
        <w:t>Бәйдібек жайлы ертеректе ел арасында сақталған аңыз-</w:t>
        <w:br/>
        <w:t>әңгіме де. жыр-.да, шежіре де мол.</w:t>
        <w:br/>
        <w:t>Халык жадындағы көп деректер Бәйдібек бидің жеке</w:t>
        <w:br/>
        <w:t>өміріне байланысты. Оның үш әйелі болған.</w:t>
        <w:br/>
        <w:t>Бірінші әйелі Сарыбәйбішеден он ұл туған. Солардың</w:t>
        <w:br/>
        <w:t>біреуі - Байтоқғыдан (кейбір деректерде Сарыбайдан)</w:t>
        <w:br/>
        <w:t>Түркеш (Сарыүйсін) дүниеге келеді.</w:t>
        <w:br/>
        <w:t>Екінші әйелі Зеріптен Жәлменбет туған. Жәлменбеттен</w:t>
        <w:br/>
        <w:t>Шапырашты, Ысты, Ошақты өрбиді.</w:t>
        <w:br/>
        <w:t>Үшінші әйелі Нұрила - Домалак ана деген атпен белгілі.</w:t>
        <w:br/>
        <w:t>Домалақ анадан туған Тілеуберліден (Жарықшақтан) Албан,</w:t>
        <w:br/>
        <w:t>Суан, Дулат тараған.</w:t>
        <w:br/>
        <w:t>Бәйлібек бидің осы аталған немерелері Сарыүйсін,</w:t>
        <w:br/>
        <w:t>Шапырашты, Бісты. Ошақты, Албан, Суан және Дулат -</w:t>
        <w:br/>
        <w:t>қазіргі қазақ тайпаларының аталықтары болып табылады.</w:t>
        <w:br/>
        <w:t>Анторлар Бәйдібек бидің үшінші әйелі Нұрила жайында</w:t>
        <w:br/>
        <w:t>мынандай деректер береді: «Домалак ана (Нұрила) қазақ</w:t>
        <w:br/>
        <w:t>даласына ҮП ғасырда жеткен Араб халифатыпың әскери</w:t>
        <w:br/>
        <w:t>өкілдерінен бұрын бейбіт мақсатпен келген, ислам дінін</w:t>
        <w:br/>
        <w:t>уағыздаушыларының бірі болған араб легларының қызы. Өзі</w:t>
        <w:br/>
        <w:t>де елді имандылыққа шақырып, жас кезінен сәуегейлігімен</w:t>
        <w:br/>
        <w:t>танылған. Осындай игі ісімен, тартымды қылықтарымен</w:t>
        <w:br/>
        <w:t>Бәйдібек бабамыздып ерекше назарына іліккен. Елге танымал</w:t>
        <w:br/>
        <w:t>болған Домалақ ана немерелері Албан, Суан, Дулатпен қатар,</w:t>
        <w:br/>
        <w:t>114</w:t>
        <w:br/>
        <w:t>Үлкен киргиз-казак (қазақ - Б.Қ.) ордасының аталымында</w:t>
        <w:br/>
        <w:t>ғана сақталып қалған» екенін жазып кеткен.</w:t>
        <w:br/>
        <w:t>Шынында, ІН - У ғасырларда үйсіндер мсн қытайлардың</w:t>
        <w:br/>
        <w:t>қарым қатынастары елшіліктер алмасумен ғана шектелген.</w:t>
        <w:br/>
        <w:t>Ал У ғасырда жужандар мен аварлардыц Орта Азия елдеріпе</w:t>
        <w:br/>
        <w:t>шапқыншылық жасауы үйсін мемлекетін ыдыратуға апарыт</w:t>
        <w:br/>
        <w:t>соқты. Үйсіндер содан кейін дербес мемлекеттік құрылым</w:t>
        <w:br/>
        <w:t>ретінде көрінген жоқ. Түбегейлі ыдырап. УТ ғасырдың өрт</w:t>
        <w:br/>
        <w:t>шенінде жаңадан қүрылған Түрік қағандығына бағынлы”.</w:t>
        <w:br/>
        <w:t>“Біз Шапырашты руының арғы тарихы жайын әңгіме еткенле.</w:t>
        <w:br/>
        <w:t>оның осы Үйсін бірлестігіне кіретіндігін есте ұстай тұрын.</w:t>
        <w:br/>
        <w:t>сол шақтағы дереккөздерде өз атымен ұшыраспағанмен.</w:t>
        <w:br/>
        <w:t>алыс замандағы жоғарыда айтылған үйсін мемлекеті меп</w:t>
        <w:br/>
        <w:t>одан кейінгі түркі құрылымдарымен тағдыры бір болған лей</w:t>
        <w:br/>
        <w:t>білеміз.</w:t>
        <w:br/>
        <w:t>Шығыс, Қазақ және Батыс Далаларын түтастырған осы</w:t>
      </w:r>
    </w:p>
    <w:p>
      <w:r>
        <w:t>Ұлы Далада дулы Естемес хан билік тізгінін алып, 556- 570</w:t>
        <w:br/>
        <w:t>жылдары Ұлы Түрк қағанаты қайта қанат жайды. Естемес</w:t>
        <w:br/>
        <w:t>хан кайтыс болған соң қағанаттың қазіргі Қазақ Даласы</w:t>
        <w:br/>
        <w:t>аумағындағы бөлігі, Л. Н. Гумилен бойынша, оның үлкен ұлы</w:t>
        <w:br/>
        <w:t>Қараша ханның қарамағына өткен. Ал Қазақ тарихын/шаыы</w:t>
        <w:br/>
        <w:t>өмір жолы аңыздарға оранған, есімі ғасырдан ғасырға</w:t>
        <w:br/>
        <w:t>тарих толқындарын как жарып өтіп келе жатқан мызғымас</w:t>
        <w:br/>
        <w:t>тұлғалардың бірі - Қарашаұлы Бәйдібек би. Тарихымызда</w:t>
        <w:br/>
        <w:t>ХІП ғасырдың бастапқы кезеңіне дейін «би» атауы осы</w:t>
        <w:br/>
        <w:t>бұрынғы Елбасы -- «ұлы билеуші, патша, хан» дәрежесін</w:t>
        <w:br/>
        <w:t>алып келген де, қа?ақ даласына Шыңгыс хан билігі жүре</w:t>
        <w:br/>
        <w:t>бастағаннан бері карай «халқының қамқоры. қара қылды</w:t>
        <w:br/>
        <w:t>қақ жаратын әділетті төреші» деген кейінгі мағынаға ауыса</w:t>
        <w:br/>
        <w:t>бастайды”, Біз енді бұл әйгілі тұлғаға алдағы тарауларла</w:t>
        <w:br/>
        <w:t>арнайы әңгіме желісін арнайтын боламыз.</w:t>
        <w:br/>
        <w:t>Бартольд В.В. Сочинения, Т.Н. часть І. -Москва, 1903. -30-6.</w:t>
        <w:br/>
        <w:t>“Қазакстан. Ұлттык энциклопедия. 9-том. аты. 2007. -93-6.</w:t>
        <w:br/>
        <w:t>“Қайдари Ә., Төлепбаев Б.. Нұрпейісов К.. Карл Байпаков ж.б. Бәйдібек Синқ.,</w:t>
        <w:br/>
        <w:t>Бәйдібек баба Алып Бәйтерек.Ұрпактар шежіргегі. Құрастырған А.Байғазыу2М</w:t>
        <w:br/>
        <w:t>-Алматы. 2006. -11-6,</w:t>
        <w:br/>
        <w:t>103</w:t>
        <w:br/>
        <w:t>Бірімжанұлының бастауымен жинақталған «Орта жүз</w:t>
        <w:br/>
        <w:t>және Кіші жүздің шежіресі» мәлім. Шежірелерді топтап</w:t>
        <w:br/>
        <w:t>жиыстырып отыру орта ғасырлардағы атақты адамдар</w:t>
        <w:br/>
        <w:t>арасында дәстүрге айналған болатын. Ескі шежірелер</w:t>
        <w:br/>
        <w:t>Есім, Тауке, Сәмеке, Әбілмәмбет хандардың ұрпақтарында</w:t>
        <w:br/>
        <w:t>сақталып келгенін Шоқан Уәлихановайтқан болатын. Сондай</w:t>
        <w:br/>
        <w:t>шежірелер Әбілқайыр хан мен оның балалары Пұралы.</w:t>
        <w:br/>
        <w:t>Айшуақ хандарда, үрпақтары Жәңгір хан, Дәулеткерейде.</w:t>
        <w:br/>
        <w:t>Абылай ханда, оның балалары Уәлиханда, Сұйык төреле</w:t>
        <w:br/>
        <w:t>болған,</w:t>
        <w:br/>
        <w:t>Кезінде Абылай ханның шежірссі оның ұрпақтары</w:t>
        <w:br/>
        <w:t>арқылы капитан Андргенке, Н.Гродековке тиді. Толық түрі</w:t>
        <w:br/>
        <w:t>Шоқапда болды. Әбілқайыр ханнын шежіресі толығымет</w:t>
        <w:br/>
        <w:t>Мәмет Тевкелевтің, П.Н.Рычковтың қолына түсті. Сондай</w:t>
        <w:br/>
        <w:t>шежірелерді А.И.Левшин, Г.С.Саблукон, Н.Аристов.</w:t>
        <w:br/>
        <w:t>А.Ягмип, Б.С.Броневский, ОФ.Г.Старкин, А.С.Андрг.</w:t>
        <w:br/>
        <w:t>К.Б.Красовский, Л.Мейер, В.В.Григорьев, Н.Н.Вессловский</w:t>
        <w:br/>
        <w:t>және т.б. жинады. Қол астындағы бұратаналар міріндегі!</w:t>
        <w:br/>
        <w:t>мұндай тарихи шежірелерге патша үкіметі саяси мән беріп.</w:t>
        <w:br/>
        <w:t>жергілікті жерлерден арнайы жинатып отырған. ХІХ ғасырда</w:t>
        <w:br/>
        <w:t>әсіресе М.Ладыженский, Ш.Уәлиханов, Г.П.Потанин.</w:t>
        <w:br/>
        <w:t>Ә.Диваев, Н.И.Гродеков, ИН.Шапгип сынды галымдар</w:t>
        <w:br/>
        <w:t>шежірелерді көп жинады”,</w:t>
        <w:br/>
        <w:t>Шежірені топтауда дерегі мол еңбектер («Қазак</w:t>
        <w:br/>
        <w:t>шежіресі») Шәкәрім Құдайбердіұлы, Халиди Құрбангалп.</w:t>
        <w:br/>
        <w:t>Мәшһүр-Жүсіп Көпейұлы қаламдарынан шықты. Нұржан</w:t>
        <w:br/>
        <w:t>Наушабайұлының «Қазақ пен түрікмен шежіресі». Сыр</w:t>
        <w:br/>
        <w:t>бойында Мұстафа Шоқайдың атасы Торғай би жинаған</w:t>
        <w:br/>
        <w:t>«Үш жүздің шежіресі» (Н.И.Гродеков жазбаларында).</w:t>
        <w:br/>
        <w:t>Диқанбай батырдың «Ұлы жүздің шежіресі» (Н.А.Арнстоз</w:t>
        <w:br/>
        <w:t>жазбаларында) де құнды жәдігерліктер болып табылады.</w:t>
        <w:br/>
        <w:t>Қазақ шежірслерінде тайпа, ру. аталардың таралуымс:!</w:t>
        <w:br/>
        <w:t>қатар, оларға байланысты тарихи оқиғалар. ел-жұрттып</w:t>
      </w:r>
    </w:p>
    <w:p>
      <w:r>
        <w:t>қоныс аударулары, өзара карым-қатынастары, әр ортадан</w:t>
        <w:br/>
        <w:t>үздік тыққан шешендер. батырлар жайындағы ауыздан</w:t>
        <w:br/>
        <w:t>“Қазак Сонег энциклопедиясы. 12-гом. Алматы, 1978. -22 32-55</w:t>
        <w:br/>
        <w:t>78,</w:t>
        <w:br/>
        <w:t>ЗҚазақ Сонет эппиклопедиясы. 12-том. - Алматы, 1978. -2:</w:t>
        <w:br/>
        <w:t>105</w:t>
        <w:br/>
        <w:t>7.</w:t>
        <w:br/>
        <w:t>Шапырашты руы жайындағы тауарих бастауында, күллі</w:t>
        <w:br/>
        <w:t>Үйсін шежіресінде айрыкша қадірленетін Бәйдібек баба</w:t>
        <w:br/>
        <w:t>тұр. Бәйдібек Қарашаұлы туралы әңгімелер мен аңыздар</w:t>
        <w:br/>
        <w:t>өте көп. Соңғы он жылдықтарда шыққан әртүрлі деректер</w:t>
        <w:br/>
        <w:t>келтірген кітаптар да баршылық. Соларды қорыта қарап,</w:t>
        <w:br/>
        <w:t>ортақ ой қорыткан, сөйтіп, «Бәйдібек баба -- алып бәйтерек.</w:t>
        <w:br/>
        <w:t>Ұрпақтар шежіресі» аталатын қалың шежіре кітапқа</w:t>
        <w:br/>
        <w:t>алғысөз берген ғалымдар мен тарихты сүйетін азаматтар:</w:t>
        <w:br/>
        <w:t>Қазақстан Республикасы Ұлттык Ғылым академиясының</w:t>
        <w:br/>
        <w:t>академиктері, тарих ғылымының докторлары, профессорлар</w:t>
        <w:br/>
        <w:t>Әбдуәлі Қайдари, Бәйдібек Төлепбаев, Кеңес Нұрпейісов,</w:t>
        <w:br/>
        <w:t>Карл Байпаков, Қазақстанның халық жазушысы Шерхан</w:t>
        <w:br/>
        <w:t>Мұртаза, филология ғылымының докторы, профессор</w:t>
        <w:br/>
        <w:t>Мырзатай Жолдасбеков, жазушы, тарихшы Байұзақ</w:t>
        <w:br/>
        <w:t>Албани, тарих ғылымының докторы, профессор Мәмбет</w:t>
        <w:br/>
        <w:t>Қойгелдиев, геология-минералогия ғылымының докторы,</w:t>
        <w:br/>
        <w:t>профессор Әділхап Байбатша. жазушы Әшірбек Көпіш,</w:t>
        <w:br/>
        <w:t>жазушы, тарихшы Бақтияр Әбділдәұлы, тарих ғылымының</w:t>
        <w:br/>
        <w:t>докторы, профессор Талас Омарбек, тарихшы-шежіреші</w:t>
        <w:br/>
        <w:t>Аубай Байғазыүлы, сондай-ақ, Қазақстан Ұлттық Ат</w:t>
        <w:br/>
        <w:t>спорты федерациясыпың президенті Қайрат Сатыпалдыұлы</w:t>
        <w:br/>
        <w:t>Сатыпалды. Міне осылар арнайы жобаның бастауында</w:t>
        <w:br/>
        <w:t>тұрды. 2000 және 2006 жылдары үлкен-үлкен кітаптар</w:t>
        <w:br/>
        <w:t>шығарды. Солардың Шапырашты руы шежіресіне апаратын</w:t>
        <w:br/>
        <w:t>кіріспе әңгімесінде Ұлы жүз Үйсін Бәйдібек баба жайында</w:t>
        <w:br/>
        <w:t>айтқан зерттеу пікірлеріне көз жүгіртелік.</w:t>
        <w:br/>
        <w:t>Ағыл-тегіл аңыз-әңгімелердің мазмұнын ой-саналарына</w:t>
        <w:br/>
        <w:t>терең сіңіре отырып, олар аты аңызға айнашған «нақтылы</w:t>
        <w:br/>
        <w:t>өмір кешкен, орда ұстан, отау көтерген тұлға» Бәйдібектің</w:t>
        <w:br/>
        <w:t>өзіне дейінгі аталарының да тарихы болғандығын</w:t>
        <w:br/>
        <w:t>парықтайды. Ал оның ұлдары мен қыздары, өзінен кейінгі</w:t>
        <w:br/>
        <w:t>үрім-бұтағы әр ғасырларда халық тарихының алтын</w:t>
        <w:br/>
        <w:t>діңгектері болған екен. Келесі буындарға аңыз-әңгімелер</w:t>
        <w:br/>
        <w:t>ғана емес, барынша нақтыланған тарихи деректер қалдыруды</w:t>
        <w:br/>
        <w:t>мақсат еткен авторлар тарихи гснсологиялық қисынға</w:t>
        <w:br/>
        <w:t>110</w:t>
        <w:br/>
        <w:t>шежіре сынды көл-көсір мұрасынан мол табуға болады. Ал</w:t>
        <w:br/>
        <w:t>қазақ ішінде негізінен ауыздан ауызға беріліп жүрген тарихи</w:t>
        <w:br/>
        <w:t>оқиғалар жайындағы әңгімелер қағазға ХІХ ғасырдың</w:t>
        <w:br/>
        <w:t>аяғынан бастап түсіріле бастаған-ды.</w:t>
        <w:br/>
        <w:t>Шәкерім жоғарыда аталған шежіре кітабында ел ішінен</w:t>
        <w:br/>
        <w:t>естіген-білгенінен басқа, көне замандағы түрік, араб, парсы.</w:t>
      </w:r>
    </w:p>
    <w:p>
      <w:r>
        <w:t>қытай жазбалары мен орысша дереккөздерін оқығанын</w:t>
        <w:br/>
        <w:t>жаза отырып, халықтың өткен тарихын баяндайды.</w:t>
        <w:br/>
        <w:t>Ш.Құдайбердіұлының «Түрік, қырғыз-қазақ һәм хандар</w:t>
        <w:br/>
        <w:t>шежіресі» 1911 жылы Орынбор қаласында басылып</w:t>
        <w:br/>
        <w:t>шыққанда, ол жайында Әлихан Бөкейхан: «Мұнан бұрын</w:t>
        <w:br/>
        <w:t>қазақ шежіресі қазақ тілінде кітап болып басылған жоқ.</w:t>
        <w:br/>
        <w:t>Шәкерімнің бұл кітабы - қазақ ішежіресінің тұңғышы</w:t>
        <w:br/>
        <w:t>(тұңғыш кітап боп басылған деген ұғымда - Б.Қ.). Қазақ</w:t>
        <w:br/>
        <w:t>шежіресін білмек болған аға-іні іздегенді осы кітаптан</w:t>
        <w:br/>
        <w:t>табасын. Енді мұнан былай қазақ шежіресін жазбақ болған</w:t>
        <w:br/>
        <w:t>кісі, Шәкерім кітабын білмей қадам баспа», - деп жазған елі.</w:t>
        <w:br/>
        <w:t>Ғасырлар бойы негізінен ауызекі айтылумен сақталып</w:t>
        <w:br/>
        <w:t>келе жатқан жәдігерлікті ХІХ ғасырдың аяғында зерттсу</w:t>
        <w:br/>
        <w:t>кезінде, қазақ шежірешілері тек тікелей жазбашаға</w:t>
        <w:br/>
        <w:t>айналдыру жұмыстарын ғана жасап қоя салған жоқ, олар</w:t>
        <w:br/>
        <w:t>ел аузында сақталған не хатқа түскен мұраларды өңдей</w:t>
        <w:br/>
        <w:t>бір ізге түсіруде бірнеше бағытты ұстанған. Мәселен.</w:t>
        <w:br/>
        <w:t>Шәкерім Құдайбердіұлы жоғарыда аталған еңбегін жазуда</w:t>
        <w:br/>
        <w:t>батыстық зерттеушілерге бағдар ұстады. Ал Құрбанғани</w:t>
        <w:br/>
        <w:t>Халиди өзінің «Тауарих Хамсасында» қазақ елінің тарихы.</w:t>
        <w:br/>
        <w:t>әдет-ғұрпы, «қазақ» этнонимінің шығу тарихы, рулар</w:t>
        <w:br/>
        <w:t>туралы тың деректерді әңгімелегенінде шығыстық дәстүрлі</w:t>
        <w:br/>
        <w:t>ұстанды. Мәжһүр Жүсіп Көпсев болса шежірелерді қазақ</w:t>
        <w:br/>
        <w:t>ауыз әдебиетіне сүйеніп жазды. Академик Сәбит Мұқанов</w:t>
        <w:br/>
        <w:t>ол жайында: «Көпеев шежіресінің өзге шесжірслерден</w:t>
        <w:br/>
        <w:t>өзгешелігі - ол әрбір аталарды баяндағанда, сол аталардып</w:t>
        <w:br/>
        <w:t>тұсында болған оқиғалар туралы ел аузында қалған ертегі-</w:t>
        <w:br/>
        <w:t>аңыздарды қоса айтады», - дсп атап көрсеткен болатын”.</w:t>
        <w:br/>
        <w:t>“Қазақ шежіресі”! Қазакстан. Ұлттық эпциклопедия, 5-т. А., 2003. -443-444-66.</w:t>
        <w:br/>
        <w:t>109</w:t>
        <w:br/>
        <w:t>ауызға тарап келе жатқан әңгімелер ме аңыздар қоса</w:t>
        <w:br/>
        <w:t>жазылады. Бірак, қазақ шежіресі осы уақытқа дейін толық</w:t>
        <w:br/>
        <w:t>жинақталып, бір ізге түскен жоқ“. Дегенмен тәуелсіздік</w:t>
        <w:br/>
        <w:t>жылдары жекелеген ру-тайпалардың шежірелері жер-</w:t>
        <w:br/>
        <w:t>жерде жинақталып, шығарылып келеді. Шежіремен</w:t>
        <w:br/>
        <w:t>жұмыс істеудің қиындығы - онда бірнеше дәуірдің тарихы</w:t>
        <w:br/>
        <w:t>бір-бірімен астаса араласып жататынында”. Дегенмен,</w:t>
        <w:br/>
        <w:t>шежіре мәліметтері өзіндік дәстүрлі ерекшеліктері бар төл</w:t>
        <w:br/>
        <w:t>тарихымыздың ұмытылған нсмесс бұрмаланған кейбір</w:t>
        <w:br/>
        <w:t>тұстарын қалпына келтіруге көп көмегін тигізеді.</w:t>
        <w:br/>
        <w:t>6.</w:t>
        <w:br/>
        <w:t>Шапырашты қайдан шықты? Бұл сауал ой меп</w:t>
        <w:br/>
        <w:t>сана тәуслсіздігіне қол жеткен жаңа замандағы бүгінгі</w:t>
        <w:br/>
        <w:t>шежірешілердің де қатты ойланғап мәселесі болды.</w:t>
        <w:br/>
        <w:t>Шапырашты руын да, өзге ру-тайпалар секілді, қазақтан</w:t>
        <w:br/>
        <w:t>бөліп алуға болмайды. Осы рудың бүгінгі шежірешілері</w:t>
        <w:br/>
        <w:t>қанағаттана атап өткендей. «ұрпағымды өсіремін, үрім-</w:t>
        <w:br/>
        <w:t>бұтағымды жеткіземін» деп ат құлағында ойнап, шыр айнала</w:t>
        <w:br/>
        <w:t>елін қорғаған асыл текті аталарды ұмыту - түп ата-аналарын</w:t>
        <w:br/>
        <w:t>ұмытқанға тең. Ал түп аталарды «ұмытқанымыз - ежелден</w:t>
        <w:br/>
        <w:t>бірден-бірге, сатылап жалғасып келе жатқан сананың сара.</w:t>
        <w:br/>
        <w:t>алтын діңгегін жойып жіберу болып шығады. Ал, шежіре</w:t>
        <w:br/>
        <w:t>- бізді сонау түпкі тарихымызбен үздіксіз жалғастырып,</w:t>
        <w:br/>
        <w:t>бүгінгі ұрпақты тоқтаусыз баулып тұрған қуатты дария.</w:t>
        <w:br/>
        <w:t>алтын көпір»2,</w:t>
      </w:r>
    </w:p>
    <w:p>
      <w:r>
        <w:t>Қазақ шежірешілері халықтардың, өз аталарының</w:t>
        <w:br/>
        <w:t>өткендегі тұрмыс-тіршілігін ауызша таратып, ұрпақтан-</w:t>
        <w:br/>
        <w:t>ұрпаққа жеткізіп отырған. Қазак халқы кырыктан астам ру-</w:t>
        <w:br/>
        <w:t>тайпалық бірлестіктен құралған десек, олардың ішінде 200-</w:t>
        <w:br/>
        <w:t>ден астам ру бар. Солардың орқайсысынын оз шежірешісі</w:t>
        <w:br/>
        <w:t>болған.Олар жүздің, тайпалар мен рулардың, ата-бабалардың</w:t>
        <w:br/>
        <w:t>тарихын терең талдай білген”,</w:t>
        <w:br/>
        <w:t>“Шежіре// Қазақ Совст энциклопсдиясы. 12-1м, - Алматы. 1978, -232-6.</w:t>
        <w:br/>
        <w:t>Қазакстан. Ұлттық энциклопедия. 9-т.-Алматы. 2007. -489-5,</w:t>
        <w:br/>
        <w:t>Қазақстан. Ұлттық энциклопедия. 5-т. -Алматы, 2003, -444-6.</w:t>
        <w:br/>
        <w:t>“Бәйдібек баба - Алып Бәйтерек.Ұрпақтар шежіресі. Құрастырған А.Байғазыұлы.</w:t>
        <w:br/>
        <w:t>-Алматы, 2006. -5-85</w:t>
        <w:br/>
        <w:t>Қазақ Сөвег энниклапедиясы. 12-том. - Алматы. 1978, -232-6.</w:t>
        <w:br/>
        <w:t>106</w:t>
        <w:br/>
        <w:t>сүйене отырып, мейлінше әділетті болуды мұрат ете келе,</w:t>
        <w:br/>
        <w:t>Қарашаұлы Бәйдібектің туып-өскен, ту тігіп билік жүргізген</w:t>
        <w:br/>
        <w:t>мемлекетінің аумағын былай белгілейді: «батысында -</w:t>
        <w:br/>
        <w:t>қазіргі Сыр алабын, күнгейдегі - Ыстық көл алабын, жеті</w:t>
        <w:br/>
        <w:t>Алатау және Қаратау жоталарын, Жетісу өзендершің бойын.</w:t>
        <w:br/>
        <w:t>терістігі - Ұлытаудан ары асатын кең жазықты, шығысында</w:t>
        <w:br/>
        <w:t>- Алтай, Ертісті қамтыған ұлан дала».</w:t>
        <w:br/>
        <w:t>Авторлар бұл деректің бізге - әрісі Батыс және Шығыс</w:t>
        <w:br/>
        <w:t>елдерінде нұсқалары сақталыптұрған М.Қашқари(ХШПІғ.), Ж.</w:t>
        <w:br/>
        <w:t>Баласағұни(Хіғ.),М.Х.Дулати(ХУІ1ғ.)еңбектерінде,арабтың</w:t>
        <w:br/>
        <w:t>саяхатшы ғұламалары Ибн Хордадбек (ІХ ғ.), Кудама иби</w:t>
        <w:br/>
        <w:t>Жафар (Хғ.), Ибн Ыдырыси (ХІП ғ.), тарихи жазбаларында.</w:t>
        <w:br/>
        <w:t>берісі - Н.Я.Бичурин, В.П.Васильев, Н.В.Кюнер.</w:t>
        <w:br/>
        <w:t>Л.Н.Гумилев, Лю Маоцайдың ғылыми тәржімелері арқылы</w:t>
        <w:br/>
        <w:t>жеткенін атап өтеді. Қытай шежірешілерінің жылнама</w:t>
        <w:br/>
        <w:t>кіғаптарында анық көрсеткеніндей, аталған кеңістік б.з.б.</w:t>
        <w:br/>
        <w:t>Ұ-ГУ ғасырлардан бастау алып, б.з. УІ-Х ғасырларындағы</w:t>
        <w:br/>
        <w:t>Түркі қағанаттары мен карахандықтар мемлекетінің</w:t>
        <w:br/>
        <w:t>дамуына дүмяу берген ежелгі Үйсін мемлекетінің төл өлкесі</w:t>
        <w:br/>
        <w:t>болатын. «Көне тарихи тұлғалардан тараған ұрпақтарының</w:t>
        <w:br/>
        <w:t>бірі - Қараша бидің баласы - Бәйдібек Баба өзінін түп атасы</w:t>
        <w:br/>
        <w:t>Үйсіннің тарихи тізбегін үзбестен осындай кең аймақта</w:t>
        <w:br/>
        <w:t>тайпалық одақ кұрып, сол мекендерде үрім-бұтағынып туып!</w:t>
        <w:br/>
        <w:t>тігіп кеткен тарихи тұлға».</w:t>
        <w:br/>
        <w:t>Бұдан әрі авторлар деректі жазбалардың көпшілігінде</w:t>
        <w:br/>
        <w:t>Бәйдібектен бертінгі кезеңдерден әркилы мәліметтер барып.</w:t>
        <w:br/>
        <w:t>тек оларда оның өмір сүрген кезеңі көрсетілмегенін айталы.</w:t>
        <w:br/>
        <w:t>Мәселен, Жалайыр Қадырғали би Қосымұлының қалдырған</w:t>
        <w:br/>
        <w:t>жазбаларынан Қара үйсін деген атаудың Үйсішшің бертінгі</w:t>
        <w:br/>
        <w:t>Қараша - Бәйдібек тармағы екендігін анық аңғаратындарын</w:t>
        <w:br/>
        <w:t>соз етеді. Олар Жетісу өзендері бойының шұрайлы жерлеріне</w:t>
        <w:br/>
        <w:t>қалалар салдырып, көп гасыр бойы бірінен соң бірі билік</w:t>
        <w:br/>
        <w:t>құрып келген. Бәйдібек Қарашаұлы өмір сүрген кезең туралы</w:t>
        <w:br/>
        <w:t>тарихи деректер қытай жылнамаларында кездеседі. Олардан</w:t>
        <w:br/>
        <w:t>алынған деректерді қалың кауымға орыс гұламалары</w:t>
        <w:br/>
        <w:t>Н.Я.Бичурин, Л.Н.Гумилев және басқалар жеткізген.</w:t>
        <w:br/>
        <w:t>111</w:t>
      </w:r>
    </w:p>
    <w:p>
      <w:r>
        <w:t>жатқан шегін: «Рұм өлкесінен Машынға дейінгі орналасқан</w:t>
        <w:br/>
        <w:t>түркі елдерінің ұзындығы сегіз мың персех» деп көрсеткен.</w:t>
        <w:br/>
        <w:t>Әр персехтің 6,24 шақырымға тең келетінін ескерсек, түркі</w:t>
        <w:br/>
        <w:t>елінің екі шеті шамамен елу мың шақырымдай болған тәрізді.</w:t>
        <w:br/>
        <w:t>М.Қашқари «олардың мскен жайларын анықтап беру үшлін</w:t>
        <w:br/>
        <w:t>жер жүзінің бедерлі картасында нақты көрсеттім» дейді,</w:t>
        <w:br/>
        <w:t>ол өз ғасырындағы күллі түркі тайпаларын тарата баяндап,</w:t>
        <w:br/>
        <w:t>көрнекі түрде беріп кеткен”,</w:t>
        <w:br/>
        <w:t>Ал Мұхаммед Хайдар Дулати Моғолстан мен</w:t>
        <w:br/>
        <w:t>Қашқарияны мекендеген шағатай тұқымынан тараған</w:t>
        <w:br/>
        <w:t>хандардың саяси тарихымен қатар дулат тайпасы және</w:t>
        <w:br/>
        <w:t>оның Шығыс Түркістанда билік құруы, сондай-ақ моғолдар</w:t>
        <w:br/>
        <w:t>туралы жазады. Мұнда Керей мен Жәнібек сұлтандардың</w:t>
        <w:br/>
        <w:t>Моғолстапға қоныс аударғаны жайында және сол қос</w:t>
        <w:br/>
        <w:t>сұлтанмен бөлек отау шығып жатқан жұртқа қазақ атауын</w:t>
        <w:br/>
        <w:t>әзге жұрт бергендігі айтылады”. Махмуд Абдоллах бен</w:t>
        <w:br/>
        <w:t>Уәлидің «Зублдат ал-асрар» деген еңбегі де қазық елінің</w:t>
        <w:br/>
        <w:t>тарихын толықтыра түсетін дереккөз болып табылады.</w:t>
        <w:br/>
        <w:t>Онда қазақтардың орта ғасырлардағы кәрші елдермен саяси</w:t>
        <w:br/>
        <w:t>қарым-қатынасының көптеген оқиғалары айтылған.</w:t>
        <w:br/>
        <w:t>Академик Әлкей Марғүлан: «..қазақ халқының ескі</w:t>
        <w:br/>
        <w:t>қария сөздері - шежірені білгіш адамдар тарихи, дәстүр-</w:t>
        <w:br/>
        <w:t>салттық кәп мағлұматтар қалдырып кеткен» дей келіп:</w:t>
        <w:br/>
        <w:t>«Ғұндар. үйсіндер, қаңлылар - өте ескі дәуірден Қазақстан</w:t>
        <w:br/>
        <w:t>сахарасын отан етіп, онда көп жойкын қалалардың үйіндісін</w:t>
        <w:br/>
        <w:t>қалдырған елдер... Олардың мәдениет орталығы еткен жері-</w:t>
        <w:br/>
        <w:t>Жетісу, Іле, Шу, Талас өзендерінің бойы. Бұл жерде олар ұлы</w:t>
        <w:br/>
        <w:t>мемлекет жасап, Талас қаласын өздеріне астана етіп көтерді.</w:t>
        <w:br/>
        <w:t>Екінші үлкен кала Іле өзені бойында көркейген үйсіндердің</w:t>
        <w:br/>
        <w:t>астанасы - Чигу (Шие- Қызыл), үшінші ұлы қала әрі бәрінен</w:t>
        <w:br/>
        <w:t>де ескірегі Шу өзені жағасында коркейіп тұрған - ІНу...» деп</w:t>
        <w:br/>
        <w:t>жазды”, Дегенмен, қазақтың өзіне тән төл тарихты оның</w:t>
        <w:br/>
        <w:t>“Бәйдібек баба - Алып Бәйтерек.Ұрпактаз шежіресі. Құрастырған А.Байғазыұлы.</w:t>
        <w:br/>
        <w:t>Алмағы. 2006, -5-6-06.</w:t>
        <w:br/>
        <w:t>"Қазакстан. Ұлттык энциклопедия. 5-там. Алматы. 2003. -442-6.</w:t>
        <w:br/>
        <w:t>“Бәйлібек баба - Алып Бәйтерек Ұрпақтар шежірссі. -Алматы. 2006,</w:t>
        <w:br/>
        <w:t>-6-6.</w:t>
        <w:br/>
        <w:t>108</w:t>
        <w:br/>
        <w:t>Сонымен, Бәйдібектің әкесі Қараша хан (530--604) Батыс</w:t>
        <w:br/>
        <w:t>Түрік хандығын әкесінен, 576 жылы қайтыс болған ұлы</w:t>
        <w:br/>
        <w:t>қаған Естеместен мұралағап. Қараша немесе Қараша би,</w:t>
        <w:br/>
        <w:t>қытай жазба деректеріндегі Қараша хан - қазақ халқының</w:t>
        <w:br/>
        <w:t>белгілі айбарлы тұлғаларының бірі. Қараша ханды қытайлар</w:t>
        <w:br/>
        <w:t>Дяныгу, ал Л.Гумилев онытүркішелеп Қара Чурин деп жазған.</w:t>
        <w:br/>
        <w:t>Ел билеу сырларын ерте ұғынып, сан соғыста шыныққан</w:t>
        <w:br/>
        <w:t>тәжірибелі Қараша таққа отырып, хан болған кезде, мемлекет</w:t>
        <w:br/>
        <w:t>барынша нығайған. Қараша хан мемлекет ордасын әкесі</w:t>
        <w:br/>
        <w:t>Естемес (кейде Естеми, Иштими, ал қытайша Шиндяньми)</w:t>
        <w:br/>
        <w:t>қаған мекендеген Түркібасы - Мынбұлақтан ежелден Үйсін</w:t>
      </w:r>
    </w:p>
    <w:p>
      <w:r>
        <w:t>мемлекетінің астанасы болған Есік аңғарына, казіргі Қараша</w:t>
        <w:br/>
        <w:t>тауларының баурайына ауыстырады. Мемлекетте тыныш</w:t>
        <w:br/>
        <w:t>заман орнап, ел Қазақ Даласын еркін жайлайды.</w:t>
        <w:br/>
        <w:t>Қараша ханның жасы ұлғайған кезде шығыстағы азулы</w:t>
        <w:br/>
        <w:t>көршісі Қытай қалың қолмен соғыс ашады. Бірлігінен</w:t>
        <w:br/>
        <w:t>ажырай бастаған елін, бытырай бастаған билерін иксмге</w:t>
        <w:br/>
        <w:t>келтіре алмаған Қараша хан ордасын тастап шегінуге мәжбүр</w:t>
        <w:br/>
        <w:t>болады. Тараздың іргесінде өткен осы қырғын соғыста 74</w:t>
        <w:br/>
        <w:t>жастан асқан Қараша хан 604 жылы қаза тапқан деп Қытай</w:t>
        <w:br/>
        <w:t>жылнамашылары жазып кеткен. Тараздың шығысындағы</w:t>
        <w:br/>
        <w:t>Қараша қорғандары деп аталатын жалпы саны 95 төбелер</w:t>
        <w:br/>
        <w:t>тізбегі сол қанды соғыста қаза тапқандар жерленген,</w:t>
        <w:br/>
        <w:t>қазір бізге қорғандар ретінде жеткен ескерткіштер. Осы</w:t>
        <w:br/>
        <w:t>қорғандарға археологтар казба жұмысын жүргізіп, көптеген</w:t>
        <w:br/>
        <w:t>құнды мәліметтер тапты.</w:t>
        <w:br/>
        <w:t>Қазак жеріне сұғына кірген қытайлар тұрақтап көп</w:t>
        <w:br/>
        <w:t>тұра алмаған. Шешуші сәтте мемлскет билігін өз қолына</w:t>
        <w:br/>
        <w:t>алып, елдің басын біріктіргеп Қараша ханның кіші ұлы</w:t>
        <w:br/>
        <w:t>Бәйдібек басқыншыларға соққы берлі. Осы соғыста срскшс</w:t>
        <w:br/>
        <w:t>талантымсн танылған 18-20 жас шамасындағы Бәйдібек</w:t>
        <w:br/>
        <w:t>хан сайланады. Ол ағасы Байтулы (Байдолла) екеуі бірігіп</w:t>
        <w:br/>
        <w:t>қимылдайды да, басқыншыларды Еренқабырға тауларынан</w:t>
        <w:br/>
        <w:t>асыра қуып, ежелгі мекендерді - Тұрфан өлкесіне дейінгі</w:t>
        <w:br/>
        <w:t>жерлерін қайта азат етеді.</w:t>
        <w:br/>
        <w:t>Қытай билеушісі жеңілгенін мойындап, толысқан жігіт</w:t>
        <w:br/>
        <w:t>112</w:t>
        <w:br/>
        <w:t>атанғаны сол шақтан басталады. Бәйдібекке тұрмысқа</w:t>
        <w:br/>
        <w:t>шыққаннан бастап кең танылған даналығы, әулиелігі,</w:t>
        <w:br/>
        <w:t>тапқырлығы жайында ел арасына көп әңгіме тараған“.</w:t>
        <w:br/>
        <w:t>Жаңа үлгімен салынған Үлкен Қаратаудың Қостұра</w:t>
        <w:br/>
        <w:t>бөктерінде тұрған Әулие Ананың аппақ жұмыртқадай әсем</w:t>
        <w:br/>
        <w:t>ғимаратынабасиіп,тағзыметіп келушілердің қатары бұрында</w:t>
        <w:br/>
        <w:t>көп болған, қазір де толастар емес”. Домалақ ананың басына</w:t>
        <w:br/>
        <w:t>кесенені ұлысбегі Дулат салдырған. Бұхарадан Абдулла</w:t>
        <w:br/>
        <w:t>Шери ұстаны алдырып, торт қанатты, төбесі күмбезбен</w:t>
        <w:br/>
        <w:t>көмкерілген там тұрғызады. Бұл күмбез-зират қастерленіп,</w:t>
        <w:br/>
        <w:t>елдің арнайы келіп зиярат ететін орнына айналған. 1456</w:t>
        <w:br/>
        <w:t>жылы алғаш салынып, ғасырлар бойы бірнеше бұзылып,</w:t>
        <w:br/>
        <w:t>жөндеуден өткізілген, әлсін-әлсін қайта өңделген кесене</w:t>
        <w:br/>
        <w:t>1957 жылы дөңгелек пішінде, негізгі ғимараттың үстінде</w:t>
        <w:br/>
        <w:t>жаңартылған. Ол да ұзақ сақталмай, Маңғыстаудан арнайы</w:t>
        <w:br/>
        <w:t>әкелінген актаспен 1996 жылы жаңадан өрілгене%.</w:t>
        <w:br/>
        <w:t>Бәйдібек бидің бейіті де Қаратауда. Сүйегі тау басынап</w:t>
        <w:br/>
        <w:t>кең сай арқылы төмен қарай сыңғырлап аққан мөп-мөлдір</w:t>
        <w:br/>
        <w:t>Балабәген өзенінің орталық аңғарындағы биік төбенің</w:t>
        <w:br/>
        <w:t>үстіне қойылған. Үлкен әрі биік етіп, күмбездетіп салынған</w:t>
        <w:br/>
        <w:t>ескерткіш қазір осы Бәйдібектің есімімен аталған өз</w:t>
        <w:br/>
        <w:t>ұрпақтары тұратын ауылға және сол төңірекке ерекше</w:t>
        <w:br/>
        <w:t>бой көрсетіп, сән беріп тұр”. Қарахан дәуірі үлгісімен</w:t>
        <w:br/>
        <w:t>тұрғызылған бұрынғы кесененің орнына 1998 жылы Бәйдібек</w:t>
        <w:br/>
        <w:t>және Қасистті бес ана тарихи ескерткіш кешені салынды”,</w:t>
        <w:br/>
        <w:t>Кешен маңындағы ауыл Қаратаудың бел ортасында</w:t>
        <w:br/>
        <w:t>орналаскан. Балабәгеннің жоғарғы аңғарында Бәйдібек</w:t>
      </w:r>
    </w:p>
    <w:p>
      <w:r>
        <w:t>ауылынан алты шақырым жерде енелі-келінді Зеріп</w:t>
        <w:br/>
        <w:t>пен Сыландының, ортасында Бәйдібек пен Мараудың,</w:t>
        <w:br/>
        <w:t>Жарыкшақтың (Тілеубердінің), томенгі аңғарында</w:t>
        <w:br/>
        <w:t>Домалақ Ананын (Нұрила) осы бір өзеннің алабына</w:t>
        <w:br/>
        <w:t>шоғырлана орналасқан мазарлары, бүл күндері олардың</w:t>
        <w:br/>
        <w:t>өткен жолдарын қастерлеуші ұрпақтың бас иіп көрісер</w:t>
        <w:br/>
        <w:t>“ Домалак ана//Қазакстай, Ұлттық энииклопелия. 3-том. Алматы, 2001. -262-б.</w:t>
        <w:br/>
        <w:t>“Байдібек баба - Алып Бәйтерек. -Алматы, 2006. -14-б.</w:t>
        <w:br/>
        <w:t>“Домалақ ама кесенесі//Қазақстан. Ұлттык энциклопедия, 3-том. Алматы. 2001. -243-6.</w:t>
        <w:br/>
        <w:t>“Бәйдібек баба - Алып Бәйтерек. «Алматы, 2006. -14-6</w:t>
        <w:br/>
        <w:t>Қазақстан. Ұлятық ишиклонсдия, 2-і0м. - Алмшы, 1999, -222-6.</w:t>
        <w:br/>
        <w:t>116</w:t>
        <w:br/>
        <w:t>5.</w:t>
        <w:br/>
        <w:t>Халқымыздың шығу тегін, таралуын баяндайтын тарих</w:t>
        <w:br/>
        <w:t>ғылымының бір тармағы қазақ шежіресі екені анық. Шежірс</w:t>
        <w:br/>
        <w:t>деген сөздің өзінің түп-төркіні арабтың бұтақ, тармақ деген</w:t>
        <w:br/>
        <w:t>мағынаны білдірстін тпаджарат деген сөзінен шыққан.</w:t>
        <w:br/>
        <w:t>Мәдениетті елдердің бәрінде рулар мен тайпалардың өсіп-</w:t>
        <w:br/>
        <w:t>өрбуін тізбелеп, ұрпақтан ұрпаққа жеткізген қалыптасқан</w:t>
        <w:br/>
        <w:t>ресми шежіре бар. Ресей, Германия, Англия, Франция және</w:t>
        <w:br/>
        <w:t>көптеген шығыс елдері өз халықтарының шежірелерін көп</w:t>
        <w:br/>
        <w:t>томдық жинақ рстінде шығарып қойған. Өзбек, башқұрт,</w:t>
        <w:br/>
        <w:t>түркмен, қырғыз және Сібір халықтарында да шежірелер</w:t>
        <w:br/>
        <w:t>бар. Ал қазақ шежіресі өскен елдердің шежіресі сияқты ең</w:t>
        <w:br/>
        <w:t>толық жинақтардың бірінен саналады. Қазақ шежіресінің</w:t>
        <w:br/>
        <w:t>қайнар көзі - алыс замандарда қалыптасып, ұрпақтан</w:t>
        <w:br/>
        <w:t>ұрпаққа мұра ретінде беріліп отырған жинақтар. Шежіре</w:t>
        <w:br/>
        <w:t>атадан балаға ауызша, жазбаша түрде белгілі-бір тарихн</w:t>
        <w:br/>
        <w:t>шығарма іспеттендіріліп жеткізілген",</w:t>
        <w:br/>
        <w:t>Қазіргі таңда тарихшылар пайдаланып жүрген шежірені</w:t>
        <w:br/>
        <w:t>Т.Омарбеков Қазақ хандығының алгашқы кезеңінде,</w:t>
        <w:br/>
        <w:t>дәлірек айтканда, ХУІІ ғасырда қосымша өзгерістер енгізіліп</w:t>
        <w:br/>
        <w:t>нақтыланған және жаңғыртылған нұсқа деген ойда. Жазба</w:t>
        <w:br/>
        <w:t>түрге көп заман бұрын түсірілген шежірелердің біркатары</w:t>
        <w:br/>
        <w:t>қазақ ойшылдарына жақсы таныс, олардың қатарында</w:t>
        <w:br/>
        <w:t>Рашид-ад-Диннің түрік-моңғол шежіресі, Жамал Қаршидің</w:t>
        <w:br/>
        <w:t>Оғыз-қыпшак, Қарахан шежіресі, Ұлыкбектің «Сұлтандар</w:t>
        <w:br/>
        <w:t>шежіресі», Молла Мырза Рахым Ташкендидің «Сұлтандар</w:t>
        <w:br/>
        <w:t>шежіресі», Әбілғазының «Түрік шежіресі», «Шежірс</w:t>
        <w:br/>
        <w:t>жазбасы», Бейбарс пен ибн Халдунның «Қыпшақ шежіресі»,</w:t>
        <w:br/>
        <w:t>«Оғыз-қарахан шежіресі» және т.б. шежірелік жазбалар бар.</w:t>
        <w:br/>
        <w:t>Солармеп бірге қазақ ойшылдары топтаған шежірелер аса</w:t>
        <w:br/>
        <w:t>қымбат, олар: Мұхаммед Хайдар Дулатидің, Қыдырғали</w:t>
        <w:br/>
        <w:t>Қосынұлы Жалайыридің шежірелері, «Көшен-Қарауыл</w:t>
        <w:br/>
        <w:t>шежіресі», «Жәңгірхан шежіресі», Шоқан Уәлиханов</w:t>
        <w:br/>
        <w:t>жазып алған «Ұлы жүз шежіресі», Абдулла Ниязовтын «Үш</w:t>
        <w:br/>
        <w:t>жүздің шежіресі», Ахмет Жапторинніп шежіресі, Григорий</w:t>
        <w:br/>
        <w:t>Потанин жазып алған Мұса Шорманұлының шежіресі, Өтеу</w:t>
        <w:br/>
        <w:t>Бөжейұлының «Қазак жұртының шежіресі», Қорғанбек</w:t>
        <w:br/>
        <w:t>ЯШ ежірс/Қазақ Сонет эпшиклопелиясы, 12-том. Алматы. 1978. -231-6.</w:t>
        <w:br/>
        <w:t>104</w:t>
      </w:r>
    </w:p>
    <w:p>
      <w:r>
        <w:t>жылдар ішінде өмір сүрген осынау қасиетті кісінің тарихына</w:t>
        <w:br/>
        <w:t>азды-көпті шолу жасадық. Бұл кісінің үшінші әйелі эулие</w:t>
        <w:br/>
        <w:t>Домалақ ана екенін де айттық, және ол кісі жайындағы нақты</w:t>
        <w:br/>
        <w:t>энциклопедиялық мәліметті келтірдік. Сондағы айтылған</w:t>
        <w:br/>
        <w:t>деректерді тағы бір еске салайық, оқырман аңғарған болар,</w:t>
        <w:br/>
        <w:t>Ұлттық энциклопедияда Нұриланың Бәйдібек биге 1297</w:t>
        <w:br/>
        <w:t>жылы тұрмысқа шыққаны” айтылады.</w:t>
        <w:br/>
        <w:t>Сонда қатслік қайда? Бәйдібек бидің 600-ші--700-ші</w:t>
        <w:br/>
        <w:t>жылдары омір сүргенінс күдік келтіреміз бе, әлде Нұриланың</w:t>
        <w:br/>
        <w:t>(Домалақ ананың) Бәйдібек биден жеті ғасыр кейін, 1378</w:t>
        <w:br/>
        <w:t>жылы Түркістан қаласында туып, 1456 жылғы 28 мамырда</w:t>
        <w:br/>
        <w:t>Қаратау қойнауындағы кішкене өзен бойында қайтыс</w:t>
        <w:br/>
        <w:t>болғанын хабарлайтын деректерге шүбәмен қараймыз ба?</w:t>
        <w:br/>
        <w:t>Екі мәліметте ресми анықтамалықтан-- «Қазақстан» Ұлттық</w:t>
        <w:br/>
        <w:t>энциклонедиясынан алынған. Шикілік қай мағлұматта және</w:t>
        <w:br/>
        <w:t>қалайша, неліктен жіберілген? Бұның анық-қанығына жету -</w:t>
        <w:br/>
        <w:t>болашақ зерттеушілерге парыз.</w:t>
        <w:br/>
        <w:t>Сонымен, казіргі заманғы Шапырашты шежірешілері</w:t>
        <w:br/>
        <w:t>Бәйдібек сынды түп аталарына былай тереңдейді: 1) күллі</w:t>
        <w:br/>
        <w:t>адамзат тарихы шығыс бәйтерегішің алтын бұтақтарының</w:t>
        <w:br/>
        <w:t>бірі - көне ғұн (б.з.б. ҮП-б.з. ПІ ғғ.), 2) Үйсін империясы</w:t>
        <w:br/>
        <w:t>(б.з.б. У- б.з. УІ ғғ.), 3) Үйсін империясынан тікелей тарап,</w:t>
        <w:br/>
        <w:t>өрбитін (арасып ғасырлар үзіп түрса да) Үйсін (б.з.б. У-ТУ</w:t>
        <w:br/>
        <w:t>ғғ.)-Дәуби (б.з.б. 178 жылы қайтыс болған)- Елсау би (б.з.б.</w:t>
        <w:br/>
        <w:t>178-104 жж.) - Нулы би, Дулуы (Дулу, Дуло) би - Майқы</w:t>
        <w:br/>
        <w:t>биге (б.з.б. 1- 6з. І ғғ.) келіп тіреледі. Одан санаға сіңіп:</w:t>
        <w:br/>
        <w:t>«Түгел сөздің түбі -- бір, түп атасы - Майқы би» дсген өсиет</w:t>
        <w:br/>
        <w:t>қалған. Бәйдібектің түп атасы - Үйсін, өз атасы - Қараша.</w:t>
        <w:br/>
        <w:t>Өрісі, дәулеті жайылған өлкесі - Сырдария алабынан Алтай,</w:t>
        <w:br/>
        <w:t>Ертіске, Сарыарқа жазирасына, Еренкабырға тауларына</w:t>
        <w:br/>
        <w:t>дейін жетіп-кайтып отырған. Бәйдібектің өз кіндігінен</w:t>
        <w:br/>
        <w:t>тараған ұрпақтары бұл күндері Жеті Арыс Ел болып өсіп-</w:t>
        <w:br/>
        <w:t>өркендеп отырған қалыц жүрт”,</w:t>
        <w:br/>
        <w:t>Аталған жаңа заман шежірешілері Бәйдібек Баба</w:t>
        <w:br/>
        <w:t>азақстан. Ұлттық энциклопедия, 3-том. - Алматы. 2001. -263-6.</w:t>
        <w:br/>
        <w:t>ЗҚайдари Ә.. Толепбаев Б., Нүрпейісов К., Карл Байпақов ж.б. Бәйдібек баба//</w:t>
        <w:br/>
        <w:t>Бәйдібек баба - Алып Бәйтерек. -Алматы. 2006. -13-15-66.</w:t>
        <w:br/>
        <w:t>118</w:t>
        <w:br/>
        <w:t>Ал осындай қазақтың терең бір тарихи тамыры -</w:t>
        <w:br/>
        <w:t>Қарашаұлы Бәйдібек. Ол, жоғарыда айтқанымыздай, УР-</w:t>
        <w:br/>
        <w:t>УИ ғасырларда Үйсің мемлекетінің ішінде ірі тайналық одақ</w:t>
        <w:br/>
        <w:t>құрып топтастырған, кейінірек Қазақ хандығына жеткен</w:t>
        <w:br/>
        <w:t>тайпаларды қалыптастырып кеткен тарихи тұлға”,</w:t>
        <w:br/>
        <w:t>8.</w:t>
        <w:br/>
        <w:t>Тарихты зерделеуде ғылыми айналымға қосып</w:t>
        <w:br/>
        <w:t>қарастыруды тілейтін маңызды жазба шежірелік деректер</w:t>
        <w:br/>
        <w:t>Матайдың, Қазбек бектің шежірслерінде де мол екені</w:t>
        <w:br/>
        <w:t>айтылып жүр”, Бұл жерде әңгіме өткен ғасырдың соңғы</w:t>
      </w:r>
    </w:p>
    <w:p>
      <w:r>
        <w:t>онжылдығы ішінде оқырман қолына тиіп, көп пікірталас</w:t>
        <w:br/>
        <w:t>туғызған Қазбек бек Тауасарұлының «Түп-тұқияннан</w:t>
        <w:br/>
        <w:t>өзіме шейін» атты кітабында келтірілетін Матай шежіресі</w:t>
        <w:br/>
        <w:t>жайында болып отыр.</w:t>
        <w:br/>
        <w:t>Аталмыш кітап үстіміздегі ғасырдың басында «Қазыбек</w:t>
        <w:br/>
        <w:t>бек Тауасарұлы -- тарихи тұлға, ғалым және ақын» деген</w:t>
        <w:br/>
        <w:t>тақырыппен еліміздің басты жоғары оқу орнында - әл-</w:t>
        <w:br/>
        <w:t>Фараби атындағы Қазақ Ұлттык университстінде өткен</w:t>
        <w:br/>
        <w:t>арнайы ғылыми конференция талқысына алынған болатын,</w:t>
        <w:br/>
        <w:t>оған біз кейінірек оралармыз. Қазіргі әңгімеміз сондағы</w:t>
        <w:br/>
        <w:t>шежіре мәліметтері төңірегінде болмақ.</w:t>
        <w:br/>
        <w:t>Конференция назарына ұсынылған баяндамасында</w:t>
        <w:br/>
        <w:t>ғалым Т.Омарбеков еңбектің әр боліміне талдау жасап,</w:t>
        <w:br/>
        <w:t>оның алғашқы бөлігіне токталады. Ол әуслі ондағы</w:t>
        <w:br/>
        <w:t>шежіренің кітап авторы Қазыбек бек Тауасарұлына атасы</w:t>
        <w:br/>
        <w:t>Матайдан қолжазба түрінде қалғанын еске салып, сосын</w:t>
        <w:br/>
        <w:t>сол мұрада тізілген ізбен. ата шежіресін былай таратады:</w:t>
        <w:br/>
        <w:t>Мұхаммед туардан мың тоғыз жүз жыл бұрын (яғни бізше</w:t>
        <w:br/>
        <w:t>- б.з.д. 1330 жылы), дейді ол, Қадыр, Қалша деген кісілер</w:t>
        <w:br/>
        <w:t>болған. Қадырдан Алаш, Алаштан Жайыл, Жайылдан Қазақ.</w:t>
        <w:br/>
        <w:t>Қазақтың екі ұлы Жұман жәнс Тұман өмір сүрген. Жұманнан</w:t>
        <w:br/>
        <w:t>скі ұл - Арыс пен Сабыр туған. Арыстан алты ұл болыпты,</w:t>
        <w:br/>
        <w:t>бірақ олардың үшеуінен - Ақарыс, Жанарыс, Бекарыстан</w:t>
        <w:br/>
        <w:t>“Бәйдібек баба - Алып Бәйтерск.Ұрпактар шежіресі. - Алматы, 2006. -6 7-, 15-66.</w:t>
        <w:br/>
        <w:t>“Егемен Қазақстан, 29 желтоқсан 2010 жыл.</w:t>
        <w:br/>
        <w:t>120</w:t>
        <w:br/>
        <w:t>Арабтар шежірені ата санаумен тікелей байланыстырса,</w:t>
        <w:br/>
        <w:t>түркілер көнені сақтау - тарихты айтумен, тарихпен бір</w:t>
        <w:br/>
        <w:t>деп түсіндіреді. Қазақ халқының өмірінде де шежіре елеулі</w:t>
        <w:br/>
        <w:t>орын алады. Ол кошпенділік өмір салты кезінде туған, өз</w:t>
        <w:br/>
        <w:t>кезінде ата-бабасын, үрім-бұтағын түгендеу жолымен елдін</w:t>
        <w:br/>
        <w:t>тұтастығын сақтауға қызмет еткен қажеттілік болатын.</w:t>
        <w:br/>
        <w:t>«Демек, шежіре біздің аталарымыз үшін тарих қызметші</w:t>
        <w:br/>
        <w:t>атқарған». Сондықтан да шежіреден халқымыздып</w:t>
        <w:br/>
        <w:t>этностық құрылымын, өзіндік тарихымыздың жөн-жобасын.</w:t>
        <w:br/>
        <w:t>белестерін анықтауға болады.</w:t>
        <w:br/>
        <w:t>Дүние жүзінің барлық елдерінде өткен тарихынан</w:t>
        <w:br/>
        <w:t>- өз шежіресінен ұдайы нор алып отыру дәстүрі бар.</w:t>
        <w:br/>
        <w:t>Материалдық, мәдени және рухани мұралары биікке</w:t>
        <w:br/>
        <w:t>көтеріліп, қуатты дамыған Германия, Англия, Жапония.</w:t>
        <w:br/>
        <w:t>Қытай, Үндістан, Арабелдері т.б. өздерінің ежелгітарихына!!</w:t>
        <w:br/>
        <w:t>дерек беретін шежірелік жазбаларын күпі бүгінге дейіп</w:t>
        <w:br/>
        <w:t>ұмытпай зерттеп отырады. Талай ғасыр көшпенділік салтпен</w:t>
        <w:br/>
        <w:t>әмір сүрген түркі тайпаларының, соның ішінде казактардын</w:t>
        <w:br/>
        <w:t>да өз тарихын ұмытпауына ауызша және жазбаша шежіресін</w:t>
        <w:br/>
        <w:t>ұрпақтан ұрпакқа беріп отыруы себеп болған. Шыңғыс ха</w:t>
        <w:br/>
        <w:t>жылнамашылары қалдырғап «Монғолдың кұпия шежіресі».</w:t>
        <w:br/>
        <w:t>«Алтын тнежіре», Рашид-ад-диннің «Шежіре жинағы».</w:t>
        <w:br/>
        <w:t>Мұхаммед Хайдар Дулатидің «Рашид тарихы», Әбілғазы</w:t>
        <w:br/>
        <w:t>баҺадүр ханның «Түрік шежіресі». Жалайыр Қадырғали</w:t>
        <w:br/>
        <w:t>би Қосымұлының «Шежірелер жипағы», Шәкәрім</w:t>
        <w:br/>
        <w:t>Құдайбердіұлының «Түрік, қырғыз-қазақ һам хандар</w:t>
        <w:br/>
        <w:t>шежіресі», «Бұл казақ кай кезле «Үш жүз» аталған» еңбегі.</w:t>
        <w:br/>
        <w:t>Мұхамеджан Тынышбайұлының «Қырғыз-қазақ халқынын</w:t>
      </w:r>
    </w:p>
    <w:p>
      <w:r>
        <w:t>тарихына катысты материалдары». өзге де шежірелер</w:t>
        <w:br/>
        <w:t>мәселенің маңыздылығын дәлелдей түседі.</w:t>
        <w:br/>
        <w:t>Өздерініп қоғамдық-тарихи, этностык ерекшеліктеріне</w:t>
        <w:br/>
        <w:t>байланысты, көшпенді халықтардың тарихи шежірелерінде.</w:t>
        <w:br/>
        <w:t>әрине. өзіндік ерекше сипаттары болады. Көне түркі</w:t>
        <w:br/>
        <w:t>шежірешісі Махмұд Қашкарн түркі халықтарын, негізінен.</w:t>
        <w:br/>
        <w:t>жиырма тайпадан тұрады дсп жазған. Әрбір тайпаның</w:t>
        <w:br/>
        <w:t>бірталай ұсақ рулары бар екенін айтып, олардың жайлап</w:t>
        <w:br/>
        <w:t>Қазақстан. Ұлттық энциклонедия. 5-том. Алматы, 2002. -442-6.</w:t>
        <w:br/>
        <w:t>107</w:t>
        <w:br/>
        <w:t>Бәйдібек ханға ежелгі салт бойынша қызын беріп, бейбіт</w:t>
        <w:br/>
        <w:t>келісімге келеді. Осыдан кейін қытайлар қазақ жеріне</w:t>
        <w:br/>
        <w:t>ұзақ уақыт соғыс ашпаған. Тек өздерінің жеңістерін ғана</w:t>
        <w:br/>
        <w:t>жырлап, жеңілісі туралы жазбайтын Қытай жылнамашылары</w:t>
        <w:br/>
        <w:t>бұл оқиғалар туралы толық дерек келтірмейлі.</w:t>
        <w:br/>
        <w:t>«Сыр алабынан Тұрфан алқабына дейінгі байтак</w:t>
        <w:br/>
        <w:t>өлкеге Бәйдібек хап 604-жылдан өмірінің соңына дейіп</w:t>
        <w:br/>
        <w:t>билік етеді. Ал, Байтулы бабамызға келсек - ол қазіргі</w:t>
        <w:br/>
        <w:t>Ыстық көлдің батысы, Нарын өзснінің алабын, Ферғананы</w:t>
        <w:br/>
        <w:t>және Ташкенттің онтүстігін қамтитын өлкені мекенлег.</w:t>
        <w:br/>
        <w:t>билігін жүргізген. Оның есімі осы өлкедегі Алатау</w:t>
        <w:br/>
        <w:t>жүйелерінің бірінде «Байдула тауы» деген атпен сақталған».</w:t>
        <w:br/>
        <w:t>Тарихта қалған шежірелерге сүйенген аталған ұжымдык</w:t>
        <w:br/>
        <w:t>авторлар белгілі бір уақыт кесінділерін айқындап көрсете</w:t>
        <w:br/>
        <w:t>отырып, мынандай бұтақты түзеді: Ұлы жүз Үйсін (б.з.б. У-</w:t>
        <w:br/>
        <w:t>ГУ ғғ.), Акарыстан - Ұзын Сақал Ибрайым (Жұмабай). олан</w:t>
        <w:br/>
        <w:t>Күрті,одан Кейкіби(Киікбай),олан Төбей би,одан Құйылдыр.</w:t>
        <w:br/>
        <w:t>Қоғам, Мекірейіл, Майқы тарағап. Майкы би хрпстиап</w:t>
        <w:br/>
        <w:t>жыл санауына дейінгі І ғасырдан бізлің заманымыздың 1</w:t>
        <w:br/>
        <w:t>ғасырларында-дәуірлертоғысындаөмірсүріпбилікжүргізген.</w:t>
        <w:br/>
        <w:t>Қоғамнан- Бәйтерек, одан Қаңлы, Шанышқылы (Қатаған?</w:t>
        <w:br/>
        <w:t>тараған.</w:t>
        <w:br/>
        <w:t>Құйылдыр мен Мекірейілден тараған ұрпақтар басқа слго</w:t>
        <w:br/>
        <w:t>барып, солардыңәдет-ғұрып, дәстүрін қабылдап, сіңіп келкен.</w:t>
        <w:br/>
        <w:t>Қатаған мен Қаңлы Үйсіннің жетінші ұрпақтары. Қатаған</w:t>
        <w:br/>
        <w:t>Үйсін мемлекетіпе Дәу би билік жүргізген кезде Грек-</w:t>
        <w:br/>
        <w:t>Бактрия елдеріне әскер бастап барып, үлкен жеңістерге</w:t>
        <w:br/>
        <w:t>жеткен. Өзі осы елге билік жүргізген. Сол өлке Ауғанстанның</w:t>
        <w:br/>
        <w:t>Қатаған аймағы деп аталады. Памир, Ауған тауларыпла</w:t>
        <w:br/>
        <w:t>Қатаған атты асулар, қамалдар сақталған. Қатағаннын</w:t>
        <w:br/>
        <w:t>ұрпақтары (шанышқылылар) казак халқының бір тайпасы.</w:t>
        <w:br/>
        <w:t>Қаңлы енші алып шығып, Үйсін мемлекезінін</w:t>
        <w:br/>
        <w:t>батысындағы Сыр алабында билік жүргізген. Бұл алап 6.4.6.</w:t>
        <w:br/>
        <w:t>П- б.з. ХІ ғасырлары аралығында Қаңлы мемлекеті аталған.</w:t>
        <w:br/>
        <w:t>Қазір қаңлылар казак халқының құрамындағы кәрнектітайшпа.</w:t>
        <w:br/>
        <w:t>Майқыдан - Бақтияр. олан Ойсыл мен Үйсіл, Ойсылдан</w:t>
        <w:br/>
        <w:t>113</w:t>
        <w:br/>
        <w:t>балаларының арғы-бергі тарихын анықтауға, мүмкіндігінше,</w:t>
        <w:br/>
        <w:t>тарихн мезгілі мен тізбегін нақтылап жазуға тарихта тұңғыш</w:t>
        <w:br/>
        <w:t>рет әрекеттеніп отырғандарын атап айтады. Сол себепті</w:t>
        <w:br/>
        <w:t>Бәйдібекке дейінгі тым алыс тарихта да, одан кейінгі тарихи</w:t>
        <w:br/>
        <w:t>тізбекте де, әрине, көмескі қалған, мүлт кеткен, ТІПТІ.</w:t>
        <w:br/>
        <w:t>білместіктен белгісіз болын қалып қойған, кейде мүлдем</w:t>
      </w:r>
    </w:p>
    <w:p>
      <w:r>
        <w:t>қателескен тұстар болуы әбден мүмкін. Осылай мойындай</w:t>
        <w:br/>
        <w:t>тұра, олардың, дегенмен, ру-тайпа тарихын тұтас казақ</w:t>
        <w:br/>
        <w:t>халқы тарихымен сабақтастыра, астастыра қарауына. іші</w:t>
        <w:br/>
        <w:t>қазаққа ортак қасиеттерді дөп басып атауына ризашылық</w:t>
        <w:br/>
        <w:t>білдірмей тұра алмайсың.</w:t>
        <w:br/>
        <w:t>Дүние жүзі тарихына көз жүгіртер болсак, алыс-жахыз</w:t>
        <w:br/>
        <w:t>өзге елдермен, бөгде нәсілдермен, бөген ру-тайпалармен</w:t>
        <w:br/>
        <w:t>қаны араласып көрмеген бірде бір ұлт та, ұлыс та хок.</w:t>
        <w:br/>
        <w:t>Қазақтар да дербес әрі тұйық өмір сүрген смсс, бірақ киын-</w:t>
        <w:br/>
        <w:t>қыстаулы ғұмыр кеше отырып, атаны, руды, тайпаны, жүзігі.</w:t>
        <w:br/>
        <w:t>ұлыс пен ұлтты анық білуі арқылы көшпенділік тарихынла</w:t>
        <w:br/>
        <w:t>өзін-өзі сақтап қала алды. Бірен-саран кішігірім рулык-</w:t>
        <w:br/>
        <w:t>тайпалық қақтығыстары болмаса, өзі тарих сахнасына</w:t>
        <w:br/>
        <w:t>шыққалы казақ халқы жүртпен жұрт, атамен ата. румен</w:t>
        <w:br/>
        <w:t>ру, жүзбеп жүз, ұлыспеп ұлыс болып ешкашан және сібір</w:t>
        <w:br/>
        <w:t>уақытта ірі қантөгістерге, соғыстар мен қырғын апаттарға</w:t>
        <w:br/>
        <w:t>барып көрмеген. Керісінше. басқыншы жаулар сырттан</w:t>
        <w:br/>
        <w:t>лап қойғанда, этностық біртүтастық пен қандық бүтін ік</w:t>
        <w:br/>
        <w:t>көрсетіп, тез арада дүр ете көтеріліп. жауға карсы бір кісілей</w:t>
        <w:br/>
        <w:t>атой салып шығып тұрған.</w:t>
        <w:br/>
        <w:t>Қазақ халқыныг: «жеті атаңды біл», «ер жігіттіп үш</w:t>
        <w:br/>
        <w:t>жұрты бар», «қарға тамырлы қазақпыз». «сұраса келсен - кай</w:t>
        <w:br/>
        <w:t>қазақ та қарын бөле болып шығады». «атаның баласы болма</w:t>
        <w:br/>
        <w:t>- адамның баласы бол» деғен кағидалары өзіндік идеология</w:t>
        <w:br/>
        <w:t>міндетін аткарды, сол арқылы шпалқар далалар мен ас</w:t>
        <w:br/>
        <w:t>тауларды мекендеген қазақ елінің біртұтастығы сақталып</w:t>
        <w:br/>
        <w:t>тұрған, осы ретпен билеушілер елді басқарып отырған.</w:t>
        <w:br/>
        <w:t>Осыны жақсы білген. Батыс пен Шығыстың ақыл-ой поу-</w:t>
        <w:br/>
        <w:t>маржаның түгел зерделеген ғұлама Шоқан Уәлиханов:</w:t>
        <w:br/>
        <w:t>«Далалықгар (казактар) өзінің ақлахи (моральдық) каспеті.</w:t>
        <w:br/>
        <w:t>ақыл-ойы жөнінен басқа халықтардан биік тұр»,- дегеи.</w:t>
        <w:br/>
        <w:t>ғ</w:t>
        <w:br/>
        <w:t>119</w:t>
        <w:br/>
        <w:t>ҮІ-УШ ғасырлар тоғысында өмір сүргенін білеміз. Демек</w:t>
        <w:br/>
        <w:t>Матай ХУІ- УП ғасырлар тоғысында ғұмыр кешкен.</w:t>
        <w:br/>
        <w:t>Шежірені әңгімелеу барысында Қазыбек бек Тауасарұлы</w:t>
        <w:br/>
        <w:t>аты аңызға айналған ірі тарихи тұлғалар туралы және Ұлы</w:t>
        <w:br/>
        <w:t>жүздің басты тайпалары туралы кеңінен баяндайды. Мұны</w:t>
        <w:br/>
        <w:t>мұкият қарастырған зерттеуші-ғалымның ойынша, жоғарыда</w:t>
        <w:br/>
        <w:t>көрсетілген кейбір сәйкессіздіктерге қарамастан, әзінің атасы</w:t>
        <w:br/>
        <w:t>Матайдың жазбаларына сүйенген Қазыбек бектің шежіресі,</w:t>
        <w:br/>
        <w:t>негізінен алғанда, «жалпы қазақ шежіресінен ауытқымайды,</w:t>
        <w:br/>
        <w:t>және шежіретану саласын жана деректермен толықтырады».</w:t>
        <w:br/>
        <w:t>Сондықтан да ол шежірені тарихи дерек ретінде қарастыры!</w:t>
        <w:br/>
        <w:t>жүрген зерттеушілердің бұл енбектен қашқақтамай, қайта</w:t>
        <w:br/>
        <w:t>оны басқа шежірелік деректермен салыстыра зерттеу ісін</w:t>
        <w:br/>
        <w:t>қолға алулары керек деген пікір білдіреді,</w:t>
        <w:br/>
        <w:t>Ендеше, Қазыбек бек Тауасарұлының еңбегіне көз</w:t>
        <w:br/>
        <w:t>салайық. «Менің атам Матай - бізден бұрынғы хандарға</w:t>
        <w:br/>
        <w:t>қызмст қылған, едәуір сауаты болған адам, Қытайдың,</w:t>
        <w:br/>
        <w:t>Қалмақгың, Парсынын тілін. жазбасын қайдам, ауызша</w:t>
        <w:br/>
        <w:t>бірсыдырғы білген кісі» - дейді автор өзінін естелік</w:t>
        <w:br/>
        <w:t>кітабында. Ол Матай ақсақалды қартайған кезінде «бөгде</w:t>
        <w:br/>
        <w:t>ел ұлық адамдарымен, слші-жаушыларымен, саудагер-</w:t>
      </w:r>
    </w:p>
    <w:p>
      <w:r>
        <w:t>саттықтарымен, жиһангез-дәруіштерімен сөйлескенін»</w:t>
        <w:br/>
        <w:t>айтады. Тіпті үйіне ертіп әкеліп конак қылғанын, «олармеп</w:t>
        <w:br/>
        <w:t>ұзақ түн бойы шүрішітшілесіл, қалмақшыласып отырғанын</w:t>
        <w:br/>
        <w:t>талай көрген» екен. «Атам айтар еді. - дейді ол,- ертеректе</w:t>
        <w:br/>
        <w:t>қазақ елінің өзі салған мәдениеті, әдебиеті болды деп. Жазуы,</w:t>
        <w:br/>
        <w:t>өнері болған еді, енді біз ғараптың шыймайына (араб әрпіне</w:t>
        <w:br/>
        <w:t>дегені - Б.Қ.) көштік деп...» Сосын: «Атам менің есімді</w:t>
        <w:br/>
        <w:t>білген кезімде дүние салды» - деп, Матай ақсақалдың өмір</w:t>
        <w:br/>
        <w:t>сүрген мезгілінен де хабардар етсді.</w:t>
        <w:br/>
        <w:t>Шамамен ХУН ғасырдың ішінде - ХУІІ ғасырдың</w:t>
        <w:br/>
        <w:t>басында өмір сүрген Матай ақсақал немересінің құлағына</w:t>
        <w:br/>
        <w:t>ата-бабалары жайындағы деректерді былай құйған: &lt;..</w:t>
        <w:br/>
        <w:t>“Қазақстан. Ұлттық энциклонсдия. 2-том. - Алматы. 1999. -222-6,</w:t>
        <w:br/>
        <w:t>“Қазыбек бек Тауасарұлы тарихи тұлға. ғалым және ақын. Ғылыми</w:t>
        <w:br/>
        <w:t>конференцияның материалдары, -Алматы. 2001. - 14-б.</w:t>
        <w:br/>
        <w:t>122</w:t>
        <w:br/>
        <w:t>қасиетті орнына айналған. Ұлы бабалар мен аналардың</w:t>
        <w:br/>
        <w:t>жатқан орны, олардың әруағын қастерлеуші жұрт казақ</w:t>
        <w:br/>
        <w:t>елінің әр атырабынан үздіксіз келіп жатады. Олардың есімі</w:t>
        <w:br/>
        <w:t>ұрпактан ұрпаққа жалғасып, оскен халқымен бірге жасай</w:t>
        <w:br/>
        <w:t>бермек. Бәйдібек баба туралы мәлімет жоғарыда келтірілген</w:t>
        <w:br/>
        <w:t>қысқаша деректермен шектелмек емес.</w:t>
        <w:br/>
        <w:t>Кезінде күллі сахараға белгілі болған Қараша билін</w:t>
        <w:br/>
        <w:t>ұлы Бәйдібек өмір сүрген кезеңге байланысты әлі де талай</w:t>
        <w:br/>
        <w:t>дуалы ауыздар пікір айтады, талай жаңа деректер қосылатын</w:t>
        <w:br/>
        <w:t>болады. Әсіресе, үстіміздегі ХХІ ғасырдағы өз тарихымыз</w:t>
        <w:br/>
        <w:t>бен әлем елдері тарихының қағаберіс қалып келген</w:t>
        <w:br/>
        <w:t>ақпараттық қатпарлары бүгінгідей кеңінен ашылып жатқан</w:t>
        <w:br/>
        <w:t>жағдайда, келешек ұрпақтың өзі де бұл такырыпты терендете</w:t>
        <w:br/>
        <w:t>түсінетіндігі анық. «Бәйдібек Бабаның тарихтың қай кезінде</w:t>
        <w:br/>
        <w:t>өмір сүргендігін, кім болғандығын, қандай тарихи үлкен жүк</w:t>
        <w:br/>
        <w:t>көтеріп өткендігін - ұлы-ұлы қағандары мен ел билеушілері</w:t>
        <w:br/>
        <w:t>болғап, ержүрек ұлдары мен қыздары елдің басынан кесек-</w:t>
        <w:br/>
        <w:t>кесек оқиғаларды қапысыз еткізіп келген, ежелгі Үйсін</w:t>
        <w:br/>
        <w:t>елінің ішкі және сыртқы тізгінін көп ғасыр бойы тепе-</w:t>
        <w:br/>
        <w:t>тең ұстай отырып, тәуелсіздіктін туын көтерген - бүгінгі</w:t>
        <w:br/>
        <w:t>Қазақстанға бірге жеткізіскен мыңжылдық ұрпақ тарихтын</w:t>
        <w:br/>
        <w:t>небір сұрапыл толқындарының соққысына ұшырап келген</w:t>
        <w:br/>
        <w:t>кәрі Азияның бүкіл Әлемдік тарихтың қойнауынан алатын</w:t>
        <w:br/>
        <w:t>орнына қарай алдағы кезеңде тағы да анықтай түседі»!</w:t>
        <w:br/>
        <w:t>Оған дау жоқ. Өйткені, бүгінгі зерттеулердің ксй</w:t>
        <w:br/>
        <w:t>нәтижелерінде де болашақ ұрпақтың жаңа ізденістеріне ілік</w:t>
        <w:br/>
        <w:t>боларлық жәйттер бар.</w:t>
        <w:br/>
        <w:t>Мәселен, Байдібек Қарашаұлын шамамен УІ - УП</w:t>
        <w:br/>
        <w:t>ғасырлар тоғысында өмір сүрін, қазақ халқын құраган</w:t>
        <w:br/>
        <w:t>тайпалардың аумақтық жәнс этностық тұтастығын</w:t>
        <w:br/>
        <w:t>қалыптастыру жалында көп еңбек сіңірген тарихи тұлға</w:t>
        <w:br/>
        <w:t>ретінде таныған секілдіміз”,</w:t>
        <w:br/>
        <w:t>Жоғарыдағы әңгімемізде шамамен 600-ші-700-ші</w:t>
        <w:br/>
        <w:t>"Қайлари Ә., Төлепбаев Б.. Нұрнейісов К.. Карл Байпақов ж.б. Бәйдібек баба</w:t>
        <w:br/>
        <w:t>Бәйдібек баба - Алып Бәйтерск.Ұрпақтар шежіресі. Құрастырған А.Байғазыұлы</w:t>
        <w:br/>
        <w:t>-Алматы, 2006. -14-6.</w:t>
      </w:r>
    </w:p>
    <w:p>
      <w:r>
        <w:t>"Бәйдібек//Қазақстин. Ұлттык эпциклопелия, 2-т. - Алматы. 1999, -222-6,</w:t>
        <w:br/>
        <w:t>117</w:t>
        <w:br/>
        <w:t>Байдібек баба билігінің күллі ауқымында жалпы қауымды</w:t>
        <w:br/>
        <w:t>терең имандылыққа тәрбиелеп, Қазақ Даласында мәдениет</w:t>
        <w:br/>
        <w:t>пен ізгілік таратушысы болған».</w:t>
        <w:br/>
        <w:t>Нұрила (Домалақ Ана) жасынан сөзіне жұртты ұйытатын</w:t>
        <w:br/>
        <w:t>сәуегей, жаратушы бір Алланың күшімен болған және</w:t>
        <w:br/>
        <w:t>болатын оқиғаларды күні бүрын біліп отыратын көріпкел.</w:t>
        <w:br/>
        <w:t>аулие кісі болған екен. Ол кісінің сондай қасиеттеріне</w:t>
        <w:br/>
        <w:t>жалпақ елдің түкпір-түкпіріндегі замандастары мен кейінгі</w:t>
        <w:br/>
        <w:t>ұрпақтарының көзі анық жеткен, сондыктан да қай кезде де</w:t>
        <w:br/>
        <w:t>таң тамаша қалып отырғап көрінеді. Бәйдібек баба әулетінін</w:t>
        <w:br/>
        <w:t>күндердің күнінде өсіп-өніп, кең жайылып, мол тарайтытын</w:t>
        <w:br/>
        <w:t>да Домалақ Ана көрегендікпен айтып кеткен екен дсген</w:t>
        <w:br/>
        <w:t>аңыз ел арасыңда кеңінен тараған.</w:t>
        <w:br/>
        <w:t>Осы жерде осынау ғажайып кісі жайындағы Ұлттык</w:t>
        <w:br/>
        <w:t>энциклопедияға кірген деректі келтіре кету орынды болмак.</w:t>
        <w:br/>
        <w:t>Онда есімі сл ұранына айналған абыз аналардың бірі -</w:t>
        <w:br/>
        <w:t>Домалақ ананың (Нұриланың) өмір сүрген уақыты накты</w:t>
        <w:br/>
        <w:t>даталармен көрсетілген: 1378 жылы Түркістан қаласынла</w:t>
        <w:br/>
        <w:t>туған да, 1456 жылгы 28 мамырда Қаратау койнауындағы</w:t>
        <w:br/>
        <w:t>Балабөген өзенінің жағасында дүние салған делінсіі”.</w:t>
        <w:br/>
        <w:t>Нұрила - түркістандық Мақтым Ағзам қожаның немересі.</w:t>
        <w:br/>
        <w:t>Әкесі - Әли Сылан, шешесі - Нұрбике, нағашы атасы</w:t>
        <w:br/>
        <w:t>Моғолстанның билеушісі болған Уәйіс хан. Әкесі Әмір</w:t>
        <w:br/>
        <w:t>Темірдің әскерінде қызмет еткен. Өмірін әскери қызме! іс.</w:t>
        <w:br/>
        <w:t>жорықта өткізген адам. Ал анасы ерте қайтыс болған.</w:t>
        <w:br/>
        <w:t>Жетім қалған Нұрила атасы Мақтым Қожаның қолыпда</w:t>
        <w:br/>
        <w:t>тәрбиеленеді.</w:t>
        <w:br/>
        <w:t>Мақтым Қожаны Бәйдібек би шақыртып, ол сонда</w:t>
        <w:br/>
        <w:t>Қаратау маңына қоныстанады да, мектеп-медресе ашады.</w:t>
        <w:br/>
        <w:t>мешіт салдырады. Осы жерде бой жеткен немересі Нұрила</w:t>
        <w:br/>
        <w:t>атасының өсиетімен 1397 жылы 19 жасында Бәйдібек Әпге</w:t>
        <w:br/>
        <w:t>тұрмысқа шығады. Оның ақылдылығымен, даналығымен.</w:t>
        <w:br/>
        <w:t>тазалығымен елге аты шыға бастағаны, одан Домалақ ант</w:t>
        <w:br/>
        <w:t>“Қайдари Ә.. Төлспбаев Б.. Нұрпейісов К., Карл Байпақов ж.б. Бәйлібек Саба</w:t>
        <w:br/>
        <w:t>Бәйдібек баба - Алып Бәйтерек. Ұрпақтар шежірссі. Құрастырған А.Байғазмүлы.</w:t>
        <w:br/>
        <w:t>-Алматы, 2006. - 11-14-60.</w:t>
        <w:br/>
        <w:t>“Қазақстан. Ұлттық энциклопедия, 3-1ом. Алматы. 2001. -263-6.</w:t>
        <w:br/>
        <w:t>115</w:t>
        <w:br/>
        <w:t>ғана ұрпақ тараса керек. Кезінде жүз-жүзден әскер басқарған</w:t>
        <w:br/>
        <w:t>бұлар үш жүздің негізін салған көрінеді”.</w:t>
        <w:br/>
        <w:t>Осы жерде зерттеуші жалпы қазақ шежірелерінде</w:t>
        <w:br/>
        <w:t>айтылатын деректі айта кеткенді жөн көреді, оларда әдетте</w:t>
        <w:br/>
        <w:t>қазақтың арғы атасын Қадырдан емес, Алаштан бастайтыны</w:t>
        <w:br/>
        <w:t>мәлім. Алаштан Қазақ, Қазақтан - Бекарыс, Ақарыс.</w:t>
        <w:br/>
        <w:t>Жанарыс атты үш ұл туады деп айтылатын мағлұмат халық</w:t>
      </w:r>
    </w:p>
    <w:p>
      <w:r>
        <w:t>ішінде кең тараған”. Ал Қазыбек бектің аталмыш еңбегіне</w:t>
        <w:br/>
        <w:t>қарар болсақ, Ақ дегеп кісіден, яғни Ақарыстан Киікбай</w:t>
        <w:br/>
        <w:t>(Кейкі), одан Төбей мен Моған. Төбейден Бақтияр, Байтерек.</w:t>
        <w:br/>
        <w:t>Жаңылық туған болып шығады. Осылардың ішіндегі</w:t>
        <w:br/>
        <w:t>Байтеректен - Қоғам, Қоғамнан - Қаңлы, Шанышқылы</w:t>
        <w:br/>
        <w:t>(Қатаған), Бақтиярдан - Қотан, Қотаннан Үйсін тарайлы</w:t>
        <w:br/>
        <w:t>екен”,</w:t>
        <w:br/>
        <w:t>Зерттеуші бұл тұста Қазыбек бек шежіресінің қалыптасқан</w:t>
        <w:br/>
        <w:t>дәстүрлі қазақ шежірссінен тағы бір ауытқушылық барын</w:t>
        <w:br/>
        <w:t>аңғарады. Дәстүрлі қазак шежіресінде Үйсін Бекарыстан</w:t>
        <w:br/>
        <w:t>тарайды деп есептелсе, Қазыбек бек бойынша - жоғарыдағы</w:t>
        <w:br/>
        <w:t>тізбеден көретініміздей, бұл тұқым Ақарыстан бастау алалы.</w:t>
        <w:br/>
        <w:t>Ал Үйсіннен Қазыбек бек 7 атаны таратып, Глсауға келелі.</w:t>
        <w:br/>
        <w:t>Елсаудан кейін 6 атаны санамалап, Майкы биге шығалы.</w:t>
        <w:br/>
        <w:t>Майқы биге келген соң, одан бері қарай тәптіштеп 18 атаны</w:t>
        <w:br/>
        <w:t>таратады да, көпшілікке мәлім Бэйдібек атаға жетеді. Ал</w:t>
        <w:br/>
        <w:t>Бәйдібекген бастап, шежірешінің өзінің атасы Матайға</w:t>
        <w:br/>
        <w:t>жеткенге дейін 40 ата таратылады”.</w:t>
        <w:br/>
        <w:t>Егер әр ұрпақты шартты түрде 25 жастан есептссекк1</w:t>
        <w:br/>
        <w:t>, онда Бәйдібек пен Матай арасы 1 мың жыл уақытқа</w:t>
        <w:br/>
        <w:t>созылатынын есте ұстайық. Бәйдібектің, Ұлттык</w:t>
        <w:br/>
        <w:t>энциклопедияда келтірілетін ресми дерекке қарағанда -</w:t>
        <w:br/>
        <w:t>“Тауасарұлы Қ. Түп-тұкияннан өзіме шейін. -Алматы, 1993. - 37-38-66.; Қазыбек</w:t>
        <w:br/>
        <w:t>бек Тауасарұлы - тарихи тұлға. ғалым жоне ақын. Ғылыми конференцияның</w:t>
        <w:br/>
        <w:t>магериалдары. -Алматы, 200і. 13-6.</w:t>
        <w:br/>
        <w:t>“Мынжан Н. Қазақтың кыскаша тарихы. Алматы. 1994, -39-6.</w:t>
        <w:br/>
        <w:t>“Тауасарұлы К. Түп-тұқияннан өзіме шейін. -Алматы, 1993. - 27-38-46.</w:t>
        <w:br/>
        <w:t>“Қамарбекаов Т. Қазыбек бек Тауасарұлының еңбегі тарихи өмірбаяндық</w:t>
        <w:br/>
        <w:t>шығарма// Қазыбек бек Тауасарұлы - тарихи тұлға, ғалым және акын. Ғылыми</w:t>
        <w:br/>
        <w:t>конференцияның материалдары. -Алматы, 2001. - 14-6.</w:t>
        <w:br/>
        <w:t>“Қазақстан. Ұлттык энциклопедия, 5-том. - Алматы, 2003. -444-б.</w:t>
        <w:br/>
        <w:t>121</w:t>
        <w:br/>
        <w:t>атайтындай «үйсін» сөзіне сәйкес келеді» дейді ғалымдар.</w:t>
        <w:br/>
        <w:t>Қазіргі деректер бойынша - олар Жетісуды косқапда,</w:t>
        <w:br/>
        <w:t>неғұрлым байтақ аумақты алып жатқан”. Ал Жетісудың</w:t>
        <w:br/>
        <w:t>географиялық жағдайы үйсіндердің шаруашылығының</w:t>
        <w:br/>
        <w:t>даму ерекшелігіне де көбіне-көп себеп болды. Мұнда</w:t>
        <w:br/>
        <w:t>көшпенді мал шаруашылығы егіншілікпен ұштастырыла</w:t>
        <w:br/>
        <w:t>жүргізілді. Тиісінше, жұрт тек кошпенділікпен күн кешкен</w:t>
        <w:br/>
        <w:t>жоқ, көшпенді өмір салты жартылай отырықшылықпен</w:t>
        <w:br/>
        <w:t>ұштастырылды.</w:t>
        <w:br/>
        <w:t>Ал осындай түтас этностық топтың, тіпті «орталығы</w:t>
        <w:br/>
        <w:t>--Ілс аңғары, дегенмен олардың ордасы -- «Қызыл аңғар</w:t>
        <w:br/>
        <w:t>қаласы» Ыстықкөл мен Іле өзенінің оңтүстік жағалауы</w:t>
        <w:br/>
        <w:t>аралығында» орналасқан” мемлекеттің атын «Үйсін» ата</w:t>
        <w:br/>
        <w:t>деп бір адамға телудің қатс скені дау туғызбайды. Дегенмен,</w:t>
        <w:br/>
        <w:t>мұндай «дерттің» шежірешілердің бәрінде дерлік кездесетін</w:t>
        <w:br/>
        <w:t>балалық аңқаулық пен аңғалдық сипатты қасиет екеніне</w:t>
        <w:br/>
        <w:t>түсіне қарап, шежірелерді зерттей берген жөн.</w:t>
        <w:br/>
        <w:t>9.</w:t>
      </w:r>
    </w:p>
    <w:p>
      <w:r>
        <w:t>Жоғарыда айтқанымыздай кеңшілікпен қарай отырып,</w:t>
        <w:br/>
        <w:t>Қазыбек бектің шежіресімен танысуды жалғастыралық. Ол</w:t>
        <w:br/>
        <w:t>өзі өмір сүрген ХУІІ ғасырдағы казақтың ауыр жағдайына</w:t>
        <w:br/>
        <w:t>байланысты: «Бұл менің де, ел билеген Төле, Қазыбек</w:t>
        <w:br/>
        <w:t>ағаларымның да жанына қатты батады, еңірегенде етегі</w:t>
        <w:br/>
        <w:t>толады, - дей келіп, қазақтың «соңғы үш жүз жыл соғыста</w:t>
        <w:br/>
        <w:t>да жартысынан көбі қырылып қалғанын» айтады. «Ал</w:t>
        <w:br/>
        <w:t>біздің еліміздің, басқасын айтпағанда, тек Үйсін атаулының</w:t>
        <w:br/>
        <w:t>шежіре-тауарихы мәлім жылдарының өзінде де жартылап</w:t>
        <w:br/>
        <w:t>қырылып, жойқан төбе болғаны он шақты дүркін болыпты»</w:t>
        <w:br/>
        <w:t>- дейді.</w:t>
        <w:br/>
        <w:t>Сосын онысын: «Өзімізді өзіміз қырған кезіміз де аз</w:t>
        <w:br/>
        <w:t>болмапты», - деп үстемелей түседі. «Оған Шыңғыстың,</w:t>
        <w:br/>
        <w:t>Темірлің, Қатағандардың жасаған жорықтарын айтсам</w:t>
        <w:br/>
        <w:t>да болар еді. Ол үшеуі де бізден бөлек адамдар емес еді.</w:t>
        <w:br/>
        <w:t>“Қазақстан тарихы. Көне заманан бүгінге дейін. Бес томдық. І-төм. - Алматы,</w:t>
        <w:br/>
        <w:t>2010.- 248-249-685</w:t>
        <w:br/>
        <w:t>% Қазақстан тарихы. І-том. - Алматы. 2010. 24%. 250-066.</w:t>
        <w:br/>
        <w:t>124</w:t>
        <w:br/>
        <w:t>Бәйтеректің баласы - Қоғам. Қазіргі Қаңлы, Шанышқылы</w:t>
        <w:br/>
        <w:t>(Қатаған) соның тұқымы. Жаңылықтан тұқым жоқ.</w:t>
        <w:br/>
        <w:t>Қаңлыдан Қанкөжек, одан Келдібек, одан Сары, Қара,</w:t>
        <w:br/>
        <w:t>Қызыл. Міне, Қара қаңлы, Сары қаңлы, Қызыл қаңлы осы</w:t>
        <w:br/>
        <w:t>болады.</w:t>
        <w:br/>
        <w:t>Шанышқылыдан (Қатаған) Сымыршық, одан төрт бала -</w:t>
        <w:br/>
        <w:t>Айрылмас, Саңырау, Дарқан, Бектау.</w:t>
        <w:br/>
        <w:t>Бақтияр - біздің бабамыз. Оның төрт ұлы - Қотан, Қора,</w:t>
        <w:br/>
        <w:t>Болат, Алшын делінеді.</w:t>
        <w:br/>
        <w:t>Қотан деген кісіден Үйсін екен. Міне Үйсіндер - осы</w:t>
        <w:br/>
        <w:t>тұрпайылау атты кісінің үрім-бұтағы. Қотанның көп</w:t>
        <w:br/>
        <w:t>баласынан үш ұл - Үйсін, Байсын, Исін қалыпты»”</w:t>
        <w:br/>
        <w:t>1.</w:t>
        <w:br/>
        <w:t>Үйсін-усунь жайында жазған ежелгі заман авторлары</w:t>
        <w:br/>
        <w:t>оларды малға азық пен су іздеп, бір жерден екінші жерге</w:t>
        <w:br/>
        <w:t>көшіп жүрді деп барынша қысқа қайырады”! Қазыбек бек</w:t>
        <w:br/>
        <w:t>шежіресінде: «Ол кезде атамыз Қаратауды қоныстанады</w:t>
        <w:br/>
        <w:t>екен де, жаз жайлауы кейде Талас Алатауындағы - Сусамыр,</w:t>
        <w:br/>
        <w:t>кейде Түрпан асып Үйсін тауына көшеді екен. Ал Үйсіннің</w:t>
        <w:br/>
        <w:t>екі інісінің қонысы өзгермей, барлық уақытта Қаратау</w:t>
        <w:br/>
        <w:t>қойпында Ұзынбұлақ деген жерде болады», - дейді.</w:t>
        <w:br/>
        <w:t>Шежіреде әңгіме тарихтағыдай тайпа туралы смес, жске</w:t>
        <w:br/>
        <w:t>адам жайында айтылады, тек аталарды тізбелейді: «Үйсін</w:t>
        <w:br/>
        <w:t>деген кісі ел билеген, сол кезде бүкіл еліне хәкімдігін</w:t>
        <w:br/>
        <w:t>жүргізгендіктен, бар Ұлы жүз Үйсін атаныпты. Әрине,</w:t>
        <w:br/>
        <w:t>оның ішінде Үйсіннің ұрпағы еместері де жетерлік болған»,</w:t>
        <w:br/>
        <w:t>- дейді Қазыбек бек. Шежірешінің мәліметіне қарағанда,</w:t>
        <w:br/>
        <w:t>Үйсін өте көп жасап, хандық кұрған кісі екен. Одан хандык</w:t>
        <w:br/>
        <w:t>құрыпты дегеннен басқа сөз қалмапты. Тек екі-үш жыл</w:t>
        <w:br/>
        <w:t>сайын Шымбас, Талас, Шуас, Лабас асып «ата-баба қонысын</w:t>
        <w:br/>
        <w:t>көремін» деп, Тәңір, Акпан тауларына келіп тұрыпты, одап</w:t>
      </w:r>
    </w:p>
    <w:p>
      <w:r>
        <w:t>Мұзарт басып, Арқас, Тұрпан асып, Ерен қабырғаның арғы</w:t>
        <w:br/>
        <w:t>бетіндегі Үйсін тауына барып, Семкерегеге барып қоныс</w:t>
        <w:br/>
        <w:t>“Шапырашты Қазыбек бек Тауасарұлы. Түп-тұқыйаннан өзіме дейін. - Алматы,</w:t>
        <w:br/>
        <w:t>2008. - 774-775-6б6</w:t>
        <w:br/>
        <w:t>Қазақстан тарихы. Көпе заманнан бүгінге дейіни, Бес томдык. І-том. -Алматы,</w:t>
        <w:br/>
        <w:t>2010. -250-6.</w:t>
        <w:br/>
        <w:t>130</w:t>
        <w:br/>
        <w:t>- Дәу», - дейді Қазыбек бек?”!. Дәу би б.з.д. 178-ші жылы</w:t>
        <w:br/>
        <w:t>қайтыс болған”,</w:t>
        <w:br/>
        <w:t>«Дәудің ұлы Елсау, Жантай мұсылман жылдығынан</w:t>
        <w:br/>
        <w:t>тоғыз жүз жыл бұрын Шүлен деген жерде дүниеге келіпті.</w:t>
        <w:br/>
        <w:t>Ағайыш ала болып, Дәуді өз туыстары - Үйсін тұқымынын</w:t>
        <w:br/>
        <w:t>бірі өлтіріпті»). Қазыбек бектің бұл мәліметіне қарағанда -</w:t>
        <w:br/>
        <w:t>Елсау «мұсылман жылдығынан тоғыз жүз жыл бұрын», яғни</w:t>
        <w:br/>
        <w:t>хижра жылсанағынан 900 жыл ілгеріде туған. Демек, біздің</w:t>
        <w:br/>
        <w:t>күнтізбемен есептер болсақ - хижра басталатын 622-ші</w:t>
        <w:br/>
        <w:t>жылдан 900 жыл бұрын өмірге келген болса, онда Елсаудың</w:t>
        <w:br/>
        <w:t>туған уақыты біздің заманымызға дейінгі 278-ші жылға</w:t>
        <w:br/>
        <w:t>сайкес келеді. Ал акалемик Ә.Қайдари бастаған 13 тарихшы-</w:t>
        <w:br/>
        <w:t>ғалым Елсау бидің өмір сүрген уақытын одан бір ғасыр</w:t>
        <w:br/>
        <w:t>беріректен бастап, б.з.л. 178%- 104 жылдар деп көрсетеді",</w:t>
        <w:br/>
        <w:t>Шежірені одан әрі оқиық. Дәуді өз туыстары - Үйсін</w:t>
        <w:br/>
        <w:t>тұқымының бірі өлтіргеннен кейін, Дәудің балалары Елсау</w:t>
        <w:br/>
        <w:t>мен Жантай - «әкесі өлген екі ұл ит көзі түтін танымас</w:t>
        <w:br/>
        <w:t>ғұмыр сүріп, қабырға ағайыны, әкесінің дүбірі болған Бөже</w:t>
        <w:br/>
        <w:t>деген кісі колында тәрбие алған» көрінеді.</w:t>
        <w:br/>
        <w:t>Осы деректен кейін ел арасындағы аңыздың бірі -</w:t>
        <w:br/>
        <w:t>«Елсауды нән бөрі смізді» деген әңгіме келтіріледі. Жетім</w:t>
        <w:br/>
        <w:t>қалған екі баланың үлкені Жантай жеті жасар екен де, кішісі</w:t>
        <w:br/>
        <w:t>Елсау бір жарым жаста ғана болыпты. Бөже екі баланы</w:t>
        <w:br/>
        <w:t>әкесін өлтірген өз туысқандарынан жасырып, тау бауырында</w:t>
        <w:br/>
        <w:t>өткен жылдан қалған бір мая шөп ішін қуыстап, екеуін сонда</w:t>
        <w:br/>
        <w:t>орналастырады. Бөже бір күні інөп астындағы ұяда жеті</w:t>
        <w:br/>
        <w:t>жасар Жантайдың ғана отырғанын көреді. Ол: «Елсауды</w:t>
        <w:br/>
        <w:t>қаскыр тістеп кетті», - дейді...</w:t>
        <w:br/>
        <w:t>...Бөже баланы жан ұшырып іздеп жүргенде, бір үңгірден</w:t>
        <w:br/>
        <w:t>емшектері салпылдаған барыстың шығып бара жатқанын</w:t>
        <w:br/>
        <w:t>“Шапырашты Қазыбек бек Тауасарұлы. Түп-тұқыйаннан өзімс дейін. - Алматы,</w:t>
        <w:br/>
        <w:t>2008. - 775-776-66.</w:t>
        <w:br/>
        <w:t>% Бәйлібек Баба- Алып Бәйтерек. Ұрпақтар шежіресі. Құрастырған А.Байғазыүлы.</w:t>
        <w:br/>
        <w:t>-Алматы, 2006. -15-6.</w:t>
        <w:br/>
        <w:t>“Шапырашты Қазыбек бек Тауасарұлы. Түп-тұқыйаннан өзіме дейін. - Алматы,</w:t>
        <w:br/>
        <w:t>2008. -776-6.</w:t>
        <w:br/>
        <w:t>“Бәйдібек Баба - Алып Бәйтерек. Ұрпактар шежіресі. Құрастырған А.Байғазықұлы.</w:t>
        <w:br/>
        <w:t>- Алматы. 2006. -15-5.</w:t>
        <w:br/>
        <w:t>132</w:t>
      </w:r>
    </w:p>
    <w:p>
      <w:r>
        <w:t>бар қазаққа белгілі жай - атам алдына отырғызып қойып,</w:t>
        <w:br/>
        <w:t>бабаларымызды үйрететін-ді». Ақсақал жазбаша шежіре де</w:t>
        <w:br/>
        <w:t>жүргізген екен. «Ер жеткен соң ол кісінің жазбасы да қолыма</w:t>
        <w:br/>
        <w:t>келді», - деп, атасынан қалған сол мұраны әкесінің ең кіші</w:t>
        <w:br/>
        <w:t>інісі Төлскейдің өзіне сыйға тартқанын айтады. Қолжазбаны!</w:t>
        <w:br/>
        <w:t>сапасы өтсе нашар екеніне дс назар аудара кетеді: «Китап</w:t>
        <w:br/>
        <w:t>әбден ескірген, төңірегі жүлымдашпып, қағазы сарғайып, іріп.</w:t>
        <w:br/>
        <w:t>бөлек-бөлек түсіп қалуға әзер тұр. Егер ұқыпсыздау кісі март</w:t>
        <w:br/>
        <w:t>ұстар болса, китап пайра боларға керек». Дегенмен, жазбаша</w:t>
        <w:br/>
        <w:t>шежіре өзіне табысталған тұста, Қазыбек бектің ағынан</w:t>
        <w:br/>
        <w:t>жарылуынша, бұл дүниеде одан бакытты да, дәулетті де адам</w:t>
        <w:br/>
        <w:t>жоқ еді. «Өйткеші Ата шежіре өзім ішіндегісін тегіс жатка</w:t>
        <w:br/>
        <w:t>білсем де, талай осы кітапты қолыма алып тоқсан аударып</w:t>
        <w:br/>
        <w:t>оқысам да, енді бұл қолыма біржола келгенде патша тағы.</w:t>
        <w:br/>
        <w:t>қор қызына мұны айырбастамақ емес едім. Төбем какте.</w:t>
        <w:br/>
        <w:t>көңілім аспан ғаламын шарлап, шартарапқа ксткен-ді»”,</w:t>
        <w:br/>
        <w:t>Енді Қазыбек бектің жоғарыла аталған шежірелік</w:t>
        <w:br/>
        <w:t>кезеңдерінің уақытын одан әрі аныктауға тырысайық. Х1-</w:t>
        <w:br/>
        <w:t>ҮП ғасырлар Бәйдібек атадан әрі карай 18 ата бұрып Майкы</w:t>
        <w:br/>
        <w:t>би өмір сүрді. ал бұл жоғарыда аталған бір ұрпақты 25 жасқа</w:t>
        <w:br/>
        <w:t>шаққан есепті басшылыққа алғапла, 18х25-550 жыл ілгеріге</w:t>
        <w:br/>
        <w:t>кетеді. Яғни Майқы би шамамен б.з. У ғасырында өмір</w:t>
        <w:br/>
        <w:t>сүрген деп шамалауға болады. Майқы биден әрі 6 ата бұрын</w:t>
        <w:br/>
        <w:t>Елсау ғүмыр кешкен. Демек Елсау Майқыдан 6х25-150</w:t>
        <w:br/>
        <w:t>жылдай бұрынғы, яғни б.з.б. 1 ғасырдағы ата. Одан 7 ата</w:t>
        <w:br/>
        <w:t>ілгеріде, яғни 7х25-175 жыл әріректе - 6.з.б.ІП-П ғасырда</w:t>
        <w:br/>
        <w:t>Үйсін тұр. Егер шежірелік деректерді орта есеппен алынған</w:t>
        <w:br/>
        <w:t>буын жасы арқылы шамамен шығарғанымызды ескерсек.</w:t>
        <w:br/>
        <w:t>тарихи деректерден соншалықты көп ауытқушылық жоқ</w:t>
        <w:br/>
        <w:t>екенін аңғарамыз.</w:t>
        <w:br/>
        <w:t>Үйсіннің дәуірі тарихтағы усунь заманына сәйкес келелі.</w:t>
        <w:br/>
        <w:t>Бүгінгі қазак үшін екеуінің бір атау екені дау туғызбайлы.</w:t>
        <w:br/>
        <w:t>Бұл осы заманғы ғылымда да мойындалған, усуньнің «қазіргі</w:t>
        <w:br/>
        <w:t>айтылуы қазақ этнонимдерінің бірі - ұлы жүз қазақтарының</w:t>
        <w:br/>
        <w:t>басты этникалық компоненті болып табылатынтайпанын өзін</w:t>
        <w:br/>
        <w:t>ЧШанырашты Қазыбек бек Тауасарұлы. Түп-тұқыйаннан өзіме дейін. - Алматы,</w:t>
        <w:br/>
        <w:t>2008.- 771-772-66.</w:t>
        <w:br/>
        <w:t>123</w:t>
        <w:br/>
        <w:t>Бірақ, не керек, үшеуінің қазак жеріне істеген зияны</w:t>
        <w:br/>
        <w:t>шашымыздан көп». Солай дегенмен, олардың тигізген</w:t>
        <w:br/>
        <w:t>залалын санамаламайды. «Тауарих зерттеуші адамдар» оған</w:t>
        <w:br/>
        <w:t>шейін де, одан кейін де «еліміз туралы айтқан, әлі де айтар»</w:t>
        <w:br/>
        <w:t>деп түйеді де, «шапқыншылықта басы қосылып, аузы бірігін</w:t>
        <w:br/>
        <w:t>қалмақты, Аштарханда калған азғантайы болмаса, бәрін жер</w:t>
        <w:br/>
        <w:t>бетінен жоқ қылып жіберген қазақтың бір әкенің баласы</w:t>
        <w:br/>
        <w:t>екеніне» өзінің кәміл сенетінін айтады.</w:t>
        <w:br/>
        <w:t>Сеніміне дәлелі: «сонау түп-тұқыйаннан жатталып келе</w:t>
        <w:br/>
        <w:t>жатқан, егер менің аталарымның жазбасы, жаттауы болмаса.</w:t>
        <w:br/>
        <w:t>Төле ағам да, Қазыбек ағам да (әйгілі Төле би, Қазыбек би</w:t>
        <w:br/>
        <w:t>Б.Қ.) біле алмайтын Ата шежіре». Оны Ата шежіре атайтып</w:t>
        <w:br/>
        <w:t>себебі: «қолы хат білгені жазып, қара танымайтыны жаттап</w:t>
        <w:br/>
        <w:t>келе жатқан үшбу шежіре біздің қазақ өңіріндегі көбесі ле.</w:t>
        <w:br/>
        <w:t>көріктісі де. Біршама біздің жұртымыздың бір ығылым.</w:t>
      </w:r>
    </w:p>
    <w:p>
      <w:r>
        <w:t>қадым заманнан бері келе жатқандығына айғақ». Алайла</w:t>
        <w:br/>
        <w:t>осы шежіре, неге екенін, орыс шығыстанушыларынын</w:t>
        <w:br/>
        <w:t>назарынан тыс қалған...</w:t>
        <w:br/>
        <w:t>Өз шежіресін жазып отырған |Шанырашты Қазыбек бек</w:t>
        <w:br/>
        <w:t>бүткіл қазақ қауымын әнгімселсуге шамасы келмейтінін</w:t>
        <w:br/>
        <w:t>мойындайды. «Сондықтан тек тірі қалған Шапыраштынын</w:t>
        <w:br/>
        <w:t>атасын айтып бермекпін, - дейді ол. - Тіпті Шапырашты</w:t>
        <w:br/>
        <w:t>атанбай қалған оның үш баласының да шежіресін айтып бере</w:t>
        <w:br/>
        <w:t>алмаймын. Оны соларды талдауға жеткенде әңгімелермін.</w:t>
        <w:br/>
        <w:t>Шапыраштының арғы ұрпағын түгендемек түгіл, оның бергі</w:t>
        <w:br/>
        <w:t>Асыл балаларының өзін түгендеп айту оңай болмаса керек.</w:t>
        <w:br/>
        <w:t>Өйткені Байбағыс деген Асыл баласының төрт ұлы басқа сл</w:t>
        <w:br/>
        <w:t>болып, әлде өзбек, әлде Кіші жүз Бай ұлы болып кеткендігін</w:t>
        <w:br/>
        <w:t>білемін, ал қазіргі Асыл балалары алты ұлдың екеуі ғана</w:t>
        <w:br/>
        <w:t>Батыр, Түнкатар ұрпағы.</w:t>
        <w:br/>
        <w:t>Қазыбек бек атадан балаға мүраға калған қарт тауарих</w:t>
        <w:br/>
        <w:t>ішіңде сан қилы ертегі, аңыз, тіпті шындыққа жуыспайтын</w:t>
        <w:br/>
        <w:t>әңгімелер толып жатқанын еске салып, олардың бәрін тізулен</w:t>
        <w:br/>
        <w:t>қашады, өйткені ондай тірліктің ақиқаттан алыстатып</w:t>
        <w:br/>
        <w:t>жіберуі ықтимал дейді. Сөйтіп, тек өзі білетін тауарихты</w:t>
        <w:br/>
        <w:t>әңгімслеп беруге бел буады.</w:t>
        <w:br/>
        <w:t>125</w:t>
        <w:br/>
        <w:t>жатқанын айтады. Орталығы Іле аңғарына, астанасы</w:t>
        <w:br/>
        <w:t>Ыстықкөл мен Іле өзенінің оңтүстік жағалауы аралығына</w:t>
        <w:br/>
        <w:t>орналасқанын жазады”. В.Бартольд қытай жазбаларына</w:t>
        <w:br/>
        <w:t>сүйене отырып, үйсіндердің бас ордасы - астанасы - Чи-</w:t>
        <w:br/>
        <w:t>гу қаласы Ыстыккөлдің оңтүстік-шығыс жағасында болған</w:t>
        <w:br/>
        <w:t>деп санайды. Н.Аристов Чи-гу Қызылсудың жағасында</w:t>
        <w:br/>
        <w:t>тұрған дейді. Қалай болғанда да, көшпенді халықтың көне</w:t>
        <w:br/>
        <w:t>құрылыстары казір таптырмайды, Ыстықкәл жағасындағы</w:t>
        <w:br/>
        <w:t>ежелгі ескерткіштер -- қамалдар мен қалалар бұл күндері</w:t>
        <w:br/>
        <w:t>Ыстыккөлдің түбінде жатыр!</w:t>
        <w:br/>
        <w:t>Бұл шақта елінің қатты шарықтап өсіп, халқы да толып,</w:t>
        <w:br/>
        <w:t>жұз мың қол шығара алатың икемге келгенін айта келе,</w:t>
        <w:br/>
        <w:t>Қазыбек бек: «Елсауды ел ардақтап Күн би (усунь патшасы</w:t>
        <w:br/>
        <w:t>гунь-мо деген лауазыммен мәртебеленген101 ) атандырған,</w:t>
        <w:br/>
        <w:t>- дейді ол. - Жалпы, мен Үйсіндер немесе қазақтар пәлен</w:t>
        <w:br/>
        <w:t>жақтан түген жакқа көшіп барды дегенге көнгім келмейді.</w:t>
        <w:br/>
        <w:t>Өйткені осы шакта қытай, иран жазбаларынан сондайды</w:t>
        <w:br/>
        <w:t>кездестіремін. Үйсіндер де немесе жалпы біздің халқымыз</w:t>
        <w:br/>
        <w:t>қазактар қазіргі мекеніне еш жақған көшіп келген жоқ,</w:t>
        <w:br/>
        <w:t>олар атамзаманнан қазіргі 1154-жылы қоныстанып жүрген</w:t>
        <w:br/>
        <w:t>жерінде болған»,</w:t>
        <w:br/>
        <w:t>Сонымен, Қазыбек бек шежіресі бойынша, казақ</w:t>
        <w:br/>
        <w:t>«атамзаманнан қазіргі 1154-жылы қоныстанып жүрген</w:t>
        <w:br/>
        <w:t>жерінде», яғни Жетісуда өмір сүрген. (Мұндағы 1154 жыл -</w:t>
        <w:br/>
        <w:t>Қазыбек бектің шежіресін жазып отырған уақыты, егер оны</w:t>
        <w:br/>
        <w:t>шынымендесол кездегіхижра жылсанағымендәлкөрсетілген</w:t>
        <w:br/>
        <w:t>деп есептесек - шамамен, христиан күнтізбегінің 1741-ші</w:t>
        <w:br/>
        <w:t>жылына доп келеді, алайда автордың өз ескертуі бойынша -</w:t>
        <w:br/>
        <w:t>көрсетілген жылға 622 деген санды қосып, шежірс жазылған</w:t>
        <w:br/>
        <w:t>уақытты 1776 жыл деп тән алуымыз керек. Осындайда</w:t>
        <w:br/>
        <w:t>автор (дәлірек айтқанда - содан бері қолжазбаны колынан</w:t>
        <w:br/>
        <w:t>өткерген төрт-бес кошірмешінің бірі) Юлий календары</w:t>
        <w:br/>
        <w:t>бойынша белгілі мерзімнен 622 деген санды алып тастау</w:t>
      </w:r>
    </w:p>
    <w:p>
      <w:r>
        <w:t>Қазакстан тарихы. 1-т, - Алматы, 2010. - 245-6.</w:t>
        <w:br/>
        <w:t>ыБарғольл В.В. Очерк истории Ссмиречтя. - Фрунзе. 1943. -12-6.,</w:t>
        <w:br/>
        <w:t>“Бартольд В.В. Очерк история Ссмирсчтя. - Фрунзе, 1943. -11-6.</w:t>
        <w:br/>
        <w:t>1 Шапырашты Қазыбек бек Тауасарұлы. Түй-тұқыйаннан өзіме дейін. - А., -777-6.</w:t>
        <w:br/>
        <w:t>134</w:t>
        <w:br/>
        <w:t>10.</w:t>
        <w:br/>
        <w:t>Матай-Қазыбек бек шежіресі бойынша «Мұхаммед</w:t>
        <w:br/>
        <w:t>Расулалла тумастан бір мың тоғыз жүз жыл бұрын біздің</w:t>
        <w:br/>
        <w:t>аталарымыз Хазар мен Алаштың, Алатау мен Алай</w:t>
        <w:br/>
        <w:t>орманының арасын шыр айналып көшіп, шиырлап... бірақ</w:t>
        <w:br/>
        <w:t>Жетісуға осы заманғы алты арыс Орта жүз, жиырма тоғыз</w:t>
        <w:br/>
        <w:t>тамғалы Кіші жүз, алты арыс Ұлы жүз жатқан жерлерді, тіпті</w:t>
        <w:br/>
        <w:t>Бижнек теңізінің төңірегін де жайлайды екен». Сол заманда</w:t>
        <w:br/>
        <w:t>өмір сүрген Қадыр, Қалша деген екі ағайынды жігіттің</w:t>
        <w:br/>
        <w:t>үлкені Қалыр, Қазыбек бектің жазуынша, Шапыраштының</w:t>
        <w:br/>
        <w:t>арғы бабасы болыпты. Оның баласы Алаш скен.</w:t>
        <w:br/>
        <w:t>«Міне, біздің ұранымыз Алаш болатыны осыдан, - дейді</w:t>
        <w:br/>
        <w:t>ол. - Мен тауарихшылардың, ілім адамдарының Алаш деген</w:t>
        <w:br/>
        <w:t>мұңғұлдың алашы деген сөзінен екен, сөйтіп қалмақтар</w:t>
        <w:br/>
        <w:t>қорыққан соң, алашылап шауыпты дегеніне бой ұсынбақ</w:t>
        <w:br/>
        <w:t>емеспін»,-деп, одан әрі Алаш атауына байланысты өз пікірін</w:t>
        <w:br/>
        <w:t>жазады. «Атасының аты аталғанда оның делебесі қозып,</w:t>
        <w:br/>
        <w:t>аркасы, скі жаурынының арасы шымырлап, айбаттанып,</w:t>
        <w:br/>
        <w:t>аруактанып, жауланып-жалауланып кетер болар. Міне,</w:t>
        <w:br/>
        <w:t>ұранымыздың Алаш болуы осыдан дслінгені дұрыс деп</w:t>
        <w:br/>
        <w:t>есептеймін».</w:t>
        <w:br/>
        <w:t>Алаш ссімді кісіге байланысты ертегі-әңгімеде оның</w:t>
        <w:br/>
        <w:t>дүниені аралап, шарлап жүріп, әлдеқандай бір теңіз</w:t>
        <w:br/>
        <w:t>жағасындағы слден әйел алып қайтканы, әйелінің өлер</w:t>
        <w:br/>
        <w:t>алдында айтқан өснеті сөз болады. Әйел көрінде ұл</w:t>
        <w:br/>
        <w:t>туатынын айтады. «Соны ал да, мені кайта көм, - дейді. -</w:t>
        <w:br/>
        <w:t>Балаңды алып өзің асырарсың. Атын Жайыл қой. Жайыл</w:t>
        <w:br/>
        <w:t>дейтін менің арғы атам. Ол менің елімде асқан білікті адам</w:t>
        <w:br/>
        <w:t>болған. Сол кісінің маған берген аяны осындай. Сенің</w:t>
        <w:br/>
        <w:t>балаңның ұрпағы, ягни біздің ұрпағымыз атқа мінгенде жер</w:t>
        <w:br/>
        <w:t>қайысқан қол болып, күннің көзі көрінбей қалады. Ол аттың</w:t>
        <w:br/>
        <w:t>үстін үйіндей жайлайтын болады. Жылқы малы ақылды мал</w:t>
        <w:br/>
        <w:t>- ол өзін арлаған, ардақтаған елге ерекше қызмет қылады,</w:t>
        <w:br/>
        <w:t>біздің ұрпағымызды жылқы баласындай көретін болады.</w:t>
        <w:br/>
        <w:t>Жайылдың жар дегенде жалғыз ұлы болады. Оның атып</w:t>
        <w:br/>
        <w:t>Қазақ деп қой». Одан әрі бәрі солай болады”,</w:t>
        <w:br/>
        <w:t>“Шапыршиты Қазыбек бек Тауасарұлы. Түп-тұқыйаннан өзіме дейін. - Алматы,</w:t>
        <w:br/>
        <w:t>2008. 7%%-773-66.</w:t>
        <w:br/>
        <w:t>126</w:t>
        <w:br/>
        <w:t>Шежіреші одан әрі Қазақтан Жұман, Тұман деген екі</w:t>
        <w:br/>
        <w:t>ұл туғанын жазып, алыс тектің бастапқы тізбегін жасайды:</w:t>
        <w:br/>
        <w:t>Қадыр - Алаш - Жайыл - Қазақ - Жұман, Тұман. «Бұл</w:t>
      </w:r>
    </w:p>
    <w:p>
      <w:r>
        <w:t>аңыз сияқты әлде ертегі сияқты әңгіменің растығына.</w:t>
        <w:br/>
        <w:t>хақиқаттығына ешкім куәлік бере алмайды, - дейді ол олан</w:t>
        <w:br/>
        <w:t>әрі. - Бұдан кейінгі айтылатындарға бұл кітапты оқыған</w:t>
        <w:br/>
        <w:t>адам шүбә келтірмесе де болады. Өйткені ендігі әңгіме тек</w:t>
        <w:br/>
        <w:t>біздің түп-тұқыйанымыз Жұманнан тараған ұрпақ туралы</w:t>
        <w:br/>
        <w:t>болмақ». Қазыбек бек оқырманын осылай бір сендіріп</w:t>
        <w:br/>
        <w:t>қойып, шежіресін әрмен қарай тарқатады.</w:t>
        <w:br/>
        <w:t>Жұманның Арыс, Сабыр деген екі ұл тараған. Арыс деген</w:t>
        <w:br/>
        <w:t>кісі шамадан тыс ірі, өте күшті, айбатты адам болыпты.</w:t>
        <w:br/>
        <w:t>Барлық қазақтың «ой. мынау Арысым екен», «Арыстай</w:t>
        <w:br/>
        <w:t>кісі екен» дейтіні осыдан калған тәрізді. «Міне, бүгінгі</w:t>
        <w:br/>
        <w:t>1154-жылында тірі жүрген қазақ атаулының атасы осы кісі».</w:t>
        <w:br/>
        <w:t>- дейді Қазыбек бек.</w:t>
        <w:br/>
        <w:t>Осы жерде көрсетілген датаға орай бір пікір айта кетуге</w:t>
        <w:br/>
        <w:t>тура келеді. «Біз мұсылман атаулыда. бұл шақта жыл</w:t>
        <w:br/>
        <w:t>қазақшасынан басқа Мұхаммед пайғамбардың дінді жария</w:t>
        <w:br/>
        <w:t>еткен кезімен айырылар еді. Сондықтан мен де кітабымды</w:t>
        <w:br/>
        <w:t>Мұхаммедтің (хижра) жыл санауымен бердім», - деген-</w:t>
        <w:br/>
        <w:t>ді автор кітабының алғашқы беттерінде. Сосын осы да</w:t>
        <w:br/>
        <w:t>қою мәселесіне тағы бір айналып соғып: «..мен хижыза</w:t>
        <w:br/>
        <w:t>жылнамасымен бердім. Мен басқалардай ай санамадым.</w:t>
        <w:br/>
        <w:t>жылды күнмен есептедім. Мен жазған жылға 622 жыл</w:t>
        <w:br/>
        <w:t>қоссаңыз, тура нығрани-христиан дінінің жыл санауы</w:t>
        <w:br/>
        <w:t>шығады. Мұны келешектегі ұрпақты шатастырмау үшін</w:t>
        <w:br/>
        <w:t>әдейі істедім», - дейтіні бар. Егер жоғарыда көрсетілген</w:t>
        <w:br/>
        <w:t>1154-ші жыл мұсылман жылсанағының датасы болса. онла</w:t>
        <w:br/>
        <w:t>ол біздің қолданыстағы күнтізбенің шамамен 1741-ші</w:t>
        <w:br/>
        <w:t>жылына сәйкес келеді. Егер автор көрсеткендей, әлгі датаға</w:t>
        <w:br/>
        <w:t>622 жыл қоссақ, онда 1776-шы жыл болар еді. (Бұл Қазыбек</w:t>
        <w:br/>
        <w:t>бектің кітабын бітіріп. дүние салған жылы деп айтылатын</w:t>
        <w:br/>
        <w:t>уақыт). Бірақ бұлай есептеу дұрыс болмайлы. Аллагы</w:t>
        <w:br/>
        <w:t>уақытта, нақты тарихи даталар келтірілетін тұстарда, біз</w:t>
        <w:br/>
        <w:t>бұл мәсслеге кеңірек тоқталатын боламыз.</w:t>
        <w:br/>
        <w:t>а</w:t>
        <w:br/>
        <w:t>127</w:t>
        <w:br/>
        <w:t>Шежірешінің әңгімесіне оралайық.</w:t>
        <w:br/>
        <w:t>Ол қазақ ішінде басқа, бөтен сінбелер де бар екенін</w:t>
        <w:br/>
        <w:t>айтады. Түрлі себеппен, әсіресе жаугершілікте қолға</w:t>
        <w:br/>
        <w:t>түскендердің сіңіп, қазақ руының бір баласы болып</w:t>
        <w:br/>
        <w:t>кеткендері қаншама, жаудан қыз алмаған қазақ аз десе де</w:t>
        <w:br/>
        <w:t>болады, бүгінде солардың бәрі қазақ дейді ол. «Дегенмен</w:t>
        <w:br/>
        <w:t>қазақтың өз ұрпағы да жеткілікті. Еуропада ерекше слміз,</w:t>
        <w:br/>
        <w:t>Арыс ұрпағымыз дейтіндер бар. Оны біз Өтен екеуміз Дұнай</w:t>
        <w:br/>
        <w:t>дайрасы жағасынан кездестіргенбіз. Ал егер Арыс ұрпағы</w:t>
        <w:br/>
        <w:t>ерекшс ел болса, ол- асы жүрген, бүгінде қалмақты, Жоңғар</w:t>
        <w:br/>
        <w:t>атанған қалмақты жердің бетінен жоқ қылып жіберген</w:t>
        <w:br/>
        <w:t>казактар», Бүгінгі тарих ғылымына жағдайдың тап бұндай</w:t>
        <w:br/>
        <w:t>болмағаны - қазактардың қалмақты жер бетінен жоқ қылып</w:t>
        <w:br/>
        <w:t>жібермегені - белгілі, дегенмен, автордың одан әрі: «Әрине,</w:t>
        <w:br/>
        <w:t>еліміз дарақылықтан да құралақап емес, дегенмен ер</w:t>
        <w:br/>
        <w:t>екендігін ешкім мансүқ ете алмақ емес», - деп жазғанын оқи</w:t>
        <w:br/>
        <w:t>келе, ондай тұжырымына түсішетікпен қараймыз.</w:t>
        <w:br/>
        <w:t>Қазыбек бек: «...Арыстың дүниені кезіп оқыған адам</w:t>
        <w:br/>
        <w:t>болғанын Майқы бабамыз үнемі айтып отырады екен.</w:t>
      </w:r>
    </w:p>
    <w:p>
      <w:r>
        <w:t>Арыстың өз аты Анарыс болған деседі. Шешесі еркелетіп</w:t>
        <w:br/>
        <w:t>Арыс деп атап кетіпті», - дей келе, оның өмір жолын</w:t>
        <w:br/>
        <w:t>сипаттайды. Арыс-Анарыс ілімді Европа елдерінде алып,</w:t>
        <w:br/>
        <w:t>көп ғұмырын сол жактарда өткізген көрінеді. Өз еліне</w:t>
        <w:br/>
        <w:t>оралған соң он екі-ақ жыл тұрыпты. Ол артына пәлсафа</w:t>
        <w:br/>
        <w:t>қалдырған. Жазба Майқы заманына дейін келген екен. Сол</w:t>
        <w:br/>
        <w:t>замандағы бір жер сілкіністе онысы топырак астында қалған</w:t>
        <w:br/>
        <w:t>дейді. «Арыс ақын да, ахуп да адам болған. Еуропада көрген</w:t>
        <w:br/>
        <w:t>өнегесінің жақсы жактарын өздерінің патшалығына кіргізуге</w:t>
        <w:br/>
        <w:t>ұмтылған. Ол өзінің туған ағасымен осы жөнінде келісе</w:t>
        <w:br/>
        <w:t>алмай мерт болған. Әсіресе табиғат сырына көп үңілген»</w:t>
        <w:br/>
        <w:t>деп түсіндіреді шежіреші. «Дүние шексіз, оның алды да,</w:t>
        <w:br/>
        <w:t>арты да жок, хакиқатта да мөліпер жоқ, өткен күннің белгісі</w:t>
        <w:br/>
        <w:t>жоқ» деген сөз содан қалған тәрізді. Оның коп өлеңі жер</w:t>
        <w:br/>
        <w:t>сілкіпгенде құрыған деп хабарлайды автор. Артында алты</w:t>
        <w:br/>
        <w:t>бала қалыпты. Олардың аттарын шежіреші Ақ, Пан, Жан,</w:t>
        <w:br/>
        <w:t>Бол, Бек, Бал деп тізеді.</w:t>
        <w:br/>
        <w:t>“Шанырашғы Қазыбек бек Тауасарұлы. Тұп-тұқыйаннан өзіме дейін. - Алматы.</w:t>
        <w:br/>
        <w:t>2008. 767.773-аб.</w:t>
        <w:br/>
        <w:t>128</w:t>
        <w:br/>
        <w:t>Ел төрт-беске бөлінген. Елсаудан кейінгі аталарымыз аталы-</w:t>
        <w:br/>
        <w:t>балалы Нулы, Абыл, Абылдан - Қайыр, Қарғын, Тарғын;</w:t>
        <w:br/>
        <w:t>Қайырдан - Бақ, Шақ, Асық; Бақтан -- Таң, Таңат, Шарт;</w:t>
        <w:br/>
        <w:t>Таңнан - Пәр, Өрт; Пәрден Мән, Кен, Кеме, Тоқ. Мэннен</w:t>
        <w:br/>
        <w:t>- Майқы, Мойыл - осы жеті ата, яғни Нулы, Абыл, Қайыр.</w:t>
        <w:br/>
        <w:t>Бақ, Таң, Пәр, Мән - бәрі де Майқыға дейін сл билемгеген.</w:t>
        <w:br/>
        <w:t>бірак жүртты ауызына қаратқан, дәулетті жандар болыпты.</w:t>
        <w:br/>
        <w:t>Сондықтан да өздерін осылардың ұрпағымыз дейтін</w:t>
        <w:br/>
        <w:t>үйсіндер қашанда «Арғы атам Абыш, Қайыр, Бақ, Тан, Пәр.</w:t>
        <w:br/>
        <w:t>Мөн» деп отырады, ақындары да сөзін осыдан бастайды».</w:t>
        <w:br/>
        <w:t>Қазыбек бек өзінің қытай жазбаларын да, парсы</w:t>
        <w:br/>
        <w:t>жазбаларын да, тауарих кітаптарын көп қараған адам екетіп</w:t>
        <w:br/>
        <w:t>айтады. Оларда бәрі де шатасып жатыр дейді. Әрқайсысы</w:t>
        <w:br/>
        <w:t>өздерінікін жөн деп айтпак болады. Ал қытай үйсіндерлі</w:t>
        <w:br/>
        <w:t>өздерінің бір елі етіп, оларлың жерін иемдену тұрғысынан</w:t>
        <w:br/>
        <w:t>тауарихын түзетіні айқын көрініп отырады дейді. Қай сл</w:t>
        <w:br/>
        <w:t>қай елге шабуыл жасады, қай сл кай елді бағындырды, одан</w:t>
        <w:br/>
        <w:t>не ұтты? Оның бәрі тауарих болғанымен, кызық емес, расы</w:t>
        <w:br/>
        <w:t>да аз деп есептегендіктен де, Қазыбек бек оған әдейі аг ізіп</w:t>
        <w:br/>
        <w:t>салмайды: «Мен болашақ үрім-бұтаққа ата-баба, жеппс</w:t>
        <w:br/>
        <w:t>жеті пұсты, түп-тұқыйанды айтып жеткізсем болды дсген</w:t>
        <w:br/>
        <w:t>мақсұт ұстандым, - дейді ол. - Бұлан былай да сол жолды</w:t>
        <w:br/>
        <w:t>тұтынамын». Шежірешінін айтуынша, Елсаудан кейінгі</w:t>
        <w:br/>
        <w:t>аталары ел билеп, бүкіл дүние алдына көріне алмаган.</w:t>
        <w:br/>
        <w:t>Абылдантуған үштіңбірі Тарғын Иранға кеткен Бақтиярларға</w:t>
        <w:br/>
        <w:t>көп батырлық қылған, Ирандарға - қызылбастарға шабуыл</w:t>
        <w:br/>
        <w:t>жасаған. Қырымға да соғыс салған. Бірақ бұны жырда</w:t>
        <w:br/>
        <w:t>айтылатын Тарғын дегісі келмейді !%..|.,</w:t>
        <w:br/>
        <w:t>12.</w:t>
        <w:br/>
        <w:t>«Ендігі әңгіме Мәннен туған Майқы атамыз тур</w:t>
        <w:br/>
        <w:t>- деп бастап, Қазыбек бек ол жайында көп әңгіме айтады.</w:t>
        <w:br/>
        <w:t>Майқы есімі тарихта кеңес дәуірінде де аталып жүрген.</w:t>
        <w:br/>
        <w:t>Ол жайында Қазак Совет энциклопедиясында едәуір дерек</w:t>
        <w:br/>
        <w:t>НЫ»,</w:t>
      </w:r>
    </w:p>
    <w:p>
      <w:r>
        <w:t>1 Шапырашты Қазыбек бек Тауасарұлы. Түп-тұқыйаннан өзіме дейін. - Алхоы</w:t>
        <w:br/>
        <w:t>2008. -779-780-6.</w:t>
        <w:br/>
        <w:t>139</w:t>
        <w:br/>
        <w:t>көреді. Сол жерге зорға жетіп, апанға мойнын созады да, бүк</w:t>
        <w:br/>
        <w:t>түсіп үйқтап жатқан кішкентай баланы көреді. Ішін басып</w:t>
        <w:br/>
        <w:t>көрсс, қарыны қабыспаған, ток. Аңның баланы ұрлап әкетіп</w:t>
        <w:br/>
        <w:t>емізгенін ол сонда барып біледі... Сонымен, барыс емізген</w:t>
        <w:br/>
        <w:t>бала Елсау ер жетіп, арғындардың комегімен еліне кайта</w:t>
        <w:br/>
        <w:t>ис болды дейді шежіреші: «Арғын бауырлары арасында</w:t>
        <w:br/>
        <w:t>жүріп, соғыс өнеріне әбден жетіледі. Одан өз елінен қапкан</w:t>
        <w:br/>
        <w:t>аталастарынан қол жинап, қайта оз еліп, билікті қолыпа</w:t>
        <w:br/>
        <w:t>алады», Ә.Қайдари, Б.Төлепбаев, К.Пүрпейіс, К.Байпаков</w:t>
        <w:br/>
        <w:t>сынды ғалымдар Елсау би б.з.б. 178-104 жылдары өмір</w:t>
        <w:br/>
        <w:t>сүрген деп есептейді”, Бұл уақытта үйсіндер Жетісумен</w:t>
        <w:br/>
        <w:t>қоса неғұрлым байтақ аумақты алып жатқан. Олар туралы</w:t>
        <w:br/>
        <w:t>алғашқы хабарды Қытайға б.з.б. ПІ ғасырда - бұл шамамен</w:t>
        <w:br/>
        <w:t>Елсау бидің өмір сүрген кезіне сәйкес келеді- Жетісуға келіп</w:t>
        <w:br/>
        <w:t>қайтқан Чжан Цянь елшілігі апарған”.</w:t>
        <w:br/>
        <w:t>Бұл кездері сл іші ала болған соң, Бақтиярдың біраз</w:t>
        <w:br/>
        <w:t>баласының екі-үш ауылы Иран жеріне өтіп кетеді. Оған</w:t>
        <w:br/>
        <w:t>Ұлы жүздің тағы бірсыпырасы ереді. Соларды кайтарып 213</w:t>
        <w:br/>
        <w:t>үшін, Елсау көп қолмен сақтарға шабуыл жасайды. «Бірак</w:t>
        <w:br/>
        <w:t>атамыздың жауынгерлері жеңіске жеткенімен, оларлығп</w:t>
        <w:br/>
        <w:t>бәрін қайтару жөнге келмейді, - дейді Қазыбек бек. - Осы</w:t>
        <w:br/>
        <w:t>дәуірде олар Бактияр атпен тауарихқа мәлім. Қазіргі Про:</w:t>
        <w:br/>
        <w:t>жеріндегі Бактияр атанатындардың бәрі - бұдан мың сегіз</w:t>
        <w:br/>
        <w:t>жүз жыл бұрын кеткен біздің аталастарымыз»”%,</w:t>
        <w:br/>
        <w:t>Шежіреші атап отырған уақыт тпамамен христиан</w:t>
        <w:br/>
        <w:t>жылсанағына дейінгі 1-ғасыр іші болса керек. Бұл шақта.</w:t>
        <w:br/>
        <w:t>Қазыбек бектің айтуынша, Шапыраштының бабалары Іленің</w:t>
        <w:br/>
        <w:t>екі жағасын, Көктеңіздің батысын-шығысын, Лабастын</w:t>
        <w:br/>
        <w:t>(Алатаудың) бауырын алып жатқан көрінеді. Бүгінгі тарих</w:t>
        <w:br/>
        <w:t>үйсіндердің Орта Азия аумағындағы сжелгі тайпалық</w:t>
        <w:br/>
        <w:t>бірлестік екенін атап өте отырып, бір кездері оларлың</w:t>
        <w:br/>
        <w:t>иелікгерінің шекарасы батысында Шу және Талас өзенлері</w:t>
        <w:br/>
        <w:t>бойымен өткенін, Қаратаудың беткейлеріне дейін созылып</w:t>
        <w:br/>
        <w:t>“Шапырашты Қазыбек бек Тауасарұлы. Түп-тұкыйаннап өзіме дейін, - А.-:77-6</w:t>
        <w:br/>
        <w:t>“Бәйдібек Баба - Алып Бәйтерек. Ұрпактар іежірссі. -Алмиты, 2006. -15-б.</w:t>
        <w:br/>
        <w:t>“Қазақстан тарихы. 1-т,- Алмағы, 2010, - 249-6.</w:t>
        <w:br/>
        <w:t>Шаныршшты Қазыбек бек Тауасарүлы. Тұп-тұқыйаннан өзіме дейін. - А. -777-6.</w:t>
        <w:br/>
        <w:t>133</w:t>
        <w:br/>
        <w:t>арқылы жасанды мұсылманша жылсанақ жасамаған ба</w:t>
        <w:br/>
        <w:t>екен дегеп шүбәлі ой да қылаң беретінін жасыруға болмас).</w:t>
        <w:br/>
        <w:t>Қазыбек бек шұрайлы да ұлан-ғайыр жерін қазақ «қанымен,</w:t>
        <w:br/>
        <w:t>жанымен, қасық қаны қалғанша қорғаған» дей отырып. «біз</w:t>
        <w:br/>
        <w:t>сол ата мұрамыз үшін әлі ле жан алып, жан беріп жатырмы?»</w:t>
        <w:br/>
        <w:t>деп өз дәуіріндегі ахуалды да хабарлайды.</w:t>
        <w:br/>
        <w:t>Қазыбек бек шежіресінің ерекшелігі тек ата .тізіп қана</w:t>
      </w:r>
    </w:p>
    <w:p>
      <w:r>
        <w:t>қоймай, әр буын, кезеңге ҡатысты түрлі аңыз, ертегілерлі.</w:t>
        <w:br/>
        <w:t>тарихи оқиғаларды әңгімелеуде жатса керек. Мұнда “лесау</w:t>
        <w:br/>
        <w:t>бидің кезіндегі, яғни біздің заманымыздан бұрынғы 1!</w:t>
        <w:br/>
        <w:t>ғасырдағы жағдай былай баяндалады: «Елсау билік күрған</w:t>
        <w:br/>
        <w:t>кезде Үйсіндердің күшейуінен Қытай қатты іш жиып қалған.</w:t>
        <w:br/>
        <w:t>Оның миллионға тарта жұртынан екі жүз мыңдай сайлауы!</w:t>
        <w:br/>
        <w:t>шыққан. Қытай патшалығы нақ асы кезден біздің жерімізге</w:t>
        <w:br/>
        <w:t>көз алартуын кәбейткен. Өйткені осыған дейін ұсақ-ұсақ</w:t>
        <w:br/>
        <w:t>мәмләкәт дәрежесіне көтеріле алмай келе жаткан елдерді</w:t>
        <w:br/>
        <w:t>көріп, ұзын арқан, кең тұсау салып қоямын, бұл слдер</w:t>
        <w:br/>
        <w:t>қашанда мснің ашсам алақанымда, жұмсам жұмырығымда</w:t>
        <w:br/>
        <w:t>деп келген. Елімізді ішінен ірітуді де ойлап, не түрлі айла-</w:t>
        <w:br/>
        <w:t>шарғымен бірімізді бірімізге айдап салып отырған. Улы</w:t>
        <w:br/>
        <w:t>жүздің өзін бірнешеге бөліп, мыналар Үйсін, сендер 7</w:t>
        <w:br/>
        <w:t>жүз болып бөлініп оларға інабуыл жасауың керск деп, Ұлы</w:t>
        <w:br/>
        <w:t>жүздін өзін өзіне айдап салу, Қаңлылардың Елсау елінен</w:t>
        <w:br/>
        <w:t>Ұлы жүз атымен болінуі, Бактиярлардың Бақтияр пдтпен</w:t>
        <w:br/>
        <w:t>бөлінуі, Елсау елі кәдімгі Ұлы жүз сместей, Бакгияр Бактияр</w:t>
        <w:br/>
        <w:t>еместей көрсетілуі сол шет жұрттардың ел арасына сына</w:t>
        <w:br/>
        <w:t>қағып, сабан арасына су жібергені болатын. Менің атам</w:t>
        <w:br/>
        <w:t>Матайдың айтуына қарағанда, қалмақ байқұстарды (байкүс</w:t>
        <w:br/>
        <w:t>деп аяғаныма ғапу отінемін) бізге күні бүгінге дейін айлан</w:t>
        <w:br/>
        <w:t>салып келген де сол аркамыздағы көзі қысық, тісі қисык. гісін</w:t>
        <w:br/>
        <w:t>жасырып, тіліп көрсеткен, беті күліп, іші ұлып жатқан қытай</w:t>
        <w:br/>
        <w:t>хандарының ісі, пәлесі болатын. Матай атамның айтқанына</w:t>
        <w:br/>
        <w:t>карағанда, сол бір Елсау бабамыз ел билеп тұрғанда. Әізге</w:t>
        <w:br/>
        <w:t>келген жансыздарындя да сан болмапты. Олар тіпті сауда-</w:t>
        <w:br/>
        <w:t>саттықпен, байбатшалықпеп, копес-көрімдікпен елді еркін</w:t>
        <w:br/>
        <w:t>аралап, ішіне бітіполыкпен пәлесін тоқып жүріпті. Оларлың</w:t>
        <w:br/>
        <w:t>ұны</w:t>
        <w:br/>
        <w:t>135</w:t>
        <w:br/>
        <w:t>Аңызға қарағанда, Арыс ата Тәңір тауының маңын</w:t>
        <w:br/>
        <w:t>қыстайды екен. Ол алты баласын үшке бөліп, екі-екіден</w:t>
        <w:br/>
        <w:t>еншілес етіп қойыпты. Алғаш аталған екі ұл жылқы кезегіне</w:t>
        <w:br/>
        <w:t>кетіп, Тәңір тауының түбінде мұздап дүние салыпты.</w:t>
        <w:br/>
        <w:t>Алтаудың үлкені Актан бала қалыпты. Пан үйленбеген.</w:t>
        <w:br/>
        <w:t>одан тұяқ болмапты. Жетісуда қантардан кейінгі айлы</w:t>
        <w:br/>
        <w:t>қазақтар акпан немесе екіағайынды дейді. Ағайынды Ак</w:t>
        <w:br/>
        <w:t>пен Пан өлген ай скіағайынды атанған. Алатаудын сол Тәпір</w:t>
        <w:br/>
        <w:t>шоқысының жанында одан да биік шоқы бар. Екі жігі!</w:t>
        <w:br/>
        <w:t>өлімі сонда болған деседі. Сондықган да ол шоқы Ақпан</w:t>
        <w:br/>
        <w:t>аталған. Бал өз заманында қатал хан болған деседі. Елл!</w:t>
        <w:br/>
        <w:t>қатты үстаған хан туралы жұрт «аты Бал, ісі сал» деп мәтел</w:t>
        <w:br/>
        <w:t>шығарған. Сарарқадағ ы Балқан аталған тау да соның атынан</w:t>
        <w:br/>
        <w:t>қалған. Ал Жан мен Бек атты екі ұлдың тұқымы кең тараған.</w:t>
        <w:br/>
        <w:t>Осылай дей келе, Қазыбск бек «Ақарыс, Жанарыс, Бекарыс</w:t>
        <w:br/>
        <w:t>деп жүргеніміз - Арыстын үш баласының аты» деп түйелі.</w:t>
        <w:br/>
        <w:t>Онын пайымынша, үш жүз деген де осы бір шақта пайд</w:t>
        <w:br/>
        <w:t>болған тәрізді. «Алты ұлды екі-екіден еншілес етіп койған</w:t>
        <w:br/>
        <w:t>ата жаугершілікте оларға жүзден әскер беріп, кол басқарткан</w:t>
        <w:br/>
        <w:t>деседі, Үш жүз осылан калған, - дей бере, оның анық</w:t>
        <w:br/>
        <w:t>сместігін дс: - Бірақ мен бұл пікірдің дәлдігіне кепілдік гіс</w:t>
        <w:br/>
        <w:t>алман», - деп сскертс кетеді.</w:t>
        <w:br/>
        <w:t>«Ақ деген кісінің Киікбай (Кейкі) деген жалғыз үлы</w:t>
        <w:br/>
        <w:t>болған. Одан Төбей, Моған атты екі ұл туған. Моған лі.</w:t>
        <w:br/>
        <w:t>Төбей де заманында ел Өнлеген, хан десе де, би десе лс</w:t>
        <w:br/>
        <w:t>болатын адамдар екен. Ал Моған баласы Далабай еллін</w:t>
      </w:r>
    </w:p>
    <w:p>
      <w:r>
        <w:t>батыс жағын билеуге жіберіледі. Моған мен Төбей тұсында</w:t>
        <w:br/>
        <w:t>Қытайдың біраз елі оларға алым-салық төлеп тұріші.</w:t>
        <w:br/>
        <w:t>Олардың орталығы Жетісудағы Үш шәһарында болған. Бұл</w:t>
        <w:br/>
        <w:t>екі хап Еуропа елдерінің көбімен елшілік алысқан». Қазыбех</w:t>
        <w:br/>
        <w:t>бек өзі кітабын жазып отырған кезде - «казіргі хижырапың</w:t>
        <w:br/>
        <w:t>1154-жылында мен Ұлы жүзбін дейтін казақтардың бәрі</w:t>
        <w:br/>
        <w:t>дерлік Төбей тұқымы».</w:t>
        <w:br/>
        <w:t>«Қытайдың біраз елі ..алым-салық төлеп тұрған»</w:t>
        <w:br/>
        <w:t>шақтағы ел билеген Төбейден - Бактияр, Бәйтерек.</w:t>
        <w:br/>
        <w:t>Жаңылық. «Бактияр біздің пұстымыз болғандықтан, оны</w:t>
        <w:br/>
        <w:t>кейінге қалдыра тұрып. Бәйтерек тұқымын әңгімелейік.</w:t>
        <w:br/>
        <w:t>129</w:t>
        <w:br/>
        <w:t>П</w:t>
        <w:br/>
        <w:t>1</w:t>
        <w:br/>
        <w:t>бар арманы енді қазақтарды терістіктегі қазақ бауырларына</w:t>
        <w:br/>
        <w:t>айдап салып, егер соларды шапса, қыз алысып, қыз берісер</w:t>
        <w:br/>
        <w:t>едік деген құдандалығын да білдіреді» !%,</w:t>
        <w:br/>
        <w:t>Бұл ұзақ үзінді Елсау билеуші дәуірінен мол мағлұмат</w:t>
        <w:br/>
        <w:t>беретіндігімен қызықты сықылданады, алайда, ғылыми</w:t>
        <w:br/>
        <w:t>дәлелденген тарих бойынша - Қытай императорының</w:t>
        <w:br/>
        <w:t>сарайыпдағылар жоғарыда айтқанымыздай, сюннуларға</w:t>
        <w:br/>
        <w:t>қарсы күресте одақтастар іздеп, Батыс өлкеге Чжан Цянь</w:t>
        <w:br/>
        <w:t>бастаған слшілік жіберген де. үйсіндер (усуньдер) туралы</w:t>
        <w:br/>
        <w:t>алғашқы хабарды Қытайға сол апарған. Сойтіп, қытай елінде</w:t>
        <w:br/>
        <w:t>б.з.б. І1 ғасырда ғана, яғни Елсау сл билеген дәуірде ғана</w:t>
        <w:br/>
        <w:t>усуньдер жайында еміс-еміс кана біле бастаған!“ Осыған</w:t>
        <w:br/>
        <w:t>қарағанда, шежіреде, канша дегенмен, оқиғалардың өткен</w:t>
        <w:br/>
        <w:t>уақыты шатастырылған болу керек.</w:t>
        <w:br/>
        <w:t>Шежіремен олан әрі қарай танысқанда, Елсау бидің</w:t>
        <w:br/>
        <w:t>әйелін арғыннан алғанын оқимыз. «Біздің шешеміз Ұмай</w:t>
        <w:br/>
        <w:t>бәйбіше Арғын Аспар деген кісінің кызы екен, -деп сабақтай</w:t>
        <w:br/>
        <w:t>түседі шежіреші әнгімесін. - Онын үстіне қытай патшалығы</w:t>
        <w:br/>
        <w:t>да ол кісіге қыз берген. Бірак би Қытайлардың күнбе-</w:t>
        <w:br/>
        <w:t>күнгі елшілігі-жаушылығын өзінің Арғын ағайындарымен</w:t>
        <w:br/>
        <w:t>ғакылдасып. оларды үнемі хабардар етіп отырған». Осы</w:t>
        <w:br/>
        <w:t>жерде де «кытай патшалығының да ол кісіге қыз бергені»</w:t>
        <w:br/>
        <w:t>орайында, жоғарыда айтқан шүбәмізді еріксіз еске аламыз.</w:t>
        <w:br/>
        <w:t>Әйтсе де, шежіренің аты - шежіре...</w:t>
        <w:br/>
        <w:t>«Арғын қызы Ұмай - біздің шешеміз - он үш құрсақ</w:t>
        <w:br/>
        <w:t>көтеріпті. Жалпы, Елсау атамыз бес әйеліпен 23 бала көріп,</w:t>
        <w:br/>
        <w:t>соның оны тіреп тұра қалыпты». Сол 23 баланың үлкені</w:t>
        <w:br/>
        <w:t>Нулы екен. Одан кейінгі тоғызының аттары: Дулы, Ерте,</w:t>
        <w:br/>
        <w:t>Кек, Бер, Көнбіс, Шор, Қалыш, Дүр, Көлби. Барлығы он ұл.</w:t>
        <w:br/>
        <w:t>олар өсіп-онген, сөйтіп Елсау атаның артында бір рулы ел</w:t>
        <w:br/>
        <w:t>қалған көрінеді. Бұлардың Ішінде Қалыш кейіп хан болған</w:t>
        <w:br/>
        <w:t>дейді.</w:t>
        <w:br/>
        <w:t>Елсау бабадан кейінгі Қазыбек бекке қараған тармак</w:t>
        <w:br/>
        <w:t>жағында Майқыға дейін ел билеген, басшы болған бірісше</w:t>
        <w:br/>
        <w:t>адам болған скен, солардың ішіндегі көрнектісі Дулы болса</w:t>
        <w:br/>
        <w:t>керек.</w:t>
        <w:br/>
        <w:t>Ы Пашыраншты Қазыбек бек Тауасарүлы. Түп-тұкыйаннан өзіме дейін. - А., 778-б.</w:t>
      </w:r>
    </w:p>
    <w:p>
      <w:r>
        <w:t>азақстан гарпихы. 1-1.- Алматы, 20101, - 249-6.</w:t>
        <w:br/>
        <w:t>136</w:t>
        <w:br/>
        <w:t>теуіпті. Үйсіндер көшкенде Үш Алматы арқылы «Үйсін</w:t>
        <w:br/>
        <w:t>асқан» - Көкайрақпен де жүріпті.</w:t>
        <w:br/>
        <w:t>«Үйсіннің Бай, Нақ деген екі ұлының алғашқысы біздің</w:t>
        <w:br/>
        <w:t>атамыз болады», - дейді Шапырашты Қазыбек бек. Екі</w:t>
        <w:br/>
        <w:t>ұлдың үлкені, Шапыраштының арғы атасы Бай - әке тағына</w:t>
        <w:br/>
        <w:t>ие бола алмаған, тек шаруасын күйттеген дәулетті адам скен.</w:t>
        <w:br/>
        <w:t>Інісі де койшылықпен күн өткеріпті. Ал Байдың Шора, Бірза</w:t>
        <w:br/>
        <w:t>дейтін екі ұлы қайта хәкімдікке көтеріліпті - шежіре осылай</w:t>
        <w:br/>
        <w:t>дейді. Одан Шораның балалары Алым мен Қарнақ екеуінің</w:t>
        <w:br/>
        <w:t>дескі слді билегені айтылады.</w:t>
        <w:br/>
        <w:t>Алым Жетісудың Лабас тауының Бұғамүйіз, Бесмойнак</w:t>
        <w:br/>
        <w:t>деген жеріндегі Жаманты өзенінің бойында қайтыс болса</w:t>
        <w:br/>
        <w:t>керек. Алым бұлағының аты осылай шықкан. Қазір сол</w:t>
        <w:br/>
        <w:t>жерлерді жайлап-жастап жататын Дулат пен Шапырашты</w:t>
        <w:br/>
        <w:t>оны әлі де Алым ата бұлағы деседі. Қазыбек бек өзінін</w:t>
        <w:br/>
        <w:t>1139-жылқы жылы аталмыш шежірені қағазға түсіріп</w:t>
        <w:br/>
        <w:t>отырған уақытынан он бес жыл бұрып «сол ыстық бұлакка»</w:t>
        <w:br/>
        <w:t>барғанын айтып, мынандай суреттеме калдырған: «Жаманты</w:t>
        <w:br/>
        <w:t>өзені - жаяу кісі әте алмайтын қатты ағысты өзен. Сол</w:t>
        <w:br/>
        <w:t>өзеннің арнасында, тау ішінде өзен табанында екі бұлақ</w:t>
        <w:br/>
        <w:t>қатар сығысып, аяғы ағып өзенге қосылып жатыр. Екі</w:t>
        <w:br/>
        <w:t>бұлақтың арасы бір құлаштай ғана. Табигатқа таңданбаека</w:t>
        <w:br/>
        <w:t>болмайды, әлгі бұлақтың бірінің суы ыстық, тіпті шым-</w:t>
        <w:br/>
        <w:t>шым десем де болады, екіншісі тау суындай сұп-суық. Сол</w:t>
        <w:br/>
        <w:t>тұмалардың шығыс бетіндегі таудың бүйірін тесіп тағы бір</w:t>
        <w:br/>
        <w:t>қайнар шығып жатыр. Ғажап. Әлігі судыц бір шелегін ішуге</w:t>
        <w:br/>
        <w:t>де болады».</w:t>
        <w:br/>
        <w:t>Алымның Есен, Жарбол атты балаларының бірінінісі</w:t>
        <w:br/>
        <w:t>- Шапыраштының атасы. Ессннің Асау және Берік дегеп</w:t>
        <w:br/>
        <w:t>ұлдары болған. Асау да ел билеп, көп ел мен жерді өзіне</w:t>
        <w:br/>
        <w:t>бағындырған деседі. Асаудың Жүз, Дүз, Еркіл, Көркіл, Төрен</w:t>
        <w:br/>
        <w:t>деген балалары болыпты. Олардың ішіндегі Шапырашты</w:t>
        <w:br/>
        <w:t>бұтағына апаратын «біздің бабамыз Жүзден - Дәу, Бас</w:t>
        <w:br/>
        <w:t>туыпты. Бабамыздың аты Дәу болмаса керек, ол ірілігіпе,</w:t>
        <w:br/>
        <w:t>батыр түлғалылығына қарай аталған. Өз аты Азан болс:</w:t>
        <w:br/>
        <w:t>керек. Бірақ оны олай сшкім атамаған. Жүртқа белгілі ссімі</w:t>
        <w:br/>
        <w:t>131</w:t>
        <w:br/>
        <w:t>берілген”, Бұл іргелі анықтамалық оны Майқы би, Байқы,</w:t>
        <w:br/>
        <w:t>Баки, Байку деп атайды. Дәл туған-өлген жылдарының</w:t>
        <w:br/>
        <w:t>белгісіз екенін айта отырып, ХП ғасырдың соны -- ХІІ</w:t>
        <w:br/>
        <w:t>ғасырдың бірінші ширегінде өмір сүреген атақты би, шешен</w:t>
        <w:br/>
        <w:t>деген дефиниция береді. Билік, шешендік сөз өнерімен бүкіл</w:t>
        <w:br/>
        <w:t>казақ қауымы арасында атағы шыққанын айтады.</w:t>
        <w:br/>
        <w:t>Ұлы Абайға сілтеме жасай отырып, анықтамалық Майқы</w:t>
        <w:br/>
        <w:t>бидің - Шыңғысты хан көтерген 12 бидің бірі болған</w:t>
        <w:br/>
        <w:t>дейді. Шежіре деректері бойынша, Ұлы жүздің арғы атасы</w:t>
        <w:br/>
        <w:t>Ақарыстан Ұзынсақал Ыбрайым, одан Кейкі би, одан Төбе</w:t>
      </w:r>
    </w:p>
    <w:p>
      <w:r>
        <w:t>би, одан Қойылдыр, Қоғам, Майқы, Мекре тарайтынын</w:t>
        <w:br/>
        <w:t>көрсетеді. Одан әрі: «Оның есімі қазақтардың шығу тегі</w:t>
        <w:br/>
        <w:t>жөніндегі көптеген аңыздарда жиі кездеседі және Дешті</w:t>
        <w:br/>
        <w:t>Қыпшақта түркі қауымдарының негізін құрушы ретінде</w:t>
        <w:br/>
        <w:t>ұлайы аталады», - дей келіп, парсы тарихшысы Рашид ад-</w:t>
        <w:br/>
        <w:t>Диннің «Жами ат-тауарих» атты шығармасындағы дерек</w:t>
        <w:br/>
        <w:t>келтіріледі. Онда Майқы би қошындық Байку деген атпен</w:t>
        <w:br/>
        <w:t>Шынғыс ханның сл басқару ісіне көмектескені, ақылшысы,</w:t>
        <w:br/>
        <w:t>жорықтарға шыққанда орнына қалдыратын биі болғаны,</w:t>
        <w:br/>
        <w:t>сондай-ақ ХІП ғасырда Жошы хаппың Батысқа жасаған</w:t>
        <w:br/>
        <w:t>жорығында монғол әскерінің оң канатын баскарғаны</w:t>
        <w:br/>
        <w:t>айтылғап, Ал мопсол әскердің оң қанаты ол заманда Жошы</w:t>
        <w:br/>
        <w:t>ұлысының, яғни Дешті Қыпшактынң ұлан-ғайыр аймағын</w:t>
        <w:br/>
        <w:t>алып жататын.</w:t>
        <w:br/>
        <w:t>Бұдан соң, Майқы есімі «монгол жылнамасы «Алтын</w:t>
        <w:br/>
        <w:t>топшыда» да аталады» дей келе, сол дерекке қарағанда -</w:t>
        <w:br/>
        <w:t>Майкы би жас жағынан Шыңғыс ханмен шамалас яки одан</w:t>
        <w:br/>
        <w:t>гөр! үлкендеу болған деген болжам келтіріледі. Ал әлемді</w:t>
        <w:br/>
        <w:t>тітіреткен Шыңғыс ханның 1155 жылы туып, 1206 жылы</w:t>
        <w:br/>
        <w:t>қаһан яғни ұлы хан болғаны мәлім. Тарихи деректер осылай</w:t>
        <w:br/>
        <w:t>дейді.</w:t>
        <w:br/>
        <w:t>Аталмыш энциклопедиялық анықтамалықта басқа</w:t>
        <w:br/>
        <w:t>жорамал да берілген. «Ал халық аңыздары Майқы би</w:t>
        <w:br/>
        <w:t>бұдан беріде жасады, қазақтың үш жүзге бөліну кезеңінде</w:t>
        <w:br/>
        <w:t>үлкен роль аткарды дегенге саяды». Мәселен, Майқы би</w:t>
        <w:br/>
        <w:t>халық аңызында «Орманбет би өліп, он сан ноғайлы</w:t>
        <w:br/>
        <w:t>“Қазақ Совет эициклопелиясы, 7-ғом. Алматы, 1975. -283-284-66.</w:t>
        <w:br/>
        <w:t>140</w:t>
        <w:br/>
        <w:t>«Елсау жетпіс төртке келгенде, Қытай ханы Жетісуға</w:t>
        <w:br/>
        <w:t>жіберген елшісінен мол мағлүмат тыңдап, Үйсінді алу үшін</w:t>
        <w:br/>
        <w:t>оларға қыз алысып, қыз берісіп, солар арқылы билеу керек</w:t>
        <w:br/>
        <w:t>деп қорытынды жасаған. Сөйтіп, қытай патшасы Ұранфай</w:t>
        <w:br/>
        <w:t>ырғап-жырғап бір қызы Шоәйжанды біздің атамызға</w:t>
        <w:br/>
        <w:t>ұзатыпты. - лейді Қазыбек бек. - Сексенге тақаған, өзінің де</w:t>
        <w:br/>
        <w:t>бсс әйелі бар шал оны алмай, Шәйжанды немересі Санжарға</w:t>
        <w:br/>
        <w:t>қосыпты. Үйсін ханының нақсүйері боламын, оң тізесін</w:t>
        <w:br/>
        <w:t>басамын деп, ханша болуға алдарқанып келген шешеміз</w:t>
        <w:br/>
        <w:t>енді жай ел билеуші көп қазақтың бірінің әйелі болғанына</w:t>
        <w:br/>
        <w:t>ыза болып, ақыры бес-ақ жыл тұрып қайтыс болыпты».</w:t>
        <w:br/>
        <w:t>Қазыбек бек шежіресін жазған жылдан 1980 жыл бұрын</w:t>
        <w:br/>
        <w:t>(яғни 1776-1980- б.з.б. 204-ші жыл) Елсау би қайткан</w:t>
        <w:br/>
        <w:t>соң, оныц көзінің тірісінде-ак такқа отырған Санжар -</w:t>
        <w:br/>
        <w:t>Жөнше нар қытай қыздарына құмарлау болып, бірнеше</w:t>
        <w:br/>
        <w:t>әйелді қытайдан алған көрінеді. «Ақыры қытайлар дегеніне</w:t>
        <w:br/>
        <w:t>жеткен, - дейді шежіреші. - Қытай әйелдері қазақтың осы</w:t>
        <w:br/>
        <w:t>күшті мемлекетінің ыдырауына ссбеп болған. Өйткені қазақ</w:t>
        <w:br/>
        <w:t>әйелден туған балалар билікке қолы жетпесе де, олармен</w:t>
        <w:br/>
        <w:t>алагөз болып. ақыры елдің күші қашқан. Қытайға керегі</w:t>
        <w:br/>
        <w:t>осы, енді бұл ел өзіміздікі деп есептеген».</w:t>
        <w:br/>
        <w:t>Қызық пікір, бірақ, жоғарыла айтқан сәйкессіздік -</w:t>
        <w:br/>
        <w:t>уакыт жағынан бүгінгі тарихшыларлың ғылыми зерттеулер</w:t>
        <w:br/>
        <w:t>негізінде алынған деректерімен елеулі алшақтық болуы -</w:t>
        <w:br/>
        <w:t>бүған шұбамен қарауға мәжбүр етеді.</w:t>
        <w:br/>
        <w:t>Шежіренің аты шежіре. шежіренің ғылыми негізде</w:t>
      </w:r>
    </w:p>
    <w:p>
      <w:r>
        <w:t>жазылған тарихпен сәйкессіздігі жеткілікті, дегенмен ондағы</w:t>
        <w:br/>
        <w:t>ата таратуды елеусіз қалдыруға да болмайды. Қазыбек бектің</w:t>
        <w:br/>
        <w:t>аңызбен өрілген шежіресі одан әрмен былай сабақталады:</w:t>
        <w:br/>
        <w:t>Нулыдан туған төртеудің бірі Адылдан - Абыл елі, Албан</w:t>
        <w:br/>
        <w:t>билеген уолайаттан Албан елі, Азық билеген елден Азық елі</w:t>
        <w:br/>
        <w:t>пайда болыпты. Осы үлкен елдің бәрінің басын Санжар косса</w:t>
        <w:br/>
        <w:t>керек. «Бірак нақ пәле осыдан болған, - дейді шежіреші. -</w:t>
        <w:br/>
        <w:t>Онын үстіне осының алдындағы Нулының өзіне тете інісі</w:t>
        <w:br/>
        <w:t>Дулы да оның балалары да Санжардың, Қытай әйелдерінің</w:t>
        <w:br/>
        <w:t>істеген, іннің түбіне каран жаткан қылығына келісе алмаған.</w:t>
        <w:br/>
        <w:t>138</w:t>
        <w:br/>
        <w:t>елі бүлінгенде казак ұлысын кұрған тарихи қайраткер</w:t>
        <w:br/>
        <w:t>бейнесінде сипатталады»!", Демек, бұл кезең ХІУ-ХУІ</w:t>
        <w:br/>
        <w:t>ғасырға дөп келетіндіктен”, Майқы бидің өмір сүрген</w:t>
        <w:br/>
        <w:t>уақыты Қазақ хандығының іргесі батысқа қарай, Ноғай</w:t>
        <w:br/>
        <w:t>саяси бірлестігіндегі қазақ ру-тайпаларын қосып алу аркылы</w:t>
        <w:br/>
        <w:t>кеңейе бастаған тұсқа тура келеді деп есептеуге болады.</w:t>
        <w:br/>
        <w:t>Кеңестік энциклопедия келтіретін деректер бойынша</w:t>
        <w:br/>
        <w:t>Майқы би қазақ руларын үш жүзіс топтаған!" Осы</w:t>
        <w:br/>
        <w:t>анықтамалықтың кәрсетуінше - «жүз» деген сөз араоша</w:t>
        <w:br/>
        <w:t>«бөлік, «бөлім», белгілі бір тұтас нәрсенің бөлігі, саласы</w:t>
        <w:br/>
        <w:t>деген ұғымды білдіреді!!, Майқы би «Үйсін бастаған</w:t>
        <w:br/>
        <w:t>бөлікті Ұлы жүз, Қабанұлы Болатқожа бастаған бөлікті</w:t>
        <w:br/>
        <w:t>Орта жүз, Қоғамұлы Алшып бастаған бөлікті Кіші жүз</w:t>
        <w:br/>
        <w:t>деп атады. Ноғайлы хандарының бірі, Қызыл Арыстанның</w:t>
        <w:br/>
        <w:t>баласы Ахметті (Алаша хан) Ұлытауда үш жүздің</w:t>
        <w:br/>
        <w:t>ханы көтерді». Ол, сондай-ақ, ұлысқа кірген 40 руға танба</w:t>
        <w:br/>
        <w:t>таратып, таңбаны әр рудың негізгі ерекшелігіне кардгіі</w:t>
        <w:br/>
        <w:t>белгілеген. Ұлыста бірінші туды ұстаған Үйсінге «Жалау».</w:t>
        <w:br/>
        <w:t>ортада жүретін Арғынға «Көз», жауға алдымен шабатын</w:t>
        <w:br/>
        <w:t>Алшынға «Найза» таңбасын берген, 40 рудың таңбасын</w:t>
        <w:br/>
        <w:t>жартасқа қашаткан. Таңбалы тас «Майқы таңбасы», кейін</w:t>
        <w:br/>
        <w:t>жер атымен «Нұра таңбасы» атанған.</w:t>
        <w:br/>
        <w:t>Майқы би қазақ ұлысын кұра отырып, ұрпактарыно:</w:t>
        <w:br/>
        <w:t>«Хан акылды, әділ болса, қарашасы ынтымақты, батыл</w:t>
        <w:br/>
        <w:t>болса, қара жерден су ағызып, кеме жүргізеді... Ақ білектің</w:t>
        <w:br/>
        <w:t>күшімен, ақ найзаның үшымен ел болуды ойлаңдар...»</w:t>
        <w:br/>
        <w:t>деген өсиет қалдырған.</w:t>
        <w:br/>
        <w:t>Бұл аңыздар Майқы бидің өз заманында аса беделлі.</w:t>
        <w:br/>
        <w:t>ақылды, ірі адам болғанын аңғартады. Майқыдан</w:t>
        <w:br/>
        <w:t>бастап би- атақ, лауазым, билік өнері саналды. Халыктын</w:t>
        <w:br/>
        <w:t>әдет-ғұрып, салтын, жол-жоралғысын заңға айналдырып.</w:t>
        <w:br/>
        <w:t>қоғамдық қару етуде Майкы бидің алатын орны ерекіпе.</w:t>
        <w:br/>
        <w:t>Халық арасында кең:тараған «Түгел сөздің түбі бір. соз</w:t>
        <w:br/>
        <w:t>Майқы би-/Қазак Совет эшиклопедиясы. 7-том, - Алматы, 1975. -383-384-б.</w:t>
        <w:br/>
        <w:t>ШІ” Ңоғайлы дәуірінің әдебиеті? Қазак Совет энциклопедиясы.</w:t>
        <w:br/>
        <w:t>1976. -394-6.</w:t>
        <w:br/>
        <w:t>"Қазақ Совет энциклопелиясы. 7-том. - Алматы. 1976. -384-б.</w:t>
        <w:br/>
        <w:t>"Қазак Совет энинклопедиясы. 4-тіум. - Алматы, 1974. -5</w:t>
        <w:br/>
        <w:t>141</w:t>
        <w:br/>
        <w:t>Алмаы.</w:t>
      </w:r>
    </w:p>
    <w:p>
      <w:r>
        <w:t>Ал Нулы (Шапырашты Қазыбек бектің атасы) әкесі Елсау</w:t>
        <w:br/>
        <w:t>ұсынған лауазымнан - көрші слдсгі тағына отырудан өзі</w:t>
        <w:br/>
        <w:t>бас тартыпты. Ол тақты тете інісі Дулыға беріпті. Сонда</w:t>
        <w:br/>
        <w:t>қалған ссгізі Нулыға: «Басыңа келген бақты аяғыңмен</w:t>
        <w:br/>
        <w:t>тептің, өйтетінің бар, неге ортамызға салмайсың?!», - деп.</w:t>
        <w:br/>
        <w:t>өкпелепті. Сосын әрқайсысы артына ерген біраз елді бірге</w:t>
        <w:br/>
        <w:t>көшіріп, Алатауды сағалап кетіпті. «Ол шақтар бидің ордасы</w:t>
        <w:br/>
        <w:t>Барсығанның шығыс жағында екен. Жазда ылғи кол жағасын</w:t>
        <w:br/>
        <w:t>жайлайды скен, одан қоныс секірсе, соны керек болса, Кебін</w:t>
        <w:br/>
        <w:t>асып, Үйсін асқап - Көкайрақ арқылы Үш Алматы келді</w:t>
        <w:br/>
        <w:t>дсседі»!%,</w:t>
        <w:br/>
        <w:t>Шежіре бұлап әрі Нулынып іпісі Дулы такка отырғанпап</w:t>
        <w:br/>
        <w:t>соң ағасын ұдайы құрметтеп тұрғанын айтады. Такка отыры:</w:t>
        <w:br/>
        <w:t>күллі Үйсінді билегенінс мастанбай. Нулыға ылайықты</w:t>
        <w:br/>
        <w:t>сый көрсесе керек. «Қызметін таңертең оразасын ашпай</w:t>
        <w:br/>
        <w:t>тұрып ағасына амандасудан бастайды екен, кешке жатарла</w:t>
        <w:br/>
        <w:t>ағасымен қоштаспай ұйықтамайды екеп». Сондыкган</w:t>
        <w:br/>
        <w:t>жеңгелері оны «Есен бек» атандырыпты. «Жужандарға</w:t>
        <w:br/>
        <w:t>қарсы Үрбі одағын кұрған тауарихка мәлім Естем қоған</w:t>
        <w:br/>
        <w:t>да осы Дулының тұқымынан болатын. Оның орласы үнелі</w:t>
        <w:br/>
        <w:t>Барсығанның шығыс жағында Құяста болған. Ол - жарты</w:t>
        <w:br/>
        <w:t>ғасыр қазақ даласын кезіп, жерін жаудан тазартқан алам.</w:t>
        <w:br/>
        <w:t>Бұл тауарихты Махмұт атам жазғандықтан, мен ондай жерге</w:t>
        <w:br/>
        <w:t>бара алмадым». Атамыз Нулымен бірге туған Дулы ұрпағы</w:t>
        <w:br/>
        <w:t>кейін Бәйдібек немересі Дулаттың тұқымымен араласып</w:t>
        <w:br/>
        <w:t>кетті де, бәрі Дулат болды. Моғол жерін билеген Дулаттар</w:t>
        <w:br/>
        <w:t>сол арғы Дулы тұқымынан келеді. Моғол деген атау да Абы.</w:t>
        <w:br/>
        <w:t>ұрпағына берілген есім. Ал Мұхамед Хайдар. якн тауарихшы</w:t>
        <w:br/>
        <w:t>Дулати ол соңғы Дулат үрпагыпан».</w:t>
        <w:br/>
        <w:t>Нулы әкесі Елсаудан бүрын, жиырма екі жасында</w:t>
        <w:br/>
        <w:t>дүниеден озса керск. Артында төрт ұл: Абыл, Албан, Азык.</w:t>
        <w:br/>
        <w:t>Санжар (Жөңше нар) қалыпты. Өмірден жпырма екі жасында</w:t>
        <w:br/>
        <w:t>жас кеткен, өзі ақылды, патшалық таққа қызықпаған</w:t>
        <w:br/>
        <w:t>орынын інісіне сыйлаған Нулыны жұрт қатты ардақтап. Үп</w:t>
        <w:br/>
        <w:t>Қарашқа қойыпты. Бірақ сол жағдайдан кейіп Елсау бидін ле</w:t>
        <w:br/>
        <w:t>денсаулығы томендей беріпті.</w:t>
        <w:br/>
        <w:t>8 Шапырашты Қазыбек бек Тағасарұлы. Түп-тұқыйданан өзіме дейін, - А. -778 779-062.</w:t>
        <w:br/>
        <w:t>137</w:t>
        <w:br/>
        <w:t>атасы - Майқы би» деген мақал бар. Түркі тілдес халықтар</w:t>
        <w:br/>
        <w:t>ішінде өзбек, татар, башқұрт, қаракалпақ халықтары да</w:t>
        <w:br/>
        <w:t>Майқы биді өздеріне тән тұлға дсп білді. Бұған Төбе бидің</w:t>
        <w:br/>
        <w:t>Қойылдыр, Мекре есімді балаларының осы халықтардың</w:t>
        <w:br/>
        <w:t>арасына барып, сіңісіп кетуі себеп болса керек!!?,</w:t>
        <w:br/>
        <w:t>Жоғарыда келтірілген ақпаратты тәуелсіздік жылдары</w:t>
        <w:br/>
        <w:t>шыққан «Қазақстан» атты Ұлттық энциклопедия да</w:t>
        <w:br/>
        <w:t>қайталайды. Сонымен қатар аздаған қосымша дерек те</w:t>
        <w:br/>
        <w:t>келтіреді. Анықтамасын «аңызға айналған тарихи тұлға,</w:t>
        <w:br/>
        <w:t>атақты би, шешен» деп тұжырымдап, шежірелерде Майқы</w:t>
        <w:br/>
        <w:t>би деген атпен өмір сүрген бірнеше тұлға кездесетінін</w:t>
        <w:br/>
        <w:t>айтады. Солардың бірі ретінде кейбір зерттеушілер оны</w:t>
        <w:br/>
        <w:t>б.з.б. үйсін мемлекеті билеушілерінің бірі деп есептейді</w:t>
      </w:r>
    </w:p>
    <w:p>
      <w:r>
        <w:t>дсген мағлұматты алға тартады. Оны Майқы би Мэнұлы</w:t>
        <w:br/>
        <w:t>деген атпен б.з.б. 178 - 89 жылдары өмір сүрген және аңыз</w:t>
        <w:br/>
        <w:t>бойынша би атанган тұңғыш адам ден көрсетеді. Одан ары</w:t>
        <w:br/>
        <w:t>қарай: «Шежірелерде кездесетін екінші Майқы би Төбейұлы</w:t>
        <w:br/>
        <w:t>(1105 - 1225) Шыңғыс ханның замандасы әрі оны хан</w:t>
        <w:br/>
        <w:t>көтерген 12 бидің бірі» дей келіп, кеңестік энциклопедиядан</w:t>
        <w:br/>
        <w:t>мәлім, жоғарыда берілген деректерді қайталайды. Сойтіп,</w:t>
        <w:br/>
        <w:t>оның «...қазақ ұлысын құрған және казактың үш жүзіне таңба</w:t>
        <w:br/>
        <w:t>үлестіріп берген абыз-би» болғандығын, есімі қазақтардың</w:t>
        <w:br/>
        <w:t>шығу тегі жөніндегі көптеген аңыздарда жиі кездесетінін</w:t>
        <w:br/>
        <w:t>көрсетеді және «Дешті Қыптшақга түркі қауымдарының</w:t>
        <w:br/>
        <w:t>негізін құрушы ретінде ұдайы айтылады» делінеді. Кейбір</w:t>
        <w:br/>
        <w:t>шежірешілердің Майқы биді барша үйсіннің бабасы етіп,</w:t>
        <w:br/>
        <w:t>Ұлы жүздің шежіресін содан тарататын айтады!!3,</w:t>
        <w:br/>
        <w:t>Екіэнциклопедияда дааңыздар мен шежірелерге сүйенген</w:t>
        <w:br/>
        <w:t>деректер келтірілгенмен, нақты ешкімнің шежіресіне</w:t>
        <w:br/>
        <w:t>сілтеме жасалмайды. Ал біз арнайы қарастырып отырған</w:t>
        <w:br/>
        <w:t>Қазыбек бектің шежіресінде оған көп көңіл бөлінген. «Бұл</w:t>
        <w:br/>
        <w:t>кісі бүткіл қазақ атаулыны билеген, билеу үстінде ғәділдік</w:t>
        <w:br/>
        <w:t>орнатқан, қара қылды қак жарған адам болыпты, - дейді</w:t>
        <w:br/>
        <w:t>Қазыбек бек. - Жұрт оны сөйлетіп қойып, аузына қарап</w:t>
        <w:br/>
        <w:t>“Майкы бі “Қазақ Совет энциклопедиясы. 7-10м. - Алматы, 1975. -384-б.</w:t>
        <w:br/>
        <w:t>“Қазақстан. Ұлттық энциклопедия. - 0-том. - Алматы, 2004. -214-б.</w:t>
        <w:br/>
        <w:t>142</w:t>
        <w:br/>
        <w:t>«өз көшін түзеп» отырады екен. Олардың ішінде «аспан</w:t>
        <w:br/>
        <w:t>ғаламының тілін жақсы білетін, қай жұлдыз қай жерге</w:t>
        <w:br/>
        <w:t>барғанда мал оңалады, қай жұлдыз қалай айналғанда мал</w:t>
        <w:br/>
        <w:t>қырылады, Зуһра жүлдызы қай уақта аспанның қай жеріңе</w:t>
        <w:br/>
        <w:t>барғанда ұрыс болады. соғыс қай бағыттан болады, қай</w:t>
        <w:br/>
        <w:t>елдің патшасы оліп, орныпа кім келеді» - осыларды тізіп</w:t>
        <w:br/>
        <w:t>айтып отыратын Мәді мен Әндір дейтін ағайынды екі жігіт</w:t>
        <w:br/>
        <w:t>болыпты. Шежіреде солар мен Майқы бидің ақылды сөздері</w:t>
        <w:br/>
        <w:t>хақында неше-алуан естелік келтіріледі...</w:t>
        <w:br/>
        <w:t>Мәді мен Әндірді ерекше ардақтайтындықтан, Майқы</w:t>
        <w:br/>
        <w:t>би оларды Ордаға аптасына бір шакырып, қасына тартып</w:t>
        <w:br/>
        <w:t>жүреді скен. Ағайынды екі жігіт келгенде, өзінің ең ардақты,</w:t>
        <w:br/>
        <w:t>өте әділ биі Аяз Жаман баласының қасынан оларға орын</w:t>
        <w:br/>
        <w:t>береді. Сөйтіп олардың аузын бағады.</w:t>
        <w:br/>
        <w:t>Бір күні Мәді Майқы биге:</w:t>
        <w:br/>
        <w:t>- Би, артыңда қалың ұрпағың қалады, артыңда көп</w:t>
        <w:br/>
        <w:t>сөз қалады, бірақ жазылған тауарих болмайды, -- депті. -</w:t>
        <w:br/>
        <w:t>Сонда да бүкіл жұртың сені ұмытпайды, күңде біреуі еске</w:t>
        <w:br/>
        <w:t>алып отыратын болады. Сенің сөзің ұрпағыңның аузынан</w:t>
        <w:br/>
        <w:t>түспейді.</w:t>
        <w:br/>
        <w:t>Оған Әндір былай деп қосып айтыпты:</w:t>
        <w:br/>
        <w:t>- Би, біз осыны айтын отырғапда, өзің де ұрпағыңның</w:t>
        <w:br/>
        <w:t>ұсақтайтынын, бет-жүзінің өзгеретінін, өзін-өзі құртуға</w:t>
        <w:br/>
        <w:t>таяйтынын біліп оғырсың. Сенің жұлдызың: «Майқы өзі</w:t>
        <w:br/>
        <w:t>біліп отыр», - дейді. Біз аспан шолып, жұрттың шаруасы</w:t>
        <w:br/>
        <w:t>күйзелмсуін қарайық. Ал басқасын - адам болашағын -</w:t>
        <w:br/>
        <w:t>бізден гөрі өзің жақсы аңғарасың ғой.</w:t>
      </w:r>
    </w:p>
    <w:p>
      <w:r>
        <w:t>Мәді қосарланып, Майқының жанында отырған оның</w:t>
        <w:br/>
        <w:t>«ең ардақгы, оте әділ биі Аяз Жаман баласына» қарапты Да:</w:t>
        <w:br/>
        <w:t>- Аяз би. сен деұмытылмайсың,- депті,-сенің істерің де</w:t>
        <w:br/>
        <w:t>үрім-бұтағыңа жария болады.</w:t>
        <w:br/>
        <w:t>Сосынекінші биге де жүзін бұрып, былай деп тіл қатыпты:</w:t>
        <w:br/>
        <w:t>- Құмырсқа би, сенен із қалмайды.</w:t>
        <w:br/>
        <w:t>Майқының Аяз, Құмырсқа деген екі биі де ғажайып ақыл</w:t>
        <w:br/>
        <w:t>иесі адамдар екен. Бұлар қазылық құрудан гөрі елшілік-</w:t>
        <w:br/>
        <w:t>жаушылық жасаумен көп айналысыпты. Екі биіне Майқы</w:t>
        <w:br/>
        <w:t>толық ерік берген деседі. Бірде сондай еркіндіктерін</w:t>
        <w:br/>
        <w:t>148</w:t>
        <w:br/>
        <w:t>керек, сол жердегі тау «Қосмола» аталады. Енесі мен келіннің</w:t>
        <w:br/>
        <w:t>татулығын, біріне бірінің мейірімін көрсететін Қосмола</w:t>
        <w:br/>
        <w:t>ұрпаққа үлгі тұтар елеулі оқиға, үлкеннің кішіге айтар</w:t>
        <w:br/>
        <w:t>дәрісі, тебізі болмақ. Атамыздың (Бәйдібектің) сағанасы да</w:t>
        <w:br/>
        <w:t>Кіші Бөген мен Ұзынбұлақ өзенінің құйылысында беткейге</w:t>
        <w:br/>
        <w:t>қойылған. Шешеміз Зеріп нен келіні Сыланды екеуі бір</w:t>
        <w:br/>
        <w:t>бейітке жерленгендіктен, кейде ортақ мүрдені бірде Зеріп</w:t>
        <w:br/>
        <w:t>шешенің, бірде Сыланды моласы деп жұрт шатастырып та</w:t>
        <w:br/>
        <w:t>жүреді».</w:t>
        <w:br/>
        <w:t>Бәйдібек Зеріптен туған ұлы Жалмамбетті отыз үшінде</w:t>
        <w:br/>
        <w:t>көріпті. Жалмамбеттен Шапырашты, Ысты, Ошақты туған.</w:t>
        <w:br/>
        <w:t>Үшеуінің тұқымын Алүйсін, яғни Қызыл үйсін атандырған.</w:t>
        <w:br/>
        <w:t>Сонымен, Бәйдібектің үш ұлынан үш ел тарайды.</w:t>
        <w:br/>
        <w:t>Сирықты тұқымы - Сарыүйсін, Жалмамбет тұқымы -</w:t>
        <w:br/>
        <w:t>Алүйсін, Жарықшақ тұқымы - Қараүйсін аталған.</w:t>
        <w:br/>
        <w:t>Бәйдібек байдың сағанасына (бүтінде Бәйдібек кесенесі</w:t>
        <w:br/>
        <w:t>- «Қасиетті бес ана» атты тарихи ескерткіштер кешенінің</w:t>
        <w:br/>
        <w:t>құрамдас бөлігі”) Сарыүйсін. Алүйсін, Қараүйсін түгел</w:t>
        <w:br/>
        <w:t>тәу етіп, күнде тасаттық жасап, құдайы беріп, зиярат етіп</w:t>
        <w:br/>
        <w:t>қайтып жатады!?,</w:t>
        <w:br/>
        <w:t>14.</w:t>
        <w:br/>
        <w:t>Жоғарыда шежіре деректеріне сүйене отырып</w:t>
        <w:br/>
        <w:t>көрсеткеніміздей, Бәйдібек 609 жылы дүниеге келген. 33</w:t>
        <w:br/>
        <w:t>жасқа келгенінде екінші әйелі Зеріп оған Жалмамбет деген</w:t>
        <w:br/>
        <w:t>ұл тауып береді. Демек, Шапыраштының әкесі Жалмамбет</w:t>
        <w:br/>
        <w:t>642-ші жылы туған. Ал Шапырашты, бір буынның орташа</w:t>
        <w:br/>
        <w:t>жасын 25 жыл деген есеппен қарағанда, шамамен 667-ші</w:t>
        <w:br/>
        <w:t>жылы дүниеге келген. Яғни ол да атасы Бәйдібек, әкесі</w:t>
        <w:br/>
        <w:t>Жалмамбетпен бірге Батыс түркі қағанаты тұсында өмір</w:t>
        <w:br/>
        <w:t>сүрген. Сондай-ақ Түргеш қағанатының алғашқы кезеңіндегі</w:t>
        <w:br/>
        <w:t>оқиғаларға ла куә болған.</w:t>
        <w:br/>
        <w:t>Шежіреге қарағанда, Шапыраштының әкесі Жалмамбет</w:t>
        <w:br/>
        <w:t>өтесері, салқам кісі болыпты. Білғи жүйрік, жорға ұстаған. Ит</w:t>
        <w:br/>
        <w:t>(азақстан. Ұлттық энциклопедия. 2-том, - Алматы, 1999. -223-6.</w:t>
        <w:br/>
        <w:t>Шапырашты Қазыбек бек Тауасарұлы. Түп-тұқыйаннан өзіме дейін. - Алматы,</w:t>
        <w:br/>
        <w:t>2008. - 802-802.. 5806-66.</w:t>
      </w:r>
    </w:p>
    <w:p>
      <w:r>
        <w:t>156</w:t>
        <w:br/>
        <w:t>нағыз лауазымды адамдар 12-13 адамнан артпаған дейді.</w:t>
        <w:br/>
        <w:t>Қазыбек бектің шежіре-әңгімесіне қарағанда, бір заманда</w:t>
        <w:br/>
        <w:t>әте күшті елдің, әсіресе Қытай мемлекетінің зәресін алған</w:t>
        <w:br/>
        <w:t>Майқы би Ар мен Құн тұқымын, Балдың Нау мен Ман</w:t>
        <w:br/>
        <w:t>ұрпағын, бүкіл Ертіс бойын, Алтай өңірін алып жатқан елді</w:t>
        <w:br/>
        <w:t>қолынақаратқан. Майқынынқарақылды қақжаратынәділлігі.</w:t>
        <w:br/>
        <w:t>ойласпай, акылдаспай іс қылмайтындығы елді тәнті етіпті.</w:t>
        <w:br/>
        <w:t>Басы біріккен қазақ Жетісудан Арқаға - Алай ормандарына</w:t>
        <w:br/>
        <w:t>дейін, Арқадап Жетісуға, Алтайдан Ақжайық, Ақеділге және</w:t>
        <w:br/>
        <w:t>олардан кері кешіп, «малына соны қуалатып, көгалдатып.</w:t>
        <w:br/>
        <w:t>арыстап, жайлап, жандары тыныш тауып калған». Қорғаныс</w:t>
        <w:br/>
        <w:t>қабілеті де күшті болған сияқты. «Қоңыратты арыстаға!.</w:t>
        <w:br/>
        <w:t>Ұлықтауды мекендеген Ар тұқымының жасаған қарулары</w:t>
        <w:br/>
        <w:t>(тсмірден), мылтықтары казак елі айналасындағы бөлен.</w:t>
        <w:br/>
        <w:t>бөгде жұртты тітіреткен». Тату да біртұтас ел боп тұрып</w:t>
        <w:br/>
        <w:t>жаткан жұрттап өзгелер сескеніп жүрсе керек: «Сондыктан</w:t>
        <w:br/>
        <w:t>да Майқы көз жұмғантпа бір ру қыңқ демей, бейкүтіпылықта</w:t>
        <w:br/>
        <w:t>тұруы көрші қызылбастарды, қытайларды, сол кезде жана</w:t>
        <w:br/>
        <w:t>бас көтеріп келе жаткап Жоцғар қалмақтарын қатты іл!</w:t>
        <w:br/>
        <w:t>жиғызған»!!%,</w:t>
        <w:br/>
        <w:t>Осы жерде Майқы би (б.з.б. 1 - бз.1 ғғ)!” әмір сүргі</w:t>
        <w:br/>
        <w:t>делінетін дәуірде жоғарыда шежіре атайтын халықтарамып</w:t>
        <w:br/>
        <w:t>(тайпалардың) бар-жоғы да, олардып озара қарым-катынасы</w:t>
        <w:br/>
        <w:t>да Қазыбек бектің атасы Матайға дейін ауызша айтылы!</w:t>
        <w:br/>
        <w:t>келгендіктен, қилы өзгеріске ұшырауы ықтимал екенін есте</w:t>
        <w:br/>
        <w:t>тұткан жөн болмағын айта кеткенді мақұл көріп отырм.</w:t>
        <w:br/>
        <w:t>Жалпы, шежіреде ор заман өзара араласып. ажыратылуы</w:t>
        <w:br/>
        <w:t>қиын түрде айтыла беретін болса керек. Онда тек үз:</w:t>
        <w:br/>
        <w:t>тарихтың ұзын-ырғасы ғана уақыт пеп айтушыларлып</w:t>
        <w:br/>
        <w:t>ырқымен коп өзгеріске түсіп сақталуы мүмкін...</w:t>
        <w:br/>
        <w:t>Майқы би төңірегінде дапа аламдардың. жауырынсғы.</w:t>
        <w:br/>
        <w:t>құмалақшы, балгерлердің де көп болғаны Қазыбек бегін</w:t>
        <w:br/>
        <w:t>шежіресінде атап айтылады. Майкы би соларды тынып.</w:t>
        <w:br/>
        <w:t>1% Шапырашты Қазыбек бек Тауасарұлы. Түп-тұқыйашын Өзіме дейін. - Алуаны</w:t>
        <w:br/>
        <w:t>2008.-781 783-06.</w:t>
        <w:br/>
        <w:t>"“Қайдари Ә., Төлепбаев Б.. Нүрпейісен Қ.. Карл Байпаков ж.б. Байдібек Зада</w:t>
        <w:br/>
        <w:t>Бәйдібек баба - Алып терек. Ұрпақтар шежіресі. Құрастырған А.Байғасақ.пы</w:t>
        <w:br/>
        <w:t>- Алматы, 2006. -12 15-04</w:t>
        <w:br/>
        <w:t>147</w:t>
        <w:br/>
        <w:t>сияқты алапаш, мапыраш» деп жүріп, ақыры Мапырашты</w:t>
        <w:br/>
        <w:t>атандырыпты. Міне сол Жұпар - Мапырашты сұлудан</w:t>
        <w:br/>
        <w:t>Шапырашты (Досымбет) туыпты. «Атамыз туғанда, бір</w:t>
        <w:br/>
        <w:t>көзі бір көзіне атысын, шапыраштанып туыпты. Сондықтан</w:t>
        <w:br/>
        <w:t>атын Досымбет қойса да, Шапырашты атанып кеткен».</w:t>
        <w:br/>
        <w:t>Мапырашты сұлу Жалмамбетпен бір-ақ жыл ғұмыр кешіпті</w:t>
        <w:br/>
        <w:t>де, қайтыс болыпты. Сонан соң Жалмамбет Мапыраштының</w:t>
        <w:br/>
        <w:t>туған сіңлісі (Тұмар) Қарашаш сұлуды алған. Қарашаш туған</w:t>
        <w:br/>
        <w:t>ұлымен тұрмай, Шапыраштының қолында өткен...</w:t>
      </w:r>
    </w:p>
    <w:p>
      <w:r>
        <w:t>Болашақ үлкен рудың түп атасы Шапыраштының дүниеге</w:t>
        <w:br/>
        <w:t>келген және есейген мезгілін тағы бір шамалап көрейік.</w:t>
        <w:br/>
        <w:t>«Шапыраштының ат жалын тартып мініп, ер жеткен шағы</w:t>
        <w:br/>
        <w:t>қайта жаугершілік өршіген кез еді», - делінеді Қазыбек бек</w:t>
        <w:br/>
        <w:t>шежіресінде!!!, Бұл кезен біздің жоғарыда келтірген есебіміз</w:t>
        <w:br/>
        <w:t>бойынша - ҮП ғасырдың екінші жартысына сэйкес келеді:</w:t>
        <w:br/>
        <w:t>Шапырашты шамамен 667-нП жылы туғанда, оның ержеткен</w:t>
        <w:br/>
        <w:t>шағы 680-690-шы жылдар болса керек.</w:t>
        <w:br/>
        <w:t>Сол жылдардағы саяси ахуалды шежіреші былай баян</w:t>
        <w:br/>
        <w:t>етеді:</w:t>
        <w:br/>
        <w:t>Әсіресе қытайлар біресе қалмақтарды, біресе</w:t>
        <w:br/>
        <w:t>ұйғырларды қазақтарға айдап салып, өзі оларды қару-</w:t>
        <w:br/>
        <w:t>жарақпен қамтамасыз стіп отырды (бұл мағлұмат ғылыми</w:t>
        <w:br/>
        <w:t>тарих деректерімен сәйкес келе бермейді - Б.Қ.). Қытайлар</w:t>
        <w:br/>
        <w:t>қызалысып,қызберісуден күткендеріне жетеалмағандықтап,</w:t>
        <w:br/>
        <w:t>өйткені қазақтар өздерінің тұқымдарына көбірек үйленген</w:t>
        <w:br/>
        <w:t>де, қытайландыру іскс аспаған, сол себепті қазақ жұртын</w:t>
        <w:br/>
        <w:t>енді тек күшпен бағындыруға талап кылды.</w:t>
        <w:br/>
        <w:t>Ол кезде табғаштарды, машындарды қоспаса, қытай</w:t>
        <w:br/>
        <w:t>онша көптік те жасай алмайтын. Бірақ қытай төңірегіндегі</w:t>
        <w:br/>
        <w:t>ұсак жұрттар өздерін кытай жарылкайтындай көрді. Алайда</w:t>
        <w:br/>
        <w:t>қытайдың есебі бөлек-ті. Олар ұсак жұртты: «Үйсіндер</w:t>
        <w:br/>
        <w:t>сеңдерді шапқалы жатыр». - деп «сактандыратын».</w:t>
        <w:br/>
        <w:t>үнемі біздің жерге жіберген жансыздары арқылы алған</w:t>
        <w:br/>
        <w:t>мағлұматтарын оларға дабырайтып, кампайтып көрсетіп</w:t>
        <w:br/>
        <w:t>ІЗ! Шапырашты Қазыбек бек Тауасарұлы. Тұн-тұқыйаннан өзіме дейін. - Алматы.</w:t>
        <w:br/>
        <w:t>2008, - 807-808-46,</w:t>
        <w:br/>
        <w:t>158</w:t>
        <w:br/>
        <w:t>пайдаланып, Майкы сөйлеп отырғанда екі би алдын кес-</w:t>
        <w:br/>
        <w:t>кестей берсе керек. Сондағы Майқы бидің сөзінен, Қазыбек</w:t>
        <w:br/>
        <w:t>бектің айтуынша, бүгінде байырғы қазақ ертегілері арқылы</w:t>
        <w:br/>
        <w:t>әр қазаққа кеңінен таныс: «Аяз би, әліңді біл, Құмырсқа,</w:t>
        <w:br/>
        <w:t>жолыңды біл!» - деген мәтел қалыпты.</w:t>
        <w:br/>
        <w:t>Майқы би Аязды бір топта сөйлеген сөзінен танып алған</w:t>
        <w:br/>
        <w:t>екен. Ол Майқының үмітін ақтап, елге жайлы да әділ би</w:t>
        <w:br/>
        <w:t>болыпты. Майқы екі би менменсініп кетпесін, мейманасы</w:t>
        <w:br/>
        <w:t>тасып жұртты ұмытып кетпесін деген оймен, ауық-ауық</w:t>
        <w:br/>
        <w:t>екеуін де ел арасына жіберіп алып отырады екен. Жалпы.</w:t>
        <w:br/>
        <w:t>ол заманда Майқы қол астына қараған елге билеушіні әрбір</w:t>
        <w:br/>
        <w:t>уәлаяттың, әр рудың, әр ұлыстың өздерінен шықкан, мойны</w:t>
        <w:br/>
        <w:t>озған, сөйлесе сөзі бар, корсе көзі бар адамдардап тандапты.</w:t>
        <w:br/>
        <w:t>Майқы бидің осы тәжірибесін Төле би мен Қазыбек бидін</w:t>
        <w:br/>
        <w:t>Әбілмансұр ханға да, Жолбарыс ханға да қатты аңлатып</w:t>
        <w:br/>
        <w:t>айтып отырғанын Қазыбек бек талай естіген көрінеді. Ол</w:t>
        <w:br/>
        <w:t>Майқы бидің артында мол мұра калғанын, тек сақталмағанын</w:t>
        <w:br/>
        <w:t>айтады.</w:t>
        <w:br/>
        <w:t>Шежіреші Қазыбек бек Майқы биден берменгі тікелей</w:t>
        <w:br/>
        <w:t>өзіне тірелетін аталарын былай түзеді: Майқы би ұлы Ұзын</w:t>
        <w:br/>
        <w:t>Ұзын ұлы Сақ- Сак ұлы Ал- Ал ұлы Иба- Иба ұлы Райым</w:t>
        <w:br/>
        <w:t>- Райым ұлы Бармақ - Бармақ ұлы Ой Он ұлы Тағар -</w:t>
        <w:br/>
        <w:t>Тағар ұлы Озбай - Озбай ұлы Оңбай - Оңбай ұлы Егін- Егі</w:t>
        <w:br/>
        <w:t>ұлы Азбан . Азбан ұлы Әшеке - Әшекс ұлы Үйсіл- Үйсіл</w:t>
        <w:br/>
        <w:t>ұлы Сақал - Сақал ұлы Ақ (Ақдарлы) - Ақ ұлы Бабыралы</w:t>
      </w:r>
    </w:p>
    <w:p>
      <w:r>
        <w:t>(Майып) - Бабыралы ұлы Қараша таряған екен!</w:t>
        <w:br/>
        <w:t>Әлсін-әлсін аталарының нақты өмір сүрген уақытын</w:t>
        <w:br/>
        <w:t>көрсетіп қоятын дағдысымен, шежіреші осы жерде</w:t>
        <w:br/>
        <w:t>Қарашаның туған жылын атайды.</w:t>
        <w:br/>
        <w:t>«Біз мұсылман атаулыда, бұл шақта жыл қазақшасынан</w:t>
        <w:br/>
        <w:t>басқа Мұхаммед пайғамбардың дінді жария еткен кезімен</w:t>
        <w:br/>
        <w:t>айырылар еді. Сондықтан мен де кітабымды Мұхаммелтіп</w:t>
        <w:br/>
        <w:t>(хижра) жыл санауымен бердім»!!!, - дейтін Қазыбек бек</w:t>
        <w:br/>
        <w:t>54 Шапырашты Қазыбек бек Тауасарұлы. Тұн-тұқыйаннан өзіме дейін. - Алчшпы.</w:t>
        <w:br/>
        <w:t>2008.. 783-800-66.</w:t>
        <w:br/>
        <w:t>Шапырашты Қазыбек бек Тауасарүлы. Түп-тұқыйаннан өзіме дейін, - Алмоғы,</w:t>
        <w:br/>
        <w:t>2008. - 772-б.</w:t>
        <w:br/>
        <w:t>149</w:t>
        <w:br/>
        <w:t>де саудамен, қолөнермен, диқан кәсібімен шұғылданған-</w:t>
        <w:br/>
        <w:t>ды. Осылай, қағанат құрамындағы қала мен дала бірін</w:t>
        <w:br/>
        <w:t>бірі өзара өтс байланысқан түрде толықтырып тұратын</w:t>
        <w:br/>
        <w:t>біртұтас шаруашылық организмді құрап тұрған болатын.</w:t>
        <w:br/>
        <w:t>Ал қағанаттың астанасы және қағанның қысқы ордасы ІП</w:t>
        <w:br/>
        <w:t>аңғарындағы Суяб қаласы еді",</w:t>
        <w:br/>
        <w:t>Алайда аталмыш шежіре Жетісудағы мемлекеттік</w:t>
        <w:br/>
        <w:t>құрылымдарды - түркі. түргеш, кимек (қимақ) қағанаттары.</w:t>
        <w:br/>
        <w:t>соғдылар, оғыздар, карлұқтар жайын атап айтпайлы.</w:t>
        <w:br/>
        <w:t>Негізінен сол кезеңдерге дөп келуі кисынды болғанымен.</w:t>
        <w:br/>
        <w:t>олар жайында ештеңе демей. тек қана үзілмей жалғвекат</w:t>
        <w:br/>
        <w:t>ата-баба тізбесін тәтпіштеп түгендейді.</w:t>
        <w:br/>
        <w:t>Сонымен, жоғарыдағы тізбеге алынған тікелей бұтаққа</w:t>
        <w:br/>
        <w:t>қарағанда, Майқы мен Қараша арасында оп скі ата жатыр.</w:t>
        <w:br/>
        <w:t>Егер бұдан бұрынғы тарауда келтірілгендей, жалпы.</w:t>
        <w:br/>
        <w:t>ғылымда қабыл алынғандай ссеппен, әр ата орта есеппен 25</w:t>
        <w:br/>
        <w:t>жылда ауысады деп есептесек, аталған 12 буын үш ғасырдай</w:t>
        <w:br/>
        <w:t>(25х12-300) уақытта әсіп-өнген. Яғни Майқы би өзір</w:t>
        <w:br/>
        <w:t>сүрген б.з.б. алғашқы ғасыр мен б.з. алғашқы ғасырына:</w:t>
        <w:br/>
        <w:t>санағанда - Қараша би шамамен ІУ ғасырда ғүмыр ке</w:t>
        <w:br/>
        <w:t>болар еді. Алайда шежіреші дерегі бойынша оның туған</w:t>
        <w:br/>
        <w:t>жылы жоғарыда көрсеткеніміздей 584-ші жылға, яғнн У1</w:t>
        <w:br/>
        <w:t>ғасырға дөп келеді. Осыған қарағанда, әр буынды жиырма</w:t>
        <w:br/>
        <w:t>бес жылмен есептей беру де аса тура бола бермейді.</w:t>
        <w:br/>
        <w:t>Қарашадан үш ұл қалған. Сол үшеуден тараған «тұқым</w:t>
        <w:br/>
        <w:t>бүкіл алты Алатауды алып кеткен. Үш Қараш деген ат села</w:t>
        <w:br/>
        <w:t>қалған, яғни Қараштын үш баласының тұқымы дегеп &lt;оз.</w:t>
        <w:br/>
        <w:t>Тау аты да содан».Үлкені «Бәйдібек хижра жыл санауынан</w:t>
        <w:br/>
        <w:t>13 жыл бұрын туыпты да, сексен алты жасында өз ажалына:</w:t>
        <w:br/>
        <w:t>Қаратауда Бөген өзені бойында қайтыпты».</w:t>
        <w:br/>
        <w:t>13.</w:t>
        <w:br/>
        <w:t>Сонымсн, Қазыбек бектің шежіресіне қарағанғаа</w:t>
        <w:br/>
        <w:t>Бәйдібек 609 жылы лүннеге келіп, 695 жылы омірден сиын.</w:t>
        <w:br/>
        <w:t>Қазыбек бек кітабын жазып отырған 17706 жылы Бәйдібектін</w:t>
        <w:br/>
        <w:t>дүниеден өткеніне «міне, 1081 жыл болыпты». Шежірені</w:t>
        <w:br/>
        <w:t>Қазақсган тарихы. Көне чамапнан бүгінге дейі, Бес томдық. |-том, -Алмаһы.</w:t>
      </w:r>
    </w:p>
    <w:p>
      <w:r>
        <w:t>2010. -300-301-66</w:t>
        <w:br/>
        <w:t>151</w:t>
        <w:br/>
        <w:t>тайпалар Бәйдібек дәуірінде дербестене бастаған. Олар</w:t>
        <w:br/>
        <w:t>енді қағанат әміршісінің атынан емес, өз беттерінше, өз</w:t>
        <w:br/>
        <w:t>тулары астында дербес іс-әрекет жасауды жиілете түскен-ді.</w:t>
        <w:br/>
        <w:t>Содан, Бәйдібек қайтыс болар мезгілден бір жыл бұрын, 694</w:t>
        <w:br/>
        <w:t>жылы таққа Ашина отырады да, шығыста қытай әскеріне</w:t>
        <w:br/>
        <w:t>қарсылык көрсетуді ұйымдастыралы. Осы кезде өлкеде Баға-</w:t>
        <w:br/>
        <w:t>тархан деген атағы бар Үшлік (Учжилэ) бастаған түргештер</w:t>
        <w:br/>
        <w:t>де үлкен күш ретінде бой көтереді. Батыс түркі қағанатының</w:t>
        <w:br/>
        <w:t>сол қанатына кірстін, халқы көп тайпа болған түргештер</w:t>
        <w:br/>
        <w:t>Шу және Іле кос өзені аралығындағы үлкен аймакты алып</w:t>
        <w:br/>
        <w:t>жатқан еді. Жетісудағы керуен жолдарының көбін солар</w:t>
        <w:br/>
        <w:t>бакылайтын. Бірақ олардың қағанаты Бәйдібек дүниеден</w:t>
        <w:br/>
        <w:t>өткеннен кейін. ҮШІ ғасырдың басында ғана құрылды!"</w:t>
        <w:br/>
        <w:t>Демек. Бәйдібек байдың тоғыз ұлы Батыс түркі қағанаты</w:t>
        <w:br/>
        <w:t>кезеңіндегі дүрбелеңдердің бірінің құрбаны болса керек.</w:t>
        <w:br/>
        <w:t>Сарыбәйбіше - Марау «аяқ-қолы бүріскен, Іштен кем»</w:t>
        <w:br/>
        <w:t>ұл туады. Бәйдібек байдың да, бәйбішенің де баласына</w:t>
        <w:br/>
        <w:t>көңілі толмай, «кұдай тоғыз ұлды алды. келеке қылып</w:t>
        <w:br/>
        <w:t>берген баласының сүдіні-кейпі мынау» деп менсінбей,</w:t>
        <w:br/>
        <w:t>атын Сирықты атандырған. Шын аты Байтоқты екен. Кейін</w:t>
        <w:br/>
        <w:t>әдемілеп Сыйлықсары деп те жүріпті. Сирықты аяқ-қолы</w:t>
        <w:br/>
        <w:t>кем болғанымен, ақыл-есі түгел боп өсіпті. Ер жеткен соң</w:t>
        <w:br/>
        <w:t>әйел алған. Ұшан деген бәйбішесінен жалғыз ұл көрген</w:t>
        <w:br/>
        <w:t>екен. «Баланың атын, сап-сары сары үрпек болғандықган,</w:t>
        <w:br/>
        <w:t>Сары (Сергексары) атап кетіпті, кейін оған байлығына орай</w:t>
        <w:br/>
        <w:t>тағы да үйсін ат жалғап Сарыүйсін аталған». Әйтпесе, өзінің</w:t>
        <w:br/>
        <w:t>әкесі кұлағына айғайлап айтқан аты Түргеш екен.</w:t>
        <w:br/>
        <w:t>Түргеш немере ағалары Шапырашты, Дулатпен бірдей</w:t>
        <w:br/>
        <w:t>Абыл, Азық еліне кең мәлім болған. Оның үстіне жауға</w:t>
        <w:br/>
        <w:t>шапқанда, көбіне батырлау ұл Шапыраштының оң қолында</w:t>
        <w:br/>
        <w:t>жүріп, жанынан табылып отырған. Немересі Сарыүйсін</w:t>
        <w:br/>
        <w:t>(Түргеш) үйленгенше Сарбәйбіше Марау тірі екен.</w:t>
        <w:br/>
        <w:t>Түргеште де жалғыз ұл болған...</w:t>
        <w:br/>
        <w:t>Одан әрі Қазыбек бек әнгімесін: «Бәйдібектің екінші</w:t>
        <w:br/>
        <w:t>“ЗҚазакстан тарихы, Көне заманнан бүгінге дейіп. Бес томдык. 1-том. -Алматы.,</w:t>
        <w:br/>
        <w:t>2010. -302-8</w:t>
        <w:br/>
        <w:t>154</w:t>
        <w:br/>
        <w:t>Оңқайға шыққан. Бұл кезде таққа Санжардың басқа әйелінен</w:t>
        <w:br/>
        <w:t>туған ұлы Айбын палуан отырған еді. Жиеу енді соған тиіп,</w:t>
        <w:br/>
        <w:t>оны өлтірмек болады, бірак арам айы білініп қалып, Айбын</w:t>
        <w:br/>
        <w:t>палуан аман-есен кұтылып кеткен екен. «Осы шырғалаңға</w:t>
        <w:br/>
        <w:t>қазақтардың енді көзі жете бастаған соң, әсіресе Айбын</w:t>
        <w:br/>
        <w:t>палуан (ол да Қытай жиені) бұл ішкі торды үзуге қатты</w:t>
        <w:br/>
        <w:t>күш салды. Ақыры Жиеудің енді ойы жүзеге аспай, таза</w:t>
        <w:br/>
        <w:t>үйсін Өжет билік құрды. Осы жерде мысы құрыған Жиеу</w:t>
        <w:br/>
        <w:t>хан патшалығына төркіндеп барамын деп кетті де. кайтпай</w:t>
        <w:br/>
        <w:t>қалды. Көп асканға бір афыт (апат), кесірліге кірафыт деген</w:t>
        <w:br/>
        <w:t>осы-дағы».</w:t>
      </w:r>
    </w:p>
    <w:p>
      <w:r>
        <w:t>Осындай шым-шытырық арандату әрекеттеріне қандары</w:t>
        <w:br/>
        <w:t>қайнап жүрген казақтар өз араларынан ақыры Майқы сияқты</w:t>
        <w:br/>
        <w:t>шешен шыққанда, ауызбірлік көрсетіп, соның төңірегіне</w:t>
        <w:br/>
        <w:t>үйіріледі. Сөйтіп, «хижраның жылдауынан бұрын, Ғайса</w:t>
        <w:br/>
        <w:t>пайгамбар тумастан он екі жыл бұрын немесе Мұхаммед</w:t>
        <w:br/>
        <w:t>пайғамбарға дейінгі алты жүз отыз тәртжыл бұрын таққа Ман</w:t>
        <w:br/>
        <w:t>баласы Майкы отырды»!”, Байкалып тұрғандай, Қазыбек</w:t>
        <w:br/>
        <w:t>бек бұл жерде Майқының билікке келген нақты уақытын</w:t>
        <w:br/>
        <w:t>көрсетіп отыр: б.з.б. 12-ші жыл. Бұл датаны мұсылман</w:t>
        <w:br/>
        <w:t>жылсанағымен де дәйектейді: «Мұхаммед пайғамбарға</w:t>
        <w:br/>
        <w:t>дейінгі 634 жыл бұрын...», яғни Майқы таққа отырғаннан</w:t>
        <w:br/>
        <w:t>бері хижраға дейін 634 жыя (б.з.б. 12--б.з.622:-634) өткен.</w:t>
        <w:br/>
        <w:t>Шежірешінің хабарлауынша, ол кезде «ел астанасы</w:t>
        <w:br/>
        <w:t>Үш Қараш астындағы Шығу каласы еді». Шығу - белгілі</w:t>
        <w:br/>
        <w:t>шығыстанушылардың еңбектерінен мәлім Чи-гу қаласы</w:t>
        <w:br/>
        <w:t>болса керек. Әйгілі орыс ғалымы Н.Я.Бичуриннің (монахтық</w:t>
        <w:br/>
        <w:t>есімі Иакинф, ХІХ ғасырдың алғашқы ширегінде көп жылдар</w:t>
        <w:br/>
        <w:t>бойы Пекиндегі орыс діни миссиясын басқарған) Қазак</w:t>
        <w:br/>
        <w:t>елінің ежелгі халқы мен жері жайында өте құнды мәліметтер</w:t>
        <w:br/>
        <w:t>беретін «Ерте замандарда Орта Азияны мекендеген халықтар</w:t>
        <w:br/>
        <w:t>туралы мәліметтер жинағы» деген үш томдық еңбегіне</w:t>
        <w:br/>
        <w:t>сүйенген біздің тарихшыларымыз «Усун мемлекетінің Чнгу</w:t>
        <w:br/>
        <w:t>(Қызыл ацғар) деген оЗ астанасы болды»!” деп жазады.</w:t>
        <w:br/>
        <w:t>1 Шапырашты Қазыбек бек Тауасарұлы. Түп-гұқыйшннан өзіме дейін. - А., -781-б.</w:t>
        <w:br/>
        <w:t>ЗҚозақстан гарихы. Бес томдық. 1-1өм. Алматы. 2010, -264-б.</w:t>
        <w:br/>
        <w:t>144</w:t>
        <w:br/>
        <w:t>жетті. Басмылдардың көсемі қаған (бас хан, қаһан) болды.</w:t>
        <w:br/>
        <w:t>Қарлұқтар мен ұйғырлардың басшыларына ябгу (жабғу)</w:t>
        <w:br/>
        <w:t>атағы берілді.</w:t>
        <w:br/>
        <w:t>Ұйғырлар мен карлұқтардың біріккен қолы 744 жылы</w:t>
        <w:br/>
        <w:t>басмылдарды тас-талқан етті. Сол жылы түркі тілдес</w:t>
        <w:br/>
        <w:t>тайпалардың жаңа мемлскеттік құрылымы- Ұйғыр қағанаты</w:t>
        <w:br/>
        <w:t>құрылды. Ол 840 жылға дейін өмір сүрді.</w:t>
        <w:br/>
        <w:t>Ұйғырлар У ғасырдан УІ ғасырдың орта шеніне дейін әуслі</w:t>
        <w:br/>
        <w:t>Жужань (Авар), одан Түркі қағанаттарының кұрамына кірген</w:t>
        <w:br/>
        <w:t>еді. УІІ ғасырдың ортасында Алтайда қағанат құрылғаннан</w:t>
        <w:br/>
        <w:t>соң, ұйғыр қағанының саяси үстемдігі шығысында</w:t>
        <w:br/>
        <w:t>Маньчжурияға дейін, оптүстігінде Гобиге дейін, ҮШ</w:t>
        <w:br/>
        <w:t>ғасырдың 60-шы жылдарына қарай Енисей қырғыздарының</w:t>
        <w:br/>
        <w:t>жеріне дейін жайылды. Ұйғыр мемлекетінің құрамына</w:t>
        <w:br/>
        <w:t>ұйғырлардың өздерінің он тайласы және оғыздардың тоғыз</w:t>
        <w:br/>
        <w:t>тайпасы кірді.</w:t>
        <w:br/>
        <w:t>Жоғарғы қаған (қаһан, хандардың ханы) ұйғыр</w:t>
        <w:br/>
        <w:t>тайпаларының басшысына тиіп, қарлұқтардың көсемі</w:t>
        <w:br/>
        <w:t>«оң жақ (батыс) ябғу» атағын алды. Ибн Хордадбех өзінің</w:t>
        <w:br/>
        <w:t>«Китаб әл-масалик ва-л-мамалик» атты еңбегінде бұл</w:t>
        <w:br/>
        <w:t>мәртебені қарлұкша «ж» дыбысымен басталып айтылуына</w:t>
        <w:br/>
        <w:t>орайластырып - «әл-жабғуя» деп жазған.</w:t>
        <w:br/>
        <w:t>Дербестікке ұмтылған карлұқтар Ұйғыр қағанатынан</w:t>
        <w:br/>
        <w:t>бөлініп шығып, 746 жылы Жетісуға қоныс аударды.</w:t>
        <w:br/>
        <w:t>Ал Жетісуда бұл кезде саяси жағдай тым күрделі</w:t>
      </w:r>
    </w:p>
    <w:p>
      <w:r>
        <w:t>болатын. Ондағы түргеш билеушілері өзара қырқысқан</w:t>
        <w:br/>
        <w:t>күрес салдарынап өздерінің бұрынғы күш-күдіретінен</w:t>
        <w:br/>
        <w:t>айырылған-ды. Сондықтан да бытырап кеткен түргеш</w:t>
        <w:br/>
        <w:t>тайпалары қарлұқтарға лайыкты карсылық көрсете алмады.</w:t>
        <w:br/>
        <w:t>Тарихшы Кияшторныйдың зерттеулерінде айтылғандай",</w:t>
        <w:br/>
        <w:t>бұл окиғалар ертедегі түркілердің Терхин жазбаларында:</w:t>
        <w:br/>
        <w:t>«Ит жылы үш-қарлұқ опасыздық жасап, қашып кетті. Олар</w:t>
        <w:br/>
        <w:t>батыстағы он оқ халкының еліне келді», - деп көрсетілген.</w:t>
        <w:br/>
        <w:t>Түргештердің саяси билігінін әлсіреууү Шығыс</w:t>
        <w:br/>
        <w:t>ЧӘҚляшторный С.Г. Терхинския надпись. Предварительная публикация// Советская</w:t>
        <w:br/>
        <w:t>тюркология. 1980, 93, -94-б.</w:t>
        <w:br/>
        <w:t>164</w:t>
        <w:br/>
        <w:t>Жоғарыда әңгімелегеніміздей, кейінгі зерттеушілер усун-</w:t>
        <w:br/>
        <w:t>усунь-үйсін бәрі бір атау екеніне шәк келтірмейді, сондай-</w:t>
        <w:br/>
        <w:t>ақ, қарастырылып отырған шежіредегі Шығу мен ғылыми</w:t>
        <w:br/>
        <w:t>тарихтағы Чигу да бір қаланың атауы болса керек. Іск.</w:t>
        <w:br/>
        <w:t>қазақы шежіреде оның «Қызыл аңғар» деген мағынасы пс</w:t>
        <w:br/>
        <w:t>аталмайтыны түсініксіздеу.</w:t>
        <w:br/>
        <w:t>Қазыбек бек елдің ол кездегі - Майқы таққа отырға:</w:t>
        <w:br/>
        <w:t>шақтағы шекарасын: «қазіргі Жетісу, Тарбағатай, Шымбас.</w:t>
        <w:br/>
        <w:t>Талас, Лабас, Арқас, Шуас, Теріскес, Күнгес таулары нын</w:t>
        <w:br/>
        <w:t>бәрі...», «терістігі Көкшетеңіздің терістігінс таман, батысы</w:t>
        <w:br/>
        <w:t>Шу бойын тегіс алып жаткан. Түстік шығысы ежелгі</w:t>
        <w:br/>
        <w:t>қоныстың бірі - Үйсін тауы» деп көрсетеді. Майқы билікке</w:t>
        <w:br/>
        <w:t>келгенде, еліміз корғасын ерітіп, мыс балқытатын жағдаятта</w:t>
        <w:br/>
        <w:t>болған көрінеді.</w:t>
        <w:br/>
        <w:t>«Мысалы, бүгінде Дайырбек ауылынла (Дулат-Жаныс-</w:t>
        <w:br/>
        <w:t>Жайылмыс) ошақпен бірге құйылған тай қазан Сарарқала</w:t>
        <w:br/>
        <w:t>Қоңыратта-хижра жылнамасынан 695 жыл бүрын құйылған</w:t>
        <w:br/>
        <w:t>екен. Бүгін таңда менің үйімде де сол кезде құйылған</w:t>
        <w:br/>
        <w:t>жарықта артып жүрстін, ошақпен бірге кұйылған кішігірім</w:t>
        <w:br/>
        <w:t>қазан (бір қой еті сыйатын) тұр. Оның құйылғанына да міне</w:t>
        <w:br/>
        <w:t>бір мың жеті жүз жыл болыпты. Ол біздің атамыз Бәйдібек</w:t>
        <w:br/>
        <w:t>бай ұстаған қазан скен», - дейді Қазыбек бек.</w:t>
        <w:br/>
        <w:t>Аңғарғанымыздай, мұнда да нақты уақыт мерзімін</w:t>
        <w:br/>
        <w:t>көрсететін цифрлар аталады: тайқазан хижрадан 695 жыл</w:t>
        <w:br/>
        <w:t>бұрын, яғни (695-622-73) б.з.б. 73-ші жылы құйылған.</w:t>
        <w:br/>
        <w:t>«Оның құйылғанына да міне бір мың жегі жүз жыл болыпты»</w:t>
        <w:br/>
        <w:t>- осы деректе сәл жаңсақтық бар сиякты. Өйткені. сгер</w:t>
        <w:br/>
        <w:t>бұл сөздерді Қазыбек бектің кітабын жазып отырған 1770-</w:t>
        <w:br/>
        <w:t>ші жылдардікі десек, онда тайқазанның құйылғанына ол</w:t>
        <w:br/>
        <w:t>уақытта шамамен 1700:-73-1773 жыл толған болар еді. Егер</w:t>
        <w:br/>
        <w:t>шсжіреші жаңылысып, тайқазан құйылған 73-ші жылды</w:t>
        <w:br/>
        <w:t>біздің дәуіріміздің жылсанағымен есептесе, онда «онын</w:t>
        <w:br/>
        <w:t>құйылғанына да міне бір мың жеті жүз жыл болыпты» деген</w:t>
        <w:br/>
        <w:t>деректегі мерзімнің қисыны келеді...</w:t>
        <w:br/>
        <w:t>Майқы таққа Сыйлы биден кейін келіп, табандаткан</w:t>
        <w:br/>
        <w:t>жиырма тоғыз жыл елді билелі деген хабар берелі дұл</w:t>
        <w:br/>
        <w:t>145</w:t>
      </w:r>
    </w:p>
    <w:p>
      <w:r>
        <w:t>отырады екен. Майқыны заманында «Қарқуардай Майқы»</w:t>
        <w:br/>
        <w:t>дейді екен. Өйткені ол да шешендігіне байланысты болса</w:t>
        <w:br/>
        <w:t>керек. Қарқуар деген құс ертеден сайрағаннан талмай түннің</w:t>
        <w:br/>
        <w:t>біршамасында сайрауын қояды екен. Содан екі бие сауым</w:t>
        <w:br/>
        <w:t>ғана дем алып, таң құлан иектене қайта сайрайды деседі.</w:t>
        <w:br/>
        <w:t>Мен ол құсты көрген емен. Міне, Майкы атамыз сондай</w:t>
        <w:br/>
        <w:t>шешен болыпты»!4,</w:t>
        <w:br/>
        <w:t>Шежіреші осы шешен Майқының билікке келуіне дейінгі</w:t>
        <w:br/>
        <w:t>жағдайды былай сипаттайды. Жаңша бастаған ханзуларлын</w:t>
        <w:br/>
        <w:t>(қытайлардың) үйсіндерді билеу әрекеті бірсыпыра жерге</w:t>
        <w:br/>
        <w:t>барыпты. (Бичуринде Люецзяоми есімді үйсін күнбиінсе</w:t>
        <w:br/>
        <w:t>- усунь гуньмосына - ұзатылған қытай ханшасы Цзянду</w:t>
        <w:br/>
        <w:t>және оның сарайының сол Чи-гу атты үйсін астанасында</w:t>
        <w:br/>
        <w:t>орналасқаны туралы дерек бар. Қытай шежірешілері астана</w:t>
        <w:br/>
        <w:t>атауына қамал-қала үлгісіндегі бекіністі қоныс деген</w:t>
        <w:br/>
        <w:t>мағынаны білдіретін «чен» деген қосымша жалғап айтуды</w:t>
        <w:br/>
        <w:t>қош көрген көрінеді. Чигу-чендегі үйсін түтінін түтстке:</w:t>
        <w:br/>
        <w:t>қытай ханшасының сарайы ежелгі кытай сәулет өнерініп</w:t>
        <w:br/>
        <w:t>дәстүрінс негізделіп салынған тәрізді!!?).</w:t>
        <w:br/>
        <w:t>Қытай қыздары Санжар биді өз айтқандарына жүргізген</w:t>
        <w:br/>
        <w:t>екен. Содан үйсіндерді терістік казақ еліне қайткенде қарсы</w:t>
        <w:br/>
        <w:t>қаю тәсілін жобалаған көрінеді. Санжар қартайған соң.</w:t>
        <w:br/>
        <w:t>таққа Дулудың баласы Оңқай отырған, сол кезде ағасы</w:t>
        <w:br/>
        <w:t>өліп, жесір қалған жеңгесін әмеңгерлікпен Оңқай алыпты.</w:t>
        <w:br/>
        <w:t>«Бұл, шынында, Оңқайдан гөрі Санжардың тоқалы Жигуліп</w:t>
        <w:br/>
        <w:t>құрған торы болатын, - дейді Қазыбек бек. - Өйткені Жиеу</w:t>
        <w:br/>
        <w:t>Оңқайға тию үшін, Санжарды жатқан жерінде буындырып</w:t>
        <w:br/>
        <w:t>өлтірді деген сөз бар. Жиеу Оңқайлан ла үш ұл, скі қыз</w:t>
        <w:br/>
        <w:t>туып, олардың бәрі уэлаяттарды бөліп алып билеп түрлы.</w:t>
        <w:br/>
        <w:t>Жиендерінің берген мағлұматына сенген ханзулар жер</w:t>
        <w:br/>
        <w:t>қайысқан қолмен ежелгі жауы терістік қазақтарын жаулан.</w:t>
        <w:br/>
        <w:t>ерін тұтқындап, малын алып, әбден олжаға кенелді».</w:t>
        <w:br/>
        <w:t>Сонымен, Санжардың әйелдерінің бірі Жиеу қайнысы</w:t>
        <w:br/>
        <w:t>ІЗ Ата шежірс//Шапырашты Қазыбек бек Тауасарұлы. Түп-тұқыйаннан өзіме дейін</w:t>
        <w:br/>
        <w:t>- Алматы, 2008. - 7%0-6.</w:t>
        <w:br/>
        <w:t>“Қазақстан тарихы. Көне заманнан бүгінге дейін. Бес томдық. 1-том, --Алматы. 26101</w:t>
        <w:br/>
        <w:t>-204-6</w:t>
        <w:br/>
        <w:t>143</w:t>
        <w:br/>
        <w:t>шежіре. Сыйлы би де такта жиырма жыл отырып, бетіне</w:t>
        <w:br/>
        <w:t>жан қаратпаған беделді адам болыпты. «Оны Ойжын</w:t>
        <w:br/>
        <w:t>өлтіргенде, оны халык отқа өртеп жіберген». Майқы би елді</w:t>
        <w:br/>
        <w:t>билер аркылы басқарған көрінеді. «Содан қалған хан, би</w:t>
        <w:br/>
        <w:t>жоралғысы бүгінге дейін келе жатыр». Екі уәзірі болыпты.</w:t>
        <w:br/>
        <w:t>Бірі сл ісін, екіншісі әскерді - екеуі екі қанатты басқарады</w:t>
        <w:br/>
        <w:t>екен. «Хан кашанда ортада (бірақ майданнан жырақтау), үш</w:t>
        <w:br/>
        <w:t>сұлтаны немесе бегі. екі биі, екі бақылаушысы. Осылардың</w:t>
        <w:br/>
        <w:t>бәрі көбінс көшіп жүреді».</w:t>
        <w:br/>
        <w:t>Шежіреде елдін дәстүрлі экономикасынан да хабар</w:t>
        <w:br/>
        <w:t>беріледі. Елсау би кезінде де, Майқы би кезінде де слде</w:t>
        <w:br/>
        <w:t>қайдан кейінгі көп мал жылқы болған көрінеді. Аталарынан</w:t>
        <w:br/>
        <w:t>қалған өсиетке қарағанда: «малыңның тіні жылқы болсын,</w:t>
        <w:br/>
        <w:t>көшсең көлік, майданда серік. ішсеп сусын, жесең тамақ»</w:t>
      </w:r>
    </w:p>
    <w:p>
      <w:r>
        <w:t>дегенді үйсіндер өте қатты бағалаған да, қадағалаған да</w:t>
        <w:br/>
        <w:t>екен. Сондықтан да жылқы адам басына сол бір ерте заманда</w:t>
        <w:br/>
        <w:t>он жылқыдан асып жығылады екен. Қазақтар ол кезде тері</w:t>
        <w:br/>
        <w:t>илеу, өрмек, кілем току. киіз басу, қысқасы, өз шаруасына</w:t>
        <w:br/>
        <w:t>керектінің бәрін өздері істеген. Қоныратта тіпті мылтық</w:t>
        <w:br/>
        <w:t>құйғанды да жұрт аңыз қылып айтады.</w:t>
        <w:br/>
        <w:t>Майқы дәуірінің тыныш, даулет пен баққа түнған заман</w:t>
        <w:br/>
        <w:t>болғанын Қазыбек бек былай әңгімелейді: «Өйткені батысы</w:t>
        <w:br/>
        <w:t>Бақтияр балалары - Байсын. Исін балалары; батыс терістігі</w:t>
        <w:br/>
        <w:t>Байтерек балалары - Қаңлы. Шанышқылы, Арыстың Бек</w:t>
        <w:br/>
        <w:t>балалары; Терістігі, шығыс терістігі Арыстың Жан, Бал.</w:t>
        <w:br/>
        <w:t>Бол балаларының тұқымы. Сөйтіп, Майқы дәуірі төңірегін</w:t>
        <w:br/>
        <w:t>өз туысқандары - казақтары - қоршаған бейқұт заман</w:t>
        <w:br/>
        <w:t>болыпты». Бұлай болатыны - Майқы ақылымен ел билеп.</w:t>
        <w:br/>
        <w:t>біртіндеп туысқандарын түгел - Абылдың өзінен басқа үш</w:t>
        <w:br/>
        <w:t>баласының, Абылмен бірге туған Азықтың, Албанның,</w:t>
        <w:br/>
        <w:t>Санжардың, Арыстан туған бесеудің (Ақ, Жан, Бек, Бол,</w:t>
        <w:br/>
        <w:t>Бал) ұрпағын өз қарауында ұстауға тырысыпты. Ондай</w:t>
        <w:br/>
        <w:t>мақсатына соғыссыз-ак, туысқандығын, бір ағаштың жеміс-</w:t>
        <w:br/>
        <w:t>мәуесі скеңдігін ұғындыруымен біршама жеткен де көрінеді.</w:t>
        <w:br/>
        <w:t>Сонымен қатар ол әр жерден шешен, көсем адамдарды</w:t>
        <w:br/>
        <w:t>алдырып, ордасы топірегіндегі қызметке қалдырған. Бірак</w:t>
        <w:br/>
        <w:t>146</w:t>
        <w:br/>
        <w:t>әлеуметтік орынын есіміне «бай» косымшаны жалғап аталуы</w:t>
        <w:br/>
        <w:t>да білдіріп тұр ма дерсің: «Атамыз Бәйдібек бай ер көңілді,</w:t>
        <w:br/>
        <w:t>көбіпе байлықпен аң аулап, сейіл құруға бейілді кісі екен»,</w:t>
        <w:br/>
        <w:t>Одан әрі Қазыбек бек өзінің Бәйдібек бай деп атаған арғы</w:t>
        <w:br/>
        <w:t>атасының кіндігінен тараған ұрпақты сөз етеді. Бәйдібек</w:t>
        <w:br/>
        <w:t>байдың «бәйбішесі біздің бабаларымыз Озбайдың (Оразды)</w:t>
        <w:br/>
        <w:t>он ұлыңның бірі Отанбайдан тарайтын Арыстан деген бидің</w:t>
        <w:br/>
        <w:t>қызы Марау - сары бәйбіше атанған. Кейде оны Гүлжамал</w:t>
        <w:br/>
        <w:t>деп те қояды. Одан тараған тұқым да Сарыүйсін атанған».</w:t>
        <w:br/>
        <w:t>Бәйдібек бай жок кезде Сарбәйбіше ауылын жау шауып.</w:t>
        <w:br/>
        <w:t>жылқысын айдап кетеді. (Ол кезде Бәйдібек бай көбіне</w:t>
        <w:br/>
        <w:t>скінші әйелі Зеріппен тұрған скен). Ә дегенде «мейманасы</w:t>
        <w:br/>
        <w:t>тасып, кеудесіне нан іісіп тұрған байдың тоғыз ұлы» жаулып</w:t>
        <w:br/>
        <w:t>артынан қуып береді. Алайда жау тоғызын да жайратып</w:t>
        <w:br/>
        <w:t>кетеді. Оның алтауы Күйік асуына жақын жерде өлген.</w:t>
        <w:br/>
        <w:t>Оларды көмген жер «Алтысары» аталады, ал үшеуі оларлан</w:t>
        <w:br/>
        <w:t>кейін Ақсу бойында қайтады. «Сөйтіп, бір соғыста тоғыз</w:t>
        <w:br/>
        <w:t>ұл бірдей кетеді», - лейді шежіреші. Ағайындыларды кіші</w:t>
        <w:br/>
        <w:t>шешелері сақтандырғысы келсе керек: жаудың жолында</w:t>
        <w:br/>
        <w:t>отырған Бәйдібек байдын тоқалы Домалақ тоғыз ұлға</w:t>
        <w:br/>
        <w:t>«бармаңдар!» деп жалынады. Алайда «байбішенің үлдатлы</w:t>
        <w:br/>
        <w:t>тоқалдың, яғни күндестің сөзін не қылсын, жүйткітіп жөнеле</w:t>
        <w:br/>
        <w:t>беріпті». Сөйтіп, тоғызы да дұшпан қолынан мерт болыпты...</w:t>
        <w:br/>
        <w:t>Еске ала кетейік, жоғарыда айтқанымыздай, Бәйдібек</w:t>
        <w:br/>
        <w:t>609 - 695 жылдары өмір сүрген. Ал бұл кезеңде Жетісу</w:t>
        <w:br/>
        <w:t>өлкесі Батыс түркі мемлекетінің иелігінде еді. Қағанаттағы</w:t>
        <w:br/>
        <w:t>өзара тартыстар, Жетісуда өз үстемдігін орнатуға ұмтылған</w:t>
        <w:br/>
        <w:t>қытай императоры әулетінің әскери-саяси әрекеттері билікті</w:t>
        <w:br/>
        <w:t>әлсірете түскен. Бірте-бірте оның тек Батыс түркі қағанаты</w:t>
        <w:br/>
        <w:t>деген аты ғана қалды. Біздің заманымызға жеткен көпе</w:t>
        <w:br/>
        <w:t>түркі ескерткіші бетіне кезінде қашалған мәтіндегі «...меніі</w:t>
        <w:br/>
        <w:t>шын жүректен шыққан сөздерімді.. он жебе ұлдарына</w:t>
        <w:br/>
        <w:t>және олардың таттарына» жеткізуді өсиет сткен Білге-қаған</w:t>
        <w:br/>
        <w:t>сөздері"? арналған Он жебе бірлестігінің кұрамына кірген</w:t>
      </w:r>
    </w:p>
    <w:p>
      <w:r>
        <w:t>Г“Шапырашты Қазыбек бек Тауасарұлы. Түп-ғұқыйаннан өзіме дейін. - Алматы.</w:t>
        <w:br/>
        <w:t>2008. - 800-801-68.</w:t>
        <w:br/>
        <w:t>“Кляшторный С.Г. Древнгтөркские рунические памятники как нНсточник 1:</w:t>
        <w:br/>
        <w:t>исторни Средней Азин. - Москва. 1964. -122-0.: Қазакстан тарихы. Көне чаманпан</w:t>
        <w:br/>
        <w:t>бүгінге лейін. Бес томдык. 1-том. -Алматы. 2010. -200-381-66.</w:t>
        <w:br/>
        <w:t>153</w:t>
        <w:br/>
        <w:t>жүгіртіп, құс салған. Серілікпен ел аралап жүріп, заманында</w:t>
        <w:br/>
        <w:t>Қызыл би атанған Қоңырат Қожбанбет бидің қызы Жұпар</w:t>
        <w:br/>
        <w:t>(Мапырашты) сұлумен көңіл қосыпты. Қызының жүкті</w:t>
        <w:br/>
        <w:t>болып, іші біліне бастағаны бір күні әкесіне де жетіпті.</w:t>
        <w:br/>
        <w:t>Содан Қожбанбет катты ашу шақырып, Бәйдібекке: «Баласы</w:t>
        <w:br/>
        <w:t>тентектік істеді, қызымды екікабат қылды, Жалмамбетке</w:t>
        <w:br/>
        <w:t>ашынасын алып берсін, әйтпесе қатар жатқан Үйсін</w:t>
        <w:br/>
        <w:t>Қоңырат жауласамыз. Арыстың басқа төрт баласының бәрін</w:t>
        <w:br/>
        <w:t>жинаймын. Бектің балалары сөзімді сөйлемесе де, Бал ме!</w:t>
        <w:br/>
        <w:t>Жан балаларына тілімді алғызамын (өзі, яғни Қоңырат</w:t>
        <w:br/>
        <w:t>Балдан тараған ғой). әйтпесе мына тірі жесіріп алсын. Үйеш</w:t>
        <w:br/>
        <w:t>- Қоңырат ешкашан жауласып көрмеп еді, мен сол ата салт-</w:t>
        <w:br/>
        <w:t>дәстүрін жәдігерлеп отырмын», - деп сәлем айтыпты.</w:t>
        <w:br/>
        <w:t>Бәйдібек бай сол бір кездері «қызылбас елінен келген</w:t>
        <w:br/>
        <w:t>жауды Үйсінге беттетіп жіберген, содан біраз Абыл, Азык</w:t>
        <w:br/>
        <w:t>баласының қырылған шағын еске алып, сол орайда Қоныр!</w:t>
        <w:br/>
        <w:t>Қызыл биге (Қожбанбетке)» өкпелі екен. Қожбапбет</w:t>
        <w:br/>
        <w:t>өте ақылды адам, екі арадағы осы бір кішкентай ілгінгіі</w:t>
        <w:br/>
        <w:t>пайдаланып, қыңырайысып қалған Үйсін - Қоңыраттың</w:t>
        <w:br/>
        <w:t>арасын осы бір құдандалықиен татуластырмақ болған.</w:t>
        <w:br/>
        <w:t>Алғаш бұған бір қырын келгенімен, Бәйдібек те татуласулын</w:t>
        <w:br/>
        <w:t>жолы осы болар деп шамалап, баласы Жалмамбетке соз</w:t>
        <w:br/>
        <w:t>салса, ол да: «Егер дүниеде тірі жүретін болсам, Жұларлаин</w:t>
        <w:br/>
        <w:t>басқаны алмаймын», - дейді...</w:t>
        <w:br/>
        <w:t>Сонымен, Бәйдібек Қожбанбет бимен ерек отырып.</w:t>
        <w:br/>
        <w:t>ерен сөйлеспек болып, бәйбішесі Зеріпті алып, жақсы-</w:t>
        <w:br/>
        <w:t>жайсаңдарымен Қожбанбет ауылына аттаныпты. Жолай</w:t>
        <w:br/>
        <w:t>бай бір арланды соғып алыпты. «Ақыр Қожбанбетпен</w:t>
        <w:br/>
        <w:t>құда болатын болдым. теріс азу Қызыл биге касқырлып</w:t>
        <w:br/>
        <w:t>ұлпанының бұйырып тұрғанын көрдің бе, соган байлайып».</w:t>
        <w:br/>
        <w:t>- деген оймен, атының артына бөктеріпті.</w:t>
        <w:br/>
        <w:t>Қожбанбет ауылына түсіп, біраз сусындап, далаға шыққан</w:t>
        <w:br/>
        <w:t>Бәйдібек қасқырының іші жарылып жатқанып көреді.</w:t>
        <w:br/>
        <w:t>Сейтсе, алатын келіні анадай жерде қасқырлың бауырын</w:t>
        <w:br/>
        <w:t>қанын сорғалатып шикі жеп отыр екен...</w:t>
        <w:br/>
        <w:t>«Шешеміз Жұпар жолбарыс мінездес, бірайтар алам</w:t>
        <w:br/>
        <w:t>екен», - дейді Қазыбек бек. Оны абысындары «жолбарыс</w:t>
        <w:br/>
        <w:t>157</w:t>
        <w:br/>
        <w:t>атасының ұрпағына сіңірген еңбегін салыстырмалы түрде</w:t>
        <w:br/>
        <w:t>былай бағалайды: «Әл-Фараби бабамыз артына өшпес мұра</w:t>
        <w:br/>
        <w:t>қалдырды, ал Бәйдібек бабамыз артына жеті Алатауды тегіс</w:t>
        <w:br/>
        <w:t>алын жатқан ұрпағын қалдырды».</w:t>
      </w:r>
    </w:p>
    <w:p>
      <w:r>
        <w:t>Ол осылай Бәйдібек бабасының Ұлы жүзге кіретін</w:t>
        <w:br/>
        <w:t>көптеген ру-тайпалар атасы екенін атап өтеді де, алғысты</w:t>
        <w:br/>
        <w:t>сезімін; «Бабама құдай тағала өзі рахым қылсын, жаны</w:t>
        <w:br/>
        <w:t>жаннатта болсын!» - деп түйіндейді. Айтуынша, Бәйдібек</w:t>
        <w:br/>
        <w:t>бай өте ауқатты, қарымды, шаруасын өргізуге бейімді де,</w:t>
        <w:br/>
        <w:t>пейілді дс адам болған көрінеді. Оның жайлауы, қыстауы</w:t>
        <w:br/>
        <w:t>үнемі Қаратауда болыпты. Қаратау ол бір заманда «қазіргі</w:t>
        <w:br/>
        <w:t>біздін уақтымыздағыдай суы азаймаған, сулы да, нулы</w:t>
        <w:br/>
        <w:t>да, корыс, тоғайлы жер» болған көрінеді. Қаратаудың іші</w:t>
        <w:br/>
        <w:t>өзі көзін көрген Жолбарыс хан заманында да жаман емес-</w:t>
        <w:br/>
        <w:t>тін. (Жолбарыс хан Ұлы жүздің 1720-1740 жылдарғы</w:t>
        <w:br/>
        <w:t>билеушісі),</w:t>
        <w:br/>
        <w:t>«Сонда лаол бір шақтаан жыртылып айырылар, қорыстың</w:t>
        <w:br/>
        <w:t>іші толған доңыз, мегежін, терістік етегіндегі қамыста тіпті</w:t>
        <w:br/>
        <w:t>сарымағын ерткен жолбарыс, өлекшін толып жүреді екен».</w:t>
        <w:br/>
        <w:t>Мұндай хайуанаттар Қазыбек бек ордада қызмет қылғанда</w:t>
        <w:br/>
        <w:t>да баршылық болатын. Бертінірек бұл жағдай өзгерді.</w:t>
        <w:br/>
        <w:t>«Енді бұл күнде адамы қарақұрттай каптаған Қаратау түгіл,</w:t>
        <w:br/>
        <w:t>қамысы түйе бойламайтын Көкшетеңіз жалтаңында да</w:t>
        <w:br/>
        <w:t>жолбарыс шанжағай қалды. Қазір қамаудағы ел бұрынғыдай</w:t>
        <w:br/>
        <w:t>жолбарыстан корка бермейтін болды. Оның үстіне біздің</w:t>
        <w:br/>
        <w:t>Шерхан батыр да жолбарыстың жүрегін жарып жеп жүр»,-</w:t>
        <w:br/>
        <w:t>деп жазды ол кітабында.</w:t>
        <w:br/>
        <w:t>Айта кету керек, оқырман аңғарған болар, біз өткен</w:t>
        <w:br/>
        <w:t>тарауларда қарастырған бүгінгі заман зерттеушілері</w:t>
        <w:br/>
        <w:t>Ә.Қайдари, Б.Төлепбасв, К.Нұрпейісов, К.Байпақов,</w:t>
        <w:br/>
        <w:t>және басқа да ғалым-тарихшылар «Бәйдібек баба - Алып</w:t>
        <w:br/>
        <w:t>Бәйтерек.Ұрпақтар шежіресі» атты шежірс-кітапқа берген</w:t>
        <w:br/>
        <w:t>«Бәйдібек баба» деген мақалада Бәйдібек Қарашұлын ел</w:t>
        <w:br/>
        <w:t>басқарған хан ретінде сипаттайды. Ал ХУШ авторы Қазыбек</w:t>
        <w:br/>
        <w:t>бектің жазуынша, ол кісі әкімдік қызметте болмаған тәрізді,</w:t>
        <w:br/>
        <w:t>Қалақ Совет энциклопедиясы. 4-том. --Алматы, 1974. -465-6,</w:t>
        <w:br/>
        <w:t>152</w:t>
        <w:br/>
        <w:t>жылы, қарлұқтардың үш аймағына қоса, тайла басшылары</w:t>
        <w:br/>
        <w:t>басқаратын төртінші әкімшілік аймағы пайда болды.</w:t>
        <w:br/>
        <w:t>Түркілердін әлеуметтік-саяси бірлестіктерінің бірде</w:t>
        <w:br/>
        <w:t>күшейіп, бірде әлсірсуіне қарай, қарлұқтар да кей кездері</w:t>
        <w:br/>
        <w:t>Шығыс және Батыс қағанаттардың бірде біреуіне, енді бірде</w:t>
        <w:br/>
        <w:t>екіншісіне бағынып жүрді.</w:t>
        <w:br/>
        <w:t>Монғолияда 682 жылы Шығыс түркі қағанаты</w:t>
        <w:br/>
        <w:t>құрылғаннан кейін, қарлұқтар оған тәуелді болған-лы.</w:t>
        <w:br/>
        <w:t>Алайда, орхон жазуларында айтылған деректерге қарағанда.</w:t>
        <w:br/>
        <w:t>қарлұқтар бағынышты қалпы жүре бермеген. Олар</w:t>
        <w:br/>
        <w:t>қаһандарға қарсы бірлеше рет көтеріліске шыққан, іні!</w:t>
        <w:br/>
        <w:t>соғыс жорықтарын да жасаған,</w:t>
        <w:br/>
        <w:t>Қарлұқтардың бірінші жорығы 711-712 жылдары</w:t>
        <w:br/>
        <w:t>орын алған еді. Күлтегін мен оның інісі Могилян ханның</w:t>
        <w:br/>
        <w:t>құрметіне арналған ежелгі түркі жазбаларында бұл жоніпле</w:t>
        <w:br/>
        <w:t>былай делінген (С.Е.Маловтың «Ежелгі түркі жазуынып</w:t>
        <w:br/>
        <w:t>ескерткіштері. Мәтіндер және зерттеулер» атты еңбегі</w:t>
        <w:br/>
        <w:t>бойынша): «Күлтегін 27 жасқа келгенде (Кляшторныт</w:t>
        <w:br/>
        <w:t>оңы 721 жылғы 27 ақпанда 47 жасында өлді деп жазады)</w:t>
        <w:br/>
        <w:t>қарлұқтар халқы азаттық пен тәуелсіздік салдарынан (бізге)</w:t>
      </w:r>
    </w:p>
    <w:p>
      <w:r>
        <w:t>жау боп шықты»!%, Дұшпанға айналған боландарды жуасыту</w:t>
        <w:br/>
        <w:t>мақсатындағы күрестерінде Білге-қаған мен Күлтегін</w:t>
        <w:br/>
        <w:t>«қасиетті Тамағ жотасында»!” Тарбағатай тауы болуы</w:t>
        <w:br/>
        <w:t>ықтимал) 715 жылы қарлұқтарды жеңсді. Оларға қарсы</w:t>
        <w:br/>
        <w:t>жорықтар одан кейін - 716 және 720 жылдары да жасалды.</w:t>
        <w:br/>
        <w:t>Алайда, Білге-қаған 734 жылы дүниеден өткеннен кейін. ко</w:t>
        <w:br/>
        <w:t>ұзамай Шығыс түркі қағанаты да құлады.</w:t>
        <w:br/>
        <w:t>Сөйтіп, шығыс түркілерінің билігін күйреткен үш</w:t>
        <w:br/>
        <w:t>тайпаның-қарлұқтардыц,ұйгырлардың және басмылдарлып</w:t>
        <w:br/>
        <w:t>одағы 742 жылы Монғолия далаларындағы саяси үстемдікке</w:t>
        <w:br/>
        <w:t>ƏЗ Қалақстан тарихы. Көнс заманнан бүгінге дейін. Бес томлык. 1-т. “Алматы. 2010</w:t>
        <w:br/>
        <w:t>-297-306-66.</w:t>
        <w:br/>
        <w:t>ƏҰНстария Казахской ССР. С древнейших времен 4 наших лней. В ияти томах. 1.1</w:t>
        <w:br/>
        <w:t>-Алма-Ата, 1977. -343-6.</w:t>
        <w:br/>
        <w:t>“Қазақстан тарихы. Коне заманнан бүгінге дейін. Бес томлық. 1-т.-Алматы. 24110</w:t>
        <w:br/>
        <w:t>-306-б.:История Казахской ССР. С древнейших времен до наших дней, В нліп</w:t>
        <w:br/>
        <w:t>томах. ТІ. -Алма-Ата, 1977. -342-б.: Қазақ ССР тарихы. Коне заманнан бетініс</w:t>
        <w:br/>
        <w:t>дейін. Бес томдық. 1-1. -Алматы. 1980, -335-б.</w:t>
        <w:br/>
        <w:t>163</w:t>
        <w:br/>
        <w:t>әйелі - өз шешемді әңгімелемей тұрып, кіші шешемізді,</w:t>
        <w:br/>
        <w:t>яғни Бәйдібек байдың тоқалын - Домалақ енемді әңгімелей</w:t>
        <w:br/>
        <w:t>жөнейін», - деп сабақтайды. Домалақтың әкесі Үрмәт</w:t>
        <w:br/>
        <w:t>ұруының адамы екенін айтады. Домалақ ене кішкентай</w:t>
        <w:br/>
        <w:t>домаланған кісі екен дейді ол. Оның өз аты - Нұрила.</w:t>
        <w:br/>
        <w:t>Бірақ жұрт оны елге жайлы адам болғандықтан, Нұрбүбі.</w:t>
        <w:br/>
        <w:t>Алтынбүбі, Бибімариа, Бибажар деп бірнеше түрлі стіп</w:t>
        <w:br/>
        <w:t>атай берген. Қазіргі үйсін аталатын Абыл, Азық елдерінде</w:t>
        <w:br/>
        <w:t>ол қасиетті адам деп танылған. Сондықтан да толғатқан</w:t>
        <w:br/>
        <w:t>әйелдер Мұхаммед пайғамбардың қызы Фатимамен катар</w:t>
        <w:br/>
        <w:t>оның есімін дс атайды екен...</w:t>
        <w:br/>
        <w:t>Домалактан Бәйдібек бай бір ұл көріпті. Ел аузындағы</w:t>
        <w:br/>
        <w:t>әңгімеге қарағанда, Сарбәйбіше (Марау) осы Домалак</w:t>
        <w:br/>
        <w:t>(Нүрила) күндесімен өштеу болса керек. Содан болар. ол</w:t>
        <w:br/>
        <w:t>толғатып жатканда бір зиянын тигізіпті. Керіп қойған</w:t>
        <w:br/>
        <w:t>аспалы құрға асылып тұрған Домалақ ененің ішін тартамын</w:t>
        <w:br/>
        <w:t>деп, бармағын туған (әлде туатын) баланың басына батырын</w:t>
        <w:br/>
        <w:t>алыпты-мыс. Сондықтан да бала дүниеге жарық шеке болып</w:t>
        <w:br/>
        <w:t>келген деседі. Оның атын Тілеуберді қойса да. ел аузынла</w:t>
        <w:br/>
        <w:t>Жарықшақ (алғаш Жарыкшеке екен) боп кетіпті.</w:t>
        <w:br/>
        <w:t>«Біздің шешеміз Зеріп шарқ үрып, оташы іздеп, ахыры</w:t>
        <w:br/>
        <w:t>ондай емшіні Қатаған елінен тапқан, - дейді Қазыбек бсх.</w:t>
        <w:br/>
        <w:t>Жарық шеке балаға отапты Қон Еміс дегеп кісі ем жасшан.</w:t>
        <w:br/>
        <w:t>Бала басының сүйегі ойылған жеріне жас тасбақаның сүйегін</w:t>
        <w:br/>
        <w:t>салыпты. Сөйтіп, аюдың ақ дәрісімен емдеп жазыпты. Кон</w:t>
        <w:br/>
        <w:t>Еміс ішінде баласы әліп қалған скіқабат әйелдердің баласын</w:t>
        <w:br/>
        <w:t>да турап-турап алатын болған. Ал оған заманында бүкіл</w:t>
        <w:br/>
        <w:t>дүние жүзінен науқас адамдар келіп жататын болған».</w:t>
        <w:br/>
        <w:t>Бәйдібек байдың екінші әйелі Зеріп - Азық елінің кызы.</w:t>
        <w:br/>
        <w:t>өте сұлу адам болыпты. «Шешсміз атамыздан он үш жасы</w:t>
        <w:br/>
        <w:t>кіші екен, - дейді Қазыбек бек. Оныц тапқан балаларынан</w:t>
        <w:br/>
        <w:t>қалған ұлы -- жалғыз Жалмамбет. Шешеміз қартасын.</w:t>
        <w:br/>
        <w:t>оз ажалынан 81 жасында қайтыпты. Шешеміз қайткағш.</w:t>
      </w:r>
    </w:p>
    <w:p>
      <w:r>
        <w:t>Жалмамбеттің үшінші әйелі (тоқалы) Сыланды да дүн</w:t>
        <w:br/>
        <w:t>салыпты. Сондықтан екеуін Қаратаудағы Ұзынбұлак өзенінің</w:t>
        <w:br/>
        <w:t>кіші Богенге қосылар жеріне бірге жерлепті. Содан Сол)</w:t>
        <w:br/>
        <w:t>155</w:t>
        <w:br/>
        <w:t>отырушы еді. «Желкеңде Үйсін - Шығыл деген ұлы ел</w:t>
        <w:br/>
        <w:t>отыр. Жай отырған жоқ, айдаһардай ауызын ашып, әне-</w:t>
        <w:br/>
        <w:t>міне сендерді жұтқалы тұр. Ертең ол бүгінгіден де мықты</w:t>
        <w:br/>
        <w:t>болады, ешкімге теңестік бермей кетеді, сондықган, әзірге</w:t>
        <w:br/>
        <w:t>тым күшейіп кетпей тұрғанында, бұл ұлы елді әлсіретін-</w:t>
        <w:br/>
        <w:t>әлсіретіп қоймаса болмайды», - деп жүретін қытай</w:t>
        <w:br/>
        <w:t>нояндарының ықпалы табғашты, ұйғырларды, машынды</w:t>
        <w:br/>
        <w:t>тыныш таптырмады. Ол кезде де «қытайлар атты пайдалана</w:t>
        <w:br/>
        <w:t>алмайтын». Сондай-ақ олар тамағына шөп, тышқан, қоңыз</w:t>
        <w:br/>
        <w:t>жейтін. Сондықтан салтатты бір табғаш немесе бір ұйғыр</w:t>
        <w:br/>
        <w:t>он қытайға бой бермейтін көрінеді. Оның үстіне, дейді</w:t>
        <w:br/>
        <w:t>шежіреші, сол бір шақтағы біздің туысқанымыз боп келетін</w:t>
        <w:br/>
        <w:t>ұйғырлар осы күнгі «біз ұйғырмыз» дейтіндер сияқты емес.</w:t>
        <w:br/>
        <w:t>көбіне бізше көшіп, бізше малмен айналысатын жұрт-лүр.</w:t>
        <w:br/>
        <w:t>Ал жаяу қытай ат құлағында ойнайтын, қатын-баласына</w:t>
        <w:br/>
        <w:t>дейін ат үстінде күн көретін қазақтарға өздері барып тиісем</w:t>
        <w:br/>
        <w:t>деп бекерден бекер қырылуды жөн көрмесе керек. «Өйткені</w:t>
        <w:br/>
        <w:t>Талас, ІНу бойында болған соғыста жаяу-жалпылап жүз мын</w:t>
        <w:br/>
        <w:t>қолмен келген қытайлардың көбі қырылып. бірсыпырасы</w:t>
        <w:br/>
        <w:t>ғараптарға қолға түсіп, тіпті жергілікті жұрттарға сініп.</w:t>
        <w:br/>
        <w:t>шығындап қалған-ды»! &gt;,</w:t>
        <w:br/>
        <w:t>Осы жерде шежіре мен ғылыми тарих деректерінің уакыт</w:t>
        <w:br/>
        <w:t>тұрғысынан үйлесе бермейтініне тағы бір назар аудара</w:t>
        <w:br/>
        <w:t>кетуге тура келеді. Шежірешінің «...Талас, Шу бойыпла</w:t>
        <w:br/>
        <w:t>болған соғыста... қытайлардың көбі қырылып, бірсыпырасы</w:t>
        <w:br/>
        <w:t>ғараптарға қолға түсіп...» дейтін хабарына, ыңғайы, ресмп</w:t>
        <w:br/>
        <w:t>ғылыми тарихта тіркелген 751 жылғы Талас шайқасы аркау</w:t>
        <w:br/>
        <w:t>болған тәрізді.</w:t>
        <w:br/>
        <w:t>Бұл уақыттағы саяси жағдай қандай сд12</w:t>
        <w:br/>
        <w:t>Тарихтан мәлім, Орталық Азия, Солтүстік Қытай, Орга</w:t>
        <w:br/>
        <w:t>Азияның Амударияға дейінгі елеулі бөлігін мекендейтін</w:t>
        <w:br/>
        <w:t>түркі тайпалары одақтасып, 552 жылы ірі мемлекет құрлшы.</w:t>
        <w:br/>
        <w:t>Ол Түркі қағанаты деп аталды",</w:t>
        <w:br/>
        <w:t>Осы жерде қағанаттың атауына байланысты бірер ойды</w:t>
        <w:br/>
        <w:t>ортаға сала кеткен жон сықылды. Орыс тарихи әдебиетіне</w:t>
        <w:br/>
        <w:t>“Шапырашты Қазыбек бек Тауасарұлы. Түн-тұқыйаннан өзіме лейін, - Алмагы.</w:t>
        <w:br/>
        <w:t>2008. - 810-811-66.</w:t>
        <w:br/>
        <w:t>"ЗСоненекші онциклопедичсекий салторь. 4-сизд. Москва, І9ХӨ, -1272-0,</w:t>
        <w:br/>
        <w:t>159</w:t>
        <w:br/>
        <w:t>(Майып) Бабыралы ұлы Қарашаның «ел быт шыт болып,</w:t>
        <w:br/>
        <w:t>жаугершілік заманда Үш Қараш астындағы Шығу қаласында</w:t>
        <w:br/>
        <w:t>-ыхижрадан 38 жыл бұрын дүниеге келген» деген нақты дерек</w:t>
        <w:br/>
        <w:t>келтіреді. Демек, Қараша біздің жылсанағымыздың 584-ші</w:t>
        <w:br/>
        <w:t>(622 38-584) жылы дүниеге келген. Ал УІ ғасыр ғылыми</w:t>
        <w:br/>
        <w:t>тарихга халықтардың ПІ - У ғасырлардағы ұлы қоныс аудару</w:t>
      </w:r>
    </w:p>
    <w:p>
      <w:r>
        <w:t>дәуірі қазак жеріндегі этностық және саяси картаға едәуір</w:t>
        <w:br/>
        <w:t>дәрсжеде өзгерістер енгізіп аяқталған, түркі қағанаты</w:t>
        <w:br/>
        <w:t>сынды ірі мемлекеттік бірлік билікке келген кезец ретінде</w:t>
        <w:br/>
        <w:t>сипатталады", Бірақ шсжірс бұл кұбылысты дал атамайды.</w:t>
        <w:br/>
        <w:t>Қараша (оны Қараш деп те атайды) «әкесінің көзі тірісінде</w:t>
        <w:br/>
        <w:t>Жетісуды билеген. Сондықтан да ол замаңында Қараша би</w:t>
        <w:br/>
        <w:t>атанған». Ол «36-жылы қазақтың басын қоспақ болып, жүз</w:t>
        <w:br/>
        <w:t>мыннан аса қол жинап. қытайлармен соғыс салып, әкесі</w:t>
        <w:br/>
        <w:t>армандаған Ар мен Қүн балаларын қытай тепкісінен азат</w:t>
        <w:br/>
        <w:t>етуге барып, өзі Қаратау, Ұлытауға көшіп қыстап, жайлап</w:t>
        <w:br/>
        <w:t>арыстап жүрген. Мамыражай, бейқұт заман отыз жылға</w:t>
        <w:br/>
        <w:t>созылған. Отыз жылдай ұрыс көрмеген қазақтар ежелгідей</w:t>
        <w:br/>
        <w:t>ерулік-қарулық берісіп, құда түсіп, құйрық-бауыр асасып,</w:t>
        <w:br/>
        <w:t>андаласып жагасы жайлау. етегі қыстау болған»),</w:t>
        <w:br/>
        <w:t>Қараша бидің іс-әрекетіне байланысты накты жыл</w:t>
        <w:br/>
        <w:t>аталатынына назар аударайык. Ол «қазақтың басын қоспақ</w:t>
        <w:br/>
        <w:t>болып», 36-жылы. Яғни 622-36-658 жылы әскер жияды</w:t>
        <w:br/>
        <w:t>да, елін «қытай тепкісінен азат етуге» барады. Ал бұл -</w:t>
        <w:br/>
        <w:t>Қытайдын Түркі кағанатына шабуыл жасауы салдарынап, УІ</w:t>
        <w:br/>
        <w:t>ғасырдың басында, содан елу жыл ілгеріде құрылған біртұтас</w:t>
        <w:br/>
        <w:t>түркі империясы екіге бөлінгелі бері дербес шаңырақ</w:t>
        <w:br/>
        <w:t>көтерген Батыс түркі кағанаты дәуірлеп тұрған шақ. Ежелгі</w:t>
        <w:br/>
        <w:t>үйсін жерлерінде ірге тепкен Батыс түркі қағанатының</w:t>
        <w:br/>
        <w:t>орталығы Жетісуда болды. Қағанаттың халықаралык</w:t>
        <w:br/>
        <w:t>шаруашылық және саяси байланыстар аясына тартылуына</w:t>
        <w:br/>
        <w:t>Соғды мен Жетісудың соғдылық көпестері ерекше ыкпал</w:t>
        <w:br/>
        <w:t>етті. Жетісу құжаттарында көбінесе «соғды қалалары»</w:t>
        <w:br/>
        <w:t>деп аталатын елді мекендерде соғлы халқы да, түркілер</w:t>
        <w:br/>
        <w:t>Қазақстан тарихы. Көпе заманнан бүгіше дейін. Бес томдық. |-том. -Алматы,</w:t>
        <w:br/>
        <w:t>2010. -296-0</w:t>
        <w:br/>
        <w:t>Шапырашты Қазыбек бек Тауасарұлы. Түп-тұқыйаннан өзіме дейін. - Алматы,</w:t>
        <w:br/>
        <w:t>2008. - К0й-б.</w:t>
        <w:br/>
        <w:t>150</w:t>
        <w:br/>
        <w:t>тарту үшін, Кавказға кіруге әрекет етті. Оған жауап ретінде</w:t>
        <w:br/>
        <w:t>қағанаттың атты әскері Босфор, Қырым, Батыс Кавказға</w:t>
        <w:br/>
        <w:t>жойқын жорық жасады.</w:t>
        <w:br/>
        <w:t>Әйтсе де тек қарудың күшімен құрылған империяның</w:t>
        <w:br/>
        <w:t>ұлан-байтақжерін,өзарабайланысқанбіртұтасэкономикалық</w:t>
        <w:br/>
        <w:t>және этностық-саяси организм жасалмағандықтан да, ұзақ</w:t>
        <w:br/>
        <w:t>уақыт ыдырауға ұшыратпай сақтау мүмкін емес еді. Оның</w:t>
        <w:br/>
        <w:t>үстіне, қағанатта әлеуметтік қайшылықтар шиеленісті.</w:t>
        <w:br/>
        <w:t>Жұттар, мал індеттері, ашаршылықтар да жағдайды</w:t>
        <w:br/>
        <w:t>ушықтыра түсті. Мемлекетке Суй Қытайының 581 жылдан</w:t>
        <w:br/>
        <w:t>бастап элденеше жылдар бойы үздіксіз шабуыл жасап тұруы</w:t>
        <w:br/>
        <w:t>да ахуалды ауырлатып жіберді.</w:t>
        <w:br/>
        <w:t>Ақыры, қағанат 603 жылы екі бөлікке бөлінді. Жоғарыда</w:t>
        <w:br/>
        <w:t>айтқанымыздай, Батыс түркі қағанатыныц орталығы</w:t>
        <w:br/>
        <w:t>Жетісуда, Суяб қаласы болды. Дегенмен ол Шығыс қағанатқа</w:t>
        <w:br/>
        <w:t>біршама саяси тәуелділікте сді. Шығыс түркі қағанатындағы</w:t>
        <w:br/>
        <w:t>өкімет билігін ашиналар (ашналар) қолында ұстады.</w:t>
        <w:br/>
        <w:t>Түркілер сапатындағы қарлұқ тайпалары Жоңғар</w:t>
        <w:br/>
        <w:t>Алатауынан Сырдарияның орта ағысына дейін, Балқаш</w:t>
      </w:r>
    </w:p>
    <w:p>
      <w:r>
        <w:t>пен Ыстықкөл арасында, Ыстықкөлдің айналасында,</w:t>
        <w:br/>
        <w:t>Іле, Шу, Талас өзендері алқаптарында, Тянь-Шань тауы</w:t>
        <w:br/>
        <w:t>баурайларында мекендеген еді!” Шығыс түркі кағанатында</w:t>
        <w:br/>
        <w:t>да карлұқтардын біркатар шоғырланған топтары бар-тын.</w:t>
        <w:br/>
        <w:t>Олар Монғолияның Отюкен таулы жерлерінде, Шығыс</w:t>
        <w:br/>
        <w:t>Түркістанның Бесбалық аймагында жәпе Ауғанстанпың</w:t>
        <w:br/>
        <w:t>солтүстігіндегі Токарстанда орналаскан болатын. Алайда,</w:t>
        <w:br/>
        <w:t>ертедегі түркі руналық ескерткіштерінің деректеріне</w:t>
        <w:br/>
        <w:t>қарағанда, олардың негізгі көпшілігі Моңғол Алтайы мен</w:t>
        <w:br/>
        <w:t>Балқаш көлінің аралығында, Тарбағатайдың оңтүстігі мен</w:t>
        <w:br/>
        <w:t>солтүстігі жағындағы аумақтарға орналасқан «үш қарлұк»,</w:t>
        <w:br/>
        <w:t>яғни қарлұқтардың үш тайпасының бірлестігі ретінде де</w:t>
        <w:br/>
        <w:t>мәлім.</w:t>
        <w:br/>
        <w:t>Қарлұқ тайпалары одағының билеушісі «елтебер» деген</w:t>
        <w:br/>
        <w:t>“атақ алған. Ұйғырлар мен аздардың билеушілері де осылай</w:t>
        <w:br/>
        <w:t>аталған. Олардың негізгі қоныстанған ауданында 0657</w:t>
        <w:br/>
        <w:t>Қазақ ССР тарихы. 1-т.-Алматы. 1986. -352-6.</w:t>
        <w:br/>
        <w:t>162</w:t>
        <w:br/>
        <w:t>Түркістандағы қытай билеушілеріне қолайлы көрінді.</w:t>
        <w:br/>
        <w:t>Жетісуға әскер аттандырып, Суябты басып алды. Тань</w:t>
        <w:br/>
        <w:t>қолдары Шаш (Ташкент) каласына дейін барды. Бірақ мүнда</w:t>
        <w:br/>
        <w:t>оларды тағдыршешер текетірес тосып тұрған еді: қытайдың</w:t>
        <w:br/>
        <w:t>көздегендері өздерінің ыкпал өрісін кеңсйту мақсатымен</w:t>
        <w:br/>
        <w:t>батыстан бермен ілгерілеп келе жатқан араб мүддесімеп</w:t>
        <w:br/>
        <w:t>сыйыспайтын.</w:t>
        <w:br/>
        <w:t>16.</w:t>
        <w:br/>
        <w:t>Араб түбегіндегі әлеуметтік-экономикалық, саяси жәпе</w:t>
        <w:br/>
        <w:t>этностыкүдерістерараб халқының қалыптасуына және ислам</w:t>
        <w:br/>
        <w:t>іспетті жаңа діни жүйе арайында УІІ гасырдың бас кезінде</w:t>
        <w:br/>
        <w:t>араб мемлекетінің құрылуына алып келді. Мемлекеттің</w:t>
        <w:br/>
        <w:t>түтін түтетуіне орай феодалдық қатынастар қалыптасты</w:t>
        <w:br/>
        <w:t>және нығая түсті. Алайда рулық-тайпалық тұрғыда ұйысх.</w:t>
        <w:br/>
        <w:t>әсіресе көшпенділер арасында әлі күшті болатын. 052</w:t>
        <w:br/>
        <w:t>жылы Мұхаммед дүниеден өткеннен кейін Араб түбеттінін</w:t>
        <w:br/>
        <w:t>әр жерінде билік үшін күрес оты тұтанып жатты. Халык</w:t>
        <w:br/>
        <w:t>қозғалысы туды. Араб шонжарлары ішкі қайшылықтарды</w:t>
        <w:br/>
        <w:t>әлсірету мақсатымен және теократиялык мемлекетті нығайт»</w:t>
        <w:br/>
        <w:t>үшін жаулап алулар жолына түсті. Шапқыншылық о:</w:t>
        <w:br/>
        <w:t>жаңа жерлерді қосып алуға мүмкіндік беретін әрі бай соғ</w:t>
        <w:br/>
        <w:t>олжасына кенелтетін еді.</w:t>
        <w:br/>
        <w:t>«Иланым (дін) үшін соғыс» (жиһал. діни наныз</w:t>
        <w:br/>
        <w:t>жолындағы қасиетті соғысқа ықыластанып ұмтыс%</w:t>
        <w:br/>
        <w:t>ұранымен жаулап!" алушылық жорықтарын арабтар 02:</w:t>
        <w:br/>
        <w:t>жылы бастады. Аз уақыттың ішінде олар Иран. Шач</w:t>
        <w:br/>
        <w:t>(Сирия), Палестина, Мысыр (Египет), Ирак жерлерін басып</w:t>
        <w:br/>
        <w:t>алып, Орта Азиянын оңтүстік облыстарына келді. Бұл кезде</w:t>
        <w:br/>
        <w:t>Орта Азия мен Қазақстан аумағының көп бөлігі Батыс түркі</w:t>
        <w:br/>
        <w:t>қағанатының билігінде болатын. Орта Азиядағы иеліктердің</w:t>
        <w:br/>
        <w:t>көбін түркі немесе аралас текті әулеттер басқарып тұрлы.</w:t>
        <w:br/>
        <w:t>Иран тілдес және түркі тілдес халықтар арасында тығыз</w:t>
        <w:br/>
        <w:t>жақындасушылық белең алған. шаруашылык карым-</w:t>
        <w:br/>
        <w:t>қатынастар ұлғайған. экономикалық байланыстар осе</w:t>
        <w:br/>
        <w:t>Қазақ Сопст энциклопслиясы 4-іом. - Алмалы. 1974. -447-6</w:t>
      </w:r>
    </w:p>
    <w:p>
      <w:r>
        <w:t>185</w:t>
        <w:br/>
        <w:t>елін жау шапты десе, ілкім әзір тұрған-ды. Бұл - олардың</w:t>
        <w:br/>
        <w:t>айнымас жорығы болған.</w:t>
        <w:br/>
        <w:t>Ұйғырлармен Сапы-Саты көлі желкесінде болған</w:t>
        <w:br/>
        <w:t>соғыстың белгісі ретінде қазақтар сол зор соғыс болып, қазақ</w:t>
        <w:br/>
        <w:t>жау түсірген жер бүгінге дейін Шапырашты сайы аталып</w:t>
        <w:br/>
        <w:t>келеді. Ал Шапырашты ол соғысқа Барсыған көлі жағынан</w:t>
        <w:br/>
        <w:t>келген деседі»,</w:t>
        <w:br/>
        <w:t>Қазыбек бек шежіресінен байқалатын айқын жәйт сол</w:t>
        <w:br/>
        <w:t>- болашақ үлкен рудың түп атасына, бастауына айналгап</w:t>
        <w:br/>
        <w:t>адамның дұшпанға қарсы шайқасқан атақты батыр, колбасы</w:t>
        <w:br/>
        <w:t>болғандығы.</w:t>
        <w:br/>
        <w:t>19.</w:t>
        <w:br/>
        <w:t>Жоғарыдағы тарауларда айтқанымыздай.</w:t>
        <w:br/>
        <w:t>Шапыраштының шығу тегі жайындағы әңгімені, оның өз</w:t>
        <w:br/>
        <w:t>атауы көнс дереккөздерінде кездеспейтіндіктен, Үйсін</w:t>
        <w:br/>
        <w:t>тарихы жәніндегі әңгімемен бір қарастыру жөн деп біллік.</w:t>
        <w:br/>
        <w:t>Тап сол сияқты, Үйсін жайлы әңгімені, әсіресе ол (көне усун</w:t>
        <w:br/>
        <w:t>- усунь - үйсін) мемлекеттілігі ыдырап, дербес бірлесізк</w:t>
        <w:br/>
        <w:t>ретінде тарих сахнасынан кеткендіктен, оны одан бергі түрлі</w:t>
        <w:br/>
        <w:t>түркі бірлестіктерімен байланыстыра тарату ләзім. Ал түркі</w:t>
        <w:br/>
        <w:t>әлемі - кейінірек тарихи сахнаға қазақ халқының дербес</w:t>
        <w:br/>
        <w:t>мемлекеттігін бөліп шығарған орта. Демек, Шапырашты</w:t>
        <w:br/>
        <w:t>руының өзге де түркі ру-тайпалары қатарында баршасыта</w:t>
        <w:br/>
        <w:t>ортақ тағдыр кешкені күмәнсіз. Ендеше, осы орайдағы</w:t>
        <w:br/>
        <w:t>(Шапырашты руының шығу, даму тарихын жаңғыртудағы:</w:t>
        <w:br/>
        <w:t>біздің міндетіміз жалпы қазақ тарихы мәселелерімен үндес</w:t>
        <w:br/>
        <w:t>болып келетіні мүлдем түсінікті жәйт болса керек.</w:t>
        <w:br/>
        <w:t>Ежелгі және орта ғасырлардағы қазақ халкынын</w:t>
        <w:br/>
        <w:t>қалыптасу тарихынан белгілі бір жүйелілік іздестіре кг.іс.</w:t>
        <w:br/>
        <w:t>галым Т.Омарбеков осы дәуірлердегі этностык тарихты</w:t>
        <w:br/>
        <w:t>жалпылама бес кезеңге бөледі. Оның тұжырымдауынша.</w:t>
        <w:br/>
        <w:t>бұл бөліністің мынандай болғаны дұрыс: І-кезең бізлің</w:t>
        <w:br/>
        <w:t>дәуірімізге дейінгі | мыңжылдықтан біздің дәуірімізлің</w:t>
        <w:br/>
        <w:t>УІ ғасырының ортасына дейінгі уақытты камтиды. Бүл</w:t>
        <w:br/>
        <w:t>Шапырашты Қазыбек бек Тауасарұлы. Түп-тұқыйаннан өзіме дейін, - Алмаы,</w:t>
        <w:br/>
        <w:t>2008.- 513-5.</w:t>
        <w:br/>
        <w:t>173</w:t>
        <w:br/>
        <w:t>Дереккөздерден мұндай мәліметтерді жиі кезіктіруге</w:t>
        <w:br/>
        <w:t>болады. Тұтқын балаларды үлкен отбастары көп қауымда</w:t>
        <w:br/>
        <w:t>әдетте бала қылып асырап алған да, шаруашылыққа</w:t>
        <w:br/>
        <w:t>пайдаланған. Бұдан үйде, отбасында құлдық еңбек</w:t>
        <w:br/>
        <w:t>қолданылғаны байқалады.</w:t>
        <w:br/>
        <w:t>Қағанатта, әрине, құлдықтың басқа түрлері де жетерлік-</w:t>
        <w:br/>
        <w:t>тін, айталық, қолөнершілер, қала салушылар, басқа да</w:t>
        <w:br/>
        <w:t>кәсіпшілер қатарында құлдар да жиі еңбек ететін.</w:t>
      </w:r>
    </w:p>
    <w:p>
      <w:r>
        <w:t>Білге-қаған ескерткішінің мәтініндегі бектерге және</w:t>
        <w:br/>
        <w:t>халыққа арналған үндеуде: «... менін шын жүректен шыққан</w:t>
        <w:br/>
        <w:t>сөзімді сендер (бәрін) осы (ескерткішке) қарай тұрып, он</w:t>
        <w:br/>
        <w:t>жебе ұлдарына және олардың таттарына жеткізіңдер!» 9,</w:t>
        <w:br/>
        <w:t>деген жолдар бар. Ежелгі түркі жазуларын терең зерттеген</w:t>
        <w:br/>
        <w:t>С.Кляшторныйдың пайымына жүгінсек, мұнда таттар деп</w:t>
        <w:br/>
        <w:t>Жетісу аумағындағы батыс қағанат түркілеріне тәуелді</w:t>
        <w:br/>
        <w:t>отырықшы қоныстар мен қалалардың соғды тілдес</w:t>
        <w:br/>
        <w:t>тұрғындары айтылатын болуы керек. Олар түркі кағандарына</w:t>
        <w:br/>
        <w:t>бағынышты жағдайла, саудамен де, ауыл шаруашылығымен</w:t>
        <w:br/>
        <w:t>де шұғылданған болатын.</w:t>
        <w:br/>
        <w:t>Осынау Жетісу жері кіретін батыс-түркілік мемлекеттің</w:t>
        <w:br/>
        <w:t>ішінде элеуметтік-экономикалық және саяси қатынастар ала-</w:t>
        <w:br/>
        <w:t>құла болды. Тайпалар арасындағы, билеуші топтар ішіндегі</w:t>
        <w:br/>
        <w:t>үстемдік ету және бағынышты болу түрлері де сан-алуан</w:t>
        <w:br/>
        <w:t>сипатта еді. асы жағдаяттар қағанаттағы өзара тартыстарды</w:t>
        <w:br/>
        <w:t>үдетті. Оның үстіне, қытай императорлық әулеті Жетісуда өз</w:t>
        <w:br/>
        <w:t>гегемониясын орнатуға тырысып. әлсін-әлсін әскери-саяси</w:t>
        <w:br/>
        <w:t>акциялар жүргізіп тұрды. Осының бәрі қосыла келе, елдегі</w:t>
        <w:br/>
        <w:t>қаған билігінің әлсіреуіне соқты. Тіпті бірте-бірте, қағанның</w:t>
        <w:br/>
        <w:t>билеуші, әмірші ретінде тек аты ғана қалды.</w:t>
        <w:br/>
        <w:t>Деректерге қарағанда, осындай ахуалдағы елді «Он жебе»</w:t>
        <w:br/>
        <w:t>бірлестігінің құрамына кірген тайпалар қағанат атынан</w:t>
        <w:br/>
        <w:t>емес, өз беттерінше дербес қимылдауды жиілетті. Қағанат</w:t>
        <w:br/>
        <w:t>әміршісінің туын емес. жиі-жиі өз туын көтеріп, килы іс-</w:t>
        <w:br/>
        <w:t>әрекет жасап жүрді. Мәселен, УП ғасырдын сонында қағанат</w:t>
        <w:br/>
        <w:t>Қляшторный С.Г. Древнстюркские рупические памятники как источник по</w:t>
        <w:br/>
        <w:t>историн Срслнсй Азин. - Москва, 1964, - 122-6,</w:t>
        <w:br/>
        <w:t>179</w:t>
        <w:br/>
        <w:t>билеушісі Насыр иби Сейяр соны пайдаланып, 737-</w:t>
        <w:br/>
        <w:t>748 жылдары Орта Азияның бірқатар аймақгары мен</w:t>
        <w:br/>
        <w:t>Қазақстанның оңтүстігіне бірнеше рет әскери жорыктар</w:t>
        <w:br/>
        <w:t>жасады. Арабтарға қарсы жер-жерде бой көрсетулер орын</w:t>
        <w:br/>
        <w:t>алды, бірақ бұлардың бәрі қару күшімен басып тасталы!!</w:t>
        <w:br/>
        <w:t>отырды 2,</w:t>
        <w:br/>
        <w:t>17.</w:t>
        <w:br/>
        <w:t>Қазыбек бек шежіресіндегі қытайлардың ат мінбейтін.гіг1.</w:t>
        <w:br/>
        <w:t>тамағына шөп, тышкан, қоңыз жейтіндігі, сондыкіш:</w:t>
        <w:br/>
        <w:t>да бір салтаттының олардың онына әл бермейтіілігі</w:t>
        <w:br/>
        <w:t>жайындағы хабармен жоғарыда таныс болдық. Шежірешіпін</w:t>
        <w:br/>
        <w:t>баяндауынша, «жаяу қытай» аттың құлағында ойнайтып</w:t>
        <w:br/>
        <w:t>казақтардан «бекерден бекер кырылуды» жөн көрмепті.</w:t>
        <w:br/>
        <w:t>«Талас, Шу бойында болған соғысқа» «жаяу-жалпылап жүз</w:t>
        <w:br/>
        <w:t>мың қолмен» келген «қытайлардың көбі қырылып» қалыпты.</w:t>
        <w:br/>
        <w:t>Бірсыпырасы араптарға қолға түсіп, тағы біразы жергілікті</w:t>
        <w:br/>
        <w:t>жұрттарға сіңіп кетіпті"... Ресми тарихқа қарағанда. 74%</w:t>
        <w:br/>
        <w:t>жылы қытайлар Суябты уакытша басып алып, кираткан!.</w:t>
        <w:br/>
        <w:t>Ал келесі 749 жылы Шаштың билеушісін өлтірген. Сонда</w:t>
        <w:br/>
        <w:t>Шаш қаласы билсуипсінің баласы арабтардан комек</w:t>
        <w:br/>
        <w:t>сұрайды. Содан, 751 жылы, Таразға жақын жердегі Ағлах</w:t>
        <w:br/>
        <w:t>қаласының түбінде араб қолбасшысы Зияд нбн Салих пен</w:t>
        <w:br/>
        <w:t>қытай қолбасшысы Гао Сянь-чжидің арасында орасан</w:t>
        <w:br/>
        <w:t>зор шайқас болған. Шайқас бес күнге созылады. Шешуші</w:t>
      </w:r>
    </w:p>
    <w:p>
      <w:r>
        <w:t>кезде қытай тылындағы қарлұқтар көтеріліс жасап, арабтар</w:t>
        <w:br/>
        <w:t>жағына шығады. Соның нәтижесінде қытай әскері түгелдей</w:t>
        <w:br/>
        <w:t>талқандалады".</w:t>
        <w:br/>
        <w:t>«Қазақстан тарихының» қарлұқтар мемлекеттің</w:t>
        <w:br/>
        <w:t>құрылуын баян еткен тармағында да Аспан асты Қытай</w:t>
        <w:br/>
        <w:t>империясының мүдделері батыстан өздерінің ықпал өрісін</w:t>
        <w:br/>
        <w:t>кеңейту мақсатымен ілгерілеп келе жаткан арабтардың</w:t>
        <w:br/>
        <w:t>мүдделерімен қиғаш келгені көрсетілген. Қайшылықтынң</w:t>
        <w:br/>
        <w:t>Қазақ ССР тарихы. 1-г. Алмагы. 1980. -359-301-66.; Қазақстан тарихы. 1-1</w:t>
        <w:br/>
        <w:t>Алматы, 2010. -338-339-66.: Пстория Казахской ССР. Т1. Алма-Ата, 1977.-547</w:t>
        <w:br/>
        <w:t>349-66.; История Казахстана. Т.1. - Алматы. 2010. 338-539-66.</w:t>
        <w:br/>
        <w:t>Шапырашты Қазыбек бек Тауасарұлы. Түне тұқыйаннан өзіме дейін. -А., 81-0</w:t>
        <w:br/>
        <w:t>Қазақ ССР тарихы. І-г.- Алмаы. 1950, -261-0.</w:t>
        <w:br/>
        <w:t>167</w:t>
        <w:br/>
        <w:t>мәлімет, жоғарыда келтірілген ғылыми тарих мағлұматтары</w:t>
        <w:br/>
        <w:t>тұрғысынан қарағанда, оның тап сол УШ ғасыр ахуалына</w:t>
        <w:br/>
        <w:t>келмейтінін мойындауға мәжбүрміз. Өйткені УШ ғасырда</w:t>
        <w:br/>
        <w:t>орныққан қарлұқтар қағанаты Х ғасырда ғана ыдырай</w:t>
        <w:br/>
        <w:t>бастап, орнына Қарахан мемлекеті құрылды.</w:t>
        <w:br/>
        <w:t>Қарахан мемлекетінің шығыс иелігіне Жетісу мен Шығыс</w:t>
        <w:br/>
        <w:t>Түркістан кірді. Осы Жетісу құрамында тұрған Шы ыс</w:t>
        <w:br/>
        <w:t>Қарахан иелігін ХП ғасырдың алғашқы ширегінің сонына</w:t>
        <w:br/>
        <w:t>қарай оңтүстік-шығыстан келген қарақытай әскерлері</w:t>
        <w:br/>
        <w:t>жаулап алды. Бірақ олар қалалар мен отырықшы қоныстарды</w:t>
        <w:br/>
        <w:t>қиратпай, егіншілік және жартылай көшпенді аймақтармен</w:t>
        <w:br/>
        <w:t>сауда қатынастарын өрістетті. Сол шаққы дереккездер</w:t>
        <w:br/>
        <w:t>қарақытайлардың Орта Азияда таралуы бейбіт сипатта</w:t>
        <w:br/>
        <w:t>болғанын көрсетеді"”. Демек, Қазыбек бек шежіресінде</w:t>
        <w:br/>
        <w:t>айтылған қытайлардын қитұрқы саясаты жайындағы әңгіме</w:t>
        <w:br/>
        <w:t>басқа кезеңге қатысты болуы ықтимал.</w:t>
        <w:br/>
        <w:t>18.</w:t>
        <w:br/>
        <w:t>Қазыбек бек шежіресінің «Шапырашты» тарауында</w:t>
        <w:br/>
        <w:t>одан әрі: «Хижраның жыл санауымен 123-жылы ұйғырлар</w:t>
        <w:br/>
        <w:t>қазаққа қарай лап қойды», - деген дерек береді. Сол</w:t>
        <w:br/>
        <w:t>шабуыл салдарынан Тұрпан төңірегінде жатқан қазақтарлын</w:t>
        <w:br/>
        <w:t>жау қолында қалғанын айтады. («Шымбастан Тұрпа</w:t>
        <w:br/>
        <w:t>дейінгі жерді ол кезде Баймен хан билейтін». Осындай</w:t>
        <w:br/>
        <w:t>дерегімен бірге ол хан ордасының мекен-жайын: «Баймен</w:t>
        <w:br/>
        <w:t>қонысы Торайғыр тауының оңтүстік жағында болатын» легі</w:t>
        <w:br/>
        <w:t>нұсқайды). Бейбіт жатқан қазақ слі бір-ақ күнде шала бүлі</w:t>
        <w:br/>
        <w:t>де қалды. Шапқыншылыққа Шапыраштылар да ұшыраыд би.</w:t>
        <w:br/>
        <w:t>Олар мұндай төтенше жағдайды аспай-саспай қарсы алалы:</w:t>
        <w:br/>
        <w:t>«Абыллдан тараған біраз жүртпен Шапырашты ол бір шакта</w:t>
        <w:br/>
        <w:t>Барсыған көлін, кабіне оның түстік шығысын мекендейтін.</w:t>
        <w:br/>
        <w:t>Ыр гажабы, сол бір кезден Шапыраштыларға мұра болын</w:t>
        <w:br/>
        <w:t>қалған бір срекшелік: адам мен малдың қашанда да, кей</w:t>
        <w:br/>
        <w:t>кезде дес сырттан болатын жаугершілікке әзірлігі еді».</w:t>
        <w:br/>
        <w:t>Қазақстан тарихы. І-т. Алматы, 2010.-398, 410-606.</w:t>
        <w:br/>
        <w:t>Шапырашты: Шапырашты Қазыбек бек Тауасарұлы. Түп-гұқыйаннан</w:t>
        <w:br/>
        <w:t>лейін, Алмағы. 2008. ХНЫ-б</w:t>
      </w:r>
    </w:p>
    <w:p>
      <w:r>
        <w:t>169</w:t>
        <w:br/>
        <w:t>Қазыбек бектің айтуынша, ол шақта бір үйде қанша адам</w:t>
        <w:br/>
        <w:t>болса, сонша жауынгер бар деп есептеледі екен. Бес жасқа</w:t>
        <w:br/>
        <w:t>дейінгі баладан басқаның бәрі ат үстінде жүретін көрінеді.</w:t>
        <w:br/>
        <w:t>Тіпті екі-үш жасар балалар да тепкішекті ашамайланған ерге</w:t>
        <w:br/>
        <w:t>жалғыз мінгізілетін болыпты. Ол алып жүруге де қолайлы</w:t>
        <w:br/>
        <w:t>болса керек: аттың тізгінін басына түріп қойып, алдына</w:t>
        <w:br/>
        <w:t>салып, балалар мінген көлікті айдап алады скен. «Оны қатын-</w:t>
        <w:br/>
        <w:t>қалаш, бала-шаға өздері атқара берстін. Екі жағы жақтаулы</w:t>
        <w:br/>
        <w:t>ашамай ішінде отырған бала ұйқтап, қалғып-шұлғып көппен</w:t>
        <w:br/>
        <w:t>бірге кете барады». Сондай әдет Қазыбек бек өмір сүрген</w:t>
        <w:br/>
        <w:t>дәуірге (ХУШ ғасырға) дейін сақталыпты: «Бұл казірге дейін</w:t>
        <w:br/>
        <w:t>де солай. Жетісу елінде салт атка міпбейтіп адам болмайды.</w:t>
        <w:br/>
        <w:t>Өйткені ол шаруашылығына, жеріне, кәсібіне, сырттан</w:t>
        <w:br/>
        <w:t>күтілетін жауға, жаугершілік жағдайға бейімделген» “.</w:t>
        <w:br/>
        <w:t>Сонымен. хижраның 123-ші жылы (яғни, шежірешінің</w:t>
        <w:br/>
        <w:t>есебімен-622--123-745-ші. бірак ай және күн календарының</w:t>
        <w:br/>
        <w:t>ерекшеліктерімен есептегенде - 723-ші жылы) ұйғырлар</w:t>
        <w:br/>
        <w:t>қазак жеріне шапқыншылық жасайды. «Ұйғырлар Бедел</w:t>
        <w:br/>
        <w:t>асты дегенде-ақ Жетісу елі тегіс көлік үстінде болған»,</w:t>
        <w:br/>
        <w:t>дейді шежіреші. Соғыс Тұрпан беттен басталғанда, Бәймен</w:t>
        <w:br/>
        <w:t>хан өзі жұртты ұйымдастыруға ұмтылып, қоса шапқан. Сол</w:t>
        <w:br/>
        <w:t>кезде ханды ұйғырлар найзамен шаншып өлтірсе керек. Абыл</w:t>
        <w:br/>
        <w:t>еліне жеткенше ұйғырлар Азык елін біраз кырып жіберген</w:t>
        <w:br/>
        <w:t>екен. Соғыс Мұзарт өтіп. Тәңір тауына жеткенде, Азық</w:t>
        <w:br/>
        <w:t>тұқымы Абыл тұқымына көмек сұрап ат шаптырған. Содан</w:t>
        <w:br/>
        <w:t>жау Көртоғай басындағы Сапы-Саты көліне жақындағанда,</w:t>
        <w:br/>
        <w:t>Шапырашты батыр бастаған кол да майдан шебіне келіп</w:t>
        <w:br/>
        <w:t>жеткен көрінеді. Шапырашты батырдың алғашқы шайқасқа</w:t>
        <w:br/>
        <w:t>кірген соғысы осы екен.</w:t>
        <w:br/>
        <w:t>«Бұл жердегі Шапырашты жалғыз адам, қолбасшы</w:t>
        <w:br/>
        <w:t>ғана, ол қазіргі қалмаққа шапқандай оң шапыраштылардан</w:t>
        <w:br/>
        <w:t>жиналған қол емес», - дейді Қазыбек бек. «Қазіргі қалмакқа</w:t>
        <w:br/>
        <w:t>шапқандай өн шапыраштылардан жиналған қол» дегені.</w:t>
        <w:br/>
        <w:t>шамасы, өзі өмір сүріп отырған ХУІІ ғасырдағы ахуалды</w:t>
        <w:br/>
        <w:t>Шапырашты Қазыбек бек Тауасарұлы. Түн-тұқыйаннан өзімс дейін. - Алматы.</w:t>
        <w:br/>
        <w:t>2008. .511-812-66</w:t>
        <w:br/>
        <w:t>170</w:t>
        <w:br/>
        <w:t>айтқаны болар. Ал УШ ғасырдағы Шапырашты батыр -</w:t>
        <w:br/>
        <w:t>Бәйдібек немересі Жалмамбет ұлы Шапырашты - 667-ші</w:t>
        <w:br/>
        <w:t>жылы туған, шапқыншы ұйғырларға қарсы 745-ші (яки</w:t>
        <w:br/>
        <w:t>723-ші жылы) жылы қол бастаған қолбасшы. Бұл жерде</w:t>
        <w:br/>
        <w:t>жылдардағы сәйкессіздік көнілге кейбір күдік оралталы.</w:t>
        <w:br/>
        <w:t>өйткені бірінші ұрысына Шапырашты батыр 82 (яки 60)</w:t>
        <w:br/>
        <w:t>жасында кірген болып тұр, бірақ жалпы шежіре дегені</w:t>
        <w:br/>
        <w:t>негізгі кемістігінің өзі де осында - уақыттардың бірінама</w:t>
        <w:br/>
        <w:t>шатастырыла беруі қай-қайсысында да кездеес бепелі.</w:t>
        <w:br/>
        <w:t>сондықтан бұл ешкімді таңғалдырмаса керек.</w:t>
        <w:br/>
        <w:t>Сонымен, хижраның 123-ші жылы ұйғырлар</w:t>
        <w:br/>
        <w:t>шапқыншылықпен Кортоғай басындағы Сапы-Саты кесіне</w:t>
      </w:r>
    </w:p>
    <w:p>
      <w:r>
        <w:t>жақындағанда, алдарынан шыкқан Шапырашты батырлың</w:t>
        <w:br/>
        <w:t>қолында «Елсау бидің тірі ұрпағының бәрінің өкілі болған.</w:t>
        <w:br/>
        <w:t>Жаз жайлауын осында өткізуге, түлеуге келіп арыстап жаткан</w:t>
        <w:br/>
        <w:t>Арлың да, Құнның да, Қыптың да, Шақтың да жасақтары</w:t>
        <w:br/>
        <w:t>болған», - делінеді шежіреде.</w:t>
        <w:br/>
        <w:t>Көлдің түстік желкесіндегі кұяр сайда болған соғыста</w:t>
        <w:br/>
        <w:t>Шапырашты қолы ерен жеңіске жетіп, ұйғырларды қырыгі</w:t>
        <w:br/>
        <w:t>салған көрінеді. Қалғандарын Мұзарт асыра, Тұрпанға лей</w:t>
        <w:br/>
        <w:t>қуып, өз жерінде талкандапты. Ұйғырлар сол жолы казақ</w:t>
        <w:br/>
        <w:t>еліне қайта шабуыл жасамауға ант еткен екен. «Анттын</w:t>
        <w:br/>
        <w:t>кепіліне ұйғыр сақманы Түнік өзінің бес ұлының үлкені</w:t>
        <w:br/>
        <w:t>Хұзхұрды беріп», кейін ұйғырдың Қошы, Жанбалықк.</w:t>
        <w:br/>
        <w:t>Бесбалық, Сүллен, Жаңабалық деген бес балығынып!</w:t>
        <w:br/>
        <w:t>(қаласының) билеушілері сондай мойынсұнуларын қайталап</w:t>
        <w:br/>
        <w:t>тұрыпты.</w:t>
        <w:br/>
        <w:t>«Ұйғырлар осы жолы соғыста аса жауыздық жасап.</w:t>
        <w:br/>
        <w:t>шекарадағы Қарағашқа орналаскан түркілерді - оғрақтарлы</w:t>
        <w:br/>
        <w:t>бесіктегі баласына дейіп бауыздаған. Таңғұтты да қырған,</w:t>
        <w:br/>
        <w:t>Махмұт бабаның ұйғырлардың бес шаһары бар, оларлың</w:t>
        <w:br/>
        <w:t>халқы шетінен жауыз, кәпірлер дейтіні, міне, осындай</w:t>
        <w:br/>
        <w:t>хайуандықтан шығарылған қорытынды болса керек. Менің</w:t>
        <w:br/>
        <w:t>қолыма Махмұттың бір колжазбасы түскені бар-ды. Сол</w:t>
        <w:br/>
        <w:t>кітапта да ұйғырлар жоніндегі пікірі, ойы өте қатал, оларлың</w:t>
        <w:br/>
        <w:t>сатқындығын, жауыздығын, адам өлтіруге құмарлығын</w:t>
        <w:br/>
        <w:t>171</w:t>
        <w:br/>
        <w:t>(түргеш) қағандығы (704--766у“ дәуірі тұсында да, тіпті</w:t>
        <w:br/>
        <w:t>автор арғы қазақтар (протоқазақтар) кезеңі деп атаған ІХ</w:t>
        <w:br/>
        <w:t>ғасырдың орта шенінен ХІП ғасырдың басына дейінгі</w:t>
        <w:br/>
        <w:t>мерзімде де Үйсін бірлестігі мен оның Шапырашты тармағы</w:t>
        <w:br/>
        <w:t>жеке сөз бола бермейтінін түсінуге болады. (Шапырашты</w:t>
        <w:br/>
        <w:t>тармағының осы кезеңді қамтитын мерзімдегі шежірелік</w:t>
        <w:br/>
        <w:t>тарихын төменіректе беруге тырысармыз).</w:t>
        <w:br/>
        <w:t>Өткенжолымыздағыосындай«тарихисатылардыайналып</w:t>
        <w:br/>
        <w:t>өте алмаймыз» деген сеніммен, қазак тарихын жоғарыда</w:t>
        <w:br/>
        <w:t>келтірілген кезеңдерге бөліп шығып, зерттеуші-ғалым:</w:t>
        <w:br/>
        <w:t>«Біздің ойымызша, өзара тарихи сабақтастыкпен жалғасқап</w:t>
        <w:br/>
        <w:t>осындай үлкен кезеңдердің этникалық байланысы түркі</w:t>
        <w:br/>
        <w:t>тілдес тайпалық бірлестіктерді халық болып қалыптасуға</w:t>
        <w:br/>
        <w:t>алып келді, - деп пайымдайды. - Әрине, бұл аталған тарих</w:t>
        <w:br/>
        <w:t>кезеңдердің әрқайсысының қалыптасқан саяси-әлеуметтік</w:t>
        <w:br/>
        <w:t>үрдістерге байланысты өзіндік ерекшеліктері және жап-</w:t>
        <w:br/>
        <w:t>жақты талдауды, тереңдете зерттеуді қажет ететін жақтары</w:t>
        <w:br/>
        <w:t>мен тұстары аз емес. - лейді ол олан әрі. - Қазіргі тарих</w:t>
        <w:br/>
        <w:t>ғылымы біздің ойымызша. осындай мәселеге баса мән беруі</w:t>
        <w:br/>
        <w:t>керек».</w:t>
        <w:br/>
        <w:t>Бұл пікірлермен негізінен келісе отырып, кейбір ретте</w:t>
        <w:br/>
        <w:t>бірер ескертпе жасай кетпей болмайтын сияқты. Дегенмен.</w:t>
        <w:br/>
        <w:t>оған дейін мына жәйтті ауызға ала кетелік</w:t>
        <w:br/>
        <w:t>Жалпы шежіреде, оның ішінде біз өзіміздің қарастырып</w:t>
        <w:br/>
        <w:t>отырған тақырыбымызға бірден-бір катысты болғандықтан</w:t>
        <w:br/>
        <w:t>да көбірек назар аударуды жөн көрген Қазыдек бек</w:t>
        <w:br/>
        <w:t>шежіресінде әңгімеші ата таратуда біздің заманымыздан</w:t>
        <w:br/>
        <w:t>бұрынғы заманаларға тереңдесе дс, ұзақ уақыттық тізбек</w:t>
        <w:br/>
        <w:t>буындарында этностық түрленулердің ғылым атайтыш</w:t>
      </w:r>
    </w:p>
    <w:p>
      <w:r>
        <w:t>сатыларының нышандарын да сездірмейді. Шежіре үшін</w:t>
        <w:br/>
        <w:t>бәрі бір қазақ тұқымдары. УІП ғасыр ғылыми тарих</w:t>
        <w:br/>
        <w:t>бойынша түркілік кезеңге - түрлі одақтар мен кағапаттар</w:t>
        <w:br/>
        <w:t>құрылымдарындағы рулық-тайпалық бірлестіктердің өмір</w:t>
        <w:br/>
        <w:t>сүрген уакытына жатады. Шапырашты руы осы кезепле</w:t>
        <w:br/>
        <w:t>“Жетісу. Энциклопедия. - Алматы, МИМ. -591-592-66. Қазақстан. Ұлтты:</w:t>
        <w:br/>
        <w:t>энциклопедия. 8-том. - Алматы. 2006, -569 -570-66</w:t>
        <w:br/>
        <w:t>175</w:t>
        <w:br/>
        <w:t>шислсніскен түйіні екі империялық күш арасындағы</w:t>
        <w:br/>
        <w:t>Таластағы шешуші шайқас барысында 751 жылы шешілгені</w:t>
        <w:br/>
        <w:t>айтылады.</w:t>
        <w:br/>
        <w:t>Талас шайқасында тань әскерлері зор шығынға ұшыраған.</w:t>
        <w:br/>
        <w:t>Араб тарихшысы Ибн әл-Асирдің мәліметтеріне қарағанда,</w:t>
        <w:br/>
        <w:t>Атлах каласының түбінде 50 мың қытай өлтіріліп, 20</w:t>
        <w:br/>
        <w:t>мыңдайы тұтқынға алыныпты. Тұтқындар арасында</w:t>
        <w:br/>
        <w:t>колөнершілер көп болған екен.</w:t>
        <w:br/>
        <w:t>Талас өзеніндегі шайқастың Жетісу және Мауараннахр</w:t>
        <w:br/>
        <w:t>халықтарыпың тағдырларындағы тарихи маңызы зор болды.</w:t>
        <w:br/>
        <w:t>Қытай әскерлері Жетісу шегінен ғана емес, ұйғырлар мен</w:t>
        <w:br/>
        <w:t>тибеттіктердің қысымымен |Шығыс Түркістаннан да кетті.</w:t>
        <w:br/>
        <w:t>Талас аңғарында арабтар да тұрақтап кала алмай, Шашқа</w:t>
        <w:br/>
        <w:t>шегінді. Соның нәтижесінде қарлұқтар өз жағдайын</w:t>
        <w:br/>
        <w:t>нығайтып алды.</w:t>
        <w:br/>
        <w:t>Жетісуда қарлұқтар мсн оғыздар арасында түргештердің</w:t>
        <w:br/>
        <w:t>мұрасы үшін күрес өрістеді. Ортағасырлық жазбаша</w:t>
        <w:br/>
        <w:t>деректерде келтірілген оғыздардың аңыздарына қарағанда,</w:t>
        <w:br/>
        <w:t>Ыстықкөл мен Талас аумағы оғыздардың ежелгі отаны деп</w:t>
        <w:br/>
        <w:t>аталған. Алайда аталған тайталас салдарынан оғыздардың</w:t>
        <w:br/>
        <w:t>негізгі бөлігі Жетісу шегін тастап шығып, Сырдарияға кетуге</w:t>
        <w:br/>
        <w:t>мәжбүр болады.</w:t>
        <w:br/>
        <w:t>766 жылы түргештердің бұрынгы иеліктері -- Тараз бен</w:t>
        <w:br/>
        <w:t>Суяб және оларға қоса бүкіл Жетісу қарлұқтар жабғуының</w:t>
        <w:br/>
        <w:t>қолына көшті. Саяси және әлеуметтік биліктің қарлұқ</w:t>
        <w:br/>
        <w:t>көсемдерінің қолына өтуі Жетісуда Қарлұқ мемлекетінін</w:t>
        <w:br/>
        <w:t>біржола қалыптасуын мүмкін етті",</w:t>
        <w:br/>
        <w:t>Демек, Қазыбек бек шежіресіндегі аталатын жоғарыдағы</w:t>
        <w:br/>
        <w:t>аталар, әсіресе үлкен тайна бастауында тұрған Шапырашты</w:t>
        <w:br/>
        <w:t>осы қарлұқ дәуірінде өмір сүрген болуға керек. Ал ондағы:</w:t>
        <w:br/>
        <w:t>«Енді қытайлар табғаштардың, ұйғырлардың, қалмақтардың</w:t>
        <w:br/>
        <w:t>қолын отқа көсеп, өз қолын күйіктен аман сактауды ойлады.</w:t>
        <w:br/>
        <w:t>Бірақ Алатаудың арғы жағыңда бейбіт жатқан бай сл</w:t>
        <w:br/>
        <w:t>оның жанын тыныш таптырмады...» - деп баяндалған</w:t>
        <w:br/>
        <w:t>Қазақстан тарихы. 1-т. Алматы. 2011, 206-317-56,</w:t>
        <w:br/>
        <w:t>5 Шапырашты Қазыбек бек Тиуасарулы. Тұп-тұхыйапнан өзімс дейін. - Алматы,</w:t>
        <w:br/>
        <w:t>2008. - 810 11-46</w:t>
        <w:br/>
        <w:t>168</w:t>
      </w:r>
    </w:p>
    <w:p>
      <w:r>
        <w:t>түскен-тін. Осы жәйттер араб жаулап алушыларына бірлесіп</w:t>
        <w:br/>
        <w:t>тойтарыс беру ісін ұйымдастыруда маңызды рөл атқарды.</w:t>
        <w:br/>
        <w:t>705 жылы арабтар шапқыншылық жасау тактикасыңан</w:t>
        <w:br/>
        <w:t>Амудариядан шығысқақарайғы аймақтарды--Мауараннахрды</w:t>
        <w:br/>
        <w:t>басып алу жолына көшті. Хорасан билеушісі Кутейба ибн</w:t>
        <w:br/>
        <w:t>Муслим әскерімен 706 жылы Бұхараға таяу орналасқан</w:t>
        <w:br/>
        <w:t>Пайкендке беттегенде, түркілер мен соғдылардың біріккен</w:t>
        <w:br/>
        <w:t>қолы оларды коршап алып, қатты шығынға ұшыратты. 708</w:t>
        <w:br/>
        <w:t>жылы Кутейба Бұхара облысындағы Рамитан қаласын алды,</w:t>
        <w:br/>
        <w:t>бірақ жеңісін баянды ете алмады. 709 жылы тағы да Бұхараға</w:t>
        <w:br/>
        <w:t>келді. Осы жерде араб әскеріне түркі-соғды тобы елеулі</w:t>
        <w:br/>
        <w:t>соққы берді. Кутейба алдап-арбау тактикасын қолданып,</w:t>
        <w:br/>
        <w:t>соғды патшасы Тархұпды түркілердің көмегінен бас тартуға</w:t>
        <w:br/>
        <w:t>мәжбүр етті дс, Бұхараны басып алды.</w:t>
        <w:br/>
        <w:t>712 жылы Кутейба Самарқанды, 714 жылы Шашты</w:t>
        <w:br/>
        <w:t>жаулап алды, Испиджабқа жорық жасады. Алайда араб</w:t>
        <w:br/>
        <w:t>өктемдігіне Мауаранпахрда Түргеш қағанаты мен Орта</w:t>
        <w:br/>
        <w:t>Азия мемлекеттерінің одағы елеулі қарсылық көрсетті.</w:t>
        <w:br/>
        <w:t>Ферғана қарлұқтары түркі және Шаш жасағымен бірігіп, 723</w:t>
        <w:br/>
        <w:t>жылы арабтарды ойсырата женді де, оларды Ходженттен</w:t>
        <w:br/>
        <w:t>Самарқанға дсйін өкшелсй қуды. Күрсетс екі жақ кезек</w:t>
        <w:br/>
        <w:t>жеңіп отырды. 724 жылы араб әскері Ферғанаға кіргенде,</w:t>
        <w:br/>
        <w:t>ферғаналыктарға түргештер кемекке келді. Арабтар</w:t>
        <w:br/>
        <w:t>асығыс кейін шегінді, алайла Шаш пен Ферғана әскерлері</w:t>
        <w:br/>
        <w:t>оларды Сырдариядан тосып алып, қирата соққы берді.</w:t>
        <w:br/>
        <w:t>Арабтар ұзақ корғанысқа көшуге мәжбүр болды. Осы</w:t>
        <w:br/>
        <w:t>шақтағы Мауараннахрға билік жүргізуде олармен таласа</w:t>
        <w:br/>
        <w:t>алатын күдіретті күш - түргештер еді. Солардың әскеріне</w:t>
        <w:br/>
        <w:t>арқа сүйеген халық көтерілістері нәтижесінде арабтар</w:t>
        <w:br/>
        <w:t>Мауараннахрдан түгел дерлік қуылды.</w:t>
        <w:br/>
        <w:t>Түргештердің батыл да пәрменді қимылдаған қаһанын</w:t>
        <w:br/>
        <w:t>арабтар «Әбу Музахим» (Сүзеген) деп атады. Ол 737</w:t>
        <w:br/>
        <w:t>жылы арабтарға карсы аттанды, Тоқарстанға дейіп</w:t>
        <w:br/>
        <w:t>жетіп, қарлұқтардың жабғуымен бірікті. Жетісуға қайта</w:t>
        <w:br/>
        <w:t>оралғанында бұл қаһан кісі қолынан қаза тапты. Содан</w:t>
        <w:br/>
        <w:t>бастап, түргештер елінде өзарч кырқыс туды.</w:t>
        <w:br/>
        <w:t>Түргеш қағанаты әлсірей берді. Хорасапдағы араб</w:t>
        <w:br/>
        <w:t>166</w:t>
        <w:br/>
        <w:t>кезеңді автор арғытүріктер (прототүріктер) дәуірі деп</w:t>
        <w:br/>
        <w:t>атаған (демек, біз Қазыбек бек шежіресін алға тарта отырып</w:t>
        <w:br/>
        <w:t>қарастырған Шапыраштының шығу тарихы негізінен</w:t>
        <w:br/>
        <w:t>арғытүріктер (прототүріктер) дәуірімен тұспа-тұс келеді);</w:t>
        <w:br/>
        <w:t>2-кезең УІ ғасырдың орта шенінен ІХ ғасырдың орталарына</w:t>
        <w:br/>
        <w:t>дейін созылады. Бұл - түркілік кезең (түрік Дулулардың,</w:t>
        <w:br/>
        <w:t>Телелер одағының, Сіренда бірлестігінің және қағанаттар</w:t>
        <w:br/>
        <w:t>құрылымындағы рулық-тайпалық бірлестіктердің өмір</w:t>
        <w:br/>
        <w:t>сүрген уақыты); 3-кезең - ІХ ғасырдың орта шенінен ХІШ</w:t>
        <w:br/>
        <w:t>ғасырдың басынадейінгі мерзім. Бұл шақ-- Қыпшақ, Найман,</w:t>
        <w:br/>
        <w:t>Дулат, Алшын, Керей, Қаңлы, Қоңырат, Жалайыр, Арғу</w:t>
        <w:br/>
        <w:t>және т.б. тарихи этнонимдердің елге кеңінен танылуы орын</w:t>
        <w:br/>
        <w:t>алған заман. Оны автор арғы казактар (протоқазақтар) кезеңі</w:t>
        <w:br/>
        <w:t>деп атайды. Шапыраштының шежірелік сахнаға шығуы</w:t>
        <w:br/>
        <w:t>қазақтың осы түркілік және арғы қазақтар (протоқазактар)</w:t>
        <w:br/>
        <w:t>кезендерінде орын алған сыңайлы; 4-кезең - ХІ ғасырдыц</w:t>
        <w:br/>
        <w:t>орталарынан ХУ ғасырдың соцына дейінгі уақытты алады.</w:t>
      </w:r>
    </w:p>
    <w:p>
      <w:r>
        <w:t>Түрген! Алаш шор ұлысы - Үш сан Алаш мыңы - Алты сан</w:t>
        <w:br/>
        <w:t>Алаш- Он сан Алаш осы уақыттардың туындысы. Бұлардан</w:t>
        <w:br/>
        <w:t>автор Алаш қауымдастығының қалыптасу кезеңін көреді;</w:t>
        <w:br/>
        <w:t>5-кезеңде - ХУ ғасырдың ортасынан ХУ ғасырдың басына</w:t>
        <w:br/>
        <w:t>дейін -автор казақ халқын құраған қырықтан астам тайпаның</w:t>
        <w:br/>
        <w:t>«Он сан Алаш» төңірегіне бас біріктіруі жүзеге асты деп</w:t>
        <w:br/>
        <w:t>санайды. Содан да ол бұл уақытты Қазақ қауымдастығының</w:t>
        <w:br/>
        <w:t>қалыптасуына кеткен уақыт деп есептейді!%2,</w:t>
        <w:br/>
        <w:t>Сонымен, мұнда автор арғытүріктер деп атаған біздің</w:t>
        <w:br/>
        <w:t>дәуірімізге дейінгі П мыңжылдықтап біздің дәуіріміздің УІ</w:t>
        <w:br/>
        <w:t>ғасырының ортасына дейінгі уакытты қамтыған кезеңдегі</w:t>
        <w:br/>
        <w:t>Үйсін мемлекеті жайында алғашқы тарауларда әңгіме етілді.</w:t>
        <w:br/>
        <w:t>Одан кейінгі түркілік кезең деп аталған УІ ғасырдың орта</w:t>
        <w:br/>
        <w:t>ше-нінен ІХ ғасырдың орталарына дейінгі түркі қағандығы</w:t>
        <w:br/>
        <w:t>(552-745), батыс түркі қағандығы (603-704), түркеш</w:t>
        <w:br/>
        <w:t>19Егемен Қазакстан, 29.12.2010.</w:t>
        <w:br/>
        <w:t>ІЧЖетісу. Энциклопедия. - Алматы, 2004. -592-593-66.; Қазақстан. Ұлттык</w:t>
        <w:br/>
        <w:t>энциклопедия. 8-том. - Алматы, 2006. -597-6.</w:t>
        <w:br/>
        <w:t>із Батыс түрік қағанаты// Қазакстан. Ұлттык энинклопсдия. 8-том. - Алматы. 2006.</w:t>
        <w:br/>
        <w:t>-199-200-а6.</w:t>
        <w:br/>
        <w:t>174</w:t>
        <w:br/>
        <w:t>ертедегі ортағасырлық мемлекеттер жайынан жоғарыда</w:t>
        <w:br/>
        <w:t>келтірілген ғылыми тарих деректерін айкын ажыратып</w:t>
        <w:br/>
        <w:t>аңғару қиын. Бірақ онда қазақтың бір тайпасының ежелгі</w:t>
        <w:br/>
        <w:t>заманнан үзілмей жалғанып келе жаткан ұрпақтық шежіресі</w:t>
        <w:br/>
        <w:t>бар. Соған қарағанда, өзге түркі тайпалары қатарында үйсін-</w:t>
        <w:br/>
        <w:t>шапыраштылардың да Жетісудағы әр кезеңде әртүрлі аталып</w:t>
        <w:br/>
        <w:t>бірін-бірі алмастырып жатқан мемлекеттік бірлестіктердің</w:t>
        <w:br/>
        <w:t>құрамында жүргені анық.</w:t>
        <w:br/>
        <w:t>Шежіреші өзінің біз көбірек көңіл бөліп қарастырып</w:t>
        <w:br/>
        <w:t>келе жатқан жазбаларында Шапырашты-Ыстықтың</w:t>
        <w:br/>
        <w:t>қонысы Барсыған көлі болғанын айтады. Барсыған көлінің</w:t>
        <w:br/>
        <w:t>кейін Ыстық аталуын сол Үйсін-Шапыраштының үлкен</w:t>
        <w:br/>
        <w:t>ұлы Ыстықтың ныспысымсн байланыстырады. Әуелде</w:t>
        <w:br/>
        <w:t>Шапыраштының үлкен баласы қоныстанған өңір Ыстық</w:t>
        <w:br/>
        <w:t>жайлауы, Ыстық қыстауы деп аталып жүрсе керек. Бара-</w:t>
        <w:br/>
        <w:t>бара, Барсыған көлін де Ыстық көлі деп атай бастаған</w:t>
        <w:br/>
        <w:t>көрінеді. «Ыстық көл жағасында Ыстык ата аталатын бұрын</w:t>
        <w:br/>
        <w:t>арасан да болатын. Қазіргі шабыншылық заманда, енді</w:t>
        <w:br/>
        <w:t>онда қырғыздар кияулап, арыстаған заманда ондай есімнің</w:t>
        <w:br/>
        <w:t>қалған-қалмағанын білмедім». дейді Қазыбек бек!"</w:t>
        <w:br/>
        <w:t>Қырғыздардың Ыстықкөл жағалауларында, жалпы</w:t>
        <w:br/>
        <w:t>Тян-Шяньда Х ғасырдан бастап мекендегені мәлім!%, Сол</w:t>
        <w:br/>
        <w:t>себепті, шежіреші Қазыбек бек жазбаларын қағазға түсіріп</w:t>
        <w:br/>
        <w:t>отырған ХУІІ ғасырда көп атаудың бұрынғы қалпын</w:t>
        <w:br/>
        <w:t>сақтамауы бек мүмкін екені түсінікті ғой. Ол Ыстық пен</w:t>
        <w:br/>
        <w:t>одан тараған балалар жайын әңгімелемес бұрын оның үш</w:t>
        <w:br/>
        <w:t>бауыры хақында соз қозғағанды жөн деп табады. «Мұны мен</w:t>
        <w:br/>
        <w:t>айтпасам, басқа ешкім де айта алмайды және оқиғаның қалай</w:t>
        <w:br/>
        <w:t>болғанып, бұл оқиғаның Ыстық көлге қырғыздардың қалай</w:t>
        <w:br/>
        <w:t>қоныс тебуіне де қатысы бар екенін жұрт та, тауарихтың</w:t>
        <w:br/>
        <w:t>тамырын басушылар да біле алмақ емес. Өйткені бұл -</w:t>
        <w:br/>
        <w:t>өте нәзік, туысқандықпен астасып жаткан жай», - дейді</w:t>
        <w:br/>
        <w:t>шежіреші. Осы жерде Шәкәрімнің: «Біздің қазақтың нәсілі</w:t>
      </w:r>
    </w:p>
    <w:p>
      <w:r>
        <w:t>қырғыздан», - ескертпесін еске ала кету жән тәрізді. Ол</w:t>
        <w:br/>
        <w:t>14 Шапырашты//Шапырашты Қазыбек бек Тауасарұлы. Түп-гүқыйаннан өзіме</w:t>
        <w:br/>
        <w:t>шейін. 2-басылым. -Алматы, 2008. -813-б.</w:t>
        <w:br/>
        <w:t>ІБҚазақ Совет энциклопедиясы. 7-т. - Алматы. 1975. 111-6.</w:t>
        <w:br/>
        <w:t>182</w:t>
        <w:br/>
        <w:t>ұсақ қауым мүшелері құраған. Олар әлеуметтік тұрғыдан</w:t>
        <w:br/>
        <w:t>қарағанда ақсүйектерге және оларға бағыныштылардан</w:t>
        <w:br/>
        <w:t>тұрған.</w:t>
        <w:br/>
        <w:t>Бағынышты тайпалар мен қатардағы көшпенді</w:t>
        <w:br/>
        <w:t>көпшілікке жүктелген басты міндеттіліктердің бірі - «қан</w:t>
        <w:br/>
        <w:t>салығы» деп аталған әскери борыш болғаны мәлім. Бұл</w:t>
        <w:br/>
        <w:t>борыштылық бойынша, вассал тайпалардың барлық еркек</w:t>
        <w:br/>
        <w:t>кіндікті жауынгерлері жоғарғы билікке ие тайпа (сюзерен-</w:t>
        <w:br/>
        <w:t>тайпа) армиясының құрамына кіреді. Соғыстың негізгі</w:t>
        <w:br/>
        <w:t>ауыртпалығы, демек, сң көп адам шығыны осы бағынышты</w:t>
        <w:br/>
        <w:t>тайпалардың мойнына түскен ді. Бұл тайпаларды кейде</w:t>
        <w:br/>
        <w:t>«арнайы шақырылған бөгделер (гостевые)» деп атаған,</w:t>
        <w:br/>
        <w:t>сондықтан да оларды соғыс операциялары кезінде</w:t>
        <w:br/>
        <w:t>«найҙалар» ретінде пайдаланған, яғни авангардқа, ылғи</w:t>
        <w:br/>
        <w:t>алғы шепке шығарып отырған. Бұл әдет қағанат ауқымында</w:t>
        <w:br/>
        <w:t>жаппай таралған екен.</w:t>
        <w:br/>
        <w:t>Ал алым-салық төлсу, әрине, бағыныштылықтың</w:t>
        <w:br/>
        <w:t>басты белгісі-тін. Оның үстіне, қағанатта «құл» деген топ</w:t>
        <w:br/>
        <w:t>қалыптасты. Оған соғыста бағындырылған тайпалар мен</w:t>
        <w:br/>
        <w:t>тұткынға алынғандар кірді. Айта кету керек, ежелгі түркілер</w:t>
        <w:br/>
        <w:t>«құл» деген терминді бүгінгі ұғымда қолданған жоқ. Ол</w:t>
        <w:br/>
        <w:t>заманда сюзерен-тайпаға мал терісі, аң терісі және баска да</w:t>
        <w:br/>
        <w:t>мүліктер түрінде салық тәлеп тұратын вассал-тайпаларды</w:t>
        <w:br/>
        <w:t>«құл-тайпалар», «құлдар» деп білген.</w:t>
        <w:br/>
        <w:t>Түркілердің көрші тайпаларды шабудағы мақсаттарының</w:t>
        <w:br/>
        <w:t>бірі құл алу болған. Әрі, көбінесе, кішкентай ер және</w:t>
        <w:br/>
        <w:t>қыз балаларды ұстап алуға тырыскан. Мысалы, түркілік</w:t>
        <w:br/>
        <w:t>Баһадүр-қағанның 620 жылғы бір жорықта бірнеше</w:t>
        <w:br/>
        <w:t>мың қызбаланы тұтқындағаны белгілі. Қытайлық автор</w:t>
        <w:br/>
        <w:t>Ма Чан-шоудың «Түркілер және Түркі қағанаты» деген</w:t>
        <w:br/>
        <w:t>еңбегінде жорық кезінде қолға түсірілген ербалалар мен</w:t>
        <w:br/>
        <w:t>қызбалалардын, асыл тастар мен жібек маталардың қаған</w:t>
        <w:br/>
        <w:t>меншігіне өтетіні айтылған. Тағы бір қытай авторы түркі</w:t>
        <w:br/>
        <w:t>Білге-қағанның басмылдарды қалай жеңгенін баяндай</w:t>
        <w:br/>
        <w:t>отырып, басмылдардың балалары мен қыздарын тұтқынға</w:t>
        <w:br/>
        <w:t>түсіріп алып қайтқанын хабарлайды.</w:t>
        <w:br/>
        <w:t>178</w:t>
        <w:br/>
        <w:t>айғақтармен келтірсді. ...Шапырашты қолы да сол бес қаланы</w:t>
        <w:br/>
        <w:t>қаратып, ханының құнын да, өшін де алған. Шапырашты</w:t>
        <w:br/>
        <w:t>батырдың алғаш тауарихқа түсуі осыдан басталған. Әсіресе</w:t>
        <w:br/>
        <w:t>оның атын шығарған ерлігі: жау еліне сыпыра тимеген, оның</w:t>
        <w:br/>
        <w:t>тархандарын, сақмандарын, ұғырыштарын, жууларын қатты</w:t>
        <w:br/>
        <w:t>жазалаған. Өйткені Түнікті Абыл, Азық еліне айдап салып,</w:t>
        <w:br/>
        <w:t>ұйғыр басқыншыларын кыт-кыттаған да қытайлар болған-</w:t>
        <w:br/>
        <w:t>дүр»,</w:t>
      </w:r>
    </w:p>
    <w:p>
      <w:r>
        <w:t>Осы жердегі «ұйғыр басқыншыларын қыт-кыттаған да</w:t>
        <w:br/>
        <w:t>қытайлар» жайындағы хабар уақыт тұрғысынай шындыққа</w:t>
        <w:br/>
        <w:t>келе қоймайтындай. Өйткені Ұйғыр қағанаты 744 жылы</w:t>
        <w:br/>
        <w:t>Моңғолия далаларында пайда болды. Одан бөлінген</w:t>
        <w:br/>
        <w:t>қарлұқтар 746 жылы Жетісуға коныс аударып келді. Мұнда</w:t>
        <w:br/>
        <w:t>түргештер билік құрып тұрған, бірақ олар қарлұқтарға қарсы</w:t>
        <w:br/>
        <w:t>тұра алмады. 766 жылдан Жетісуды қарлұқтар биледі!"!,</w:t>
        <w:br/>
        <w:t>Осынау ғылыми баянға сенсек, тап сол ҮШІ ғасырдың орта</w:t>
        <w:br/>
        <w:t>шамасында ұйғырлардың қазактарға (дұрысында, болашақ</w:t>
        <w:br/>
        <w:t>қазак халқының құрамына кірген тайпаға) шабуыл жасады</w:t>
        <w:br/>
        <w:t>деген деректің қисынсыздығын мойындауға мәжбүр</w:t>
        <w:br/>
        <w:t>боламыз. Жалпы, шежіренін тарихи шындығы мұкият</w:t>
        <w:br/>
        <w:t>зерттеуді қажет ететіні түсінікті. оны Қазыбек бек мәтінінің</w:t>
        <w:br/>
        <w:t>басқа тұстары туралы да айтуға болады.</w:t>
        <w:br/>
        <w:t>Мәселен, Жетісуға нақты кожайындығын жүргізіп тұрған</w:t>
        <w:br/>
        <w:t>қағанат пен оның билеушілері туралы еш дерек берілмей, ата</w:t>
        <w:br/>
        <w:t>ерлігінтөмендегідей түрде қаузаушылықта қасымшағылыми</w:t>
        <w:br/>
        <w:t>дәлелді зерттеу жүргізуді қажет етсді... «Шапыраштының</w:t>
        <w:br/>
        <w:t>тағы бір сл аузынан түспейтін ерлігі: Семізкентке сокақтар</w:t>
        <w:br/>
        <w:t>- парсылар шабуыл жасаганда, қкызылбастарды тас-талқан</w:t>
        <w:br/>
        <w:t>етіп, Семізкентті қорғап, халкын аман алып қалған. Әрине,</w:t>
        <w:br/>
        <w:t>Шапырашты батыр атану үшін, бүкіл исі қазаққа аты қалуы</w:t>
        <w:br/>
        <w:t>үшін, бұл ерліктер аз болар, сондықтан заманында атамыз</w:t>
        <w:br/>
        <w:t>талай шабуылға қатысқаны сөзсіз. Әсіресе одан қалған,</w:t>
        <w:br/>
        <w:t>бүгінге дейін айта жүретін жауынгерлік - Шапырашты</w:t>
        <w:br/>
        <w:t>қолынан жалдамалы батырлар колы түзілген. Олар кай түркі</w:t>
        <w:br/>
        <w:t>9 Шапырашты Қазыбек бек Тауасарұлы. Тұп-тұқыйаннан өзіме дейін. - Алматы,</w:t>
        <w:br/>
        <w:t>2008. - 512 Х13-06</w:t>
        <w:br/>
        <w:t>“Қазакстан тарихы. 1-1.- Алматы. 2010, 10-0</w:t>
        <w:br/>
        <w:t>172</w:t>
        <w:br/>
        <w:t>бастау алады, бірақ шежіреде оның қай құрылымға жататыны</w:t>
        <w:br/>
        <w:t>аса айқын емес.</w:t>
        <w:br/>
        <w:t>20.</w:t>
        <w:br/>
        <w:t>ҮШ ғасырда өмір сүрген Шапыраштының, Матай-</w:t>
        <w:br/>
        <w:t>Қазыбек бек шежіресі бойынша, - төрт баласы болған.</w:t>
        <w:br/>
        <w:t>Олардың есімдері - Ыстық, Қыстық, Абақ, Саяқ. Ал «қазіргі</w:t>
        <w:br/>
        <w:t>Шапырашты атын алып, бөрілі байрақ астына шоғылып ту</w:t>
        <w:br/>
        <w:t>көтеретіндер- бір ғана ұл Ыстық тұқымы»,</w:t>
        <w:br/>
        <w:t>Бұл кезде Жетісу Батыс түркі қағанатына қарайтын.</w:t>
        <w:br/>
        <w:t>Қағанат ежелгі үйсін жерлерін - Қаратаудың шығыс</w:t>
        <w:br/>
        <w:t>баурайынан Жоңғарияға дейінгі аумақты алып жатты.</w:t>
        <w:br/>
        <w:t>Орталығы - қағанаттың астанасы және қағаннын қысқы</w:t>
        <w:br/>
        <w:t>ордасы- Жетісудағы Шу аңғарына салынған Суяб қаласы еді.</w:t>
        <w:br/>
        <w:t>Экономикасы көшпенді мал шаруашылығы мен отырықшы-</w:t>
        <w:br/>
        <w:t>жер әңдеушілік кәсіпке негізделді. Қалаларда тұратын</w:t>
        <w:br/>
        <w:t>соғды және түркі халықтары саудамен де, колөнермен</w:t>
        <w:br/>
        <w:t>де, егіпші-дихандықпен де шұғылданды. Қала мен дала</w:t>
        <w:br/>
        <w:t>қағанаттың біртұтас шаруашылық-саяси организмінің</w:t>
        <w:br/>
        <w:t>бірін-бірі толықтырып тұратын және өзара байланысқа</w:t>
        <w:br/>
        <w:t>мұқтаж бөліктері болды. Ішкі-сыртқы сауда айырбасы ақша</w:t>
        <w:br/>
        <w:t>айналымының пайда болуына әкелді. Бұл айналысқа шығыс</w:t>
        <w:br/>
        <w:t>қағанат түркілері де, өзге елдер де тартылды.</w:t>
      </w:r>
    </w:p>
    <w:p>
      <w:r>
        <w:t>Батыс түркі қағанатынын басшысы шығыс түркі қағанына</w:t>
        <w:br/>
        <w:t>тәуелді деп саналатын. Шығыстық қаған батыстағы</w:t>
        <w:br/>
        <w:t>әріптесінің таққа отыруына өз келісімін беретін, бермей</w:t>
        <w:br/>
        <w:t>де қоюы мүмкін делінетін. Бірақ, іс жүзінде шығыс түркі</w:t>
        <w:br/>
        <w:t>қағанаты батыс қағанатына талай рет бағыныштылық</w:t>
        <w:br/>
        <w:t>жағдайда болды.</w:t>
        <w:br/>
        <w:t>Батыстүркілік қаған мемлекеттің ішкі және сыртқы</w:t>
        <w:br/>
        <w:t>саясатына басшылық еткен. Рубасыларын тағайындау да</w:t>
        <w:br/>
        <w:t>қаған құзырындағы міңдет болған. Ол тек жоғарғы әмірші</w:t>
        <w:br/>
        <w:t>ғана емес, сонымсн қатар. кағанаттың барлық жерін</w:t>
        <w:br/>
        <w:t>меншіктеген қожайын ла болған тәрізді.</w:t>
        <w:br/>
        <w:t>Дәулетінін осал болмағанын сол заманғы жазбалардан</w:t>
        <w:br/>
        <w:t>"Шапырашты Қазыбек бек Тауасарұлы. Түй-тұқыйиннан өзімс шейін. 2-басылым.</w:t>
        <w:br/>
        <w:t>-Алматы, 2008. 813-6</w:t>
        <w:br/>
        <w:t>176</w:t>
        <w:br/>
        <w:t>тағына отырған Ашина шығыста қытай әскеріне қарсылық</w:t>
        <w:br/>
        <w:t>көрсетуді бастап жүрген кезде, азғыр Нұзұқ-Еркін, түргеш</w:t>
        <w:br/>
        <w:t>Чықан және ұлық-оқ тайпасының басшысы Жетісудың</w:t>
        <w:br/>
        <w:t>өз ішінде қағанат бекіністерінің бірін қоршауға алу ісін</w:t>
        <w:br/>
        <w:t>ұйымдастырған. Бұдан кейін Хусоло қаған, аймақтың халқын</w:t>
        <w:br/>
        <w:t>тыныштандыру үшін, түркілерден армия құрған. Алайда ол</w:t>
        <w:br/>
        <w:t>жорыққа әзірленіп жатқан кезде-ақ қашып кетуге мәжбүр</w:t>
        <w:br/>
        <w:t>болады. Өйткені сол шақта қағанатта қуатты жаңа күш пайда</w:t>
        <w:br/>
        <w:t>болған-ды. Бұл күш - лауазымы Баға-тархан (мөге-даған)</w:t>
        <w:br/>
        <w:t>деп аталатын Үшлік (Учжилэ) бастаған түргештер еді.</w:t>
        <w:br/>
        <w:t>Түргештердің күш алуы күтпеген жағдай емес-тін.</w:t>
        <w:br/>
        <w:t>Саны көп түргештер УІ ғасырдың өзінде-ақ қағанаттың сол</w:t>
        <w:br/>
        <w:t>қанатында, Шу-Іле өзенаралығындағы үлкен аумақты алып</w:t>
        <w:br/>
        <w:t>жатқан-ды. Хусэло ханды жеңгенге дейін Үшлік өз жерінде</w:t>
        <w:br/>
        <w:t>әрқайсысына 7 мың адамнан кіретін 20 түтіктік құрған-</w:t>
        <w:br/>
        <w:t>ды. Олар Жетісудағы керуен жолдарының көп бөлігін</w:t>
        <w:br/>
        <w:t>бақылауында ұстайтын. Түргештердің ықпалы бірте-бірте</w:t>
        <w:br/>
        <w:t>күшейе берді. Олардың қоластына кірген тайпалар саны да</w:t>
        <w:br/>
        <w:t>көбейді. Ақыры, Үшлік Шу өзенінің солтүстік-батысындағы</w:t>
        <w:br/>
        <w:t>өз ордасын Суябқа көшіріп, Үлкен орда деп атады. Ал</w:t>
        <w:br/>
        <w:t>онын Кіші ордасы Ілс өзені аңғарында, сонда тұратын</w:t>
        <w:br/>
        <w:t>күнгіг тайпасымен аттас Күнгіт қаласында болды. Махмұд</w:t>
        <w:br/>
        <w:t>Қашқаридың жазуына карағанда, күнгіттер бұл жерді ХІ</w:t>
        <w:br/>
        <w:t>жүзжылдықта да мекендеген.</w:t>
        <w:br/>
        <w:t>Өлкеде үстемдікке ие болу жолындағы күрес барысында</w:t>
        <w:br/>
        <w:t>Іле түргештері шығыс түркілерімен эскери одақ құрды. Шу</w:t>
        <w:br/>
        <w:t>түргештері (сары-түргештер) өздерінің бәсекелестері болып</w:t>
        <w:br/>
        <w:t>табылатын қара-түргештерден қатғы жеңіліске ұшырап,</w:t>
        <w:br/>
        <w:t>гегемондыққа жеткен кара-түргештер өз ордасын Таласқа</w:t>
        <w:br/>
        <w:t>көшірді. Бірлестіктегі шапыш (чэбиши) тайпасының өкілі</w:t>
        <w:br/>
        <w:t>Сұлұқты (Сұлу) қаған тағына көтерді.</w:t>
        <w:br/>
        <w:t>Сол шақта Түргеш қағанаты әлеуметтік өзгерістерді</w:t>
        <w:br/>
        <w:t>бастан кешкен. «Жаңа Тань тарихы» («Сипь Таншу»)</w:t>
        <w:br/>
        <w:t>көрсеткендей, бұл кезде ақсүйектердің шығын-шығыстары</w:t>
        <w:br/>
        <w:t>күн сайын арта түсті. Ал жиналған қор болмады. Соған</w:t>
        <w:br/>
        <w:t>байланысты қаған кейінгі жылдары елеулі тапшылық</w:t>
        <w:br/>
        <w:t>180</w:t>
      </w:r>
    </w:p>
    <w:p>
      <w:r>
        <w:t>сезінді дс, шапқыншылықтарда тонап әкелінген олжаны</w:t>
        <w:br/>
        <w:t>бөліске салмай, біртіндеп өзінде қалдырды. Сонда оның</w:t>
        <w:br/>
        <w:t>бағыныштылары да одан бөлініп кете бастады. Осындай</w:t>
        <w:br/>
        <w:t>ахуалда туған дау-жанжал, кикілжіңдер қара-түргештер мен</w:t>
        <w:br/>
        <w:t>сары-түргештердің басқарушы топтары арасындағы күреске</w:t>
        <w:br/>
        <w:t>ұласты.</w:t>
        <w:br/>
        <w:t>Сұлық-қаған дүние салысымен (738 ж.) бұл күрес мүлдем</w:t>
        <w:br/>
        <w:t>қатты шиеленісті. «Синь Таншу» Түргеш кағанатында сары</w:t>
        <w:br/>
        <w:t>рулар (сары-түргеш) деп аталатын Сөгенің (Сақалдың)</w:t>
        <w:br/>
        <w:t>ұрпақтары мен қара рулар (қара-түргеш) деп аталатын</w:t>
        <w:br/>
        <w:t>Сұлу (Сұлұқ) ұлысы бірімен-бірі жауласқанын, біріне-бірі</w:t>
        <w:br/>
        <w:t>сенбегенін айтады. Жауласу мен сенбеушілік соңы қағанатты</w:t>
        <w:br/>
        <w:t>ордаларын Талас және Суябта ұмтаған қара-түргештер мен</w:t>
        <w:br/>
        <w:t>сары-түргештер иеліктеріне бәлінуге апарды. Алайда УШ</w:t>
        <w:br/>
        <w:t>ғасырдың 40-жылдарынап бастап бұл бөлініс те іс жүзінде</w:t>
        <w:br/>
        <w:t>сақталмады.</w:t>
        <w:br/>
        <w:t>Аталған «Жаңа Тань тарихы» шежіресінде, сондай-ақ,</w:t>
        <w:br/>
        <w:t>осы кикілжіңдердің орын алу себебі хақынан сыр беретіндей</w:t>
        <w:br/>
        <w:t>деректер келтірілген. Мәселен, түргеш шонжары шүмекен</w:t>
        <w:br/>
        <w:t>Беканп-Күлүг-шора (Фу-Янь-Цюолю-чо) жазған бір хатта:</w:t>
        <w:br/>
        <w:t>«Біз ен жазирада, біріне-бірі тарпа бас салып, шабуыл жасап,</w:t>
        <w:br/>
        <w:t>кескілесіп жататын, толқып тұру каныпа сіңген елде тудық»,</w:t>
        <w:br/>
        <w:t>- деген жолдар бар. Көшпенді тайпалардың бытыраңқы</w:t>
        <w:br/>
        <w:t>болуының бір себебі, балкім, сонда да шығар, қалай</w:t>
        <w:br/>
        <w:t>болғанда да, олар кытай шабуылына 751 жылы тек сыртқы</w:t>
        <w:br/>
        <w:t>күштердің көмегімен ғана тойтарыс бере алды. Ал 756 жылы</w:t>
        <w:br/>
        <w:t>олардың қағанаты түркі тілді қарлұқ тайпасының тегеурініне</w:t>
        <w:br/>
        <w:t>шыдамай, құлады!%, Бұл айтылғандардың бәрі Оңтүстік</w:t>
        <w:br/>
        <w:t>Қазакстан мен Жетісудың негізгі мекендеушілері үйсін</w:t>
        <w:br/>
        <w:t>бірлестігі тайпаларының, соның ішінде шапыраштылардың</w:t>
        <w:br/>
        <w:t>да қатысуымен өткеніне күмән болмаса керек, тек, ол заманда</w:t>
        <w:br/>
        <w:t>жетекші рөл аталған жауыпгер тайпаларға тиген...</w:t>
        <w:br/>
        <w:t>Қазыбек бектің естелік жазбаларынан Жетісу мен</w:t>
        <w:br/>
        <w:t>Оңтүстік Қазақстан өңірінде бірі өшіп,енді бірідамып жаткан</w:t>
        <w:br/>
        <w:t>"История Казахской ССР. 1-т. - Алма-Ата, 1977. - 328-334-66.; История</w:t>
        <w:br/>
        <w:t>Казахстана. 1-т. - Алматы, 2010. - 300-304-66,</w:t>
        <w:br/>
        <w:t>181</w:t>
        <w:br/>
        <w:t>кісіден бері де егер не Шапырашты, не Дулат, не Албанмен</w:t>
        <w:br/>
        <w:t>(бүгінгі) ссептссек, арасында 26-27 ата бар екен. Қыстықтың</w:t>
        <w:br/>
        <w:t>Ақ, Қара деген екі баласы болған, қазіргі Қыстық - осы екі</w:t>
        <w:br/>
        <w:t>ұл ұрпағы. ...Сонымен, Шапыраштының бір баласы Қыстық</w:t>
        <w:br/>
        <w:t>бүгінде Албан болып жүр. Мұны тауарих үшін жазбасқа</w:t>
        <w:br/>
        <w:t>болмайды».</w:t>
        <w:br/>
        <w:t>Шежіреші Шапыраштының Абақ есімді үшінші ұлыныц</w:t>
        <w:br/>
        <w:t>аты Ақсақалдан (Сақалдың Ақ деген ұлынан) тараған</w:t>
        <w:br/>
        <w:t>Сарыүйсін, Шапырашты, Ысты, Ошақты, Албан, Суан,</w:t>
        <w:br/>
        <w:t>Дулат сынды бірнешс рудың таңбасына (Қазыбек бек, неге</w:t>
        <w:br/>
        <w:t>екенін, «тамға» деп жазады) айналғанын айтады. Одан,</w:t>
        <w:br/>
        <w:t>Шапыраштының төртінші ұлы Саяқ жөніндегі әңгімесінде:</w:t>
        <w:br/>
        <w:t>«Абак пен Саяқ біздің шешеміз Гүнәйімнен егіз туған, -</w:t>
      </w:r>
    </w:p>
    <w:p>
      <w:r>
        <w:t>деген сөздермен кызықты дерек айтады. - Біреуді біреу біліп</w:t>
        <w:br/>
        <w:t>болмайтын шабыншылыкта, Үйсін тауында болған ұрыстың</w:t>
        <w:br/>
        <w:t>бірінде тоғыз жасар екі ұл да жоқ болып кеткен. Соғыс</w:t>
        <w:br/>
        <w:t>торғауыттармен, ойраттармен болған» %,</w:t>
        <w:br/>
        <w:t>Қызық дерек дейтініміз - Шапыраштының ҮШІ ғасырда</w:t>
        <w:br/>
        <w:t>өмір сүргенін еске алсақ, ғылыми тарихтан ол заманда</w:t>
        <w:br/>
        <w:t>Жетісуды карлұқтар мемлекетінің билеп тұрғаның біле</w:t>
        <w:br/>
        <w:t>аламыз. Және онда Жетісуға сол шақта моңғол тайпалары</w:t>
        <w:br/>
        <w:t>соғыс аша келді деген мәлімет кезікпейді, Бәлкім,</w:t>
        <w:br/>
        <w:t>шежіреші басқа соғысты айтып отырған болар.</w:t>
        <w:br/>
        <w:t>Шежірешінің айтып отырғаны шынында да басқа соғыс</w:t>
        <w:br/>
        <w:t>және еліміздің ресми іргелі ғылыми тарихында тіркеле</w:t>
        <w:br/>
        <w:t>қоймаған жойқын соғыс болуға керск. Қазыбек бек оны</w:t>
        <w:br/>
        <w:t>шежіреге тән ауқыммен: «Қазақ- Арыстан тараған бес ұлдың</w:t>
        <w:br/>
        <w:t>төртеуінің ұрпағы, Бек баласынан басқасы тегіс қатысқан</w:t>
        <w:br/>
        <w:t>қырғын болған», - деп бейнелейді. Шамамен сол қырғынның</w:t>
        <w:br/>
        <w:t>болған уақытын да меңзейді: «Шапыраштының кіші шешесі</w:t>
        <w:br/>
        <w:t>Қарашашғың ол кезде әлі бар шағы екен». Демек, аталмыш</w:t>
        <w:br/>
        <w:t>соғыс ҮШІ ғасырдың соңында, әлде ІХ ғасырдың бас</w:t>
        <w:br/>
        <w:t>шағында Жетісу аумағы да кірген ортағасырлық мемлекеттер</w:t>
        <w:br/>
        <w:t>тұсында“ орын алған болар.</w:t>
        <w:br/>
        <w:t>14 Шапырашты//Шанырашты Қазыбек бек Тауасарұлы. Түп-тұқыйаннан өзіме</w:t>
        <w:br/>
        <w:t>шейін. 2-басылым. -Алматы, 2008, -814-6б.</w:t>
        <w:br/>
        <w:t>І6 Ертедегі ортағасырлық мемлекеттер//Қазақстан тарихы. 1-т. - Алматы, 2010. -</w:t>
        <w:br/>
        <w:t>296-346-06.</w:t>
        <w:br/>
        <w:t>1% стория Казахстана. Т.1.- Алматы. 2010. - 296-314-66.</w:t>
        <w:br/>
        <w:t>184</w:t>
        <w:br/>
        <w:t>өзінің әйгілі шежіресінде қырғыздардың Енисей өзенінде</w:t>
        <w:br/>
        <w:t>тұрғанып, Үйсіннің сол тұқымнан екенін жазған“,</w:t>
        <w:br/>
        <w:t>Шынында да, Қазыбек бек заманындағы Шапыраштылар</w:t>
        <w:br/>
        <w:t>жалғыз Ыстық ұрпағы болса, басқасы - жоғарыда аталған</w:t>
        <w:br/>
        <w:t>үш ұл (Қыстық, Абақ, Саяқ) ұрлақтары қайда жүр екен</w:t>
        <w:br/>
        <w:t>деген сауалдың туындарына дау жок. Әлде олар да қилы</w:t>
        <w:br/>
        <w:t>шапқыншылық заманының құрбаны болып кете барды ма</w:t>
        <w:br/>
        <w:t>екен? Бұл сауалға Қазыбек бек жоқ деп келте жауап қайыруға</w:t>
        <w:br/>
        <w:t>болатынын ескертеді. Сосын төмендегі жағдаяттарды баян</w:t>
        <w:br/>
        <w:t>қылады...</w:t>
        <w:br/>
        <w:t>Шапыраштыныц Қыстық есімді екінші баласын</w:t>
        <w:br/>
        <w:t>«Үйсіннің тауарихқа мәлім биі Елсаудың Албан деген</w:t>
        <w:br/>
        <w:t>немересінің тұқымы, яки Шапыраштының қайын атасы</w:t>
        <w:br/>
        <w:t>Қас деген кісі асырап алыпты». Өйткені Шапыраштының</w:t>
        <w:br/>
        <w:t>тоқалы Күнім жастай дүние салған екен. Сонда қайын атасы:</w:t>
        <w:br/>
        <w:t>«Қызымның көзіндей көріп жүрейін, маған осы ұлынды ки»,</w:t>
        <w:br/>
        <w:t>- деп сұраған көрінеді. Атасының көңілін кимағандықтан,</w:t>
        <w:br/>
        <w:t>Шапырашты оған баласы Қыстықты беріпті.</w:t>
        <w:br/>
        <w:t>Сөйтіп, біраз уақыт өте келе, Қыстықтан тараған тұқым</w:t>
        <w:br/>
        <w:t>өзінің Қастың баласы емес. жисні скенін. Қыстықтың</w:t>
        <w:br/>
        <w:t>әкесі Қас емес, Шапырашты екеніп білсе керек. Білген.</w:t>
        <w:br/>
        <w:t>Бірак өздерін «Қас баласымыз», «Қастың әкесі Албан</w:t>
        <w:br/>
        <w:t>(Елсау немересі)» деп жүре береді. Ол да кезінде казіргі</w:t>
        <w:br/>
        <w:t>Шапыраштының үлкен баласы, Қыстықтың ағасы Ыстық</w:t>
      </w:r>
    </w:p>
    <w:p>
      <w:r>
        <w:t>тұқымы сияқты көп ел болған тәрізді.</w:t>
        <w:br/>
        <w:t>Содан бір соғыс Қас елінің үстінен өтеді де, қыстықтарды</w:t>
        <w:br/>
        <w:t>тым күйзелтіп жіберелі. Олар сол соғыс салдарынан тым</w:t>
        <w:br/>
        <w:t>азайып қалған екен.</w:t>
        <w:br/>
        <w:t>Кейін, арада 900-1000 жыл өткен соң, Қастың тұқымы</w:t>
        <w:br/>
        <w:t>есептелетін жұрт Бәйдібектің нсмересі Албанға келіп</w:t>
        <w:br/>
        <w:t>қосылған дейді шежіре. Осы екі Албанның арасында 900-</w:t>
        <w:br/>
        <w:t>1000 жыл өткеніне қарамастан, «Албан немересіміз» деп</w:t>
        <w:br/>
        <w:t>кете берген. «Бір қызығы, - дейді Қазыбек бек, - бүгінгі</w:t>
        <w:br/>
        <w:t>Қыстыктардан осы жайды сұрай қалсаң, өздерініп Албанға</w:t>
        <w:br/>
        <w:t>жиен екенін айтады, онын үстінс бүгінгі Албанға он шақты</w:t>
        <w:br/>
        <w:t>атадан қосыла салады. Ал, шынында, асырап алған Қас деген</w:t>
        <w:br/>
        <w:t>"Шәкәрім Құдайберліұлы. Шығармалары. Екі томдык. ПІ том. - А..2007. 136-б.</w:t>
        <w:br/>
        <w:t>183</w:t>
        <w:br/>
        <w:t>аңдауға болады. Мәселен, қаған мен оның маңындағылардын</w:t>
        <w:br/>
        <w:t>байлығы хақында Батыс түрік қағанатының билеушісі Ябғу-</w:t>
        <w:br/>
        <w:t>қағанның ордасына келіп қайтқан будда монахы Сюань</w:t>
        <w:br/>
        <w:t>Цзаньның жазғандары (УШ ғ.) едәуір қызықты мағлұмат</w:t>
        <w:br/>
        <w:t>береді. (Мұны зерттеуші Ю.Зуев «Суяб туралы кытай</w:t>
        <w:br/>
        <w:t>хабарлары» деген мақаласында келтірген). Саяхатшы монах</w:t>
        <w:br/>
        <w:t>қағанды аң аулап жүргенінде кездестірген екен. Сонда ол</w:t>
        <w:br/>
        <w:t>аңшылардың киген киімдерінін сән-салтанатына таң-тамаша</w:t>
        <w:br/>
        <w:t>қалады: «Қаған жасыл жібектен тігілген шапан киген. Оның</w:t>
        <w:br/>
        <w:t>қасына екі жүзден астам тарқап еріп жүр. олардың үстінде</w:t>
        <w:br/>
        <w:t>- зерлі матадан тігілген шапан. шаштарын бұрымдап өріп</w:t>
        <w:br/>
        <w:t>қойған. Қалған жауынгерлері аң терісімен астарланған</w:t>
        <w:br/>
        <w:t>киімдер мен жұмсақ бөріктер киген. қолдарына айбалта,</w:t>
        <w:br/>
        <w:t>садақ пен жалаулар үстаған. Мінген аттары ғажап, шетінен</w:t>
        <w:br/>
        <w:t>сәйгүлік. Түйе мен ат мініп келс жатқан адамдардың көптігі</w:t>
        <w:br/>
        <w:t>сонша, бәрін камтуға көзің жетпейді». Ал қағанның киіз</w:t>
        <w:br/>
        <w:t>үйінің барша бөлшегінің алтынмен апталып, безендірілуінің</w:t>
        <w:br/>
        <w:t>ғажаптығы соншалык, самсаған сары алтын караған аламның</w:t>
        <w:br/>
        <w:t>көзін бұлдыратып жібереді!5%,</w:t>
        <w:br/>
        <w:t>Жетісу жеріндегі батыс-түрік мемлекетінде қағаннан</w:t>
        <w:br/>
        <w:t>кейініі лауазымы биік екінші адамды «ұлық» деген. Одан</w:t>
        <w:br/>
        <w:t>төменгі ябғу, шал және елтебер ден аталатын жоғарғы</w:t>
        <w:br/>
        <w:t>лауазымдарды қаған руының адамдары иеленген. Оларды</w:t>
        <w:br/>
        <w:t>қаған вассал тайпаларды баскаруға қойған. Бұрықтар меп</w:t>
        <w:br/>
        <w:t>таркандар сот функцияларын аткарды. Ал ру-тайпалардың</w:t>
        <w:br/>
        <w:t>рубасылары мен көрнекті өкілдеріне бек лауазымы берілді.</w:t>
        <w:br/>
        <w:t>Олар жергілікті жерлердегі ақсүйектер сословиесінің басты</w:t>
        <w:br/>
        <w:t>тірегі болған.</w:t>
        <w:br/>
        <w:t>Солармен қатар, қағанатта тағы үй-қаған деген лауазым</w:t>
        <w:br/>
        <w:t>болды. Оның дәрежесі дерек көздерінде ябғудан төмен деп</w:t>
        <w:br/>
        <w:t>сипатталады. Сондай-ақ, бір шаңырақта тұратын бір атадан</w:t>
        <w:br/>
        <w:t>тараған көп адам да өздерінің үлкен отағасын үй-қаған, яғни</w:t>
        <w:br/>
        <w:t>түркі қауымының түсінігінде - үйдің, әулеттің қағаны деп</w:t>
        <w:br/>
        <w:t>аталған.</w:t>
        <w:br/>
        <w:t>Қалың бұқараны, яғни қара халықты мал өсіретін ерікті</w:t>
        <w:br/>
        <w:t>“ЭЗуев ІЮ. А. Китайские известия о Суябе/«Известия АН КазССР, серия нстор., .</w:t>
        <w:br/>
        <w:t>архсол. п эгногр.», выпуск 3.- Алма-Ата, 1960. - 58-б..</w:t>
      </w:r>
    </w:p>
    <w:p>
      <w:r>
        <w:t>177</w:t>
        <w:br/>
        <w:t>Шапыраштыны сырттан көздеп жүреді екен. Егіз туған екі</w:t>
        <w:br/>
        <w:t>бірдей тоғыз жасқа келіп, ат жалын тартып мінген екі ұлы</w:t>
        <w:br/>
        <w:t>бірдей жоғалып кеткен соң, шешеміз соғысқа араласқанды</w:t>
        <w:br/>
        <w:t>қайыпты»!7%,</w:t>
        <w:br/>
        <w:t>Ата-бабасын таратып әңгімелеуді басты мақсаты</w:t>
        <w:br/>
        <w:t>еткендіктен шығар, Қазыбек бек, жоғарыда айтып</w:t>
        <w:br/>
        <w:t>өткеніміздей, УШ - ІХ ғасырлар шегінде орын алғандай</w:t>
        <w:br/>
        <w:t>секілденетін аталмыш соғыс жайына одан әрі терендемей,</w:t>
        <w:br/>
        <w:t>негізінен аталарына қатысты аңыздарды тізе береді.</w:t>
        <w:br/>
        <w:t>Шапыраштының егіз ұлының бірі Абақ сол кеткеннен</w:t>
        <w:br/>
        <w:t>жиырма жасқа толғанда бір-ақ табылыпты. Керей ішіндегі өз</w:t>
        <w:br/>
        <w:t>баласы болмаған Қарамойын Бақыр деген кісіге бала болып</w:t>
        <w:br/>
        <w:t>жүрген екен. Кейін елін тапқанда да, асырап алған әкесін</w:t>
        <w:br/>
        <w:t>кимай, сол елде қала беріпті. Бірақ өзінің аты Абақ екенін,</w:t>
        <w:br/>
        <w:t>түбінің Үйсін екенін ол жасырмаған көрінеді. «Абақтың түбі</w:t>
        <w:br/>
        <w:t>сарыүйсін, - дейді Шәкәрім, - оның тұқымы оп екі ру абак</w:t>
        <w:br/>
        <w:t>керей атанып кетті. Сол сарыүйсін Абақтың он екі баласы</w:t>
        <w:br/>
        <w:t>- жантекей, жәдік, жастабан, шұбарайғыр, шеруші, ителі,</w:t>
        <w:br/>
        <w:t>итемген, молқы, меркіт, сарбас, қарабас, көнсадақ»!?,</w:t>
        <w:br/>
        <w:t>Бұл ІХ ғасырдың басы болуға керек. «Осы заманда</w:t>
        <w:br/>
        <w:t>(ХУ ғасырда - Б.Қ.) Абақ түқымы іргелі ел болып, 12 ата</w:t>
        <w:br/>
        <w:t>Абақ-Керей аталады», - дейді Үйсін-Шалырашты шежіресін</w:t>
        <w:br/>
        <w:t>таратушы Қазыбек бек. Оған дейінгі бір оқиғаны нақты</w:t>
        <w:br/>
        <w:t>уақытын көрсетіп атай кетеді: «Хижра жыл санауының</w:t>
        <w:br/>
        <w:t>жеті жүзінші жылдарында жасаған Меркіттердің Обас</w:t>
        <w:br/>
        <w:t>ұруынан шыкқан Дайыр батырды Дойырүйсін атандыруы</w:t>
        <w:br/>
        <w:t>да сондықтан. Дайыр батыр заманында ел билеген, бүкіл</w:t>
        <w:br/>
        <w:t>Абақ Керейді көшіріп-қондыратын мықты адам болды.</w:t>
        <w:br/>
        <w:t>Тауарихтың сол бір шатасып жатқан шағындағы Шыңғысқа</w:t>
        <w:br/>
        <w:t>қызы Құлаңды берген Меркітл-Охыз батыры Керімнің де</w:t>
        <w:br/>
        <w:t>Ерүйсін атануы осыдан болатын»!</w:t>
        <w:br/>
        <w:t>Шыңғысханның атақты «төрт күлігінен» кейін туған</w:t>
        <w:br/>
        <w:t>2% Шапырашты Қазыбек бек Тауасарұлы. Түп-тұқыйаннан өзіме шейін. 2-басылым.</w:t>
        <w:br/>
        <w:t>-Алматы. 2008. -814-6.</w:t>
        <w:br/>
        <w:t>""Қорей//Шәкәрім Құдайберліұлы. Шығармалары. Екі томдык. ПІ том. - Алматы,</w:t>
        <w:br/>
        <w:t>2007. - 161-6.</w:t>
        <w:br/>
        <w:t>“ Шапырашты/ЛШапырашты Қалыбек бек Тауасарұлы. Түл-тұқыйапннан өзіме</w:t>
        <w:br/>
        <w:t>шейін. 2-басылым. -Алматы, 2008. -815-6.</w:t>
        <w:br/>
        <w:t>189</w:t>
        <w:br/>
        <w:t>жылдан 49 жылға шейін қырғыздың оң тұс-күнбатысында</w:t>
        <w:br/>
        <w:t>Қара Ертіске қарлық (қарлұқ- Б.Қ.) деген түріктер (түркілер</w:t>
        <w:br/>
        <w:t>- Б.Қ.) көшіп жүрді», - дей келс, одан әрі «Алтайдан</w:t>
        <w:br/>
        <w:t>шыққан түріктің ең соңғы шыққаны осы Шарыштың басқы</w:t>
        <w:br/>
        <w:t>бір тарауы Қарлық өзенінен» екенін айтып, қарлұқтардың</w:t>
        <w:br/>
        <w:t>бастапқы мекені қайда болғанынан мағлұмат береді.</w:t>
      </w:r>
    </w:p>
    <w:p>
      <w:r>
        <w:t>Түркі қағанаты, Шығыс және Батыс түркі кағанаттары мен</w:t>
        <w:br/>
        <w:t>олардың шекаралары, халықтары жәнінде өз заманындағы</w:t>
        <w:br/>
        <w:t>мүмкін болған дереккөздердің, ғылыми еңбектердің көбімен</w:t>
        <w:br/>
        <w:t>танысқан Шәкәрім былай дейді: «Түрік патшалығы әбден</w:t>
        <w:br/>
        <w:t>ұлғайып, екі бөлініп, күншығыс, күнбатыс атанғанда,</w:t>
        <w:br/>
        <w:t>жоғарғы Чуйскийден жоғарғы ел күншығыс түрік болып,</w:t>
        <w:br/>
        <w:t>онан төменгі теле нәсілі һәм мағолдың күнбатысындағы</w:t>
        <w:br/>
        <w:t>телелер күнбатыс түрік болып, олар бес аумақ дулу болып</w:t>
        <w:br/>
        <w:t>атанды. Бұлғария князьдығы осы дулу нәсілінен болады. Бұл</w:t>
        <w:br/>
        <w:t>теле, яки дулу деп атанған халықты Нәжиб Ғасымбек тилу</w:t>
        <w:br/>
        <w:t>деп жазады»! ?,</w:t>
        <w:br/>
        <w:t>Бұл жерде патшалықтың екіге бөлінуі өте ұлғайып</w:t>
        <w:br/>
        <w:t>кеткендігінен ғана еместігін еске сала кету жөн. Бұған</w:t>
        <w:br/>
        <w:t>әлеуметтік қайшылықтардың шиелепісуі, коп жылдарға</w:t>
        <w:br/>
        <w:t>созылған мал індеті, жұт, ашаршылық нәубеттері және</w:t>
        <w:br/>
        <w:t>оның жекелеген аумақтарының табиғи түрде автономиялану</w:t>
        <w:br/>
        <w:t>үдерісін бастауы әсер етті. Сонымен бірге Суй дәуіріндегі</w:t>
        <w:br/>
        <w:t>(581-618) Қытайдың шапқыншылықтары да біртұтас</w:t>
        <w:br/>
        <w:t>қағанаттың бөлініп кетуіне ықпалын тигізді. (Шәкәрім</w:t>
        <w:br/>
        <w:t>шежіресінен келтірілген жоғарыдағы үзіктегі «Чуйский»</w:t>
        <w:br/>
        <w:t>деген атау сол Суй дәуіріндегі - Суйский - Қытай деген</w:t>
        <w:br/>
        <w:t>ұғымды береді), Ақыры, 603 жылы біртұтас түркі</w:t>
        <w:br/>
        <w:t>империясы дербес екі мемлекетке - Шығыс түркі қағанаты</w:t>
        <w:br/>
        <w:t>мен Батыс түркі қағанатына бөлінді! ?,</w:t>
        <w:br/>
        <w:t>Шәкәрім қысқаша былай шолады: «750 жыл маңында</w:t>
        <w:br/>
        <w:t>түрік өз ішінен бұзылғанда, ұйғыр менен қалған теле һәм</w:t>
        <w:br/>
        <w:t>қарлұқ бірігіп, түрікті жеңіп, ұйғыр биледі. Қытайлар ұйғыр</w:t>
        <w:br/>
        <w:t>хандығын Ху-ху деді. Жүз жылға жақындағанда олар да</w:t>
        <w:br/>
        <w:t>ішінен бөлініп, ұйғырды Енисейдегі қырғыздар шауып,</w:t>
        <w:br/>
        <w:t>Із Шәкәрім. Түрік, қырғыз-қазақ һәм хандар шежіресі/ЛПакәрім Құдайбердіұлы.</w:t>
        <w:br/>
        <w:t>Шығармалары. Екі томдық. ИП том. - Алматы. 2007. - 137-6.</w:t>
        <w:br/>
        <w:t>ІЗ Қазақ ССР тарихы. 1-том. -339-6,</w:t>
        <w:br/>
        <w:t>187</w:t>
        <w:br/>
        <w:t>Арланның Алма, Алша деген балалары болыпты. Осы екі</w:t>
        <w:br/>
        <w:t>ұлдың үлкені Алма бағбандығымен атағы шыққан кісі екен.</w:t>
        <w:br/>
        <w:t>«Қазіргі (ХУІІ ғасырдағы - Б.Қ.) Кіші Алматы, бұрыпғы</w:t>
        <w:br/>
        <w:t>Үш қаласы төңірегінде ғұмыр кешкен». Шежірешінің сөзіне</w:t>
        <w:br/>
        <w:t>қарағанда, жетісулықгар «егер біздің елімізде жатақ болған</w:t>
        <w:br/>
        <w:t>болса, сол Алма атамыздан басталған» деп күліседі екен.</w:t>
        <w:br/>
        <w:t>Алма Үш Алматыдағы Қарағайлы өзенінің «екі ашасында</w:t>
        <w:br/>
        <w:t>қияу салып ұзак ғұмыр сүріпті».</w:t>
        <w:br/>
        <w:t>Қазыбек бек бұл атасының мекендеген аумағын Арасан</w:t>
        <w:br/>
        <w:t>өзені мен Аюлы өзенінің құйған жері деп нақтылай атайды.</w:t>
        <w:br/>
        <w:t>Үш Алматыдан келген жол екі өзенпің құйылысына</w:t>
        <w:br/>
        <w:t>келгенде, сайдың шығыс бетіндегі Аюлы өзенін жағалап,</w:t>
        <w:br/>
        <w:t>Аюлыға - Жасылкөлге тартады дейді. Одан әрі жол</w:t>
        <w:br/>
        <w:t>Жасылкөлдің шығыс жағымен жүріп, Кокайрык отеді. «Осы</w:t>
        <w:br/>
        <w:t>Қырғызға - Барсыған көліне, күнгейіне қарай асатын асу</w:t>
        <w:br/>
        <w:t>Үйсін асқан аталады». Бұрып, яғни Қазыбек бек кітабын</w:t>
        <w:br/>
        <w:t>жазып отырған ХУІП ғасырға дейін, ата-бабалары осы асу</w:t>
        <w:br/>
        <w:t>арқылы байырғы Ыстық ата қонысына барып жүрген. Қазір</w:t>
        <w:br/>
        <w:t>де, яғни ХУ ғасырда дейін, осы асу арқылы қырғыз-қазақ</w:t>
        <w:br/>
        <w:t>жазда қатынасады. Арасан да сол кезден. атам заманнан</w:t>
        <w:br/>
        <w:t>бар дсссді. «Өйткені бізден бұрын өткен атамыз Елсаудың</w:t>
        <w:br/>
        <w:t>ғаскері жарасын осы арасанда емдейді екен. Шыңғыс та</w:t>
      </w:r>
    </w:p>
    <w:p>
      <w:r>
        <w:t>осыңда айлап жатқан дейді».</w:t>
        <w:br/>
        <w:t>Біздің жылсанағымыздан бұрынғы П ғасырда өмір сүрген</w:t>
        <w:br/>
        <w:t>Елсау - Үйсін мемлекетінің әйгілі ханбиі Елсау мен біздің</w:t>
        <w:br/>
        <w:t>заманымыздың ХП-ХІП ғасырлары тоғысында ғұмыр</w:t>
        <w:br/>
        <w:t>кешкен атақты Шыңғыс қаһан есімдеріне байланыстырылған</w:t>
        <w:br/>
        <w:t>осынау ата-баба мекенінің касистті жерлерін Қазыбек бек</w:t>
        <w:br/>
        <w:t>тәтпіштеп баян етелі.</w:t>
        <w:br/>
        <w:t>Сол өңірде үш бұлақ бар екен. Бірі - Күкірт бұлак. Күкірт</w:t>
        <w:br/>
        <w:t>бұлақтың исі төңірегін алып, үлкен арнаға құйылғаншта</w:t>
        <w:br/>
        <w:t>мүңкіп ағып жататын көрінсді. Одан төмендеу өзеннің</w:t>
        <w:br/>
        <w:t>шығыс жағындағы, суының тәттілігі сондай, қанша ішсең</w:t>
        <w:br/>
        <w:t>тоймайтын, аяғы жылап кана ағип жатқан бұлақты қазактар.</w:t>
        <w:br/>
        <w:t>неге екенін шежіреші ашып айта алмайды, Көзек деседі.</w:t>
        <w:br/>
        <w:t>Бәлкім, мұпысы- көзге см дегені ме екен деп жорамалдайды</w:t>
        <w:br/>
        <w:t>197</w:t>
        <w:br/>
        <w:t>Уақыт жағынан қарағанда, аумағына Жетісу өлкесін</w:t>
        <w:br/>
        <w:t>қамти отырып бірін-бірі алмастырған Түркі қағанаты,</w:t>
        <w:br/>
        <w:t>Батыс түркі қағанаты, Түргеш қағанатынан кейін, билікке</w:t>
        <w:br/>
        <w:t>қарлұқтар келді. Олар әуелде Батыс Алтай мен Тарбағатай</w:t>
        <w:br/>
        <w:t>арасын мекендеген болатын. Қарлұқ бірлестігінін тайпалары</w:t>
        <w:br/>
        <w:t>УШ ғасырдың екінші жартысында түргештерді бағындырып,</w:t>
        <w:br/>
        <w:t>Жетісуға жеткен де, осында қоныстанған-ды. Сейтіп, осы</w:t>
        <w:br/>
        <w:t>Жетісу өңірінде, қарлұқ бірлестігіне кірген тайпалар саяси</w:t>
        <w:br/>
        <w:t>тұрғыда бірігіп қалыптасты. Махмұд Қашқаридің «Диуани</w:t>
        <w:br/>
        <w:t>лұғат-ат-түрік» атты еңбегіне қарағанда!?, қарлұқтардың</w:t>
        <w:br/>
        <w:t>бірлестігіне түркі тілдес көшпенді және жартылай көшпенді</w:t>
        <w:br/>
        <w:t>түрлі тайпалар (тухси, шігіл, азкиши, халаж, шарух, аргу,</w:t>
        <w:br/>
        <w:t>барсхан) енген. Сыр бойына көшпей қалған оғыздардың кей</w:t>
        <w:br/>
        <w:t>топтары да Жетісу аумағында қалып, солардың ықпалында</w:t>
        <w:br/>
        <w:t>болды. Ұйғырлардың бір бөлігі мен түркіленген, түркілердің</w:t>
        <w:br/>
        <w:t>әдеттері мен ғұрыптарын игерген соғдылар да карлұқ</w:t>
        <w:br/>
        <w:t>бірлестігін кұрады.</w:t>
        <w:br/>
        <w:t>ҮШ-Х ғасырларда қарлұқтар Қазакстан аумағында</w:t>
        <w:br/>
        <w:t>Жоңғар Алатауынан Сырдарияның ортаңғы ағысына</w:t>
        <w:br/>
        <w:t>дейінгі аумақта орналасты. Балқаш пен Ыстықкөл арасын,</w:t>
        <w:br/>
        <w:t>Ыстықкөлдің айналасын, Тянь-Шань бөктерін, Іле, Шу,</w:t>
        <w:br/>
        <w:t>Талас өзендері аңғарларын, Тараздың шығыс жағын да</w:t>
        <w:br/>
        <w:t>(Құлан, Меркі қалаларын) мекендеді. Олардың шігіл</w:t>
        <w:br/>
        <w:t>тайпасы Ыстықкөл төңірегін, Ыстықкөл ойысын мекендеді.</w:t>
        <w:br/>
        <w:t>Бартольд Гардизидің: «Ыстықкөлдің айналасына түгел</w:t>
        <w:br/>
        <w:t>жікілдер орныққан», - деген мағлұматын келтіреді! Жікіл</w:t>
        <w:br/>
        <w:t>де қарлұқ бірлестігінің бір тайпасы.</w:t>
        <w:br/>
        <w:t>Ибн Хаукаль өзінің «Китаб әл-масалик ва-л-мамалик»</w:t>
        <w:br/>
        <w:t>деген еңбегінде қарлұқтардың жерімен батыстан шығысқа</w:t>
        <w:br/>
        <w:t>қарай жүріп өту үшін 30 күн бойы жол үстінде болганын, ал</w:t>
        <w:br/>
        <w:t>Әбу Дулаф 25 күн жүргенін жазған!%,</w:t>
        <w:br/>
        <w:t>Байқалып тұрғандай, құрлұқтар конфедерациясы алып</w:t>
        <w:br/>
        <w:t>жатқан аумақ жеткілікті дәрсжеде үлкен болған. Үйсін-</w:t>
        <w:br/>
        <w:t>Шапырашты тайпалары қарлұқтардың Жетісуда орнатқан</w:t>
        <w:br/>
        <w:t>"Махмуд Кашгарский. Дияан лугат ат-турк. Т.1.- 330-6.</w:t>
        <w:br/>
        <w:t>““Баптольд В.В. Сочинения, ҮШ т. - 51-6.</w:t>
        <w:br/>
        <w:t>"Мстория Казахской ССР. Т.1. -342-6.</w:t>
      </w:r>
    </w:p>
    <w:p>
      <w:r>
        <w:t>188</w:t>
        <w:br/>
        <w:t>егінге бұрған сол аталы-балалы жоғарыда аталған бабалар</w:t>
        <w:br/>
        <w:t>ұрпағы көрінеді. Қарақыстақтан бұрып алған үлкен тоған</w:t>
        <w:br/>
        <w:t>сол Қазыбек бек заманында да Бұрған аталады скен. Оны</w:t>
        <w:br/>
        <w:t>сол шақга Шапыраштының үрім-бұтағы Екей, Еміл ұрпағы</w:t>
        <w:br/>
        <w:t>пайдаланып тұрса керек.</w:t>
        <w:br/>
        <w:t>Қарақыстақ төңірегін мекендеген Шапырашты ұрпағы,</w:t>
        <w:br/>
        <w:t>Қазыбек бектің айтуынша, атамзаманпан егіншілікпеп</w:t>
        <w:br/>
        <w:t>күн көреді. Ондағы Қосай деген ата ұрпағып үнемі егін</w:t>
        <w:br/>
        <w:t>салып жүргендіктен, Қара Қосай атандырған. «Міне, мен</w:t>
        <w:br/>
        <w:t>білетін бүл елдің салған тоғапы мен шапқан тоғанына,</w:t>
        <w:br/>
        <w:t>Қарақыстақтың ел қыстайтын шиырына, міне, мын екі жүз</w:t>
        <w:br/>
        <w:t>жыл болды», - дейді Қазыбек бек. Қысқасы, оның ойынша,</w:t>
        <w:br/>
        <w:t>бұл мыңжылдық тоган - казақ елінің ертеден-ақ егіншілікпен</w:t>
        <w:br/>
        <w:t>айналысқанының айғағы. Бұрынғы қазаққа, тіпті қазірде де</w:t>
        <w:br/>
        <w:t>қайда тұрдың, қайда жүрдің дейтін емес деп пайымдайды</w:t>
        <w:br/>
        <w:t>ол. Қазақ малының жайымен, өзінің шаруасының ыңғайына</w:t>
        <w:br/>
        <w:t>қарай көшіп жүре берген. Мысалы, Бек балалары көшіп</w:t>
        <w:br/>
        <w:t>Біжнек теңізіне де, тіпті мәңгі мұз теңізініц жағасына дейін</w:t>
        <w:br/>
        <w:t>бара берген. Мұндай өріс, жайылым қуалау бар қазаққа тон</w:t>
        <w:br/>
        <w:t>болған. Бол ұрпағы Қып пен Шақтар да үш ай түн, үш ай</w:t>
        <w:br/>
        <w:t>күн болатын жағалауға дейін де барған. Ал Балдың екінші</w:t>
        <w:br/>
        <w:t>ұрпағы Қоң мен Раттар бір шакта ойпаттағы, Алтайдың арғы</w:t>
        <w:br/>
        <w:t>жағыңдағы Күзгес Алатауына дейін барып жүрген...</w:t>
        <w:br/>
        <w:t>Сол аталарына ұқсаған Қазыбек бектің өз атасы Фарстың</w:t>
        <w:br/>
        <w:t>балалары Бөрілі мен Бөстері ата қонысы Барсыған -</w:t>
        <w:br/>
        <w:t>Ыстық көлді қоныстанынты. Алтайдан қырғыздың үшінші</w:t>
        <w:br/>
        <w:t>легі келгенше, екі-үш ұрпағы сонда өмір сүрген. Бөрілі</w:t>
        <w:br/>
        <w:t>балаларының үлкені Тұранбай Жетісуға қайткан да, онымен</w:t>
        <w:br/>
        <w:t>бірге туған Бөстері тұқымы скі-ұш бұтак болғанша жетпіс-</w:t>
        <w:br/>
        <w:t>сексен жыл Ыстық көл жағалауында Ыстықатада күн көрген.</w:t>
        <w:br/>
        <w:t>Тұранбай балалары Ұран, Құрым Ыстык көлде туған да.</w:t>
        <w:br/>
        <w:t>Жетісуда оскен. Ұран үнемі Алтай жағын, Ертіс өзендерінің</w:t>
        <w:br/>
        <w:t>бойын қоныстанған. Тұранбайдың екі ұлы эрқайсысы атына</w:t>
        <w:br/>
        <w:t>сай бопты. Құрымы момын, қой аузынан шөп алмайтын,</w:t>
        <w:br/>
        <w:t>алдындағы көжесіне ис бола алмай қалатын ынжықтау</w:t>
        <w:br/>
        <w:t>кісі болған. Ал Ұран атына сай ұрандап жүреді екен:</w:t>
        <w:br/>
        <w:t>201</w:t>
        <w:br/>
        <w:t>шикі, сен қазақсың» деп бұрын оларды көбірек түртпектеп,</w:t>
        <w:br/>
        <w:t>қоңаштайды екен» /%,</w:t>
        <w:br/>
        <w:t>Н.Я.Бичурин, Н.А.Аристов, Ш.Ш.Уәлиханов,</w:t>
        <w:br/>
        <w:t>И.М.Жирмунский, В.В.Бартольд, Н.В.Кюнер, В.В.Радлов,</w:t>
        <w:br/>
        <w:t>т.б. ғалымдардың зерттеу еңбектеріне сүйеніп жазылған</w:t>
        <w:br/>
        <w:t>қазіргі ғылыми тарих бойынша - қҡырғыздар ІХ-ХШ</w:t>
        <w:br/>
        <w:t>ғасырларды Оңтүстік Сібірде - Ертістен Хинган жотасына</w:t>
        <w:br/>
        <w:t>дейінгі алқапты қамтыған аумақта мемлекет кұрып тұрған.</w:t>
        <w:br/>
        <w:t>ІХ ғасырдың 40-шы жылдарынан бастан Х ғасырдың</w:t>
        <w:br/>
        <w:t>алғашқы ширегі бойында қырғыз қағандығы гүлдену дәуірін</w:t>
        <w:br/>
        <w:t>бастан кешті. Содан кейін кидапдардын шапқыншылығы</w:t>
        <w:br/>
        <w:t>салдарынап «Саян жотасының теріскей бетіндегі ежелгі оз</w:t>
        <w:br/>
        <w:t>қонысына қайта ығыстырылды». Әйтсе де ХШ ғасырдың бас</w:t>
      </w:r>
    </w:p>
    <w:p>
      <w:r>
        <w:t>кезіне дейіп тәуелсіз болып, 1207 1270 жылдарда Шынғыс</w:t>
        <w:br/>
        <w:t>хан империясына кірді. Империяға карсы котерілген Енисей</w:t>
        <w:br/>
        <w:t>бойындағы қырғыз топтарын 1290 жылы Құбылай әскері</w:t>
        <w:br/>
        <w:t>талқандаған соң, «қырғыздардың бір бөлігі Алатауға коныс</w:t>
        <w:br/>
        <w:t>аударды, қалған бөлігі сол аймақта калып қойды»190.</w:t>
        <w:br/>
        <w:t>Бұл жерде дс қырғыздардың Жетісуға коныс аудару</w:t>
        <w:br/>
        <w:t>мерзіміне байланысты шежіре мен ғылыми зерттеулер</w:t>
        <w:br/>
        <w:t>мәліметтерінің арасы үйлеспей жатқанын атай кету ләзім:</w:t>
        <w:br/>
        <w:t>Қазыбек бек бойынша бұл оқиға Х-ХІ ғасырлар тоғысында,</w:t>
        <w:br/>
        <w:t>ал жоғарыда келтірілген рссми тарих мағлұматына карағанда</w:t>
        <w:br/>
        <w:t>- ХІП ғасырда орын алған.</w:t>
        <w:br/>
        <w:t>«Сонымсн, Шапыраштының бір ғана баласы - Ыстық</w:t>
        <w:br/>
        <w:t>тұқымы ғана - Шапырашты деген атка Ие», - дейді Қазыбек</w:t>
        <w:br/>
        <w:t>бек шежіреші. Ол мұны «елдің тыныш болмауының</w:t>
        <w:br/>
        <w:t>салдарынан жұрттың тозғанын көрсететін айқын айғақ»</w:t>
        <w:br/>
        <w:t>деп біледі. Әрі, шынына келгенде, айтылған жәйтті</w:t>
        <w:br/>
        <w:t>«қазақтың бір ғана тайпасының басынан кешкені» екенін</w:t>
        <w:br/>
        <w:t>сскертелі, өйткеті: «калмақтың, шүршіттің, соқақтың салған</w:t>
        <w:br/>
        <w:t>шұрқанынан казақтын қай ұруы бүтін қалды дейсін». Елді</w:t>
        <w:br/>
        <w:t>бастағандардың ел сенімін ақтай бермегенін айтады: «Тұяғы</w:t>
        <w:br/>
        <w:t>бүтін тұлпар жоқ, қанаты бүтін сұңқар жок», «Хандар киср</w:t>
        <w:br/>
        <w:t>"Шапырашты// Шапырашты Қазыбек бек Тауасарұлы. Түп-тұқыйаннан өзіме</w:t>
        <w:br/>
        <w:t>-басылым.. Алматы, 2008. -815-816-66.</w:t>
        <w:br/>
        <w:t>азақстан. Ұлттық энциклопедия. 0-т.- Алматы, 2004. -190-199-50.</w:t>
        <w:br/>
        <w:t>193</w:t>
        <w:br/>
        <w:t>Кіші жүз, Ұлы жүзден көбірек Орта жүзді қосқанда, бес</w:t>
        <w:br/>
        <w:t>миллиондай адамның бес жүз жылдан кейін азайып қалуы»</w:t>
        <w:br/>
        <w:t>себебін шежіреші «жері үшін, өзінің басының болан</w:t>
        <w:br/>
        <w:t>болмауы, біреуге кіріптар болмауы» үшін бастан өткерген</w:t>
        <w:br/>
        <w:t>қанды соғыстың салдары деп біледі!%,</w:t>
        <w:br/>
        <w:t>Қызықты деректер. Тек оларды зерттеу еңбектерге,</w:t>
        <w:br/>
        <w:t>қазіргі тарих ғылымына мәлім жәйттерге сүйене отырып</w:t>
        <w:br/>
        <w:t>дәйектеу қиын. Бәлкім, мұның анық-қанығына жетстін</w:t>
        <w:br/>
        <w:t>ғылыми жұмыстар болашақта жүргізілер...</w:t>
        <w:br/>
        <w:t>Шапырашты руына қатысты бірден-бір толық шежіре</w:t>
        <w:br/>
        <w:t>қалдырған Қазыбек бек жазбаларында арғы-бергі елеулі</w:t>
        <w:br/>
        <w:t>аталарының бірқатарына сыпаттама береді. Соның ішінде</w:t>
        <w:br/>
        <w:t>Шапыраштының үлкен ұлы Ыстықты «өте көркем адам</w:t>
        <w:br/>
        <w:t>болған» деп суреттейді. «Әкесі Шапыраштының бір көзі бір</w:t>
        <w:br/>
        <w:t>көзіне атысып туғапымен, баласы жаяу жатып, атты түсіп</w:t>
        <w:br/>
        <w:t>қарағандай жігіттің сұлтаны болды деседі». Жұрт Ыстықты</w:t>
        <w:br/>
        <w:t>әз атасы Жалмамбетке, яғни Алүйсінге тартқан деп отырады</w:t>
        <w:br/>
        <w:t>екен. Серілік құрған. нөкермен жүретін кісі болыпты.</w:t>
        <w:br/>
        <w:t>Жоғарыда айтылғандай, Шапыраштыұлы Ыстық түрлі</w:t>
        <w:br/>
        <w:t>жағдайда үш бірдей бауырынан айырылады. Сондықтан</w:t>
        <w:br/>
        <w:t>да, іні ету мақсатымен, сол заманда Үргенішті мекендеген</w:t>
        <w:br/>
        <w:t>Қыпшақ елінен бір бала ұрлап алмақ болады.</w:t>
        <w:br/>
        <w:t>Қыпшақтың ханы Құрақ деген кісі екен. Хан тұқымынан</w:t>
        <w:br/>
        <w:t>бала ұрлағысы келген Ыстық колға түсіп қалыпты.</w:t>
        <w:br/>
        <w:t>Сол кездерде Шапырашты қырықтан асып калған болса</w:t>
        <w:br/>
        <w:t>керек. Жалғыз ұлы тағы пәлеге ұшырап тұтқынға түсіп</w:t>
        <w:br/>
        <w:t>калғандыктан, «қол жиып, калған, қалман тартып, шың,</w:t>
      </w:r>
    </w:p>
    <w:p>
      <w:r>
        <w:t>нуғара соғып қыпшаққа аттанған екен».</w:t>
        <w:br/>
        <w:t>Сонда Шапырашты баласын - Ыстықты азат ету үшін</w:t>
        <w:br/>
        <w:t>жасақ құрып, өзіне қарсы үлкен қолмен келе жатқанын</w:t>
        <w:br/>
        <w:t>Құрақ хан естиді. Естіген бойда, әрі өзі қалың Үйсіннің</w:t>
        <w:br/>
        <w:t>ішіне сұғына отырғандықтан да, тұтқынды босатып қоя</w:t>
        <w:br/>
        <w:t>береді. Сонда Құрақтың Әлмани деген қызы бостандық</w:t>
        <w:br/>
        <w:t>алган тұтқын Ыстыққа қосыла қашады. Сөйтіп, Шапырашты</w:t>
        <w:br/>
        <w:t>мен Құрак хан кұда болған. Сонда Шапыраштының атасы</w:t>
        <w:br/>
        <w:t>"Шапырашты Қазыбек бек Тауасарұлы. Түп-тұқыйаннан... 816-817-66.</w:t>
        <w:br/>
        <w:t>195</w:t>
        <w:br/>
        <w:t>Құлқан есімді бесінші ұлының шешесі Құлан-хатун Меркіт</w:t>
        <w:br/>
        <w:t>тайпасы көсемінің қызы болғанын көне дерек көздерін</w:t>
        <w:br/>
        <w:t>мұқият зерттеген тарихшы Тұрсын Сұлтанов та жазады! 7.</w:t>
        <w:br/>
        <w:t>Қазыбек бек шежіреші Абақ тұқымының бүгінде</w:t>
        <w:br/>
        <w:t>Шапырашты атанбай-ақ Керей ағайындарының, Меркіттің</w:t>
        <w:br/>
        <w:t>ішіне сіңіп кеткенін айтады. Ал Шәкәрім өз шежіресінде</w:t>
        <w:br/>
        <w:t>«Орта жүздегі керейлер- керейіттің бір ғанаашамайлысының</w:t>
        <w:br/>
        <w:t>екі баласы Сибаң Қараби дегепнің нәсілі һәм Қарабидің</w:t>
        <w:br/>
        <w:t>қызын алған сарыүйсін Абақтың нәсілі» екенін нығарлай</w:t>
        <w:br/>
        <w:t>кетеді", Бұл жайт руға бөлінудің уақыт өте келе мүлдем</w:t>
        <w:br/>
        <w:t>шартты сипат алып кеткенін дәлелдесе керек.</w:t>
        <w:br/>
        <w:t>«Түп-тұқиянның» авторы жоғалған егіздің екінші сыңары</w:t>
        <w:br/>
        <w:t>Саяктың та табылғанынан хабардар стеді. «Саяқ тұқымының</w:t>
        <w:br/>
        <w:t>мықтылығы - өскен жерінен ата қонысына аударылуы. Саяқ</w:t>
        <w:br/>
        <w:t>ағасы Ыстықты аузынан тастамайды екен. Қайда жүрсе де</w:t>
        <w:br/>
        <w:t>айтыш жүреді екен. Әкесінің Шапырашты екенін дс, Арыс-</w:t>
        <w:br/>
        <w:t>Үйсін -- Абыл тұқымы екенін де айқын білгенге ұқсайды. Ол</w:t>
        <w:br/>
        <w:t>Алтай сыртындағы қырғыздарға сіңеді»!%!,</w:t>
        <w:br/>
        <w:t>Ғылымда Саян-Алтай, Ертіс алкабы, Шығыс Тянь-Шань</w:t>
        <w:br/>
        <w:t>өңірін УІ -Х ғасырларда түркі қағанаттары, көшпенді</w:t>
        <w:br/>
        <w:t>тайпалар бірлестіктері дәуірінде мекендеген түркі тілдес</w:t>
        <w:br/>
        <w:t>тайпалардың біразы негізінде қырғыз этносы қалыптасты</w:t>
        <w:br/>
        <w:t>деп есептеледі", Демек олардың өз тайпаластары арасынан</w:t>
        <w:br/>
        <w:t>кетіп, Алтай жактағы өмір салты ұқсас көшпенділер арасына</w:t>
        <w:br/>
        <w:t>сіңіп кетуі мүлдем түсінікті кұбылыс. Әйтсе де, аңыз</w:t>
        <w:br/>
        <w:t>бойынша - Саяқ жүрген жерінде «Алатауды, Үйсін тауын</w:t>
        <w:br/>
        <w:t>мақтай береді екен». Бірде сағыныш тұнған үнмен: «Қысы</w:t>
        <w:br/>
        <w:t>қыс, жазы жаз, көктемі кесілген, күзі есілген Жеті Алатауға</w:t>
        <w:br/>
        <w:t>жететін жер бар ма?!» - дегенін естіп, қырғыздар танданып</w:t>
        <w:br/>
        <w:t>қалғанда: «Қыздары көркем көрікті, Орманы қорыс көдікті,</w:t>
        <w:br/>
        <w:t>Арасынан көдіктің Елік пен марал өтіпті», - депті де,</w:t>
        <w:br/>
        <w:t>көзінің жасын бір сығып, тұра жөнеліпті... Сол Саяқ тұқымы</w:t>
        <w:br/>
        <w:t>ҮЗСултанов Т. Поднятые на белой кошме. Ханы қазахских степей. - Астана, 2006.</w:t>
        <w:br/>
        <w:t>-22-б.</w:t>
        <w:br/>
        <w:t>імҚерсй//Шәкәрім Құдайбердіұлы. Шығармалары. Екі томдык. ІІ том. - Алматы.</w:t>
        <w:br/>
        <w:t>2007. - 161-5.</w:t>
        <w:br/>
        <w:t>ІШ Шапырашты//Шапырашты Қазыбек бок Тауасарұлы. Түп-тұқыйаннан өзіме</w:t>
        <w:br/>
        <w:t>шейін. 2-басылым. -Алматы. 2005. -815-816-66.</w:t>
        <w:br/>
        <w:t>Қырғыз Қазақ Совет энциклопедиясы. 7-т.- 17-6.</w:t>
        <w:br/>
        <w:t>199</w:t>
      </w:r>
    </w:p>
    <w:p>
      <w:r>
        <w:t>кірген деп жорамалдайды. Олар моңғол тайпаларының</w:t>
        <w:br/>
        <w:t>бір бөлігі деген пікір де бар. Қарақытайлар қидандардың</w:t>
        <w:br/>
        <w:t>бір бөлігі деп ссептелетін және бұлардың арасында түркі</w:t>
        <w:br/>
        <w:t>тектес тайпалардың көпшілігі болған деген мағлұматтарды</w:t>
        <w:br/>
        <w:t>араб-парсы дереккөздері айтады. Қазыбек бек әңгімелеген</w:t>
        <w:br/>
        <w:t>дәуірде қиданның Ляо мемлекеті (907-1125) өмір сүріп</w:t>
        <w:br/>
        <w:t>тұрған. Бұл мемлекет Солтүстік Қытайды, Таңғұттарды,</w:t>
        <w:br/>
        <w:t>шаған-татарларды бағындырған, Алтай, Тарбағатайға дейін</w:t>
        <w:br/>
        <w:t>келген. 1010 жылы қидандардың қарақытай деп аталатын</w:t>
        <w:br/>
        <w:t>бөлігі Жетісуға басып кірген!%,</w:t>
        <w:br/>
        <w:t>Шәкәрім бұл Ляо мемлекетіп «Лауу деген хандық» деп</w:t>
        <w:br/>
        <w:t>атайды. Лауу деген атаудың мағынасы қытай тілінде «алыс»,</w:t>
        <w:br/>
        <w:t>«шет» деген мағынасы білдірсе керек”,</w:t>
        <w:br/>
        <w:t>ХІ ғасырдың 30-шы жылдарының бас кезінде Ляо-Лауу</w:t>
        <w:br/>
        <w:t>империясын билеп тұрған қидандардың тегеуірінімен,</w:t>
        <w:br/>
        <w:t>түркі тектес тайпалардың үлкен тобы батысқа қарай қоныс</w:t>
        <w:br/>
        <w:t>аудара бастады. Бұл үлкен көш Алтайдан Шығыс Европаға</w:t>
        <w:br/>
        <w:t>дейінгі далалык кеістіктегі, соның ішінде Қазақстан</w:t>
        <w:br/>
        <w:t>жазираларындағы тайпалардың ішіндегі этностық</w:t>
        <w:br/>
        <w:t>үдерістерге ықпалын тигізді",</w:t>
        <w:br/>
        <w:t>Қазыбек бектің аталмыш шежіресіне осы кезең де</w:t>
        <w:br/>
        <w:t>арқау болған тәрізді. Ол ағайындар арасында Алтай-Саян</w:t>
        <w:br/>
        <w:t>төңірегіне талас болып, олардың біразы түп көтеріле</w:t>
        <w:br/>
        <w:t>көшкен дейді. Сөйтіп, қырғыздың ең алғаш Жетісуға</w:t>
        <w:br/>
        <w:t>ауғапына Саяқ тұқымы себепші болыпты. Ақыры алыстан</w:t>
        <w:br/>
        <w:t>ағайыным деп келген қырғыздарға Үйсіндер (Шапырашты,</w:t>
        <w:br/>
        <w:t>Дулат) Барсығанды - Ыстық көлді босатып беріп, бірыңғай</w:t>
        <w:br/>
        <w:t>тұруына жағдай жасаған. Саяқгар Ыстық көл маңынан</w:t>
        <w:br/>
        <w:t>Некенүйсін деген қала салды. Ал, шынында, ол қаланың аты</w:t>
        <w:br/>
        <w:t>Саяқүйсін еді. Әйелдер Саяқтың атын айта алмай, Саяқты</w:t>
        <w:br/>
        <w:t>Некен деп, ақыры қала Некенүйсін атанып кетті. Бүгіндері</w:t>
        <w:br/>
        <w:t>Саяқ тұқымы әлі де сол Ыстық кол жағалауында күн кешеді.</w:t>
        <w:br/>
        <w:t>Саяқ - қырғызды құрайтын үлкен ұрулардың бірі, қазір</w:t>
        <w:br/>
        <w:t>олар қырғыздың ширек бөлегіндей. Қырғыздар «сенің түбін</w:t>
        <w:br/>
        <w:t>“Қазак ССР тарихы. 2-том. Алматы. 1982. - 34 35-66.</w:t>
        <w:br/>
        <w:t>ІЗ Түрік, қырғыз-қазақ һәм хандар шежірссі// Шәкәрім. Пет. - А., 2007.- 137-6.</w:t>
        <w:br/>
        <w:t>Қазақ ССР тарихы. 2-том. Алматы, 1983. - 36-6.</w:t>
        <w:br/>
        <w:t>192</w:t>
        <w:br/>
        <w:t>саяси құрылымында елеулі орын алмаған болуы мүмкін,</w:t>
        <w:br/>
        <w:t>бірақ, Қазыбек бектің жазбаларына қарағанда, сол шақтағы</w:t>
        <w:br/>
        <w:t>ірі оқиғалар оларды да айналып өтпеген.</w:t>
        <w:br/>
        <w:t>«Түп-тұқияннан өзіме шейін» жазбасының авторы</w:t>
        <w:br/>
        <w:t>әңгімелейтін географиялық аумақтың кеңдігі де</w:t>
        <w:br/>
        <w:t>ойландырады. Шежіреге қарағанда, әліі «жойқын соғыста»</w:t>
        <w:br/>
        <w:t>Шапыраштының кішішешесі Қарашаш «баққан балаларынан</w:t>
        <w:br/>
        <w:t>айырылып қалып» қолға түседі. Содан «кемпір екі күннен</w:t>
        <w:br/>
        <w:t>кейін Ертіс бәнәгітінің арғы бетінен қашып келген». Бұл</w:t>
        <w:br/>
        <w:t>жерде «Ертіс бәнагітінің арғы бетіпен» деген тіркестегі</w:t>
      </w:r>
    </w:p>
    <w:p>
      <w:r>
        <w:t>дегенді «бәнәгіт» - «өзен» ұғымын беретін тәрізді. Бәлкім,</w:t>
        <w:br/>
        <w:t>дұрыс мағынасы басқа да шығар. Қалай болғанда да, «...</w:t>
        <w:br/>
        <w:t>жасы келген әйел ешкімге керексіз де болған болар», жау</w:t>
        <w:br/>
        <w:t>арасынан аман-есен сытылып кетеді. Содан «..әйтеуір,</w:t>
        <w:br/>
        <w:t>Ошақтының, Жауатардың балалары аман қалған»,</w:t>
        <w:br/>
        <w:t>Жазбада басқалай аңдатар дерек жоқ болғандықтан, онда</w:t>
        <w:br/>
        <w:t>айтылған «жойқын соғыстың» қай соғыс екенін шамалау</w:t>
        <w:br/>
        <w:t>қиындау. Жалпы, қарлұқтардың билсушілерге алғаш қарсы</w:t>
        <w:br/>
        <w:t>шығып, әскери жорықтар ұйымдастыруы УШІ ғасырда,</w:t>
        <w:br/>
        <w:t>Моңғолияда құрылған Екінші Шығыс түркі қағанатына</w:t>
        <w:br/>
        <w:t>тәуелділігі кезінде басталды. 742 жылы Моңголия</w:t>
        <w:br/>
        <w:t>далаларындағы саяси үстемдік қарлұқ, ұйғыр, басмыл</w:t>
        <w:br/>
        <w:t>тайпаларының қолына өтті. 714 жылы қарлұқтар мен</w:t>
        <w:br/>
        <w:t>ұйғырлар күштерін бініктіріп, басмылдарды талқандады.</w:t>
        <w:br/>
        <w:t>745 жылы түркі тілді тайпалардың жаңа мемлекеттік</w:t>
        <w:br/>
        <w:t>құрылымы ретінде Ұйғыр қағанаты шаңырақ көтерді.</w:t>
        <w:br/>
        <w:t>Қарлүк билеушілері (ябғу, жабғу) дербестікке ұмтылды,</w:t>
        <w:br/>
        <w:t>нәтижесінде олар Ұйғыр қағанатынан бөлініп кетті!?!,</w:t>
        <w:br/>
        <w:t>Өзінің «Түрік, кырғыз-қазақ һәм хандар шежіресі» атты</w:t>
        <w:br/>
        <w:t>еңбегінде Шәкәрім Құдайбердіұлы біз тілге -тиек сткен</w:t>
        <w:br/>
        <w:t>мезгілге де тоқтала кеткен. Ол әуелі Селенгеде ұйғырлардың</w:t>
        <w:br/>
        <w:t>теле табы, түркілердің Меркіт, Уранхай, Топа деген елдері,</w:t>
        <w:br/>
        <w:t>Уранхайдың күнбатысы Гуман деген таудың сол жақ тұсында</w:t>
        <w:br/>
        <w:t>қырғыз болғанын айтады. «Осы айтылған халықтың сонда</w:t>
        <w:br/>
        <w:t>жүргені Ғайса пайғамбардан бұрынгы (яғни б.з.д.- Б.Қ.) 201</w:t>
        <w:br/>
        <w:t>9 Шапырашты// Шапырашты Қазыбек бек Тауасарұлы. Түп-тұқыйаннан өзіме</w:t>
        <w:br/>
        <w:t>шейін. 2-басылым. -Алматы. 2008. -814-6.</w:t>
        <w:br/>
        <w:t>ІҢ История Казахской ССР. 721. -343- 5344-66.</w:t>
        <w:br/>
        <w:t>186</w:t>
        <w:br/>
        <w:t>мұрақгы, қарашы киер құрақты» деп жүріп, сол хан деп ардақ</w:t>
        <w:br/>
        <w:t>тұтқан тұлымдыларымыздың өзінің ғана басын күйттегеніне</w:t>
        <w:br/>
        <w:t>көзіміз жете бермепті ғой». Қазыбек бектің бұл пайымы</w:t>
        <w:br/>
        <w:t>қазақ хандығы кезіне қатысты жазылған тәрізді, себебі ол</w:t>
        <w:br/>
        <w:t>одан әрі «Тұлпар тулақ болады, орта түссе оясы» дегендей,</w:t>
        <w:br/>
        <w:t>екі жүз жылға созылған соғыстан көнімізді әрең сүйреп</w:t>
        <w:br/>
        <w:t>шықтық. Оның есесіне коркоз, айтаққа шапқан тәбеттің енді</w:t>
        <w:br/>
        <w:t>ырылдауға шамасы жоқ дүние кешті деуге болады» деген</w:t>
        <w:br/>
        <w:t>сөздермен қазақ-жоңғар соғысына анық емеуірін жасайды.</w:t>
        <w:br/>
        <w:t>Түрлі ру-тайпалар тағдыры уақыт тезімеп ор қилы</w:t>
        <w:br/>
        <w:t>шешілгені мәлім, осы орайда Қазыбек бектің өз аталастарына</w:t>
        <w:br/>
        <w:t>байланысты келтірген деректері мен жасаған байламына</w:t>
        <w:br/>
        <w:t>назар аудара кеткен де жөн тәрізді. Ол «ұрат-ұрат ұрулардың</w:t>
        <w:br/>
        <w:t>біржола бөтен болып, басқа жұрт атанып кетуі» бір бұл ғана</w:t>
        <w:br/>
        <w:t>еместігін, «бір атадан өрбіген Бақтияр балаларының бес</w:t>
        <w:br/>
        <w:t>жүз мыңы Иранға сіңін кеткені анау, Қаңлылардың Бижнек</w:t>
        <w:br/>
        <w:t>теңізінен өтіп Осман түріктері атанып жүргені тағы мынау»</w:t>
        <w:br/>
        <w:t>дей келе, «348-жылы (хижра ж. с.) біздің Дулаттар Жайық</w:t>
        <w:br/>
        <w:t>өтіп, одан оларды жау шауып, бастап барған Біллә, Бұқсу,</w:t>
        <w:br/>
        <w:t>Хасан бастаған Дулаттын, Сикымының, Ысты -- Тіліктің</w:t>
        <w:br/>
        <w:t>бірсыпыра Акқойлы, Қарақойлысы Алшын Атырауының</w:t>
        <w:br/>
        <w:t>арғы жағасыңдағы түркі тұқымдас елге сіңгенін», содан осы</w:t>
        <w:br/>
        <w:t>күнге дейін қайтпай қалғанын хабарлайды.</w:t>
        <w:br/>
        <w:t>Оның мағлұматына қарағанда, «шабыншылық заманда</w:t>
        <w:br/>
        <w:t>тіпті Дулаттың Шымырларынан тарайтын Айысый ұруы</w:t>
      </w:r>
    </w:p>
    <w:p>
      <w:r>
        <w:t>Жапон кетті деген сөз де ел арасында бүгіндері», яғни 1770-</w:t>
        <w:br/>
        <w:t>ші жылдары да жүрген сықылды. Бұдан әрі ол қызықты</w:t>
        <w:br/>
        <w:t>цифрлық деректер де келтіреді. «Қызылбасқа - соқақтарға»</w:t>
        <w:br/>
        <w:t>жарты миллиондай (сол шақта) Бақтияр балалары сіңгенін,</w:t>
        <w:br/>
        <w:t>ал «қазақтағы Үйсін аталатын Бақтияр ұрпағы бес жүз жыл</w:t>
        <w:br/>
        <w:t>бұрын 680 мың адам екенін» жазады. Сонда Төбей биден</w:t>
        <w:br/>
        <w:t>тараған, бүгінгі есімімен Сарүйсін, Шапырашты, Ысты,</w:t>
        <w:br/>
        <w:t>Ошақгы, Албан, Суан, Дулат, Қаңлы, Шанышқылы, Сіргелі,</w:t>
        <w:br/>
        <w:t>Шақшам аталатындар бір миллион бір жүз мың адам болған.</w:t>
        <w:br/>
        <w:t>«Ал Жаннын, Бектіп, Болдың, Балдың ұрпағы, яғни бүгін</w:t>
        <w:br/>
        <w:t>Орта жүз, Кіші жүз аталып жүрген, Ұлы жүзбен шамалас</w:t>
        <w:br/>
        <w:t>194</w:t>
        <w:br/>
        <w:t>ұйғырдың көбірегі қашып, Нянь-Шань тауының етегі</w:t>
        <w:br/>
        <w:t>һәм Тянь-Шань, яғни арғы үлкен Алатаудың кұншығыс</w:t>
        <w:br/>
        <w:t>тұмсығына барды. Өзі аз ғана қырғыздар біржола билеп</w:t>
        <w:br/>
        <w:t>тұра алмай, Енисейге қайтты. Сол кезде қидан, яғни қытай</w:t>
        <w:br/>
        <w:t>күшейіп, татабиді алып, һәм сол тұстағы қытайдан да ел</w:t>
        <w:br/>
        <w:t>алып, Лауу деген хандық жасады. Лаууның мағынасы</w:t>
        <w:br/>
        <w:t>қытайша - «алыс», «шет» деген. Олардың хандығы 907-ден</w:t>
        <w:br/>
        <w:t>1125 жылға шейін болды. Бұлардың алғашқы ханы Амбаған</w:t>
        <w:br/>
        <w:t>924 жылы ұйғырдың хан қаласы Орхунға келді. Мұнымен</w:t>
        <w:br/>
        <w:t>жерлес түрік нәсілінен татарлар еді. Оның темірқазығында</w:t>
        <w:br/>
        <w:t>ұйғыр Баяген һәм мұңғұлдар бар еді. Мұның ішінде қара</w:t>
        <w:br/>
        <w:t>қытайға ең жақын көрші де һәм мықтысы да татар еді. Қара</w:t>
        <w:br/>
        <w:t>қытайлар қанша әскер жіберсе де, татарды қаратып ала</w:t>
        <w:br/>
        <w:t>алмады»! ”,</w:t>
        <w:br/>
        <w:t>Байкалып тұрғандай, мұнда шсжірсші Енисейдегі қырғыз</w:t>
        <w:br/>
        <w:t>қағанатының Моңғолиядағы Ұйғыр қағанатын 840 жылы</w:t>
        <w:br/>
        <w:t>талқандағанын еске салады. Біз бұл бұл жолдардан Батыс</w:t>
        <w:br/>
        <w:t>түркі қағанатының құлап, Түргеш кағанатының құрылуы</w:t>
        <w:br/>
        <w:t>ОЛІП ғасырдың басы), Моңғолияда Ұйғыр кағанатының</w:t>
        <w:br/>
        <w:t>орнауы (УПІғ.-дыңортасы-!Хғ.-дыңортасы), қырғыздардың</w:t>
        <w:br/>
        <w:t>ұйғыр мемлекетін талқандауы (ІХ ғ.-дың 40-ж.)!”3 сынды</w:t>
        <w:br/>
        <w:t>қазіргі ғылыми тарихқа жақсы мәлім мазасыз кезеңдердің</w:t>
        <w:br/>
        <w:t>Шәкәрім шежіресіндегі бейнелену түрін көреміз. Осындай</w:t>
        <w:br/>
        <w:t>аласапыран дәуірлерді Қазыбек бек мүлдем жалпылама</w:t>
        <w:br/>
        <w:t>айтып, негізінен назарын ұрпақ шежіресіне аударған тәрізді.</w:t>
        <w:br/>
        <w:t>Қарлұқтардың ҮШ ғасырдың орта шамасында Жетісуда</w:t>
        <w:br/>
        <w:t>құрған қағанаты Х ғасырдың 40-шы жылдарына дейін</w:t>
        <w:br/>
        <w:t>өмір сүрді. Әрине, олардың жүргізген соғыс қимылдарына</w:t>
        <w:br/>
        <w:t>жергілікті ру-тайпалардың да тартылғаны сөзсіз. Сондай</w:t>
        <w:br/>
        <w:t>соғыстардың бірінде болар, Қазыбек бек жазбасы бойынша,</w:t>
        <w:br/>
        <w:t>Шапыраштының кіші шсшесі Қарашаш екі немересін қарап</w:t>
        <w:br/>
        <w:t>жүргенде оның келіні, Шапыраштының бәйбішесі Гүнәйім,</w:t>
        <w:br/>
        <w:t>шежірешінің сөзімен айтқанда, «біздің (Ыстықтың)</w:t>
        <w:br/>
        <w:t>шешеміз Гүнәйім соғыстың алдыңғы шебіңде екен. Ол кісі</w:t>
        <w:br/>
        <w:t>шашын төбесіне түйіп, шалбар киіп, майданның артын ала</w:t>
        <w:br/>
        <w:t>1 Шәкәрім Құдайбердіұлы. Шығармалары. Екі томдық. ПІ том. - Алматы, 2007.-</w:t>
        <w:br/>
        <w:t>137-6.</w:t>
        <w:br/>
        <w:t>ІЗҚазак ССР тарихы. 1-т.- 462-6.</w:t>
        <w:br/>
        <w:t>188</w:t>
      </w:r>
    </w:p>
    <w:p>
      <w:r>
        <w:t>егінге бұрған сол аталы-балалы жоғарыда аталған бабалар</w:t>
        <w:br/>
        <w:t>ұппағы көрінеді. Қарақыстақтан бұрып алған үлкен тоған</w:t>
        <w:br/>
        <w:t>сол Қазыбек бек заманында да Бұрған аталады екен. Оны</w:t>
        <w:br/>
        <w:t>сол шақга Шапыраштының үрім-бұтағы Екей, Еміл ұрпағы</w:t>
        <w:br/>
        <w:t>пайдаланып тұрса керек.</w:t>
        <w:br/>
        <w:t>Қарақыстақ төңірегін мекендеген Шапырашты ұрпағы,</w:t>
        <w:br/>
        <w:t>Қазыбек бектің айтуынша, атгамзаманнан егіншілікпен</w:t>
        <w:br/>
        <w:t>күн көреді. Ондағы Қосай дсген ата ұрпағын үнемі егін</w:t>
        <w:br/>
        <w:t>салып жүргендіктен, Қара Қосай атандырған. «Міне, мен</w:t>
        <w:br/>
        <w:t>білетін бүл елдің салған тоғаны мен шапқан тоғанына,</w:t>
        <w:br/>
        <w:t>Қарақыстақтың ел қыстайтын шиырына, міне, мын екі жүз</w:t>
        <w:br/>
        <w:t>жыл болды», - дейді Қазыбек бек. Қысқасы, оның ойынша,</w:t>
        <w:br/>
        <w:t>бұл мыңжылдық тоған - казак елінің ертеден-ақ егіншілікпен</w:t>
        <w:br/>
        <w:t>айналысқанының айғағы. Бұрынғы казаққа, тіпті қазірде де</w:t>
        <w:br/>
        <w:t>қайда тұрдың, қайда жүрдің дейтін емес деп пайымдайды</w:t>
        <w:br/>
        <w:t>ол. Қазақ малының жайымен, өзінің шаруасының ыңғайына</w:t>
        <w:br/>
        <w:t>қарай көшіп жүре берген. Мысалы, Бек балалары көшіп</w:t>
        <w:br/>
        <w:t>Біжнек теңізіне де, тіпті мәңгі мұз теңізінің жағасына дейін</w:t>
        <w:br/>
        <w:t>бара берген. Мұндай өріс, жайылым қуалау бар казаққа тән</w:t>
        <w:br/>
        <w:t>болған. Бол ұрпағы Қып пен Шақтар да үш ай түн. үш ай</w:t>
        <w:br/>
        <w:t>күн болатын жағалауға дейін де барған. Ал Балдың екінші</w:t>
        <w:br/>
        <w:t>ұрпағы Қоң мен Раттар бір шақта ойпаттағы, Алтайдың арғы</w:t>
        <w:br/>
        <w:t>жағыңдағы Күзгес Алатауына дейін барып жүрген...</w:t>
        <w:br/>
        <w:t>Сол аталарына ұқсаған Қазыбек бектің өз атасы Фарстың</w:t>
        <w:br/>
        <w:t>балалары Бөрілі мен Бөстері ата қонысы Барсыған -</w:t>
        <w:br/>
        <w:t>Ыстық көлді коныстаныпты. Алтайдан қырғыздып үшінші</w:t>
        <w:br/>
        <w:t>легі келгенше, екі-үш ұрпағы сонда өмір сүрген. Бөрілі</w:t>
        <w:br/>
        <w:t>балаларының үлкені Тұранбай Жетісуға қайтқан да, онымен</w:t>
        <w:br/>
        <w:t>бірге туған Бөстері тұқымы екі-үш бұтақ болғанша жетпіс-</w:t>
        <w:br/>
        <w:t>сексен жыл Ыстық көл жағалауында Ыістықатада күн көрген.</w:t>
        <w:br/>
        <w:t>Тұранбай балалары Ұран, Құрым Ыстық көлде туған ла.</w:t>
        <w:br/>
        <w:t>Жетісуда өскен. Ұран үнемі Алтай жағын, Ертіс өзендерінің</w:t>
        <w:br/>
        <w:t>бойын қоныстанған. Тұранбайдың екі ұлы әрқайсысы атына</w:t>
        <w:br/>
        <w:t>сай бопты. Құрымы момын, кой аузынан шон алмайтын,</w:t>
        <w:br/>
        <w:t>алдындағы көжесіне ие бола алмай калатын ынжықтау</w:t>
        <w:br/>
        <w:t>кісі болған. Ал Ұран атына сай ұрандап жүреді екен:</w:t>
        <w:br/>
        <w:t>201</w:t>
        <w:br/>
        <w:t>«Бактиярлап» жауға шабатын ер, «алдиярлап» дауға түсетін</w:t>
        <w:br/>
        <w:t>даукес, тілді адам болған, билікке араласқан көрінеді.</w:t>
        <w:br/>
        <w:t>Ұранның оң аяғы жасында отка күйіп, тізесінің тамыры</w:t>
        <w:br/>
        <w:t>тартылып қалған да, тақылжыры жазылмайтын болған дейді</w:t>
        <w:br/>
        <w:t>шежіреші. Мұны жұрт басында билікке араласа бастағанын</w:t>
        <w:br/>
        <w:t>келеке етіп, қалжындап, Майқы деп жүріп, сөйлесе тілінен, .</w:t>
        <w:br/>
        <w:t>істесе ісінен пысықтығы көрініп тұрғандықтан, ақыры</w:t>
        <w:br/>
        <w:t>Майқы атандырып жіберген көрінеді. Сөйтіп, өзінің әкесі</w:t>
        <w:br/>
        <w:t>қойган жап-жақсы Ұран аты ұмытылып кетіпті. «Бұл -</w:t>
        <w:br/>
        <w:t>заманында Шыңғыстың уәзірінің бірі болған кісі, - дейді</w:t>
        <w:br/>
        <w:t>Қазыбек бек. - Майқының (Ұранның) Шыңғысқа хансың</w:t>
        <w:br/>
        <w:t>демей, катал сөйлеуі ханға қатты ұнаған. Ол көңіліндегісін,</w:t>
        <w:br/>
        <w:t>тіліндегісін, діліндегісін тілімен жеткізе алатын, өте ділмар</w:t>
        <w:br/>
        <w:t>кісі екен. Шынғыс үнемі жақтап, бар болса, содан пікір,</w:t>
        <w:br/>
        <w:t>түйін күтіп отырған» !%,</w:t>
        <w:br/>
        <w:t>Шынғысты ақ киізге салып хан көтеруге «Ұлы жүз</w:t>
        <w:br/>
        <w:t>қазағынан үйсін Майқи би барған екен». Майқы би, Шәкәрім</w:t>
      </w:r>
    </w:p>
    <w:p>
      <w:r>
        <w:t>шежіресі байынша, «Түгел сөздің түбі - бір, түп атасы -</w:t>
        <w:br/>
        <w:t>Майқы би» деп мақал болған кісі». Шыңғыс хан Майқы биге</w:t>
        <w:br/>
        <w:t>таңбасын - сүргі, яғни малатемір, құсын - бүркіт, ағашын -</w:t>
        <w:br/>
        <w:t>қарағаш, ұранын - салауат деп белгілеп беріпті %,</w:t>
        <w:br/>
        <w:t>Сонымен, УШ ғасырда өмір сүргеп Шапыраштыдан ХУІП</w:t>
        <w:br/>
        <w:t>ғасырда ата-бабасының шежіресін жазған Қазыбек бекке</w:t>
        <w:br/>
        <w:t>тікелей апаратын бұтақтың 21-ші буыны (Ыстық - Күрт -</w:t>
        <w:br/>
        <w:t>Абадан - Арлан- Алма- Адырбек-- Арын- Қалман - Қоңыр</w:t>
        <w:br/>
        <w:t>- Ақтон - Ұш - Хан- Керал - Барақ - Шаш -Ырық - Том-</w:t>
        <w:br/>
        <w:t>Фарс - Бөрілі - Тұранбай - Ұран-Майқы) болып табылатын,</w:t>
        <w:br/>
        <w:t>жеке басының қасиеттері үшін ертедегі даңқты бабасына</w:t>
        <w:br/>
        <w:t>лайықтап Майқы аталған Ұран есімді жігіт, шежірешінің</w:t>
        <w:br/>
        <w:t>жазуынша, ХІІ ғасырда даңқымен жер-жаһанды тітіреткен</w:t>
        <w:br/>
        <w:t>атақты Шыңғыс қаһанның уәзірінің бірі болыпты...</w:t>
        <w:br/>
        <w:t>21.</w:t>
        <w:br/>
        <w:t>Жоғарыда біз қазіргі ғалымдардың бірінің ежелгі және</w:t>
        <w:br/>
        <w:t>орта ғасырлардағы қазақ халқының қалыптасу тарихынан</w:t>
        <w:br/>
        <w:t>Шапырашты//Шанырашты Қазыбек бек Тауасарұлы. Түп-тұқыйаннан өзіме</w:t>
        <w:br/>
        <w:t>шейін. 2-басылым,. -Алматы. 2008. -818-822-66.</w:t>
        <w:br/>
        <w:t>"еТүрік, қырғыз-қазақ һәм хандар шежіресі//Шәкәрім. П-т. - 154-б.</w:t>
        <w:br/>
        <w:t>202</w:t>
        <w:br/>
        <w:t>бірі алмастырып дәуірлеген уақыттарына сәйкес келеді”,</w:t>
        <w:br/>
        <w:t>Соның ішінде Үйсін-Шапыраштылар мекендеген Жетісуда</w:t>
        <w:br/>
        <w:t>қарлұқтардың этностық-әлеуметтік бірлестігі билікте болды.</w:t>
        <w:br/>
        <w:t>Шапыраштыдан тараған «Алма атамыз - тәуіпшілікпен,</w:t>
        <w:br/>
        <w:t>бағбандықпен айналысқан адам, - дейді Қазыбек бек,- Ескі</w:t>
        <w:br/>
        <w:t>көздердің айтуынша, ол жанына келген адамның бетіне</w:t>
        <w:br/>
        <w:t>қарап, адамның құлағын ұстап көріп, науқасын сарнап айта</w:t>
        <w:br/>
        <w:t>жөнеледі екен». Әсіресе оныц бағбандығы мүлдем ересен</w:t>
        <w:br/>
        <w:t>болған көрінеді. ...Алма ата ағашты қатты қадірлепті, сол</w:t>
        <w:br/>
        <w:t>орайда Майқы биді аузынан тастамайды екен. «Майкы</w:t>
        <w:br/>
        <w:t>атамыз: жеті жасар бала асырамайды, жеті жылғы ағаш</w:t>
        <w:br/>
        <w:t>асырайды деген», - деп, ұрпағына ақыл айтып отырады екен.</w:t>
        <w:br/>
        <w:t>Опың жалғыз ұлы Адырбек әке дәулетінің арқасында</w:t>
        <w:br/>
        <w:t>салдық құрып, үйленбей ұзақ жүріпті. Ақыры Алтын, Бұлан,</w:t>
        <w:br/>
        <w:t>Нұран деген апалы-сіңлілі үш қызды алыпты. Олардан</w:t>
        <w:br/>
        <w:t>Арын, Шойын, Шор деген үш ұл көріпті.</w:t>
        <w:br/>
        <w:t>Қазыбек бекке тікелей апаратын желі тізбегіндегі Арын</w:t>
        <w:br/>
        <w:t>асқан күйші болған көрінеді. Коптеген әуезді аспан жинаған,</w:t>
        <w:br/>
        <w:t>өзі деоларды жақсы тартқан. Артында - қалман, қалған, шом,</w:t>
        <w:br/>
        <w:t>шың, нүғара, қыз сыбызғы, жігіт сыбызғы, сырнай, керней,</w:t>
        <w:br/>
        <w:t>қобыз, шаңқобыз, желқойыз, жетіған, арған, шертер, шермер</w:t>
        <w:br/>
        <w:t>сынды 55 түрлі аспап қалған екен. Балалардың есімдері де</w:t>
        <w:br/>
        <w:t>ерекше: Қалман, Қалған, Шом деген әуез аспаптарымен</w:t>
        <w:br/>
        <w:t>агалған.</w:t>
        <w:br/>
        <w:t>Осы үп жігіттің үлкені Қалман - Қазыбек бектің атасы.</w:t>
        <w:br/>
        <w:t>Ол үнемі тау айналып, тау қыстап, даланы көрмей өтіпті.</w:t>
        <w:br/>
        <w:t>Оның негізгі тұрағы Лабас тауының үстіндегі Үлкенсаз</w:t>
        <w:br/>
        <w:t>жайлауында екен. Үлкенсаз үстінде Қалман биігі деген тау</w:t>
        <w:br/>
        <w:t>бар. Үсті теп-тегіс, Онконыс аталады. Суды сайдан көнекпен</w:t>
      </w:r>
    </w:p>
    <w:p>
      <w:r>
        <w:t>тартып ішеді. «Міне, осы биік тау арыстаған атамыздың</w:t>
        <w:br/>
        <w:t>мәңгі қонысы да, моласы да болған, сонда Қалман аты</w:t>
        <w:br/>
        <w:t>қалған»,- дейді шежіреші Қазыбек бек.</w:t>
        <w:br/>
        <w:t>Біздің жоғарыда келтірген есебіміз бойынша Алманың ІХ</w:t>
        <w:br/>
        <w:t>ғасырдың алғашқы ширегінде өмірге келгені мәлім. Ендеше,</w:t>
        <w:br/>
        <w:t>оның шөбересі Қалман (Алма - Адырбек - Арын - Қалман)</w:t>
        <w:br/>
        <w:t>шамамен Х ғасырдың басында туған, оның жоғарыла</w:t>
        <w:br/>
        <w:t>Із Қазақстан тарихы. 1-том. - Алматы, 2010. -216- 397-6б.</w:t>
        <w:br/>
        <w:t>199</w:t>
        <w:br/>
        <w:t>ол. Үшіншісін бұлақ емес, бастау дегенді қолайлы көреді.</w:t>
        <w:br/>
        <w:t>Оның суы ыссылау, қолды күйдіретіндей шым-шым дейді.</w:t>
        <w:br/>
        <w:t>Жараға, сарып, сарбуын ауруларына осы бастаудың бірден-</w:t>
        <w:br/>
        <w:t>бір ем екенін ескертеді. Бұл бастаудың аяғы өзенге кейде</w:t>
        <w:br/>
        <w:t>қосылып, кейде қосылмайтын сықылды. Абыл - Азық елінің</w:t>
        <w:br/>
        <w:t>ырысына айналған. Дертке - шипа, ішсе - сусын болған.</w:t>
        <w:br/>
        <w:t>Қазыбек бек осы бастаудың «қойнауында бір кезек елу бес</w:t>
        <w:br/>
        <w:t>үй отырғанын» көріпті. Олары - емделушілер әкеліп тіккен</w:t>
        <w:br/>
        <w:t>үйлер екен.</w:t>
        <w:br/>
        <w:t>«Одан жоғары Көкжайлау, Көркеткей деген ел арыстайтын</w:t>
        <w:br/>
        <w:t>жай бар. Онда жазда күнде көкпар, күнде тамаша».</w:t>
        <w:br/>
        <w:t>Шежіреші сондай ксремет Алма атасының заманында</w:t>
        <w:br/>
        <w:t>да орын алып тұрғанын мегзейді. Ол кісі сол бір дәуірде</w:t>
        <w:br/>
        <w:t>осы бұлақтардың жағасына, тау етегіне түрғызылған Үш</w:t>
        <w:br/>
        <w:t>қаласына да бармайды екен. Үш қаласы кейін үлкейіп Үш</w:t>
        <w:br/>
        <w:t>Алматы каласы атанған. «Бірақ мұнда ел билеу орталығы</w:t>
        <w:br/>
        <w:t>болмағандықтан, Үш те, Талғар да зор шаһарлар қатарына</w:t>
        <w:br/>
        <w:t>қосыла алмаған. Ұш Алматы деген ат әлі де айтылып келеді.</w:t>
        <w:br/>
        <w:t>Бірақ қалмақ ғаскерлері келген соң, мұндағы қала жұрнағы</w:t>
        <w:br/>
        <w:t>мүлдем қалмады», - дейді ол!”</w:t>
        <w:br/>
        <w:t>Осы жерде Алманың шамамен өмір сүрген уақытын</w:t>
        <w:br/>
        <w:t>анықтап байқайық. Бәйдібек немересі Жалмамбет ұлы</w:t>
        <w:br/>
        <w:t>Шапырашты жобамен 667-шіжылытуған. УП--УШғасырлар</w:t>
        <w:br/>
        <w:t>шегінде өмір сүрді. Алма - Шапыраштыдан кейінгі бесінші</w:t>
        <w:br/>
        <w:t>буын (Шапырашты - Ыстык - Күрт - Абадан - Арлан -</w:t>
        <w:br/>
        <w:t>Алма). Егер әр буынды шартты түрде 25 жастан есептесек",</w:t>
        <w:br/>
        <w:t>жоғарыда келтірілген бес ұрпақ 125 жылды қамтиды. Сонда,</w:t>
        <w:br/>
        <w:t>Ыстық Шапыраштынын үлкен ұлы болғандықтан, шамамен</w:t>
        <w:br/>
        <w:t>(667--25-692) 692-ші жылы дүнисге келген болса, аның</w:t>
        <w:br/>
        <w:t>шөпшегі Алма шамамен (692-:125:--817) 817-ші жылы туған</w:t>
        <w:br/>
        <w:t>болып шығады. Демек, Шапырашты Алма жоғарыда аталған</w:t>
        <w:br/>
        <w:t>аумақта ІХ ғасырда ғұмыр кешкен. Ал бұл кезең қазіргі</w:t>
        <w:br/>
        <w:t>Қазақстан аумағында ертелегі ортағасырлық мемлекеттер -</w:t>
        <w:br/>
        <w:t>Батыс түркі, Түргеш, Қарлұқ, Кимек қағанаттарының бірін</w:t>
        <w:br/>
        <w:t>Із Напырашты Қазыбек бек Тауасарұлы. Түп-тұқыйаннан...-817-819-66.</w:t>
        <w:br/>
        <w:t>19 Қазақстан. Ұлттық энциклопедия. 5-т. Алмагы. 2003. -444-6.</w:t>
        <w:br/>
        <w:t>198</w:t>
        <w:br/>
        <w:t>әңгімеленген жәнс алда айтылатын өмірі жайындағы</w:t>
        <w:br/>
        <w:t>деректер сол Х ғасыр ішінде орын алған,</w:t>
      </w:r>
    </w:p>
    <w:p>
      <w:r>
        <w:t>Қалманның екі інісі Қалған мен Шом, керісінше, тауға</w:t>
        <w:br/>
        <w:t>шықпай өткен көрінеді. Егіншілікпен айналысыпты,</w:t>
        <w:br/>
        <w:t>жайлау да, қыстауы да дала болса керек. Тұрған жерлері</w:t>
        <w:br/>
        <w:t>де, шежірешінің айтуынша, әлі күнгі екеуінің қосақталған</w:t>
        <w:br/>
        <w:t>атымен Шомқалған аталады.</w:t>
        <w:br/>
        <w:t>Қалман нс қыста, не жазда малды бақпай, тек айдап</w:t>
        <w:br/>
        <w:t>тастайды екен. Таудың күнгей бет етегін қыстан, терістігін</w:t>
        <w:br/>
        <w:t>жайлап жүріпті. Мал өзі жайылып келеді. Сонда Қалманнан</w:t>
        <w:br/>
        <w:t>біреу: «Қысы-жазы таудан түспейсіз, не көресіз?» -</w:t>
        <w:br/>
        <w:t>деп сұрапты. Оған Қалман: «Қысы-жазы бірдей бүкіл</w:t>
        <w:br/>
        <w:t>Жетісуды, Алатау аясын, оны кірттеген, арыстаған Дулат,</w:t>
        <w:br/>
        <w:t>Шапыраштыны жылан екі ай бойы үстінен көздеп отырамын.</w:t>
        <w:br/>
        <w:t>Осы жетпей ме?» - деп жауап берген скен.</w:t>
        <w:br/>
        <w:t>Шапырашты ұрпағы осы Калманиан бері былай тарайды:</w:t>
        <w:br/>
        <w:t>Қалман баласы Қоңыр. Қоңырдың ұлы Ақтон, оның үлы</w:t>
        <w:br/>
        <w:t>Ұш, Ұштан Хан, Таң есімді екі бала туған. Ханнан өрбіген</w:t>
        <w:br/>
        <w:t>бұтақ Қазыбек бекке барады. Атын Хан қойғанымен, бұл</w:t>
        <w:br/>
        <w:t>атасы ондай мәртебеге жетс алмапты. Бірақ оның он үш ұлы</w:t>
        <w:br/>
        <w:t>болыпты. Соның біреуінің - Қазыбек бектің атасы Кералдын</w:t>
        <w:br/>
        <w:t>ғана аты есте сакталып калыпты. Бұл атасы, әр ұрпақ жасын</w:t>
        <w:br/>
        <w:t>жоғарыдағыдай шартты түрле 25 жастан есептегенде, ХІ</w:t>
        <w:br/>
        <w:t>ғасырдың ортасында дүниеге келген болу керек.</w:t>
        <w:br/>
        <w:t>Қазыбектің Кералдан кейінгі аталары да (Керал -</w:t>
        <w:br/>
        <w:t>Барақ - Шаш -Ырык - Том - Фарс) айрықша сштеңесімен</w:t>
        <w:br/>
        <w:t>ерекшеленбеген момын адамдар болыпты.</w:t>
        <w:br/>
        <w:t>«Мысалы, Ұш деген бабамыз ғұмырының бәрін қарағай</w:t>
        <w:br/>
        <w:t>өсіруге арнапты. Тек Том. Фарс бабаларымыз ұсталық</w:t>
        <w:br/>
        <w:t>кұрған, зергер адамдар екен. Қалғанының ішінде ауыз</w:t>
        <w:br/>
        <w:t>толтырып айтар, мынандай есте қалар 1с істепті дейтін сшкім</w:t>
        <w:br/>
        <w:t>жоқ. Бәрі-ақ шаруа баққан, егін салған, бағбандық жасаған»,</w:t>
        <w:br/>
        <w:t>- дейді шежіреші. Ол Лабас бауырында Қарақыстақ деген</w:t>
        <w:br/>
        <w:t>мекен барын айтады. Оның таудан аққан Қарақыстақ өзені</w:t>
        <w:br/>
        <w:t>жазда өткел бермейді екен. Ат құйрығын бұратын осы катты</w:t>
        <w:br/>
        <w:t>ағысты. мол сулы өзенді алғаш тоғандап, арық қазып, суды</w:t>
        <w:br/>
        <w:t>200</w:t>
        <w:br/>
        <w:t>бір қауым ел болып, қазіргі Саян тауын мекендеген екен.</w:t>
        <w:br/>
        <w:t>Әрі Саяқ сол елді билеген көрінеді. «Тау да ол кезде Саяқ</w:t>
        <w:br/>
        <w:t>аталған. Тауды Саян атап кеткен де мұрнынан сөйлейтін қара</w:t>
        <w:br/>
        <w:t>қытайлар болған», - делінеді Қазыбек бек шежіресінде.</w:t>
        <w:br/>
        <w:t>Сонымен, Саяқтұқымы өздеріне өздері келгенде,атасынан</w:t>
        <w:br/>
        <w:t>қалған өсиетті еске алып, Алатауға көшпек болады. Қазыбек</w:t>
        <w:br/>
        <w:t>бек жазбасын «өрнектеп отырған хижраның 1154-жылынан</w:t>
        <w:br/>
        <w:t>796 жыл бұрын» сол Саяқ тұқымы тегіс Жетісу жаққа көшіп,</w:t>
        <w:br/>
        <w:t>Шу, Талас бойына орналасқан екен. Саяктардың артынан</w:t>
        <w:br/>
        <w:t>іле-шала Бағыштар да қоныс аудара көшіп келген көрінеді.</w:t>
        <w:br/>
        <w:t>Ол кезде Бағыштар Шоң, Сары деген екі рудан тұрса керек.</w:t>
        <w:br/>
        <w:t>Қырғыздар, шесжірс деректері бойынша, 40 тайпа,</w:t>
        <w:br/>
        <w:t>сондықтан да оларды «қырықрулы ел» деп те атаған. Қазыбек</w:t>
        <w:br/>
        <w:t>бек атаған есімдерді олардың ішіндегі Саяқ, Шекир Саяқ,</w:t>
        <w:br/>
        <w:t>Сарыбағыш, Бағыш, Қара Бағыш, Шоңбағыш этнонимдері</w:t>
        <w:br/>
        <w:t>еске салады!%,</w:t>
        <w:br/>
        <w:t>«Әрине, себеп бір ғана Саяқ тұқымының туысқан іздеп</w:t>
      </w:r>
    </w:p>
    <w:p>
      <w:r>
        <w:t>көшуі емес болар, - дейді Қазыбек бек, - сол бір жылдары</w:t>
        <w:br/>
        <w:t>қырғыздардың да қытайдан мазасы кеткен. Әсіресе қидан</w:t>
        <w:br/>
        <w:t>(қытай) әулеті Саяқты шауып, зор қырғыз мэмләкатын</w:t>
        <w:br/>
        <w:t>тоздырып жіберген»,</w:t>
        <w:br/>
        <w:t>Бұл жерде, аңғарғанымыздай, Қазыбек бек сынды ХУІІ</w:t>
        <w:br/>
        <w:t>ғасыр авторы Саяқты шапкан «кидан (қытай) әулеті» деп,</w:t>
        <w:br/>
        <w:t>қидан мен қытайды бір «әулет», тайпа. халық ретінде</w:t>
        <w:br/>
        <w:t>атайды. ХХ ғасыр авторы Шәкәрім де солай дейді",</w:t>
        <w:br/>
        <w:t>Соған орай, қазіргі ғылыми тарихқа мәлім жәйттерге</w:t>
        <w:br/>
        <w:t>шолу жасай кетелік. Көшпенді кидандар Х ғасырда Орталык</w:t>
        <w:br/>
        <w:t>Азияның көптеген аймақтарында үстемдік еткен қытайларды</w:t>
        <w:br/>
        <w:t>талқандаған. Ортағасырлық ашығыс дереккөздерінде</w:t>
        <w:br/>
        <w:t>қидандарды цидавь, кыта. ката. хыта деп атаған. Олар қытай</w:t>
        <w:br/>
        <w:t>аумағын да басып алып, емін-еркін өктемдігін жүргізгеш.</w:t>
        <w:br/>
        <w:t>Олардың этностық тегі мен тілі жөнінде түрлі көзқарас</w:t>
        <w:br/>
        <w:t>бар. Зерттеушілердің бірқатары қиданды тұңғұс-моңғол</w:t>
        <w:br/>
        <w:t>тектес халыққа жатқызады, енді бірі кидан құрамына тұңғұс</w:t>
        <w:br/>
        <w:t>және баска да көшпенді тайпалардың шашырандылары</w:t>
        <w:br/>
        <w:t>5ЗҚазақ Совет энинклопедиясы. 7-т. - Алманы, 1975.- 102-б.</w:t>
        <w:br/>
        <w:t>5“ Шапырашты//Шалырашты Қазыбек бек Тауасарұлы. Түп-түқыйаннан өзіме</w:t>
        <w:br/>
        <w:t>шейін. 2-басылым. -Алмағы. 2008. -815-6.</w:t>
        <w:br/>
        <w:t>Түрік, қырғыз-қазақ Пам хандар шежіресі/ Шәкәрім. П-т.- А., 2007.- 137-5.</w:t>
        <w:br/>
        <w:t>191</w:t>
        <w:br/>
        <w:t>аңгімеленген және алда айтылатын өмірі жайындағы</w:t>
        <w:br/>
        <w:t>деректер сол Х ғасыр ішінде орын алған.</w:t>
        <w:br/>
        <w:t>Қалманның екі іпісі Қалған мен Шом. керісінше, тауға</w:t>
        <w:br/>
        <w:t>шықпай өткен көрінеді. Егіншілікпен айналысыпты,</w:t>
        <w:br/>
        <w:t>жайлау да, қыстауы да дала болса керек. Тұрған жерлері</w:t>
        <w:br/>
        <w:t>де, шежірешінің айтуынша, әлі күнгі екеуінің қосақталған</w:t>
        <w:br/>
        <w:t>атымен Шомқалған аталады.</w:t>
        <w:br/>
        <w:t>Қалмай не қыста, не жазда малды бақпай, тск айдап</w:t>
        <w:br/>
        <w:t>тастайды екен. Таудың күнгей бет етегін қыстап, терістігін</w:t>
        <w:br/>
        <w:t>жайлап жүріпті, Мал өзі жайылып келеді. Сонда Қалманнан</w:t>
        <w:br/>
        <w:t>біреу: «Қысы-жазы таудан түспейсіз, не көресіз?» -</w:t>
        <w:br/>
        <w:t>деп сұрапты. Оған Қалман: «Қысы-жазы бірдей бүкіл</w:t>
        <w:br/>
        <w:t>Жетісуды, Алатау аясын, оны кірттеген, арыстаған Дулат,</w:t>
        <w:br/>
        <w:t>Шапыраштыны жыл он екі ай бойы үстінен көздеп отырамын.</w:t>
        <w:br/>
        <w:t>Осы жетпей ме?» -- деп жауап берген екен.</w:t>
        <w:br/>
        <w:t>Шапырашты ұрпағы осы Қалманнан бері былай тарайды:</w:t>
        <w:br/>
        <w:t>Қалман баласы Қоңыр, Қоңырдың ұлы Ақтон, оның үлы</w:t>
        <w:br/>
        <w:t>Ұш, Ұштан Хан, Таң есімді екі бала туғап. Ханнан өрбіген</w:t>
        <w:br/>
        <w:t>бұтақ Қазыбек бекке барады. Атын Хан қойғанымен, бұл</w:t>
        <w:br/>
        <w:t>атасы ондай мәртебеге жете алмапты. Бірақ оның он үш ұлы</w:t>
        <w:br/>
        <w:t>болылты. Соның біреуінің - Қазыбек бектің атасы Кералдың</w:t>
        <w:br/>
        <w:t>ғана аты есте сақталып қалыпты. Бүл атасы, әр ұрпак жасын</w:t>
        <w:br/>
        <w:t>жоғарыдағыдай шартты түрде 25 жастан есептегенде, ХІ</w:t>
        <w:br/>
        <w:t>ғасырдың ортасында дүниеге келген болу керек.</w:t>
        <w:br/>
        <w:t>Қазыбектің Кералдан кейінгі аталары да (Керал -</w:t>
        <w:br/>
        <w:t>Барақ - Шаш -Ырық - Том - Фарс) айрықша ештеңесімен</w:t>
        <w:br/>
        <w:t>ерекшеленбеген момын адамдар болыпты.</w:t>
      </w:r>
    </w:p>
    <w:p>
      <w:r>
        <w:t>«Мысалы, Ұш леген бабамыз ғұмырының бәрін қарағай</w:t>
        <w:br/>
        <w:t>өсіруге арнапты. Тек Том. Фарс бабаларымыз ұсталык</w:t>
        <w:br/>
        <w:t>құрған, зергер адамдар екен. Қалғанының ішінде ауыз</w:t>
        <w:br/>
        <w:t>толтырып айтар, мынандай есте қалар іс істепті дейтін ешкім</w:t>
        <w:br/>
        <w:t>жоқ. Бәрі-ак шаруа баккан, егін салған, бағбандық жасаған»,</w:t>
        <w:br/>
        <w:t>- дейді шежіреші. Ол Лабас бауырында Қарақыстақ деген</w:t>
        <w:br/>
        <w:t>мекен барын айтады. Оныц таудан аққан Қарақыстақ өзеші</w:t>
        <w:br/>
        <w:t>жазда өткел бермейді екен. Ат құйрығын бұратын осы катты</w:t>
        <w:br/>
        <w:t>ағысты, мол сулы өзенді алғаш тоғандап, арық қазып, суды</w:t>
        <w:br/>
        <w:t>200</w:t>
        <w:br/>
        <w:t>Бәйдібек бай «қыпшақ ханына тастарын гауһардан орнатқан</w:t>
        <w:br/>
        <w:t>алтын діңмент сәлемдеме жөнелтіпті. Сөйтіп, ағайын арасы</w:t>
        <w:br/>
        <w:t>жауласпай бейқұтшылық андалық орнаған».</w:t>
        <w:br/>
        <w:t>ХҮІІ ғасыр шежірешісінің «ағайын арасы жауласпай</w:t>
        <w:br/>
        <w:t>бейқұтшылық андалық орнаған» деген сөйлемінің мағынасы</w:t>
        <w:br/>
        <w:t>өте түсінікті болғанмен, сондағы «бейкұтшылық» деген</w:t>
        <w:br/>
        <w:t>сөзге орай бір аңғарым айта кеткен мақұл секілді. Жалпы,</w:t>
        <w:br/>
        <w:t>бұл сөз Қазыбек бек мәтінінде әрәдік кездесіп қалады,</w:t>
        <w:br/>
        <w:t>әрі тек тыныштық, бейбітшілік, құтғы уақыт, орта, заман</w:t>
        <w:br/>
        <w:t>мағынасында қолданылады. Бүгінде бұл сөз өте сирек</w:t>
        <w:br/>
        <w:t>қолданылатындықтан, «бей» жұрнағы әдетте сөзге қарама-</w:t>
        <w:br/>
        <w:t>қарсы мағына беретіндігін ескергенле (бейадал - адал емес,</w:t>
        <w:br/>
        <w:t>арам; бейәдеп - әдепсіз, беймаза -- мазасыз, т.с.с., тиісінше:</w:t>
        <w:br/>
        <w:t>бейқұт--құтсыз), «бейкұтшылық» сөзін «құтсыздык» түрінде</w:t>
        <w:br/>
        <w:t>ұғып қалуға әбден болатындай. Арада екі ғасырдан астам</w:t>
        <w:br/>
        <w:t>уақыт өтсе дс, Қазыбек бек заманы мсн біздің дәуіріміздегі</w:t>
        <w:br/>
        <w:t>қазак сөзінде осындай аз ғана айырмашылық қалып, іс</w:t>
        <w:br/>
        <w:t>жүзінде қаймағы бұзылмай тұрғаны кайран қалдырады...</w:t>
        <w:br/>
        <w:t>Шежіреге ормен қарай көз салайық. Шапырашты баласы</w:t>
        <w:br/>
        <w:t>Ыстық қыпшақ қызы Әлманидан үш бала сүйген көрінеді.</w:t>
        <w:br/>
        <w:t>Оның үлкені- (ескі түркі тілінде касқыр деген ұғым беретін)</w:t>
        <w:br/>
        <w:t>Күрт екен. Күрттен кейін Дейіл, Бейіл деген егіз ұл туған.</w:t>
        <w:br/>
        <w:t>«Күрт ата ныспысы қасқыр болғанмен, қасқырдай мықты</w:t>
        <w:br/>
        <w:t>кісі болмапты. Бірақ шалқыған дәулеті болған. Ол бір</w:t>
        <w:br/>
        <w:t>заманда малдан гөрі сөзді қадірлеген қазақ оған қазақтың</w:t>
        <w:br/>
        <w:t>көп байының бірі деп қараған». Дей тұрғанмен, Ілеге құятын</w:t>
        <w:br/>
        <w:t>Күрті өзені сол Күрт байдың кұрметіне, оның сол аймақты</w:t>
        <w:br/>
        <w:t>мекендегенінің белгісі ретінде қойылған сыңайлы. Күрті -</w:t>
        <w:br/>
        <w:t>Күрттің жері дегенді білдіреді.</w:t>
        <w:br/>
        <w:t>Күрттен Абадан туған. Қазыбек бек оның есімінің де</w:t>
        <w:br/>
        <w:t>әкесінікі тәрізді қасқыр төңірегінен табылатынын атап өтеді:</w:t>
        <w:br/>
        <w:t>«Абадан атына сай (абадап қасқыр әуегінің көсемі ғой) ер</w:t>
        <w:br/>
        <w:t>екен». Атақты саяткер, аңшы болған көрінеді. Жолбарыс</w:t>
        <w:br/>
        <w:t>аулап жүріп, ажалын жолбарыстан тауыпты.</w:t>
        <w:br/>
        <w:t>Абаданнан Арлан, Доғал есімді екі ұл болса керек.</w:t>
        <w:br/>
        <w:t>«Екеуі де ешкімге есесін жібермеген еңіреген ерлер деседі».</w:t>
        <w:br/>
        <w:t>196</w:t>
        <w:br/>
        <w:t>болды. Қазіргі тілмен айтканда, олар тұрақты түрде алымдар</w:t>
        <w:br/>
        <w:t>беріп, салыктар төлеп тұратын отарлар дәрежесінде үсталды.</w:t>
      </w:r>
    </w:p>
    <w:p>
      <w:r>
        <w:t>Осылай, бас-аяғы 40-50 жыл ішінде аумағы жөнінен</w:t>
        <w:br/>
        <w:t>ұлан-ғайыр - Тынық мұхиттан Атлантика мұхитына дейін</w:t>
        <w:br/>
        <w:t>созылып жаткан, халқы бойынша - мейлінше сан түрлі.</w:t>
        <w:br/>
        <w:t>алабажақ болып келген Чингизидтер (Шыңғыс тұқымдастар)</w:t>
        <w:br/>
        <w:t>державасы - Ұлы моңғол империясы құрылды?”</w:t>
        <w:br/>
        <w:t>Үйсіндер, соның ішінде Шапыраштылар мекендеген</w:t>
        <w:br/>
        <w:t>Жетісу өлкесі Шағатай мемлекеті құрамына кірді?!!, Шәкәрім</w:t>
        <w:br/>
        <w:t>Шағатай ұлысында «арғинут, яғни арғын, керейтт, яғни керей</w:t>
        <w:br/>
        <w:t>(бұл жерде керейіт атын сақтап калған тайпаның да барын</w:t>
        <w:br/>
        <w:t>ұмытпаған жән - Б.Қ.), доғлат, яғни Ұлы жүздегі дулат,</w:t>
        <w:br/>
        <w:t>көрлеуіт, яғни қарлұқ, қанлы, кырғыз» болғанын айтады”",</w:t>
        <w:br/>
        <w:t>Шапыраштылардың ауызекі тарихының бірден-бір</w:t>
        <w:br/>
        <w:t>толымды нұсқасы, дау жоқ, Қазыбек бек жазбалары</w:t>
        <w:br/>
        <w:t>болып табылады. Ол атасы Матай жазбасын пегізғе алып</w:t>
        <w:br/>
        <w:t>түзген шежірс бойынша -- өткен тарауда атағанымыздай.</w:t>
        <w:br/>
        <w:t>Шапыраштының 21-ші ұрпағы Ұран Шыңғыс ханның</w:t>
        <w:br/>
        <w:t>Майқы есімді уәзіріне айналғанын көрдік. Ендеше. осы</w:t>
        <w:br/>
        <w:t>шежіреде айтылатын әйгілі қаһан жайындағы деректерді</w:t>
        <w:br/>
        <w:t>мазмұндай кеткен жән...</w:t>
        <w:br/>
        <w:t>Қазыбек бектін айтуынша, хижра бойынша 478-жылы</w:t>
        <w:br/>
        <w:t>Найманның ханы Тамтық өліп, оның скі баласы Бүйрек пен</w:t>
        <w:br/>
        <w:t>Байбұқа бір жесірге таласкан да, соның салдарынан хандык</w:t>
        <w:br/>
        <w:t>ыдыраған. Осыны пайдаланған Темір (Шыңғыс хан) оларға</w:t>
        <w:br/>
        <w:t>тарпа бас салады. «Есукей баласы Темірдің тауарих бетіне</w:t>
        <w:br/>
        <w:t>шыққан шағы осы-дүр». - дейді шежіреші.</w:t>
        <w:br/>
        <w:t>Сөйтіп, әкесі Есукей өлгеннен кейін он үш жылдан сон.</w:t>
        <w:br/>
        <w:t>Темір Байбұқаны Қаңқай тауыңда өлтіріп, елін бағындырған.</w:t>
        <w:br/>
        <w:t>Байбұқаның баласы Қошақ ағасы Бүйрекке қашып барып.</w:t>
        <w:br/>
        <w:t>кол жинай бастайды.</w:t>
        <w:br/>
        <w:t>Осы жерде Қазыбек бек Шыңғыстың кім скенін айтпай</w:t>
        <w:br/>
        <w:t>тұрып, Шыңғыс (Темір) найманға неге шабуыл жасады леге</w:t>
        <w:br/>
        <w:t>сауалдың басын аша кеткенді жон көреді: «Ол шақта Арқас</w:t>
        <w:br/>
        <w:t>уыманов М.А. Зологая Орда: нистоки и наследис//Сокраншца Золатой Оран</w:t>
        <w:br/>
        <w:t>Санкт-Петербург, 2000. -20-27-66.</w:t>
        <w:br/>
        <w:t>Қазақстан тарихы. 2-т.- Алматы. 2010. -80-6.</w:t>
        <w:br/>
        <w:t>2“Құлайбердіұлы ІШ. Шығармалары. Екі томдык. И-т. - А.,2007. 139-б.</w:t>
        <w:br/>
        <w:t>205</w:t>
        <w:br/>
        <w:t>Қазыбек бек одан соң Шыңғысханның агаларын былай</w:t>
        <w:br/>
        <w:t>таратады: «Меркенің (Жалайырдың) баласы - Манақ, одан</w:t>
        <w:br/>
        <w:t>- Орақты, одан - Андас, одан - Ор, одан - Онтүр, одан -</w:t>
        <w:br/>
        <w:t>Бәкір, одан - Ұзық. одан - Тор, одан - Көк, одан - Бөгде,</w:t>
        <w:br/>
        <w:t>одан - Қара, одан - Бұрық, одан - Кер, одан -- Құнмыр, одан</w:t>
        <w:br/>
        <w:t>- Бұрыл, одан - Шамшы, одан - Тілеуберді, одан - Кашау,</w:t>
        <w:br/>
        <w:t>одан - Досан, одан - Тұрымтай (атақты шешен болған),</w:t>
        <w:br/>
        <w:t>одан - Тұмяғұл, одан -- Дін, одан - Баян, одан - Есукей».</w:t>
        <w:br/>
        <w:t>Шыңғысхан шежіресіне Шәкәрім де көңіл бөлген. Ол бұл</w:t>
        <w:br/>
        <w:t>ретте Әбілғазы деректеріне сүйенеді. «Шыңғыс ханнан</w:t>
        <w:br/>
        <w:t>бұрынғы аталар көңілге аса сенімді болмаса да, біздің</w:t>
        <w:br/>
        <w:t>мұсылман шежіресінде осы Әбілғазы сөзінен анықтысы</w:t>
        <w:br/>
        <w:t>болмаса керек, себебі Әбілғазы хан он жеті шежіре кітабын</w:t>
      </w:r>
    </w:p>
    <w:p>
      <w:r>
        <w:t>салыстырып, әбден анықты дегенін алып жазған», - дейді</w:t>
        <w:br/>
        <w:t>ол:25,</w:t>
        <w:br/>
        <w:t>Шәкәрімше- Адам-ата мен Хауа-ана «балалары бұзықтык</w:t>
        <w:br/>
        <w:t>қылып, діннен шыққан соң, Алла тағала қаһар қылып, топан</w:t>
        <w:br/>
        <w:t>су жіберген» де, жер бетіндегі адамдар мен жан-жануардың</w:t>
        <w:br/>
        <w:t>бәрі қырылып кеткен. Сол ақырзаманда «Нұх пайғамбар</w:t>
        <w:br/>
        <w:t>үш баласыменен, оның қатындары Алла тағаланың</w:t>
        <w:br/>
        <w:t>әміріменен кемеге кіріп, аман калыпты. Осы күнгі барша</w:t>
        <w:br/>
        <w:t>адам балалары сол Нұхтың үш баласы - Сам, Хам, Яфастың</w:t>
        <w:br/>
        <w:t>нәсілі». Яфастың сегіз баласы болған, үлкені - Түрік (Түрк,</w:t>
        <w:br/>
        <w:t>Түркі - Б.Қ.). Түркіден - Елже хан, одан - Бакой хан, одан</w:t>
        <w:br/>
        <w:t>- Киік хан, оның баласы - Аланшы хан. «Мұның уақтына</w:t>
        <w:br/>
        <w:t>шейін халық мұсылман еді, сол кезде бұзылып, суретке</w:t>
        <w:br/>
        <w:t>табынды. Аланшының екі баласы - Татар, Мағол. Аланшы</w:t>
        <w:br/>
        <w:t>қол астындағы еліп екі баласына бөліп берген соң, Татар кол</w:t>
        <w:br/>
        <w:t>астындағы ел Татар атанып, Мағол қол астындағы ел Мағол</w:t>
        <w:br/>
        <w:t>(Моңғол - Б.Қ.Уатанды...)»26</w:t>
        <w:br/>
        <w:t>Татар мен Мағол әуелде тату болған. Татар ханның</w:t>
        <w:br/>
        <w:t>жетінші ұрпағы Сүйініш ханның тұсында олар «жауласып</w:t>
        <w:br/>
        <w:t>шабысты». Мағол ханның әлденеше ғасырдан кейінгі ұрпағы</w:t>
        <w:br/>
        <w:t>Ә% Хан шежіресі//Құдайбердіұлы Ш. Шығармалары. Екі томдык. П-т. - Алматы.</w:t>
        <w:br/>
        <w:t>2007. - 173-6.</w:t>
        <w:br/>
        <w:t>1% Шежіре басы//Құдайбердұлы Ш. Шығармалары. Екі томдык. П-т. - Алматы,</w:t>
        <w:br/>
        <w:t>2007. -124-125-06.</w:t>
        <w:br/>
        <w:t>217</w:t>
        <w:br/>
        <w:t>белгілі бір жүйелілік іздестірген мақаласына тоқталып, осы</w:t>
        <w:br/>
        <w:t>дәуірлердегі қазақтың этностық тарихын жалпылама бес</w:t>
        <w:br/>
        <w:t>кезеңіс бөлгенін көрсеткен болатынбыз. Соған кейбір ретте</w:t>
        <w:br/>
        <w:t>бірер ескертпе жасай кеткен жөн сияқты. Айталық, ғалым-</w:t>
        <w:br/>
        <w:t>тарихшының Алаш қауымдастығының қаыптасу кезеңі</w:t>
        <w:br/>
        <w:t>ретінде жеке бір топқа бөлген ХПІ ғасырдың орталарынан</w:t>
        <w:br/>
        <w:t>ХУ ғасырдың соңына дейінгі уақыттан Жошы Ұлысы дәуірін</w:t>
        <w:br/>
        <w:t>неге ерекше карастырып көрмеске? Біздіңше, кейінірек әйгілі</w:t>
        <w:br/>
        <w:t>Алтын Орда аталған алып мемлекетті уақыт жағынан да,</w:t>
        <w:br/>
        <w:t>кеңістік жағынан да, әсіресе қазақ тарихынан дербестендіріп</w:t>
        <w:br/>
        <w:t>қалдыруға болмайды. Өйткені ХІІ - ХУ ғасырлардағы</w:t>
        <w:br/>
        <w:t>Жошы Ұлысы тарихын көптеген халықтардың, солардың</w:t>
        <w:br/>
        <w:t>ішінде қазақтардың тағдырына әсер-ықпалы мол болған сол</w:t>
        <w:br/>
        <w:t>заманға дейінгі және оғап сабақтаса жалғасқан кейінгі ірі</w:t>
        <w:br/>
        <w:t>окиғалардан бөліп қарау қиын.</w:t>
        <w:br/>
        <w:t>Бұл оқиғалардың бастауында өзара жауласқан көшпенді</w:t>
        <w:br/>
        <w:t>тайпаларды біріктіру нәтижесінде жаңа да алып мемлекеттін</w:t>
        <w:br/>
        <w:t>құрылуы, онын жоғарғы әміршісі болып, қаһан тағына 1206</w:t>
        <w:br/>
        <w:t>жылы Шыңғысханның отыруы тұрған-ды. Азия мен Европа</w:t>
        <w:br/>
        <w:t>сынды екі континенттің төсінде ХІ ғасырда қанат жайған</w:t>
        <w:br/>
        <w:t>тағдырлы окиғалардың бәрі осы билеушінің есімі мен</w:t>
        <w:br/>
        <w:t>қызметіне байланысты өрбіді.</w:t>
        <w:br/>
        <w:t>Шыңғысхан бар болғаны 15-20 жылдың ішінде</w:t>
        <w:br/>
        <w:t>мемлекетінің аумағына Саян-Алтай тауларын, Оңтүстік</w:t>
        <w:br/>
        <w:t>Сібірдің бірер бөлігін мекендеген түрлі тайпаларды, ұйғыр</w:t>
        <w:br/>
        <w:t>бірлестіктерін қосып алды, Солтүстік Қытайды, Орта</w:t>
        <w:br/>
        <w:t>Азияның, Солтүстік Кавказдың, Қырымның мемлекеттері</w:t>
        <w:br/>
        <w:t>мен халықтарын, таңғұттар патшалығын бағындырды.</w:t>
      </w:r>
    </w:p>
    <w:p>
      <w:r>
        <w:t>Сөйтіп ол алып территорияға жайылған, халқы жағынан көп</w:t>
        <w:br/>
        <w:t>этносты мемлекет кұрды. Осылай іс жүзінде жаңа империя-</w:t>
        <w:br/>
        <w:t>Шыңғысхан империясы дүниеге келді!”,</w:t>
        <w:br/>
        <w:t>Шыңғысхан дүниеге келгенде бір жұмырығы жұмулы</w:t>
        <w:br/>
        <w:t>- уысында қан болған екен, соны естіген ақсақалдар бұл</w:t>
        <w:br/>
        <w:t>бала болашақта үлкеп хап болып, көп кан төгеді екен деген</w:t>
        <w:br/>
        <w:t>болжал қылыпты. «Ақырында сонысы дұрыс келді»,- дейді</w:t>
        <w:br/>
        <w:t>шежіреші. Шыңғыс ханның «бір шеті Қытай, бір шеті араб.</w:t>
        <w:br/>
        <w:t>“Сокровиша Золотой Орды. - Санкт-Петербург, 2090, -26-6.</w:t>
        <w:br/>
        <w:t>203</w:t>
        <w:br/>
        <w:t>Түмен ханның тоғыз баласы болған екен. Ішінде Қажұл және</w:t>
        <w:br/>
        <w:t>Қабұл есімді екі ұл егіз болыпты. Солардың бірі «Қабул -</w:t>
        <w:br/>
        <w:t>Шыңғыс ханның арғы атасы. Қажул - Әмір Темірдің арғы</w:t>
        <w:br/>
        <w:t>атасы». Қабулдың үлкен ұлы - Бартан хан, оның үлкен ұлы</w:t>
        <w:br/>
        <w:t>Есукей батыр (Есугей баһадүр)...</w:t>
        <w:br/>
        <w:t>«Есукейдің әйелі Өлең Қоцырат ішінде Көктің ұлы</w:t>
        <w:br/>
        <w:t>дейтін атаның қызы еді, - дейді Қазыбек бек. - Темірдің</w:t>
        <w:br/>
        <w:t>(Шыңғыстың) әкесі Есукей ерте өліп, оның шешесі Өлең</w:t>
        <w:br/>
        <w:t>Қоңыраттың белгілі биі Меңлекеге тиген-ді. Өлеңнің</w:t>
        <w:br/>
        <w:t>Меңлексден туған он ұлы Темірді бөлектеп шыдатпаған.</w:t>
        <w:br/>
        <w:t>Сонан соң ол олардан безіп, қайта Жалайыр ішіне қашып</w:t>
        <w:br/>
        <w:t>кетті. Міне Шыңғыстың, жалпы төрелердің тарақ тамғалы</w:t>
        <w:br/>
        <w:t>(таңбалы - Б.Қ.) болуы да осыдан еді»::%;</w:t>
        <w:br/>
        <w:t>Бұл жерде ауызекі шежіреде айтылғандардың ғылыми</w:t>
        <w:br/>
        <w:t>зерттеулерге сүйенген еңбектерде растала бермейтініне</w:t>
        <w:br/>
        <w:t>еріксіз назар аудара кетуге тура келеді.</w:t>
        <w:br/>
        <w:t>Есугей баһадүр Оэлуннен Темучиннен кейін үш ұл</w:t>
        <w:br/>
        <w:t>(Хасар, Хачи-ун, Темуге-Отчигин) және бір кыз (Темулин)</w:t>
        <w:br/>
        <w:t>көрген, екінші әйелі Сочихилден Бектер және Белғұтай деген</w:t>
        <w:br/>
        <w:t>екі ұлы болған. Темучин 9-10 жасқа келгенде, опың әкесі</w:t>
        <w:br/>
        <w:t>Есугейді Алтайдан арғы дала төсінде қатар көшіп-қонып</w:t>
        <w:br/>
        <w:t>жүрген татар тайпасы ішіндегі дұшпандары улап өлтіреді.</w:t>
        <w:br/>
        <w:t>Сонда оның туыстары мен бағыныштыларының көпшілігі</w:t>
        <w:br/>
        <w:t>көпе-көрнеу опасыздық жасап, күні кеше құзырына бас</w:t>
        <w:br/>
        <w:t>шұлғып тұрған баһалүрдің отбасына, ол опат болғаннан</w:t>
        <w:br/>
        <w:t>кейін, қарамай кетеді. Айналасынан сондай сатқындық</w:t>
        <w:br/>
        <w:t>корген Темучин анасы Оэлунмен және бауырларымен бірге</w:t>
        <w:br/>
        <w:t>өздерімен өздері, аң-кұс, балық аулап күн көруге мәжбүр</w:t>
        <w:br/>
        <w:t>болады??,</w:t>
        <w:br/>
        <w:t>Қазыбек бектің шежіресіне мұндай жағдай ілікпеген,</w:t>
        <w:br/>
        <w:t>онда жоғарыда айтылған ахуалдан кейін де Темучин өмірі</w:t>
        <w:br/>
        <w:t>қазақы түрде былай өрбітіле береді: «Ол кезде маңғол,</w:t>
        <w:br/>
        <w:t>қазақ деген жок, ұру-ұрумен ғана аталса керек-ті. Сонымен,</w:t>
        <w:br/>
        <w:t>5" Хан шежіресі//Құдайбердіұлы Ш. Шығармалары. Екі томдық. ПІ-т. - Алматы,</w:t>
        <w:br/>
        <w:t>2007.- 173-178-66.</w:t>
        <w:br/>
        <w:t>1% Шапырашты Қазыбек бек Тауасарұлы. Түп-тұқыйаннан өзіме шейін. 2-басылым.</w:t>
        <w:br/>
        <w:t>-Алматы, 2008. -823-6.</w:t>
        <w:br/>
        <w:t>Хч Султанов Т. Пәлиятыс на белой кешме. Ханы казахских степей. - |1-б.</w:t>
        <w:br/>
        <w:t>218</w:t>
      </w:r>
    </w:p>
    <w:p>
      <w:r>
        <w:t>Шапырашты Ұран есімді адамның жеке басының қасиеттері</w:t>
        <w:br/>
        <w:t>арқасында ежелгі замандағы атасының есімімен Майқы</w:t>
        <w:br/>
        <w:t>атанып, Шыңғысханның уәзірлерінің бірі болғаны аталады";</w:t>
        <w:br/>
        <w:t>Жетісу жеріндегі мемлекеттік құрылымдардың</w:t>
        <w:br/>
        <w:t>Шыңғысхан жасақтарын, ғылыми тарихта айтылатындай,</w:t>
        <w:br/>
        <w:t>қуана қарсылағанын еске алғанда, сол шақтағы кейбір</w:t>
        <w:br/>
        <w:t>жәйттердің аңыз түрінде шежіреге қазак өмірінің көрінісі</w:t>
        <w:br/>
        <w:t>іспетті еніп кетуіне таңырқауға болмас та. Шыңғыс өмірі</w:t>
        <w:br/>
        <w:t>әлемдік тарихи әдебиетте жеткілікті түрде зерттелгені</w:t>
        <w:br/>
        <w:t>белгілі. Сондықтан да Қазыбек бек шежіресіндегі деректер</w:t>
        <w:br/>
        <w:t>ғылымды елең еткізерліктей накты ақиқатты білдіре қоюы</w:t>
        <w:br/>
        <w:t>неғайбыл, әйтсе де, қарастырып отырған тақырыбымыз</w:t>
        <w:br/>
        <w:t>ыңғайында опы шола кету абзал. )</w:t>
        <w:br/>
        <w:t>Шежіреші Темучинді қазақы тілмен Темір деп атай</w:t>
        <w:br/>
        <w:t>отырып: «Темір де Жалайыр (Мерке) тайпасынан шыққан,-</w:t>
        <w:br/>
        <w:t>дейді. Оның аталары Жалайырдан -- Орақты, оның ішінде</w:t>
        <w:br/>
        <w:t>Андастан тарайтын. Жанның баласы Меркенің (Жалайырдың</w:t>
        <w:br/>
        <w:t>шып аты) Шыңғыс хан-Темір -- жиырма бесінші ұрпағы».</w:t>
        <w:br/>
        <w:t>Бұл, әрине, таза казакыландырылған, ғылыми деректерге</w:t>
        <w:br/>
        <w:t>жуыспайтын мағлұмат. Темучин МоЦГоЛДЫН қият-</w:t>
        <w:br/>
        <w:t>борджигин (Шәкәрімше - Боржығын Қият?) тайпасынан</w:t>
        <w:br/>
        <w:t>шыққан Есугей-баһадүр мен қоңырат тайпасыныц олқұнұт</w:t>
        <w:br/>
        <w:t>руынан шыққап Оэлуп-фуджиннің (хатуннын) шаңырағында</w:t>
        <w:br/>
        <w:t>дүниеге келген?</w:t>
        <w:br/>
        <w:t>Есугей баһалүрдің Оэлунге үйленуі жайында Қазыбек бек</w:t>
        <w:br/>
        <w:t>былай дейді: «Шыңғыстың (Темірдің) шешесі Өлең (Оэлун-</w:t>
        <w:br/>
        <w:t>Б.Қ.) үйінде Есукейдеп жүкті болып, әкесі қоңырат Асау хан</w:t>
        <w:br/>
        <w:t>оны куып жіберген. Екіқабат Өлең қаңғып жүріп Есукейді</w:t>
        <w:br/>
        <w:t>тапқан. Есукей аса батыр адам болған». Ал бүгінде ғылым</w:t>
        <w:br/>
        <w:t>мойындаған мәлімет бойынша, Есутей-баһадүр бірде меркіт</w:t>
        <w:br/>
        <w:t>ханзадасының қалыңдығына көзі түсіп, ғашык болады да,</w:t>
        <w:br/>
        <w:t>меркіттер керуенін шабады. Күйме ішіндегі айдай сұлу</w:t>
        <w:br/>
        <w:t>Оэлунды олжалап әкетіп, әйелі етедіг:“.</w:t>
        <w:br/>
        <w:t>5! Шапырашты Қазыбек бек Тауасарұлы. Түп-тұқыйаннан өзіме шейін. 2-басылым.</w:t>
        <w:br/>
        <w:t>Алматы, 2008. -522-6., .</w:t>
        <w:br/>
        <w:t>Құдайбердіұлы ІП. Шығармалары. ПІ-т. - Алматы, 2007. - 178-б.</w:t>
        <w:br/>
        <w:t>Султанов Т. Поднятые на белой кошме. - Астана, 2006.- 11-б.</w:t>
        <w:br/>
        <w:t>Аныз адам. 2010, М2. 5-6.</w:t>
        <w:br/>
        <w:t>216</w:t>
        <w:br/>
        <w:t>наймандар мен меркіттерді өкшелей қуып келе жатқанында</w:t>
        <w:br/>
        <w:t>да, оларды Ертіс өзенінің жағасында 1208 жылы скінші мәрте</w:t>
        <w:br/>
        <w:t>тас-талқан стіп жеңгенінде де, одан соң шапқыншылықпен</w:t>
        <w:br/>
        <w:t>мақсатты түрде Батыс пен Шығысқа шыға бастағанында да,</w:t>
        <w:br/>
        <w:t>өзінің жеңісті жорықтарыныц нәтижесінде қандай биіктерді</w:t>
        <w:br/>
        <w:t>бағындыратынын, қандай атақ пен даңққа бөленетінін</w:t>
        <w:br/>
        <w:t>елестете алмаған да болар.</w:t>
        <w:br/>
        <w:t>«Әлемді бағындыруды ойына алғап Темучин» деген</w:t>
      </w:r>
    </w:p>
    <w:p>
      <w:r>
        <w:t>еңбегінде Шыңғысханның шерулерінжан-жақты қарастыруға</w:t>
        <w:br/>
        <w:t>тырысқан Е.И.Кычанов меркіттер мен наймандардың</w:t>
        <w:br/>
        <w:t>үлкен тобы Шыңғысханға қарсы бірлесіп әрекет етуге</w:t>
        <w:br/>
        <w:t>көшкенін айтады. Алайда 1209 жылы ұйғыр билеушісі</w:t>
        <w:br/>
        <w:t>(идикұты) оларды, өз иелігін кесіп өтпекке әрекеттенген</w:t>
        <w:br/>
        <w:t>шақтарында, тас-талқанын шығарып жеңді. Сондықтап</w:t>
        <w:br/>
        <w:t>да содан әрі олар әр жолмен кетуге мәжбүр болды?!.</w:t>
        <w:br/>
        <w:t>Найман ру-тайпаларының аман калған бөлігін Күшлік хан</w:t>
        <w:br/>
        <w:t>Жетісудағы қарақытайлар иелігіне әкетті. Ал меркіттер</w:t>
        <w:br/>
        <w:t>Орталық Қазақстан жазираларындағы қыпшактарға карай</w:t>
        <w:br/>
        <w:t>қашты. Кейінірек меркіттермен Торғай далаларында Жошы</w:t>
        <w:br/>
        <w:t>шайқасып, оларға күйрете соққы бергені сондай, бастары</w:t>
        <w:br/>
        <w:t>бірікпейтіндей егіп ыдыратып жіберді.</w:t>
        <w:br/>
        <w:t>Жетісуда қалыптасқан күрделі жағдайды Күшлік-</w:t>
        <w:br/>
        <w:t>хан наймандардың едәуір бөлігімен шегініп келген бетте</w:t>
        <w:br/>
        <w:t>пайдаланып қалуға тырысқан болатын. Ол Жетісу мен</w:t>
        <w:br/>
        <w:t>Шығыс Түркістанның жоғарғы билеушісінің (гурханынын)</w:t>
        <w:br/>
        <w:t>сеніміне кіріп алды. Гурхан сол тұста (ХІІ ғасырдың соңы</w:t>
        <w:br/>
        <w:t>--ХІП ғасырдың басы шегінде) өзіне бағынуды қойып бара</w:t>
        <w:br/>
        <w:t>жатқан жергілікті вассалдарын - Шығыс Түркістандағы</w:t>
        <w:br/>
        <w:t>Тұрфан княздігінің ұйғыр идиқұты мен Жетісу қарлұқтары</w:t>
        <w:br/>
        <w:t>мен қаңлылардың мұсылман билеушілерін - найман</w:t>
        <w:br/>
        <w:t>жауынгерлерінің арқасында басып-жаншып, жуасытып,</w:t>
        <w:br/>
        <w:t>әбден мойындатып алудан дәмеленген еді. Алайда оның</w:t>
        <w:br/>
        <w:t>сеніміне кіріп алған Күшлік хан 1210 жылы мемлекеттегі</w:t>
        <w:br/>
        <w:t>билікті басып айды. Гурханды тақтан тайдырды, бірак</w:t>
        <w:br/>
        <w:t>өлтірген жоқ, өкімсттің барлық сырткы атрибуттарын да</w:t>
        <w:br/>
        <w:t>өзгеріссіз қалдырды. Ол қарақытайларға вассалдығын</w:t>
        <w:br/>
        <w:t>ЗҚычанов Е.И. Жизнь Темучина. вздумавшего покорить мир. Москва, 1972.</w:t>
        <w:br/>
        <w:t>Қазақстан тарихы. Көнс заманнан бүгінге дейін. Бес томдық. 1-т. -- Алматы. 2010.</w:t>
        <w:br/>
        <w:t>-440-6.</w:t>
        <w:br/>
        <w:t>210</w:t>
        <w:br/>
        <w:t>барша Азиядағы жұртты түгел, Европаның да бергі шетін»</w:t>
        <w:br/>
        <w:t>жаулап «алған жерін, қылған ісін түгел айту» - үлкен</w:t>
        <w:br/>
        <w:t>кітаптыц шаруасы",</w:t>
        <w:br/>
        <w:t>Орасан зор империясын Шыңғыс хан әзінің төрт ұлына</w:t>
        <w:br/>
        <w:t>бөліп берді: кіші ұлы Төлей Шыңғыс ханның негізгі жұртын</w:t>
        <w:br/>
        <w:t>- Моңғолияның өзін және моңғолдың 129 мың адамдық</w:t>
        <w:br/>
        <w:t>тұрақты армиясының үлкен бөлігін - 101 мың жауынгерін</w:t>
        <w:br/>
        <w:t>алды. Моңғолияның батысындағы жаулап алынған жерлер</w:t>
        <w:br/>
        <w:t>үлкен ұлдарына әрқайсысына тұрақты армиясынан төрт мың</w:t>
        <w:br/>
        <w:t>жауынгері бар әскермен бірге бөлініп берілді.</w:t>
        <w:br/>
        <w:t>Үлкен ұлы Жошы Ертістен батысқа қарайғы ұшы-</w:t>
        <w:br/>
        <w:t>қиырсыз аймаққа ие болды. Екінші ұлы Шағатайдың иелігі.</w:t>
        <w:br/>
        <w:t>Оңтүстік Алтайдан Амударияға дейінгі жер-суды - Шығыс</w:t>
        <w:br/>
        <w:t>Түркістанды, Жетісу мен Мауараннахрдың денін қамтыды.</w:t>
        <w:br/>
        <w:t>Үшінші ұлы Үгедейге Батыс Моңғолия мен ұлысының</w:t>
        <w:br/>
        <w:t>орталығы орналасқан Жоғарғы Ертіс пен Тарбағатай аймағы</w:t>
        <w:br/>
        <w:t>тиді. Ол өзін ұлы хан деп жариялаған 1228-20 жылдан 1241</w:t>
        <w:br/>
        <w:t>жылға дейін Орхонда, Қарақорымда тұрды.</w:t>
        <w:br/>
        <w:t>Қазіргі Қазақстан аумағы Шыңғыс хан империясының</w:t>
        <w:br/>
        <w:t>үш ұлысының құрамында бөлініп жатты. Ең үлкен далалық</w:t>
        <w:br/>
        <w:t>бөлігі Жошы ұлысына, Оңтүстік және Оңтүстік-Шығыс</w:t>
        <w:br/>
        <w:t>бөлігі Шағатай ұлысына, Жетісулың Солтүстік-Шығыс</w:t>
      </w:r>
    </w:p>
    <w:p>
      <w:r>
        <w:t>бөлігі Үгедей ұлысына карады %,</w:t>
        <w:br/>
        <w:t>1227 жылы Шыңғысхан дүниеден көшкеннен кейін,</w:t>
        <w:br/>
        <w:t>оның жаугершілік, басып алушылық істерін балалары мен</w:t>
        <w:br/>
        <w:t>немерелері жалғастырды. Шығыста журжендер мемлекеті,</w:t>
        <w:br/>
        <w:t>Онтүстік-Сунь әулетініп империясы, Корея түбегінің</w:t>
        <w:br/>
        <w:t>мемлекеттері, оңтүстік-батыста - Ауғанстанның, Иранның,</w:t>
        <w:br/>
        <w:t>бұрынғы Араб халифатыныпц қалалары мен аймақтары,</w:t>
        <w:br/>
        <w:t>солтүстік-батыста Еділ Булгариясы, солтүстік-шығыс Русь</w:t>
        <w:br/>
        <w:t>князьдіктері, оңтүстік-шығыс Европаның кейбір аймақтары</w:t>
        <w:br/>
        <w:t>жаулап алынды.</w:t>
        <w:br/>
        <w:t>Осы жерде мына жәйтті дс айта кету керек, жекелеген</w:t>
        <w:br/>
        <w:t>аумақтар -- қиыр батыс пен солтүстік-батыстағы князьдіктер</w:t>
        <w:br/>
        <w:t>мен облыстар Шыңғыс тұқымдары мемлекетінің құрамына</w:t>
        <w:br/>
        <w:t>толығымен енгізілген жоқ. Олар протектораттар жағдайында</w:t>
        <w:br/>
        <w:t>айберліұлы ШІ. Шығармалары. Екі томдық. П-т.- А., 2007.- 178-6б.</w:t>
        <w:br/>
        <w:t>е" Қазақстан гарихы. 2-т. - Алматы, 2010. -77-6.</w:t>
        <w:br/>
        <w:t>204</w:t>
        <w:br/>
        <w:t>қалыптасу үдерісі жүріп жатқанын, көшпенділердің осы</w:t>
        <w:br/>
        <w:t>коғамында таптық сипаттың көзге ұрғанын, қоғамның екі</w:t>
        <w:br/>
        <w:t>топқа - билеуіпі нояндар мен езілген араттарға бөлінгенін</w:t>
        <w:br/>
        <w:t>көрсетеді. Мұндай пікірді «Ежелгі моңғолдар» деген</w:t>
        <w:br/>
        <w:t>еңбегінде зерттеуші Н.Мункуев те айтады:%,</w:t>
        <w:br/>
        <w:t>Жоғарыда айтқанымыздай, ХІП ғасырдың басында</w:t>
        <w:br/>
        <w:t>Темучин көшпенді тайпалар арасындағы шайқастарда</w:t>
        <w:br/>
        <w:t>ержүрек жауынгер даңқына ис болды. Ұдайы тайталас.</w:t>
        <w:br/>
        <w:t>күрес жағдайында өз айналасына сенімді нөкерлерін</w:t>
        <w:br/>
        <w:t>топтастырып, жауынгер жасақ құрды да, көрші тайпаларға</w:t>
        <w:br/>
        <w:t>сәтті шабуылдар жасап, бағындырды. Ақыры, өзінің негізгі</w:t>
        <w:br/>
        <w:t>қарсыластарының тас-талқанын шығарып, айналасындағы</w:t>
        <w:br/>
        <w:t>күллі көшпенді тайпаларды түгелге жуық өз қол астына</w:t>
        <w:br/>
        <w:t>бірікгіруді аяқтады. Ол керейіттер мен наймандар</w:t>
        <w:br/>
        <w:t>ұлыстарының билеушілерін күйзелте жеңген сәтте Орталық</w:t>
        <w:br/>
        <w:t>Азия далаларын мекендеушілердің баршасы мойындаған</w:t>
        <w:br/>
        <w:t>бірдеп-бір құдіретті колбасшыға айпалды. Сөйтіп, татар-</w:t>
        <w:br/>
        <w:t>монғол тайпаларын саяси жағынан біріктіріп, монғол</w:t>
        <w:br/>
        <w:t>мемлекеттігінің туын көтерді.</w:t>
        <w:br/>
        <w:t>Осы жерде «көшпенді» терминінің ғылыми әдебиетте</w:t>
        <w:br/>
        <w:t>кейінгі жылдары «көшпелі» түрінде айтылатынына</w:t>
        <w:br/>
        <w:t>қарамастан, неге біздің оны қабыл алмай, ескіше жазып</w:t>
        <w:br/>
        <w:t>келе жатқанымызды түсіндіре кеткен жөн сияқты. Біздің</w:t>
        <w:br/>
        <w:t>ойымызша, «көшпендіні» «көшпелімен алмастыру» - тілді</w:t>
        <w:br/>
        <w:t>қолдан кедейлендіруге апаратын жол, өйткені, бұл екі сөз,</w:t>
        <w:br/>
        <w:t>шындап келгенде, екі мағына береді («көшпенді» - кочевник,</w:t>
        <w:br/>
        <w:t>көшпенді тайпалар - кочевые племена, ал «көшпелі» сөзі -</w:t>
        <w:br/>
        <w:t>«передвижной» деген ұғымда түсініледі, сонда «көшпелі</w:t>
        <w:br/>
        <w:t>тайпалар» -- «передвижные племена» болып шығар еді).</w:t>
        <w:br/>
        <w:t>Демек, «көшпенді» деген анықтамалық сөзді тілдік кордан</w:t>
        <w:br/>
        <w:t>мүлдем сызып тастау - ағаттық. Мұндай жолмен тілді</w:t>
        <w:br/>
        <w:t>байытпаймыз, керісінше, мағынасы екі түрлі екі сөзді жалғыз</w:t>
        <w:br/>
        <w:t>сөзбен алмастырудың салдары тілімізді кедейлендіре түсуге</w:t>
        <w:br/>
        <w:t>апарады...</w:t>
        <w:br/>
        <w:t>Ұзамай Шыңғыс хан есімімен жер-дүниені сілкінтетін</w:t>
        <w:br/>
        <w:t>осынау моңғол мемлекетінің негізін салушы Темучин</w:t>
      </w:r>
    </w:p>
    <w:p>
      <w:r>
        <w:t>2 Татаро-монголы в Азии и Европе. Москва, 1977.- 26, 385-66.</w:t>
        <w:br/>
        <w:t>207</w:t>
        <w:br/>
        <w:t>Отырарды 1219 жылдың қара күзінде қоршауға алған</w:t>
        <w:br/>
        <w:t>жаулаушыларға жарты жылдай қарсылык көрсетілді. Қамал</w:t>
        <w:br/>
        <w:t>қорғаушылар түгел қырылғаннан кейін ғана, 1220 жылғы</w:t>
        <w:br/>
        <w:t>ақпанда алынды. Дария бойындағы баска қалалардың</w:t>
        <w:br/>
        <w:t>тұрғындары да ерлікпен қорғанды. Қыпшақтардың</w:t>
        <w:br/>
        <w:t>мемлекеттік бірлестігінің орталығы Сығанақты Жошы</w:t>
        <w:br/>
        <w:t>жасағымен жеті күн, жеті түн қоршап тұрып, ақыры,</w:t>
        <w:br/>
        <w:t>шабуылдап басып алды да, тұрғындарды түгел қырып салды.</w:t>
        <w:br/>
        <w:t>Одан соң моңғол қолы Ашнасқа келді. Қатты қарсылық</w:t>
        <w:br/>
        <w:t>көрсеткен қала тұрғындарының көпшілігін тас-талқан етті.</w:t>
        <w:br/>
        <w:t>Бұл оқиғалар 1220 жылғы қыс пен көктемде орын алды.</w:t>
        <w:br/>
        <w:t>Жошы 1220 жылы Арал өңіріндегі Жентте тұрды, ал</w:t>
        <w:br/>
        <w:t>1221 жылы Солтүстік Хорезм аумағындағы Амударияға</w:t>
        <w:br/>
        <w:t>барып, ауыр шайқаспен Үргеніш каласын алды. Сосын</w:t>
        <w:br/>
        <w:t>Арал теңізінің солтүстік-шығысындағы қазақ жазирасына</w:t>
        <w:br/>
        <w:t>жорыққа аттанды. Қалың колмен барып, кыпшақтарды</w:t>
        <w:br/>
        <w:t>жеңді.</w:t>
        <w:br/>
        <w:t>Жебе-ноян мен Сүбедей-ноян 1220 жылы Солтүстік</w:t>
        <w:br/>
        <w:t>Ираннан шығып, Кавказға басып кірді. Аландарды, орыс</w:t>
        <w:br/>
        <w:t>жылнамаларында половецтер деп аталатын қыпшақтарды</w:t>
        <w:br/>
        <w:t>жеңді. Қалқа өзенінде орыстарды тас-талқан етті. Одан орыс</w:t>
        <w:br/>
        <w:t>жерінің оңтүстік аймағына ойран салды. Сосып шығысқа</w:t>
        <w:br/>
        <w:t>оралды. Ақыры, қазақ жері арқылы Шыңғысханның Ертістегі</w:t>
        <w:br/>
        <w:t>ордасына 1224 жылы қайтып келді.</w:t>
        <w:br/>
        <w:t>Сөйтіп, монғолдардың бес жылға созылған жиһангерлігі</w:t>
        <w:br/>
        <w:t>нәтижесінде аталған зор аймақ, оның ішінде ұлан-байтақ</w:t>
        <w:br/>
        <w:t>қазак жерлері Шынғысхан империясының құрамына</w:t>
        <w:br/>
        <w:t>кірді. Осынау құдіретті империя Орталық Азияның түркі</w:t>
        <w:br/>
        <w:t>тайпалары негізінде құрылған еді, мұны сан түрлі тілде</w:t>
        <w:br/>
        <w:t>сақталған жазбаша дереккөздер куәландырады:?,</w:t>
        <w:br/>
        <w:t>Бұған, сондай-ақ, Шыңғысханды қазақ ретінде</w:t>
        <w:br/>
        <w:t>карастыратын шсжірслер, әсіресе біз тілге көбірек тиек етіп</w:t>
        <w:br/>
        <w:t>отырған Қазыбек бек жазбалары да куәлік етеді. Жоғарыда</w:t>
        <w:br/>
        <w:t>айтқанымыздай, осынау Матай-Қазыбек шежіресінде</w:t>
        <w:br/>
        <w:t>2 Заносвание монголами территории Казахстана//Истария Казахской ССР. /Ғ.2. -</w:t>
        <w:br/>
        <w:t>Алматы. 1979. . 114-119-66.; Шыңғысхан шапкыншылығы// Қазакстан тарихы. 1-т.</w:t>
        <w:br/>
        <w:t>Алматы. 2010. -- 440-445-66.</w:t>
        <w:br/>
        <w:t>215</w:t>
        <w:br/>
        <w:t>алған“, Аталмыш шежіре, бірақ, сол оқиғага байланысты:</w:t>
        <w:br/>
        <w:t>«Шыңғысты - Темірді - хан көтерген Жалайыр, Арғын,</w:t>
        <w:br/>
        <w:t>Найман - бәрі карғап-сілеген», - дейді. Қызығы, «ақыры</w:t>
        <w:br/>
        <w:t>Темір өз қатесін мойындап, қазақтың айтулы үш ұруы -</w:t>
        <w:br/>
        <w:t>Арғын, Найман, Жалайыр жақсылары алдында құлдық</w:t>
        <w:br/>
        <w:t>ұрған», - деп, қатыгез әміршінің таққа отыру тарихы мен</w:t>
        <w:br/>
        <w:t>мінез-құлқына казақы сипат бере түседі...</w:t>
      </w:r>
    </w:p>
    <w:p>
      <w:r>
        <w:t>«Сол билер үйсін Ұрап-Майқы би, Бөрібек шешен</w:t>
        <w:br/>
        <w:t>қазақтың одан басқа да Қалдар, Орқаш, Түмен, Темірқұт,</w:t>
        <w:br/>
        <w:t>Тулақ билері оны (яғни, Шыңғысханды - Б.Қ.) тіреп тұрды»,</w:t>
        <w:br/>
        <w:t>- деген жазба жолдары да тарихи ақиқаттан гөрі ауызша ата</w:t>
        <w:br/>
        <w:t>шежіресі мақсатына тән әсірелеуге бұрылыңқырап кететін</w:t>
        <w:br/>
        <w:t>тәрізді. Дегенмен, шежірешінің: «Ұран-Майқы - Бәйдібек</w:t>
        <w:br/>
        <w:t>байдың жиырма үшінші ұрпағы», - деген жолдан Бәйдібек</w:t>
        <w:br/>
        <w:t>пен Майқы би өмір сүрген аралықта бес-алты ғасыр өткенін</w:t>
        <w:br/>
        <w:t>шамалаймыз. «Ал Бөрібек- Бәйдібекпен бірге туған Жанібек</w:t>
        <w:br/>
        <w:t>ұрпағы. Бүгінде олар бүкіл елі отыз-қырық қана түтін» деген</w:t>
        <w:br/>
        <w:t>жолдар сол алыс замандарда жекелеген ру-тайпалардың</w:t>
        <w:br/>
        <w:t>бірі көбейіп, бірі азайып, тіпті өшіп жатқанын түсінуге</w:t>
        <w:br/>
        <w:t>жәрдемдеседі.</w:t>
        <w:br/>
        <w:t>Өз жазбаларында Қазыбек бектің: «Темірді алғаш ақ</w:t>
        <w:br/>
        <w:t>киізге орап хан көтерген де Найман тау (кейін Шыңғыс</w:t>
        <w:br/>
        <w:t>атанды), Дегелең төңірегіндегі Арғын, Найман, Жалайырлар</w:t>
        <w:br/>
        <w:t>болатын. Ол 605-жыл сді», - дегенінің Шәкәріммен үндес:3</w:t>
        <w:br/>
        <w:t>шыққанын аңғара отырып, дегенмен, ауызекі шежіре</w:t>
        <w:br/>
        <w:t>бойынша айтылып отырғап уақыттың нақты мезгілден -</w:t>
        <w:br/>
        <w:t>Темірді (Темучинді) Шыңғыс атандырған Ұлы құрылтай</w:t>
        <w:br/>
        <w:t>өткен 1206 жылдан мүлдемалшақтығындаайтакетугетиіспіз:</w:t>
        <w:br/>
        <w:t>шежіреде «Темірді алғаш ақ киізге орап хан көтерген» уақыт</w:t>
        <w:br/>
        <w:t>делінегін хижраның 605-ші жылы христиан жылсанағының</w:t>
        <w:br/>
        <w:t>1190-шы жылына сәйкес келеді. Бұл шамамен - Темучиннің</w:t>
        <w:br/>
        <w:t>алғаш рет моңғол ұлысының ханы болып сайланған (1182</w:t>
        <w:br/>
        <w:t>ж. әлде 1189 ж.25) уақыты...</w:t>
        <w:br/>
        <w:t>75 Қазак ССР тарихы. 2-гом.. Алматы, 1983. -120-6.</w:t>
        <w:br/>
        <w:t>2% Құдайбердіұлы Ш. Шығармалары. П-т. - Алматы. 2007.- 154-б.</w:t>
        <w:br/>
        <w:t>алыбай Ж. Бала Тэмужинпен &gt; Шыңғыс кағанға лейін// Аңыз адам. - 14-6.</w:t>
        <w:br/>
        <w:t>Султанов Т. Поднятыс на белой көшме. Ханы казахских степей. - Астан, 2006. -</w:t>
        <w:br/>
        <w:t>11, 53-б.; Қалыбай Ж. Бала Тэмужиннсн - Шыңғыс қағанға дейін// Аңыз адам. Хе 2,</w:t>
        <w:br/>
        <w:t>2010. - 16-6.</w:t>
        <w:br/>
        <w:t>220</w:t>
        <w:br/>
        <w:t>1207- 1208 жылдары Шыңғысханның үлкен ұлы Жошы</w:t>
        <w:br/>
        <w:t>Енисей қырғыздары мен Сібірдің оңтүстігіндегі басқа да</w:t>
        <w:br/>
        <w:t>«орман халықтарын» бағындырды. 1207-1209 жылдары</w:t>
        <w:br/>
        <w:t>Шыңғысхантаңғұтмемлекетінойрандады.Оғантаңғұттардың</w:t>
        <w:br/>
        <w:t>батыстағы көршілері (қазіргі Шығыс Түркістан аумағындағы</w:t>
        <w:br/>
        <w:t>ұйғырлар) да бағынды. Рашид ал-дин, Джувейни, Бартольд</w:t>
        <w:br/>
        <w:t>еңбектерінде келтірілген деректерге қарағанда, ұйғыр</w:t>
        <w:br/>
        <w:t>билеушісі Баршық идикүт, жоғарыда айтқанымыздай,</w:t>
        <w:br/>
        <w:t>Күшлік-хан бастаған наймандарлан қорғану үшін олардың</w:t>
        <w:br/>
        <w:t>жауы моңғолдарға иек арта бастаған-ды, сол себепті ол өзін</w:t>
        <w:br/>
        <w:t>1211 жылы Шыңғысханның вассалы болуға мойынсұнды.</w:t>
        <w:br/>
        <w:t>Сол жылы колбасшы Құбылай басқарған моңғол жасақтары</w:t>
        <w:br/>
        <w:t>Жетісуға да кірді. Соған орай қарлұқ билеушісі Арслан-хан</w:t>
        <w:br/>
        <w:t>Қойлықтағы қарақытай наместнигін өлтіруге әмір етті дс,</w:t>
        <w:br/>
        <w:t>өзіп Шынғысханның боданымын деп жариялады. Алмалықта</w:t>
        <w:br/>
        <w:t>отырған Бузар да Шыңғысханға тәуелділігін мойындады.</w:t>
        <w:br/>
        <w:t>Олардың Шыңгысханға калай бағынғаны қытай, моңғол,</w:t>
        <w:br/>
        <w:t>араб, парсы жазбаша дереккөздерінде егжей-тегжейлі</w:t>
        <w:br/>
        <w:t>баяндалған, бұл «Қазақстан тарихында» атап өтіледі?5,</w:t>
        <w:br/>
        <w:t>Сол 1211 жылы Шыңғысханның қолы Сәлтүстік Қытайға</w:t>
      </w:r>
    </w:p>
    <w:p>
      <w:r>
        <w:t>- Пзинь империясымен соғысқа аттанған еді. Содан,</w:t>
        <w:br/>
        <w:t>моңғолдар Цзинь мемлекетінің астанасы Чжунду (Бейжиң)</w:t>
        <w:br/>
        <w:t>қаласын 1215 жылы басып алып науқанды ойдағыдай</w:t>
        <w:br/>
        <w:t>аяқтағаннан кейін, 1216 жылы қайтадан батысқа қарай</w:t>
        <w:br/>
        <w:t>қозғалды. Қазақстан мен Орта Азия аумағын алу арқылы</w:t>
        <w:br/>
        <w:t>өзіне Шығыс Европа мен Алдыңғы Азияға жол ашатынын</w:t>
        <w:br/>
        <w:t>ойлаған Шыңғысхан оған зор мән берді.</w:t>
        <w:br/>
        <w:t>Батыс жорығына ұзақәрітыңғылықты әзірлену барысында</w:t>
        <w:br/>
        <w:t>моңғолдар өздеріне қызмет етіп жүрген мұсылман көпестері</w:t>
        <w:br/>
        <w:t>мен кашып келушілерден әуелде қарақытайлар мемлекетінің,</w:t>
        <w:br/>
        <w:t>содан соң хорезмшахтың ішкі жағдайы мен соғыс күштері</w:t>
        <w:br/>
        <w:t>туралы мәліметтер алып, сараптады. Сөйтіп, солардың</w:t>
        <w:br/>
        <w:t>негізінде әбден ойластырылған іс-қимыл жоспарын жасаған</w:t>
        <w:br/>
        <w:t>болатын.</w:t>
        <w:br/>
        <w:t>З5Бартольд В.В. Очерк история Ссмирсчья. Сочинения, Т.П.ч.І. -Москва, 1963. -54-</w:t>
        <w:br/>
        <w:t>6. Рашид цин, Сборник летописей. Т.І, кн,2. Москва-Ленинграл, 1952. 163-6.;</w:t>
        <w:br/>
        <w:t>История Казахской ССР. С древнейших времен до наших дней. В пяти томах. Т.2.-</w:t>
        <w:br/>
        <w:t>Алматы, 1979, -116-0.: Қазақстан тарихы. Көне заманнап бүгінге дейін. Бес томдық,</w:t>
        <w:br/>
        <w:t>І-т.- Алматы, 2010. -441-6.,</w:t>
        <w:br/>
        <w:t>212</w:t>
        <w:br/>
        <w:t>- Б.К.) жылы «Шыңғыс тауында хан көтеріліп. хакан,</w:t>
        <w:br/>
        <w:t>яғни хандардың ханы атанып, үлкен хан» болған209</w:t>
        <w:br/>
        <w:t>Байкалып тұрғандай, қазактар өздерінің дәстүрлі ауызекі</w:t>
        <w:br/>
        <w:t>шежіресінде Шыңғыс хан таққа отырған орынды Алтайдың</w:t>
        <w:br/>
        <w:t>арғы жағындағы аймактан емес, өз арасынан атаған. 5ұл.</w:t>
        <w:br/>
        <w:t>біріншіден, қазақы санада оның қазақ тыныс-тірші.нгіне</w:t>
        <w:br/>
        <w:t>стене кірігіп кеткендігінен терең ұялап қалуының нәтижесі.</w:t>
        <w:br/>
        <w:t>Екіншіден, дегенмен, агалмыш жерде. әлемді тітіреткен</w:t>
        <w:br/>
        <w:t>әмірші Шыңғысханды қазақ жеріпе аяқ басқанында. ұлы</w:t>
        <w:br/>
        <w:t>хан ретінде. әлдебір жағдайға орай ұлықтау шарасы отуіче</w:t>
        <w:br/>
        <w:t>байланысты болса керек. Сондықтан да «біздің қазақтың</w:t>
        <w:br/>
        <w:t>ескі сөзінше», оны казақтың әр тарабынан жиылған игі</w:t>
        <w:br/>
        <w:t>жақсылары құрметтеген.</w:t>
        <w:br/>
        <w:t>«Шыңғыс тауынын Шыңғыс атапғаны - баяғыла</w:t>
        <w:br/>
        <w:t>Шыңғыс хан тамам мағол-татарды алып, үлкен хан</w:t>
        <w:br/>
        <w:t>болғанда, осы Шыңғыс тауында қол астындағы елдердің</w:t>
        <w:br/>
        <w:t>тапбасы бектері келіп, мына Қарауыл өзенінің күншығыс</w:t>
        <w:br/>
        <w:t>жағындағы Хан биігінің басына ақ кигізге салып. хан</w:t>
        <w:br/>
        <w:t>көтеріп. Шыңғысты алып шыққан», - дейді Шәкәрім</w:t>
        <w:br/>
        <w:t>Құдайбердіұлы. Ол Шыңғыстың өз аты Темужин екенін. оны</w:t>
        <w:br/>
        <w:t>үлкен хан болғандыктан Шыңғыс деп атағанын әңгімелейді.</w:t>
        <w:br/>
        <w:t>Шыңғыстың мағынасы - «бек мықты, зор» дегенді біллірелі.</w:t>
        <w:br/>
        <w:t>Таудың Шынғыс атануын да, жанындағы төбенің Хан Ӛнігі</w:t>
        <w:br/>
        <w:t>атануы да, етектегі ел қыстап отырған озенніп Хан өзсін</w:t>
        <w:br/>
        <w:t>атанғаны да, Шәкәрімнің ел ішіндегі сақталған әңгімелерге</w:t>
        <w:br/>
        <w:t>сүйеніп айтуынша, сол жаһанды дір қаққызған Шыңғысхан</w:t>
        <w:br/>
        <w:t>есіміне байланысты болған. Әбілғазы жазбаларына</w:t>
        <w:br/>
        <w:t>қарағанда, бұл тау бұрын Найман күре деп аталған екен!"</w:t>
        <w:br/>
        <w:t>Шыңғысхан өзі империясының тағына ресми отырған</w:t>
        <w:br/>
        <w:t>сонау 1206 жылғы тарихи Ұлы құрылтайда: «Мен... барша</w:t>
        <w:br/>
        <w:t>тіл тоғысқан мемлекетті шынайы ақиқат жолына бағыттадым</w:t>
        <w:br/>
        <w:t>және халықтарды өзімнің біртұтас билігіме қараттым».- деп</w:t>
        <w:br/>
        <w:t>мәлімдеген-ді:!!,</w:t>
        <w:br/>
        <w:t>Сол мәлімдемесін жасаған сәтте ол, бәлкім, өзінен кәппқан</w:t>
      </w:r>
    </w:p>
    <w:p>
      <w:r>
        <w:t>9 Шыңғыс хан шежіресі//Құдайбердіұлы ІШ. Шығармалары. Екі томдық. 11-і.</w:t>
        <w:br/>
        <w:t>Алматы, 2007. - 178-б.</w:t>
        <w:br/>
        <w:t>“”Құдайбердіұлы Ш. Шыгармалары. ІІ-т. - Алматы, 2007. - 154-б.</w:t>
        <w:br/>
        <w:t>“История Казахстана. С древнейших нрсмен до наших дней. В ияти томсх. Т1.&gt;</w:t>
        <w:br/>
        <w:t>Алматы, 20109. - 440-б.</w:t>
        <w:br/>
        <w:t>209</w:t>
        <w:br/>
        <w:t>мойындамай, іс жүзінде тәуелсіз болып келе жатқан</w:t>
        <w:br/>
        <w:t>қарлүктарды, қанлыларды, ұйғырларды өзіне бағындыруды</w:t>
        <w:br/>
        <w:t>коздеп, оларға қарсы ойранды шапқыншылықтарын бастады.</w:t>
        <w:br/>
        <w:t>Наймандарды Жетісуға бастап келген Күшлік-ханның</w:t>
        <w:br/>
        <w:t>қарақытай өкіметін тартып алуымен тынбай, өздеріне</w:t>
        <w:br/>
        <w:t>қатер төндіргеніне наразы болған жергілікті шонжарлар,</w:t>
        <w:br/>
        <w:t>ақыры, осындай ахуалдан шығу жолын іздестірді. Олар</w:t>
        <w:br/>
        <w:t>(қарлұқтардың билеушісі Арслан-хан, Іле өзені аңғарындағы</w:t>
        <w:br/>
        <w:t>Алмалықтың билеушісі Озар (Бұзар), ұйғыр илиқұты</w:t>
        <w:br/>
        <w:t>Баршық-арт-тегін) Күшлік-хан мен наймандардың дүшпаны</w:t>
        <w:br/>
        <w:t>болып табылатын моңғолдардан көмек сұрады:!)..,</w:t>
        <w:br/>
        <w:t>Шыңғысханның бастауымен соғыс олжасына кенелулін</w:t>
        <w:br/>
        <w:t>мүмкіндіктері мол екенін көрген тайпалар жаулап алушылық</w:t>
        <w:br/>
        <w:t>жолға түскен көшпенділік мемлекетке ықыластана ұйысты.</w:t>
        <w:br/>
        <w:t>Мемлекеттің негізіне әскери-ұйымдык үрдіс алынған-</w:t>
        <w:br/>
        <w:t>ды. Бүкіл аумақ пен халық оң қанат (барунғар), сол канат</w:t>
        <w:br/>
        <w:t>(жонғар) және орталық (гол) деп аталып, үш әскери-</w:t>
        <w:br/>
        <w:t>әкімшілік аймаққа болінді. Осы аймақтар әрқайсысы он мын</w:t>
        <w:br/>
        <w:t>адамнан тұратын түмендерге бөлінді. Әрбір түмен (он мың</w:t>
        <w:br/>
        <w:t>адам) - «мыңдықтардан», «мыңдық» - «жүздіктердей», ал</w:t>
        <w:br/>
        <w:t>«жүздік» - «ондықтардан» құралатын. Осындай ретпен елді</w:t>
        <w:br/>
        <w:t>де, әскерді де басқару жүзеге асырылды.</w:t>
        <w:br/>
        <w:t>Бүкіл моңғол елі 95 «мыңдыққа» бәлінген болатын.</w:t>
        <w:br/>
        <w:t>Солардыңбәрі Шыңғысханныңтуыстары менүзеңгілестеріпе</w:t>
        <w:br/>
        <w:t>иелік етулері үшін үлестіріліп берілді. Мұндай әкімшілік-</w:t>
        <w:br/>
        <w:t>аумақтық бөлініс елді жаугершілік мүддеге лайыктаг</w:t>
        <w:br/>
        <w:t>басқару ісіне өте “олайлылық туғызатын.</w:t>
        <w:br/>
        <w:t>Қаһанның тікелей өзіне 10 мың адамнан тұратын</w:t>
        <w:br/>
        <w:t>күзеттік хан гвардиясы (кәшик) қызмет сететін. Бұл гварлия</w:t>
        <w:br/>
        <w:t>көшпенді. ақсүйектерден жасақталды. Шыңғысханның</w:t>
        <w:br/>
        <w:t>әскербасыларының көпшілігі осы кәшиктен өсін шықты.</w:t>
        <w:br/>
        <w:t>Осындай ретпен құрылған әскери-әкімшілік жүйс</w:t>
        <w:br/>
        <w:t>Шыңғысханның көрші олкелерге жасаған жаулап алушылық</w:t>
        <w:br/>
        <w:t>жорықтарында маңызды рөл атқарған сдіг!з,</w:t>
        <w:br/>
        <w:t>25Қазақстап тарихы. 1-т. - А., 2010. -440-441-68.</w:t>
        <w:br/>
        <w:t>2Ч стория Казахской ССР, С древнейших времен до наших дней. В пяти томах. Т.2.</w:t>
        <w:br/>
        <w:t>- Алматы, 1979, - 115-6.; Сокровеннос сказанне. Манголдьская хроника 12-4. Т.</w:t>
        <w:br/>
        <w:t>-Москва-Ленинград, 1941. -158-6.:Мупкусв Н.Ц. Заметки о древних монголах”</w:t>
        <w:br/>
        <w:t>Тағаро-монтолы в Азин н Европе. Москва, 1977. - 386-6.</w:t>
        <w:br/>
        <w:t>211</w:t>
      </w:r>
    </w:p>
    <w:p>
      <w:r>
        <w:t>пен Соқақ арасындағы қалың жұртты (біздің елді қоса)</w:t>
        <w:br/>
        <w:t>қара қытайдың горханы билейтін-ді. Темір кара қытайдың</w:t>
        <w:br/>
        <w:t>тепкісінен құтылу үшін. бар елдің басын қоспақ болды.</w:t>
        <w:br/>
        <w:t>Қытай қаршысы ол кезде Шу бойында еді. Міне, Темірдің</w:t>
        <w:br/>
        <w:t>негізгі көздегені осы болатын»?%,</w:t>
        <w:br/>
        <w:t>Ал ғылыми тарих ХІ ғасырдың аяғы мен ХІП ғасырдың</w:t>
        <w:br/>
        <w:t>басында Орталық Азия мен қазақ далаларында көшпенді</w:t>
        <w:br/>
        <w:t>тайпалар одағы билеушілерінің арасында өзге тайпаларға</w:t>
        <w:br/>
        <w:t>да өз үстемдігін орнату мақсатымен жүргізілулі күрестің</w:t>
        <w:br/>
        <w:t>күшейгенін, соғысу, шайқасулардың үдей түскенінен</w:t>
        <w:br/>
        <w:t>хабардар етеді. Бұл шақта керейіттер ханы наймандармен,</w:t>
        <w:br/>
        <w:t>монғол тілдес татар және меркіт тайпаларымен соғысқан</w:t>
        <w:br/>
        <w:t>болатын. Сол соғыстарға Ван ханның вассалы ретінде</w:t>
        <w:br/>
        <w:t>Темучин белсене қатысты. Сөйтіп. сондағы шайқастардың</w:t>
        <w:br/>
        <w:t>барысында Темучин (Қазыбек бек бойынша - Темір)</w:t>
        <w:br/>
        <w:t>Орталық Азия тайпаларып біріктіріп, ең күшті де құдіретті</w:t>
        <w:br/>
        <w:t>жаулап алушыға айналған еді?%, Одан соң, Азияның ішкі</w:t>
        <w:br/>
        <w:t>шалғай аудандарының ұлан-байтақ жерін иеленген моңғол</w:t>
        <w:br/>
        <w:t>тайпалары Темучиннің (Шыңғыс ханның) басшылығымен</w:t>
        <w:br/>
        <w:t>ХІІ ғасырдың екінші он жылдығында казақ елі аумағын</w:t>
        <w:br/>
        <w:t>шапқыншылыққа ұшыратты.</w:t>
        <w:br/>
        <w:t>Азияны мекендеген ру-тайпалар ХП ғасырдың аяғы мен</w:t>
        <w:br/>
        <w:t>ХІПІ ғасырдың басында әлеуметтік-экономикалық дамудың</w:t>
        <w:br/>
        <w:t>түрлі сатысында болатын. Олар «орман» тайпалары және</w:t>
        <w:br/>
        <w:t>далалық көшпенділер деп бөлінген еді. «Ормандық»</w:t>
        <w:br/>
        <w:t>тайпалар негізінен аң-құс аулаумен күн көретін. Ал</w:t>
        <w:br/>
        <w:t>дала тайпалары көшпенді өмір салтын ұстанып, мал</w:t>
        <w:br/>
        <w:t>шаруашылығымен айналыстын-ды. Кошпенділер сан</w:t>
        <w:br/>
        <w:t>жағынан басым болғандықтан, сол шақтағы ру-тайпалар</w:t>
        <w:br/>
        <w:t>қауымдастықтарының саяси өміріндегі жетекшілік сипат</w:t>
        <w:br/>
        <w:t>таныткан негізгі күш рөлін атқарды. Мұны «Біртұтас моңғол</w:t>
        <w:br/>
        <w:t>мемлекетінің кұрылуы және Шыңғыс хан» деген енбегінде</w:t>
        <w:br/>
        <w:t>зерттеуші ІП.Сандаг атап өтеді. Ол ХП--ХІП ғасырлардың</w:t>
        <w:br/>
        <w:t>межесінде монғол қоғамында феодалдық қатынастардың</w:t>
        <w:br/>
        <w:t>2% Шапырашты Қазыбек бек Тауасарұлы. Түп-тұқыйаннан өзіме шейін. 2-басылым.</w:t>
        <w:br/>
        <w:t>-Алматы. 2008. -822-823-66.</w:t>
        <w:br/>
        <w:t>55 Қазакстан тарихы. 1-т. Алматы, 2010. -440-б.</w:t>
        <w:br/>
        <w:t>206</w:t>
        <w:br/>
        <w:t>Шығыс Европа, Алдыңғы Азия аумақтарын мекендейтін сан</w:t>
        <w:br/>
        <w:t>халықты, елдер мен мемлекеттерді біріктірген алып империя</w:t>
        <w:br/>
        <w:t>құрды</w:t>
        <w:br/>
        <w:t>Шыңғысхан бөлек-бөлек көшпенді тайпаларды бір</w:t>
        <w:br/>
        <w:t>ұлыска біріктіруді әуелде керейітке сүйеніп, «мағолды аз-</w:t>
        <w:br/>
        <w:t>аздап жинап, татар һәм меркитпен жауласып», шынында,</w:t>
        <w:br/>
        <w:t>ең алдымен найманды алудан бастады:", «Оның атағы</w:t>
        <w:br/>
        <w:t>керейіттер ханының наймандармен, меркіттермен және</w:t>
        <w:br/>
        <w:t>татарлармен соғыстарында арта түсті, бұл соғыстарда</w:t>
        <w:br/>
        <w:t>болашақ Шыпцғысхан керейіт ханының вассалы ретінде</w:t>
        <w:br/>
        <w:t>әрекет ете келс, ерекіпе жігермен қагысуын танытқаны</w:t>
        <w:br/>
        <w:t>сондай, оған тіпті құрметті мәртебе де берілді»:9, Айрықша</w:t>
        <w:br/>
        <w:t>ерліктерімен көзге түскен жас батыр Темучинге «шекарадағы</w:t>
        <w:br/>
        <w:t>өкілетті дала комиссары» мағынасындағы «Чжа охури» атағы</w:t>
      </w:r>
    </w:p>
    <w:p>
      <w:r>
        <w:t>берілген болатын”, Содан бастап оның куаты арта бастады</w:t>
        <w:br/>
        <w:t>да, керейіт ханына бағыныштылық ахуалы доғарылды. Ол</w:t>
        <w:br/>
        <w:t>1203 жылы керейіттерді шапты, келесі жылы қырық бес</w:t>
        <w:br/>
        <w:t>мыңдық қолмен наймандар мен меркіттерге қарсы жорык</w:t>
        <w:br/>
        <w:t>жасады. Ертіс жағасында оларға 1208 жылы екінші рет</w:t>
        <w:br/>
        <w:t>соққы беріп, тас-талқан етті. Найман мен меркіттің оған</w:t>
        <w:br/>
        <w:t>бағынғысы келмеген бөлігі Ертістен өтіп, қазіргі қазақ</w:t>
        <w:br/>
        <w:t>даласына қашты... 2%!</w:t>
        <w:br/>
        <w:t>Қазыбек бек «Найман ханы Тамтык» деп, ыңғайы, Таян</w:t>
        <w:br/>
        <w:t>ханды атаған секілді. Найман ханы «қара қытайға қарсы</w:t>
        <w:br/>
        <w:t>соғыска, Жетісуды босатуға қатысқысы келмеді», - дейді</w:t>
        <w:br/>
        <w:t>шежіреші. Нақты ахуалға сәйкес келмейтін пайымын ол</w:t>
        <w:br/>
        <w:t>одан әрі: «Қолдан билікті Темірге беруді өзіне ар санады,</w:t>
        <w:br/>
        <w:t>намыстанды. Пендешілік тұрғыдан келгенде, Тамтықгікі</w:t>
        <w:br/>
        <w:t>де дұрыс деу шамаға келеді, өйткені өзі би, өзі қожа болып</w:t>
        <w:br/>
        <w:t>отырып, енді жұрт солай ұйғарған екейп деп, іргелі ел</w:t>
        <w:br/>
        <w:t>Найманды негс Жалайырдың жетіміне ұстата салмақ», - деп</w:t>
        <w:br/>
        <w:t>сабақтайды. Шежірешінің ойынша, бұл дұрыс емес: неліктен</w:t>
        <w:br/>
        <w:t>Султанов Т. Подиятыс на бслой кошме. Ханы казахских степей. - 12-13-66.</w:t>
        <w:br/>
        <w:t>Шәкәрім. І-т. - Алматы, 2007. - 138-6.</w:t>
        <w:br/>
        <w:t>Каяшторный С.Г., Султанов Т.Н. Казахстан. Летопись трех иысячелетий.- Илма-</w:t>
        <w:br/>
        <w:t>Ата, 1992. - 172-6.</w:t>
        <w:br/>
        <w:t>м" Аңызалам. 2010, М%2.- 11-6. 7</w:t>
        <w:br/>
        <w:t>“1 Кляшторный С.Ғ., Султанов Т.М. Казахстан. Летопись трех иысячелетий. - Илма-</w:t>
        <w:br/>
        <w:t>Ата, 1992, - 172-6.</w:t>
        <w:br/>
        <w:t>222</w:t>
        <w:br/>
        <w:t>(Тэмуджин, Тэмужин) 1155-1162 жылдар шамасында Онон</w:t>
        <w:br/>
        <w:t>өзені (ұзындығы 1000 шақырымнан асатып бұл өзеннің</w:t>
        <w:br/>
        <w:t>300 шақырымдайы Моңғолия жерімен. қалған 700-дей</w:t>
        <w:br/>
        <w:t>шақырымы Ресей Федерациясының Забайкальс өлкесі</w:t>
        <w:br/>
        <w:t>аумағымен ағады)!” бойындағы Дэлгуун Болдог (Делюн-</w:t>
        <w:br/>
        <w:t>Болдок алқабы Селенга мен Онон өзснаралығынан Бурятия</w:t>
        <w:br/>
        <w:t>аумағына дейін созылады)” алқабын (мекендеген Есугей</w:t>
        <w:br/>
        <w:t>(Есукей, Есугай, Есугэ) баһалүрдің шаңырағында дүниеге</w:t>
        <w:br/>
        <w:t>келген еді. (1227 жылғы тамыздың ортасы ауа казіргі</w:t>
        <w:br/>
        <w:t>Қытай Халық Республикасының Ганьсу өлкесіндегі Ся елді</w:t>
        <w:br/>
        <w:t>мекенінде өмірден көшкен). Ол әуелі 1189 жылы моңғол</w:t>
        <w:br/>
        <w:t>ханы сайланды. Сол жылдан бастап 1206 жылға дейін</w:t>
        <w:br/>
        <w:t>қажырлылықпен жүргізген күрестері пәтижесінде Шығыс</w:t>
        <w:br/>
        <w:t>Моңғолиядан Алтай тауына, оңтүстігінде Ұлы Қытай</w:t>
        <w:br/>
        <w:t>қорғанына дейінгі аумакта озара қырқысқан көшпенді</w:t>
        <w:br/>
        <w:t>түркі-моңғол тайпаларын бағындырып, бір орталыққа</w:t>
        <w:br/>
        <w:t>біріктірді. Егер бұрын Моңғолияны мекендеген тайпалардың</w:t>
        <w:br/>
        <w:t>көпшілігі араларындағы ең куатты тайпалардың бірінің</w:t>
        <w:br/>
        <w:t>атауы бойынша татар дегеп атпен белгілі болса, енді</w:t>
        <w:br/>
        <w:t>жаңа тұрпатты мемлекеттік бірліктің құрылып, нығаюына</w:t>
        <w:br/>
        <w:t>байланысты, баршасы да өздерін монғол деп атай бастады.</w:t>
        <w:br/>
        <w:t>Осылайша, монғол аталымы жинактаушы этностық-саяси</w:t>
        <w:br/>
        <w:t>мәнге ие болды",</w:t>
        <w:br/>
        <w:t>Темучиннің жаңа да ерен мемлекет кұрудағы еңбегін</w:t>
        <w:br/>
        <w:t>көп ұзатпай, 1206 жылдың көктемінде, Онон өзенінің</w:t>
        <w:br/>
        <w:t>сағасында өткен көшпенді аксүйектердің Ұлы Құрылтайы</w:t>
        <w:br/>
        <w:t>саяси тұрғыда рәсімдеді. Тсмучинді жақтаушылардың</w:t>
        <w:br/>
        <w:t>жиналысында тоғыз қыл ҡұйрық байланған касиетті ак</w:t>
        <w:br/>
        <w:t>ту салтанатпен желбірете көтерілді. Осындай жағдайда</w:t>
        <w:br/>
        <w:t>Темучий монғолдардың әміршісі, ұлы хан, қаһан болын</w:t>
      </w:r>
    </w:p>
    <w:p>
      <w:r>
        <w:t>салтанатты түрде жария етілді. Сонымен бірге кұрылтай</w:t>
        <w:br/>
        <w:t>Темучинге Шыңғыс хан атағын бекітіп берді. Шыңғыс хан</w:t>
        <w:br/>
        <w:t>деген ат артынша-ак оның өмірінен өз есімін ығыстырып</w:t>
        <w:br/>
        <w:t>шығарды.</w:t>
        <w:br/>
        <w:t>Қазақы шежіре бойынша ол 2003 (дұрысы - 2006</w:t>
        <w:br/>
        <w:t>зе ір: /тилуікіреіа огр/угікі/Онон</w:t>
        <w:br/>
        <w:t>ЗГтиретілкікірейіп огелуНі/ Делюн-Болдок</w:t>
        <w:br/>
        <w:t>4. Ұлттық эншиклопедия, 9-т.- Алматы. 2007. -608-б.: Қазак ССРтарихы.</w:t>
        <w:br/>
        <w:t>Конс заманнан бүгінге дейін. 2-т. - - Алматы. 1983. - 118-119-66.</w:t>
        <w:br/>
        <w:t>208</w:t>
        <w:br/>
        <w:t>бойынша -- Шығыс Түркістандағы Сарыкөлде) қуып жетіп,</w:t>
        <w:br/>
        <w:t>өлтірдіг!8,</w:t>
        <w:br/>
        <w:t>Шыңғысхан монғолдарының Шығыс Түркістан мен</w:t>
        <w:br/>
        <w:t>Жетісуды басып алуы олардың алдынан Оңтүстік Қазақстан</w:t>
        <w:br/>
        <w:t>мен Орта Азияға барар жолды ашты. Орта Азияда</w:t>
        <w:br/>
        <w:t>Шыңғысханның жеңімпаздығы жайында жеткен хабар түрлі</w:t>
        <w:br/>
        <w:t>пікір туғызды. Хорезмшах Мұхаммед Монғолияға аз уақытта</w:t>
        <w:br/>
        <w:t>екі бірдей елшілік аттандырды. 121% жылдың көктемінде</w:t>
        <w:br/>
        <w:t>Шыңғысхан да оған елшілік жіберді. Содан кейін Орта</w:t>
        <w:br/>
        <w:t>Азияға қарай сауда керуені жолға шықты. 500 түйе, 450</w:t>
        <w:br/>
        <w:t>адамы бар үлкеп керуеп 1218 жылдың жазында Отырарға</w:t>
        <w:br/>
        <w:t>жетті. Отырардын билеушісі қыпшақ Ғайыр-хан көпестерге</w:t>
        <w:br/>
        <w:t>тыңшылық жасады деген күдік келтірді де, оларды өлтіруге</w:t>
        <w:br/>
        <w:t>бұйырды.</w:t>
        <w:br/>
        <w:t>Шыңғысханның Ғайыр-ханды ұстап беру жөніндегі</w:t>
        <w:br/>
        <w:t>талабын хорезмшах Мұхаммед орындамады. Орындай да</w:t>
        <w:br/>
        <w:t>алмас еді, өйткені, Нисавидін айтуынша, әскердің көп бөлігі</w:t>
        <w:br/>
        <w:t>және жоғары дәрежелі әскербасылар Ғайыр-ханның қыпшақ</w:t>
        <w:br/>
        <w:t>туыстары болатын: мемлекеттегі толық билік жүргізу іс</w:t>
        <w:br/>
        <w:t>жүзінде солардың қолында еді”,</w:t>
        <w:br/>
        <w:t>Хорезмге карсы соғысу үшін, жалпы Орта Азияны</w:t>
        <w:br/>
        <w:t>бағындыру үшін Шынғысхан одақтастарымен - Жетісу</w:t>
        <w:br/>
        <w:t>қарлұқтарымен жәнс Шығыс Түркістан ұйғырларымен</w:t>
        <w:br/>
        <w:t>бірігіп 150 мың жауынгері бар армия жасақтады.</w:t>
        <w:br/>
        <w:t>1219 жылдың кыркүйегінде Шыңғысхан жорыққа Ертіс</w:t>
        <w:br/>
        <w:t>жағалауынан шықты. Әскерін бұрынғы жиһангерлер жүрген</w:t>
        <w:br/>
        <w:t>жолмен, Жетісу арқылы Сырдарияға бастады. Отырарға</w:t>
        <w:br/>
        <w:t>таянғанда - қаланы қоршап алуға ұлдары Шағатай мен</w:t>
        <w:br/>
        <w:t>Үтедей басқарған косындарды қалдырды. Сырдарияның</w:t>
        <w:br/>
        <w:t>төменгі ағысындағы Жент және Жанкент қалаларына</w:t>
        <w:br/>
        <w:t>үлкен ұлы Жошыны жіберді. Сырдың жоғарғы ағысындағы</w:t>
        <w:br/>
        <w:t>қалаларды бағындыруға үшінші жасақты аттандырды. Ал</w:t>
        <w:br/>
        <w:t>өзі негізгі күштерімен Бұхараға беттеді.</w:t>
        <w:br/>
        <w:t>Чз История Казахской ССР. Т.т.2. - Алма-Ата, 1979. -116-6.</w:t>
        <w:br/>
        <w:t>2" Петрушевский И.П. Поход монгольских войек в Среднюю Азию в 1219-1224 гг.</w:t>
        <w:br/>
        <w:t>и сго последствия//Татаро-монголы в Азии и Европе. - Москва, 1977. 115-116-6б.:</w:t>
        <w:br/>
        <w:t>Қазақстан тарихы. Көне заманнан бүгінге дейін. Бес томдық. 1-т. - Алматы, 2010.</w:t>
        <w:br/>
        <w:t>-443-6.</w:t>
      </w:r>
    </w:p>
    <w:p>
      <w:r>
        <w:t>214</w:t>
        <w:br/>
        <w:t>Казыбек бектің айтуынша, Шыңғысханның «үнемі</w:t>
        <w:br/>
        <w:t>қара қытайлармен жаны қас болды. Ал найманды, керейді</w:t>
        <w:br/>
        <w:t>шабуы да осыған байланысты болатын». Моңғолдың кұпия</w:t>
        <w:br/>
        <w:t>шежіресі мен өзге де тарихи жазбаларын, ортағасырлык</w:t>
        <w:br/>
        <w:t>шығыс авторларын мұқият зерттеу нәтижесінде ортақ пікір</w:t>
        <w:br/>
        <w:t>қорытылған, бұл күнде көпке мәлім мағлұмат бойынша,</w:t>
        <w:br/>
        <w:t>Шыңғысханның арғы аталарының бірі Амбағай ханды</w:t>
        <w:br/>
        <w:t>қытайларазаптап өлтірген-тін. Өлер алдындаол ұрпақтарына</w:t>
        <w:br/>
        <w:t>өзін қытайларға ұстап берген татарлардан өш алуды аманат</w:t>
        <w:br/>
        <w:t>еткен еді. Шыңғыс қаһап жауыпан ата кегін қайтару үшін</w:t>
        <w:br/>
        <w:t>тынымсыз күрес жүргізді, сондай мұқалмас ерік-жігерінің</w:t>
        <w:br/>
        <w:t>арқасында, өзінің 1223 жылы қытай ғұламасы Цю Чи Жигте</w:t>
        <w:br/>
        <w:t>сыр етіп айтқанындай, ірі жеңістерге жеттіз:%,</w:t>
        <w:br/>
        <w:t>Шыңғыс қаһанның жеке басының жүрекжұтқан</w:t>
        <w:br/>
        <w:t>батылдығы, батырлығы, ерлігі және ұшқыр ойы мен кең</w:t>
        <w:br/>
        <w:t>пайым жасай білетін алғырлығы оны жас кезінен ерекше</w:t>
        <w:br/>
        <w:t>тұлға ретінде танытқан-ды. Шыңғысхан сонымен бірге</w:t>
        <w:br/>
        <w:t>өр мінезді еді, өте табанды, айрықша мақсаткерлігімен</w:t>
        <w:br/>
        <w:t>тамсандыратын ғаламат қайраткер еді. Алға қойған</w:t>
        <w:br/>
        <w:t>максатын орындасымен, ол артынша одан да биік межеге</w:t>
        <w:br/>
        <w:t>ұмтылатып. Сол қасиеттерінің арқасында Шыңғысхан</w:t>
        <w:br/>
        <w:t>дербес тайпалардың басын қосып, біріккен Моңғолияның</w:t>
        <w:br/>
        <w:t>ұлы ханы- қаһан болғаннан соң, өзінің әскери қолбасшылық,</w:t>
        <w:br/>
        <w:t>әскери-ұйымдастырушылық дарыпын сыртқы дұшпандарын</w:t>
        <w:br/>
        <w:t>жеңуге, басқа елдерді бағындырып алуға жұмсады.</w:t>
        <w:br/>
        <w:t>Ол әрбір жүргізген соғысын сәтті аяқтап, айбынын</w:t>
        <w:br/>
        <w:t>асқақтата түсті. 1211 жылдан Екс монгол улус (Ұлы Моңғол</w:t>
        <w:br/>
        <w:t>ұлысы, Ұлы Моңғол мемлекеті) атанған империясы 1224</w:t>
        <w:br/>
        <w:t>жылға карай Солтүстік Қытайдан бастап күллі қазіргі Орта</w:t>
        <w:br/>
        <w:t>Азия мен Қазақстанды алып жатты. Шыңғысхан қайтыс</w:t>
        <w:br/>
        <w:t>болғаннан кейін де ұлы қаһанның жаугершілік жолын</w:t>
        <w:br/>
        <w:t>ұрпақтары сәтімен жалғастырып, 1260 жылға қарай барша</w:t>
        <w:br/>
        <w:t>әлемдік империялар ішіндегі ең ірі, жері ұлан-байтақ және</w:t>
        <w:br/>
        <w:t>қуаты бәрінен күшті, шығысында- Сары теңізден, батысында</w:t>
        <w:br/>
        <w:t>- Дунай мен Евфратқа дейін созылған, Қиыр Шығыс пен</w:t>
        <w:br/>
        <w:t>5 Аныз адам. Х%2,2010. 10-6.</w:t>
        <w:br/>
        <w:t>221</w:t>
        <w:br/>
        <w:t>он жастан жаңа асқан Темір қоңырат тәрбиесімен өсті дс,</w:t>
        <w:br/>
        <w:t>өзі де алғашқы әйелі Бөртені - Жошының, Шағатайдың,</w:t>
        <w:br/>
        <w:t>Үгедейдің, Төленің шешесін - коңыраттан алды. Шынғыс,</w:t>
        <w:br/>
        <w:t>бүгінгі тауарих сараптаушы ғалымдар айткандай, бір</w:t>
        <w:br/>
        <w:t>ыңғай мұңғол деу ешбір шындыққа келмейді. Оның бар</w:t>
        <w:br/>
        <w:t>бітім-болмысы қазақы еді де, қазақты жаппай қырды деген</w:t>
        <w:br/>
        <w:t>хайбар». - ХИІ ғасырда түркі тайпалары қазақ атымен әлі</w:t>
        <w:br/>
        <w:t>де ұйыса қоймағандықтан, мұны да ауызша айтылатын</w:t>
        <w:br/>
        <w:t>шежіренің кемістігіне балаймыз. ХІ ғасырдың ортасыпа</w:t>
        <w:br/>
        <w:t>таман Алтайдын арғы бетіндегі қазіргі Ресей Федерациясы</w:t>
        <w:br/>
        <w:t>мен Моңғолияға кіретін далалық аумақта моңғол және</w:t>
        <w:br/>
        <w:t>түркі (қият, катаған, татар, меркіт, керейіт, найман, қонырат,</w:t>
        <w:br/>
        <w:t>олхунут, қырғыз, т.б.) тайпалары аралас-құралас көшіп</w:t>
        <w:br/>
        <w:t>қонып жүретін. Олар түгіл, сол шақта қазақ жазирасында</w:t>
      </w:r>
    </w:p>
    <w:p>
      <w:r>
        <w:t>тұрған тайпалар да қазақ атын ала қоймаған.</w:t>
        <w:br/>
        <w:t>Дегенмен, Қазыбек бектің жазбасындағы кейбір деректері</w:t>
        <w:br/>
        <w:t>елең еткізеді, мәселен, шежіреші: «Оның жаман дәріп алуы</w:t>
        <w:br/>
        <w:t>Бұйрық ханның қолындағы жеті тулы, дәлірек айтсақ, жеті</w:t>
        <w:br/>
        <w:t>мың колды басқарған найман қолбасы Күшікті өлтіруі еді»,</w:t>
        <w:br/>
        <w:t>- дейді. Бұл жердегі Күшік - ғылыми тарихта айтылатын,</w:t>
        <w:br/>
        <w:t>жоғарыда келтірілген Күшлік-хан болуға керек. Жетісу</w:t>
        <w:br/>
        <w:t>мен Орталық Қазақстанның толық билеушісі болып алған</w:t>
        <w:br/>
        <w:t>Күшлік басқарған наймандарды 1218 жылы моңғолдар</w:t>
        <w:br/>
        <w:t>талқандап, қашып кеткен Күшлікті қуып жетіп өлтірді”"!"!,</w:t>
        <w:br/>
        <w:t>«Күшік - қазіргі он екі ата Жалайырдың бір атасының</w:t>
        <w:br/>
        <w:t>басы, - деп нақтылай түседі шежіреші. - Оның тұқымы</w:t>
        <w:br/>
        <w:t>бүгінде Жалайыр Күшік аталады. Қазақтың Темірді</w:t>
        <w:br/>
        <w:t>(Шыңғысты) бір жек көргені - осы өз туысқаны Жалайыр</w:t>
        <w:br/>
        <w:t>тұқымына қол салғандығы». Алайда, Күшлік- елін Шыңғыс</w:t>
        <w:br/>
        <w:t>шабатын найман ханы Таянның ұлы?!, Ғылыми тарихта</w:t>
        <w:br/>
        <w:t>дереккөз ретінде қаралған Джувейни, Рашид ал-дин,</w:t>
        <w:br/>
        <w:t>Бартольд еңбектері бойынша, жоғарыда айтқанымыздай,</w:t>
        <w:br/>
        <w:t>Жетісуға қырғидай тиген христиан-наймандардың басшысы</w:t>
        <w:br/>
        <w:t>Күшлікті монғолдар кашып бара жатқан жерінен қуып жетіп,</w:t>
        <w:br/>
        <w:t>Бадахшанда, әлде Шығыс Түркістандағы Сарыкөлде басын</w:t>
        <w:br/>
        <w:t>5% стория Казахской ССР. Т. 2. - Алма-Ата, 1979. - 49-6</w:t>
        <w:br/>
        <w:t>Қалыбай Ж. Бала Тэмужиннен -Шынғыс қағанға лейін// Аныз алам. - 16-6,</w:t>
        <w:br/>
        <w:t>219</w:t>
        <w:br/>
        <w:t>1218 жылы монғолдардың батысқа карай жорығы</w:t>
        <w:br/>
        <w:t>тегеуірінді. түрде жаңғырды. Шыңғысхан әскерінің</w:t>
        <w:br/>
        <w:t>койбасшысы Жсбе-ноян найман ханы Күшліктің иелігіндегі</w:t>
        <w:br/>
        <w:t>аймақшегінекіргенбеттеарнайыбұйрықшығарды.Жаршылар</w:t>
        <w:br/>
        <w:t>шұғыл түрде хабарлаған жаңа әмір бойынша - біріншіден,</w:t>
        <w:br/>
        <w:t>бейбіт тұрғындардың дүние-мүлкіне жауынгерлердің</w:t>
        <w:br/>
        <w:t>тиюіне тыйым салынды, екіншіден, мұсылмандардың діни</w:t>
        <w:br/>
        <w:t>құқығын қалпына келтіру қамтамасыз етілді. Бұған дейіп</w:t>
        <w:br/>
        <w:t>жетісулық жергілікті мұсылман бұқара қарақытай гурханы</w:t>
        <w:br/>
        <w:t>тұсында жасалмаған діни қудалаушылыққа тап болып,</w:t>
        <w:br/>
        <w:t>христиан және буддашыл наймандардың кысым көрсетуі</w:t>
        <w:br/>
        <w:t>мен олардың жетекшісі Күшліктің әкімшілік жолмен тыйым</w:t>
        <w:br/>
        <w:t>салуы салдарынан намаздарын мешіттерде оқи алмай,</w:t>
        <w:br/>
        <w:t>катты зардап шегіп жүрген еді. Сондыктан жетісулықтар</w:t>
        <w:br/>
        <w:t>моңғолдарды қуана қарсы алды"!",</w:t>
        <w:br/>
        <w:t>Наймандардың билеушісі ел-жұртты діни қуғын-сүргінге</w:t>
        <w:br/>
        <w:t>ұшыратқандықтан, өзге дінге төзімді қарайтын Шыңғысхан</w:t>
        <w:br/>
        <w:t>кұлды азаттық әкелушідей қабылданды. Оның барша дін</w:t>
        <w:br/>
        <w:t>біткенге тең қарайтыны, ешқайсысына артықшылық беруді</w:t>
        <w:br/>
        <w:t>қолдамайтыны Шәкәрім жазған «Шыңғыс хан шежіресінде»</w:t>
        <w:br/>
        <w:t>де атап өтіледі. Ол: «Жер жүзінің бәрі құдайдың үйі болса</w:t>
        <w:br/>
        <w:t>керек», яғни барша жұрт үшін «бір ғана жерді құдайдың</w:t>
        <w:br/>
        <w:t>үйі демек дұрыс смес», - деп санаған!”. Өзі тәніршіл.</w:t>
        <w:br/>
        <w:t>бірақ бодандарының басқа иланым ұстануына кедергі</w:t>
        <w:br/>
        <w:t>жасамайтын Шыңғысхан және оның моңғолдары Күпілік хан</w:t>
        <w:br/>
        <w:t>мен христиандық жолдағы наймандардың мұсылмандарға</w:t>
        <w:br/>
        <w:t>озбырлық көрсетіп, олардың бас қосып құлшылық жасау</w:t>
        <w:br/>
        <w:t>рәсімдеріне тыйым салғанын, діни қудалаушылыққа</w:t>
        <w:br/>
        <w:t>салынғанын оның мемлекетін басып алу ісіне шебер</w:t>
        <w:br/>
        <w:t>пайдаланды.</w:t>
      </w:r>
    </w:p>
    <w:p>
      <w:r>
        <w:t>Мұсылмандардың жария түрде құдайға құлшылық ету</w:t>
        <w:br/>
        <w:t>құкы қалпына келтірілсін деген бұйрық оң нәтижесін берді.</w:t>
        <w:br/>
        <w:t>Күшліктің иелігіндегі қалалар моңғолдарға ешбір ұрыссыз-</w:t>
        <w:br/>
        <w:t>ақ берілді. Ал қашып кеткен Күшлік-ханды моңғолдар</w:t>
        <w:br/>
        <w:t>(Джувейни, Бартольд бойынша- Бадахшанда, Рашид ад-дин</w:t>
        <w:br/>
        <w:t>а&gt;Қазақстан тарихы. Көнс заманнан бүгінге дейін. 1-т,- А., 2010, -441-6.</w:t>
        <w:br/>
        <w:t>“"Құлайбердіұлы Ш. Шығармалары. П-ғ. - Алматы, 2007. - 178-6,</w:t>
        <w:br/>
        <w:t>213</w:t>
        <w:br/>
        <w:t>Шыңғысхан «төрт күліктің» орқайсысына бір-бір ұлыс</w:t>
        <w:br/>
        <w:t>бөліп берді. Ұлыстардың қаһан ордасынан қашықтығы</w:t>
        <w:br/>
        <w:t>«күліктердің» жасына сәйкес белгіленді.</w:t>
        <w:br/>
        <w:t>«Торт күліктің» ең кішісі - төртінші ұлы Тулуй (Төлей)</w:t>
        <w:br/>
        <w:t>өзінін «Отчигин», яғни «Үйдегі ошақтың, оттың иесі, Қара</w:t>
        <w:br/>
        <w:t>шаңырақты ұстайтын ұл» деген құрметті мәртебесіне сай,</w:t>
        <w:br/>
        <w:t>Шыңғысханның түпкілікті жұрты - Орталык Моңғолияны</w:t>
        <w:br/>
        <w:t>иеленуге тағайындалды. Төлейден үлкені - үшінші ұлы</w:t>
        <w:br/>
        <w:t>Үтсдейге Батыс Моңғолияны Тарбағатайға дейін, екінші ұлы</w:t>
        <w:br/>
        <w:t>Шағатайға Шығыс Түркістан, Жетісудың көп бөлігі және</w:t>
        <w:br/>
        <w:t>Мавераннахр берілді.</w:t>
        <w:br/>
        <w:t>Ал бірінші «күлік» - үлкен ұлы Жошы Ертістен Еділдің</w:t>
        <w:br/>
        <w:t>төменгі ағысына дейінгі жазираны, Жетісудың бір бөлігі</w:t>
        <w:br/>
        <w:t>мен Солтүстік Хорезм шегіне шейінгі алқапты билеуге</w:t>
        <w:br/>
        <w:t>тағайындалды.</w:t>
        <w:br/>
        <w:t>Жошының тегіне күдік келтіретін өсекке байланысты,</w:t>
        <w:br/>
        <w:t>Борте-хатунды жақтап сөйлеген империядағы ықпалды</w:t>
        <w:br/>
        <w:t>адамдардың бірі Коко-Цос: «Біздің қасиетті ханшаның жаны</w:t>
        <w:br/>
        <w:t>таза - құллы көкте көз ұялта жарқыраған күн дерсің, ойы</w:t>
        <w:br/>
        <w:t>кең-шалкар - құдды көл дерсін», - дей отырып, қаһаңнның</w:t>
        <w:br/>
        <w:t>«күліктерішін» - ұлдарының өз анасына күдік келтіруі жақсы</w:t>
        <w:br/>
        <w:t>еместігін айтқан-ды. Сонда Шыңғысхан да «күліктерінің»</w:t>
        <w:br/>
        <w:t>үлкені Жошы екенін балаларының естеріне салып, ондай</w:t>
        <w:br/>
        <w:t>әңгіменің бұдан әрі қайталануына қатаң тыйым салған</w:t>
        <w:br/>
        <w:t>болатын:%,</w:t>
        <w:br/>
        <w:t>Тағы бір ескеретін жәйт - жоғарыда келтірілген шежіре</w:t>
        <w:br/>
        <w:t>үзігінде Жошы ханның баласы Батый деп аталады, алайда,</w:t>
        <w:br/>
        <w:t>ол орыстардың қойгап аты:?, қазақтар оны өз атымен - Бату</w:t>
        <w:br/>
        <w:t>хач, немесе лақап атымен - Сайын хан десс керек еді...</w:t>
        <w:br/>
        <w:t>Қазыбек бектің жазбаларында: «Ал ендеше Шыңғыс қазақ</w:t>
        <w:br/>
        <w:t>калаларын неге қиратты деген сауал келеді», - деген сұрақ</w:t>
        <w:br/>
        <w:t>қойылып, «Шыңғыстың жермен жексен еткен қалалары</w:t>
        <w:br/>
        <w:t>көбіне қара қытайлар билеп отырған Үш, Ақтөбе, Тараз,</w:t>
        <w:br/>
        <w:t>Отырар, Бақын сияқты қалалар болатын», - деген анықтама</w:t>
        <w:br/>
        <w:t>келтіріледі. Оның айтуынша, аталған қалалардың иелері</w:t>
        <w:br/>
        <w:t>мһ</w:t>
        <w:br/>
        <w:t>Султанов 1. Полиятые на бслой кошме. Ханы казахских... 21-20-66.</w:t>
        <w:br/>
        <w:t>қтың кайдан шыққаны// Шәкәрім. П-т. - Алмағы, 2007. - 142-6,</w:t>
        <w:br/>
        <w:t>226</w:t>
      </w:r>
    </w:p>
    <w:p>
      <w:r>
        <w:t>негізіне айналды. Империя халқы соғыс мүддесіне қарай</w:t>
        <w:br/>
        <w:t>шұғыл түрде кажетті әскери жасақтар (түмен, мыңдық,</w:t>
        <w:br/>
        <w:t>жүздік, ондық) шығарып бере алатындай дәрежеге</w:t>
        <w:br/>
        <w:t>сәйкестендіріліп, жоғарыда айтқанымыздай, 95 әкімшілік</w:t>
        <w:br/>
        <w:t>бірлікке ұйыстырылды. Сондай құрылым, Шыңғысханның</w:t>
        <w:br/>
        <w:t>бұлжымастай етіп ориаткан темірдей катаң тәртібі мен</w:t>
        <w:br/>
        <w:t>бірыңғай басқару олісі арқасында, империядағы бүкіл</w:t>
        <w:br/>
        <w:t>көшпенді бодан бойында әскери өмірді тұрмыс салтына</w:t>
        <w:br/>
        <w:t>айналдырған жинақылық пен шапшаң өзір болушылық</w:t>
        <w:br/>
        <w:t>қабілеттерді камтамасыз етті.</w:t>
        <w:br/>
        <w:t>Шыңғысханның атты қосындары әрқашанда жоғары</w:t>
        <w:br/>
        <w:t>жауынгерлік сапасымен және орасан зор шапшаңдығымен</w:t>
        <w:br/>
        <w:t>ерекшеленетін, сондықтан да оның әскері тау суындай</w:t>
        <w:br/>
        <w:t>екпінді әрі тасқынды, қаһарлы да жойқын күшке айналды.</w:t>
        <w:br/>
        <w:t>Жаһанды тітіреткен айбарлы Шыңғысханның соғыстарда</w:t>
        <w:br/>
        <w:t>ардайым жеңіске жету ссбептерінің бірі - аның монғол</w:t>
        <w:br/>
        <w:t>тайпаларын ғана смсс, түркі тайпаларын (Орталық Азия мен</w:t>
        <w:br/>
        <w:t>казақ жазирасындағы көшпенді халыктардың жауынгерлік</w:t>
        <w:br/>
        <w:t>күштерін) түркілердің қағанаттары тарих сахнасынан</w:t>
        <w:br/>
        <w:t>кеткеннен кейіп көп уакыт откенде тұңғыш рет елеулі түрде,</w:t>
        <w:br/>
        <w:t>жаңа сатыда, жаңаша біріктіруінде болатын.</w:t>
        <w:br/>
        <w:t>Монғолдардың өз байырғы. | жұрты саналатын</w:t>
        <w:br/>
        <w:t>Монғолияның өзіне тиесілі шегінен тысқары жерлерді</w:t>
        <w:br/>
        <w:t>жаулан алуы, Сібірдің, Казақстанның, Шығыс Түркісташпыц</w:t>
        <w:br/>
        <w:t>түркі халықтарын өздеріне косып алуы - күллі Орталық</w:t>
        <w:br/>
        <w:t>Азия көшпенділерінің бірлігін білдіретін символ іспетті</w:t>
        <w:br/>
        <w:t>«киіз туырлықты пана етіп тұратын халықтарды» біріктіру</w:t>
        <w:br/>
        <w:t>ұранымен жүзеге асырылды. Шыңғысханның көшпенді</w:t>
        <w:br/>
        <w:t>халықтарды біртұтас империяға топтастыру қажеттігін</w:t>
        <w:br/>
        <w:t>уағыздауы, түркілерді монғол бодандарына айналдыру</w:t>
        <w:br/>
        <w:t>мақсатымен. қилы мәмілегерлік амалдар жасауы,</w:t>
        <w:br/>
        <w:t>Трепавловтың айтуынша, Жетісу және Ферғана князьдіктерін</w:t>
        <w:br/>
        <w:t>басқарушы карлұқтармен. ұйғыр Тұрпан князьдігінің, оңғыт</w:t>
        <w:br/>
        <w:t>ұлысыныц билеушілерімен. әулеттік құдандалы болуға</w:t>
        <w:br/>
        <w:t>ұласып жатқан «одақтық қарым-қатынастар» жасауға алып</w:t>
        <w:br/>
        <w:t>келдіг2</w:t>
        <w:br/>
        <w:t>2% Трепавлон В.В. Государственный сгрой Мангольской империи ХШГв, - Моска,</w:t>
        <w:br/>
        <w:t>1992; Пстория Казахстана. Т.1.- Алмағы, 2010. 442-0.</w:t>
        <w:br/>
        <w:t>231</w:t>
        <w:br/>
        <w:t>қимылдары географиясы тұрғысынан карағанда, орындалуы</w:t>
        <w:br/>
        <w:t>екіталай әрекет екені күмәнсіз. Алайда ауызекі әңгіменің</w:t>
        <w:br/>
        <w:t>уақыт өте келе, әңгімелеушілер тарапынан өзгеріске ұшырай</w:t>
        <w:br/>
        <w:t>беретіні - табиғи нәрсе.</w:t>
        <w:br/>
        <w:t>Шежірсінінің жазуынша, «Қоңырат Тоғышар -</w:t>
        <w:br/>
        <w:t>Шынғыстың күйеу баласы», соны өлтіру салдарынан «590-</w:t>
        <w:br/>
        <w:t>95 жылдар арасында бірталай сл босқа қан төкті». Бұл жерде</w:t>
        <w:br/>
        <w:t>де көзге ұрып тұрған сәйкессіздікті көрсетуге мәжбүрміз:</w:t>
        <w:br/>
        <w:t>мұсылман жылсанағымен келтірілген «590-95 жылдар»</w:t>
        <w:br/>
        <w:t>Юлий, Григорий күнтізбелерімен 1179-1184 жылдарды</w:t>
        <w:br/>
        <w:t>білдіреді, бұл - Темучиннің Алтайдың арғы жағында, Байкал</w:t>
      </w:r>
    </w:p>
    <w:p>
      <w:r>
        <w:t>көлі маңында көшпенді тайпаларды біріктіру үшіп күресіп</w:t>
        <w:br/>
        <w:t>жүрген шағы...</w:t>
        <w:br/>
        <w:t>Шежірешінің баян етуінше, саудагерлерді қырған да, кейін</w:t>
        <w:br/>
        <w:t>Қор Асан атанған біреуін корлап, Шыңғысханға түнделетіп</w:t>
        <w:br/>
        <w:t>жеткізіп тастаған да қоңыраттар екен. Сондықтан, мұндай</w:t>
        <w:br/>
        <w:t>жаулық жасаған «қоңыраттарды қыруға Шыңғыстың қызы</w:t>
        <w:br/>
        <w:t>Моқын сұлу қатты каһарланып, соғысты өзі басқарды. Бүкіл</w:t>
        <w:br/>
        <w:t>бір балықты - Мүсәонірді жермен жексен етті»,</w:t>
        <w:br/>
        <w:t>Шыңғысханның тек Бөртеден эйгілі «торт күлігінен»</w:t>
        <w:br/>
        <w:t>басқа бес қызы болды:”, Бірак олардың әлдебіреуі соғыс</w:t>
        <w:br/>
        <w:t>қимылдарына қандайда бір мәртебемен қатысқаны туралы</w:t>
        <w:br/>
        <w:t>дерек бізге ұшыраспады, шамасы, «Шыңғыстың кызы</w:t>
        <w:br/>
        <w:t>Моқын сұлу» жайы өз зерттеушісін тосып тұрған болар...</w:t>
        <w:br/>
        <w:t>Шыңғыстың мұндай қатыгездігі әлденеше мәрте</w:t>
        <w:br/>
        <w:t>қайталанды лейді Қазыбек бек. Осыдан кейін «бұрын</w:t>
        <w:br/>
        <w:t>Шыңғыс десе жан алып, жан беретін қоңыраттар» ішінде</w:t>
        <w:br/>
        <w:t>реніш көбейген көрінеді. «Қоңыраттар бұрын сенімді</w:t>
        <w:br/>
        <w:t>болғандыктан, төрт жарым мың маңғолдың ішіне де көп</w:t>
        <w:br/>
        <w:t>жіберілген-ді». Жошы мен Шағатай мінездерінен мұндай</w:t>
        <w:br/>
        <w:t>қатыгездік пиғыл байқалды деген бұл елде естілмеген екен.</w:t>
        <w:br/>
        <w:t>Кейінірек қоңыраттар қайта бас көтеріп, әсіресе Ақсак Темір</w:t>
        <w:br/>
        <w:t>заманында ел билсуге молырақ қатысыпты. Мәселен, «кейін</w:t>
        <w:br/>
        <w:t>Қырымға, хижраның 739-жылы Хайдар мырза ішабуыл</w:t>
        <w:br/>
        <w:t>жасап, оны басып алды. Хайдар мырзамен Еділ бойына</w:t>
        <w:br/>
        <w:t>кеткен сол қоңыраттың бәрі Қырымға сіңіп кетті».</w:t>
        <w:br/>
        <w:t>“Шапырашты Қазыбек бек Тауасарүлы. 1үн-тұқыйаннан... -824-825-06</w:t>
        <w:br/>
        <w:t>““Сұлтанаһ Т. Подиятыс па делой көшме, Ханы казахских степей, - 20-6,</w:t>
        <w:br/>
        <w:t>228</w:t>
        <w:br/>
        <w:t>жіберген еді. Олар елдерді шабу барысында аламдарлы</w:t>
        <w:br/>
        <w:t>жаплай қырып-жойып, өндіргіш күштерді каусатты,</w:t>
        <w:br/>
        <w:t>материалдық және мәдени құндылықтарды қиратып жок</w:t>
        <w:br/>
        <w:t>қылды. Шихаб ад-дип ан-Нисави жазғандай, «адамдар</w:t>
        <w:br/>
        <w:t>артта қалған ғасырларда - келмеске кеткен мемлекеттер</w:t>
        <w:br/>
        <w:t>замандарында - естілмеген апаттарға куа болды».</w:t>
        <w:br/>
        <w:t>Ортағасырлық деректер көздеріне және көптеген іргелі</w:t>
        <w:br/>
        <w:t>зерттеулерге сүйене келе, ғылыми тарих Шыңғысхан</w:t>
        <w:br/>
        <w:t>моңғолдарының шапқыншылығын орта ғасырлардағы аскан</w:t>
        <w:br/>
        <w:t>зор алапат трагедия ретінде бағалайды",</w:t>
        <w:br/>
        <w:t>22.</w:t>
        <w:br/>
        <w:t>Үйсін бірлестігіне кіретін тайпалардың біразымен бірге</w:t>
        <w:br/>
        <w:t>Шапырашты да, өнірді билеп-төстеушілердің ауысып</w:t>
        <w:br/>
        <w:t>тұруына қарамастан. негізінен тұрақты түрде Жетісуды</w:t>
        <w:br/>
        <w:t>мекендеген секілді. Тіпті. жоғарыда көрсеткеніміздей, өз</w:t>
        <w:br/>
        <w:t>араларынан шыкқан Шапырашты Ұран ежелгі бабаларынша</w:t>
        <w:br/>
        <w:t>Майқы би атанып, қаһарлы әмірші Шынғысханның</w:t>
        <w:br/>
        <w:t>уәзірлерінің бірі дәрежесіне көтерілген. Майқы бидің</w:t>
        <w:br/>
        <w:t>Шыңғысханға шежіреде аталатыпдай ықпалы болды ма,</w:t>
        <w:br/>
        <w:t>болмады ма, Шыңғысхан оның ақыл-кеңесін тыңдады ма,</w:t>
        <w:br/>
        <w:t>тыңдамады ма.--қалай болғанда да,олөзініңатүстінде семсер</w:t>
        <w:br/>
        <w:t>көтеріп жүріп жиһангерлікпен құрған алып империясынан</w:t>
        <w:br/>
        <w:t>көзі тірісінде балаларына үлес бөліп берді.</w:t>
        <w:br/>
        <w:t>Қазақ елінін кец-байтақ жеріп ол үш үлкен ұлына</w:t>
      </w:r>
    </w:p>
    <w:p>
      <w:r>
        <w:t>бекітті. Ертістің батыс жағы - Жетісудың солтүстік бөлігін,</w:t>
        <w:br/>
        <w:t>Орталық, Солтүстік жәнс Батыс Қазақстан жерлерін</w:t>
        <w:br/>
        <w:t>қамтитын мол алқап, сондай-ақ төменгі Еділ бойы мен олан</w:t>
        <w:br/>
        <w:t>әрі қарайғы Шыңғысхан жауынгері аттарының тұяғы тиген</w:t>
        <w:br/>
        <w:t>жерлердің баршасы Жошы ұлысының кұрамына кірді (бұл</w:t>
        <w:br/>
        <w:t>ұлыс ұзамай іргесін батысқа қарай кеңейтіп. Алтын Орда деп</w:t>
        <w:br/>
        <w:t>аталганы мәлім). Оңтүстік Қазақстан мен Оңтүстік-Шығыс</w:t>
        <w:br/>
        <w:t>Қазакстанның аумағы Шағатай ұлысына жатты. Бүл әнір</w:t>
        <w:br/>
        <w:t>Жетісудың үлкен бөлігін алатын. Ал оның солтүстік-шыгыс</w:t>
        <w:br/>
        <w:t>бөлігі Үгедей ұлысына берілді.</w:t>
        <w:br/>
        <w:t>15 Нашествне Чипгисхана кстория Казахстана. С древнейших времен ло наших</w:t>
        <w:br/>
        <w:t>дией, В ияти томах. 71. - Алматы, /40.- -4І) 445-665</w:t>
        <w:br/>
        <w:t>233</w:t>
        <w:br/>
        <w:t>Орталық Қазақстан далаларындағы қыпшақтар арасына</w:t>
        <w:br/>
        <w:t>кетті../“! Шежірешінің: «Темір Найман тауда бүкіл қазақ</w:t>
        <w:br/>
        <w:t>Ак, Жан, Бал, Бол - төртсуінің тұқымы тегіс хан көтерген</w:t>
        <w:br/>
        <w:t>соң, өзінің ордасын, қаршысын түгендеді. Бас уәзірге елге</w:t>
        <w:br/>
        <w:t>атак-данқы дәріптелген Тұранбай баласы Ұранды алды.</w:t>
        <w:br/>
        <w:t>Еркін уәзірлікке Арғын Қуандық Тоқы биді қойды. Жалайыр</w:t>
        <w:br/>
        <w:t>Қорым баласы Мұқалі әмір болды», - дегеші, өкінішке</w:t>
        <w:br/>
        <w:t>қарай, көнс дереккөздерге ілікпеген мәліметтер тәрізді.</w:t>
        <w:br/>
        <w:t>Жарты миллиондық әскерді бастағандардың көбі «біздің</w:t>
        <w:br/>
        <w:t>түркілер - казақтар» еді дейді ол. Рас, Шыңғыс қолында</w:t>
        <w:br/>
        <w:t>моңғолдар да болғанын мойындайды, тек оларды бары-жоғы</w:t>
        <w:br/>
        <w:t>төрт жарым мың ғана адам деп біледі. «Одан басқа отыз екі</w:t>
        <w:br/>
        <w:t>мың татарлар бар-ды. Татарлар да түрікше сөйлейтін жүрт</w:t>
        <w:br/>
        <w:t>болатын. Шыңғыстың жарты миллион соғыс қолы тегіс</w:t>
        <w:br/>
        <w:t>түрікше сөйлейтін, 450 мындайы Арыстың бес баласының</w:t>
        <w:br/>
        <w:t>үрім-бұтағы болатын».</w:t>
        <w:br/>
        <w:t>Ал ғылыми тарих бойынша, 1219 жылы Орта Азия</w:t>
        <w:br/>
        <w:t>мсн Қазақстан аумағын алу үшін Ертістен басталған оның</w:t>
        <w:br/>
        <w:t>жорығына катысқан әскердің жалпы саны, жетісулық қарлүқ</w:t>
        <w:br/>
        <w:t>Арслан-хан мен шығыстүркістандық ұйғыр идикұты Баршұқ</w:t>
        <w:br/>
        <w:t>жасақтарын қосқанда, 120-150 мыцдай адамнан тұратып””,</w:t>
        <w:br/>
        <w:t>Мойындау ләзім, жоғарыда келтірілген пайымдарымен</w:t>
        <w:br/>
        <w:t>қатар, шежірешінің: «Егер тауарихтың жүзіне тура қарар</w:t>
        <w:br/>
        <w:t>болсақ, Шыңғыс қазақ жеріндегі билікке таласқандарға</w:t>
        <w:br/>
        <w:t>ғана қатты келді. Ол Арғынның, Үйсіннің, Қыпшақгың</w:t>
        <w:br/>
        <w:t>қылшығын қисайтқан жоқ. Қайта олардың жауынгерлігіне</w:t>
        <w:br/>
        <w:t>құлдық асып отырды», - дегені, сондай-ақ: «Шыңғыс әліпті</w:t>
        <w:br/>
        <w:t>таяқ деп білмейтін, сауаты жок адам болатын. Оның барлық</w:t>
        <w:br/>
        <w:t>шешімі, өкілі Ұран-Майқы мен Тоқы бидің құптауынсыз</w:t>
        <w:br/>
        <w:t>жүзеге аспады», - деп тұжырылған сөздері де біржақтылау,</w:t>
        <w:br/>
        <w:t>әлемді тітіреткен ұлы әмірші дәрежесін ретсіздеу әрі</w:t>
        <w:br/>
        <w:t>кисынсыз төмендетуге тырысу және қазақы арғы аталардың</w:t>
        <w:br/>
        <w:t>кейбіреулерін тым артығырақ дәріптеу болып шыққан”,</w:t>
        <w:br/>
        <w:t>Қазақстан тарихы. 1-том. - Алматы. 2010. - 440-б.</w:t>
        <w:br/>
        <w:t>“5 ҚаяшторныҢ С.Г. Сулганов Т.М. Казахстан. Летопнеь трех нысячелетий. Алма-</w:t>
        <w:br/>
        <w:t>.1992,- 176-б.</w:t>
        <w:br/>
        <w:t>Шапырашты Қазыбек бек Тауасарұлы. Түп-түқыйаннан өзіме шейін, 2-басылым.</w:t>
        <w:br/>
        <w:t>Алматы. 2008, -823.524-60.</w:t>
      </w:r>
    </w:p>
    <w:p>
      <w:r>
        <w:t>224</w:t>
        <w:br/>
        <w:t>«қазақ қауымы - Арғын, Алшын, Үйсін болып Темірді</w:t>
        <w:br/>
        <w:t>төбесіне көтереді» де, іргелі ел Найманның ханы «Тамтықты</w:t>
        <w:br/>
        <w:t>неге шеттетеді?» осындай қате козқарастың салдарынан,</w:t>
        <w:br/>
        <w:t>«міне, Шыңғыс жұрт ұйғарымына қарсы болған Тамтықтың</w:t>
        <w:br/>
        <w:t>ақыры түбіне жетті». - Бұл жолдар да жоғарыда көрсетілген</w:t>
        <w:br/>
        <w:t>кемшіліктің жалғасындай, Ауызша әңгімелеушінің накты</w:t>
        <w:br/>
        <w:t>тарихи жағдайды тым қарадүрсін, бұрмалаңқы, тіпті қате</w:t>
        <w:br/>
        <w:t>әдішгеуі салдарынан осылай тұжырымдалған сықылды.</w:t>
        <w:br/>
        <w:t>Аталған бұрмалаулар жазба жүргізген шежірешінің ел</w:t>
        <w:br/>
        <w:t>аузындағы сөзді, ыңғайы, сыни пайымға салмай, сол қалпы</w:t>
        <w:br/>
        <w:t>қағазға түсіргенінен туған болар.</w:t>
        <w:br/>
        <w:t>Тап сондай, аңыз іспетті сөздер керейіттерге қатысты</w:t>
        <w:br/>
        <w:t>да айтылған. «Ал Керейді шапқаны да осы себеп селі, -</w:t>
        <w:br/>
        <w:t>дейді шежіреші, - оның үстіне Керейдің Абақ-Керсйінен</w:t>
        <w:br/>
        <w:t>тарайтын Меркітте бұрыннан кетіп жүрген өші де бар еді.</w:t>
        <w:br/>
        <w:t>Бұрынғы бір соғысында Бөртені Меркіттер қолға түсіріп,</w:t>
        <w:br/>
        <w:t>оны құрсақтандырып қайтарған. Сондықган Меркітті де</w:t>
        <w:br/>
        <w:t>шапты». Оның баяндауынша, Меркіттер осы кезде атасының</w:t>
        <w:br/>
        <w:t>Үйсін екені есіне түсіп, кабырғалы ел, қалың Үйсіннің игі</w:t>
        <w:br/>
        <w:t>жақсыларына хат жазған көрінеді. Оның: «Мен Меркіт -</w:t>
        <w:br/>
        <w:t>Шапырашты баласымын, Үйсін- Керей скеуінің таласымын.</w:t>
        <w:br/>
        <w:t>Сарсақалдан қорғағын, қоныс бергін, Қалаймын таудың</w:t>
        <w:br/>
        <w:t>үстін Қарқараны, Лабас, Арқас скеуі арасының», - деген бір</w:t>
        <w:br/>
        <w:t>ауыз өлеңі аталмыш ішежіретшті өмір сүрген дәуірге дейін ел</w:t>
        <w:br/>
        <w:t>аузында жүрген көрінеді. Автор: «Шынында да, Меркіттер</w:t>
        <w:br/>
        <w:t>сол шақта Мұзарт пен Торайғыр екеуінің арасынан Қарқара</w:t>
        <w:br/>
        <w:t>жайлауынан қоныс алған. Меркіттер Жетісуға келген соң,</w:t>
        <w:br/>
        <w:t>ислам дініне кіріп, алхамға тіліп келтіріп, кәлимаға келген»,</w:t>
        <w:br/>
        <w:t>- деп жазады.</w:t>
        <w:br/>
        <w:t>Бүдан бұрын да айтқанымыздай, 2006 жылы Темучин</w:t>
        <w:br/>
        <w:t>Онон өзені жағасында откен Ұлы Құрылтайда Шыңғыс</w:t>
        <w:br/>
        <w:t>есімді қаһап болып сайланғаннан кейін, 2008 жылы,</w:t>
        <w:br/>
        <w:t>Ертіс жағалауында паймандар мен меркіттерді екінші рет</w:t>
        <w:br/>
        <w:t>талқандады. Одан, бірігіп қимыл жасамақ болғандарында,</w:t>
        <w:br/>
        <w:t>оларды ұйғыр билеушісі (идиқұты) тас-талқан етті. Содан</w:t>
        <w:br/>
        <w:t>соң, тарих ғылымы тұжырымдағандай, наймандарды</w:t>
        <w:br/>
        <w:t>Күшлік хан Жетісуға әкетті. Ал меркіттер Арқаға қашты.</w:t>
        <w:br/>
        <w:t>223</w:t>
        <w:br/>
        <w:t>Монғол жиһангерлері шапқыншылық жасау, жаулап</w:t>
        <w:br/>
        <w:t>алу жорықтары барысында басқа елдерді бағындыруды</w:t>
        <w:br/>
        <w:t>көздейтін құралдардың ауқымды амал-әлістерін қолданды.</w:t>
        <w:br/>
        <w:t>Олар әскери және мәмілегерлік тәсілдерді дс, жансыздар</w:t>
        <w:br/>
        <w:t>жұмсауды, тыңшылықты түрлі жолмен ұйымдастыруды,</w:t>
        <w:br/>
        <w:t>психологиялық соғыс құралдары ретінде карсыластары</w:t>
        <w:br/>
        <w:t>ішіне үрей таратуды, оларды әлдебір шалыс қадамға</w:t>
        <w:br/>
        <w:t>қасақана арандатушылыкты, араларынан кеніл алу әдістерін.</w:t>
        <w:br/>
        <w:t>тағысын-тағы қулық-сұмдықтар катарын түгелдей дерлік</w:t>
        <w:br/>
        <w:t>пайдаланды, - бұларға қилы жылнамалардан неше-алуан</w:t>
        <w:br/>
        <w:t>дәлелдер көруге болады.</w:t>
        <w:br/>
        <w:t>Шыңғысхан әскерінің шапқыншылығы барысында бір</w:t>
        <w:br/>
        <w:t>бөлігі Моңғолиядан қуып жійерілген, бүгінгі Қазақстанның</w:t>
      </w:r>
    </w:p>
    <w:p>
      <w:r>
        <w:t>сол кезгі аумағында тұрған наймандар мен керейіттер,</w:t>
        <w:br/>
        <w:t>сондай-ак басқа аймақтарды - Орта Азиядағы хорезмшахтар</w:t>
        <w:br/>
        <w:t>мемлекетін, Иранды, Ауғанстанды, солтүстік Кавказ бен</w:t>
        <w:br/>
        <w:t>оңтүстік орыс далаларын мскендеген қыпшақтар мен</w:t>
        <w:br/>
        <w:t>қаңлылар өте ауыр соққыға ұшырады. Олар монгол жаулап</w:t>
        <w:br/>
        <w:t>алушыларына қарсы Хорезммен, Русьпен, Солтүстік</w:t>
        <w:br/>
        <w:t>Кавказ тұрғындарымен одактаса отырып, табан тіресе</w:t>
        <w:br/>
        <w:t>қарсылық көрсетті. Жетісуда тұратын карлұктар, сондай-ақ</w:t>
        <w:br/>
        <w:t>қыпшақтардың, канлылардың, наймандардың, керейіттердің</w:t>
        <w:br/>
        <w:t>Шыңғысханға қарсыласпай. бірден бағынған бөліктері</w:t>
        <w:br/>
        <w:t>де монғолдардың басқа елдерді жаулап алу соғыстарына</w:t>
        <w:br/>
        <w:t>қатысулары салдарынан елеулі шығын шекті.</w:t>
        <w:br/>
        <w:t>Тарих ғылымы моңғол шапқыншылығының Қазақстанға</w:t>
        <w:br/>
        <w:t>да, жаулап алынған өзге елдерге де асқан зор апат әкелгенін</w:t>
        <w:br/>
        <w:t>айтады. Жергілікті халықтардың карсылық әрекеттерін</w:t>
        <w:br/>
        <w:t>басу үшін Шыңғысхан жаппай террор жасады. Ол зорлық-</w:t>
        <w:br/>
        <w:t>зомбылықты әдеттегі іс-әрекет дағдысына айналдырды.</w:t>
        <w:br/>
        <w:t>сойтіп, тұлпарының тұяғы тиген тұтас аудандарды ойрандап</w:t>
        <w:br/>
        <w:t>отырды.</w:t>
        <w:br/>
        <w:t>Онтүстік Қазакстан аумағына кірстін Сырдария</w:t>
        <w:br/>
        <w:t>бойындағы калалар мен қоныстар сондай сойқандардың</w:t>
        <w:br/>
        <w:t>алғашқы құрбанына айналды. Отырар. Сығанақ. Ашнас</w:t>
        <w:br/>
        <w:t>қалаларының тұрғыпларып моңғолдар түгелдей жойып</w:t>
        <w:br/>
        <w:t>232</w:t>
        <w:br/>
        <w:t>айдағаны жер» болған өзінің өткен замандардағы бабалары</w:t>
        <w:br/>
        <w:t>түсіне алмағанына өкініш білдіргеннен баска амалы жоқ...</w:t>
        <w:br/>
        <w:t>Бұл орайдағы оның өмір сүрудің мәні хақындағы</w:t>
        <w:br/>
        <w:t>пайымдаулары ойландырады. Міне, ол Қазыбек батыр</w:t>
        <w:br/>
        <w:t>атанды, Қазыбек бек атанды. Ханның тізесін басып,</w:t>
        <w:br/>
        <w:t>ақылшысы існеттеніп, ордасында отырды. Сонда не бітті?</w:t>
        <w:br/>
        <w:t>- ол өзіне осындай сауал қояды. Сондай сауал қояды да,</w:t>
        <w:br/>
        <w:t>ізінше: «Әттең, ғұмыр боска кетті» деп шешімтал байлам</w:t>
        <w:br/>
        <w:t>жасайды. Олай деу себебін өзінің күллі саналы тіршілігі</w:t>
        <w:br/>
        <w:t>сарп стілген жаугершілік дәуірден көрсді: «Бәріне кінәһлі -</w:t>
        <w:br/>
        <w:t>қалмақ салған сүрен, соның қазақғы ырың-жырың еткені».</w:t>
        <w:br/>
        <w:t>Сосын сол орайдағы да өкінішін айтады. «Кейде отырып</w:t>
        <w:br/>
        <w:t>бүкіл бір жұртты жер бетінен жоқ қылын жібергенімізге</w:t>
        <w:br/>
        <w:t>іренжимін де, жаным да ашиды», - дейді.</w:t>
        <w:br/>
        <w:t>Мұндағы шежіреші ренжіп те, жаны ашып та еске</w:t>
        <w:br/>
        <w:t>алып отырған тарихи оқиға жайына кішкене көңіл аудара</w:t>
        <w:br/>
        <w:t>кетелік. Оның «жер бетінен жок қылып жіберген» дұшпан</w:t>
        <w:br/>
        <w:t>- «бүкіл бір жұрт» - деп отырғаны қалмақ екені түсінікті.</w:t>
        <w:br/>
        <w:t>Ғасырлар бойғы шабуылдарымен «казакты ырың-жырың</w:t>
        <w:br/>
        <w:t>еткен» қалмақ казақтың қаһармандық әскери іс-қимылдары</w:t>
        <w:br/>
        <w:t>нәтижесінде ойсырай жеңілді. Қытайдың жойқын соққысы</w:t>
        <w:br/>
        <w:t>салдарынан жоңғар мемлекеті ретінде өмір сүруін тоқтатты.</w:t>
        <w:br/>
        <w:t>Батыр осыны айтқысы келген болу керек. Бірак калмақтар</w:t>
        <w:br/>
        <w:t>жер бетінен жойылып кеткен жоқ, олардың ұсақ шоғырлары</w:t>
        <w:br/>
        <w:t>өз тарихи отанында тіршілік кешуде, үлкен тобы өзіндік</w:t>
        <w:br/>
        <w:t>мемлекеттілігін сақтап, Еділ сыртында түтін түтетіп отыр,</w:t>
        <w:br/>
        <w:t>бірер шашырандылары біздің де елімізде бар, ал хисапсыз</w:t>
        <w:br/>
        <w:t>бөлігі ішімізге кіріп, сіңісіп, қан араластырып алғалы қай</w:t>
        <w:br/>
        <w:t>заман...</w:t>
        <w:br/>
        <w:t>Қазыбек бек өз дәуірінің белгілі тұлғасы болған. Бірақ</w:t>
      </w:r>
    </w:p>
    <w:p>
      <w:r>
        <w:t>ол өзінің жеткен мәртебесіне дс разы емсс. «Ең болмаса</w:t>
        <w:br/>
        <w:t>жұрт айта жүретін, мәңгі тұратын, тас сарай салмағанмен,</w:t>
        <w:br/>
        <w:t>тауарихтың болашағына тастай жол тартатын бірдеме</w:t>
        <w:br/>
        <w:t>қалдыра алмаған ғұмыр ғұмыр ма, ол иттің күні емес пе?»</w:t>
        <w:br/>
        <w:t>- деп налиды. Ең болмаса қолға алған кітапбын бітіре алсам</w:t>
        <w:br/>
        <w:t>екең деп армандайды.</w:t>
        <w:br/>
        <w:t>239</w:t>
        <w:br/>
        <w:t>«Шыңғыстың күшіне, оны көп қолдап отырғанына сенгісі</w:t>
        <w:br/>
        <w:t>келмеді». Сол себепті «олар елшілік рәуаятына жатпайтын</w:t>
        <w:br/>
        <w:t>оғаш іс істеді». Атап айтқанда, Шыңғыс ханның «жүз алпыс</w:t>
        <w:br/>
        <w:t>түйемен жіберген керуенін түгел тонап» алды. Керуен «басы</w:t>
        <w:br/>
        <w:t>Тоғышарды, Тоқы бидің үлкен ұлы Еренді алпыс бес адам</w:t>
        <w:br/>
        <w:t>дүбірімеп түгел ҡырып тастады». Сол алпыс бестің бірі</w:t>
        <w:br/>
        <w:t>болар, «Асанды екі көзін ойып, екі құлағын кесіп шұнтитып,</w:t>
        <w:br/>
        <w:t>құйқасын үш жерден тіліп, өзін қара есекке теріс мінгізіп,</w:t>
        <w:br/>
        <w:t>екі қолып артына, екі аяғын есектіц бауырынан байлап бір</w:t>
        <w:br/>
        <w:t>түнде Шыңғыс шатырына жеткізіп тастады».</w:t>
        <w:br/>
        <w:t>Осы жерде ауызскі әңгімеге тән әсірелеушілік орын</w:t>
        <w:br/>
        <w:t>алып отырғанына тағы бір назар аудара кеткен жөн тәрізді.</w:t>
        <w:br/>
        <w:t>Шыңғыс қаһан Ертістен басталған жорығына қатысушы</w:t>
        <w:br/>
        <w:t>әскерін Отырарға тақалғанда төртке болген-ді. Бірнеше</w:t>
        <w:br/>
        <w:t>түменін Шағатай мен Үгедейдің қарамағына, Отырарды алу</w:t>
        <w:br/>
        <w:t>үшін қалдырды. Жошы бастаған косындарды Сырдариямен</w:t>
        <w:br/>
        <w:t>төмен қарай, Жент пен Янгикентті шабуылдауға жұмсады.</w:t>
        <w:br/>
        <w:t>Сырдың жоғарғы ағысы бойындағы қалаларды бағындыруға</w:t>
        <w:br/>
        <w:t>тағы бір жасағын жіберді. Шыңғысханның өзі «төрт</w:t>
        <w:br/>
        <w:t>күлігінің» кішісі Төлеймен бірге әскерінің негізгі күштерін</w:t>
        <w:br/>
        <w:t>бастап, Бұхараға аттанды. 1220 жылы жағытұрым оған күллі</w:t>
        <w:br/>
        <w:t>Мавсраннахр (Әму мен Сырдың арасы) бағынды. 1220-1221</w:t>
        <w:br/>
        <w:t>жылдары Хорасапнын қалаларын, Хорезмді жаулап алып,</w:t>
        <w:br/>
        <w:t>Орта Азияны жаулап алу жолындағы соғыс қимылдарын</w:t>
        <w:br/>
        <w:t>аяқтады”,</w:t>
        <w:br/>
        <w:t>Ал оның 1219 жылы жорыққа шығуына сылтау болған</w:t>
        <w:br/>
        <w:t>арандатушылық - Отырар билеушісінің сауда керуенін</w:t>
        <w:br/>
        <w:t>тонап, көпестерді қырып тастауы -- 121% жылы орын алған-</w:t>
        <w:br/>
        <w:t>ды. Қазыбек бек жазбасындағы жәйт көпке мәлім тарихи</w:t>
        <w:br/>
        <w:t>әдебиетке ілікпеген оқиға болу керек, әйтсе де, шежіреде</w:t>
        <w:br/>
        <w:t>аталған қалалардың қай-қайсысынан да Шыңғысханның</w:t>
        <w:br/>
        <w:t>керуенбасын «есекке теріс мінгізіп, екі колын артына,</w:t>
        <w:br/>
        <w:t>екі аяғын есектің бауырынан байлап бір түнде Шыңғыс</w:t>
        <w:br/>
        <w:t>шатырыпа жеткізіп тастады» деу, жоғарыда баяндалған соғыс</w:t>
        <w:br/>
        <w:t>54 Кляшторный С.Г.. Султанов Т.И. Казахстан. Лстопись трех мыеячелетий. - Алма-</w:t>
        <w:br/>
        <w:t>Ата, 1992.-176, 179-606.</w:t>
        <w:br/>
        <w:t>227</w:t>
        <w:br/>
        <w:t>Көзі қарақты оқырман аңғарған болар, Қазыбек бек</w:t>
        <w:br/>
        <w:t>шежіресінде Шыңғысханның шыққан тегі жалайыр болып</w:t>
        <w:br/>
        <w:t>көрсетілген. Бұл жазбада, сондай-ақ. аңызға айналдырылған</w:t>
        <w:br/>
        <w:t>өзге де қазақы баяндаулар жеткілікті. Ауызекі шежіре</w:t>
        <w:br/>
        <w:t>сонысымен ерекшеленетін болса керек. Жоғарыда</w:t>
        <w:br/>
        <w:t>келтірілген және төменде деретіне қарай әңгімсленетін жазба</w:t>
        <w:br/>
        <w:t>тарих пен ауызша шежіре айырмашылығын оқырманның</w:t>
      </w:r>
    </w:p>
    <w:p>
      <w:r>
        <w:t>өзі аңғаруы үшін, мына үзікке көз салайық: «Шыңғыс хан</w:t>
        <w:br/>
        <w:t>Абақ Кереймен жауласып жүргенде, Бөрте бәйбіше Абақтың</w:t>
        <w:br/>
        <w:t>тұқымы Меркіттердің қолына түсіп. Жошыға Меркіттін</w:t>
        <w:br/>
        <w:t>Берен дсген жігітінен жүкті болып қайтыпты. Сондықтан</w:t>
        <w:br/>
        <w:t>Шыңғыс өмір бақи Жошыны ұнатпай, көңілінде күптілік</w:t>
        <w:br/>
        <w:t>тұрып алыпты. Жошы Жетісуды, Қазақстанның түстігін</w:t>
        <w:br/>
        <w:t>қанша жалынып сұраса да, бермей қойыпты. Ондағысы</w:t>
        <w:br/>
        <w:t>Шыңғыс Меркіттің түбінің Ақсакалдан (Сакалдың Ағынан)</w:t>
        <w:br/>
        <w:t>екенін білгендіктен, бұ жаққа жолатпанпты. Жошы түбін</w:t>
        <w:br/>
        <w:t>тауып, ол әсекке жол ашады, ал өсек шың-құз болып тұрған</w:t>
        <w:br/>
        <w:t>ханның беделіне нұқсан келтіреді-міс. Бәрібір Жошы мұндай</w:t>
        <w:br/>
        <w:t>төменнен туғанына қысыла қоймапты. Ғұмырының бәрін</w:t>
        <w:br/>
        <w:t>бір қазақ қалай өткізсе, солай өткізген. Гіпті баласы Батыйға</w:t>
        <w:br/>
        <w:t>да мұны жасырмай айтып отырады екен деген сөз қалған.</w:t>
        <w:br/>
        <w:t>Шыңғыс жылылық танытпағанда, Жошы әкесіне былай</w:t>
        <w:br/>
        <w:t>депті деген бір ауыз өлең бізге жеткен. Оны маған жеткізуші</w:t>
        <w:br/>
        <w:t>еліміздің үш серкесінің бірі Богенбай карт. «- Сенің түбің-</w:t>
        <w:br/>
        <w:t>Жалайыр, Менің тегім - Абак-ты, Екеуі де бір туған Берсей</w:t>
        <w:br/>
        <w:t>жылы қабақты?» Шыңғыс сап-сары сакалын сыйпап күліп</w:t>
        <w:br/>
        <w:t>жіберіп, жауап бермей, орнынан тұрып кетіпті»,</w:t>
        <w:br/>
        <w:t>Жошы хан - Шыңғыс қаһанның құрған империясының</w:t>
        <w:br/>
        <w:t>төрт негізгі тірсуі болған, каһанның «төрт күлігі» атанған</w:t>
        <w:br/>
        <w:t>төрт ұлының үлкені. сол кезгі саясн сана тұрғысынан -</w:t>
        <w:br/>
        <w:t>«алтын ұрықтың» («алтын рудың», «асыл тұқымның»)</w:t>
        <w:br/>
        <w:t>басында тұрған шынғыстұқымды шынайы төрт атаның</w:t>
        <w:br/>
        <w:t>(Жошы, Шағатай, Үгелей, Төлей) бірі.</w:t>
        <w:br/>
        <w:t>1219-1224 жылдары Орта Азия мен Құазақстан</w:t>
        <w:br/>
        <w:t>аумағындағы елдерді бағындыруды аяқтағаннан кейін,</w:t>
        <w:br/>
        <w:t>5 Шапырашты Казыбек бек Тауасарұлы. Тұн-ғұқыйаннан өзіме ішейін, 2-басылым.</w:t>
        <w:br/>
        <w:t>Алматы. 2008. -815-6</w:t>
        <w:br/>
        <w:t>225</w:t>
        <w:br/>
        <w:t>Ұлыс билеушілері бірте-бірте күллі билікті өз қолдарына</w:t>
        <w:br/>
        <w:t>шоғырландырғандықтан, Шыңғысхан империясы ұзамай</w:t>
        <w:br/>
        <w:t>дербес мемлекеттерге ыдырап кетті. Оған. эрине. кұлдыққа</w:t>
        <w:br/>
        <w:t>түсірілгенсантекті,сантілдіхалыктардың езгіге қарсы күресі,</w:t>
        <w:br/>
        <w:t>шексіз-шетсіз қырқыстар, экономикалық байланыстардың,</w:t>
        <w:br/>
        <w:t>ортақ мәдени дәстүрлердің жоқтығы да елеулі әсерін тигізді.</w:t>
        <w:br/>
        <w:t>Семсер ойнатып, атпен шауып жүріп көптеген елдер мен</w:t>
        <w:br/>
        <w:t>халыктарды империя қоластына қаратып алуға болғанмен,</w:t>
        <w:br/>
        <w:t>құрама болғандыктан да, олардың біртұтастығын тап сондай</w:t>
        <w:br/>
        <w:t>жолмен сактау мүмкін емес-тін.</w:t>
        <w:br/>
        <w:t>ХІІ ғасырдың 50-ші жылдарының басында ұлы хан</w:t>
        <w:br/>
        <w:t>Мөңке мен Жошы ұлысы басшысының ықпалдары жүретін</w:t>
        <w:br/>
        <w:t>шекара Шу мен Талас өзеңдері арасынан өтетін. Мөңке</w:t>
        <w:br/>
        <w:t>өлгеннеп кейін, 60-шы жылдары, империяның бірлігі мүлдем</w:t>
        <w:br/>
        <w:t>сетінеуге бет алды. Мәнкенің інілері Арықбұқа мен Құбылай</w:t>
        <w:br/>
        <w:t>император тағы үшін соғысуға кірісті. Соғыс қимылдары</w:t>
        <w:br/>
        <w:t>Жетісу жерінде ле жүрді. Арыкбұқа жауынгерлерінің</w:t>
        <w:br/>
        <w:t>халыққа қысымды күшейткені сонша, іле аңғарында жұрт</w:t>
        <w:br/>
        <w:t>ашаршылыққа ұшырады.</w:t>
        <w:br/>
        <w:t>Сол кезеңдегі өзара қырқысқан соғыстар салдары</w:t>
        <w:br/>
        <w:t>жайында: «Сол уақытта көп адам қаза тапты, аймақтар</w:t>
        <w:br/>
        <w:t>қаңырап қалды, ал шабындықтарда топырақ құрғап кеуіп</w:t>
        <w:br/>
        <w:t>кетті. Шайқастарда екі жауласушы тарап та коп жауынгерінен</w:t>
      </w:r>
    </w:p>
    <w:p>
      <w:r>
        <w:t>айырылды. Гкі жақтың да қазынасы сарқылды, қалалар мен</w:t>
        <w:br/>
        <w:t>құрылыстар қаусатылды, ал адамдар оларды тастап кетті де,</w:t>
        <w:br/>
        <w:t>үй-күйсіз каңғыбастарға айналды», - деп жазды шежіреші</w:t>
        <w:br/>
        <w:t>Махмұд бен Уәли.</w:t>
        <w:br/>
        <w:t>Сөйтіп, әйгілі жиһангер Шыңғысхан қосындары</w:t>
        <w:br/>
        <w:t>шабуылының өзінде зардап шекпеген Жетісу қалалары енді</w:t>
        <w:br/>
        <w:t>оның ұрпақтарының өзді-өзі жауласып соғысуы кезінде</w:t>
        <w:br/>
        <w:t>қиратылды.</w:t>
        <w:br/>
        <w:t>Қазіргі заманғы ғылыми тарихқа мәлім жазбаша</w:t>
        <w:br/>
        <w:t>дереккөздер мен архсологиялық айғақтар өлкеде монғолдар</w:t>
        <w:br/>
        <w:t>үстемдігі орныққаннан кейінгіалғашқы онжылдык ішінде-ақ,</w:t>
        <w:br/>
        <w:t>Жетісудың күйзелгенін көрсетеді. Қалалық және отырықшы-</w:t>
        <w:br/>
        <w:t>егіншілік мәдениет тез құлдырады. Бау-бақша және егіс</w:t>
        <w:br/>
        <w:t>234</w:t>
        <w:br/>
        <w:t>салайық... Көркембек тас шебері болған екен де, онысына</w:t>
        <w:br/>
        <w:t>туысқандары қатты намыстанынты. Ал Көркембек бұл</w:t>
        <w:br/>
        <w:t>мамапдығын жүрегі қалаған және оның қыр-сырын меңгеруді</w:t>
        <w:br/>
        <w:t>әбден жетілдірген кісі болса керек. Ол сл билеушілерге арнап</w:t>
        <w:br/>
        <w:t>Әулиеата маңындағы орасан зор табиғи тастан үш сарай</w:t>
        <w:br/>
        <w:t>қашап шығарған көрінеді. (Бұндай окиғаның - аталмыш тас</w:t>
        <w:br/>
        <w:t>шебері 25--35 жастар шамасына жеткенде, яғни. шамамен</w:t>
        <w:br/>
        <w:t>ХІУ ғасырдың бас кезінде орын алуы ықтимал). «Сарайды</w:t>
        <w:br/>
        <w:t>мсн өзім көзіммен көрдім, - деп жазалы 1776 жылы Қазыбек</w:t>
        <w:br/>
        <w:t>бек. - Сарай тастан қаланбаған, бітеу тастан қашалған».</w:t>
        <w:br/>
        <w:t>Байқап тұрғандарыңыздай, шежіреші айтып отырған</w:t>
        <w:br/>
        <w:t>сарайды Көркембек тұтас жартас ішін үңгіп жасаған екен.</w:t>
        <w:br/>
        <w:t>Ол тұрғызған тас сарай үш жерден орын теуіпті, үшеуінің де</w:t>
        <w:br/>
        <w:t>сапасына Қазыбек бек «мың жылдық десем артық болмас»</w:t>
        <w:br/>
        <w:t>деп ірі баға береді. «Бірак соңғы үш жүз жылда сондай</w:t>
        <w:br/>
        <w:t>гимаратты пайлаланбай, босқа қалдырғандықтан, енді ешкі</w:t>
        <w:br/>
        <w:t>ойнаққа айналған» деген өкініш білдіреді. Ол көрген шакта</w:t>
        <w:br/>
        <w:t>сарайдың «тас төбелері тесілген. заман өткендіктен, жел-</w:t>
        <w:br/>
        <w:t>құздан тастары жарылып мұжылған». Бітеу белтіреулер ғана</w:t>
        <w:br/>
        <w:t>аман-жаксы тұрса керек. Ал терезе. есік орындары мұжылған</w:t>
        <w:br/>
        <w:t>скен, ішіне су жиылып, көлшік тұратын болыпты. Ұдайы су</w:t>
        <w:br/>
        <w:t>тиіп тұрған соң тастары жарылған көрінеді. Сарайдың ХУН1</w:t>
        <w:br/>
        <w:t>ғасырдағы көрінісі осындай болыпты.</w:t>
        <w:br/>
        <w:t>Қазыбек бек оның мөлшері жайында: «зәулім, биіктігі</w:t>
        <w:br/>
        <w:t>он бес құлаштай», - дейді. Бір құлаштың кемі біржарым</w:t>
        <w:br/>
        <w:t>метрден асып түсетінін ескерсек, Көркембек сарайының</w:t>
        <w:br/>
        <w:t>ХУШ ғасырға жетіп тозып тұрған шағындағы биіктігі</w:t>
        <w:br/>
        <w:t>жиырма бес метр шамасында болса керек. Шежіреші оның</w:t>
        <w:br/>
        <w:t>сәулет өнерінің ерек туындысы болғанынан да хабарлар</w:t>
        <w:br/>
        <w:t>етеді: «жеке іргенектер, босағалар, маңдайшалар ойылып</w:t>
        <w:br/>
        <w:t>қашалған». Накыштары да сәнді болған сиякты, тек «бедері</w:t>
        <w:br/>
        <w:t>өшіп барады». Соған орай: «Әттең. мен мұны картайған.</w:t>
        <w:br/>
        <w:t>көз іріңдеп, буын дірілдеген кезімде кезіктірдім, - деп</w:t>
        <w:br/>
        <w:t>өкінеді, - Әйтпесе. ұялмай-ақ, бала-шаға үрім-бұтағыммен,</w:t>
        <w:br/>
        <w:t>зәузатыммен бар ғұмырымды осы сарайды тірі күніндегідей</w:t>
        <w:br/>
        <w:t>етуге жұмсар едім».</w:t>
        <w:br/>
        <w:t>237</w:t>
      </w:r>
    </w:p>
    <w:p>
      <w:r>
        <w:t>Ғалым арнайы барып танысқан Ақыртас көне</w:t>
        <w:br/>
        <w:t>ескерткішінен оңтүстік-батысқа қарай 15 шақырымдай</w:t>
        <w:br/>
        <w:t>қашықтықта, тауға тақау Үкітас қазақ қыстауындағы</w:t>
        <w:br/>
        <w:t>үйлердің бірінің құрылысына балбал тас қолданылыпты.</w:t>
        <w:br/>
        <w:t>Тастың бет жағы сыртқа қаратып қаланған скен. Бартольд</w:t>
        <w:br/>
        <w:t>оны «Орыс Түркістанындағы балбал тас табылған ең батыс</w:t>
        <w:br/>
        <w:t>шет» деп есептейді. Мұндай тастар осыған дейін Сырдария</w:t>
        <w:br/>
        <w:t>облысының шығыс бөлігі мен Жетісуда өте жиі кездесетін.</w:t>
        <w:br/>
        <w:t>Молаларға осындай тас фигуралар орнату әдеті Қытайда</w:t>
        <w:br/>
        <w:t>б.з.б. Ш ғасырда болған деген хабарды Бартольдқа Құлжа</w:t>
        <w:br/>
        <w:t>консулы В. М. Успенский жеткізеді. Ғалымның ойынша,</w:t>
        <w:br/>
        <w:t>«оны қытайлықтардан кошпенділер оз ғұрпына сіңіріп алса</w:t>
        <w:br/>
        <w:t>керек». Ал Орхан экспедициясы кезінде табылған олжаларды</w:t>
        <w:br/>
        <w:t>зерттеу нәтижесінде колына семсер мен тостаған ұстаған</w:t>
        <w:br/>
        <w:t>фигуралардың балбал деп аталатыны. оны түркілер 6.з. ҮП</w:t>
        <w:br/>
        <w:t>және УШ ғасырларында орнатқаны белгілі болды. Балбал</w:t>
        <w:br/>
        <w:t>әлгендердін өздерін смес, жерлеу рәсіміне ерекше үлесімен</w:t>
        <w:br/>
        <w:t>қатысқан тұлғаларды бейнелеуге тиіс болатын.</w:t>
        <w:br/>
        <w:t>Бейіттер басына балбал тас кою әдеті УІ-УІІ ғасырлар</w:t>
        <w:br/>
        <w:t>түркілерінде ғана смес. олардан кейін де бірнеше</w:t>
        <w:br/>
        <w:t>жүзжылдық бойы сақталған. Мұндай фигураларды ІХ және</w:t>
        <w:br/>
        <w:t>Х ғасырларда Жетісу мен Сырдария облысының шығыс</w:t>
        <w:br/>
        <w:t>бөлігіне иелік сткен қарлұқтар да тұрғызып жүріпті. Х ғасыр</w:t>
        <w:br/>
        <w:t>саяхатшысы Әбу Дулеф олардың отқа жанбайтын ағаштан</w:t>
        <w:br/>
        <w:t>салынған храмы болғанына, оның қабырғаларында өткен</w:t>
        <w:br/>
        <w:t>патшаларының суреттері бейнеленгенінс куәлік етеді.</w:t>
        <w:br/>
        <w:t>Осы көне түркілік әдет Шыңғысхан дәуірінде де</w:t>
        <w:br/>
        <w:t>сақталған болып шықты. Тіпті, бұл дәстүр әлемді дірілдетуші</w:t>
        <w:br/>
        <w:t>ұлы әмірші дүние салғаннан кейін дс бұзылмаған екен:</w:t>
        <w:br/>
        <w:t>«Балбалдар Шыңғысхан, оның ұлы Төлей мен Төлейдіп</w:t>
        <w:br/>
        <w:t>Құбылай мен Хулагудан өзге балалары жерленген зиратта да</w:t>
        <w:br/>
        <w:t>тұрған; Рашид ад-динпін куәлік етуіне қарағанда, осы орында</w:t>
        <w:br/>
        <w:t>«олардың (хандардың) бейнелерін жасап алып, жұпар иіс</w:t>
        <w:br/>
        <w:t>шығаратын заттарды тұрақты түрде жағып тұрған»,</w:t>
        <w:br/>
        <w:t>Түркілердің алғашқы мемлекеттілігінде туып, бертінде,</w:t>
        <w:br/>
        <w:t>наймандар мен керейіттердің ұлыстарында дамытылған</w:t>
        <w:br/>
        <w:t>әскери-әкімшілік жүйе ШПТыңғысхан империясынын</w:t>
        <w:br/>
        <w:t>5 рр жаяауфағо16 ги/пәбс/941</w:t>
        <w:br/>
        <w:t>230</w:t>
        <w:br/>
        <w:t>Назар аудара кетелік: жоғарыдағы жүрекжарды сырына</w:t>
        <w:br/>
        <w:t>қарағанда, Қазыбек бек төбесінен су аққан иесіз сарайды</w:t>
        <w:br/>
        <w:t>«қартайған, көз іріңдеп, буын дірілдеген кезі» деуге болатын</w:t>
        <w:br/>
        <w:t>шағы- ХҮЛІІ ғасырдың 60-шы - 70-ші жылдарында көрген.</w:t>
        <w:br/>
        <w:t>Демек «соңғы үш жүз жылда» одан мекендеушілер кеткен</w:t>
        <w:br/>
        <w:t>уақыт шамамен ХУ ғасырдың 60-шы жылдарына сәйкес</w:t>
        <w:br/>
        <w:t>келеді. Шежіреде сарайдың неліктен тастап кетілгені</w:t>
        <w:br/>
        <w:t>айтылмайды, бірақ, сонша мезгіл «ғимаратты пайдаланбай,</w:t>
        <w:br/>
        <w:t>босқа қалдырғандықтан», оның жоғарыда айтылғандай</w:t>
        <w:br/>
        <w:t>күйге түскені баяндалғап.</w:t>
        <w:br/>
        <w:t>Қазыбек бек ата-бабаларының Көркембекті лайықты</w:t>
        <w:br/>
        <w:t>дәрежеде қадірлемегеніне қынжылады. Олар сәулетшінің</w:t>
        <w:br/>
        <w:t>тастан сарай тұрғызған осыңдай өнерін бағалай алмай:</w:t>
      </w:r>
    </w:p>
    <w:p>
      <w:r>
        <w:t>«Одан да ағайып арасында ет жеп, қымыз ішіп, серілік</w:t>
        <w:br/>
        <w:t>құрып, сәукім салып жүрмес пе?» - депті-мыс... «Мен</w:t>
        <w:br/>
        <w:t>мұндай ғимарат тұрғызған адамды ғұмыр бақи ардақтап</w:t>
        <w:br/>
        <w:t>өтер едім, - дейді шежіреші ХУШ ғасыр тереңінен, - бірак</w:t>
        <w:br/>
        <w:t>біздің ата-бабаларымыз ол «тас қашады, біреуге үй салды»</w:t>
        <w:br/>
        <w:t>деп намыс қылған»:%,</w:t>
        <w:br/>
        <w:t>Байқап отырғандарыңыздай, Қазыбек бек сонау алыс</w:t>
        <w:br/>
        <w:t>замандарда «тастан салған сарайларымыз бұзылып, кесене-</w:t>
        <w:br/>
        <w:t>кешендеріміз, сағана-мазарларымыз күл талқан болғанын</w:t>
        <w:br/>
        <w:t>еске алғанда», ата-бабалардың осынау кертартпа намысы</w:t>
        <w:br/>
        <w:t>үшін қынжылатынын сезлірсді. «Миллиондаған адамның</w:t>
        <w:br/>
        <w:t>ғұмыры атқа мініп найза атып, күн-түн қатып, бел буулы,</w:t>
        <w:br/>
        <w:t>жең сұғулы өткеніне қан жылаймын» дейді. Тұтас жартастан</w:t>
        <w:br/>
        <w:t>ғаламат шеберлікпен салынған алыс заманғы сарайдың</w:t>
        <w:br/>
        <w:t>“құлап мұжылып жатса да» ұрпақ назарында болмағына ой</w:t>
        <w:br/>
        <w:t>жүгіртеді. Бір замандарда - мына тасты кім қашады екен,</w:t>
        <w:br/>
        <w:t>кімнің үлгі-әнегесімен істелді екен деген сауал қойылғанда</w:t>
        <w:br/>
        <w:t>- жұрттың сәулетші есіміне құрметпен қарарына күмән</w:t>
        <w:br/>
        <w:t>келтірмейді: «атам Көркембектің есімінің аталуы дүниеге</w:t>
        <w:br/>
        <w:t>жар салып тұрмай ма? Атамның сол салған сәулеті дәулеті</w:t>
        <w:br/>
        <w:t>емес пе?» Алайда, өміршең өркениет жолын «көкірсгі көр,</w:t>
        <w:br/>
        <w:t>5" Шапырашты Қазыбек бек Тауасарұлы. Түп-тұқыйаннан өзіме шейін. 2-басылым.</w:t>
        <w:br/>
        <w:t>-Алматы, 2008. -525-826-66.</w:t>
        <w:br/>
        <w:t>238</w:t>
        <w:br/>
        <w:t>дегенхабарламада қазіргікезде ҚР Ұлттықгылымакадемиясы</w:t>
        <w:br/>
        <w:t>жанындағы Археология және этнография институтының</w:t>
        <w:br/>
        <w:t>басқаруымен кешен аумағында казба жұмыстары жүргізіліп</w:t>
        <w:br/>
        <w:t>жатқаны, алдағы кезде республикалық «Мәдени мұра»</w:t>
        <w:br/>
        <w:t>бағдарламасы аясында мүражай кешенін құру жоспарланып</w:t>
        <w:br/>
        <w:t>отырғаны айтылады. Археологиялық зерттеудің соңғы</w:t>
        <w:br/>
        <w:t>нәтнжелерінін деректері бойынша - Ақыртасты Ұлы Жібек</w:t>
        <w:br/>
        <w:t>жолындағы ортағасырлық қала Касрибаспен байланыстыруға</w:t>
        <w:br/>
        <w:t>болады делінеді осынау ғаламтор хабарында.</w:t>
        <w:br/>
        <w:t>Көптеген ғалымдардың пайымдаулары Ақыртас араб</w:t>
        <w:br/>
        <w:t>қолбасшысы Кутейбаныңн бұйрығы бойынша соғылған</w:t>
        <w:br/>
        <w:t>дегенге саяды. Көрушілердің түйсігін құрылыстың</w:t>
        <w:br/>
        <w:t>алыптығы, кеңдігі, құрылысқа тастарды пайдалану шеберлігі</w:t>
        <w:br/>
        <w:t>таң қалдырады. Сарай кешенішің іргетасы 4 метр тереңдікте</w:t>
        <w:br/>
        <w:t>қаланған. Аңыздардың кейбірінде құрылыстың мақсатын</w:t>
        <w:br/>
        <w:t>түсіндіріп, оның аяқталмай қалу себептері айтылады.</w:t>
        <w:br/>
        <w:t>Көлемінің алыптығына байланысты оны ежелгі сгипеттік</w:t>
        <w:br/>
        <w:t>пирамидалармен салыстырады. Ақыртас құрылысынын</w:t>
        <w:br/>
        <w:t>толық аяқталмауына бір кездегі куатты Тараз каласының</w:t>
        <w:br/>
        <w:t>күйреуі, шет жерліктердің жиі шабуылы мен өзара соғыстар</w:t>
        <w:br/>
        <w:t>теріс әсерін тигізді деген болжам бар екені де ескертіледі“,</w:t>
        <w:br/>
        <w:t>Ғалымдар К.Байпақов пен С.Жолдасбаев Ақыртас араб</w:t>
        <w:br/>
        <w:t>қолбасшысы Кутейбаның бұйрығы бойынша согылған деген</w:t>
        <w:br/>
        <w:t>жорамалды аса жоққа шығармайды. Олар Ақыртастын</w:t>
        <w:br/>
        <w:t>ҮШ ғасырдың екінші жартысында, дәлірек айтқанда - 751</w:t>
        <w:br/>
        <w:t>жылы Атлах маңындағы шайкаста қытай әскерін қарлұқтар</w:t>
        <w:br/>
        <w:t>мен арабтар бірлесіп жеңіп, екі мемлекет арасында бейбіт</w:t>
        <w:br/>
        <w:t>қатынас орнаған кезде салына бастауы мүмкін деген ой</w:t>
        <w:br/>
        <w:t>айтады. Бірақ құрылыстың салынуы белгісіз себептермен</w:t>
        <w:br/>
        <w:t>тоқтап калған дейді. Сондай-ақ олар араб ғалымдары ибн</w:t>
        <w:br/>
        <w:t>Хордабек пен ибн Кудам деректерінен мәлім Ұлы Жібек</w:t>
      </w:r>
    </w:p>
    <w:p>
      <w:r>
        <w:t>жолыпда орналасқан Касрибастың тап осы Ақыртас болуы</w:t>
        <w:br/>
        <w:t>ықтимал деген болжам жасайды"".</w:t>
        <w:br/>
        <w:t>Тараздан шығысқа, Ақшолақ теміржол стансасынан</w:t>
        <w:br/>
        <w:t>оңтүстікке карай шығатын жолда Оңтүстік Қазақстанның</w:t>
        <w:br/>
        <w:t>1М рі уіқИкағак аялап Кә/ К/риійсгрілсез/уіеуе/401/</w:t>
        <w:br/>
        <w:t>іі Қазақстан. Ұлттық энииклопсдия, 1-1.- Алматы. 1998. 216-6.</w:t>
        <w:br/>
        <w:t>242</w:t>
        <w:br/>
        <w:t>Алайда оны қаршаған замандастарының талабы да кызық,</w:t>
        <w:br/>
        <w:t>олар Қазыбек бек «атамыз Ұран-Майқыдай неге болмайды»</w:t>
        <w:br/>
        <w:t>деп көңіл толмаушылық білдіреді, сол атақты Майқы би</w:t>
        <w:br/>
        <w:t>«сияқты елді малдай айт деп өргізіп, шайт деп кайырып</w:t>
        <w:br/>
        <w:t>отырмас па» деген сөздермен үзілген үміттерін сездіреді.</w:t>
        <w:br/>
        <w:t>Олардың мұндай көзқарастарын шежіреші құлазушылык</w:t>
        <w:br/>
        <w:t>сезіммен атай кетеді де, негізгі пайымын былай тарқатады:</w:t>
        <w:br/>
        <w:t>«Қолымен тасқа нақыш ойып, бүгінгі күнге жеткізген</w:t>
        <w:br/>
        <w:t>атам Көркембек бірнеше тасқа сурет те қашапты деседі.</w:t>
        <w:br/>
        <w:t>Оны қазақтың шетсіз, шексіз даласынын қай тауынан, қай</w:t>
        <w:br/>
        <w:t>тасынан қарарсың? Қайбір оның аты айғайлап жазылып</w:t>
        <w:br/>
        <w:t>тұр!? Сол он саусағынан өнері тамған, карауындағы үш жүз</w:t>
        <w:br/>
        <w:t>шебер тасқа тамға басып. бедер калдырған адамның енді</w:t>
        <w:br/>
        <w:t>бес жүз жылда олар түгіл Көркембек есімі де ұмыт болары</w:t>
        <w:br/>
        <w:t>сөзсіз. Әттен, Қожахмет сағанасын тұрғызған шеберлердей</w:t>
        <w:br/>
        <w:t>олар да есімдерін жазар ма елі. Кім біледі, жазған да болар.</w:t>
        <w:br/>
        <w:t>Заман өткен соң, бетін тауарих шымылдығы көлегейлеп</w:t>
        <w:br/>
        <w:t>қалған болар. ...Өлдің-өштің, дүниеден кеттің, сонымен бәрі</w:t>
        <w:br/>
        <w:t>бітті».</w:t>
        <w:br/>
        <w:t>ХҮІІ ғасыр авторының осы пессимистік пікірі, айтып</w:t>
        <w:br/>
        <w:t>отырған сарайы одан екі ғасырдан жиырма-отыз жылдай</w:t>
        <w:br/>
        <w:t>астам уақыт өткендегі ұрпаққа - біздің замандастарымызға</w:t>
        <w:br/>
        <w:t>беймәлім екенін ойлағанда, шынымен де шындыққа</w:t>
        <w:br/>
        <w:t>айналғандай секілденеді. Бірақ, қанша айтқанмен, біздің</w:t>
        <w:br/>
        <w:t>өткен жолдарымызда «тауарих шымылдығы көлегейлеп</w:t>
        <w:br/>
        <w:t>қалған» тұстар жеткілікті екеші рас қой. Демек, соларды</w:t>
        <w:br/>
        <w:t>табуға, анықтауға тырысу ләзім, сондай мақсаттағы ізденіс</w:t>
        <w:br/>
        <w:t>еш тоқырамауы керек. Бұған ХУІІ ғасыр анторының</w:t>
        <w:br/>
        <w:t>жазбаларын ХХІ ғасырда скінші басылым ретінде дүниеге</w:t>
        <w:br/>
        <w:t>әкеліп отырған баспа ұжымының: «Қазіргі Ақыртас</w:t>
        <w:br/>
        <w:t>атап жүрген ескерткішіміз осы Көркембек салған сарай</w:t>
        <w:br/>
        <w:t>болар. Баспагер»“?, - деген ескертпесі де елеулі түрткі</w:t>
        <w:br/>
        <w:t>боларлықтай...</w:t>
        <w:br/>
        <w:t>Баспагер Көркембек салған сарай болуы ықтимал ден</w:t>
        <w:br/>
        <w:t>отырған «Ақыртас» - қабырғалары ірі тас биоктардан</w:t>
        <w:br/>
        <w:t>қаланған, қазіргі қалдық сілемдерінің биіктігі бір метрден</w:t>
        <w:br/>
        <w:t>бір жарым метрге дейін жететін, төрт бұрышты жоспармен</w:t>
        <w:br/>
        <w:t>С Шанырашты Қазыбек бек Тауасарұлы. Түп-ғұқыйанпан... -Х26-0,</w:t>
        <w:br/>
        <w:t>240</w:t>
        <w:br/>
        <w:t>Жалпы, моңғол шапқыншылығы қазақ жеріндегі</w:t>
        <w:br/>
        <w:t>түркілердің кұрамы мен антропологиялық бітіміне белгілі</w:t>
        <w:br/>
        <w:t>бір дәрежеде әсерін тигізді. Түркілердің бет-пішініндегі</w:t>
      </w:r>
    </w:p>
    <w:p>
      <w:r>
        <w:t>моңғолоидтік сипаттар күшейе түсті. Дегенмен, моңғолдар</w:t>
        <w:br/>
        <w:t>казак жері аумағында өздері құрған ұлыстарда тұратын</w:t>
        <w:br/>
        <w:t>халыктардың шағын ғана бөлігі болғандықтан, жергілікті</w:t>
        <w:br/>
        <w:t>түркі бұқарасымен тез сіңісіп кетті. Түркілердің тілін, дінін,</w:t>
        <w:br/>
        <w:t>ділін, ғұрпын қабылдалы. Әйтсе де ен жоғары дәрежелі</w:t>
        <w:br/>
        <w:t>монғол шонжарлары. түркілене тұра, өздерінін тегін</w:t>
        <w:br/>
        <w:t>ұмытпай, мақтан етті.</w:t>
        <w:br/>
        <w:t>Бұл жайт ХУ-ХІХ ғасырлардағы Қазақ хандығы дәуірінде</w:t>
        <w:br/>
        <w:t>олардың төре деп аталып, билеуші каста дәрежесінде</w:t>
        <w:br/>
        <w:t>дәріптелуіне жетті. Төрелер ішіндегі Шыңғысхантың тікелей</w:t>
        <w:br/>
        <w:t>ұрпақтарынан саналатындар қазақ қоғамының қоғамдық-</w:t>
        <w:br/>
        <w:t>саяси құрылысынан хан тағын жеке иеленуге құқықты</w:t>
        <w:br/>
        <w:t>сұлтандардың жоғары сословиесі ретінде көрініс тапты”,</w:t>
        <w:br/>
        <w:t>Шыңғысхан империясынын жоғарғы басшылығын</w:t>
        <w:br/>
        <w:t>құраған шонжарлар қатарында болды доп саналатын</w:t>
        <w:br/>
        <w:t>Майқының Үйсіннен шыққанынайгілі Шәкәрім шежіресінен,</w:t>
        <w:br/>
        <w:t>оның ішінде Шапыраштыдан шыққанын жоғарыда</w:t>
        <w:br/>
        <w:t>әңгімеленген Қазыбек бектің «Түп-тұқияннан өзіме шейін»</w:t>
        <w:br/>
        <w:t>деп аталатын жазбаларынан білеміз. Сондағы шежіре</w:t>
        <w:br/>
        <w:t>мәліметтері бойынша - Майқыдан Еменбек және Еренбек</w:t>
        <w:br/>
        <w:t>деген екі бала тарапты. Еменбек әкесінің ұлы император</w:t>
        <w:br/>
        <w:t>Шыңғысханның уәзірі лауазымында қызмет атқарғанына</w:t>
        <w:br/>
        <w:t>қарамастан, билікке араласпаған, жәй шаруашыл ғана адам</w:t>
        <w:br/>
        <w:t>болған деседі. Ал оның Өркен атты жалғыз ұлы салдық</w:t>
        <w:br/>
        <w:t>құрып жүріпті. Шамасы. кедей болса керек, жаяусал атанған</w:t>
        <w:br/>
        <w:t>екен. Жаяусал Өркен салдыққа салынып жүріп, алпыс жасқа</w:t>
        <w:br/>
        <w:t>келгенде ғана Көркембек, Көгенбай деген егіз бала көріпті.</w:t>
        <w:br/>
        <w:t>Уақыт тұрғысынан қарағанда, бұл егіз ұл ХІП ғасырдың</w:t>
        <w:br/>
        <w:t>соңында дүннеге келген сияқты...</w:t>
        <w:br/>
        <w:t>Қазыбек бек жазбаларында осы егіздің сыңары Көркембек</w:t>
        <w:br/>
        <w:t>жайынан қызық әңгіме айтады, соны мазмұндап еске</w:t>
        <w:br/>
        <w:t>7“ Қазакстан тарихы. Копе заманнан бүгінге дейін. Бес томдык. І-т. - Алматы, 2010.</w:t>
        <w:br/>
        <w:t>-445--445-06.</w:t>
        <w:br/>
        <w:t>236</w:t>
        <w:br/>
        <w:t>«Ұран (Майқы) заманын оның тұрғыласы Шыңғысты</w:t>
        <w:br/>
        <w:t>Жамал баба Қаршы баласы калпынша тауарихқа</w:t>
        <w:br/>
        <w:t>түсіргендіктен, мен оған аса көн токталмадым, - деп</w:t>
        <w:br/>
        <w:t>сабақтайды шежіресін Қазыбек бек. - Мен өзімнен</w:t>
        <w:br/>
        <w:t>бұрын жасағап аламдардын айтқанына әлдеқандай бір</w:t>
        <w:br/>
        <w:t>ауытқушылық жасағым келмейді. Ұран бабамыздан кейін</w:t>
        <w:br/>
        <w:t>маған дейін мәмләкәт әспетінде, яғпи хан төңірегінде кызмет</w:t>
        <w:br/>
        <w:t>қылған адам жоқ. Ішінен бабаларымыздың батыр шыкканы</w:t>
        <w:br/>
        <w:t>бар болар, көбі-ақ шаруа баққан адам еді. Опы менің бала</w:t>
        <w:br/>
        <w:t>кезімде Матай атам: «Бізден қазақты билеген бір адам</w:t>
        <w:br/>
        <w:t>шықпай-ақ койды, биліктің һәммесін атам Ұран әкеткен</w:t>
        <w:br/>
        <w:t>бе?» - деп отыратын. Бірақ атам менін де хан жанында</w:t>
        <w:br/>
        <w:t>оңқал болғапымды көре алмай кетті, әкем де көрмеді.</w:t>
        <w:br/>
        <w:t>Атам судыратып оқып, жылдам қағаз түзетін ұрпағын да</w:t>
        <w:br/>
        <w:t>армандады»?!,</w:t>
        <w:br/>
        <w:t>ХУШ ғасыр авторының ата-баба шежіресін таркату</w:t>
        <w:br/>
        <w:t>барысында өзіше дейін ауызша жеткен аңыз-әңгімелерді</w:t>
        <w:br/>
        <w:t>қағазға түсіруі, соныц ішінде, ХІП ғасырда өмір сүрген</w:t>
        <w:br/>
        <w:t>аталарының омір сүрген ортасы мен Шыңғысхан мемлекегі</w:t>
        <w:br/>
        <w:t>жайында ел ішінде айтылатын жәйттерді келтіруі қызықты</w:t>
      </w:r>
    </w:p>
    <w:p>
      <w:r>
        <w:t>екені даусыз. Олар ғылыми тарих мағлұматтарымен дәлме-</w:t>
        <w:br/>
        <w:t>дәл үйлесе бермейтіндігіне қарамастан, танымды ертегілер</w:t>
        <w:br/>
        <w:t>сипатты, дербес өмір сүре беруге толық кұқылы болар.</w:t>
        <w:br/>
        <w:t>Аталмыш шежіренің ХІП ғасырдағы тарихи тұлға,</w:t>
        <w:br/>
        <w:t>мемлекет қайраткері. оскери қолбасшы Шыңғысханды</w:t>
        <w:br/>
        <w:t>түбі түркі текті сынды қарастыруы тегін емес. Шыңғысхан</w:t>
        <w:br/>
        <w:t>империясының едәуір дәрежеде түркілік ру-тайпалардан</w:t>
        <w:br/>
        <w:t>құрылғанын ХХ-ХХІ ғасырлардағы ғылыми зерттеулер</w:t>
        <w:br/>
        <w:t>дәлелдеген. Түркі қағанаты дәуірінде қалыптасқан, одан</w:t>
        <w:br/>
        <w:t>бергі мемлекеттік құрылымдарда да бұзылмай сақталған</w:t>
        <w:br/>
        <w:t>дәстүр монғол мемлекеттілігінің ұйысуына елеулі ықпалын</w:t>
        <w:br/>
        <w:t>тигізгені мойындалған шындык. Осы орайда. түркілік</w:t>
        <w:br/>
        <w:t>әдет-ғұрыптың ІПыңғысхан империясында кең колданыста</w:t>
        <w:br/>
        <w:t>болғандығына дәлел ретінде, В.В.Бартольд еңбектерінен</w:t>
        <w:br/>
        <w:t>бірер мысал келтірейік.</w:t>
        <w:br/>
        <w:t>5 Шапырашты Қазыбек бек Тауасарұлы. Түп-тұқыйаннап өзіме шейін, 2-басылым.</w:t>
        <w:br/>
        <w:t>“Алматы. 2008. -525-6.</w:t>
        <w:br/>
        <w:t>229</w:t>
        <w:br/>
        <w:t>тұрғызылған монументті құрылыс. Қаланың басты</w:t>
        <w:br/>
        <w:t>көшесі солтүстік және оңтүстік қақпаларының арасын</w:t>
        <w:br/>
        <w:t>жалғастырады. Сол басты көшеге кесе-көлденең, шығыстан</w:t>
        <w:br/>
        <w:t>батысқа қарай отетін тағы бір көше бар, ол өз заманында</w:t>
        <w:br/>
        <w:t>терең айвандарға барып тірелгепге ұқсайды. Көшелер</w:t>
        <w:br/>
        <w:t>қаланы төріке бөлген. Онын үшеуі ішікі ауланың айналасына</w:t>
        <w:br/>
        <w:t>топтастырыла салынған тұрғын үйлерден тұрады. Ал</w:t>
        <w:br/>
        <w:t>қаланың солтүстік-батысындағы төртінші бөлігіне құрылыс</w:t>
        <w:br/>
        <w:t>салындаған. Барлығынып қақ ортасында периметрі</w:t>
        <w:br/>
        <w:t>бойынша мөлшері 5х5 метр болатын тас сәнтірсу (колонна)</w:t>
        <w:br/>
        <w:t>қойылған аула орналасқап. Ауланың оцтүстік жағында</w:t>
        <w:br/>
        <w:t>су жиналатын әуіт іспетті екі қазаншұңқырдың сілемі</w:t>
        <w:br/>
        <w:t>байқалады. Қала құрылысы соңына дейін тұрғызылмай,</w:t>
        <w:br/>
        <w:t>аяқсыз қалдырылған,</w:t>
        <w:br/>
        <w:t>Ақыртасты «Қазакстан» ұлттық энциклопедиясы Тараз</w:t>
        <w:br/>
        <w:t>қаласының шығысында 40 шақырым жердегі ескі құрылыс</w:t>
        <w:br/>
        <w:t>орны ретінде сипаттайды. Оны кұрылыс материалдары тас</w:t>
        <w:br/>
        <w:t>болғандықтан және пішімінің малға шөп салатын ақырға</w:t>
        <w:br/>
        <w:t>ұқсас болуына байланысты Ақыртас деп атаған деген</w:t>
        <w:br/>
        <w:t>түсіндірме береді. Алыстан көрішіп тұруы үшіп таудың</w:t>
        <w:br/>
        <w:t>үстіне төртбұрышты жобамен салған деп тұжырады. Қазіргі</w:t>
        <w:br/>
        <w:t>кездегі қабырғаларының сақталған сілемдерінің молшерішен</w:t>
        <w:br/>
        <w:t>хабардар етсді. Құрылыстың қарама-қарсы екі бүйірінің</w:t>
        <w:br/>
        <w:t>ұзындығы 160 метрден, ал екінші жақтары 146 және 140</w:t>
        <w:br/>
        <w:t>метр шамасында көрінеді. Қабырғалар көлемі 40х70х70 (80)</w:t>
        <w:br/>
        <w:t>см болып келетін ірі тас блоктардан қаланыпты. Қорғанда</w:t>
        <w:br/>
        <w:t>біреуі солтүстігінен, үшеуі оңтүстігінен ашылатын 4 қақпа</w:t>
        <w:br/>
        <w:t>бар екен. Аула ішінде қабарғаларға жапсарластыра тұрғын</w:t>
        <w:br/>
        <w:t>үйлер салынған. Олар қызмет корсететін және шаруаға</w:t>
        <w:br/>
        <w:t>қажетті бөлмелер кетпенін құрайды. Ақыртас қожайынының</w:t>
        <w:br/>
        <w:t>жатын жайы меп меймандарға арпалған үйі ауланың түпкі,</w:t>
        <w:br/>
        <w:t>оңтүстік есік жағында болған. Ал солтүстік есік жақтағы</w:t>
        <w:br/>
        <w:t>үйлер Ақыртаста қызмет стетін адамдарға, күзетшілерге</w:t>
        <w:br/>
        <w:t>арналған, сондай-ақ бір бөлегі атқора болған тәрізді”,</w:t>
        <w:br/>
        <w:t>Әлемдік өрмекторға тоқылған «Ақыртас» сарай кешені»</w:t>
        <w:br/>
        <w:t>"ы Байбосынов К.. Омарова Ж.. Өмірбаев Б. Ақыртас ежелгі өркепиетіміздіп</w:t>
      </w:r>
    </w:p>
    <w:p>
      <w:r>
        <w:t>алғын көмбесі; Ақ жол, 19.05.2005</w:t>
        <w:br/>
        <w:t>5 Қазакстан, Ұлттық эппиклонелия. 1-1. - Алматы. 1998, - 225-6</w:t>
        <w:br/>
        <w:t>241</w:t>
        <w:br/>
        <w:t>өсіру мақсатында игерілген жер телімдері жайылымдарға</w:t>
        <w:br/>
        <w:t>айналдырылды. Өстіп, қала мэдениеті дамыған, отырықшы-</w:t>
        <w:br/>
        <w:t>егіншіжәне жартылай көшпенді мал шаруашылығы заманына</w:t>
        <w:br/>
        <w:t>сай оркендеген, кәдімгідей гүлденген, халық тығыз тұратын</w:t>
        <w:br/>
        <w:t>оңтүстік-шығыс аумак өзінің бұрынғы экономикалық және</w:t>
        <w:br/>
        <w:t>мәдени маңызын тез жоғалтты.</w:t>
        <w:br/>
        <w:t>Өйткені монғолдар жаулап алысымен бұл өлкеге</w:t>
        <w:br/>
        <w:t>Орталық Азиядан кептеген көшпенді жұрт лек-лек болып</w:t>
        <w:br/>
        <w:t>ағылып келген болатын. Бұл жәйт егістікті, өнделетін жер</w:t>
        <w:br/>
        <w:t>көлемін күрт қысқартуға мәжбүр етіп, отырықшы тұрмысын</w:t>
        <w:br/>
        <w:t>шектеу ссебінен көшпенділік өмір салты күшейді.</w:t>
        <w:br/>
        <w:t>Монғол шонжарлары Шығыс Қазақстан мен Жетісуда</w:t>
        <w:br/>
        <w:t>жақсы жайылымдарды басып алып, байырғы халықты ата</w:t>
        <w:br/>
        <w:t>қонысынан ығыстырды. Ал олардың өздері басып алған</w:t>
        <w:br/>
        <w:t>аумақты ұлыстарға бөлуі этностық жағынан туыс топтардың</w:t>
        <w:br/>
        <w:t>бір-бірінен ажырап қалуына апарып соқты.</w:t>
        <w:br/>
        <w:t>Ал Жетісу үш монғол ұлысына караған шақта</w:t>
        <w:br/>
        <w:t>тұтастығыпан да айырылды. Елді мекендердің қаусатылуы,</w:t>
        <w:br/>
        <w:t>бау-бақшалардың, егістіктердің мал тұяғы астында тапталып</w:t>
        <w:br/>
        <w:t>қалуы, суландыру жүйелерінің жойылуы, отырықшылардың</w:t>
        <w:br/>
        <w:t>босқындыққа ұшырауы, Оңтүстік Қазакстанның</w:t>
        <w:br/>
        <w:t>калаларымен экономикалық байланыстардың Шыңғысхан</w:t>
        <w:br/>
        <w:t>жорығы кезінен-ақ күрт құлдырауы салдарынан Жетісудағы</w:t>
        <w:br/>
        <w:t>қалалар тіршілігінің шаруашылық негізі бұзылған-</w:t>
        <w:br/>
        <w:t>ды. Осының бәрі өлкені ХІУ ғасырдың ортасына қарай</w:t>
        <w:br/>
        <w:t>көшпенділер аймағына айналды.</w:t>
        <w:br/>
        <w:t>Монғолдардың қазақ жерін жаулап алуы жәнс билеп-</w:t>
        <w:br/>
        <w:t>төстеуі барысында көптеген этностық топтар Монғолиядан</w:t>
        <w:br/>
        <w:t>Қазакстанға қоныс аударды. Олардың ішінде наймандар,</w:t>
        <w:br/>
        <w:t>керейіттер (керейлер мен керейіттер). қоңыраттар мен</w:t>
        <w:br/>
        <w:t>жалайырлар болғаны ғылымға көптен мәлім. Олар өздерінің</w:t>
        <w:br/>
        <w:t>атын сақтай отырып. түркі халықтарына қосылып кетті.</w:t>
        <w:br/>
        <w:t>Сондай-ак, осынау елеулі тайпалардан басқа да отностык</w:t>
        <w:br/>
        <w:t>топтардың шашырандылары (мәселен, қият, оңғыт, т.б.)</w:t>
        <w:br/>
        <w:t>қазақ жеріне келіп, жергілікті ру-тайпаларға сіңіскені анык</w:t>
        <w:br/>
        <w:t>байқалады.</w:t>
        <w:br/>
        <w:t>235</w:t>
        <w:br/>
        <w:t>ХУІН ғасырдан тіл қатқан Қазыбек бекпен үндес шығыл</w:t>
        <w:br/>
        <w:t>жатыр. Көркембек сарайының Қазыбек бек қалдырған</w:t>
        <w:br/>
        <w:t>суреттемесі Ақыртастың бүгінгі сакталған кейпінен-ақ</w:t>
        <w:br/>
        <w:t>тура оған келмейтіні аңғарылғанмен, алыс заманғы алып</w:t>
        <w:br/>
        <w:t>құрылысты басқарған белгісіз қазак сәулетшісінің жұмысына</w:t>
        <w:br/>
        <w:t>сүйсіну сезімі барша жұртты бірлестіріп, мақтанышқа</w:t>
        <w:br/>
        <w:t>ортақтастырады.</w:t>
        <w:br/>
        <w:t>Енді осынау ғаламат тарихи ескерткіш жайындағы дерек</w:t>
        <w:br/>
        <w:t>көздеріне шағын шолу жасайык. Ежелгі Ақыртас қаласы</w:t>
        <w:br/>
        <w:t>жайлы алғашқы мағлұматты даостық монах Чань-Чунь</w:t>
      </w:r>
    </w:p>
    <w:p>
      <w:r>
        <w:t>жазып қалдырған. Ол Шыңғыс ханмен кездесу үшін 1222</w:t>
        <w:br/>
        <w:t>жылы Қытайдан Орта Азияға келген еді. Сол жолсапарыпда</w:t>
        <w:br/>
        <w:t>жүргізген күнделігіне Чань-Чунь: «..жол бойында қызыл</w:t>
        <w:br/>
        <w:t>гүсті тастардан тұрғызылған тас калашыққа тап болдық.</w:t>
        <w:br/>
        <w:t>Көнс дәуірдегі әскери тұрақтың орны бар. Батысында үлкен</w:t>
        <w:br/>
        <w:t>Аю жұлдыз шоғыры сияқты шашырай орналасқан бейіттер</w:t>
        <w:br/>
        <w:t>жатыр», - деген жолдар түсіріпті.</w:t>
        <w:br/>
        <w:t>Дегенмен, Ақыртас қалашығының тарихын ғылыми</w:t>
        <w:br/>
        <w:t>тұрғыда зерттеу. жұмыстары, ығыстанушылардың</w:t>
        <w:br/>
        <w:t>пікірінше, бұдан 130 жылдан астам уакыт бұрын қолға</w:t>
        <w:br/>
        <w:t>алынған. ХІХ ғасырда орыс суретшісі М. С. Знамснский</w:t>
        <w:br/>
        <w:t>аталған тарихи кешенге бірінші болып назар аударады.</w:t>
        <w:br/>
        <w:t>Ол Орта Азияға жаулап алу жорығын жасаған генерал</w:t>
        <w:br/>
        <w:t>Черняевтың әскерн экспедициясының құрамында келген-</w:t>
        <w:br/>
        <w:t>ді. Ақыртасты 1804 жылы көреді. Құрылысы аяқталмаған</w:t>
        <w:br/>
        <w:t>қалашық орнын аралап, қағазға кешен қабырғаларының</w:t>
        <w:br/>
        <w:t>жалпы панорамасы мен фрагменттерінен кескіндемелер</w:t>
        <w:br/>
        <w:t>түсіреді. Үш жылдан кейін (1867) ескерткішті белгілі</w:t>
        <w:br/>
        <w:t>шығыстанушы-ғалым П. И. Лерх зерттейді. Ол жекелеген</w:t>
        <w:br/>
        <w:t>тас блоктардың қалдықтары жайында ХІІ ғасырда монах</w:t>
        <w:br/>
        <w:t>Чапь-Чунь жинаған деректерді келтіреді және Ақыртасты</w:t>
        <w:br/>
        <w:t>монастырь деп қарайды. Бұл ориенталист оны Будда</w:t>
        <w:br/>
        <w:t>ғибадатханасы ретінде санаған.</w:t>
        <w:br/>
        <w:t>ХІХ ғасырдың 90-шы жылдарында ғалымдар Акыртасқа</w:t>
        <w:br/>
        <w:t>тағы да назар аудара бастайды. 1893 жылы онда академик</w:t>
        <w:br/>
        <w:t>В. В. Бартольд болып, сскерткіш туралы. аңыз-әңгімені</w:t>
        <w:br/>
        <w:t>248</w:t>
        <w:br/>
        <w:t>Осы салынып бітпеген ежелгі қала орнын зерттсушілердің</w:t>
        <w:br/>
        <w:t>бірі, белгілі шығыс танушы ғалым Г. И. Пациевичтіц 1949</w:t>
        <w:br/>
        <w:t>жылы жасаған сипаттамасы бойынша - Ақыртас қалашығы</w:t>
        <w:br/>
        <w:t>Ұлы Жібек жолы бойындағы тас блоктардан тұрғызылған</w:t>
        <w:br/>
        <w:t>бірден-бір ірі құрылыс болып табылады. Ғалымды қала</w:t>
        <w:br/>
        <w:t>құрылысының ауқымдылығы таң-тамаша қалдырған.</w:t>
        <w:br/>
        <w:t>Ол солтүстіктен оңтүстікке қарай, қалындығы 4-5 метр</w:t>
        <w:br/>
        <w:t>аралығындағы құрылыс қабырғаларымен, 205 метрге</w:t>
        <w:br/>
        <w:t>созылып, жалпы аумағы 4 гектар жерді алып жатқан сді. Г.</w:t>
        <w:br/>
        <w:t>И. Пациевич «Ақыртас» тарихи кешені туралы қалдырған</w:t>
        <w:br/>
        <w:t>өз жазбаларында қаланың тұрғызылу мақсаты мен</w:t>
        <w:br/>
        <w:t>міндеттерінің түсініксіз әрі жұмбак екендігін айтқан.</w:t>
        <w:br/>
        <w:t>Жергілікті өлкетанушылар кешен материалдарынын</w:t>
        <w:br/>
        <w:t>беріктігі тастан да қатты, жерасты су көзінен 180-200 метр</w:t>
        <w:br/>
        <w:t>биіктікте жатқан тау жыпысыпнан жарып алынған асагірі</w:t>
        <w:br/>
        <w:t>көлемдегі тас бөлшектерден тұратынын көріп-біліп жүр.</w:t>
        <w:br/>
        <w:t>Сондай блоктардан қаланған Ақыртас іргетасының биіктігі,</w:t>
        <w:br/>
        <w:t>жер бедерімен салыстырғанда, 3,5-5 метр болалы екен.</w:t>
        <w:br/>
        <w:t>Іргетас үстіне қаланған тастың епініп өзі 2 метрдеп асады.</w:t>
        <w:br/>
        <w:t>Ал «Мәдени мұра» бағдарламасы бойынша 2004 жылы</w:t>
        <w:br/>
        <w:t>басталған археологиялык қазба жұмыстары «Ақыртас»</w:t>
        <w:br/>
        <w:t>тарихи кешеніндегі қала қабырғаларының биіктігі бес</w:t>
        <w:br/>
        <w:t>метрге жететіндігін дәлелдеп отыр.</w:t>
        <w:br/>
        <w:t>Қабырға тұрғызуға аса шеберлікпен қашалған қызыл</w:t>
        <w:br/>
        <w:t>тастар пайдаланылған. Зерттеушілер Күзҙенбай Байбосынов,</w:t>
        <w:br/>
        <w:t>Жұмакүл Омарова, Балтабек Өмірбаев «Ақыртас ежелгі</w:t>
        <w:br/>
        <w:t>өркениетіміздің алтын көмбесі» деген мақаласында</w:t>
        <w:br/>
        <w:t>академик Карл Байпақовтың сипаттауына сүйене отырып, тас</w:t>
      </w:r>
    </w:p>
    <w:p>
      <w:r>
        <w:t>блоктардың жәнс өзге де өңделмеген кесек тастардың көлемі</w:t>
        <w:br/>
        <w:t>115х50х50 және 60х60х50 сантиметрге дейін жететінін</w:t>
        <w:br/>
        <w:t>көрсеткен. Оңделген тастардың бізге жеткен нұсқалары сол</w:t>
        <w:br/>
        <w:t>ерте дәуірлерле өмір сүрген шеберлердің үздік сәулеткерлік</w:t>
        <w:br/>
        <w:t>өнерін паш сетеді.</w:t>
        <w:br/>
        <w:t>Археологиялық зерттеулер Ақыртасты салу үшін ірі-ірі</w:t>
        <w:br/>
        <w:t>тастардың тау етегінен қазылып, бірнеше шақырым жерге</w:t>
        <w:br/>
        <w:t>тасылғанын. сосын асқан шеберлікпен өңделгенін, одан</w:t>
        <w:br/>
        <w:t>245</w:t>
        <w:br/>
        <w:t>құндылықтар табылды. Олар сол уақытқа дейін беймәлім</w:t>
        <w:br/>
        <w:t>болып келген еді. Мәселен, қабырғалардың бұрыштарында</w:t>
        <w:br/>
        <w:t>дөңгелек мұнаралардың болғандығы анықталды, сондай-</w:t>
        <w:br/>
        <w:t>ақ негізінде тас тіректері сақталған сәнді бағандары бар</w:t>
        <w:br/>
        <w:t>үлкен ауланың анағұрлым айқынырақ жобасы калпына</w:t>
        <w:br/>
        <w:t>келтірілді?”</w:t>
        <w:br/>
        <w:t>Байқалып тұрғандай, Ақыртастың қандай максатка арнап</w:t>
        <w:br/>
        <w:t>салыпғаны жөнінде - керуен-сарай, ірі шонжардың мекен-</w:t>
        <w:br/>
        <w:t>жайы, яки діни ғибадатхана болуы ықтимал делінетін қилы</w:t>
        <w:br/>
        <w:t>болжам бар. Жоғарыда жазғанымыздай, Қазыбек бектің</w:t>
        <w:br/>
        <w:t>айтуынша - Көркембек есімді тас шебері Әулиеата маңынан</w:t>
        <w:br/>
        <w:t>салған үш сарай ел билеушілерге арналған болатын. Егер</w:t>
        <w:br/>
        <w:t>бұл сарайлар, Қазыбек бектің жазбаларын шығарушы</w:t>
        <w:br/>
        <w:t>ескерткендей, шынымен Ақыртас кешеніне жататын болса”</w:t>
        <w:br/>
        <w:t>жоғарыдағы жорамалдардан гөрі нактырақ дерекке кенелер</w:t>
        <w:br/>
        <w:t>едік.</w:t>
        <w:br/>
        <w:t>Алайда Ақыртас кешені мен Коркембек сарайы.</w:t>
        <w:br/>
        <w:t>жоғарыда атап өткеніміздей, салыну тұрпаттары жағынан</w:t>
        <w:br/>
        <w:t>да, салынған уақыттары бойынша да сәйкессіздік белгілерін</w:t>
        <w:br/>
        <w:t>байқатады. Сол ссбепті кешеннің ғибадатхана сипатында</w:t>
        <w:br/>
        <w:t>салынуын немесе сондай мақсатқа пайдаланылуын мүмкін</w:t>
        <w:br/>
        <w:t>ететін қандай алғышарттар бар екеніш қарастырайық.</w:t>
        <w:br/>
        <w:t>Қазақ елінің ұлан-байтақ аумағын - Орта Азияны.</w:t>
        <w:br/>
        <w:t>Оңтүстік Қазақстан мен Жетісуды ежелгі заманнан-ақ Ұлы</w:t>
        <w:br/>
        <w:t>Жібек жолының тармақ-тармақ жолдары басып өтетін. Б.з.б.</w:t>
        <w:br/>
        <w:t>ғасырларда салынған Жібек жолының қызметі ХІУ ғасырға</w:t>
        <w:br/>
        <w:t>дейін созылды. Ақыры, Қытай сауда жасауға колайлы тепіз</w:t>
        <w:br/>
        <w:t>жолын игергеннен соң, өзара кырқыстар мен соғыстар</w:t>
        <w:br/>
        <w:t>берекесін кетірген көне жол мүлдем қолданыстан шықты.</w:t>
        <w:br/>
        <w:t>Баршаға белгілі, Жібек жолы алғашында қытай жібегін</w:t>
        <w:br/>
        <w:t>өзге елдерге тасымалдауға қызмет етті. Сол жолмен өз</w:t>
        <w:br/>
        <w:t>кезегінде Рим, Византия, Үндістан, Иран, Араб халифаты,</w:t>
        <w:br/>
        <w:t>кейінірек Европа мен Русь тауарлары өтіп жатты. Қазақ.</w:t>
        <w:br/>
        <w:t>к жол, 19.05.2005</w:t>
        <w:br/>
        <w:t>5 Шапырашты Қазыбек бек Тауасарұлы. Түп-тұқыйаннан өзіме шейін. 2-басылым</w:t>
        <w:br/>
        <w:t>-Алматы, 2008. - 825 826-826.</w:t>
        <w:br/>
        <w:t>253</w:t>
        <w:br/>
        <w:t>алынған-ды, кейіннеп жобаға бірнеше министрлік белсене</w:t>
        <w:br/>
        <w:t>атсалысып, «Қазақстап Республикасында «Қазақстанның</w:t>
      </w:r>
    </w:p>
    <w:p>
      <w:r>
        <w:t>жеті кереметі» байқауын өткізу туралы» шешім қабылданған</w:t>
        <w:br/>
        <w:t>болатын. Соған байланысты арнайы ашылған сайтта байкау</w:t>
        <w:br/>
        <w:t>үшін берілген тізімге еліміздегі 25 мыңға жуық тарихи</w:t>
        <w:br/>
        <w:t>ескерткіш ішінен екі жүзге жуығы енгізілді. Байқау мәреге</w:t>
        <w:br/>
        <w:t>жетш, Қазақстанның жеті кереметі анықталды, бірақ</w:t>
        <w:br/>
        <w:t>ешкімнің де таласы жоқ таңғажайыптар (Оғыландыдағы</w:t>
        <w:br/>
        <w:t>Бекет-Ата жерасты мешіті, Түркістандағы Қожа Ахмет Ясауи</w:t>
        <w:br/>
        <w:t>кесенесі, Сауран қалашығы, Қаратау жотасы, Қазақстандағы</w:t>
        <w:br/>
        <w:t>ең терең Қарағия ойпаты, Шерғала, Астанадағы Бәйтерек</w:t>
        <w:br/>
        <w:t>монументі) қатарынан ойып тұрып орын алуға тиіс тағы бір</w:t>
        <w:br/>
        <w:t>ғажайып - Ақыртас сарай кешені назардан тыс қалды:%.</w:t>
        <w:br/>
        <w:t>Оңтүстік өңірдегі баға жетпес асыл қазыналардың бірі</w:t>
        <w:br/>
        <w:t>болып табылатын «Ақыртас», «Ақкырташ», «Тасақыр»,</w:t>
        <w:br/>
        <w:t>«Хасри бас» дегеи атаулармен ғалымдар мен жергілікті</w:t>
        <w:br/>
        <w:t>тұрғындарға кеңінен танымал болған, құрылысы аяқталмаған</w:t>
        <w:br/>
        <w:t>тас қаланың қалдықтарын - Ақыртас сарай кешенін,</w:t>
        <w:br/>
        <w:t>шынында да, таңғажайыптардың ерекше тобына жатқызуға</w:t>
        <w:br/>
        <w:t>әбден болады. Ол Тараз каласының шығысында 40 километр</w:t>
        <w:br/>
        <w:t>қашықтықтағы Ақшолактеміржолстанциясыныңонтүстігіне</w:t>
        <w:br/>
        <w:t>карай төрт километр жерде, Қырғыз Алатауының етегінде</w:t>
        <w:br/>
        <w:t>жатыр. Бүгінгі отансүйтіш ұрпақ бұл көне жәлігерлікті ұлан-</w:t>
        <w:br/>
        <w:t>байтақ даланы мекендеген ұлы бабаларымыздың элемдік</w:t>
        <w:br/>
        <w:t>әркепнет әнерінен хабардар болғандығының бұлтартпас</w:t>
        <w:br/>
        <w:t>дәлелі ретінде мақтан стеді. Олар Ақыртас сарай кешенін</w:t>
        <w:br/>
        <w:t>шамамен ХІХ ғасырдың орта тұсынан бастап әр жылдарда</w:t>
        <w:br/>
        <w:t>Знаменский, Лерх, Бартольд, Бериштам, Каллаур секілді</w:t>
        <w:br/>
        <w:t>ғалымдар мен өлкетанушылар зерттеп, жария ғылыми әлемге</w:t>
        <w:br/>
        <w:t>еткен деп біледі. Алайда күпиясын ішіне бүккен осынау</w:t>
        <w:br/>
        <w:t>ғаламат мұраның қандай мақсатқа арналғандығы және ойы</w:t>
        <w:br/>
        <w:t>кімдердің, қай кезеңде іргетасын калағандығы туралы күні</w:t>
        <w:br/>
        <w:t>бүгінге дейін бір ауыздан мойындалған белгілі бір тұжырым</w:t>
        <w:br/>
        <w:t>жоқ екенінен де хабардар.</w:t>
        <w:br/>
        <w:t>295 Қошерона Г. Қазақстандық желі кереметтің бірі) Ақыртас... /Алаш айнасы,</w:t>
        <w:br/>
        <w:t>17.04.2010</w:t>
        <w:br/>
        <w:t>244</w:t>
        <w:br/>
        <w:t>жұмбағы мол ескерткішінің бірі Ақыртас жатқанын</w:t>
        <w:br/>
        <w:t>айтады ғаламтордың «Ақыртас жұмбағы» деген бір шағын</w:t>
        <w:br/>
        <w:t>мақаласы. Онда құрылыстың салыну тарихы, құрылысының</w:t>
        <w:br/>
        <w:t>авторы жайында ешқандай дерек жок екендігі атап өтіліп,</w:t>
        <w:br/>
        <w:t>есесіне түрлі қызықты, керемет аңыздар бар скені еске</w:t>
        <w:br/>
        <w:t>салынады. Көптеген көріпкелдер Бермуд үшбұрышыпын</w:t>
        <w:br/>
        <w:t>үшінші нүктесі осында дейді скен... Бұл бір орасан зор,</w:t>
        <w:br/>
        <w:t>батыл жоспармен қолға алынып, бітпей қалған құрылыс</w:t>
        <w:br/>
        <w:t>ауқымды ауланың ішіне шоғырланған үйлер кешенінен</w:t>
        <w:br/>
        <w:t>тұрады. Қазақстан мен шетелдердін біраз ғалымдары осы</w:t>
        <w:br/>
        <w:t>сәулет ескерткіші жөнінде өз жобаларын ұсынды. Осынау</w:t>
        <w:br/>
        <w:t>бірегей сәулет кешені Қазақстанның, түркі мемлекеттерінің</w:t>
        <w:br/>
        <w:t>Таяу және Орта Шығыс мемлекеттерімен Ұлы Жібек</w:t>
        <w:br/>
        <w:t>жолындағы ерте, орта ғасыр кезеніңде саяси және мәдени</w:t>
        <w:br/>
        <w:t>байлапыстарын анықтау үшін әлі зерттей түсуді талап етеді,</w:t>
        <w:br/>
        <w:t>2004 жылы ЛАқыртаста қаланың ежелгі келбетін калпына</w:t>
        <w:br/>
        <w:t>келтіретін реставрациялық жұмыстар басталды?%,</w:t>
        <w:br/>
        <w:t>Егер ХУІП ғасырда Ақыртас сол заманғы көзі ашық</w:t>
        <w:br/>
        <w:t>тұлғалардың бірі санатындағы Қазыбек бектің ғана</w:t>
        <w:br/>
        <w:t>қаламына ілігіп, өзегін өртеген ойларға жетелеген болса,</w:t>
        <w:br/>
        <w:t>соңғы скі жүзжылдық бойы ол ғылыми жұртшылықты да,</w:t>
      </w:r>
    </w:p>
    <w:p>
      <w:r>
        <w:t>қалың көпшілікті де ерен де ерек сәулет ескерткіші ретінде</w:t>
        <w:br/>
        <w:t>таңырқатып келеді.</w:t>
        <w:br/>
        <w:t>Бүкіл дүние жүзінің назарын аударған, адамдарды</w:t>
        <w:br/>
        <w:t>тамсандырып, күні бүгінге дейін таңғалдыратын әлемнің</w:t>
        <w:br/>
        <w:t>жеті кереметі іспетті таңғажайыптар қазақ елінде де</w:t>
        <w:br/>
        <w:t>жеткілікті екенін бүгінде Ізденімпаз отандастар жарыса</w:t>
        <w:br/>
        <w:t>айтып жүр. Әлемнің алғашқы кереметіне кіретін Мысыр</w:t>
        <w:br/>
        <w:t>пирамидаларыпан, Эфестегі Артемида ғибадатханаларынан</w:t>
        <w:br/>
        <w:t>бірде-бір кем түспейтін кереметтердің барын, солардың</w:t>
        <w:br/>
        <w:t>ішінде Ақыртас кешені де тұрғанын қаперден шығарып</w:t>
        <w:br/>
        <w:t>алғанбыз, «колда барда алтынпың қадірі жоқтың» кері осы</w:t>
        <w:br/>
        <w:t>деседі олар.</w:t>
        <w:br/>
        <w:t>Еліміздің тарихн-мәлсни ескерткіштерін насихаттау</w:t>
        <w:br/>
        <w:t>мақсатында «Қазақстанның жеті кереметі» атты жоба қолға</w:t>
        <w:br/>
        <w:t>55 ре/хізикадакияап КАК әшійе ашты үйсін 143:</w:t>
        <w:br/>
        <w:t>243</w:t>
        <w:br/>
        <w:t>буддашыл болған немесе буддашылдыққа қамкорлык</w:t>
        <w:br/>
        <w:t>жасаған көрінеді.</w:t>
        <w:br/>
        <w:t>Буддизм Қазақстанның оңтүстігі мен Жетісуда біршама</w:t>
        <w:br/>
        <w:t>кең тараған. Ұлы Жібек жолы бойымен буддизммен қатар,</w:t>
        <w:br/>
        <w:t>Батыстан Шығысқа қарай, христшілдік (христнандық) та</w:t>
        <w:br/>
        <w:t>келді. Христиандықтың Шығыстан Батысқа қарай жылжуы,</w:t>
        <w:br/>
        <w:t>жалпы, күні кеше кеңестік империя шаңырағы астында бір</w:t>
        <w:br/>
        <w:t>өмір сүрген халықтардың түркілік тамыры жөнінде танымды</w:t>
        <w:br/>
        <w:t>әңгіме қозғап, түркі әлемінің және Ұлы Даланың тарихы</w:t>
        <w:br/>
        <w:t>мен мәдениеті жайында «Қышшпақ даласының жусаны»,</w:t>
        <w:br/>
        <w:t>«Европа. Түркілер. Ұлы Дала», «Қыпшақтар. Түркілердің</w:t>
        <w:br/>
        <w:t>жәнс Ұлы Даланың ежелгі тарихы», «Қыпгшақтар. оғұздар»,</w:t>
        <w:br/>
        <w:t>«Түркілер және әлем: асыл тарих», «Азиялық Европа»,</w:t>
        <w:br/>
        <w:t>«Армагеддонның тыныс алуы» сынды тамаша кітаптар</w:t>
        <w:br/>
        <w:t>берген жазушы-тарихшы Мұрад Аджидің бұл орайда өз</w:t>
        <w:br/>
        <w:t>алдына бір төбе екенін мойындауға тиіспіз.</w:t>
        <w:br/>
        <w:t>ҮІ ғасырдың алғашқы жартысында Шығыс Рим</w:t>
        <w:br/>
        <w:t>империясындағы Несторий деген свяшенник (византиялық</w:t>
        <w:br/>
        <w:t>патриарх Нестарий) христиандық ішінен жаңа ағымның</w:t>
        <w:br/>
        <w:t>негізін салып, айналасына өз жактастарын топтастырды.</w:t>
        <w:br/>
        <w:t>Несторий (Нестарий) Мәрия қыздан құдай емес, адам туды</w:t>
        <w:br/>
        <w:t>деп нығарлай уағыздаған-ды. Оның ойынша, Иисус Христос</w:t>
        <w:br/>
        <w:t>дүниеге алам болып келіп, тек кейіннен ғана Құдайдың</w:t>
        <w:br/>
        <w:t>Ұлына (Мессияға) айналды. Ол тек қаснетті рухты алып</w:t>
        <w:br/>
        <w:t>жүруші, «құдайдың мекені» ғана болған. Несторийдің</w:t>
        <w:br/>
        <w:t>пайымы бойынша - Мәрия қызды Құлайды туушы деп емес.</w:t>
        <w:br/>
        <w:t>Христті туушы деп атаған жөн болмақ.</w:t>
        <w:br/>
        <w:t>Мұндай пікір бұқараның ойын дағдарысқа ұшыратты.</w:t>
        <w:br/>
        <w:t>Бұл Христосты адамшылдық пен құлайшылдық қырлардың</w:t>
        <w:br/>
        <w:t>бөлінбес құймасының иегері ретінде қарау нәтижесінде</w:t>
        <w:br/>
        <w:t>Нике жиыны (соборы) 325 жылы қабылдаған дін символына</w:t>
        <w:br/>
        <w:t>қарама-кайшы келетін. Христостың кұдай-әкемен жан-</w:t>
        <w:br/>
        <w:t>тәні бір скенін жоққа шығаруды шіркеу аса масқара ересь</w:t>
        <w:br/>
        <w:t>деп таныды. Содан, Несторий ілімін 431 жылы Эфес</w:t>
        <w:br/>
        <w:t>соборы (жиыны) айыптады. Артынша песторийшілдер</w:t>
        <w:br/>
        <w:t>(несториандар) ҡатаң қуғынға ұшыратылды. Олар Иранға</w:t>
        <w:br/>
        <w:t>қашуға мәжбүр болды. 255</w:t>
      </w:r>
    </w:p>
    <w:p>
      <w:r>
        <w:t>келтіреді жәнс Ақыртастың христиан. соның ішінде</w:t>
        <w:br/>
        <w:t>несториандар ғибадатханасы болуы ықтималдығы туралы</w:t>
        <w:br/>
        <w:t>өзінің болжамын білдіреді:“, Әулиеатанын шығыс жағынан</w:t>
        <w:br/>
        <w:t>жақын жаткан көнс ескерткіштер Жетітобе (Джеты-тепе) мен</w:t>
        <w:br/>
        <w:t>Ақыртас (Ахыр-Таш) кең танымал болғандыктан да, оған</w:t>
        <w:br/>
        <w:t>толық тоқталуды қажет деп таппай, Бартольд өз жазбасында</w:t>
        <w:br/>
        <w:t>Лерхтің кітабына сілтеме жасайды. Онда осы ескерткіштер</w:t>
        <w:br/>
        <w:t>жайындағы ең ежелгі хабар ретінде қытай Чань-Чуньнің</w:t>
        <w:br/>
        <w:t>әңгімесі келтірілген. Ал Чань-Чуньнің жазғандарынан</w:t>
        <w:br/>
        <w:t>сонау ХІ ғасырда, дәлірек айтқанда 1221 жылдың өзінде</w:t>
        <w:br/>
        <w:t>Ақыртастың құлап, қаусаған қалыпта жатқаны көрінеді.</w:t>
        <w:br/>
        <w:t>Ал Қазыбек бектің жазбасында баяндалатын Шапырашты</w:t>
        <w:br/>
        <w:t>ұрпағы Көркембек ұста өзінің ғажайып сарайын тұтас тастан</w:t>
        <w:br/>
        <w:t>қашап салуға бұл мерзімнен кейінірек, жоғарыда келтірілген</w:t>
        <w:br/>
        <w:t>ұрпақ сандарының орта жасымен жобалап жасаған есебіміз</w:t>
        <w:br/>
        <w:t>бойынша - ХІУ ғасырдың бас кезінде кіріскен болуға керек.</w:t>
        <w:br/>
        <w:t>Баргольд бұл жұмбақ бүккен қирандылардың шығу тегін</w:t>
        <w:br/>
        <w:t>анықтауға жәрдемі тиюі ыктимал дерек ретінде: «Дудин</w:t>
        <w:br/>
        <w:t>мырзаға және маған әзге суреттсулерде еске алынбайтын</w:t>
        <w:br/>
        <w:t>ою-өрнегі бар бірер тасты көрудің сәті түсті, - деген хабар</w:t>
        <w:br/>
        <w:t>берелі. - Осы орында болған жазуы бар тастар туралы</w:t>
        <w:br/>
        <w:t>қазақтар (киргизы) Дудин мырзаға да, келесі жылы маған</w:t>
        <w:br/>
        <w:t>да айтты». Бірақ оларға сол тастар хакында әлдеқандай</w:t>
        <w:br/>
        <w:t>нақтырақ мәлімет табудың орайы келмейді. Өйткені</w:t>
        <w:br/>
        <w:t>тастарды жергілікті тұрғындар түрлі мақсаттарына бола</w:t>
        <w:br/>
        <w:t>кешеннен жиі-ақ тасып әкетіп жататын. Көбіне диірмен</w:t>
        <w:br/>
        <w:t>жасауға алатын.</w:t>
        <w:br/>
        <w:t>Қазыбек бек ХУІІ ғасырда корген Коркембектіц сарайы</w:t>
        <w:br/>
        <w:t>мұндай дәрежедегі тонауға ұшырай қоймаған-ды. Одан тек</w:t>
        <w:br/>
        <w:t>тұрғындары кеткен, әрітөбесінен су кететіндей жарылғанмен.</w:t>
        <w:br/>
        <w:t>құламаған. Яғни ой Ақыртас секілді аяқталмай қалған смес,</w:t>
        <w:br/>
        <w:t>салынып біткен құрылыс еді. Ең бастысы, шежіреші бізге</w:t>
        <w:br/>
        <w:t>оны, жоғарыда баяндағанымыздай, ірі тас кесектерден</w:t>
        <w:br/>
        <w:t>қаланған деп емес. біртұтас жартастан қаппалып жасалды деп</w:t>
        <w:br/>
        <w:t>түсіндірген болатын. Демек, Көркембек сарайының Баспагер</w:t>
        <w:br/>
        <w:t>2" Қазақстан. Ұлттық энциклопедия. 1-т. Алмағы. 1998, - 236-0.</w:t>
        <w:br/>
        <w:t>249</w:t>
        <w:br/>
        <w:t>мемлекеті:85) деп аталды, келесілері - Шыңғыс ханның</w:t>
        <w:br/>
        <w:t>балалары мен немерелерінің үлестері - Жошы, Шағатай</w:t>
        <w:br/>
        <w:t>және Хулагу (Хулагу хан -Шыңғыс ханның Төледен туған</w:t>
        <w:br/>
        <w:t>немересі, 1217-1265 жылдары әмір сүрген, Хулагу әулетінің</w:t>
        <w:br/>
        <w:t>мемлекеті 1256-1351 жылдараралығында казіргі Иран, Ирак,</w:t>
        <w:br/>
        <w:t>Ауғанстан, Түрікменстанды, Кіші Азияның шығыс бөлігін,</w:t>
        <w:br/>
        <w:t>Әзербайжан мен Армения елдерін бағындырған, Грузия,</w:t>
        <w:br/>
        <w:t>Трапезунд империясын, Кияр корольдігін тәуелділікте</w:t>
        <w:br/>
        <w:t>ұстаған?%) ұлыстары?</w:t>
        <w:br/>
        <w:t>Негізгі аумағы казақ жазираларын алып жатқандықтан,</w:t>
        <w:br/>
        <w:t>ұрпақтары қазақ мемлекеттігінің қайраткерлеріне</w:t>
        <w:br/>
        <w:t>айналғандықтан, біздің Жошы Ұлысына көбірек назар</w:t>
        <w:br/>
        <w:t>аударатынымыз түсінікті болса керек.</w:t>
      </w:r>
    </w:p>
    <w:p>
      <w:r>
        <w:t>Тарихнамада Жошы Ұлысының, яғни Алтын Орданың</w:t>
        <w:br/>
        <w:t>дербес мемлскет рстінде қаз тұрған, құрылған шағына</w:t>
        <w:br/>
        <w:t>балап, Жошының мирасқоры Бату ханның батысқа жасаған</w:t>
        <w:br/>
        <w:t>жорығынан Еділ бойына аралған кезеңін - ХІП ғасырдың</w:t>
        <w:br/>
        <w:t>40-шы жылдарын атайды. Бату қолынын Руське және</w:t>
        <w:br/>
        <w:t>Еділдеп батысқа қарайғы өцірлерге жасаған жорықтары</w:t>
        <w:br/>
        <w:t>Жошы Ұлысын Алтайдан Дунайға дейінгі байтақ өлкені</w:t>
        <w:br/>
        <w:t>алып жатқан, орталығы Төменіі Еділде орналаскан Алтын</w:t>
        <w:br/>
        <w:t>Орда атты ұлан-байтақ мемлекетке айналдырды.</w:t>
        <w:br/>
        <w:t>Алтын Орданың астанасы Сарай-Бату (Бату хан Сарайы,</w:t>
        <w:br/>
        <w:t>Ескі Сарай, Үлкен Сарай, 1 Сарай, Сарай-әл-Махруса -</w:t>
        <w:br/>
        <w:t>Құдай сактайтын Сарай) - ортағасырлық қала, Алтын Орда</w:t>
        <w:br/>
        <w:t>мемлекетінің алғашқы астанасы. Еділ өзенінің төменгі</w:t>
        <w:br/>
        <w:t>ағысына, дәлірек айтқанда, оның саласы Ақтөбе (Ахтуба)</w:t>
        <w:br/>
        <w:t>өзенінің сол жағалауына салынған. Бұл қаланың негізін Бату</w:t>
        <w:br/>
        <w:t>хан 1254 жылы венгр жорығынан оралғаннан кейін Ұлы</w:t>
        <w:br/>
        <w:t>Жібек жолына арнайы қалаған. Алғашында ол көшпенділік</w:t>
        <w:br/>
        <w:t>аумақтың орталық қонысы, ордасы іспетті болған, біртіндеп</w:t>
        <w:br/>
        <w:t>қалаға айналды. Алтын Орданың басты саяси орталығы,</w:t>
        <w:br/>
        <w:t>астанасы болды.</w:t>
        <w:br/>
        <w:t>Сарай-Бату көлемі 36 шаршы шакырым аумақты алып,</w:t>
        <w:br/>
        <w:t>5% Қазақстан. Ұлттық энциклопедия. 10-т. Алматы, 2007. -111-112-66.</w:t>
        <w:br/>
        <w:t>3 Қазақстан. Ұлттық энциклопедия. 9-т. -Алматы, 2007. -351-б.</w:t>
        <w:br/>
        <w:t>7 Соқроншца Золөгой Орды. - Сәнкі-Петербург. 2000. -30-6.</w:t>
        <w:br/>
        <w:t>259</w:t>
        <w:br/>
        <w:t>Қырғыз Алатауының Ұзынбұлақ, Қызылқайнар, Сазөзек</w:t>
        <w:br/>
        <w:t>деп аталатын үш шатқалынан саз балшықтан жасалған</w:t>
        <w:br/>
        <w:t>су құбырларының көптеген сынықтары табылады. Осы</w:t>
        <w:br/>
        <w:t>артсфакттар ертедегі кұрылысшылар Ақыртасты үш су</w:t>
        <w:br/>
        <w:t>көзі арқылы ауыз сумен тұрақты түрде камтамасыз етуді</w:t>
        <w:br/>
        <w:t>ойластырған деген ғылыми тұжырымдама жасауға негіз</w:t>
        <w:br/>
        <w:t>береді. Ғалымдардың пікірінше, біріншіден, күйдірген саз</w:t>
        <w:br/>
        <w:t>балшықтан жасалган құбырлармен акқан су жолшыбай</w:t>
        <w:br/>
        <w:t>шығынға ұшырамайды. Екіншіден, калашықтан 100-150</w:t>
        <w:br/>
        <w:t>метр қашықтықтан су жинауға арналған аумағы 50х50</w:t>
        <w:br/>
        <w:t>метр, тереңдігі 2-2,5 метр болатын екі су қоймасы табылған</w:t>
        <w:br/>
        <w:t>болатын, солар тұрғындар мен жұмысшыларды кажетті ауыз</w:t>
        <w:br/>
        <w:t>сумен қамтамасыз етуге толық мүмкіндік жасаған.</w:t>
        <w:br/>
        <w:t>Зерттеулерге қарағанда, Ақыртасты суландыруға қызмет</w:t>
        <w:br/>
        <w:t>еткен саз балшықтан жасалған кұбырлардың ұзындығы 60</w:t>
        <w:br/>
        <w:t>сантиметр, ал енділеу жағының диамстрі 20 сантиметр, ал</w:t>
        <w:br/>
        <w:t>енсіздеу келген қарама-қарсы жағыныкі 18 сантиметр болған</w:t>
        <w:br/>
        <w:t>екен. Су жолындағы құбырлардың әр буынында енсіздеу</w:t>
        <w:br/>
        <w:t>басы енділеу келген жағына кіріктіріліп кигізілу арқылы</w:t>
        <w:br/>
        <w:t>жалғастырылған. Ұзынбұлақ шатқалынан тартылған су</w:t>
        <w:br/>
        <w:t>құбыры аркылы су әуелі кешендегі су жиналатын әуітке.</w:t>
        <w:br/>
        <w:t>одан арнайы құбыр желілері арқылы тұрғын үйлерге, бау-</w:t>
        <w:br/>
        <w:t>бақшаларға және басқа да шаруашылық нысандарына</w:t>
        <w:br/>
        <w:t>жеткізіліп тұрған”,</w:t>
        <w:br/>
        <w:t>Қазіргі замандағыдай құрылысқа кажет техника жоқ</w:t>
        <w:br/>
        <w:t>алыс заманда осылай су тасымалдау да. ірі тас блоктарды</w:t>
        <w:br/>
        <w:t>жартастан ойып алу, сол ауыр тастарды касындағы доңеске</w:t>
        <w:br/>
        <w:t>тасымалдап шығару, оларды өңдеу, одан биікке көтеріп,</w:t>
        <w:br/>
        <w:t>қиюын келтіре калау жұмыстары да жалаң қолмен қалай</w:t>
      </w:r>
    </w:p>
    <w:p>
      <w:r>
        <w:t>орындалғанын елестету киын. Бұл, шынында да, түсіндірілуі</w:t>
        <w:br/>
        <w:t>қиын, таңғаларлықтай ғажап құбылыс. «Бұл ғажайып</w:t>
        <w:br/>
        <w:t>құрылысты сжелгі казақ жұртындағы көреген косемнің</w:t>
        <w:br/>
        <w:t>қолға алып жүргізгені анық», - дейді тараздык автор Гүлжан</w:t>
        <w:br/>
        <w:t>Көшерова:%, Оның бұл сөздері бізге осындай пікірімен</w:t>
        <w:br/>
        <w:t>38 Байбосынов К.. Омаропа Ж., Өмірбаев Б. Ақыртас ежелгі өркениетіміздіп</w:t>
        <w:br/>
        <w:t>алтын көмбесі// Ақ жол, 19.05.2005</w:t>
        <w:br/>
        <w:t>“ Көшерова Г. Қазақстандық жеті кереметтін бірі - Ақыртас... “Алаш айнасы,</w:t>
        <w:br/>
        <w:t>17.04.2010</w:t>
        <w:br/>
        <w:t>247</w:t>
        <w:br/>
        <w:t>Көне заманның сәулет ескерткіші бұдан кейіңгі кезенде</w:t>
        <w:br/>
        <w:t>де ғалымдар назарынан тыс қалған жоқ. Онда академик А, Н.</w:t>
        <w:br/>
        <w:t>Бернштам басқарған Жетісу археологиялық экспедициясы</w:t>
        <w:br/>
        <w:t>болды. Экспедиция Талас жазығында 1936-1938 жылдар</w:t>
        <w:br/>
        <w:t>аралығында археологиялық қазба жұмыстарын жүргізген</w:t>
        <w:br/>
        <w:t>еді. 1945 жылы тарихи калашықты Қазақ КСР Министрлер</w:t>
        <w:br/>
        <w:t>Кеңесі жанындағы сәулет өнері істері жөніндегі экспедиция</w:t>
        <w:br/>
        <w:t>зерттеді. Зерттеу нотижесінде Ақыртастың жоспары</w:t>
        <w:br/>
        <w:t>жасалды, белгілі сәулетші Т. К. Бәсеновтің сол зерттеу</w:t>
        <w:br/>
        <w:t>материалдарын пайдаланып жазған еңбегі жарық көрді. Онла</w:t>
        <w:br/>
        <w:t>ғалым Акыртасты буддашылдар немесе несторийшілдер</w:t>
        <w:br/>
        <w:t>ғибадатханасы болуы ықтимал деген болжамдарды теріске</w:t>
        <w:br/>
        <w:t>шығарып, өзінің зерттеу барысында оны УНІ-ІХ ғасырларда</w:t>
        <w:br/>
        <w:t>салынған қамал-сарай деген ұйғарымға келгенін айтты”,</w:t>
        <w:br/>
        <w:t>Ірі бектің салынып бітпей қалған сарайының іргесі деп те</w:t>
        <w:br/>
        <w:t>тұжырды?”,</w:t>
        <w:br/>
        <w:t>Одап сәл кейініректе ескерткіш құрылысының</w:t>
        <w:br/>
        <w:t>жоспарын Л. Ю. Маньковский деген ғалым сараптап-</w:t>
        <w:br/>
        <w:t>саралады. Ол Ақыртасты керуен-сарай. аралық бекет және</w:t>
        <w:br/>
        <w:t>алып сауда орталығы ретінде салынған деп қорытып, сол</w:t>
        <w:br/>
        <w:t>орайдағы ғылыми тұжырымдамасын ортаға салды. Ғалым</w:t>
        <w:br/>
        <w:t>Ақыртастағы құрылыс жұмыстары Х ғасырға дейінгі</w:t>
        <w:br/>
        <w:t>кезенде жүргізілген деген пікір білдірді, сондай-ақ, араб</w:t>
        <w:br/>
        <w:t>жазбаларындағы Касрибас атауы Ақыртасты көрсететіні</w:t>
        <w:br/>
        <w:t>жөніндегі пікірлерге қосылды”?</w:t>
        <w:br/>
        <w:t>Қазақстан .және Франция ғалымдары 1996 жылы бірлесіп</w:t>
        <w:br/>
        <w:t>жүргізген зерттеулері барысында, құрылыс жобасының</w:t>
        <w:br/>
        <w:t>Ирак пен Сириядағы ортағасырлық кешендерге ұқсастығын</w:t>
        <w:br/>
        <w:t>ескере отрып, Ақыртасты УШ-ХІ ғасырларға жататын,</w:t>
        <w:br/>
        <w:t>бітпей қалған Керуен-сарай ғимаратының қалдығы болуы</w:t>
        <w:br/>
        <w:t>мүмкін деген тұжырымға келді?!!,</w:t>
        <w:br/>
        <w:t>Әлкей Марғұлан атындағы Археология институтының</w:t>
        <w:br/>
        <w:t>Бәсенов Т.Қ. УШ-ХП ғасырлардағы Қазакстан архитектурасы. - Алматы. 1959:</w:t>
        <w:br/>
        <w:t>Ак жол, 19.05.2005.</w:t>
        <w:br/>
        <w:t>“Қазақстан. Ұлттык энциклопедия. 1-т. - Алматы, 1998. -236-б.</w:t>
        <w:br/>
        <w:t>“Байбосынов К., Омарова Ж., Өмірбаев Б. Ақыртас ежелгі өркениетіміздің алтып</w:t>
        <w:br/>
        <w:t>көмбесі// Ак жол, 19.05.2005</w:t>
        <w:br/>
        <w:t>ЭҚҚазақстан, Ұлттық энциклопелия, 1-т. - Алматы. 1998. -236-6.</w:t>
        <w:br/>
        <w:t>251</w:t>
      </w:r>
    </w:p>
    <w:p>
      <w:r>
        <w:t>жұрттардырухани жағынан кудалаған жоқ,тек экономикалық</w:t>
        <w:br/>
        <w:t>тәуелділікте ұстауға тырысты, дәлірек айтқанда, тек қана</w:t>
        <w:br/>
        <w:t>салық алумен шектелді. Ал бағындырған слдерден түсуге</w:t>
        <w:br/>
        <w:t>тиіс алым-салықты есепке алу үшін халық санағын да</w:t>
        <w:br/>
        <w:t>жүргізді.</w:t>
        <w:br/>
        <w:t>Моңғолдар күллі держава аумағында шаруашылықтың</w:t>
        <w:br/>
        <w:t>өркендеуіне жағдай туғызды, құқықтык тұрғыдан да</w:t>
        <w:br/>
        <w:t>барша бағыныштыларына міндетті біртұтас тәртіп енгізді.</w:t>
        <w:br/>
        <w:t>Олардың билігі кезінде жаңа қалалар салынды, Шығыс пен</w:t>
        <w:br/>
        <w:t>Батыс, Солтүстік пен Батыс арасында тауар алмасу, сауда</w:t>
        <w:br/>
        <w:t>қатынастары жандандырылды. Шыңғыс ханның өсиетіне</w:t>
        <w:br/>
        <w:t>сай, оның ұрпақтары жаулап алған жерлерінде діни істерге.</w:t>
        <w:br/>
        <w:t>жалпы рухани мәдениетке - тілге. жазуға, әдет-ғұрыпқа,</w:t>
        <w:br/>
        <w:t>адамгершілік-имандылық калыптарға - араласпады:", Бұл</w:t>
        <w:br/>
        <w:t>орайда олар басшылыққа алған Шыңғыс ханның «Ұлы</w:t>
        <w:br/>
        <w:t>Яса» (яса, ясак, жасақ, монғолша - дзасак, «каулы». «заң»</w:t>
        <w:br/>
        <w:t>деген ұғымды білдіреді) деп аталған заңлар мен ережелер</w:t>
        <w:br/>
        <w:t>жиынтығы үлкен империядағы жаңа жағдайларды ескеруден</w:t>
        <w:br/>
        <w:t>туған, әдеттегі кұқық нормаларын уақыт таладына сай</w:t>
        <w:br/>
        <w:t>өзгертіп, соны ахуалға орайластыра жасалған құқықтық</w:t>
        <w:br/>
        <w:t>нормалар мен заңдық ережелерді біріктіретін"”, Сол Ұлы</w:t>
        <w:br/>
        <w:t>Ясак жарғысында жазылған ережелерге сәйкес, саналы</w:t>
        <w:br/>
        <w:t>түрдс «ешбір дінге артықшылық бермей, барлық иланымды</w:t>
        <w:br/>
        <w:t>құрметтеу» рухында жүргізген шыңғысшылардың бұл</w:t>
        <w:br/>
        <w:t>саясаты алып қағанаттың жанғырып дамуына белгілі</w:t>
        <w:br/>
        <w:t>дәрежеде оң ықпалын тигізді:?5,</w:t>
        <w:br/>
        <w:t>Дегенмен, ор аймак Пен ұлыстардың әлеумсттік-</w:t>
        <w:br/>
        <w:t>экономикалық. этно-мәлени, саяси мүдделері бірдей</w:t>
        <w:br/>
        <w:t>болмағандыктан, алып империяны біртіндеп шкі</w:t>
        <w:br/>
        <w:t>қайшылықтар әлсірете бастады.</w:t>
        <w:br/>
        <w:t>Шағатай әкесі Шыңғыс хан (1162-1227) мен ағасы Жошы</w:t>
        <w:br/>
        <w:t>хан”” (1187-1227) бірінен соң бірі 1227 жылы өлгеннен</w:t>
        <w:br/>
        <w:t>р І</w:t>
        <w:br/>
        <w:t>КеУоманов М.А, Зологая Орда: истоки 8 наслсдис/Сокровинца Золагой Орды. -</w:t>
        <w:br/>
        <w:t>Сапкт-Пе гксердург; 2000. -20-6.</w:t>
        <w:br/>
        <w:t>ақстан тарихы. 2-1, - Алматы, 2010, -84-855-йй.</w:t>
        <w:br/>
        <w:t>2ЗСокрониша Золотой Орды. - Санкт-Петербург, 2000. -30-6.</w:t>
        <w:br/>
        <w:t>""Кавокстан. Ұлттық энииклонедия. 4-і. Алмаы, 2002. -42-6.</w:t>
        <w:br/>
        <w:t>257</w:t>
        <w:br/>
        <w:t>Несторийдің жақтастары парсы елінде мектеп ашып,</w:t>
        <w:br/>
        <w:t>Византияға саяси оппозиция топтастырды. Соның</w:t>
        <w:br/>
        <w:t>салдарынан сириялық бай копестер мен қолөнершілер</w:t>
        <w:br/>
        <w:t>Византия. орталығы Констиантиноцольдегі базардан</w:t>
        <w:br/>
        <w:t>(рыноктан) айрылды да, Шығысқа бет алды.</w:t>
        <w:br/>
        <w:t>УП-УШ ғасырларда несторийшілдік (несторианство)</w:t>
        <w:br/>
        <w:t>Оңтүстік Қазақстан мен Жетісу қалаларына кең жайылды.</w:t>
        <w:br/>
        <w:t>Онын артынша Жібек жолымен зороастризм (ізгілік</w:t>
        <w:br/>
        <w:t>пен жауыздықтың, жарык пен түнектің күресі идеясы)</w:t>
      </w:r>
    </w:p>
    <w:p>
      <w:r>
        <w:t>мен христиандықтың (мессиандық идеясының) синтезі</w:t>
        <w:br/>
        <w:t>іспетті манихейлік (манихейство) келді. Ол Жетісу мен</w:t>
        <w:br/>
        <w:t>Қазакстанның оңтүстігіндегі отырықшы жұрт арасында көп</w:t>
        <w:br/>
        <w:t>жақтас тапты.</w:t>
        <w:br/>
        <w:t>Дегенмен Қазақстана /УІП-ІХ ғасырлардан тарай</w:t>
        <w:br/>
        <w:t>бастаған ислам, әсіресе Қарахандар әулеті оны Х ғасырда</w:t>
        <w:br/>
        <w:t>мемлекеттік дін деп жариялаған соң (Тараздағы басты</w:t>
        <w:br/>
        <w:t>шіркеу 893 жылы мешітке айналдырылған болатын.</w:t>
        <w:br/>
        <w:t>Археологиялық қазба жұмыстары ІХ Х ғасырларда Тараз</w:t>
        <w:br/>
        <w:t>бен Миркидің (Меркінің) христиан шіркеулері мұсылман</w:t>
        <w:br/>
        <w:t>мешіттеріне өзгертілгенін, осы кезеңде жерлеу ғұрпына да</w:t>
        <w:br/>
        <w:t>өзгеріс енгенін - Отырар алқабында ең ертедегі мұсылман</w:t>
        <w:br/>
        <w:t>зираттары табылғанын көрсетті?) олардың бәрін біртіндеп</w:t>
        <w:br/>
        <w:t>ығыстырып шығарды.</w:t>
        <w:br/>
        <w:t>Алайда бұл үдеріс ғасырларға созылған болатын.</w:t>
        <w:br/>
        <w:t>Несторийшілдер (несториандар) Жетісудың солтүстік</w:t>
        <w:br/>
        <w:t>бөлігінде ХІП ғасырда да болды. ХІ ғасырдың басында</w:t>
        <w:br/>
        <w:t>Монғолияның батыс бөлігіндегі көшпенді наймандар</w:t>
        <w:br/>
        <w:t>арасында және отырықшы ұйғырлар ішінде христиандар</w:t>
        <w:br/>
        <w:t>(христпллдер) көп-тін. Христшілдіктің (христиан) дініндегі</w:t>
        <w:br/>
        <w:t>керейіттер, наймандар мен ұйғырлар Шыңғысхан мен</w:t>
        <w:br/>
        <w:t>оның Орта Азиядағы. Қытайдағы және парсы еліндегі</w:t>
        <w:br/>
        <w:t>(Персиядағы) ізбасарлары ордаларында сдәуір ықпалға ие</w:t>
        <w:br/>
        <w:t>болып тұрған елі.</w:t>
        <w:br/>
        <w:t>Баршаға белгілі - Шынғысхан да, онын ізбасарлары да</w:t>
        <w:br/>
        <w:t>дін әртүрлілігіне төзіммен қарады. Олар басып алған ел-</w:t>
        <w:br/>
        <w:t>“ОПстория Казахстана. Т.І. - Алматы. 2010. 288-6.: Қазакстап тарихы. 1-т. -</w:t>
        <w:br/>
        <w:t>Алматы, 2010.- 288..2%9-66.;</w:t>
        <w:br/>
        <w:t>256</w:t>
        <w:br/>
        <w:t>шеберлер оларды аса дәлдікпен бір-біріне қиюластырып</w:t>
        <w:br/>
        <w:t>қалағанын көрсетеді. «Қала қабырғасын құрайтын тас</w:t>
        <w:br/>
        <w:t>блоктарды қалау кезінде лай қоспаның қолданылмағандығы</w:t>
        <w:br/>
        <w:t>архсологтар мен кәсіби құрылысшылардың назарын өзіне</w:t>
        <w:br/>
        <w:t>аударатындығы сөзсіз. Мысалы, құрылыстың бұрыш, өтуге</w:t>
        <w:br/>
        <w:t>арналған орын сияқты неғұрлым күрделірек бөліктерінде,</w:t>
        <w:br/>
        <w:t>айрыкша нормадағы тас блоктар пайдаланылған. Бұл ретте</w:t>
        <w:br/>
        <w:t>блоктардың бір жақ беті астау, немесе бесік түрінде, ал</w:t>
        <w:br/>
        <w:t>қарама-қарсы жақ беті қиық шошақ формасында қашалған.</w:t>
        <w:br/>
        <w:t>Мұның өзі тас блоктыц астындағы өзі пішіндес басқа блокқа</w:t>
        <w:br/>
        <w:t>тығыз тереңірек еніп кірігуіне мүмкіндік туғызған. Сірә,</w:t>
        <w:br/>
        <w:t>блоктардың осындай формаға келтірілуі осынау теңдессіз</w:t>
        <w:br/>
        <w:t>алып құрылыстың «Ақыртас» атануына ссбепші болуы</w:t>
        <w:br/>
        <w:t>керек».</w:t>
        <w:br/>
        <w:t>Алып құрылысқа су апару үшін 2-3 шақырым</w:t>
        <w:br/>
        <w:t>қашықтықтағы тау шатқалында аққан бұлақтардан қыш</w:t>
        <w:br/>
        <w:t>құбырлар тізбегі тартылған. Әркайсысының ұзындығы</w:t>
        <w:br/>
        <w:t>жарты метрдей бөлшектерден құрастырылған осы құбырлар</w:t>
        <w:br/>
        <w:t>арқылы аққан су кешен аумағына жеткізілген. Жалпы,</w:t>
        <w:br/>
        <w:t>ертедегі билеушілердін, сәулетшілер мен құрылысшылардың</w:t>
        <w:br/>
        <w:t>тұтас бір қалашықты ауыз сумен қамтамасыз ету жолдарын</w:t>
        <w:br/>
        <w:t>калай тапкандығы айрыкша назар аударатын мәселе</w:t>
        <w:br/>
        <w:t>болып табылады. Белгілі өлкетанушы, кезінде Түркістан</w:t>
        <w:br/>
        <w:t>әуесқой археологтар үйірмесінің мүшесі, Әулиеата уезінің</w:t>
        <w:br/>
        <w:t>бастыгы болған В. А. Каллаур Ақыртастың шөлейтті жерге</w:t>
      </w:r>
    </w:p>
    <w:p>
      <w:r>
        <w:t>орналасқанын жазған. Оған ең жақын су көздері - Қырғыз</w:t>
        <w:br/>
        <w:t>Алатауының солтүстік беткейіндегі шатқалдардан бастау</w:t>
        <w:br/>
        <w:t>алатын қайнар бұлақтар. Олар кешеннен 4-5 километр</w:t>
        <w:br/>
        <w:t>қашықтықта жатыр. Әрі олардың суы шағын егістік</w:t>
        <w:br/>
        <w:t>танаптарын суаруға ғана жетеді. Ал қалашықтың маңынан</w:t>
        <w:br/>
        <w:t>өтетін өзеншіктің суы жаз айларында мүлдем тартылып,</w:t>
        <w:br/>
        <w:t>құрғап қалады. Осыларды ескере келе, В. А. Каллаур калашық</w:t>
        <w:br/>
        <w:t>құрылысын жүргізушілер оны ауыз сумен қамтамасыз етудің</w:t>
        <w:br/>
        <w:t>анағұрлым күрделірек тәсілдерін қолданған болуы керек</w:t>
        <w:br/>
        <w:t>деген қорытындыға келеді. Сөйтіп, іздестіру жұмыстарын</w:t>
        <w:br/>
        <w:t>осы бағытта жалғастырады.</w:t>
        <w:br/>
        <w:t>Ұзамай оның бұл болжамы расқа айналады. Зерттей келе,</w:t>
        <w:br/>
        <w:t>246</w:t>
        <w:br/>
        <w:t>баратын сауда жолында тұрғызылып, империяның сауда</w:t>
        <w:br/>
        <w:t>жасау және экономикалық тыныс-тіршілігінің орталығы</w:t>
        <w:br/>
        <w:t>ретінде қалыптасты. 1395 жылы Темірлан (Ақсақ Темір)</w:t>
        <w:br/>
        <w:t>қаусатқан. ХУ ғасырдың 30-40-шы жылдары қалпына</w:t>
        <w:br/>
        <w:t>келтірілді. Сол жұзжылдықтың екінші жартысында Ноғай</w:t>
        <w:br/>
        <w:t>Ордасының, біраз уақыт Қазақ хандығының астанасы болды.</w:t>
        <w:br/>
        <w:t>Орыстар оны 1580 жылы Сібірді жаулап-бағындырып алуға</w:t>
        <w:br/>
        <w:t>барар алдында толығымен қиратып тастаған. Қазір қала</w:t>
        <w:br/>
        <w:t>орпының жанында Атырау облысы Махамбет ауданының</w:t>
        <w:br/>
        <w:t>Сарайшық ауылы бар”,</w:t>
        <w:br/>
        <w:t>Бату хан «солтүстік елдеріне» жасаған жеті жылдық</w:t>
        <w:br/>
        <w:t>жорығынан 1242 жылы оралғаннан соң, інілері Орда-Ежен</w:t>
        <w:br/>
        <w:t>мен Шайбаниге үлес ретінде жеке ұлыстар бөліш береді??,</w:t>
        <w:br/>
        <w:t>Сол оқиғаларды Алтын Орданың дербес мемлекет ретінде</w:t>
        <w:br/>
        <w:t>1240-шы жылдары қалыптасқанының нәтижесі ретінде</w:t>
        <w:br/>
        <w:t>қарауға болғандай-ды.</w:t>
        <w:br/>
        <w:t>Алайда жекелеген тарихшылар, айталық, М.А.Усманов,</w:t>
        <w:br/>
        <w:t>бұл дата нақты ақиқатқа сай келмейлі деп санайды. Ол</w:t>
        <w:br/>
        <w:t>мұндай деректің орыс шежірешілері қолданған аса дәл</w:t>
        <w:br/>
        <w:t>емес мәліметтерді бергі тарихшылардың абсолюттендіріп</w:t>
        <w:br/>
        <w:t>пайдаланғандығынан тарихнамаға еніп кеткенін айтады.</w:t>
        <w:br/>
        <w:t>Олай болатын себебі, ғалымның ойынша - орыс</w:t>
        <w:br/>
        <w:t>шежірешілері үшін және орыс киязьдері үшін де Бату хан</w:t>
        <w:br/>
        <w:t>- «Батый (царь) патша» - аса беделді еді. Міне сол ірі</w:t>
        <w:br/>
        <w:t>тұлға артында тұрған Ұлы ханды - ол шақта әлі де біртұтас</w:t>
        <w:br/>
        <w:t>болып саналатын үлкеп мемлекеттің шынайы әміршісін -</w:t>
        <w:br/>
        <w:t>олар алыста отырғандықтан да көрмей, танымай, білмеген.</w:t>
        <w:br/>
        <w:t>Тиісінше, Бату басқаратын ұлыстың - Алтын Орданың -</w:t>
        <w:br/>
        <w:t>алып мемлекеттің бір пұшпағы ғана екеніне ой жүгіртпеген.</w:t>
        <w:br/>
        <w:t>Сөйтіп, үлкен державаның құрамындағы Жошы Ұлысының</w:t>
        <w:br/>
        <w:t>- Алтын Орданың - Бату ханнан кейінгі екінші нақты</w:t>
        <w:br/>
        <w:t>билеушісі Берке хан (Жошы ханнын 1209 жылы туған үшінші</w:t>
        <w:br/>
        <w:t>ұлы, Бату ханның інісі) 1256-1266 жылдары хандык кұрған</w:t>
        <w:br/>
        <w:t>кезінде өз теңгелерін соғуға әрекеттенғенін дербестігінің</w:t>
        <w:br/>
        <w:t>Ішірг/мзууе,өрві.пс.ги/һізтогу/бевег/огаа Мпа Қазақстан. Ұлттық эппиклопедия.</w:t>
        <w:br/>
        <w:t>-Алмалы, 2005. -554-6.</w:t>
        <w:br/>
        <w:t>Қазаксзап тарихы . Алматы. 2010. -52-6.</w:t>
        <w:br/>
        <w:t>282</w:t>
      </w:r>
    </w:p>
    <w:p>
      <w:r>
        <w:t>араб тұлпарлары, түйелер мен пілдер, өзге де түрлі хайуанат</w:t>
        <w:br/>
        <w:t>сатуға шығарылып жүрді. Ұлы Жібек жолымен мәдени</w:t>
        <w:br/>
        <w:t>өсімдіктер, жеміс-жидектер де жер-жерге тарады. Елдер</w:t>
        <w:br/>
        <w:t>арасындағы мәдени байланыстар артты.</w:t>
        <w:br/>
        <w:t>Орта ғасырлар басында Азияда әлемдегі терт</w:t>
        <w:br/>
        <w:t>патшалык тұжырымдамасы кең танылған болатын. Осы</w:t>
        <w:br/>
        <w:t>«әлем патшалықтарының» арқайсысы ірі елдер мен</w:t>
        <w:br/>
        <w:t>аймақтардың символындай еді. Олар өздеріне ғана тән</w:t>
        <w:br/>
        <w:t>артықшылықтарымен бір-бірінен ерекшеленетін. Дүниенің</w:t>
        <w:br/>
        <w:t>төрт жағына қарап жатқан әлемдік төрт монархия идеясына</w:t>
        <w:br/>
        <w:t>- Суй (589-618) жоне Тан (618 907) әулеттерінің билігімен</w:t>
        <w:br/>
        <w:t>біріккен Қытай, үнді билеуіпілерінің патшалығы, Тынық</w:t>
        <w:br/>
        <w:t>мұхиттан Қара теңізге дейін созылған түркілер бірлестігі,</w:t>
        <w:br/>
        <w:t>Парсы елі мен Византия негіз болған сді. Оңтүстіктегі</w:t>
        <w:br/>
        <w:t>пілдер патшасының империясы (Үндістан), батыстағы</w:t>
        <w:br/>
        <w:t>бағалы заттар патшасы (Иран мсн Византия), солтүстіктегі</w:t>
        <w:br/>
        <w:t>жылқылар патшасы (түркі қағанаттары). шығыстағы</w:t>
        <w:br/>
        <w:t>адамдар патшасы (Қытай) осы негізде мойындалған әлемдік</w:t>
        <w:br/>
        <w:t>елдер болатын.</w:t>
        <w:br/>
        <w:t>Мұндай тұжырымдаманы сәл кейінірек мұсылмандар да</w:t>
        <w:br/>
        <w:t>ұстанды. Самарқан маңындағы елді мекен ғимараттарының</w:t>
        <w:br/>
        <w:t>қабырғаларына ұлы елдер билеушілерінің бейнеленуі (бір</w:t>
        <w:br/>
        <w:t>қабырғаға - қытай императорларының, екіншісіне - түркі</w:t>
        <w:br/>
        <w:t>хандары мен үнді брахмандарының. үшіншісіне шарсы</w:t>
        <w:br/>
        <w:t>патшалары мен рим императорларының суреттерін салу)</w:t>
        <w:br/>
        <w:t>осы идеяның Орта Азиядағы көрінісі сді.</w:t>
        <w:br/>
        <w:t>Сонау алыс замандар авторлары өз мемлексттерінің</w:t>
        <w:br/>
        <w:t>табыстары туралы ғана емес, өзге мәдениет құндылықтарын</w:t>
        <w:br/>
        <w:t>өз елдерінде игеру дәрежелер: туралы да жазатып. Ұлы</w:t>
        <w:br/>
        <w:t>Жібек жолы дүние жүзіндегі сан түрлі мәдениеттердің</w:t>
        <w:br/>
        <w:t>өзара алмасуына ықпал етті. Бұл жолмен діни идеялар да</w:t>
        <w:br/>
        <w:t>кең тарады. Үнді елінен Орта Азия мен Қазақстанға. Шығыс</w:t>
        <w:br/>
        <w:t>Түркістанға, одан Қытайға б.з.б. 1 ғасырда буддизм келді. УІ</w:t>
        <w:br/>
        <w:t>ғасырдағы түркілер буддашылдық (буддизм) ықпалын қатты</w:t>
        <w:br/>
        <w:t>сезінді. Зерттеушілерің пікіріне қарағанда, УІІ ғасырдың</w:t>
        <w:br/>
        <w:t>алғашқы жартысында батыстык түркілердің кей билеушілері</w:t>
        <w:br/>
        <w:t>254</w:t>
        <w:br/>
        <w:t>жорамалдаған Ақыртас емес, соған ұқсайтын басқа құрылыс</w:t>
        <w:br/>
        <w:t>болуы да мүмкін. Қалай болғанда да, Бартольд Ақыртасқа</w:t>
        <w:br/>
        <w:t>ұқсас Тасрабат (Таш-рабат) тас ғимараты туралы да жазады.</w:t>
        <w:br/>
        <w:t>Ол Нарын гарнизонының офицері Карнаухов жасаған</w:t>
        <w:br/>
        <w:t>құрылыс сызбасына қарағанда және көргендердің айтуынша</w:t>
        <w:br/>
        <w:t>- Тасрабаттың Акыртастан аумайтынын, бұл тас ғимараттың</w:t>
        <w:br/>
        <w:t>Нарыннан Қашқарға барар жолда, теңіз деңгейінен ІІ мың</w:t>
        <w:br/>
        <w:t>фут биіктікте тұрғанын, оны христиандық әлде буддалық</w:t>
        <w:br/>
        <w:t>монастырь ретінде көретіндерін келтірген. Бартольд Лерхтің</w:t>
        <w:br/>
        <w:t>Ақыртасты Будда монастырі деп білгенін де еске ала кетеді.</w:t>
        <w:br/>
        <w:t>Қызығы. Бартольд казактарлың Тасрабат туралы да,</w:t>
        <w:br/>
        <w:t>Ақыртас туралы да бірінен бірі аумайтын аңыз айтатынын</w:t>
        <w:br/>
        <w:t>ескертеді. Екі аңызда да құрылысты белгілі бір себегшен</w:t>
        <w:br/>
        <w:t>аяқтай алмаған әкелі-балалы құрылысшы жайында сөз</w:t>
        <w:br/>
        <w:t>болады екен. Ал Акыртас жөнінде Бартольд Дудиннен</w:t>
      </w:r>
    </w:p>
    <w:p>
      <w:r>
        <w:t>мынандай да аңыздар естиді: Алан-Хазар деген алып жігіт</w:t>
        <w:br/>
        <w:t>бір қызды жақсы көрелі. Ал оның жақсы көрген қызы оған</w:t>
        <w:br/>
        <w:t>тұрмысқа шығу шарты ретінде өзінс арнап қала және сарай</w:t>
        <w:br/>
        <w:t>салып беру керек екенін айтады. Алан-Хазар Буттам-Буйнак</w:t>
        <w:br/>
        <w:t>тас тасып, қашайды да, кұрылысты бастайды. Қаланы салып</w:t>
        <w:br/>
        <w:t>біткеннен кейін ол Буттам-Буйнак тауын копарып, Талас</w:t>
        <w:br/>
        <w:t>өзенін өзінің каласының жанынан ағызғысы келеді. Өйткені</w:t>
        <w:br/>
        <w:t>Аҡыртас қабырғасы қаланған жер о бастан сусыз, шол дала</w:t>
        <w:br/>
        <w:t>екен. Сондай мақсатпен тауға тағы бір бара жатқанында</w:t>
        <w:br/>
        <w:t>басқа бір сұлу қызды кезіктіреді. Соны қатты ұнаткап әрі</w:t>
        <w:br/>
        <w:t>онымен тез тіл табысқан жігіт құрылысын аяқтамай, жаңа</w:t>
        <w:br/>
        <w:t>ғашығының қасында калады. Екінші бір аңыз бойынша</w:t>
        <w:br/>
        <w:t>Акыртасты Манас пен оның баласы Семетей салған</w:t>
        <w:br/>
        <w:t>көрінеді...</w:t>
        <w:br/>
        <w:t>Бартольд көрген кезде Ақыртас маңында мүлдем су</w:t>
        <w:br/>
        <w:t>болмаған, әйтсе де, бір кезде слсулі боп аққан өзеннің кепкен</w:t>
        <w:br/>
        <w:t>арнасы әлі де көрініп жаткан еді. Кешен оның оң қанатына</w:t>
        <w:br/>
        <w:t>салынған екен. Қазақтардың сөзіне қарағанда, бұл өзсннің</w:t>
        <w:br/>
        <w:t>бастауы тауда екен және ол әлі күнге дейін құрғамаған</w:t>
        <w:br/>
        <w:t>көрінеді:“,</w:t>
        <w:br/>
        <w:t>З“ера лу Бәатіо 8. тидтеміс/941</w:t>
        <w:br/>
        <w:t>250</w:t>
        <w:br/>
        <w:t>өзеннің бойымен 10 шақырымға созылған, жалпы саны 70</w:t>
        <w:br/>
        <w:t>мыңнан 600 мыңга дейіп адам тұрған, Евразиядағы аса ірі</w:t>
        <w:br/>
        <w:t>шаһар еді. 1280 жылға дейін астана мәртебесімен өмір сүрді.</w:t>
        <w:br/>
        <w:t>Алгашқы теңгелер (монсталар) осында соғылған. Орыс</w:t>
        <w:br/>
        <w:t>дереккөздерінде «Ұлы тоқырау (великая замятня)» (айта кету</w:t>
        <w:br/>
        <w:t>жөн, осы кезеңнің орысша аталымы - «великая замятня» -</w:t>
        <w:br/>
        <w:t>Қазақстан тарихында «ұлы алапат» деп берілген"; біздіңше,</w:t>
        <w:br/>
        <w:t>мұнда «замятня» анықтамасы қазақшаға дол мағынасында</w:t>
        <w:br/>
        <w:t>ауларыла қоймаған, бұл кезеңге бір сөзбен тура анықтама</w:t>
        <w:br/>
        <w:t>беру киын, дегенмен оған- «алапат» дегеннен гөрі «тоқырау»</w:t>
        <w:br/>
        <w:t>дейтін сөздің мазмұны жуықтау) деп аталған кезеңде -</w:t>
        <w:br/>
        <w:t>Жәнібек ханды өз ұлы Бердібек өлтіргеннен кейін басталған</w:t>
        <w:br/>
        <w:t>хандардың өзара қыркыстары (1359-1380 жылдары, яғни</w:t>
        <w:br/>
        <w:t>20-шақты жыл ішінде Алтын Орда тағына 25-тен астам хан</w:t>
        <w:br/>
        <w:t>отырған) кезінде қатты зардап шеккен, әсіресе 1395 жылғы</w:t>
        <w:br/>
        <w:t>Ақсақ Темірдін жорығы салдарынан қайта көтерілместей</w:t>
        <w:br/>
        <w:t>етіп қаусатылған. ХУ ғасырдың соңына қарай біржола</w:t>
        <w:br/>
        <w:t>босап қалды. Қаланың қираған қала орыны қазіргі Астрахан</w:t>
        <w:br/>
        <w:t>маңында”,</w:t>
        <w:br/>
        <w:t>Алтын Орданың астанасы 1280 жылы Сарай-Беркеге</w:t>
        <w:br/>
        <w:t>көшірілді. Бұл қаланы 1260 жылы Алтын Орданы билеуші</w:t>
        <w:br/>
        <w:t>Берке хан (Бағу ханның інісі) салдырған болатын. 20 жылдан</w:t>
        <w:br/>
        <w:t>кейін ол (Сарай-Берке - Берке хан Сарайы, Жаңа Сарай -</w:t>
        <w:br/>
        <w:t>Сарай эл-Жәдид) Алтып Орданың екінші астанасы болды.</w:t>
        <w:br/>
        <w:t>Өзбек ханның тұсында - 1312-1342 жылдары - мұнда сауда,</w:t>
        <w:br/>
        <w:t>қолөнер қатты дамыды, осы кезде империяның әскери қуаты</w:t>
        <w:br/>
        <w:t>мейлінше артты. Астана «Үлы тоқырау (замятня)» тұсында</w:t>
        <w:br/>
        <w:t>хан тағына үміткерлердің күресі салдарынан қолдан қолға</w:t>
        <w:br/>
        <w:t>өтіп тұрды да, ақыры оны 1396 жылы Ақсақ Темір мүлдем</w:t>
        <w:br/>
        <w:t>қаусатты. Қаланың кираған орыны Сарай-Батудан жоғарырақ,</w:t>
        <w:br/>
        <w:t>Еділдің бойында жатыр. Үлкен Совет энциклопедиясы оны</w:t>
        <w:br/>
        <w:t>Волгоград облысының Ленин ауданындағы Царев ауылы</w:t>
        <w:br/>
        <w:t>(современное с. Царев Ленинского района Волгоградской</w:t>
      </w:r>
    </w:p>
    <w:p>
      <w:r>
        <w:t>1290</w:t>
        <w:br/>
        <w:t>области) деп көрсетеді”.</w:t>
        <w:br/>
        <w:t>Қазақстан тарихы. 2-т. - Алматы, 2010.-К1, 102-ба</w:t>
        <w:br/>
        <w:t>9 һірі/тилміКірейіз.огв/іКі/Сарай-Бату: Мар: мәл. Каласһ гиіаіК/тите55.</w:t>
        <w:br/>
        <w:t>пттіла 021; Қазакстан. Ұлттык энциклопедия, 2-1. А.. 200 б.</w:t>
        <w:br/>
        <w:t>“е Қазақстан. Ұлттық энциклопедия. 7-т. -Алматы. 2005. -553-554-66.: һшр://з10-</w:t>
        <w:br/>
        <w:t>уагі.уалваех ал Сарай-Берке/БСЭ/Сарай-Берке/ Імірулухеуу ора пәс ги/Піміюгу/біссі/</w:t>
        <w:br/>
        <w:t>өніп ім</w:t>
        <w:br/>
        <w:t>260</w:t>
        <w:br/>
        <w:t>директоры К.М. Байпақов Ақыртасты ІХ-Х ғасырларда</w:t>
        <w:br/>
        <w:t>Жетісуда билік жүргізген қарлұқтардың құрылысы</w:t>
        <w:br/>
        <w:t>аяқталмаған ставкасы, дәлірек айтқанда - 766-893 жылдар</w:t>
        <w:br/>
        <w:t>аралығында Жетісудың батыс бөлігін билегеп қарлұқ</w:t>
        <w:br/>
        <w:t>қаһанының жазғы резиденциясы болуы мүмкін деп</w:t>
        <w:br/>
        <w:t>санайды. Ғалым Ақыртасты зерттеуді қайта колға алудың</w:t>
        <w:br/>
        <w:t>осы ғажайып сәулет ескерткіші жайындағы пікірлерді</w:t>
        <w:br/>
        <w:t>қорытып тұжырымдауға жағдай жасайтынын және оның</w:t>
        <w:br/>
        <w:t>Ұлы Жібек жолы бойындағы түркі мемлекеттерінің</w:t>
        <w:br/>
        <w:t>саяси және мәдени байланыстарын анықтау тұрғысынан</w:t>
        <w:br/>
        <w:t>да аса маңызды болмағын мойындайды. Ол, сондай-ақ,</w:t>
        <w:br/>
        <w:t>Орта және Таяу шығыстың сәулет өнері туындыларында</w:t>
        <w:br/>
        <w:t>Ақыртасқа парапар, салыстырып қарауға сұранып тұрған</w:t>
        <w:br/>
        <w:t>аналогиялық нұсқалар бар деген пікірге қосылады. Сирия</w:t>
        <w:br/>
        <w:t>мен Йорданиядағы қүрылыстар, араб халифтерінің жазғы</w:t>
        <w:br/>
        <w:t>резиленциясы орналасқан Самаррадағы сарайлар, әсіресе</w:t>
        <w:br/>
        <w:t>өзінің сән-салтанатымен әлемге әйгілі Каср аль Хайр Тарби</w:t>
        <w:br/>
        <w:t>сарайы жобаланулары жағынан Ақыртас кешенін еске</w:t>
        <w:br/>
        <w:t>салады. Ақыртастың араб елдеріндегі атамыш сарайларға</w:t>
        <w:br/>
        <w:t>ұқсастырылып салынғаны жөніндегі пікірлер жаңа</w:t>
        <w:br/>
        <w:t>ізденістерге, қызықты пайымдарға жетелейді???</w:t>
        <w:br/>
        <w:t>Ақыртастың салыну уақыты, мақсаты және онымен</w:t>
        <w:br/>
        <w:t>байланысты саяси оқиғалар жөнінде зерттеуші-ғалым В.</w:t>
        <w:br/>
        <w:t>Брентьес те өз болжамын ұсынды. Ол Ақыртасты салу араб</w:t>
        <w:br/>
        <w:t>қолбасшысы Кутейбаның бұйрығымен басталған дейді.</w:t>
        <w:br/>
        <w:t>Құрылыстың басталған нақтылы мерзімін Кутейба ибн</w:t>
        <w:br/>
        <w:t>Мүсілімнің Орталық Азияның басқарушысы болған 714-715</w:t>
        <w:br/>
        <w:t>жылдармен байланыстырып, Ақыртас оның солтүстіктегі</w:t>
        <w:br/>
        <w:t>резиденциясы ретінде соғылған деп болжайды.</w:t>
        <w:br/>
        <w:t>Францияның белгілі ғалымы, Сорбонна университетінің</w:t>
        <w:br/>
        <w:t>профессоры Амрст Нортхедж 1997 жылы екі жас әріптесімен</w:t>
        <w:br/>
        <w:t>бірге Ақыртас қалашығында жетілдірілген лазерлік</w:t>
        <w:br/>
        <w:t>қондырғылардың комегімен зерттеу жұмыстарын жүргізді.</w:t>
        <w:br/>
        <w:t>Соның нәтижесінде көптеген археологиялық мәні жоғары</w:t>
        <w:br/>
        <w:t>айпаков К.М., Нордхедж А.. Новые данныг об Акырташе//Известия МН-АН РК,</w:t>
        <w:br/>
        <w:t>Ке1.1997; Қазақстан. Ұлттық энциклопедия. 1-7, - Алматы. 199%. -230-6.: Ак жол.</w:t>
        <w:br/>
        <w:t>19.05.2005:</w:t>
        <w:br/>
        <w:t>252</w:t>
        <w:br/>
        <w:t>кейін, Шыңғыс тұқымының тірі жүрген үлкені ретінде зор</w:t>
        <w:br/>
        <w:t>бедел мен билікке ие болды. Ол інісі Үгедейді ұлы хан деп</w:t>
        <w:br/>
        <w:t>жариялаған ханзадалардың басшысы елі. Ясаны (Жасақты),</w:t>
      </w:r>
    </w:p>
    <w:p>
      <w:r>
        <w:t>қилы кағидаларды, қағанатты сақтаудың амалдарын жетік</w:t>
        <w:br/>
        <w:t>білгені”, Шыңғыс хан оны өз жарлығымен Ясақ заңының бас</w:t>
        <w:br/>
        <w:t>сақшысы етіп тағайындаған", Онымен - ағасы Шағатаймен</w:t>
        <w:br/>
        <w:t>- ұлы хан болғанына қарамастан, Үгедейдің өзі қатты</w:t>
        <w:br/>
        <w:t>санасатын, оның мақұлдауынсыз маңызды шешімдердің</w:t>
        <w:br/>
        <w:t>ешбірін қабылдамайтын. 1241 жылы Үгедей, артынша</w:t>
        <w:br/>
        <w:t>Шағатай өлген соң, империяда бес жылға созылған дүрбелең</w:t>
        <w:br/>
        <w:t>кезең басталды. 1246 жылы Үгедейдің үлкен ұлы Күйік ұлы</w:t>
        <w:br/>
        <w:t>хан болды. Ол 1248 жылы өлгеннен соң Үгедей мен Төлей</w:t>
        <w:br/>
        <w:t>ұрпақтары арасында билік үшін күрес басталды. 1251 жылы</w:t>
        <w:br/>
        <w:t>Төлсйдің үлкен ұлы Мөңке Жошы Ұлысын билеп отырған</w:t>
        <w:br/>
        <w:t>Бату ханның (1208-1255, Жошы ханның екінші ұлы")</w:t>
        <w:br/>
        <w:t>қолдауымен 1251 жылы ұлы хан болып жарияланды:%,</w:t>
        <w:br/>
        <w:t>Сыртқы экспансиялар басталғаннан шамамен жарты</w:t>
        <w:br/>
        <w:t>ғасырдай өткенде, 1259 жылы Мөңке хан өлгеннен кейін,</w:t>
        <w:br/>
        <w:t>Шыңғыс хан мен оның балаларының суперимпериясының</w:t>
        <w:br/>
        <w:t>тұтастығына елеулі сызат түсті. Мөңке ханның скі інісі</w:t>
        <w:br/>
        <w:t>Құбылай мен Арық-Бұға ұлы хан тағына отыру үшін өзара</w:t>
        <w:br/>
        <w:t>күреске кіріскенде, алып қаганаттың бірлігіне ақырғы соққы</w:t>
        <w:br/>
        <w:t>беріліп, орталық биліктің әлсіреуі шапшаңдады. Ұзамай,</w:t>
        <w:br/>
        <w:t>ұлы қағанат орнында төрт жаңа мемлекет пайда болды,</w:t>
        <w:br/>
        <w:t>Олар да өз аумақтары мен халықтарының құрамы</w:t>
        <w:br/>
        <w:t>жағынан өз алдына дербес бір-бір ірі империялар еді:</w:t>
        <w:br/>
        <w:t>бірі -. Ұлы хан үлесі, кейін ол Юань империясы (негізін</w:t>
        <w:br/>
        <w:t>Шыңғыс ханның немересі Құбылай салып, 1264 жылы</w:t>
        <w:br/>
        <w:t>астанасын Қарақорымнан қазіргі Пекинге, сол кезде Даду</w:t>
        <w:br/>
        <w:t>аталатын қалаға көшірген, әулетіне қытайша Юань атауын</w:t>
        <w:br/>
        <w:t>берген, 1386 жылға дсйін моңғолдар билік құрған қытай</w:t>
        <w:br/>
        <w:t>2“ Қазакстан тарихы. 2-т.. Алматы, 2010. -79-б.</w:t>
        <w:br/>
        <w:t>ің азақстан. Ұлттық энциклопедия. 9-т. Алматы. 2007. -409-б.</w:t>
        <w:br/>
        <w:t>Қазакстан. Ұлттық энциклопедия. 2-т. -Алматы. 1999. -182-183-66.</w:t>
        <w:br/>
        <w:t>25 Қазақстан тарихы. 2-т. - Алматы, 2010. -79-6.</w:t>
        <w:br/>
        <w:t>5“ Усманов М.А. Золотая Орда: истоки н наследис//Сокровиша Золотой Орды. -</w:t>
        <w:br/>
        <w:t>Санкт-Петербург, 2000. -20-6.</w:t>
        <w:br/>
        <w:t>258</w:t>
        <w:br/>
        <w:t>Алтын Орданын бірінші астанасы секілді, Сарай-Берке</w:t>
        <w:br/>
        <w:t>де өтс ірі және дамыған қала болса керек. Қала қақпасын</w:t>
        <w:br/>
        <w:t>безендірген, кейін 13-түзсіз жоғалып кеткен алтын аттар</w:t>
        <w:br/>
        <w:t>туралы аңыз айтылады. Оның кең де жазық көшелерімен</w:t>
        <w:br/>
        <w:t>ғалымдар мен суретшілер, көлөнершілер мен саудагерлер</w:t>
        <w:br/>
        <w:t>және әскерилер сейілдеп жүретін. Халкы 100 мыңдай болған.</w:t>
        <w:br/>
        <w:t>ХІУ ғасырдың алғашқы жартысында мейлінше өркендеп,</w:t>
        <w:br/>
        <w:t>гүлденген. !</w:t>
        <w:br/>
        <w:t>Сол ХІУғасырдағы арабсаяхатшысы Ибн Баттута: «Сарай-</w:t>
        <w:br/>
        <w:t>Берке қаласы жазық жердегі, өте зор көлемге дейін ұлғайған,</w:t>
        <w:br/>
        <w:t>адамға, көрікті базарларға және кен көшелерге толған өте</w:t>
        <w:br/>
        <w:t>әдемі қалалардың бірі, - деп жазды. - Бірде біз қаланың</w:t>
        <w:br/>
        <w:t>ақсақалдарының бірімен бірге оның мөлшеріп байқау үшін</w:t>
        <w:br/>
        <w:t>салт атпен айналып қайтпаққа шыккан едік. Біз Сарай-</w:t>
        <w:br/>
        <w:t>Беркетің бір шетінде тұратынбыз. сол жақтан таңертең</w:t>
        <w:br/>
        <w:t>шығып, скінші шетіне тек түстен кейін ғана жете алдық...</w:t>
        <w:br/>
        <w:t>және жолдың бәрі араларында не бос жерлер, не бақтар жоқ</w:t>
        <w:br/>
        <w:t>тек жаппай үйлер тізбегі болатын. Сарай-Беркеде жиналып</w:t>
      </w:r>
    </w:p>
    <w:p>
      <w:r>
        <w:t>діни құлшылық жасайтын он үш мешіт бар... олардан баска</w:t>
        <w:br/>
        <w:t>да мешіттер көп. Сарай-Беркеде түрлі халыктар: елдің нағыз</w:t>
        <w:br/>
        <w:t>тұрғындары және иелері болып табылатын Моңғолдар</w:t>
        <w:br/>
        <w:t>(олардың кейбірі мұсылмандар). мұсылман Астар, христиан</w:t>
        <w:br/>
        <w:t>Қыпшақ, Шеркеш, Орыс және Византиялықтар тұрады. Әр</w:t>
        <w:br/>
        <w:t>халық өз телімінде жеке өмір сүреді, олардың базарлары да</w:t>
        <w:br/>
        <w:t>сол жақта. Екі Ирактан, Мысырдан, Шамнан және басқа</w:t>
        <w:br/>
        <w:t>орындардан келген көпестер Сарай-Беркенің көпестердің</w:t>
        <w:br/>
        <w:t>мүліктерін қабырғалармен коршап қойған айрықша</w:t>
        <w:br/>
        <w:t>телімінде тұрады». )</w:t>
        <w:br/>
        <w:t>Осы жазбадан көне астана кейпін біршама елестетуге</w:t>
        <w:br/>
        <w:t>болады. Өкінішке қарай, Сарай-Беркс қирандыларының</w:t>
        <w:br/>
        <w:t>қалдықтары Сарай-Батудан элдеқайда аз мөлшерде ғана</w:t>
        <w:br/>
        <w:t>және өте нашар сақталған””!.</w:t>
        <w:br/>
        <w:t>ХІП ғасырда Жайық өзенінің жағасына Сарайшық қаласы</w:t>
        <w:br/>
        <w:t>салынды. Ол Алтын Орданын Еліл бойынан Орта Азияға</w:t>
        <w:br/>
        <w:t>5 һшр://ыохагі.уапдех.ги/Сарай-Берке БС Э/Сарай-Берке/; МІр:/Аууум,өрв1.П5с.п1/Һі5-</w:t>
        <w:br/>
        <w:t>югуісест/өгеіл иті</w:t>
        <w:br/>
        <w:t>261</w:t>
        <w:br/>
        <w:t>белгісі ретінде ұққан. Бірак ол ниетінің ұлы хан тыйым</w:t>
        <w:br/>
        <w:t>салғандықтан жүзеге аспағанына ой жүгіртпегендіктен де,</w:t>
        <w:br/>
        <w:t>алып империяның шын қожайыны кім екеніне мәп бермей</w:t>
        <w:br/>
        <w:t>қалған болатын”,</w:t>
        <w:br/>
        <w:t>Ғалым бұл пікіріне дәлел рстінде жоғарыда айтылған</w:t>
        <w:br/>
        <w:t>жәйтті - дербес акша шығару аәрскетінің сәтсіздікке</w:t>
        <w:br/>
        <w:t>ұшырағанын айтады. Тек Менгу-Темір хан билік құрған</w:t>
        <w:br/>
        <w:t>(1266-1280) жылдарда ғана Алтын Орда билеушісі Моңғол</w:t>
        <w:br/>
        <w:t>империясының орталық билігінен біржола оқшауланып,</w:t>
        <w:br/>
        <w:t>дербес әмірші ретінде тұңғыш рет өзінің толык аты-жөні-</w:t>
        <w:br/>
        <w:t>титулымен теңге жасатты?”, Онын ақшасы кедергісіз тарады,</w:t>
        <w:br/>
        <w:t>айналымнан алынған жоқ. Демек, Алтын Орданың дербестігі</w:t>
        <w:br/>
        <w:t>заңдық тұрғыда рәсімделген уақытты ХШ ғасырдың 60-шы</w:t>
        <w:br/>
        <w:t>жылдарының соңынан санаған дұрыс болмақ”,</w:t>
        <w:br/>
        <w:t>Ұлы монғол империясы ыдырағаннан кейін кұрылған</w:t>
        <w:br/>
        <w:t>төрт ұлыс-қағанат-империя ішіндегі аумағы жөнінен ең ірісі</w:t>
        <w:br/>
        <w:t>Алтын Орда еді. Тек Юань империясы ғана одан халқының</w:t>
        <w:br/>
        <w:t>саны жағынан елеулі түрде озық болатын.</w:t>
        <w:br/>
        <w:t>Ал Алтын Орданың шекарасы бүгінгі Қазақ Елінің</w:t>
        <w:br/>
        <w:t>аумағын орай, зор аумақты алып жататын. Шығысында</w:t>
        <w:br/>
        <w:t>шамамен Саян-Алтай және Тянь-Шаньтауларынан басталып,</w:t>
        <w:br/>
        <w:t>Сырдария өзенінің алабымен, Хорезмді қамтитын. Терістік</w:t>
        <w:br/>
        <w:t>Каспий жазықтарын, Кавказдың Иран Әзірбайжанымен бірге</w:t>
        <w:br/>
        <w:t>көп бөлігін, оңтүстікте Қырым мен Қара теңіздің солтүстік</w:t>
        <w:br/>
        <w:t>жағасындағы даланы қосып, Төменгі Дунайға дейін</w:t>
        <w:br/>
        <w:t>созылатын. Ал батысында ұлыс шекарасы солтүстік-шығыс</w:t>
        <w:br/>
        <w:t>Ругьтің оңтүстік облыстарын жанай өтіп, оңтүстік орыс</w:t>
        <w:br/>
        <w:t>князьдіктері аумақтарының бір белігін алып жататын. Одан,</w:t>
        <w:br/>
        <w:t>шекара сызыктары ұлыс аумағының құрамына бұрынғы</w:t>
        <w:br/>
        <w:t>Булгар патшалығының территориясын косып алып, Оралдан</w:t>
        <w:br/>
        <w:t>өтетін дс, күллі Батыс және Оңтүстік Сібірден, яғни қазақ</w:t>
        <w:br/>
        <w:t>жерін терістігінен қамти өтіп, Саян тауларына дейін жететін.</w:t>
        <w:br/>
        <w:t>Кей тарихшылар Жошы Ұлысының солтүстік шекарасы,</w:t>
      </w:r>
    </w:p>
    <w:p>
      <w:r>
        <w:t>5“ Усманов М.А. Золотая Орда: истоки ои наследие “Сокровицша Золотой Орды. -</w:t>
        <w:br/>
        <w:t>Санкт-Петербург. 2000. -30-6.</w:t>
        <w:br/>
        <w:t>5 Қазақстан тарихы. 2-т.- Алматы, 2010. -823-6.</w:t>
        <w:br/>
        <w:t>5% Усманов М.А. Золотая Орда: истоки и наследие//Сокровиша Зологой Орды. -</w:t>
        <w:br/>
        <w:t>Сәнкі-Петербурі: 2000, -31-8.</w:t>
        <w:br/>
        <w:t>263</w:t>
        <w:br/>
        <w:t>аямаған көрінеді. Баласы Бес Теһранды, Бағдатты, Шамды,</w:t>
        <w:br/>
        <w:t>Басыраны, Хартумды тегіс аралап, діп оқуын да, басқасын да</w:t>
        <w:br/>
        <w:t>бітірген екен. Ол араптың, парсының тілін жақсы меңгерген,</w:t>
        <w:br/>
        <w:t>қытайдың, қалмақтың тілін де білген. Бес «он жылдай ғарап,</w:t>
        <w:br/>
        <w:t>шарсы жерінде жүріп, балалы болып қайтыпты. Парсыдан</w:t>
        <w:br/>
        <w:t>әйел алыпты». Екі ұлы екі қалада туғандықтан, аттарын</w:t>
        <w:br/>
        <w:t>Басыра, Шам қойыпты.</w:t>
        <w:br/>
        <w:t>Шежірешінің жазуынша, Шапыраштының бұл балалары</w:t>
        <w:br/>
        <w:t>құдайды мойындаған да, өздері ешқашан қүлшылық</w:t>
        <w:br/>
        <w:t>қылмаған адамдар екен. Заманында Басыраны да, Шамды</w:t>
        <w:br/>
        <w:t>да жұрт «кәпір молда» атандырған көрінеді. «Бірақ бұл</w:t>
        <w:br/>
        <w:t>сөзге олар қысылып, қымтырылмаған, апыр-ай, мына</w:t>
        <w:br/>
        <w:t>жұрт бізді «кәпір молда» атандырды-ау деп қынбаған.</w:t>
        <w:br/>
        <w:t>Жұрт жақтырмаса да, малды, ауқатты, ешкімге бас имей</w:t>
        <w:br/>
        <w:t>кеткен екеуге ашық ештеме дей алмаған. Олар сол шақтағы</w:t>
        <w:br/>
        <w:t>мүлгіген молдалардың шариғатты шала білетінін, араптың</w:t>
        <w:br/>
        <w:t>сөзін түсінбей, қарасын жаттап көрсоқырлық жасайтынын</w:t>
        <w:br/>
        <w:t>мінегені!%,</w:t>
        <w:br/>
        <w:t>Қазыбек бектің айтуынша, осы кездері қазақ хандығы</w:t>
        <w:br/>
        <w:t>құрылып, жұрт біраз тыныштык тапкан көрінеді. Алайда</w:t>
        <w:br/>
        <w:t>ол жазбасында бұл тарихи кезеңге аса тоқталмайды.</w:t>
        <w:br/>
        <w:t>Жалпы онда Жетісу жерін алып жаткан Моғолстан, іргелес</w:t>
        <w:br/>
        <w:t>Әбілқайыр хандығы ішіндегі мазасыздықтардың ешқайсысы</w:t>
        <w:br/>
        <w:t>сөз болмайды. Сондықтан да біз казақ хандығы құрылар</w:t>
        <w:br/>
        <w:t>қарсаңдағы Қазақстан жерінде өмір сүріп тұрған мемлексттік</w:t>
        <w:br/>
        <w:t>бірлестіктерге шағын шолу жасайық.</w:t>
        <w:br/>
        <w:t>24.</w:t>
        <w:br/>
        <w:t>Қазыбек бектің жазбасынан аңғарылатындай, тек</w:t>
        <w:br/>
        <w:t>Шапырашты ұрпақтарының өзі, негізінен Жетісуды мекен</w:t>
        <w:br/>
        <w:t>еткенмен, қазақтың кең жазирасында емін-еркін орын</w:t>
        <w:br/>
        <w:t>ауыстырып жүрген, тіпті. өзге елдерге де кетіп сіңіп кетіп</w:t>
        <w:br/>
        <w:t>жатқан. Осынау шежірелік деректерге қарағанда, ежелгі</w:t>
        <w:br/>
        <w:t>замандағы этностық үдерістер, бәлкім, тіл мен өмір сүру</w:t>
        <w:br/>
        <w:t>салты жақын болғандықтан шығар, кең көлемде, үлкен</w:t>
        <w:br/>
        <w:t>аумақта жүрген.</w:t>
        <w:br/>
        <w:t>мк</w:t>
        <w:br/>
        <w:t>Шапырашты Қазыбек бек Та</w:t>
        <w:br/>
        <w:t>-А..2008, -527-х2%-00</w:t>
        <w:br/>
        <w:t>арұлы. Түп-тұқыйаннан өзіме шейін. 2-басылым.</w:t>
        <w:br/>
        <w:t>275</w:t>
      </w:r>
    </w:p>
    <w:p>
      <w:r>
        <w:t>мамлюк сұлтанының арабша хатын кадитүркі тіліне аударды,</w:t>
        <w:br/>
        <w:t>міне соның өзі ханның онын мазмұнын парықтауына</w:t>
        <w:br/>
        <w:t>жетіп жатқан еді»!", Егер бұл кезде Мысыр тағында</w:t>
        <w:br/>
        <w:t>қазақ даласынан шыққан Бейбарыс сұлтан (1277-1277)</w:t>
        <w:br/>
        <w:t>отырғанын, оның Алтын Орда билеушісі Берке ханға өзінің</w:t>
        <w:br/>
        <w:t>алғашқы хатын 1261 жылы жолдағанын ескерсек, бірінші</w:t>
        <w:br/>
        <w:t>елшісін Византия арқылы 1262 жылы жібергенін” ойласақ,</w:t>
        <w:br/>
        <w:t>сол хаттың өзі түркі тілінде жазылған болуы ғажап емес.</w:t>
        <w:br/>
        <w:t>Араб саяхатшысы ИФбн-Баттута Берке хан салдырған</w:t>
        <w:br/>
        <w:t>Алтын Орданың екінші астанасы. империяның әміршісі</w:t>
        <w:br/>
        <w:t>Өзбек ханның (1280-1342) ордасы орналасқан Сарай-әл-</w:t>
        <w:br/>
        <w:t>Жәдидте ұзақ уақыт бойы - 1312-1342 жылдары тұрып,</w:t>
        <w:br/>
        <w:t>соңына жоғарыда кішкене бір үзігін келтіргепіміздей</w:t>
        <w:br/>
        <w:t>маңызды жазбалар қалдырған. Сол естеліктерді мұқият оқи</w:t>
        <w:br/>
        <w:t>келе, Ибн-Баттутаның жергілікті сөздерді көп қолданғанын,</w:t>
        <w:br/>
        <w:t>бірақ ішінде бір-де-бір моңғол текті сөз жоқ екенін академик</w:t>
        <w:br/>
        <w:t>В.В.Бартольд атап айтады.</w:t>
        <w:br/>
        <w:t>Демек, Жошы Ұлысы билеуші әулеттіңтегіне байланысты</w:t>
        <w:br/>
        <w:t>ғана моңғол империясы деп есептеле тұра, негізгі халқының</w:t>
        <w:br/>
        <w:t>құрамына сай, о бастан-ақ түркі мемлекеті болған"9, Жошы</w:t>
        <w:br/>
        <w:t>Ұлысының негізін бұрын Дешті-Қыпшаққа кірген, кейіннен</w:t>
        <w:br/>
        <w:t>біртұтас қазақ халқы ретінде тарих сахнасына шыққан.</w:t>
        <w:br/>
        <w:t>бірыңғай түркі тілдес тайпалар құрады. Жошының өзі де,</w:t>
        <w:br/>
        <w:t>шешесі Бөрте кейіннен қазақ құрамына кірген қоңырат.</w:t>
        <w:br/>
        <w:t>тайпасының қызы болғандықтан, қол астындағы ел-жұртпен</w:t>
        <w:br/>
        <w:t>өте жақын қарым-қатынаста болды, тілі, ділі, өмір сүру</w:t>
        <w:br/>
        <w:t>салты жақын түркі тайпаларынын басын біріктіріп, тәуелсіз</w:t>
        <w:br/>
        <w:t>саясат жүргізуге тырысқан.</w:t>
        <w:br/>
        <w:t>Қазақ даласының тосінде, Жезқазған қаласынан 45</w:t>
        <w:br/>
        <w:t>шақырым жерде, Кеңгір өзенінің жағасында Жошы хан</w:t>
        <w:br/>
        <w:t>мазары түр. Қазақ халқында Жошы ханның қазасына</w:t>
        <w:br/>
        <w:t>байланысты туған «Ақсак құлан, Жошы хан» деген тарихи</w:t>
        <w:br/>
        <w:t>күй бар. ХІХ ғасырда «Алаша хан мен оның ұлы Жошы хан</w:t>
        <w:br/>
        <w:t>туралы» деген аңыз, ХХ ғасырда «Жошы-Алаша хан» деген</w:t>
        <w:br/>
        <w:t>М! Усманов М.А. Золотая Орда: истаки и наследие “Соқровиша Золотой Орды. -</w:t>
        <w:br/>
        <w:t>Сайкт-Пегердург, 2000, -32-6</w:t>
        <w:br/>
        <w:t>ХУ Қазақстан, Ұлттық энциклопслия, 2-ь Алматы, 1999, -237-238-66.</w:t>
        <w:br/>
        <w:t>5% Сокрамица Золетай Орлы. - Санкт-Петербург. 20481. 22-0</w:t>
        <w:br/>
        <w:t>265</w:t>
        <w:br/>
        <w:t>дастан ел аузынан жазын алынған. Жошы ханның аң аулап</w:t>
        <w:br/>
        <w:t>жүріп қазаға ұшырауын әңгімелейтін аңыз желісімен, өткен</w:t>
        <w:br/>
        <w:t>ғасырда (1968, суретші-мультипликатор Әмен Қайдаров)</w:t>
        <w:br/>
        <w:t>«Ақсақ құлан» мультфильмі түсірілген””,</w:t>
        <w:br/>
        <w:t>Алтын Орда ХУ ғасырда ыдырады. Сол ғасырдың басында</w:t>
        <w:br/>
        <w:t>Ноғай Ордасы, 1438 жылы Қазан, 1443 жылы Қырым, 1459</w:t>
        <w:br/>
        <w:t>жылы Астрахан, 1456 жылы Қазақ, ғасыр соңында Сібір</w:t>
        <w:br/>
        <w:t>хандықтары, Үлкен Орда және басқа да хандықтар құрылды.</w:t>
        <w:br/>
        <w:t>23.</w:t>
        <w:br/>
        <w:t>Демек, негізгі жұрты түркілер болғандықтан да, Жошы</w:t>
        <w:br/>
        <w:t>Ұлысы дәуірін «Алаш қауымдастығының» қатлыптасуына</w:t>
      </w:r>
    </w:p>
    <w:p>
      <w:r>
        <w:t>тікелей әсер еткен кезең ретінде арнайы қарастыру нысаны</w:t>
        <w:br/>
        <w:t>деп санауға болса керек. Бұл орайда. әрине, қазақ халкы</w:t>
        <w:br/>
        <w:t>мен қазақ мемлекетінің қалыптасуына Шағатай мемлекеті</w:t>
        <w:br/>
        <w:t>үлкен әсерін тигізгенін, оның 1346 жылы Балқаш көлінің</w:t>
        <w:br/>
        <w:t>екі жағына Шығыс және Батыс ұлыс ретінде бөлінген шағы,</w:t>
        <w:br/>
        <w:t>ал Моғолстан атанған Шығыс бөлімінің орталығы Жетісуда</w:t>
        <w:br/>
        <w:t>болғандығын есте үстау ләзім. Бұл мемлекеттің кұрамында</w:t>
        <w:br/>
        <w:t>кейін қазақ халқын құрағап түркі тайпалары қатарында</w:t>
        <w:br/>
        <w:t>үйсіндер, тиісінше, оның ішінде шапыраштылар да бар еді",</w:t>
        <w:br/>
        <w:t>Осы иайымдарды негізге ала отырып-ақ, Т.Омарбековтің</w:t>
        <w:br/>
        <w:t>жоғарыда аталған проблемалық мақаласында бір топқа</w:t>
        <w:br/>
        <w:t>бөліп жеке жіктеген 5-кезеңін - «Қазақ қауымдастығының</w:t>
        <w:br/>
        <w:t>қалыптасуына» кеткен уақытты «ХУ ғасырдың ортасынан</w:t>
        <w:br/>
        <w:t>ХУ ғасырдың басына дейін» деп белгілегені де көңілге</w:t>
        <w:br/>
        <w:t>қоныңқырамайтынын айтуға тиіспіз. Бұл жерде Қазақ</w:t>
        <w:br/>
        <w:t>мемлекеттігінің тарих сахнасына ХУ ғасырда өз атауымен</w:t>
        <w:br/>
        <w:t>шыққандығын ұмытпау керек. Хандықтыц шаңырағын тілі.</w:t>
        <w:br/>
        <w:t>діні, ділі, өмір сұру салты, психикалық бітімі, мәдениеті бір</w:t>
        <w:br/>
        <w:t>болғандық негізде қалыптаскан қазақ халқы көтергепін есте</w:t>
        <w:br/>
        <w:t>ұстаған жөн. Бұл үдерісті «ХҮІІ гасырдың басына дейін»</w:t>
        <w:br/>
        <w:t>созу, біздің ойымызша, соншалықты тура бола қоймайды.</w:t>
        <w:br/>
        <w:t>Біздің ойымызша, «қазақ қауымдастығының</w:t>
        <w:br/>
        <w:t>қазлыпттасуы» ХІІ ғасырдан басталған, ал «ХУ ғасырдың</w:t>
        <w:br/>
        <w:t>ортасынан» оның тәуелсіз жеке мемлекеттік құрылым</w:t>
        <w:br/>
        <w:t>5 Қазакетин. Ұлттық энциклопедия. 4-т.-Алмшы. 2002. -42-44-06</w:t>
        <w:br/>
        <w:t>55 Пағағай ұлысы-/ Казакстан. Ұлптык энциклопелия, 9-том. - 410 411-606.</w:t>
        <w:br/>
        <w:t>266</w:t>
        <w:br/>
        <w:t>ретіндегі дербес өмірі басталды. Яғни, қазақтың өз атымен</w:t>
        <w:br/>
        <w:t>хандық кұрып тарих сахнасына шығуы оның халық ретінде</w:t>
        <w:br/>
        <w:t>қалыптасып, өз алдына мемлекеттілік құрғап ұлт дәрежесіне</w:t>
        <w:br/>
        <w:t>көтерілгенін көрсетеді.</w:t>
        <w:br/>
        <w:t>Қазак халқының этностық топтары мен олардың</w:t>
        <w:br/>
        <w:t>мекеп еткен жерлерін жинастыру әр кезгі басқарушылар</w:t>
        <w:br/>
        <w:t>тараптарынан, жоғарыда айтқанымыздай), Шыңғыс</w:t>
        <w:br/>
        <w:t>заманынан бері-ақ жүріп жатқан-ды. Көпғасырлықзтностық-</w:t>
        <w:br/>
        <w:t>саяси және мәдени-шаруашылык даму нәтижесінде қазақ-</w:t>
        <w:br/>
        <w:t>түркі тайпалары біртұтас мемлекеттілік тіршілікке едәуір</w:t>
        <w:br/>
        <w:t>дәрсжеде әзір болып қалған-ды. Алтын Орда дәуірінде</w:t>
        <w:br/>
        <w:t>мейлінше айқындала бастаған бұл үдеріс ХІУ-ХУ</w:t>
        <w:br/>
        <w:t>ғасырларда аса маңызды кезеңіне аяқ басты. Осы шақта</w:t>
        <w:br/>
        <w:t>Қазақстанның Шығыс Дешті-Қыпшақ аталатын далалық</w:t>
        <w:br/>
        <w:t>бөлігі мен Оңтүстік Қазақстанның кейінгі ортағасырлық</w:t>
        <w:br/>
        <w:t>дереккөздерінде Жетісу және Түркістан деп аталған</w:t>
        <w:br/>
        <w:t>аумақтарын қоныстанған көшпенді. жартылай көшпенді,</w:t>
        <w:br/>
        <w:t>отырықшы-жер өңдеуші халқының этностық және саяси</w:t>
        <w:br/>
        <w:t>тұрғыда топтасып бірігуі жүзеге асып келе жатты”,</w:t>
        <w:br/>
        <w:t>ХІУ ғасырдың басында Жошы Ұлысының (Алтын</w:t>
        <w:br/>
        <w:t>Орданың) батыс қанаты Еділ бойы далаларын, Еділден</w:t>
        <w:br/>
        <w:t>батысқа қарайғы жазирапы, Қырымды. Солтүстік Кавказды</w:t>
        <w:br/>
        <w:t>және Зорсезмнің солтүстік бөлігіне созылып жатқан-ды.</w:t>
        <w:br/>
        <w:t>Ал Ұлыстың Солтүстік-Шығыс, Орталық және Оңтүстік</w:t>
        <w:br/>
        <w:t>Қазақстан аумағын ХІІ ғасырдың ортасынан Ақ Орда</w:t>
        <w:br/>
        <w:t>мемлекеті біріктіретіп-ді. Ақ Орданың билеушілері,</w:t>
        <w:br/>
        <w:t>Рашид ад-диннің айтуынша, Сарай-Беркеде отырған Алтын</w:t>
      </w:r>
    </w:p>
    <w:p>
      <w:r>
        <w:t>Орда әміршілерінің вассалы екендіктерін сөз жүзінде</w:t>
        <w:br/>
        <w:t>ғана мойындап, іс жүзінде ұлыстарында тәуелсіз, дербес</w:t>
        <w:br/>
        <w:t>патшалық құрған. Ал ХІУ ғасырдың екінші ширегінде,</w:t>
        <w:br/>
        <w:t>астанада «Ұлы дагдарыс» мазмұпын білдіретін өзара қырқыс</w:t>
        <w:br/>
        <w:t>басталар қарсаңда, жергілікті этностық негізде құрылған</w:t>
        <w:br/>
        <w:t>«Ақ Орда» сынды тұңғыш ірі мемлекеттік құрылым өзіндік</w:t>
        <w:br/>
        <w:t>келбетін ашық танытты. ол Алтын Ордадан біржолата</w:t>
        <w:br/>
        <w:t>дербестенді.</w:t>
        <w:br/>
        <w:t>7“ История Казахстана. 1:2. - Алматы, 201). -90-6.: Кзакстан тарихы. 2-.- Алмағы,</w:t>
        <w:br/>
        <w:t>2010. - 100-5,</w:t>
        <w:br/>
        <w:t>267</w:t>
        <w:br/>
        <w:t>ортасында тіршілік етіп жатты. Ал Моғолстанда ішкі саяси</w:t>
        <w:br/>
        <w:t>жағдай тұрақсыз болды. Ақсақ Темірге вассал болған</w:t>
        <w:br/>
        <w:t>Моғолстан ханы Қызыр-Қожа хан өлгеннен кейін, оның</w:t>
        <w:br/>
        <w:t>балалары (Шам-и-Жаһан, Мұхаммед оғлан, Шерәлі, Шаһ-</w:t>
        <w:br/>
        <w:t>Жаһан) билікке таласып өзара қырқысты. Темірдің немересі,</w:t>
        <w:br/>
        <w:t>Ферғана билеушісі Ескендір Моғолстанда іс жүзінде бекем</w:t>
        <w:br/>
        <w:t>биліктің жоқтығын пайдаланып, ХУ ғасырдың 2-3-ші</w:t>
        <w:br/>
        <w:t>жылдары жорыққа шықты. Қашқарияны басып алғаннан</w:t>
        <w:br/>
        <w:t>кейін, Жетісуға жетті. Бұл аймакта моғол бисқарушылары</w:t>
        <w:br/>
        <w:t>оған қарсылық көрсете алмады.</w:t>
        <w:br/>
        <w:t>Темір әулеті билігінен Моғолстанның батыс аудандарын,</w:t>
        <w:br/>
        <w:t>Шу-Талас алқабын Мұхаммед хан (1408-1416) азат етті.</w:t>
        <w:br/>
        <w:t>Ол Түркістан мен Ферғананың егіншілік алқаптарын кол</w:t>
        <w:br/>
        <w:t>жеткізуге күш салды. Оның сәтті сырткы саясаты ішкі саяси</w:t>
        <w:br/>
        <w:t>жағдайды да ретке келтірді. Мұхаммед ханның ел басқару</w:t>
        <w:br/>
        <w:t>тәртібін тәртіпке келтіргенін, соның нәтижесінде өзара</w:t>
        <w:br/>
        <w:t>қырқысулардың азайғанын тарихшы Мұхаммед Хайдар</w:t>
        <w:br/>
        <w:t>Дулати атап көрсеткен”,</w:t>
        <w:br/>
        <w:t>Бірақ, Мұхаммед хан өлгеннен ксйін, өзара дау-дамай</w:t>
        <w:br/>
        <w:t>қайта өршиді. Моғолстандағы мұндай ахуалды Мавераннахр</w:t>
        <w:br/>
        <w:t>билеушілері жылдам өз пайдаларына асырады. Олар Жетісу</w:t>
        <w:br/>
        <w:t>жерлеріне, солтүстік Тянь-Шань аймағына Темір әулеті</w:t>
        <w:br/>
        <w:t>мүшелерінің (тимуридтердін) ықпалын тартуға тырысты.</w:t>
        <w:br/>
        <w:t>Моғолстанды екі жыл Накш-Жаһапн билеп, Мавераннахрмен</w:t>
        <w:br/>
        <w:t>дос-көршілік қарым-қатынас орнатты. 1418 жылы (хижра</w:t>
        <w:br/>
        <w:t>бойынша 821-ші жыл) оны немерс бауыры Уәйіс-оғлан</w:t>
        <w:br/>
        <w:t>өлтірді (Нақш-Жаһан Моғолстан ханы Қызыр-Қожа ханның</w:t>
        <w:br/>
        <w:t>үлкен ұлы Шам-и-Жаһаннан, ал Уәйіс (Вайс) - үшінші ұлы</w:t>
        <w:br/>
        <w:t>Шерәліден туған). Уәйіс хан Моғолстандағы өкімет билігін</w:t>
        <w:br/>
        <w:t>1418 жылдан 1421 жылға дейін ұстап тұрды. 1421 жылы</w:t>
        <w:br/>
        <w:t>ел билігі оның ағасы Шер-Мұхамедке тиді. 1425 жылы</w:t>
        <w:br/>
        <w:t>Моғолстанға Ұлықбек әскері шапқыншылық жорықтар</w:t>
        <w:br/>
        <w:t>жасады. 1428 жылы Ыстыккөл маңындағы шайқаста моғол</w:t>
        <w:br/>
        <w:t>ханы Уәйіс қаза тапты. 1433-1434 жылдар шамасында</w:t>
        <w:br/>
        <w:t>Моғоистан тағына 13 жасар Есен-Бұға отырғызылды”,</w:t>
        <w:br/>
        <w:t>ме</w:t>
        <w:br/>
        <w:t>азакстан тарихы. 2-т.- Алматы, 2010. - 146-6.</w:t>
        <w:br/>
        <w:t>“5 Нстория Казахстана. 2-т. - Алматы. 2080. -- 140-146-б8</w:t>
        <w:br/>
        <w:t>271</w:t>
      </w:r>
    </w:p>
    <w:p>
      <w:r>
        <w:t>Оңтүстік-Шығыс Қазақстан мен қырғыз жерінде ХІУ</w:t>
        <w:br/>
        <w:t>ғасырдың ортасында Моғолстан мемлекеті пайда болған-</w:t>
        <w:br/>
        <w:t>ды. Оның құрылуы ІППағатай мемлекетінің батыс және</w:t>
        <w:br/>
        <w:t>шығыс бөлікке ыдырауы нәтижесінде арын алған сді.</w:t>
        <w:br/>
        <w:t>Шағатайшылдар иелігінің Моғолстан деп атала бастаған</w:t>
        <w:br/>
        <w:t>шығыс бөлігіне Жетісу мен Шығыс Түркістан кірді.</w:t>
        <w:br/>
        <w:t>Орталығы Жетісу болды. Ал бүл «Моғолстан» делінетін</w:t>
        <w:br/>
        <w:t>тарихи-географиялық термии әрі жаңа мемлекеттік</w:t>
        <w:br/>
        <w:t>құрылымның атауын «Моғол елі» мағынасында көрсететін</w:t>
        <w:br/>
        <w:t>сөз «моғұл», «моғол» этнонимінен шыққкан-тын. Бартольдтің</w:t>
        <w:br/>
        <w:t>«Түрік-моңғол халықтарыны тарихы» атты еңбегінде</w:t>
        <w:br/>
        <w:t>куәлендіруіне қарағанда, «монғол» сөзі Орта Азияда осылай</w:t>
        <w:br/>
        <w:t>айтылып жүрген сықылды. Солай жазылған да. Өйткені осы</w:t>
        <w:br/>
        <w:t>аймаққа қоныстанған моңғол рулары мен тайпалары, сан</w:t>
        <w:br/>
        <w:t>жағынан аздау болғандықтан, жергілікті түркілер арасында</w:t>
        <w:br/>
        <w:t>жұтылып, Моғолстан омір сүріп тұрған дәуірде түркіленіп</w:t>
        <w:br/>
        <w:t>кеткен болатын”?,</w:t>
        <w:br/>
        <w:t>Сонымен, Моғолстан - жергілікті түркі және түркіленген</w:t>
        <w:br/>
        <w:t>моңғолтайпаларының «моғол» дегенагаумен ортақэтностық-</w:t>
        <w:br/>
        <w:t>саясы біртұтастыққа құйылысып-сіңісуі нәтижесінде</w:t>
        <w:br/>
        <w:t>он төртінші жүзжылдықта пайда болған, билсушілері</w:t>
        <w:br/>
        <w:t>Жетісудан орын тепкен мемлекет. Осынау мемлекеттік-</w:t>
        <w:br/>
        <w:t>саяси бірлестікке атын берген моғолдарға - дулат, қаңлы,</w:t>
        <w:br/>
        <w:t>керейіт, аргинуд, баарин, арлат, барлас, бұлғашы секілді</w:t>
        <w:br/>
        <w:t>ірі-ірі түркілік те, монғолдық та тайпалар жататыны түрлі</w:t>
        <w:br/>
        <w:t>дереккөздерде көрсетілген. Солардың қатарынан үйсіндерді</w:t>
        <w:br/>
        <w:t>(тиісінше - шапыраштыларды) көре алмаймыз, алайда, сол</w:t>
        <w:br/>
        <w:t>заманғы әскери-саяси жағдайлардың кандай болғанына да</w:t>
        <w:br/>
        <w:t>қарамастан, олардың осы өз тарихи өлкесінде өмір сүріп</w:t>
        <w:br/>
        <w:t>келе жатқанына күмән жоқ";</w:t>
        <w:br/>
        <w:t>Қазыбек бек жазбаларында Онтүстік Қазақстан мсн</w:t>
        <w:br/>
        <w:t>Жетісу аумағында әр кезде бой көтерген мемлекеттік</w:t>
        <w:br/>
        <w:t>кұрылымдардың ешқайсысы жайынла да арнайы соз</w:t>
        <w:br/>
        <w:t>болмайды. Мұның себебі. бәлкім, сол замандарда</w:t>
        <w:br/>
        <w:t>5 Бартольд В.В. Сочипепия. Т. У. Москва, 1908. -212-6.</w:t>
        <w:br/>
        <w:t>ХУ История Казахской ССР. 7.2.- Алма-Ата, 1979. -154--155-66,: Казақстан тарихы.</w:t>
        <w:br/>
        <w:t>Б Алмалы. 2010, - 122-6.</w:t>
        <w:br/>
        <w:t>268</w:t>
        <w:br/>
        <w:t>Бұл шақтарда Қашқкариядағы алауыздықтарды</w:t>
        <w:br/>
        <w:t>басудан қолы тимей жүрген Моғолстан ханы Есен-Бұға</w:t>
        <w:br/>
        <w:t>қалмақтарға елсулі қарсылық корсете алмады. Осы 50-ші</w:t>
        <w:br/>
        <w:t>жылдар шамасында оның Батыс Жетісудан Жәнібек пен</w:t>
        <w:br/>
        <w:t>Керей сұлтандарға жер беруі ойраттардың бетін қайтаруға</w:t>
        <w:br/>
        <w:t>қазактарды пайдалану мақсатынан да туған болуға керек"5,</w:t>
        <w:br/>
        <w:t>Шапыраштылардың кей бөлігінің, жоғарыда айтылғандай,</w:t>
        <w:br/>
        <w:t>қалмақ ішіне сіңіп кетуі кезіндегі тарихи жағдай осындай</w:t>
        <w:br/>
        <w:t>болған. «Ал Шапырашты-Ыстықтың Бейіл балаларынан</w:t>
        <w:br/>
        <w:t>тараған біраз ел Әбілқайыр қол астына өтіп, өзбск атқа ие</w:t>
        <w:br/>
        <w:t>болып кетті. Қазак осылай жаугеріпіліктен телім-телім</w:t>
        <w:br/>
        <w:t>болып тозды»"%, - дейді шежіреші. Бұл сөздердің ғылыми</w:t>
        <w:br/>
        <w:t>тарихтан мәлім жәйттермен үйлесе бермейтініне, шежіре</w:t>
        <w:br/>
        <w:t>болғандықтан да, түсіністікпен қараймыз.</w:t>
      </w:r>
    </w:p>
    <w:p>
      <w:r>
        <w:t>Әбілқайыр Батыс Сібірдегі Тура аймағында 1428-1429</w:t>
        <w:br/>
        <w:t>жылдарда хан болып жарияланған болатын. Бұл кезде ол бар</w:t>
        <w:br/>
        <w:t>болғаны 17 жаста еді. Оны кыпшак, найман, маңғыт, қарлұқ,</w:t>
        <w:br/>
        <w:t>қоңырат, қаңлы, ұйылуны, күрлеуіт, кенегес және басқа да</w:t>
        <w:br/>
        <w:t>ру-тайпалардың 200-дей ірі өкілі қолдаған-ды. Оның әкесі</w:t>
        <w:br/>
        <w:t>Дәулет-Шайх аумағы Батыс және Орталык Қазақстаннан</w:t>
        <w:br/>
        <w:t>Сырдарияның төменгі ағысы мен Арал маңын алып жатқан</w:t>
        <w:br/>
        <w:t>Шайбан ұлысы шегінде өзге шайбанидтермен (Шайбан</w:t>
        <w:br/>
        <w:t>әулеті мүшелерімен) бірге ел билеп жүрген. Олардын бәрі</w:t>
        <w:br/>
        <w:t>де әуелі Алтын Орда билеушілеріне. сонан соң, Алтын</w:t>
        <w:br/>
        <w:t>Орда құлдырай бастаған кезеңде Ақ Орда хандарына</w:t>
        <w:br/>
        <w:t>бағынатын. ХУ ғасырдын алғашҡы ширегінде Шығыс Дешті-</w:t>
        <w:br/>
        <w:t>Қыпшақ аумағында орын алған озара талас-тартыстар мен</w:t>
        <w:br/>
        <w:t>соғыстар (Дәулет-Шайхтан кейін билікті Суфи хан басып</w:t>
        <w:br/>
        <w:t>алған, одан оның ұлы Жұмадық хан таққа отырған-ды.</w:t>
        <w:br/>
        <w:t>1428 жылы ол маңғыт әмірлерімен және Жошы әулетінің</w:t>
        <w:br/>
        <w:t>бірімен болған шайқаста қаза тапты. Осы оқиғалардан кейін</w:t>
        <w:br/>
        <w:t>шайбанид-сұлтан Әбілқайырды жоғарыда аталған рулар мен</w:t>
        <w:br/>
        <w:t>тайпаларлыц беделді шонжарлары хан көтерген болатын.</w:t>
        <w:br/>
        <w:t>Әбілқайыр хан шайбанилтердің тағына отыруға дәмелі</w:t>
        <w:br/>
        <w:t>тағы бір үміткер Махмұд-Қожа ханды 1430 жылы Тобыл</w:t>
        <w:br/>
        <w:t>“ Мотория Казахстана, 2-г. А Алматы. 2011.-146 148-606.</w:t>
        <w:br/>
        <w:t>ле Панырашты Қазыбек бек Тауасарұлы. Түп-түкыйаннан... -527-6,</w:t>
        <w:br/>
        <w:t>273</w:t>
        <w:br/>
        <w:t>мәселеге», Х. М. Әділгерееев. «Қазақ халқының кұрылу</w:t>
        <w:br/>
        <w:t>тарихына», М. Б. Ақынжанов. «Қазактың тегі туралы», С. К.</w:t>
        <w:br/>
        <w:t>Ибрагимов. «Тағы да «қазақ» термині туралы», В. П. Юдин.</w:t>
        <w:br/>
        <w:t>«Моғулстан мен Моғулияның моғулдарының ру-тайпалык</w:t>
        <w:br/>
        <w:t>құрамы және олардың қазақ және басқа көрші халықтармен</w:t>
        <w:br/>
        <w:t>этностық байланыстары туралы». В. В. Востров, М. С.</w:t>
        <w:br/>
        <w:t>Мұқанов. «Қазақтардың ру-тайпалық құрамы және таралып</w:t>
        <w:br/>
        <w:t>орналасуы», т.б.) жүйелі түрде жүргізген зерттеулерімен</w:t>
        <w:br/>
        <w:t>жүзеге аса бастады”,</w:t>
        <w:br/>
        <w:t>Бір кездерде халықтардың шығу тегін тек лингвистикалық</w:t>
        <w:br/>
        <w:t>деректер негізінде ғана түсіндіруге болады деген козкарас</w:t>
        <w:br/>
        <w:t>болған, мұндай ұғым әлдеқашан артта қалды. Халықтардың</w:t>
        <w:br/>
        <w:t>құрылуына адамдар көші-қоны легінің, яғни миграциянып</w:t>
        <w:br/>
        <w:t>роліне біржақты қарайтын, не оны асыра бағалайтын</w:t>
        <w:br/>
        <w:t>немесс түгелімен жоққа шығаратын көзқарастардың кателіт</w:t>
        <w:br/>
        <w:t>де мойындалды. Сөйтіп, ақыры, халықтар этногенезінің</w:t>
        <w:br/>
        <w:t>проблемаларын тарихтың, сондай-ақ археологияның.</w:t>
        <w:br/>
        <w:t>антропологияның, этнографияның. лингвистиканың және</w:t>
        <w:br/>
        <w:t>басқа пәндердің деректерін қолдана отырып, кешенді түрде</w:t>
        <w:br/>
        <w:t>зерттеу принципі ғылымда бекем орнықты.</w:t>
        <w:br/>
        <w:t>Халықтың нақтылы әлеуметтік-экономикалық ортада</w:t>
        <w:br/>
        <w:t>қалыптасатыны жоне өркендеп-дамитыны белгілі.</w:t>
        <w:br/>
        <w:t>Сондықтан да ол этпостық-әлеуметтік қауымдастық болы</w:t>
        <w:br/>
        <w:t>табылады. Кеңестік дәуірде кабылданған. тәуелсіздік</w:t>
        <w:br/>
        <w:t>заманында теріске шығарыла қоймаған тарих ғылымындағы</w:t>
        <w:br/>
        <w:t>ұғым бойынша- халық деп белгілі бір аумакта ортақ тілмен.</w:t>
        <w:br/>
        <w:t>материалдық-тұрмыстық және рухани мәдениетпен және</w:t>
        <w:br/>
        <w:t>сырт көзге өзіндік атауымен көрінетін этностық санамен</w:t>
        <w:br/>
        <w:t>біріккен адамдардың тұрақты кауымдастығын атайды. Ал</w:t>
        <w:br/>
        <w:t>халықтың аталмыш белгілері оның дәстүрлерінде. әлет-</w:t>
        <w:br/>
        <w:t>ғұрыптары мен рәсім-салттарыпда көріпіс табады. Өткен</w:t>
      </w:r>
    </w:p>
    <w:p>
      <w:r>
        <w:t>тарихтан анық-ақиқат байқалғанындай, әрбір халықтып</w:t>
        <w:br/>
        <w:t>этностық санасының дамуы барлық уақыттарда озінін</w:t>
        <w:br/>
        <w:t>әлеуметтік-аумақтық тұрғыдан ұйымдасуына, тіпті өз</w:t>
        <w:br/>
        <w:t>мемлекетін кұруға ұмтылысына ұласып отырды.</w:t>
        <w:br/>
        <w:t>Х! История Казахской ССІ С древнейших нремен аа наших лней, Н-Ижін 1өмп%,</w:t>
        <w:br/>
        <w:t>І</w:t>
        <w:br/>
        <w:t>2. - Алма-Ата. 1979. -239-6,</w:t>
        <w:br/>
        <w:t>277</w:t>
        <w:br/>
        <w:t>өзара қырқысымен қосыла келе, шынайы патриоттық халық</w:t>
        <w:br/>
        <w:t>қозғалысын туғызған-ды. (Сол кезде, қозғалыстан зор</w:t>
        <w:br/>
        <w:t>көтеріліс тұтанып кетер меекен деп қауіптенген Мавераннахр</w:t>
        <w:br/>
        <w:t>шонжарлары мен жоғарғы сауда жасау топтары елде катаң</w:t>
        <w:br/>
        <w:t>билік орната алатын басшы Іздеген екен де, таңдауларын</w:t>
        <w:br/>
        <w:t>Темір әмірге тоқтатыпты.</w:t>
        <w:br/>
        <w:t>ӘмірТемір(АқсакТемір, Темірлан, 1336-1405)монғолдың</w:t>
        <w:br/>
        <w:t>түркіленген Барлас тайпасынан шыққан Тарағай бектің ұлы,</w:t>
        <w:br/>
        <w:t>жігерлі, алған бетінен қайтпайтын, билікке жету жолында</w:t>
        <w:br/>
        <w:t>жауыздық, опасыздық секілді әрекеттерді шімірікпестен</w:t>
        <w:br/>
        <w:t>жасай беретін, намысқой, атаққұмар адам болатын. Ол</w:t>
        <w:br/>
        <w:t>басшылыққа мақсаткерлікпен кірісіп, халық қозғалысын</w:t>
        <w:br/>
        <w:t>басып-жаншыды да, 1370 жылы Мавсраннахрдың жоғарғы</w:t>
        <w:br/>
        <w:t>билігіне жетті. Содан 35 жыл бойы көршілес аймақтар</w:t>
        <w:br/>
        <w:t>мен елдерге толассыз шапқыншылықтар жасап, әлемдік</w:t>
        <w:br/>
        <w:t>империя құру мақсатында, жаулап алу соғыстарын жүргізді.</w:t>
        <w:br/>
        <w:t>ХІУ ғасырдың 70-90-шы жылдарында ол өзінің ең жақын</w:t>
        <w:br/>
        <w:t>көршілері Ак Орда мен Моғолстанға оннан астам жорық</w:t>
        <w:br/>
        <w:t>жасалы. 1395 жылы Алтын Орданы ойрандады. Ол</w:t>
        <w:br/>
        <w:t>Моғолстанға жаңа жорық жасар алдында, 1405 жылы,</w:t>
        <w:br/>
        <w:t>Отырарда қайтыс болды. Тек сондықтан ғана Моғолстан</w:t>
        <w:br/>
        <w:t>оған біржола бағындырылу қаупінен аман қалды!!!</w:t>
        <w:br/>
        <w:t>Дегенмен, Темірдің әскери жорықтары салдарынан</w:t>
        <w:br/>
        <w:t>ХУ ғасырдың алғашқы | ширегінде Моғолстандағы</w:t>
        <w:br/>
        <w:t>бытыраңқылық күшейді, ал Ак Орда екіге бөлінді: тарих</w:t>
        <w:br/>
        <w:t>сахнасына Ноғай Ордасы мен Әбілқайыр хандығы шықты.</w:t>
        <w:br/>
        <w:t>Олардың бәрінде де мемлекеттік және әкімшілік-саяси</w:t>
        <w:br/>
        <w:t>құрылым да бірдей, халықтары да тілі, ділі, мәдениеті ұқсас</w:t>
        <w:br/>
        <w:t>түркіру-тайпалары болатын. Осы мемлекеттік бірлестіктерде</w:t>
        <w:br/>
        <w:t>енді аз уақытта түркі ру-тайпаларының көпшілігін өз ішіне</w:t>
        <w:br/>
        <w:t>топтастырып алатын қазақ халқы бір ұлт ретінде калыптасу</w:t>
        <w:br/>
        <w:t>үдерісінің жаңа кезеңіне аяқ басты.</w:t>
        <w:br/>
        <w:t>Бұл кезде Шапырашты тайпасы. өзге де Үйсін</w:t>
        <w:br/>
        <w:t>бірлестігінің ру-тайпалары тәрізді, Моғолстан билеушілері</w:t>
        <w:br/>
        <w:t>басқарған Жетісу аймағында сол шақтағы саяси ахуал</w:t>
        <w:br/>
        <w:t>“ІНстория Казахской ССІЗТ.2. -Алма-Ааа, 1979.-163 - 176 -06.: История Казахстана. 7.2.</w:t>
        <w:br/>
        <w:t>- Алматы. 2010.-123 -130-66.</w:t>
        <w:br/>
        <w:t>270</w:t>
        <w:br/>
        <w:t>тіпті. Мұзды мұхит жағалауларымсн өтетін деп есептейді: ,</w:t>
        <w:br/>
        <w:t>Бату 1227 жылы әкесі Жошы өлгеннен кейін, атасы</w:t>
      </w:r>
    </w:p>
    <w:p>
      <w:r>
        <w:t>Шыңғыс ханның ұйғарымымен Жошы ұлысының ханы</w:t>
        <w:br/>
        <w:t>болды. Ол 1235 жылы Қарақорымда өткен құрылтайда</w:t>
        <w:br/>
        <w:t>талқыланып бекітілген Русь пен Шығыс Европаға</w:t>
        <w:br/>
        <w:t>шапқыншылық жасауды ұйымдастыру жоспары бойынша</w:t>
        <w:br/>
        <w:t>бір жылдан астам жүргізілген дайындық жұмыстарын,</w:t>
        <w:br/>
        <w:t>олан Шыңғыс хан империясының біріккен әскерінің батыс</w:t>
        <w:br/>
        <w:t>елдеріне жаугершілік жорығын тікелей басқарды. Сыртқы</w:t>
        <w:br/>
        <w:t>экспанциясын 1236 жылы Еділ бойындағы булгарларды</w:t>
        <w:br/>
        <w:t>талқандаудан бастаған моңғол әскерінің құрамында Ұлы</w:t>
        <w:br/>
        <w:t>далаңы мекендейтін түркі тайпаларының, оның ішінде</w:t>
        <w:br/>
        <w:t>бүгінгі қазак халқының денін кұраған далалық рулардың</w:t>
        <w:br/>
        <w:t>адамдары көп болғаны дау тудырмаса керек. Әскер құрамы</w:t>
        <w:br/>
        <w:t>«150 мыңға жуық адамнан тұратын»"%, Тарихшы М.А.</w:t>
        <w:br/>
        <w:t>Усманов: «...1236 жылдан кейін Еділ Булгариясына, одан</w:t>
        <w:br/>
        <w:t>кейін Руське лап берген моңғол әскері өзінің этностық</w:t>
        <w:br/>
        <w:t>құрамы жағынан моңғолдықтан гөрі. көп дәрежеде түркілік</w:t>
        <w:br/>
        <w:t>болатын»: - деп жазды.</w:t>
        <w:br/>
        <w:t>Сондықтан да Русьтің Ордаға тәуелділігі айқын боп</w:t>
        <w:br/>
        <w:t>тұрған заманда орыс тіліне шығыстан кірген сөздердің көбі</w:t>
        <w:br/>
        <w:t>моңғолдікі смес, түркінікі, түркі лексикасы еді. Бұл орайда</w:t>
        <w:br/>
        <w:t>белгілі түркітанушы Н.А.Баскаковтың «Түркі текті орыс</w:t>
        <w:br/>
        <w:t>фамилиялары» деген кітабы терең ойга жетелейді. Түрколог</w:t>
        <w:br/>
        <w:t>Алтын Ордадан орыс қызметіне ауысқан түркі тілді</w:t>
        <w:br/>
        <w:t>халықтар окілдері арқылы қалыптасқан орыстың тарихи</w:t>
        <w:br/>
        <w:t>фамилияларын зерттейді. Ол оқырманды осы реттегі</w:t>
        <w:br/>
        <w:t>тарихи-этимологиялык талдауларымен таныстырады. Түбі</w:t>
        <w:br/>
        <w:t>түркі 300 орыс фамилиясын шежірелерінен мәліметтер бере</w:t>
        <w:br/>
        <w:t>отырып, тарихи-филологиялық тұрғыдан сипаттан, талдауға</w:t>
        <w:br/>
        <w:t>алып, түсіндіріп береді”,</w:t>
        <w:br/>
        <w:t>Мынандай да қызық Ллеректер бар. ХІП ғасырдың</w:t>
        <w:br/>
        <w:t>ортасында, Берке хан (1256-1266) Еділ бойындағы</w:t>
        <w:br/>
        <w:t>астанасында «Мысырдан келген елшілікті қабылдағанында,</w:t>
        <w:br/>
        <w:t>2 Усманов М.А. Золотая Орла: истоки и наслелие/”Сокровиша Золотой Орды. -</w:t>
        <w:br/>
        <w:t>Сапкіт-Нетербуря; 2000. -31-6.</w:t>
        <w:br/>
        <w:t>2“ Қазақстан. Ұлттық энциклопедия. 2-1. -Алматы. 1999. -183-б.</w:t>
        <w:br/>
        <w:t>5" Сокроница Золотой Орды. - Санкт-Петербурі; 2000. -22-6.</w:t>
        <w:br/>
        <w:t>бБаскакән П.А, Ісскис фамилиям перкскаго иренехеж ения. “Бақы, 1992, -2Х0 0.</w:t>
        <w:br/>
        <w:t>264</w:t>
        <w:br/>
        <w:t>Шыңғысхан уәзірі болған Майқы биден өзге аталарының</w:t>
        <w:br/>
        <w:t>билікке араласпағандығында жатқан болар. Есесіне ол</w:t>
        <w:br/>
        <w:t>күллі халық басына түскен нәубетті атайды: «Хижраның</w:t>
        <w:br/>
        <w:t>693-жылы қазақ даласында» бұрын-сонды құлақ естіп, көз</w:t>
        <w:br/>
        <w:t>көрмеген «жұт болыпты»””,</w:t>
        <w:br/>
        <w:t>Бұл жұттың сұмдығы сол, дсйді шежіреші, қатарынан</w:t>
        <w:br/>
        <w:t>он жыл бойы су тартылып, жаңбыр атаулы тамбай,</w:t>
        <w:br/>
        <w:t>тақыршылық болған. Ел қайың сауып, орманды, шөп</w:t>
        <w:br/>
        <w:t>шыққан сайларды қуалап кеткен көрінеді. Жоғарыда аталған</w:t>
        <w:br/>
        <w:t>Шапырашты ішіндегі «тас қашаған атамыз» Көркембектен</w:t>
        <w:br/>
        <w:t>Нарынбай, Алымқұл деген екі ұл тарапты да, екеуі де сол</w:t>
        <w:br/>
        <w:t>жұтқа ұрынып, «ит көзі түтін танымас ғұмыр кешкен» екен.</w:t>
        <w:br/>
        <w:t>«Балапан басына, тұрымтай тұсына» делінетін заман «тек</w:t>
        <w:br/>
        <w:t>менің аталарым Нарынбай мен Алымқұлдың басына ғана</w:t>
        <w:br/>
        <w:t>түспеген» дейді Қазыбек бек, бұл нәубет бүткіл елге қасірет</w:t>
      </w:r>
    </w:p>
    <w:p>
      <w:r>
        <w:t>әкелген - «туып шуып, тапса құстың қуын жегендей сор</w:t>
        <w:br/>
        <w:t>заман болған». Сол киын кезде өмір сүрген Нарынбайдан Ар,</w:t>
        <w:br/>
        <w:t>Нар деген егіз ұл калыпты. Ардан Бөрте, Беке, Жеке деген</w:t>
        <w:br/>
        <w:t>үш бала туған екен. Слардын ішінде Бөрте өз заманының</w:t>
        <w:br/>
        <w:t>көзі ашық адамы болыпты...</w:t>
        <w:br/>
        <w:t>Шапыраштылардың Моғолстан дәуірінде калай өмір</w:t>
        <w:br/>
        <w:t>сүргенін бұл шежіреден аңдау қиын. жалпы жобасы - моғол</w:t>
        <w:br/>
        <w:t>хандары Шағатай ұрпағы мемлекетін қалпына келтіру</w:t>
        <w:br/>
        <w:t>максатымен жүргізген соғыстар, олжа түсіруді көздеген</w:t>
        <w:br/>
        <w:t>күрестер, бітпейтін өзара қырқыстар басқа тайпалар секілді,</w:t>
        <w:br/>
        <w:t>оларды да әбден қалжыратқан. Қазыбек бектің айтуынша,</w:t>
        <w:br/>
        <w:t>«осы бір заманда қанды жорыктардың кесірінен Жетісу эбден</w:t>
        <w:br/>
        <w:t>жұтап, жұрттың халі нашарлаған. Әсіресе Азық тұқымынан</w:t>
        <w:br/>
        <w:t>тарайтын Барлас ұрпағы Ақсақ Темір шабуылы Жетісуды</w:t>
        <w:br/>
        <w:t>қатты жүдетті. Жетісу жұрты азайды, ел тентіреп кетті»”!%,</w:t>
        <w:br/>
        <w:t>Шағатай ұрпағы мемлекетінің батыс бөліі болып</w:t>
        <w:br/>
        <w:t>табылатын Мавсраннахрға (Сырдария мен Әмудария</w:t>
        <w:br/>
        <w:t>аралығына) Моғалстан хандарының әлсін-әлсін ескі ұлыс</w:t>
        <w:br/>
        <w:t>аумағын қайтадан қалпыпа келтіру мақсатымен жорыктар</w:t>
        <w:br/>
        <w:t>жасауы ондағы ірі-ірі түркі-монғол тайпалары көсемдерінің</w:t>
        <w:br/>
        <w:t>““Шалырашты Қазыбек бек Тауасарұлы. Түп-түкыйаннан... -К27-6,</w:t>
        <w:br/>
        <w:t>з" Шапыраышғы Қазыбек бек Тауасаралы. Түн-тұқыйаниша... -827-6.</w:t>
        <w:br/>
        <w:t>269</w:t>
        <w:br/>
        <w:t>шайқасында жеңді, сосын әмір Едігенің немересі, маңғыт</w:t>
        <w:br/>
        <w:t>әмірі Уақас биді, басқа да қарсыластарын талқандады да,</w:t>
        <w:br/>
        <w:t>1440-шы жылдардың ортасына қарай, бұрынғы Орда-Ежен</w:t>
        <w:br/>
        <w:t>ұлысының Ертіске дейінгі және Солтүстік-Батыс Балқаш</w:t>
        <w:br/>
        <w:t>маңына дейінгі далалық алқапты өз иелігіне қосып алды.</w:t>
        <w:br/>
        <w:t>Тарихи әдебистте «Көшпенді өзбектер мемлекеті» деп</w:t>
        <w:br/>
        <w:t>аталып жүрген хандығын Әбілқайыр хан қырық жыл билеп-</w:t>
        <w:br/>
        <w:t>төстеді. Шындығында, бұл негізінен көшпенді қазақтардың</w:t>
        <w:br/>
        <w:t>мемлекеті еді. ХУІІ ғасырдың басындағы мағлұматы өте мол,</w:t>
        <w:br/>
        <w:t>жан-жақты хабардар автор Рузбихан Исфахани «Михман-</w:t>
        <w:br/>
        <w:t>наме-ий Бухара» атты еңбегінде осы мемлекетте негізінен</w:t>
        <w:br/>
        <w:t>қазақтар мен маңғыттар тұрғанын жазған.</w:t>
        <w:br/>
        <w:t>Ғылыми тарихқа жасаған осынау шолуымызға карағанда,</w:t>
        <w:br/>
        <w:t>жоғарыда айтылған шежірелік дерек - Жетісудағы</w:t>
        <w:br/>
        <w:t>Шапырашты-Ыстықтың Бейіл балаларынан тараған біраз</w:t>
        <w:br/>
        <w:t>жұрттың Әбілқайыр хандығына өтіп, өзбек болып кетті</w:t>
        <w:br/>
        <w:t>делінетін хабар - қисыпы аздау көрінеді. Әбілқайыр ханның</w:t>
        <w:br/>
        <w:t>Сырдарияның төменгі ағысы аймағына жорыққа шыққанда,</w:t>
        <w:br/>
        <w:t>оның әскебасылары қатарында маңғыт, бүркіт, шымбай,</w:t>
        <w:br/>
        <w:t>кият, қоңырат, қытай, таңғұт, күші, ұйғыр, дұрман,</w:t>
        <w:br/>
        <w:t>шымбай, өкіреш-найман, кенегестермен қатар үйсіндерден</w:t>
        <w:br/>
        <w:t>шыққан әмірлер болған. Демек, үйсін әмірінің жасағында</w:t>
        <w:br/>
        <w:t>шапыраштылықтардың да болуы әбден ықтимал. Әбілқайыр</w:t>
        <w:br/>
        <w:t>хан осындай қолбасшылары бар әскерімен Хорезмді,</w:t>
        <w:br/>
        <w:t>Үргенішті алды, Самарқан мен Бұхараға шабуыл жасады.</w:t>
        <w:br/>
        <w:t>Сырдарияның орта ағысындағы бірнеше қаланы басып</w:t>
        <w:br/>
        <w:t>алды. Сығанақ оған ұрыссыз берілді. Бұл қада Әбілқайыр</w:t>
        <w:br/>
        <w:t>хандығының Тура мен Орда-Базардан кейінгі астанасына</w:t>
        <w:br/>
        <w:t>айналды"?!</w:t>
        <w:br/>
        <w:t>Шамасы, шежіреде аталға! шапыраштылықтар</w:t>
      </w:r>
    </w:p>
    <w:p>
      <w:r>
        <w:t>Мавераннахрдың өзбегі көп елді мскендерінде қалып</w:t>
        <w:br/>
        <w:t>өзбектенген болар. Қалай болғанда да, елде қалғандары</w:t>
        <w:br/>
        <w:t>басқа жолмен жүрген екен. Қазыбек бектің жазуынша, сол</w:t>
        <w:br/>
        <w:t>шақтағы өз атасы Бөртс «жалғыз ұлы Бесті мағүріпке де.</w:t>
        <w:br/>
        <w:t>мәшүрінке де жіберіп оқытыпты». Бөрте аса малды кісі</w:t>
        <w:br/>
        <w:t>болыпты, баласының окуынан, сол алам болсын леп, ештеме</w:t>
        <w:br/>
        <w:t>“7 Нсаююрия Казахетіне. 2-1. -145-154), 152-152-00,</w:t>
        <w:br/>
        <w:t>274</w:t>
        <w:br/>
        <w:t>бірлестіктермен шаруашылық-саяси және мәлсени</w:t>
        <w:br/>
        <w:t>байланыстар жасап тұрды. Шаруашылық тіршілік пен тілдің</w:t>
        <w:br/>
        <w:t>ортақтығы ежелгі қатынастардың қалыптасуымен қатар</w:t>
        <w:br/>
        <w:t>біртіндеп тайпалык ерекшеліктерді де жоя берлі. Көне түркі</w:t>
        <w:br/>
        <w:t>тілі (оның диалект тұрғысынан күллі өзгешеліктерімен</w:t>
        <w:br/>
        <w:t>бірге) Қазақстанның орасан зор аумағын мекендеушілер</w:t>
        <w:br/>
        <w:t>арасында негізгі тіл ретінде орныкты. ҮП ғасырдың бірінші</w:t>
        <w:br/>
        <w:t>жартысына дейін түркі жазуы пайда болып, барша аймаққа</w:t>
        <w:br/>
        <w:t>таралды. Оңтүстік және Оңтүстік-Шығыс Қазақстанның</w:t>
        <w:br/>
        <w:t>қалаларында біраз уақыт тұрған ирантілді соғдылықтардың</w:t>
        <w:br/>
        <w:t>тілін түркі тілі мейлінше ығыстыра түсті. Орта Азияны</w:t>
        <w:br/>
        <w:t>арабтар жаулап алып, тұрғындардың бір бөлегі исламды</w:t>
        <w:br/>
        <w:t>қабылдағаннан кейін, шектеулі шецберде, негізінен діни</w:t>
        <w:br/>
        <w:t>және заңи іс-дағдыда, араб тілі қолданыста болды.</w:t>
        <w:br/>
        <w:t>Қарлұқтар, чигилдер, яғмалар Саманидтермен және</w:t>
        <w:br/>
        <w:t>тоғыз-оғыздармен күресті, Қараханидтер мемлекеті</w:t>
        <w:br/>
        <w:t>құрылды, онда қарлұқтардың ықпалы зор болды. Осының</w:t>
        <w:br/>
        <w:t>бәрі Қазақстанның оңтүстігі мен оңтүстік-шығысының және</w:t>
        <w:br/>
        <w:t>ортаазиялық озен аралығының шаруашылық және мәдени</w:t>
        <w:br/>
        <w:t>тұрғыдағы өзара қарым-қатынасын жеделдетті. Бұл үдеріс</w:t>
        <w:br/>
        <w:t>өлкенің соитүстігі мен шығысын мекендеген тайпалармен</w:t>
        <w:br/>
        <w:t>байланыстарды сактай отырып әрі нығайта түсу арқылы</w:t>
        <w:br/>
        <w:t>жүрді.</w:t>
        <w:br/>
        <w:t>Қалыптасқан этностық ахуалға тунгус-монғолдап шықкан</w:t>
        <w:br/>
        <w:t>кидандардың, оның батыс тармағы болып табылатын</w:t>
        <w:br/>
        <w:t>қарақидан-карақытайлардың өлкеге басып кіруі пәлендей</w:t>
        <w:br/>
        <w:t>өзгеріс енгізе алған жоқ. Бұл жағдайға Алтай аймағынан</w:t>
        <w:br/>
        <w:t>өздерінің мемлексттік бірлестіктерін құрған наймандар</w:t>
        <w:br/>
        <w:t>мен керейіттердің бір бөлегінің келуі елеулі әсерін тигізді.</w:t>
        <w:br/>
        <w:t>Найман және керейіт тайпаларының өз аталымдары қазақ</w:t>
        <w:br/>
        <w:t>генеологиялық аңыздарына енгені, қазақ халқының этностық</w:t>
        <w:br/>
        <w:t>компоненттерінің бірі болып, қазақ шежіресінен бекем орын</w:t>
        <w:br/>
        <w:t>алғаны мәлім.</w:t>
        <w:br/>
        <w:t>Қазақ | халқының қалыптасуына қыпшақтардың</w:t>
        <w:br/>
        <w:t>мемлексттік бірлестігі бұлан да елеулі ыкпал етті. Қыпшақ</w:t>
        <w:br/>
        <w:t>конфедерациясы ХІ-ХП ғасырларда Ертістен Еділге дейінгі</w:t>
        <w:br/>
        <w:t>279</w:t>
        <w:br/>
        <w:t>Қазак елінің ұлан-байтақ ежелгі аумағында өмір сүрген</w:t>
        <w:br/>
        <w:t>қола және ежелгі темір дәуірлеріндегі тайпалардың бір-</w:t>
        <w:br/>
        <w:t>бірімен байланысты екендігіне ғылым күмән келтірмейді.</w:t>
        <w:br/>
        <w:t>Біз жоғарыда Қазыбек бек шежіресі негізінде қарастырған</w:t>
        <w:br/>
        <w:t>Усун мемлексті, Үйсін тайпалар бірлестігі, Үйсін Бәйдібек</w:t>
      </w:r>
    </w:p>
    <w:p>
      <w:r>
        <w:t>ұрпақтарының бірі Шапырашты тайпасының тарихы да</w:t>
        <w:br/>
        <w:t>ежелгі тайпалардың өзара байланысты және бірін бірі</w:t>
        <w:br/>
        <w:t>алмастырған көнсе мемлекеттермен сабақтас дамығанын</w:t>
        <w:br/>
        <w:t>көрсетеді.</w:t>
        <w:br/>
        <w:t>Біздің дәуіріміздің алғашқы мыңжылдығының орта</w:t>
        <w:br/>
        <w:t>шеніндегі түркілерлің жаппай шоғырланып, сіңіріліп,</w:t>
        <w:br/>
        <w:t>таралуы Қазақстан аумағындағы этностық-генетикалық</w:t>
        <w:br/>
        <w:t>үдерістердің жаңа маңызды кезецшің басталуы болды.</w:t>
        <w:br/>
        <w:t>Солтүстік Монғолиядан Амударияның төменгі ағысына</w:t>
        <w:br/>
        <w:t>дейінгі кең-байтақ аумақта түрлі түркі тайпалары орналасты.</w:t>
        <w:br/>
        <w:t>Этностық араласу, сінісу үдерістері өте-мөте жедел жүріп</w:t>
        <w:br/>
        <w:t>жатты. Өмірдің барлық салаларында көшпенділер мен</w:t>
        <w:br/>
        <w:t>отырықшылар, шыққан тегі жағынан әр түрлі этностық</w:t>
        <w:br/>
        <w:t>топтар арасындағы байланыстар кенейе түсті. Түркілер</w:t>
        <w:br/>
        <w:t>кең жазираларға ғана емес, қалалар мен елді мекендерге де</w:t>
        <w:br/>
        <w:t>тарап, орнықты.</w:t>
        <w:br/>
        <w:t>Сол шақтарға қалыптасқан саяси факторлар - Түркі</w:t>
        <w:br/>
        <w:t>қағанатының, одан кейінгі Батыс Түркі қағанатының</w:t>
        <w:br/>
        <w:t>құрылуы тайпалар мен тайпалар бірлестіктерінің</w:t>
        <w:br/>
        <w:t>интеграциялануына септесті. Түркі қағанаты ыдырағаннан</w:t>
        <w:br/>
        <w:t>кейін пайда болған Қарлұқ, Түргеш, Оғыз мемлекеттік</w:t>
        <w:br/>
        <w:t>бірлестіктері де осы бағытта әрекет етті. Бірқатар оғыз</w:t>
        <w:br/>
        <w:t>рулары мен тайпаларының өзіндік аталымдары қазақ халқы</w:t>
        <w:br/>
        <w:t>ішінде сақталған, бұл олардың қазак халқының этногенезіне</w:t>
        <w:br/>
        <w:t>қатысқанын көрсетеді. Қазақ жеріндс түркі тілді тайпаларды</w:t>
        <w:br/>
        <w:t>біріктірген қимақ (кимек) конфедерациясы болды. Кейінрек</w:t>
        <w:br/>
        <w:t>бұл бірлестікті қыпшақтар өздеріне бағындырып алды.</w:t>
        <w:br/>
        <w:t>Содан бастап «кыпшақ» этнонимі өз ішіне көптеген басқа</w:t>
        <w:br/>
        <w:t>шағын рулар мен тайпалардың аттарын қамти тартып алды.</w:t>
        <w:br/>
        <w:t>Қимақтар мен қыпшақтар оғыздармен, қарлұқтармен,</w:t>
        <w:br/>
        <w:t>түргештермен, (басқа да тайпалармен, тайпалық</w:t>
        <w:br/>
        <w:t>278</w:t>
        <w:br/>
        <w:t>Ауызекі айтылатын шежірелерден байқалатыны, ғылыми</w:t>
        <w:br/>
        <w:t>тарихта дәлелденгендей, қазақ халқының этногенезі ежелгі</w:t>
        <w:br/>
        <w:t>замандар тұңғиығынан басталады. Шежірс, әсіресе, Қазыбек</w:t>
        <w:br/>
        <w:t>бектін «Түп тұкияннан өзіме шейін» атты кітабындағы</w:t>
        <w:br/>
        <w:t>шежіре негізге Үйсін - Бәйдібек - Шапырашты желісін ала</w:t>
        <w:br/>
        <w:t>отырып, қатар тарайтын өзге бұтақтарды да тарата келе,</w:t>
        <w:br/>
        <w:t>алғашқы тарауларда әңгімелегеніміздей, қазақ тарихын</w:t>
        <w:br/>
        <w:t>біздің дәуірімізден бұрынгы заманнан тартады. Шынтуайтқа</w:t>
        <w:br/>
        <w:t>келгенде, мүны ғылыми тарнх та дәлелдеді. Қазақ халқының</w:t>
        <w:br/>
        <w:t>этногснсзін антропология деректері бойынша зерттеу</w:t>
        <w:br/>
        <w:t>нәтижесінде қазіргі қазақтардың ертедегі ата-бабалары</w:t>
        <w:br/>
        <w:t>біздің дәуірімізден бұрынғы П және І мыңжылдықтарда осы</w:t>
        <w:br/>
        <w:t>күнгі жерін мекендеген деуге толық негіз жасалды"”.</w:t>
        <w:br/>
        <w:t>Халқымыз, дау жоқ, Ұлы Даланың ұланғайыр аумағын</w:t>
        <w:br/>
        <w:t>ежелден мекендеген байырғы автохтонды ру-тайпалар мен</w:t>
        <w:br/>
        <w:t>тайпалар бірлестіктерінің бірігіп-тұтасуы нәтижесінде</w:t>
        <w:br/>
        <w:t>омірге келді. Олардың бір халық болып қалыптасуына,</w:t>
        <w:br/>
        <w:t>әрине, ежелігі және ерте орта ғасырлардағы ірі-ірі этностық-</w:t>
        <w:br/>
        <w:t>саяси оқиғалар, шаруашылық түрлерінің эволюциясы және</w:t>
        <w:br/>
        <w:t>қоғамдық қатынастардағы прогрестік ілгерілеулер игі әсер</w:t>
        <w:br/>
        <w:t>етті.</w:t>
        <w:br/>
        <w:t>Бұл үдерістің жекелеген мәселелерін қарастыру біздің</w:t>
      </w:r>
    </w:p>
    <w:p>
      <w:r>
        <w:t>тарихи әдебиетте ХХ ғасырдың алғашқы ширегінде М.</w:t>
        <w:br/>
        <w:t>Тынышбаевтың, С.Асфендияровтың (М.Тынышбӛев.</w:t>
        <w:br/>
        <w:t>«Қырғыз-қазак тарихына материалдар», С.Асфендияров.</w:t>
        <w:br/>
        <w:t>«Қазакстан тарихы өте ежелгі заманнан бері», профессор</w:t>
        <w:br/>
        <w:t>С.Асфендияровтың редакциясымен шыққан «Қазақстанның</w:t>
        <w:br/>
        <w:t>дереккөздер мен матерналдардағы өткені» атты б.з.д. У</w:t>
        <w:br/>
        <w:t>ғасырдан - бл. ХУШПІ ғасырға дейінгі кезеңді қамтитын</w:t>
        <w:br/>
        <w:t>жинақ)", екінші жартысынан бастап көптеген ғалымдардын</w:t>
        <w:br/>
        <w:t>(В. Ф. Шахматов. «Қазақ халқының этногенезі туралы</w:t>
        <w:br/>
        <w:t>““ Қазакстан тарихы. 2-том. - Алматы. 2010. - 204-287-66.</w:t>
        <w:br/>
        <w:t>59 Тынышпаев М. Материалы к истории киргиз-казакского народа. Ташкент,</w:t>
        <w:br/>
        <w:t>1925; С.Асфендияров. «История Казахстана &lt; древнейших времен». Т/І. Алма-</w:t>
        <w:br/>
        <w:t>Ата. 1935; «Прошлос Казахстана в источниках и материалах. Под ред. проф.</w:t>
        <w:br/>
        <w:t>С.Д.Асфендиарона и проф. П.А.Куніе. СӨЛІ (У в. доно.-ХУШІ в.н.з.).- Алма-Ата.</w:t>
        <w:br/>
        <w:t>1935</w:t>
        <w:br/>
        <w:t>276</w:t>
        <w:br/>
        <w:t>типологиялық ортақ ұқсастықтар бойынша генетикалық</w:t>
        <w:br/>
        <w:t>байланыстардың аса маңызды қабаттарын анықтады.</w:t>
        <w:br/>
        <w:t>Ғалымдар ортақ ұқсастықтардың бірізді тізбегін төрт</w:t>
        <w:br/>
        <w:t>шартты (жалпытарихи, лингвистикалық, этностық және</w:t>
        <w:br/>
        <w:t>антропологиялык) тұрғыда белгілеп, мұқият зерттеулер</w:t>
        <w:br/>
        <w:t>жүргізу арқылы олардың біртұтас аумақта ұзақ мерзім бойы</w:t>
        <w:br/>
        <w:t>бір мақсатта әрекеттесуі нәтижесінде қазіргі қазактардың</w:t>
        <w:br/>
        <w:t>антропологиялык гомогенділігінің алдып ала айқындалып</w:t>
        <w:br/>
        <w:t>қойғанын анықтады. «Олардың негізгі таралып-орналасқан</w:t>
        <w:br/>
        <w:t>ауданы кейінгі орта ғасырдан бері, этногеографиялық нышан</w:t>
        <w:br/>
        <w:t>бойынша, - Қазақстан дсп атала бастады»,</w:t>
        <w:br/>
        <w:t>Осы кешенді зерттеулер нәтижесінде қазақ халқының</w:t>
        <w:br/>
        <w:t>нәсілкұру үдерісінің генетикалық түп-тамырлары қола</w:t>
        <w:br/>
        <w:t>дәуірінде омір сүрген арғы ата-бабаларына және одан бергі</w:t>
        <w:br/>
        <w:t>түркі тарихи-мәдени ортақтықты алып жүруші, атамекенде</w:t>
        <w:br/>
        <w:t>байырғы заманнан тұратын бабаларға тереңдеп жалғасып</w:t>
        <w:br/>
        <w:t>жатқаны дау-дамайсыз ақикатка айналды. Сондықтан</w:t>
        <w:br/>
        <w:t>да мындаған жылдар бойы дербес антропологиялық</w:t>
        <w:br/>
        <w:t>бірлігі қалыптасып, этномәдени тұтастыққа жеткен қазак</w:t>
        <w:br/>
        <w:t>халқы - тарихи жәпе антропологиялық тұргыдап - казіргі</w:t>
        <w:br/>
        <w:t>Қазақстан аумағындағы бірден-бір жеке-дара мұрагер, ол</w:t>
        <w:br/>
        <w:t>өзі мекендейтін қазіргі шекаралар шегінде ешқандай да</w:t>
        <w:br/>
        <w:t>федерацияға кіре алмайтын, тәуелсіз қазақ елінің мемлекеттік</w:t>
        <w:br/>
        <w:t>құрылысының унитарлык сипатына мызғымас тірек болып</w:t>
        <w:br/>
        <w:t>отырған этнос”?,</w:t>
        <w:br/>
        <w:t>Сонымен, жоғарыда айтылғандай, қазақ халқының</w:t>
        <w:br/>
        <w:t>бүгінгі тәуелсіз мемлекет құрып отырған аумағы кейінгі</w:t>
        <w:br/>
        <w:t>орта ғасырдан бері қазақ елі ретінде атала бастады. Енді</w:t>
        <w:br/>
        <w:t>осы уақыттық кесіндінің - кейінгі орта ғасырдың - қай</w:t>
        <w:br/>
        <w:t>жүзжылдыққа сәйкес келетініне ой жүгіртіп көрелік.</w:t>
        <w:br/>
        <w:t>Тарих ғылымында ежелгі дүние тарихынан соң және</w:t>
        <w:br/>
        <w:t>жаңа тарихтың алдынан келетін кезеңді орта гасырлар.</w:t>
        <w:br/>
        <w:t>ортағасырлық кезең деп белгілейтіні белгілі. Бұл кезең, яғни</w:t>
        <w:br/>
        <w:t>орта ғасырлар, нақты уақыт кесіндісі ретінде қарастырғанда</w:t>
        <w:br/>
        <w:t>“" История Казахстана, Т.2. - Алматы. 2010.- 279-6.</w:t>
      </w:r>
    </w:p>
    <w:p>
      <w:r>
        <w:t>57 Қазақсган тарихы. 2-1, - Алматы, 2010. - 286-6.</w:t>
        <w:br/>
        <w:t>282</w:t>
        <w:br/>
        <w:t>Осы аласапыран кездер Қазыбек бек шежіресінде</w:t>
        <w:br/>
        <w:t>таратылып айтылмайды, тек: «Уәйіс хан тұсындағы</w:t>
        <w:br/>
        <w:t>тыныштық бүзылып, Бөрте бабам балаларын басқа жаққа</w:t>
        <w:br/>
        <w:t>жіберіп паналатуды ойлапты», - дсп, жалпылама ғана</w:t>
        <w:br/>
        <w:t>хабарлайды. Сосын «басқа жақтарды» ашып айтады.</w:t>
        <w:br/>
        <w:t>«Шапырашты-Ыстықтың Дөйіл тұқымынан тарайтын»</w:t>
        <w:br/>
        <w:t>бәрін, шорастар «Масаншы тайшы билеген ойраттарға өтіп</w:t>
        <w:br/>
        <w:t>кетіп, кейін олар қайтпай қалды»,</w:t>
        <w:br/>
        <w:t>Ойраттар Монғол империясындағы Үгедей ұлысы</w:t>
        <w:br/>
        <w:t>монғолдарының батыс бұтағы еді. Олар ХУ ғасырда</w:t>
        <w:br/>
        <w:t>батысында Моғолстан, шығысында Хангай тауының</w:t>
        <w:br/>
        <w:t>батыс бөктері, солтүстігінде Ертіс пен Енисейдің жоғарғы</w:t>
        <w:br/>
        <w:t>ағыстары, оңтүстігінде Гоби кұмдарымен шектелетін алып</w:t>
        <w:br/>
        <w:t>аумақты иеленіп үлгерген-ді. Ал олардың Моғолстанға</w:t>
        <w:br/>
        <w:t>шапқыншылық жасаулары ХІУ ғасырдың аяк кезінен</w:t>
        <w:br/>
        <w:t>басталған-тын. Ойраттарды түркілер мен парсылар</w:t>
        <w:br/>
        <w:t>«қалмақ», ал монғолдар «жоңғар» («сол канат») деп атаған.</w:t>
        <w:br/>
        <w:t>1418-1428 жылдары, Уәйіс хан түсында, олар</w:t>
        <w:br/>
        <w:t>Моғолстанның шығыс шекараларына қысым жасауын</w:t>
        <w:br/>
        <w:t>тоқтатпады. Уәйіс хан 1422 жылы Турфан каласын басып</w:t>
        <w:br/>
        <w:t>алып өз астанасы еткенде, ойраттар сол аумақтағы Хами</w:t>
        <w:br/>
        <w:t>қаласына шабуыл жасады. Жалпы, Уәйіс хан он жыл ішінде</w:t>
        <w:br/>
        <w:t>қалмақтармен 61 мәрте шайқас жүргізуге мәжбүр болған.</w:t>
        <w:br/>
        <w:t>Қалмақтар одан бір-ақ мәрте жеңілді, бірақ, сонда да, ХУ</w:t>
        <w:br/>
        <w:t>ғасырдың 20-шы жылдарына дейін Жетісу шекарасына</w:t>
        <w:br/>
        <w:t>жете алмады. Дегенмен олар Уәйіс ханды Моғолстанның</w:t>
        <w:br/>
        <w:t>шығыс шептерінен ығыстырды. Ол астанасын Турфаннан</w:t>
        <w:br/>
        <w:t>Іле жағасына, Ілебалық мекеніне ауыстырды. Моғолстанда</w:t>
        <w:br/>
        <w:t>орталықтандырылған билік әлсіреген шақта, ойраттар 30-</w:t>
        <w:br/>
        <w:t>шы жылдары шапқыншылығын жаңғыртып, Ыстықкөл</w:t>
        <w:br/>
        <w:t>төңірегіне дейін жетті. 50-ші жылдары СОңтүстік-</w:t>
        <w:br/>
        <w:t>Шығыс Қазақстан ойраттардың Есен тайшы бастаған</w:t>
        <w:br/>
        <w:t>шапқыншылығына ұшырады. 1452 жылы олар Моғолстан</w:t>
        <w:br/>
        <w:t>аумағына кіріп, ІПу өзені жағасына жетті, 1457 жылы</w:t>
        <w:br/>
        <w:t>Моғолстанның шығыс бөлігі арқылы Жетісуға өтті.</w:t>
        <w:br/>
        <w:t>5 Шапырашты Қазыбек бек Тауасарұлы. Түп-тұқыйаннан өзіме шейін. 2-басылым.</w:t>
        <w:br/>
        <w:t>аты. 2008. -82</w:t>
        <w:br/>
        <w:t>272</w:t>
        <w:br/>
        <w:t>Бұл саладағы іргелі жұмыстың жазылуына В.Гинзбургтің</w:t>
        <w:br/>
        <w:t>«Солтүстік. Қазақстаннан алынған крапиологиялық</w:t>
        <w:br/>
        <w:t>материалдар және ежелгі түркі көшпенділерінің шығу</w:t>
        <w:br/>
        <w:t>тегі», А. Исмағұлованың «Батыс Қазақстан облысы қазіргі</w:t>
        <w:br/>
        <w:t>қазақтарының краниологиялық материалдары» секілді</w:t>
        <w:br/>
        <w:t>жекелеген зерттеулер” де үлес қосты.</w:t>
        <w:br/>
        <w:t>Қазақтардың физикалық нақты арғы ата-бабаларын</w:t>
        <w:br/>
        <w:t>да, бергі аталарын да қазақ халқының дамуының барша</w:t>
        <w:br/>
        <w:t>тарихының обьективті картинасына тақалудың алғашқы</w:t>
        <w:br/>
        <w:t>қадамы ретінде - уақыттың тарихи-табиғи шкаласы</w:t>
      </w:r>
    </w:p>
    <w:p>
      <w:r>
        <w:t>жәрдеміне сүйенуге болады деп санаған қазақғалымдары осы</w:t>
        <w:br/>
        <w:t>мақсатпен арнайы биологиялық-әлсуметтік кешенді схема-</w:t>
        <w:br/>
        <w:t>шкала жасады. Мұнда олар адамдар қауымдастығының</w:t>
        <w:br/>
        <w:t>негізгі түрлерін торт шартты тұрпатқа бөлді.</w:t>
        <w:br/>
        <w:t>Бұл ретте тарихи-хронологиялық дамудың барлык</w:t>
        <w:br/>
        <w:t>кезеңдерінде біртұтас аумақтық негіз өзгеріссіз қала береді.</w:t>
        <w:br/>
        <w:t>Өйткені біртұтас аумақтык негіз жекелеген отбасынан</w:t>
        <w:br/>
        <w:t>мемлекетке дейінгі биоәлеуметтік жүйені жүзеге асырудың</w:t>
        <w:br/>
        <w:t>аса маңызды алғышарты ретінде қаралды.</w:t>
        <w:br/>
        <w:t>Қазақстанның тарихи-мәлени дамуының барлық</w:t>
        <w:br/>
        <w:t>түрлерінің тұрақты табиғи негіз: ретінде біртұтас</w:t>
        <w:br/>
        <w:t>географиялық аумақ бірінші орынға шыгарылды. Онда</w:t>
        <w:br/>
        <w:t>барша уақыттардағы адамдардың тіршілік қызметінің іздері</w:t>
        <w:br/>
        <w:t>сайрап жатады.</w:t>
        <w:br/>
        <w:t>Тарихи-мәдени дамудың барлық кезеңдері хронологиялык</w:t>
        <w:br/>
        <w:t>шеңберлермен мынжылдықтарға бөлінді. Олар, сондай-ак,</w:t>
        <w:br/>
        <w:t>тарихтын баршаға белгілі жағы мейлінше мұқият ескеріліп,</w:t>
        <w:br/>
        <w:t>12 мәдени-тарихи кезенге бөлінді.</w:t>
        <w:br/>
        <w:t>Сөйтіп, осы стратиграфиялык схема-шкала пегізінде</w:t>
        <w:br/>
        <w:t>тәуелсіздік дәуірінде жүргізген зерггеулерімен Қазақстан</w:t>
        <w:br/>
        <w:t>ғалымдары қазақ халкының ежелгі заманнан бүгінгі</w:t>
        <w:br/>
        <w:t>күнге дейінгі панорамалық тарихындағы бірқатар шартты</w:t>
        <w:br/>
        <w:t>ЗЕГинзбург В.В. Краниоләгические материалы из Северного Казахстана и вопросы</w:t>
        <w:br/>
        <w:t>пронсхаждсния ранних тюркских кочевииков/доклалы советской лелсгацин на МІ</w:t>
        <w:br/>
        <w:t>Международном конгрессе антропологов 1 этнографов.- Москва, 1960; Исмагулова</w:t>
        <w:br/>
        <w:t>А. Краниологические матерналы современных қазахов Запалио-Казахстанекой</w:t>
        <w:br/>
        <w:t>области//Мзвестия НАН РК. Серия обшествениых наук. 1994, Ме 1. - Алмағы,</w:t>
        <w:br/>
        <w:t>1994.</w:t>
        <w:br/>
        <w:t>281</w:t>
        <w:br/>
        <w:t>зор алкапты алып жатты. Шығыс дереккөздері бұл аумаққа</w:t>
        <w:br/>
        <w:t>оңтүстік орыс далаларын да қосып, Дешті-Қыпшақ деген</w:t>
        <w:br/>
        <w:t>ортақ атаумен атаған. Қыпшақ конфедерациясы аймақтағы</w:t>
        <w:br/>
        <w:t>өзінен бұрын өмір сүрген этностық-саяси бірлестіктердің</w:t>
        <w:br/>
        <w:t>бәрінің табиғи жалғасы, мұрагері болды. Ол, сондай-ақ,</w:t>
        <w:br/>
        <w:t>өздерін енді қыпшақ депатауға көшкен көптеген тайпалар мен</w:t>
        <w:br/>
        <w:t>руларды бауырына алды. В.Г.Тизенгаузеннің «Алтын Орда</w:t>
        <w:br/>
        <w:t>тарихына катысты матерналдар жинағына», ортағасырлық</w:t>
        <w:br/>
        <w:t>көптеген авторлардың мәліметтеріне қарағанда, қыпшақ</w:t>
        <w:br/>
        <w:t>конфелерациясына ондаған түркі тайпалары енген. Туысқан</w:t>
        <w:br/>
        <w:t>түркі тайпалары конфедерацияға кіргеннен кейін біртіндеп</w:t>
        <w:br/>
        <w:t>өзара жақындаса түсті.</w:t>
        <w:br/>
        <w:t>Осылай. Дешті-Қыпшақ аумағындағы ру-тайпалардың</w:t>
        <w:br/>
        <w:t>шаруашылық-мәдени тұрпатының ортақтығы, тілі мен</w:t>
        <w:br/>
        <w:t>тұрмысының жақындығы, олардың өмір сүру салттарының</w:t>
        <w:br/>
        <w:t>(көшпенді және жартылай көшпенді мал шаруашылығы</w:t>
        <w:br/>
        <w:t>мен отырықшы жер өңдеушілік кәсінтерінін) ыңғайымен</w:t>
        <w:br/>
        <w:t>өзара әрекеттесуі арайындағы қарым-қатынастардың дамуы</w:t>
        <w:br/>
        <w:t>жағдайында-ХІ-ХПғасырларда Қазақстан территориясында</w:t>
        <w:br/>
        <w:t>ру-тайпалар мең рулық-тайпалық бірлестіктердің этностық</w:t>
        <w:br/>
        <w:t>интеграция үдерістері жүріп жатты. Осы жолмен қазак халқы</w:t>
        <w:br/>
        <w:t>этногенезінің негізгі түйіндері айқындалды. Қазақтың халык</w:t>
        <w:br/>
        <w:t>болып қалыптасуының тарихи алғы шарттары жасалды”,</w:t>
      </w:r>
    </w:p>
    <w:p>
      <w:r>
        <w:t>Қазак халқы этногенезін антропологиялык дерсктер</w:t>
        <w:br/>
        <w:t>бойынша зерттеуде қазақ ғалымы О.Исмағұловтын</w:t>
        <w:br/>
        <w:t>«Қазақстанның этностық антропологиясы. Соматологиялық</w:t>
        <w:br/>
        <w:t>зерттеу», «Қазақстанның этностык геногеографиясы</w:t>
        <w:br/>
        <w:t>(серологиялықзерттеулер)», «Қазақстан халқы қола дәуірінен</w:t>
        <w:br/>
        <w:t>қазіргі заманға дейін (палеоантронологиялық зерттеу)»,</w:t>
        <w:br/>
        <w:t>К.Сикымбаевамен бірлігін жазған «Қазақстанның этностық</w:t>
        <w:br/>
        <w:t>одонтологиясы» атты еңбектері”! ерекше орын алды.</w:t>
        <w:br/>
        <w:t>5: Тизенгаузен В.Г. Сборник материалов. относяшихся к истории Зөлотай орды.</w:t>
        <w:br/>
        <w:t>ТІ, Иээлечения из сочинепий арабских.- С-Пб,1884. 540-542-68.</w:t>
        <w:br/>
        <w:t>“Нсгория Казахской ССР. Т2.- Алма-Ата, 1979... 239-244-06.</w:t>
        <w:br/>
        <w:t>“АҢемагулов О. НМаселение Қазақстана от эпохи бронаш ло сонременногти</w:t>
        <w:br/>
        <w:t>(палеоаитропологическое песледование). Алма-Ата, 1970: Исмагулов О.</w:t>
        <w:br/>
        <w:t>ЭЭтничсская геногсография Казахстана ісеролоөгичсекие нселодовапия) - Алма-</w:t>
        <w:br/>
        <w:t>Ала, 1977; Немагулов О. Этническая антропология Казахстана. Соматологическос</w:t>
        <w:br/>
        <w:t>исследование. - Алма-Ата, 1982; Нсмагулов О,, Сихимбаева К. Этиичоская</w:t>
        <w:br/>
        <w:t>одонтология Казахолана - Алма-Ата, 1989</w:t>
        <w:br/>
        <w:t>280</w:t>
        <w:br/>
        <w:t>- У ғасырдың соңынан бастап ХУПІ ғасырдын ортасына</w:t>
        <w:br/>
        <w:t>дейінгі аралықтағы мезгілді қамтиды?25,</w:t>
        <w:br/>
        <w:t>Ортағасырлық кезең Батыс Рим империясы құлағаннан</w:t>
        <w:br/>
        <w:t>кейін іле-шала басталып, Жаңа уақыт дәуірі басталғанға</w:t>
        <w:br/>
        <w:t>дейін созылды. Орта ғасырлардың өзін европалық ғылым</w:t>
        <w:br/>
        <w:t>үш кезеңге бөледі. Қалыптасқан ұғым бойынша Орта</w:t>
        <w:br/>
        <w:t>ғасырларды Ерте орга ғасырлар (шамамен 500-ші - 1000-шы</w:t>
        <w:br/>
        <w:t>жылдар), Жоғары орта ғасырлар (шамамен 1000-шы - 1300-</w:t>
        <w:br/>
        <w:t>ші жылдар) және Кейінгі орта ғасырлар (шамамен 1200-ші</w:t>
        <w:br/>
        <w:t>- 1500-ші жылдар) құрайды”, Кейінгі ортағасырлық кезеңді</w:t>
        <w:br/>
        <w:t>сондай-ақ Жаңғыру дәуірі деп те атайды.</w:t>
        <w:br/>
        <w:t>«Кейінгі. орта ғасырлар» терминін тарихшылар</w:t>
        <w:br/>
        <w:t>Европа тарихының ХІУ -- ХУІІ ғасырлардағы кезеңін жазу</w:t>
        <w:br/>
        <w:t>үшін қолданып жүргені белгілі. Дегенмен, осы Кейінгі</w:t>
        <w:br/>
        <w:t>ортағасырлық кезеңнің жоғарғы шегін анықтауда пікір</w:t>
        <w:br/>
        <w:t>қайшылықтары бар. Мәселен, оны ресейлік тарих ғылымы</w:t>
        <w:br/>
        <w:t>ағылшын азамат соғысының аяқталуымен шектесе.</w:t>
        <w:br/>
        <w:t>батысевропалық ғылым әдетте шіркеу реформасының</w:t>
        <w:br/>
        <w:t>басталуымен немесе Ұлы географиялык жаңалықтар ашу</w:t>
        <w:br/>
        <w:t>дәуірімен байланыстырады.</w:t>
        <w:br/>
        <w:t>Ресей тарихшылары Кейінгі орта ғасырлар кезенін</w:t>
        <w:br/>
        <w:t>«моңғол-татар езгісінен» бастайды. Бұл кезең орыс</w:t>
        <w:br/>
        <w:t>тарихнамасы бойынша Жошы ұлысының билеушісі Бату</w:t>
        <w:br/>
        <w:t>ханныц 1243 жылғы шапқыншылығынан бастау алып,</w:t>
        <w:br/>
        <w:t>Алтын Орданың әлсіреуімен, одан ыдырауымен аяқталды.</w:t>
        <w:br/>
        <w:t>ХІП ғасырдың алғашқы жартысынан ХУ ғасырдың 80-ші</w:t>
        <w:br/>
        <w:t>жылдарына дейін созылған «моңғол-татар сзгісінен» кейін</w:t>
        <w:br/>
        <w:t>саяси аренаға Мәскеу патшалығы шықты. Артынша, сол</w:t>
        <w:br/>
        <w:t>оқиғадан соң, Жоғары орта ғасырлардағы ежелгі орыс халқы</w:t>
        <w:br/>
        <w:t>Кейінгі орта ғасырларда үшке - ұлыорыс, украин, белорус</w:t>
        <w:br/>
        <w:t>халықтарына бөлініп кетті””,</w:t>
        <w:br/>
        <w:t>Жоғарыда көрсеткеніміздей, қазақтар мекендейтін</w:t>
        <w:br/>
        <w:t>аумақтың этногсографиялық нышаны бойынша Қазақстан</w:t>
      </w:r>
    </w:p>
    <w:p>
      <w:r>
        <w:t>5% Советский энииклонелический словарь. 4-е изд, - М.. 1986. - 1204-б.</w:t>
        <w:br/>
        <w:t>59 нр //шіліКірсшіп әт/жіКІ/Средние вска</w:t>
        <w:br/>
        <w:t>59 Сойетский энциклоцодический слоһарь. 4-с изд. - Москва, 1986. - 1264-б.:Ішір:”</w:t>
        <w:br/>
        <w:t>пілуіКірейіл оте /хеіКі Іоэднес Срелневековьс.</w:t>
        <w:br/>
        <w:t>283</w:t>
        <w:br/>
        <w:t>кыпшақтардың - жерінде өмір сүріп тұрып қалғандығынан,</w:t>
        <w:br/>
        <w:t>сол жергілікті жұрттың ішіне сіңіп, еріп кетті, сөйтіп, бейне-</w:t>
        <w:br/>
        <w:t>бір өздері де солармен бір рудан тараған ұрпақ тәрізденіп, нак</w:t>
        <w:br/>
        <w:t>қыпшактардай, яғни болашақ қазақ тумасындай түрге енді.</w:t>
        <w:br/>
        <w:t>Алтын Орда хандарының «қыпшақ патшалары» атанғаны</w:t>
        <w:br/>
        <w:t>мәлім. Қыпшақтар Ақ Орданың, кейінірек Әбілқайыр</w:t>
        <w:br/>
        <w:t>хандығының көпшілігін құрап, қазақ халқының құрылуында</w:t>
        <w:br/>
        <w:t>маңызды рөл аткарды. Сонымен қатар, наймандар,</w:t>
        <w:br/>
        <w:t>қоңыраттар, арғындар. керейіттер, дулаттар, осы аумақтағы</w:t>
        <w:br/>
        <w:t>өзге лс автохтонды түркі тайпалары негізінде қазақ халқы</w:t>
        <w:br/>
        <w:t>қалыптасты,</w:t>
        <w:br/>
        <w:t>Есте тұтатын жәйт сол, моңғол шапқыншылығы қазак</w:t>
        <w:br/>
        <w:t>халқының қалыптасуға бағыт алған үдемелі үдерісін едәуір</w:t>
        <w:br/>
        <w:t>тежегенмен, тоқтата алған жоқ, қайта, шығыстан өзге түркі</w:t>
        <w:br/>
        <w:t>тонтарының кошыс аударып келуімен, жаңа серпін берді. Баяу</w:t>
        <w:br/>
        <w:t>да болса, жер өңдеушілікті негізге алған шаруашылықтағы,</w:t>
        <w:br/>
        <w:t>қолөнер кәсіпшілігіндегі тыныс-тіріпілік қайта жанданды.</w:t>
        <w:br/>
        <w:t>Қалалар бой көтерді, сауда байланыстары жаңғырды. Шығу</w:t>
        <w:br/>
        <w:t>тегі, тілі. материалдық жоне рухани мәдениеті жағынан</w:t>
        <w:br/>
        <w:t>туыстас этностык-саяси бірлестіктердің ертеден-ақ өзара</w:t>
        <w:br/>
        <w:t>жақындасуға тенденциясы қайта нығая бастады. Ноғай</w:t>
        <w:br/>
        <w:t>Ордасында, АқОрдада,Әбілқайырхандығында, Моғолстанда</w:t>
        <w:br/>
        <w:t>толастамаған соғыстар мен тартыстарға карамастан, қазақ</w:t>
        <w:br/>
        <w:t>халқының өзіндік келбетіне ену жолындағы осындай бірігу,</w:t>
        <w:br/>
        <w:t>топтасуға ұмтылу үдерісі одан әрі күшейе түсті.</w:t>
        <w:br/>
        <w:t>Қазақ халқының қалыптасу үдерісі өзіндік мәдени-</w:t>
        <w:br/>
        <w:t>шаруашылық үлгіде - көшпенділік тәсілмен мал өсіру кәсібі</w:t>
        <w:br/>
        <w:t>негізінде біртұтас этностык аумақта орын алды.</w:t>
        <w:br/>
        <w:t>Көптеген этностық-саяси және шаруашылық</w:t>
        <w:br/>
        <w:t>факторлардың әрекеттесулері менөзараәсерлері нэтижесінде</w:t>
        <w:br/>
        <w:t>Қазақстан аумағында үш негізгі этноаумақтық бірлестік</w:t>
        <w:br/>
        <w:t>пайда болды, олар - казақ тарихында терең орын алған</w:t>
        <w:br/>
        <w:t>Ұлы, Орта және Кіші жүздер. Жүз леп әлетте жалпықазақ</w:t>
        <w:br/>
        <w:t>этностық аумағының белгілі-бір бөлігін мекендейтін</w:t>
        <w:br/>
        <w:t>қазак ру-тайпаларының ірі бірлестіктерін атаған. Рас,</w:t>
        <w:br/>
        <w:t>“История Казахской ССЕ/Г.2,- А.-А.. 1979. 244-247-66.</w:t>
        <w:br/>
        <w:t>286</w:t>
        <w:br/>
        <w:t>Қазак халқынын құрылуы жайында «Қазақ ССР</w:t>
        <w:br/>
        <w:t>тарихында»: «Этносаяси ахуал былай қалыптасты: белгілі</w:t>
        <w:br/>
        <w:t>бір тайпалық топтар белгілі бір уақытта әртүрлі мемлекеттік</w:t>
        <w:br/>
        <w:t>құрылымдарда“ (Ақ Ордада. Моғұлстанда, Әбілқайыр</w:t>
        <w:br/>
        <w:t>хандығында, Ноғай Ордасында және басқаларда) болды.</w:t>
        <w:br/>
        <w:t>олардың таралып орналасу аумағы сырттан қысым көру</w:t>
      </w:r>
    </w:p>
    <w:p>
      <w:r>
        <w:t>немесе феодалдық соғыстар, өзара тартыстар, ауа көшулер</w:t>
        <w:br/>
        <w:t>салдарынан орын ауыстырып отырды. бірак бірігуге деген</w:t>
        <w:br/>
        <w:t>басты бағыт, дегенмен, барша тосқауылды жарып өтіп, өзіне</w:t>
        <w:br/>
        <w:t>жол салды, халықтык сана, өзінің бір халықтың бөлшегі</w:t>
        <w:br/>
        <w:t>екенін ұғыну - айналып келгенде, тайпалық санадан басым</w:t>
        <w:br/>
        <w:t>түсті», - деп жазылды.</w:t>
        <w:br/>
        <w:t>Жоғарыдағы үзіндіде аталған әртүрлі мемлскеттік</w:t>
        <w:br/>
        <w:t>құрылымға бөлініп жатса да, Қазақстан аумағында тұратын</w:t>
        <w:br/>
        <w:t>халықтың дені бір тілді- қазақ тілін пайдаланды, Тағы бір</w:t>
        <w:br/>
        <w:t>атап айтарлық ерекшелік сол-«ХІУ-ХУ ғасырларға катысты</w:t>
        <w:br/>
        <w:t>антропологиялық материал қазақтардың антропологиялық</w:t>
        <w:br/>
        <w:t>тұрпатының негізінен бір болғанын айқын көрсетеді» “”,</w:t>
        <w:br/>
        <w:t>Қысқасы, Қазақ хандығы құрылар қарсаңда бүгінгі</w:t>
        <w:br/>
        <w:t>қазақ елі аумағында тұратын түркі ру-тайпалары бірнеше</w:t>
        <w:br/>
        <w:t>мемлекеттік құрылымда шашырап жатқанына қарамастан,</w:t>
        <w:br/>
        <w:t>тілі, ділі, тұрмыс-тіршілігі, психикалық бігімі, мәдениеті,</w:t>
        <w:br/>
        <w:t>әмір сүру салты бір қазақ халқы ретінде қалыптасып болған</w:t>
        <w:br/>
        <w:t>еді...</w:t>
        <w:br/>
        <w:t>25.</w:t>
        <w:br/>
        <w:t>Қазақ хандығының негізі қаланған уакыт- 1456 жыл деген</w:t>
        <w:br/>
        <w:t>мәліметті біз орыс тарихшы-ғалымдары еңбектерінен кеңес</w:t>
        <w:br/>
        <w:t>дәуірінде-ақ оқып-білгенбіз. Осы жылы Керей және Жәнібек</w:t>
        <w:br/>
        <w:t>есімді екі сұлтан Әбілкайыр ханнан бөлішіп, карамағындағы</w:t>
        <w:br/>
        <w:t>жұртын сол заманда Моғолстан мемлекетіне қарайтын</w:t>
        <w:br/>
        <w:t>Жетісуға алып келген болатын. Олар Моғолстанның</w:t>
        <w:br/>
        <w:t>билеушісі Есен-бұғаның рұқсатымен осында Шу өзені</w:t>
        <w:br/>
        <w:t>бойындағы Қозыбасы деген жерге орналаскан. Сол оқиғадан</w:t>
        <w:br/>
        <w:t>Чң История Казахской ССР. 2-т. 1</w:t>
        <w:br/>
        <w:t>Қазан ССІУтарихы.2-, А. 2952,- 262-6,</w:t>
        <w:br/>
        <w:t>деп атала бастаганы уақыт жағынан - европалық және</w:t>
        <w:br/>
        <w:t>ресейлік ғылымда қолданылатын тарихтағы кезеңдеумен</w:t>
        <w:br/>
        <w:t>тұстастырғанда - Кейінгі орта ғасырға деп келеді. Ал</w:t>
        <w:br/>
        <w:t>Кейінгі орта ғасыр, Жошы ұлысының орыс тарихнамасы</w:t>
        <w:br/>
        <w:t>бойынша Алтын Ордаға үласып ұлғаюымен айшықталған</w:t>
        <w:br/>
        <w:t>ХІ ғасырдан, баскаша айтканда, Шынғысхан империясы</w:t>
        <w:br/>
        <w:t>құрамындағы түркі тайпаларының бірқатарының негізінде</w:t>
        <w:br/>
        <w:t>қазақ халқының қалыптасуға бет алған дәуірден басталады.</w:t>
        <w:br/>
        <w:t>Осы тарихи жағдайды ескере келгенде, тауелсіз қазақ тарих</w:t>
        <w:br/>
        <w:t>ғылымы алдағы уақыттарда европалық кезеңдеулерге сын</w:t>
        <w:br/>
        <w:t>көзбен қарап, оларды өз еліндегі өзгерістерге сәйкестендіре</w:t>
        <w:br/>
        <w:t>тұжырымдауға көңіл бөлгені дұрыс болар еді деген ой</w:t>
        <w:br/>
        <w:t>туады. Қалай болғанда да, европалық ұғымдағы Кейінгі</w:t>
        <w:br/>
        <w:t>орта ғасырлар кезеңі біз үшін - Шыңғысхан империясы</w:t>
        <w:br/>
        <w:t>ХІІ ғасырлың алғашқы ширегінде іргесін қазіргі казақ слі</w:t>
        <w:br/>
        <w:t>аумағын шауып алу есебінен кеңейткен шағынан басталады</w:t>
        <w:br/>
        <w:t>деп ұққан жәп болатын тәрізді.</w:t>
        <w:br/>
        <w:t>Жер-жаһанды сілкілеп-тігіретушінің қазақ жазирасына</w:t>
        <w:br/>
        <w:t>1219 жылғы Ертістен бастаған үлкен жорығы өмір сүру</w:t>
        <w:br/>
        <w:t>салты бір-бірінікіне тақау түркі тайпаларынан болашақ қазақ</w:t>
        <w:br/>
        <w:t>халқын ұйыстыру үдерісіне де, а дегенде кедергі болғанмен,</w:t>
        <w:br/>
        <w:t>артынша айрықша серпін берді. Сондыктан да Кейінгі</w:t>
        <w:br/>
        <w:t>орта ғасырды ұлттық тарихымыз Шыңғысханның Орта</w:t>
        <w:br/>
        <w:t>Азияны. ұлан-ғайыр қазақ аумағын бағындыруды көздеген</w:t>
      </w:r>
    </w:p>
    <w:p>
      <w:r>
        <w:t>жорығы. тиісінше тағдырлы өзгерістер басталған тап осы</w:t>
        <w:br/>
        <w:t>1219 жылдан бастау алды деп санаса әбден дұрыс болар еді</w:t>
        <w:br/>
        <w:t>(орыс тарихының Кейінгі орта ғасырды 1243 жылғы Батухан</w:t>
        <w:br/>
        <w:t>шапқыншылығынан басталды деп есептейтініндей ретнен).</w:t>
        <w:br/>
        <w:t>Сонымен, монғол басқыншылығы нәтижесінде, қазақ</w:t>
        <w:br/>
        <w:t>жері де Шыңғысхан империясының күрамына снгеннен</w:t>
        <w:br/>
        <w:t>бергі уақытта, аймақтағы этностық жағдай көп өзгерді.</w:t>
        <w:br/>
        <w:t>Алғашқы жылдарда жаулап алушылар көптеген қалалар</w:t>
        <w:br/>
        <w:t>мен отырықшы елді мекендерді, егіншілік пен колөнер</w:t>
        <w:br/>
        <w:t>кәсіпшілігі ошақтарын ойрандады. Көптеген бейбіт жер</w:t>
        <w:br/>
        <w:t>өңдеушілер мен малшыларды қырды. Ірі тайпалық таптарды</w:t>
        <w:br/>
        <w:t>коныс ауларуға мэжбүр стті. Өлкедегі өндіргіш күштерді</w:t>
        <w:br/>
        <w:t>284</w:t>
        <w:br/>
        <w:t>тарихшылар В.Бартольд пен М.Вяткиннен де кездестірсміз.</w:t>
        <w:br/>
        <w:t>Бартольд малды көшпенділік әдіспен бағудың жаратылыс</w:t>
        <w:br/>
        <w:t>жағдайына орай туындайтын айырмашылыктарына</w:t>
        <w:br/>
        <w:t>байланысты жүздер пайда болды деп санайды. Оның ойынша,</w:t>
        <w:br/>
        <w:t>Жетісу мен Сырдарияның ортаңғы ағысын қамтитын аймак</w:t>
        <w:br/>
        <w:t>өзіндік ерекшелігі бар сондай бір аудан болған. Одан</w:t>
        <w:br/>
        <w:t>айырмасы бар екінші аудан- Сарысу өзені мен Сырдарияның</w:t>
        <w:br/>
        <w:t>төменгі ағысын алып жатқан аймақ, ал үшіншісі -- Батыс</w:t>
        <w:br/>
        <w:t>Қазақстанның қазіргі аумағы”, Вяткин де қазақы жүздердің</w:t>
        <w:br/>
        <w:t>құрылуы табиғи-географиялық және саяси-экономикалық</w:t>
        <w:br/>
        <w:t>себептердің әсерінен болды деп есептейді. Сондай-ақ онын</w:t>
        <w:br/>
        <w:t>еңбегінен - жүздердің алып жатқан аумақтары Жайықтан</w:t>
        <w:br/>
        <w:t>Ақтөбеге, Сарысу мен Сырдарияның төменгі ағысынан Ертіс,</w:t>
        <w:br/>
        <w:t>Тобыл, Есілге, Сырдың ортаңғы ағысынан Шу өзеніне дейінгі</w:t>
        <w:br/>
        <w:t>аудандардағы негізгі жайылымдарға сәйкес келеді және</w:t>
        <w:br/>
        <w:t>жайлау, күздеу, қыстау, көктеу маусымдарына орай жүретін</w:t>
        <w:br/>
        <w:t>көші-қон маршруттарына сәйкес келетінін көреміз?!. Ол</w:t>
        <w:br/>
        <w:t>жүздердің пайда болуына географиялық факторлармен қоса</w:t>
        <w:br/>
        <w:t>саясат та әсер еткенін, жүздердің «ерекше саяси одақтар»</w:t>
        <w:br/>
        <w:t>ретінде калыптасуы ХУ ғасырдың аяғында орын алғанын</w:t>
        <w:br/>
        <w:t>жазады", Ал шығыс хроникаларында қазақ тарихынан</w:t>
        <w:br/>
        <w:t>келтірілген деректер жүздердің хандық құрылғанға дейін</w:t>
        <w:br/>
        <w:t>болғанын көрсетеді:?,</w:t>
        <w:br/>
        <w:t>Қазақтардың өздерінің аңыздары бойынша - бірнеше</w:t>
        <w:br/>
        <w:t>ғасыр ілгеріде Алаша хан халқын өзінің Үйсін, Арғын,</w:t>
        <w:br/>
        <w:t>Алшын деген үш ұлына бөліп беріпті, олардың әрқайсысы</w:t>
        <w:br/>
        <w:t>жеке орданың басы болған екен дс, содан олар Үлкен, Орта,</w:t>
        <w:br/>
        <w:t>Кіші жүздер деп аталыпты. Соған ұқсас аңызды Левтпин</w:t>
        <w:br/>
        <w:t>де атап көрсетеді. Сондай аңызға негізделген әдсбисттің</w:t>
        <w:br/>
        <w:t>бірі «Россия халықтары» деген көркем альбом екен, онда</w:t>
        <w:br/>
        <w:t>ТІ</w:t>
        <w:br/>
        <w:t>301-6.</w:t>
        <w:br/>
        <w:t>“Вяткин М.П, Очерки по историн Казахской ССР. С лревнейших времен до 1870</w:t>
        <w:br/>
        <w:t>1. Т.1.- Москва, 1941. -99-б.; Иетория Казахской ССР. Т.2. - 249-6,</w:t>
        <w:br/>
        <w:t>ЗҚазакстап тарихы. 2-т.- А.,2010.- 309-6</w:t>
        <w:br/>
        <w:t>“М агериалы по истории казахских хапств ХУ ХҮШ веков. (Пзвлечения из</w:t>
        <w:br/>
        <w:t>персидеких и тюркских сочинений). Сост С.Қ.Марагимон, Н.Н.Мингулон.</w:t>
        <w:br/>
        <w:t>К.А.Нишцулина, В.П.Олин. -А.-А.. 1969. 242 2432-66</w:t>
        <w:br/>
        <w:t>288</w:t>
      </w:r>
    </w:p>
    <w:p>
      <w:r>
        <w:t>хекне жузы. Этническая территория// істория Казахстана. т.2. А. 2010.</w:t>
        <w:br/>
        <w:t>Әндижан мен Ферғанаға шектесетін тұсындағы Ала-Бұға</w:t>
        <w:br/>
        <w:t>деген жерде, келесісі (Мір Хак-Берді бекшік) Бістыккөлдің</w:t>
        <w:br/>
        <w:t>Қой-Сой дейтін тұсына қамал тұрғызды. Шорас пен</w:t>
        <w:br/>
        <w:t>барин тайпаларының әмірлері қалмактардың басшысы</w:t>
        <w:br/>
        <w:t>Амансанжы-тайшыға, басқа тайпалардың бір бөлігі</w:t>
        <w:br/>
        <w:t>«көшпенді өзбектер» ханы Әбілкайырға кетті. Есен-Бұға-</w:t>
        <w:br/>
        <w:t>хан болса, олардың өз құзырынан бөлінбек әрекеттеріше</w:t>
        <w:br/>
        <w:t>соншалыкты қарсылық көрсетпей, тек күтті. Бүлікшілдер</w:t>
        <w:br/>
        <w:t>тыншыр, сосын қарамағына қайтып оралар деген үмітін</w:t>
        <w:br/>
        <w:t>үзбей тұрған”,</w:t>
        <w:br/>
        <w:t>30-шы жылдардан шапқыншылығын қайта бастаған ойрат</w:t>
        <w:br/>
        <w:t>қалмақтар Моғолстанда сол шақта орталыктандырылған</w:t>
        <w:br/>
        <w:t>биліктің жоқтығын пайдаланып, Жетісуға шабуылып</w:t>
        <w:br/>
        <w:t>жиілетті, Олар Ыстықкөл аймағына барып, Ыстыккөлдің</w:t>
        <w:br/>
        <w:t>Қой-Сой деген жеріне қамал салған қанлы тайпасының әмірі</w:t>
        <w:br/>
        <w:t>Мір Хак-Берді бекшікпен шайқасты. Ал 1452 жылы Шуға</w:t>
        <w:br/>
        <w:t>жетті. Есен-Бұға аларға елсулі қарсылық көрсете алмады”?,</w:t>
        <w:br/>
        <w:t>Сол шақта оған өздері мекендейтін ұлыстағы Шайбан</w:t>
        <w:br/>
        <w:t>тұқымы билігіне наразы Жошы тұқымы оғландары - Керей</w:t>
        <w:br/>
        <w:t>мен Жәнібек сұлтандаркелді...”” Шәкірім бұл оқиға жайында:</w:t>
        <w:br/>
        <w:t>«Әз Жәнібек хан мен Керей хан»... «Әбілқайырға әкпелеп»,</w:t>
        <w:br/>
        <w:t>«1455 жылы Әбілқайырдың кол астынан қырғыз, қазақ</w:t>
        <w:br/>
        <w:t>һәм басқа бірталай елін алып», «...ауып, Шудағы Шағатай</w:t>
        <w:br/>
        <w:t>нәсілінің ханына», яғни моғол ақсүйектері Моғолстан</w:t>
        <w:br/>
        <w:t>билеушісі етіп қойған Есен-Бұғаға барды” дейді.</w:t>
        <w:br/>
        <w:t>Шайбан ұрпағы Әбілқайыр хижраша 833 жылы (яғни</w:t>
        <w:br/>
        <w:t>біздің жылсанақпен 1428 жылы) Батыс Сібірдегі Тура</w:t>
        <w:br/>
        <w:t>өңірінде хан тағына отырғызылғап-ды. Тарихта «Көшпенді</w:t>
        <w:br/>
        <w:t>өзбектер мемлекеті» деп, Алтын-Орданың көрнекті билеушісі</w:t>
        <w:br/>
        <w:t>Өзбек-ханның (1282--І341) есімімен аталған бүл саяси</w:t>
        <w:br/>
        <w:t>бірлестік - Әбілқайыр хандығы - Қазақстанның солтүстік-</w:t>
        <w:br/>
        <w:t>батыс және орталық аймағында пайда болды. Хандық жері</w:t>
        <w:br/>
        <w:t>геосаяси тұрғыда батыстағы Ноғай Ордасы, солтүстіктегі</w:t>
        <w:br/>
        <w:t>УІН истории казахов. Сборник. А., 1999, - 28-29-60</w:t>
        <w:br/>
        <w:t>"История Казахстана. 2-.- А., 2010.- 147-6.</w:t>
        <w:br/>
        <w:t>Ы нетории казахов. Сборник. 2.1999, 25 29-46</w:t>
        <w:br/>
        <w:t>“Шәкәрім. Пет. - Алматы. 2007.- 140-4</w:t>
        <w:br/>
        <w:t>301</w:t>
        <w:br/>
        <w:t>ұлыстағы дуглат (дулат - Б.Қ.) тайпасының дәуірлеуін</w:t>
        <w:br/>
        <w:t>әзірлеген ішкі күресті және дулатты иеленушілердің Шығыс</w:t>
        <w:br/>
        <w:t>Түркістанды баскаруы жайын баяндаудан тұрады. Бұл еңбек</w:t>
        <w:br/>
        <w:t>- ХІУ ғасырдың екінші жартысынан ХУІ ғасырдың алғашқы</w:t>
        <w:br/>
        <w:t>жартысына дейінгі моғолдар мен Моғолстан тарихы</w:t>
        <w:br/>
        <w:t>жөніндегі негізгі дереккөз, сонымен бірге онда бірқатар</w:t>
        <w:br/>
        <w:t>артаазиялық түркі халықтары, оның ішінде қазақ халқының</w:t>
        <w:br/>
        <w:t>тарихы, казақ-моғол, қазақ-өзбек қарым-қатынастары</w:t>
        <w:br/>
        <w:t>жайындағы фактілерге бай материал бар”,</w:t>
      </w:r>
    </w:p>
    <w:p>
      <w:r>
        <w:t>Бұл айтулы еңбектің авторын «Мирза Мухаммад</w:t>
        <w:br/>
        <w:t>Хайдар бен Мухаммад Хусайн-курэкан доглат» деп атаған.</w:t>
        <w:br/>
        <w:t>Біздіңше - Дулат Мұхаммед Құсайын-курэканның Мырза</w:t>
        <w:br/>
        <w:t>Мұхаммед Хайдары, Мұхаммед Хайдар Дулати. Оның</w:t>
        <w:br/>
        <w:t>Айаз деген әдеби лақап аты болған. Оны көбіне Мырза</w:t>
        <w:br/>
        <w:t>Хайдар немесе Хайдар-мырза дейтін. Ол жайындағы</w:t>
        <w:br/>
        <w:t>негізгі мағлұматтардың бәрі оның өзінің шығармасында</w:t>
        <w:br/>
        <w:t>бар. Мухаммад Хайдардың ата-бабасы доғлат (дулат) деген</w:t>
        <w:br/>
        <w:t>моғол тайпасының әмірлері болған. Олар тұқымымен</w:t>
        <w:br/>
        <w:t>Қашқарияның мұрагер ислснушілері жәнс басқарушылары</w:t>
        <w:br/>
        <w:t>скен. Мұхаммед Хайдардың Қашқарды билеп тұрған атасын</w:t>
        <w:br/>
        <w:t>1480 жылы өзінің немерс туысы Әбу-Бәкір қуып шығады.</w:t>
        <w:br/>
        <w:t>Мұхаммед Хайдардың әкесі Мұхаммед Құсайын екі жылдай</w:t>
        <w:br/>
        <w:t>тимурид (Заһир-ад-Дип Бабырдың әкесі) Омар-Шайхтың</w:t>
        <w:br/>
        <w:t>сарайында болады. Күрделі өмір сүріп, Шайбани-хан</w:t>
        <w:br/>
        <w:t>әмірімен өлтіріледі.</w:t>
        <w:br/>
        <w:t>Мұхаммед Хайдар Дулати эмиграцияда, Ташкентте</w:t>
        <w:br/>
        <w:t>1599-1500 жылы туды. Ол Заһир-ад-Дин Бабырмен бөле</w:t>
        <w:br/>
        <w:t>болды: оның анасы Заһир-ад-Диннің анасының сіңлісі еді.</w:t>
        <w:br/>
        <w:t>Әкесі өлтірілгеннен кейін Мұхаммед Хайдардың басына</w:t>
        <w:br/>
        <w:t>да қауіп тәнген-ді. Туыскандары оны Бұхараға жасырды.</w:t>
        <w:br/>
        <w:t>Одан ол әуелі Бадахшанға, сосын Кабулға - Бабырға қашты.</w:t>
        <w:br/>
        <w:t>Бабырмен бірге оның Орта Азия жорықтарына қатысты.</w:t>
        <w:br/>
        <w:t>1512 жылы Әндижанда Сұлтан Санд-ханға косылып. сонын</w:t>
        <w:br/>
        <w:t>армиясымен өзінің ата-бабасының отаны Қашкарияға кайтып!</w:t>
        <w:br/>
        <w:t>оралды. Бұл жорық Әбу-Бәкір Дулаттың талкандалуымен,</w:t>
        <w:br/>
        <w:t>9 Кляшторный С.</w:t>
        <w:br/>
        <w:t>1992,. 225-226-68.</w:t>
        <w:br/>
        <w:t>Султанав Т.И. Казахстан. Ленишеьтрех імсячслстий. - А.А.</w:t>
        <w:br/>
        <w:t>293</w:t>
        <w:br/>
        <w:t>сейтіп, Қашқарияда Моғулия атанған жаңа мемлекеттің</w:t>
        <w:br/>
        <w:t>орнауымен аяқталды.</w:t>
        <w:br/>
        <w:t>Мұнла Мұхаммед Хайдар Дулати сарай маңындағы және</w:t>
        <w:br/>
        <w:t>әскердегі ірі лауазымдармен қызмет атқарады. Соның ішінде</w:t>
        <w:br/>
        <w:t>ол Сұлтан Самд-ханның ұлы, тақ мүрагері Әбді әр-Рашид</w:t>
        <w:br/>
        <w:t>сұлтанның тәрбиешісі болады. Одан ол ханның Тибетке</w:t>
        <w:br/>
        <w:t>жасаған жорығына қатысады. Хан сол жорык кезінде, 1533</w:t>
        <w:br/>
        <w:t>жылы опат болады.</w:t>
        <w:br/>
        <w:t>Әбді әр-Рашид-хан. әкесі қаза тапқаннан кейін, Мұхаммед</w:t>
        <w:br/>
        <w:t>Хайдар Дулатидің туыстарын жазалауға кіріседі. Содан</w:t>
        <w:br/>
        <w:t>Мұхаммед Хайдар үзақ уақыт Бадахшанды және оған көрші</w:t>
        <w:br/>
        <w:t>тау елдерін кезіп, ақыры Үндістанға кетеді.</w:t>
        <w:br/>
        <w:t>Өмірінің соңғы жылдарында ол Ұлы Моғолдар атынан</w:t>
        <w:br/>
        <w:t>өзі жаулап алған Кашмирді басқарып тұрды.!155І жылы</w:t>
        <w:br/>
        <w:t>таулық тайпалардың бірімен шайқас кезінде оз мергенінің</w:t>
        <w:br/>
        <w:t>кездейсоқ тиген жебесінен қаза тапты.</w:t>
        <w:br/>
        <w:t>Мұхаммед Хайдар Дулати өмірінің соңына дейін</w:t>
        <w:br/>
        <w:t>атамекеніне оралу үмітін үзбеген сияқты. «Рашид тарихын»</w:t>
        <w:br/>
        <w:t>жазуының өзі сол кезде Қашкарды билеп тұрған Әбді әр-</w:t>
        <w:br/>
        <w:t>Рашид ханның алдында өзін ақтауға тырысқандық тәрізді</w:t>
        <w:br/>
        <w:t>көрінеді. Шығарма Кашмирде жазылған. Бірінші бөлімін</w:t>
      </w:r>
    </w:p>
    <w:p>
      <w:r>
        <w:t>автор 1546 жылы, екіншісін одан бұрынырақ &gt;- 1541/1542</w:t>
        <w:br/>
        <w:t>жылы аяқтаған,</w:t>
        <w:br/>
        <w:t>Жоғарыда айтқанымыздай, Мұхаммед Хайдардың</w:t>
        <w:br/>
        <w:t>«Рашид тарихындағы» қазаққа қатысты деректерді орыс</w:t>
        <w:br/>
        <w:t>шығыстанушысы Вельяминов-Зернов өзінің Рязань</w:t>
        <w:br/>
        <w:t>облысындағы Қасым-қала хайнлары мен ханзадалары</w:t>
        <w:br/>
        <w:t>жайындағы зерттеуінде келтірген. Ол парсы тіліндегі</w:t>
        <w:br/>
        <w:t>түпнұсқаның кейбір тарауларын орыс тіліне аударып,</w:t>
        <w:br/>
        <w:t>аталған еңбегіне косқан. Бірақ, «Қазақстанның өткені</w:t>
        <w:br/>
        <w:t>дереккөздер мен материалдарда» жинағын құрастырутылар</w:t>
        <w:br/>
        <w:t>атап өткендей, «Моғолстан елінің географиялық суреттеуін</w:t>
        <w:br/>
        <w:t>берстін тарауды, өкінішке карай, зерттеуші тастап кеткен».</w:t>
        <w:br/>
        <w:t>ал оның сол кездегі «құрамына қазіргі Оңтүстік Қазақстан</w:t>
        <w:br/>
        <w:t>облысы, Шу және Талас өзендерінің (ортаңғы жәнс жоғарғы</w:t>
        <w:br/>
        <w:t>95 Ы кинги «Тарих-и Рашиди» Марза Мухаммад Хайдара, Рашидона история Из</w:t>
        <w:br/>
        <w:t>иеторив казахов, Сб. А.19992 19 25-60.</w:t>
        <w:br/>
        <w:t>294</w:t>
        <w:br/>
        <w:t>күйзелтті, орын алып тұрған экономикалық және мәдени</w:t>
        <w:br/>
        <w:t>байланыстарды бұзды.</w:t>
        <w:br/>
        <w:t>Талан-таражға түсуден қашқан қыпшақтардың бір</w:t>
        <w:br/>
        <w:t>бөлігі және жаулап алушылар Қазақстанның шығысы мен</w:t>
        <w:br/>
        <w:t>солтүстік-шығысынан қуғындаған найман, керейіт топтары</w:t>
        <w:br/>
        <w:t>Солтүстік Қазақстан мен Батыс Сібір жеріне қарай ауа</w:t>
        <w:br/>
        <w:t>көшті. Бұл үдеріс жайында жазба дереккөздермен қатар,</w:t>
        <w:br/>
        <w:t>топонимика, мысалы, Қарқаралы даласындағы Найман-</w:t>
        <w:br/>
        <w:t>қашқан («наймандардың қашуы») және Еңірекей («тайлалар</w:t>
        <w:br/>
        <w:t>жылап-сықтаған орын») деген жер агтары да әңгімелеп бере</w:t>
        <w:br/>
        <w:t>алады”. Еріксіз көшіп-кону монғол билігі орныкқан кезде</w:t>
        <w:br/>
        <w:t>де орын алды. Монғолдар әсіресе Шығыс Қазақстан мен</w:t>
        <w:br/>
        <w:t>Жетісуда таңдаулы жайылымдарды тартып алып, жергілікті</w:t>
        <w:br/>
        <w:t>халықты атамекенінен ығысуға мәжбүр етті. Олардың жаулап</w:t>
        <w:br/>
        <w:t>алған аумақтарды ұлыстарға бөлуі салдарынан этностық</w:t>
        <w:br/>
        <w:t>жағынан бір-біріне жақын туыс топтар бір-бірінен айрылып,</w:t>
        <w:br/>
        <w:t>бөлініп те калып жатты.</w:t>
        <w:br/>
        <w:t>Шыңғысхан империясы дәуірлей келес, моңғолдар қазақ</w:t>
        <w:br/>
        <w:t>жеріндегі түркі халқының құрамы мен антропологиялық</w:t>
        <w:br/>
        <w:t>тұрпатына да белгілі дәрсжеде ықпал жасады. Түркі</w:t>
        <w:br/>
        <w:t>тайпалары көпшілік болғандықтан. дегенмен, олар жергілікті</w:t>
        <w:br/>
        <w:t>түркі Тілді халық ішіне сіңісіп, оның тілі мен әдет-ғұрпын</w:t>
        <w:br/>
        <w:t>қабыл алды. Осы орайда Тизенгаузен жинағында келтірілетін</w:t>
        <w:br/>
        <w:t>араб саяхатшысы эл-Омарндің жазғаны назар аударарлықтай</w:t>
        <w:br/>
        <w:t>қызық. Ол Шығыс Дешті-Қыпшақтың халқы туралы былай</w:t>
        <w:br/>
        <w:t>дейді: «Ежелде бұл мемлекет қышшақтар елі болатын. Бірақ.</w:t>
        <w:br/>
        <w:t>оны татарлар (моңғолдар деп ұғыңыз - Б.Қ.) басып алганнан</w:t>
        <w:br/>
        <w:t>кейін, қыпшактар олардың бодандарына айналды. Сосып</w:t>
        <w:br/>
        <w:t>олар кыпшақтармен араласты да, қыз алысып, қыз берісіп.</w:t>
        <w:br/>
        <w:t>туыстасты, сөйтіп кара жер олардың табиғи және нәсілдік</w:t>
        <w:br/>
        <w:t>сапаларын жеңіп шықты. Олардың бәрі, құдды бір рудан</w:t>
        <w:br/>
        <w:t>шыққандай, тура қыпшақтар тәрізді болып кетті»,</w:t>
        <w:br/>
        <w:t>Сонымен, моңғолдар өздері жаулап алған қыпшақ</w:t>
        <w:br/>
        <w:t>жеріне қоныстанғанынан, олармен некеге тұрып, олардың -</w:t>
        <w:br/>
        <w:t>34 История Казахской ССР. Т.2. - Алма-Ата, 1979.- 244-6.</w:t>
        <w:br/>
        <w:t>5 Тизенгаузен ІЗ.Г. Саориник материалов, оіносяцихея к историн Золотай орлы. 7.1.</w:t>
      </w:r>
    </w:p>
    <w:p>
      <w:r>
        <w:t>Изплсчспия 3 сочинспий арабских. - Санкт-Петербург; 1854. - 235-6</w:t>
        <w:br/>
        <w:t>285</w:t>
        <w:br/>
        <w:t>зерттеушілердің арасында «жүз» ұғымы «бөлік», «тармақ»</w:t>
        <w:br/>
        <w:t>яки «бұтак» дегенді білдіреді, сондай-ақ «жүз», «жүздік»</w:t>
        <w:br/>
        <w:t>мағынасын береді деп пайымдайтындар”% болды, бұл ой</w:t>
        <w:br/>
        <w:t>1957 жылғы «Қазақ ССР тарихында» да корсетілген-ді75,</w:t>
        <w:br/>
        <w:t>Қазақ жүздерінің қашан және қалай пайда болғаны</w:t>
        <w:br/>
        <w:t>жайында түрлі пікір бар. Кейбір тарихшылар жүздер казак</w:t>
        <w:br/>
        <w:t>халқы құрылғаннан көп бұрын. Батыс Түркі қағанаты</w:t>
        <w:br/>
        <w:t>ыдыраған кезде пайда болды деген болжам айтады. Мәселен,</w:t>
        <w:br/>
        <w:t>С. Аманжолов өзінің «Қазақ тілінің диалектологиясы</w:t>
        <w:br/>
        <w:t>мен тарихының мәселелері» деген еңбегінде арғықазак</w:t>
        <w:br/>
        <w:t>аумағының үш жүзге бөлінуі көнс түркілер дәуірінде</w:t>
        <w:br/>
        <w:t>басталып, Х-ХІІ ғасырларда аяқталды деп санайды”,</w:t>
        <w:br/>
        <w:t>Сондай ойды Х.Әділгерсевтің «Қазақ халқының құрылу</w:t>
        <w:br/>
        <w:t>тарихына» атты жұмысынан да оқуга болады”. Ал В.</w:t>
        <w:br/>
        <w:t>Вельяминов-Зернов «Қасымдық патшалар мен патшазадалар</w:t>
        <w:br/>
        <w:t>туралы зерттеу») М. Красовский «Ресей географиясы</w:t>
        <w:br/>
        <w:t>мен статистикасы үшін материалдар. Сібір казактарының</w:t>
        <w:br/>
        <w:t>облысы» атты жұмыстарында казақ жүздерінің үш дербес</w:t>
        <w:br/>
        <w:t>ұлыс болғандығын және олардың ХУ - ХУІ ғасырлар</w:t>
        <w:br/>
        <w:t>шегінде ұйысқан Қазақ хандығына бастау, негіз болғандығын</w:t>
        <w:br/>
        <w:t>айтады:%, Н.Аристов қазақтың үш жүзге бөліну үдерісін</w:t>
        <w:br/>
        <w:t>жоңғар шапқыншылығы дәуіріне, ал Ш.Уәлиханов Алтын</w:t>
        <w:br/>
        <w:t>Орданың ыдырау кезеңіне жаткызады”,</w:t>
        <w:br/>
        <w:t>Шокан Уәлихановтың қазақтардың үш жүзге бөлінуін</w:t>
        <w:br/>
        <w:t>өздері көшіп-қонып жүрген аймақтарда өз құқтарын қорғау</w:t>
        <w:br/>
        <w:t>үшін одақтар құрғандығымен байланыстыруы тарихи</w:t>
        <w:br/>
        <w:t>шындыққа мейлінше жақын. Сондай ойды одан кейінгі</w:t>
        <w:br/>
        <w:t>55 Востров В. В., Муканов М. С. Родо-племенной состав и расселение казахов</w:t>
        <w:br/>
        <w:t>(конец ХІХ начало ХХ вв.) А.-А.. 1968, - 15-6.</w:t>
        <w:br/>
        <w:t>3% Қазахские жузы//Мстория Казахской ССР. Т.2.- А.-А.. 1979. - 248-6.</w:t>
        <w:br/>
        <w:t>9» Аманжолов С. А, Вопросы диалектолатин и историн казахского языка. - А.-А..</w:t>
        <w:br/>
        <w:t>1959.- 2-113-66.</w:t>
        <w:br/>
        <w:t>"" Адильгерсев Х. М. Консторин образования казахского народа “Зеегник АН</w:t>
        <w:br/>
        <w:t>КӘСЕСР, 1951. Х“1.-А.-А.,1951.- 85-86-66.</w:t>
        <w:br/>
        <w:t>5 Ведьяминов-Зернов В. В. Нсследованис о Касимовских царях и царевичах, Ч. 2</w:t>
        <w:br/>
        <w:t>- Санкт-Пстербург, 1864, - 282-282-00.; Красовский М. Материалы дия географин</w:t>
        <w:br/>
        <w:t>и статистики Россин, Область сибирских киргизов. Ч.2- Санкт-Петербүрі; 1805:</w:t>
        <w:br/>
        <w:t>История Казахской ССР. Т.2.- А.-А., 1979.- 248-6.</w:t>
        <w:br/>
        <w:t>Қазақ жүздері. никалық аумақ Қазаксіші гарихы. 241.- 0м-М9-00,</w:t>
        <w:br/>
        <w:t>287</w:t>
        <w:br/>
        <w:t>қазақтардың үш ордаға бөлінетіні, олардын әркайсысы өз</w:t>
        <w:br/>
        <w:t>тегін «моңғол билеушісі Алашыханның үш ұлының бірінен»</w:t>
      </w:r>
    </w:p>
    <w:p>
      <w:r>
        <w:t>бастайтыны жазылған. Үш жүзге бөлу ХУ ғасырдың екінші</w:t>
        <w:br/>
        <w:t>жартысында Хақ-Назар (Ақназар) ханның тұсында жүзеге</w:t>
        <w:br/>
        <w:t>асырылды деген дс жорамал бар,</w:t>
        <w:br/>
        <w:t>Жүздердің құрылуын мүмкін еткен жағдайлар бір мезгілде</w:t>
        <w:br/>
        <w:t>туа қалған жоқ. Оған Қазак слі аумағында Шыңғысхан</w:t>
        <w:br/>
        <w:t>империясына дейін де ұзақ уақыт бойы түрліірі-ірі этностық-</w:t>
        <w:br/>
        <w:t>саяси мемлекеттік құрылымдардың болуы әсерін тигізді.</w:t>
        <w:br/>
        <w:t>Ал моңғолдар жаулап алғаппан кейін құрылған моңғол</w:t>
        <w:br/>
        <w:t>ұлыстарынын, әсірссе Жошы ұлысының, Алтын Орлапың,</w:t>
        <w:br/>
        <w:t>содан кейін Ақ Орданын, Ноғай Ордасының, Әбілқайыр</w:t>
        <w:br/>
        <w:t>хандығынын, Моғолстанның бұл ахуалдың пісіп-жетілуіне</w:t>
        <w:br/>
        <w:t>және тарихи тұрғыда жүздердің қалыптасуына ықпалы зор</w:t>
        <w:br/>
        <w:t>болғаны анық. Этностық үдерістер мен колданыстағы тілдің</w:t>
        <w:br/>
        <w:t>ортақтығы, шаруашылық жүргізу тұрпатының біртектілігі</w:t>
        <w:br/>
        <w:t>ру-тайпалардың жоғарыда аталған түрлі мемлексттік</w:t>
        <w:br/>
        <w:t>құрылымдар құрамында жүргеніне қарамастан. біртұтас</w:t>
        <w:br/>
        <w:t>қазақ ретінде қалыптасуын әзірлей берді.</w:t>
        <w:br/>
        <w:t>Қазақтардың шығу тегінің өте ерте замандарға кететінін</w:t>
        <w:br/>
        <w:t>және олардың этностық тұтастығын венгр түркологы,</w:t>
        <w:br/>
        <w:t>шығыстанушы, этнограф. саяхатшы Арминий (Герман)</w:t>
        <w:br/>
        <w:t>Вамбери (1832-1913) өз енбектерінде дәлелдеуге тырысты.</w:t>
        <w:br/>
        <w:t>Ол 1863 жылы Орталық Азияға саяхат жасап, сол сапары</w:t>
        <w:br/>
        <w:t>жайында жазған енбектерінде түркі халықтарынын тілі,</w:t>
        <w:br/>
        <w:t>мәдениеті, тарихы, тыныс-тіршілігі, өмір сүріп жатқан</w:t>
        <w:br/>
        <w:t>географиялық ортасы хақында құнды мағлүматтар келтірген</w:t>
        <w:br/>
        <w:t>болатын”, Қазақтардың көп ғасырдан бері бар екенін ол</w:t>
        <w:br/>
        <w:t>«сонау Х ғасырдың өзінде Константин Порфирородныйдың</w:t>
        <w:br/>
        <w:t>Қазақия туралы еске алуымен, ал ХІ ғасыр жазушысы</w:t>
        <w:br/>
        <w:t>Фирдоусидің «қазак хандары» жөнінде айтқанымен»</w:t>
        <w:br/>
        <w:t>незіздеп, дәлелдеуге тырысады. «Қазақтардың тілінде,</w:t>
        <w:br/>
        <w:t>олардың қҡұлықтарында, әдеттері мен мінездерінде</w:t>
        <w:br/>
        <w:t>айырмашылык жоқ болуы, бұл касиеттердің Каспий теңізінен</w:t>
        <w:br/>
        <w:t>Алтайға дейін және Оралдан Тянь-Шаньның етегіне дейіп</w:t>
        <w:br/>
        <w:t>84 Из истөріш казахов, - А.. 1099. 372.272-66.</w:t>
        <w:br/>
        <w:t>А..1999. 540-0.</w:t>
        <w:br/>
        <w:t>5: Қазақстан. Ұлттық энциклопедия.</w:t>
        <w:br/>
        <w:t>Ойраттар Шынғысхан кұрған империяның Үгедей</w:t>
        <w:br/>
        <w:t>ұлысына қарайтын моңғолдардың батыс бұтағы болатын.</w:t>
        <w:br/>
        <w:t>Олардың Моғолстан аумағына жасаған алғашқы</w:t>
        <w:br/>
        <w:t>шапқыншылықтары ХІУ ғасырдың соңына қарай басталған</w:t>
        <w:br/>
        <w:t>еді. ХУ ғасырда олардың иелігі шығысында Хангай</w:t>
        <w:br/>
        <w:t>тауларының батыс бөктөрімен, оңтүстігінде Гоби кұмымен,</w:t>
        <w:br/>
        <w:t>батысында Моғолстанмен, солтүстігінде Ертіс пен</w:t>
        <w:br/>
        <w:t>Енисейдің жоғарғы ағыстарымен тектесетін ұлан-ғайыр</w:t>
        <w:br/>
        <w:t>кеңістікті алып жатқан-ды. Ойраттарды моңғолдардың</w:t>
        <w:br/>
        <w:t>өздері «жоңғар» («зюнгар», «сол қар (қол)», «сол қанат») деп</w:t>
        <w:br/>
        <w:t>атаған болатын, ал көрші түркі және парсы тілді халықтар</w:t>
        <w:br/>
        <w:t>«қалмақ» деп атайтын:“, Шәкәрімнің айтуынша - «қалмак</w:t>
        <w:br/>
        <w:t>дегеп - қалғандар деген сөз». Шыңғысхан тамам моңғолды</w:t>
        <w:br/>
        <w:t>түгел алғанда, «отырықты болып қалған» түркілер «көшіп</w:t>
        <w:br/>
        <w:t>қашуға» туған өлкесін «қимай, бірталай ел мағолға қарап</w:t>
        <w:br/>
        <w:t>қалды». Олар әр түрлі рудан («ониют, жалайыр, найман,</w:t>
        <w:br/>
        <w:t>керей») еді, «олардың ойрат қалмақ атанған себебі, мағолдар</w:t>
        <w:br/>
        <w:t>күнбктысқа қойған әскерлерін ойрат деп атаушы еді. Соған</w:t>
        <w:br/>
        <w:t>араласқаннан ойрат атанды. Қалмақтың түбі ойрат деген соз</w:t>
        <w:br/>
        <w:t>содан шыққан»ғ”,</w:t>
      </w:r>
    </w:p>
    <w:p>
      <w:r>
        <w:t>1452 жылға дейін ойраттар Моғолстанға әлденеше</w:t>
        <w:br/>
        <w:t>шабуыл жасады. Тек Уәйіс-хап 1418 жылдан 1428 жылға</w:t>
        <w:br/>
        <w:t>шейін олармен 61 мәрте шайқасқа шықты. Соның бір</w:t>
        <w:br/>
        <w:t>ретінде ғана женіске жетті, екі мәрте ойратқа тұтқынға</w:t>
        <w:br/>
        <w:t>түсті. Ақыры қалмақтардан аулағырақ болу мақсатымен,</w:t>
        <w:br/>
        <w:t>астапасын Тұрфаппан Моғолстанның орталық бөлігіндегі</w:t>
        <w:br/>
        <w:t>Іле жағасына, қытайлар Ілебалық деген атаумен білген</w:t>
        <w:br/>
        <w:t>Жетісудағы жерге ауыстырды”.</w:t>
        <w:br/>
        <w:t>Алайда, Есен-Бүға-хан тұсында, жоғарыда</w:t>
        <w:br/>
        <w:t>айтқанымыздай, билік құрылымы әлсірсді. Есен-Бұғадан</w:t>
        <w:br/>
        <w:t>бөлініп кеткен әмірлердің әрқайсысы оған тиісті дәрсжеде</w:t>
        <w:br/>
        <w:t>бағынатынын танытпай, өз беттерінше қамал салып алып</w:t>
        <w:br/>
        <w:t>жатқан-ды. Бірі (Мір Кәрім-Берді дулат) Моғолстанның</w:t>
        <w:br/>
        <w:t>““ Петория Казахстана. 2-т.- А.,2010.- 146-б.</w:t>
        <w:br/>
        <w:t>ЗІҢ аәкарім. П-т.- А.,2007.- 128-6.</w:t>
        <w:br/>
        <w:t>Ее Петория Казахстана, 2-ғ. А.200). 147-6.</w:t>
        <w:br/>
        <w:t>300</w:t>
        <w:br/>
        <w:t>қазақ мемлекеттілігі басталғаны тарихи әдебиетте орта</w:t>
        <w:br/>
        <w:t>ғасырларда-ақ жазылған. Бұл жәйтті орыс және европалық</w:t>
        <w:br/>
        <w:t>шығыстанушылар да бірауыздан мойындаған еді. Керей мен</w:t>
        <w:br/>
        <w:t>Жәнібектің тұңғыш рет озатауымен тарих сахнасына шыққан</w:t>
        <w:br/>
        <w:t>Қазақ хандығын құрудағы біріншілік, іргетас қалаушылық</w:t>
        <w:br/>
        <w:t>орыны дау-дамайсыз анықталғандықтан да, оларды</w:t>
        <w:br/>
        <w:t>зерттеуші біткеннің бәрі қазақтың ұлттық мемлекеттігінің</w:t>
        <w:br/>
        <w:t>негізін салушылар деп білетіні белгілі.</w:t>
        <w:br/>
        <w:t>Орыс тарихшы-шығыстанушы ғалымы академик</w:t>
        <w:br/>
        <w:t>Владимир Владимирович ФВельяминов-Зернов (1830-</w:t>
        <w:br/>
        <w:t>190499: Моғолстан жеріне Әбілқайыр хандығынан</w:t>
        <w:br/>
        <w:t>қашқан бірер тайпаны бастап келген Керей мен Жәнібек</w:t>
        <w:br/>
        <w:t>әрекеті жаңа мемлекеттік құрылымның бастауы болғанын</w:t>
        <w:br/>
        <w:t>ғылыми айналымға ХУІ-ХУП ғасырлар авторлары</w:t>
        <w:br/>
        <w:t>(Мырза Мұхаммед Хайдар Дулатидің «Тарих-и Рашиди»,</w:t>
        <w:br/>
        <w:t>Қадырғали Жалайыридің «Жами-ат тауарих», Хафиз</w:t>
        <w:br/>
        <w:t>Таныштың «Абдолланама», Заһир әд-Дин Бабырдың</w:t>
        <w:br/>
        <w:t>«Бабырнама») туындыларын тарта отырып баяндайды", Ол</w:t>
        <w:br/>
        <w:t>өзінің Рязань облысындағы Қасым патшалығы (хандығы)</w:t>
        <w:br/>
        <w:t>тарихы жайында жазып, 1863-1806 жылдары жарық көрген</w:t>
        <w:br/>
        <w:t>«Қасымдық патшалар мен патшазадалар туралы зерттеу»</w:t>
        <w:br/>
        <w:t>атты үш бөлімнен тұратын еңбегінін 2-бөлімінде Қазақ</w:t>
        <w:br/>
        <w:t>хандығына едәуір тоқталады. Онда «Тарих-и Рашидидің»</w:t>
        <w:br/>
        <w:t>(«Рашид тарихының») авторы Мұхаммед Хайдар Дулатидің</w:t>
        <w:br/>
        <w:t>оз еңбегінде казақтар туралы хижра жылсанагымен 860 944</w:t>
        <w:br/>
        <w:t>жылдар ішіндегі, яғни замапалық күнтізбемен 1456 жылдап</w:t>
        <w:br/>
        <w:t>1537-1538 жылдарға дсйінгі аралықтағы, яғни сексен</w:t>
        <w:br/>
        <w:t>жылдан асатын кезеңдегі мағлұматтарды келтіретінін, сол</w:t>
        <w:br/>
        <w:t>дәуірдегі басты тұлғалар рстінде Жошыхан ұрпағы Керей</w:t>
        <w:br/>
        <w:t>мен Жәнібек хандарды, Керейдің ұлы Бұрындық ханды,</w:t>
        <w:br/>
        <w:t>Жәнібектің ұлдары Әдік пен Қасым ханды және Әдіктің ұлы</w:t>
        <w:br/>
        <w:t>Таһир ханды атайтынын айтады”,</w:t>
        <w:br/>
        <w:t>«Рашид тарихының» пегізгі мазмұны Шағатай</w:t>
        <w:br/>
        <w:t>тұқымының (Шағатаидтердің) шыгыс бұтағының тарихын,</w:t>
        <w:br/>
        <w:t>5 “овстский энциклопедический словарь. 4-с иял. М... 1986. - 206-б.</w:t>
      </w:r>
    </w:p>
    <w:p>
      <w:r>
        <w:t>“Қазакстан. Ұлттык энциклопедия, 2-т. А. 1999. 557-0.</w:t>
        <w:br/>
        <w:t>5 Вельяминов-Зернов В. В. Исследование о Касимәвских парях он паревичах.</w:t>
        <w:br/>
        <w:t>М.2.- Санкт-Петербург; 1864</w:t>
        <w:br/>
        <w:t>292</w:t>
        <w:br/>
        <w:t>мен облыстарын, шағатайлардын орнына, басқа адамдар</w:t>
        <w:br/>
        <w:t>иемденіп алған». Автор атап айтпағанмен, бұл шақта</w:t>
        <w:br/>
        <w:t>Моғолстанның бір бөлігі Қазақ хандығы құрамына бекем</w:t>
        <w:br/>
        <w:t>еніп кеткен болатын. «Моғұлдар Тұрфан мен Қашқардың</w:t>
        <w:br/>
        <w:t>шегінде отыз мындай ғана қалды, ал Моғұлстанды өзбек-</w:t>
        <w:br/>
        <w:t>қазақтар мен кырғыздар басып алды. Қырғыздар моғұл</w:t>
        <w:br/>
        <w:t>тайпасынан болғанмен, олар моғұл каһандарына қарсы</w:t>
        <w:br/>
        <w:t>көтеріліске жиі шыққандықтан, моғұлдан бөлініп кетті...»%!</w:t>
        <w:br/>
        <w:t>Ал Моғолстанның бір пұшпағында Қазақ хандығының</w:t>
        <w:br/>
        <w:t>негізі салынған оқиға мен оның ссбебі жайында профессор</w:t>
        <w:br/>
        <w:t>Санжар Аспандиаровтың баскаруымен әзірленіп, 1935</w:t>
        <w:br/>
        <w:t>жылы жария етілген көне дереккөздер мен материалдар</w:t>
        <w:br/>
        <w:t>жинағындағы «Тарих-и Рашидиден» алынған үзікте былай</w:t>
        <w:br/>
        <w:t>делінеді: «...Ал бұл кезде (860 - 1456 ж. шамасында) Дешті-</w:t>
        <w:br/>
        <w:t>Қышшақта Әбіл-Қайыр-хап билік жүргізіп тұрған еді; одан</w:t>
        <w:br/>
        <w:t>Жошы тұқымы сұлтандары өтс қатты қысастық көрді, содан</w:t>
        <w:br/>
        <w:t>олардың екеуі, Жәнібек-хан мен Керей-хан Моғолстанға</w:t>
        <w:br/>
        <w:t>қашты. Иса-Бұға-хан қатшқкындарды жақсы қарсы алып,</w:t>
        <w:br/>
        <w:t>оларға Моғолстанның батыс шет аймағын құрайтын Джу</w:t>
        <w:br/>
        <w:t>(Шу-Б.Қ.) және Қозыбасы өлкесін бөліп берді. Сонда олар</w:t>
        <w:br/>
        <w:t>тыныш өмір сүре берді»““,</w:t>
        <w:br/>
        <w:t>Бұл скі тұлғаның шайбанид Әбілқайыр хан құзырынан</w:t>
        <w:br/>
        <w:t>қашып Моғолстан мемлекеті жеріне - үйсіндер мекендейтін</w:t>
        <w:br/>
        <w:t>аймаққа көшіп келуі «қазақтардың екі тобын - Орта және</w:t>
        <w:br/>
        <w:t>Ұлы жүз тайпаларын бір мемлекетке байлапныстыру, жаңа</w:t>
        <w:br/>
        <w:t>саяси бірліктің құрылуына себеп болды»,</w:t>
        <w:br/>
        <w:t>Қазақтар ірі-ірі этностық топ ретінде моңғол</w:t>
        <w:br/>
        <w:t>империясының күйреген орындарында пайда болған Ақ</w:t>
        <w:br/>
        <w:t>Орда, Ноғай Ордасы, Сібір хандығы, Әбілқайыр хандығы,</w:t>
        <w:br/>
        <w:t>Моғолстан секілді мемлекеттерге қарап тұрған-ды. Бұл</w:t>
        <w:br/>
        <w:t>саяси бірліктердің бәрі, оларды Шыңғысхан тұқымдары</w:t>
        <w:br/>
        <w:t>билегенмен, «жергілікті тайпалар одағының негізінде»:</w:t>
        <w:br/>
        <w:t>пайда болды.</w:t>
        <w:br/>
        <w:t>ЭОкончание первого лафтара «Тарих-и Рашиди» Из историн казахов. Сб.. - А.</w:t>
        <w:br/>
        <w:t>1999. - 53-6.</w:t>
        <w:br/>
        <w:t>5 Прошлос Казахстана в источниках и матерналах. Сборник І(У в. дон.з.- ХҰШ</w:t>
        <w:br/>
        <w:t>в.н.э.). Пол ред. проф. С.Д.Асфенлиярова... 2-е изл.- А., 1997. - 116-6.</w:t>
        <w:br/>
        <w:t>У%Қазакстан тарихы. 2-т.- А. 2010.- 325-6.</w:t>
        <w:br/>
        <w:t>“Қазакстан тарихы. 2-1.-- А., 2010. -220-6.</w:t>
        <w:br/>
        <w:t>297</w:t>
        <w:br/>
        <w:t>созылған күллі қазак даласында бірдей көрінуі» Вамбериге</w:t>
        <w:br/>
        <w:t>еш күдіктенбестен, «қазақтарға ортақ физикалық тұрпат тән</w:t>
        <w:br/>
        <w:t>және осынау саны едауір көп халық бір тайпадан шықты»</w:t>
      </w:r>
    </w:p>
    <w:p>
      <w:r>
        <w:t>деп тануға негіз береді.</w:t>
        <w:br/>
        <w:t>Қазақтардың әдет-ғұрпы мен тілі жағынан бөліп-</w:t>
        <w:br/>
        <w:t>жарылмайтын біртұтас әлем екенін академик В.В.Радлов</w:t>
        <w:br/>
        <w:t>та айтқан-ды. Ол өзінің «Түркі тайпаларының халықтық</w:t>
        <w:br/>
        <w:t>әдебистінің үлгілері» атты іргелі еңбегінің Ш-томында:</w:t>
        <w:br/>
        <w:t>«Кең жазираның барлық жерде ешкандай өзгеріссіз бір ғана</w:t>
        <w:br/>
        <w:t>сипат сактайтынындай, оның орман-тоғайсыз жалаңаш</w:t>
        <w:br/>
        <w:t>шоқыларды баса созылып жатқанындай, даланың тек әр</w:t>
        <w:br/>
        <w:t>жерден гана аласа бұта тілімдейтін біркелкі өскен қырлық</w:t>
        <w:br/>
        <w:t>шөпті жамылғыша жамылғанындай, осы жазира тұрғындары</w:t>
        <w:br/>
        <w:t>да әдет-ғұрып пен тілде біркелкілік көрсетуде, тайпаның</w:t>
        <w:br/>
        <w:t>алысқа таралып орналасуын көргенде, бұған тіпті ақыл</w:t>
        <w:br/>
        <w:t>жетпейді деуге болады, ал олар өздері мекен ететін елдің ең</w:t>
        <w:br/>
        <w:t>дәл көрінісін бейнелейді», - деп жазды,</w:t>
        <w:br/>
        <w:t>«ХІУ ғасырдың ортасындағы - ХУІІ ғасырдың басындағы</w:t>
        <w:br/>
        <w:t>Оңтүстік-Шығыс Қазақстан. Саяси және әлеуметтік-</w:t>
        <w:br/>
        <w:t>экономикалык тарихының мәселелері» деген еңбегінде</w:t>
        <w:br/>
        <w:t>К.А.Пишулина Ақ Орда мен Моғолстан мемлекеттерінде</w:t>
        <w:br/>
        <w:t>соларға қарасты аумактарды Мекендейтін тайпалардың</w:t>
        <w:br/>
        <w:t>этностық тұрақтануы орын алғанын көрсетеді. Ғалымның</w:t>
        <w:br/>
        <w:t>дәлелдеуінше, Қазақстан халқы этностык жағынан барған</w:t>
        <w:br/>
        <w:t>сайын біртекті бола түскен және дсні түркілік ортаға</w:t>
        <w:br/>
        <w:t>айналған. Түбі бір түркі ру-тайпаларының этностық-саяси</w:t>
        <w:br/>
        <w:t>және шаруашылык-мәдени тұрғыдан жақындасып дами</w:t>
        <w:br/>
        <w:t>түсу дәстүрлері ХІП ғасырдағы моңғолдар шапқыншылығы</w:t>
        <w:br/>
        <w:t>салдарынан біршама тоқырағанмен, көп ұзамай қайта</w:t>
        <w:br/>
        <w:t>жанданды. Сөйтіп, ішінде Шапырашты руы бар Үйсін ру-</w:t>
        <w:br/>
        <w:t>тайпалар бірлестігі өмір сүріп келе жаткан аумақ болып</w:t>
        <w:br/>
        <w:t>табылатын Моғолстанның басты болігі мен Жетісуда -</w:t>
        <w:br/>
        <w:t>Ұлы жүз. Оңтүстік Қазақстанның кейбір аудандары мен</w:t>
        <w:br/>
        <w:t>Орталық Қазақстанда - Орта жүз. Батыс Қазакстанда - Кіші</w:t>
        <w:br/>
        <w:t>жүз қалыптасты”?,</w:t>
        <w:br/>
        <w:t>Хе На историн казахов. Сборник.- А., 1999. - 303-б</w:t>
        <w:br/>
        <w:t>“7 Пишулина К.А. ІЮго-Восточный Казахстан п серслине ХІУ- начале ХУ1 веков.</w:t>
        <w:br/>
        <w:t>Вопросы полигической исопиальна-эканомической истории-- А.-А., 1977; История</w:t>
        <w:br/>
        <w:t>Казахстана. Т.2. - А.,2010. 202-6.: Қазакстан тарихы. 2-г.- 2-6.</w:t>
        <w:br/>
        <w:t>290</w:t>
        <w:br/>
        <w:t>Бұлар казак мемлекеттігінің ізашары іспетті еді, іс жүзінде</w:t>
        <w:br/>
        <w:t>олар калыптасқан қазак халқының әр аймақтағы бөліктерінің</w:t>
        <w:br/>
        <w:t>түрлі көріністегі саяси бірлестіктері, хандықтары болатын.</w:t>
        <w:br/>
        <w:t>Орта ғасырларда әр жаңа саяси құрылымның өмірге</w:t>
        <w:br/>
        <w:t>келуі немесе өмір сүруін токтатуы биліктен кетірілген бір</w:t>
        <w:br/>
        <w:t>әулеттің орнына екінші бір оны жеңген әулет өкілдерінің</w:t>
        <w:br/>
        <w:t>орнығуымен байланысты жүзеге асып жататын-ды.</w:t>
        <w:br/>
        <w:t>Осы формулаға сәйкес, шайбанилық Әбілқайыр ханның</w:t>
        <w:br/>
        <w:t>мемлекеті, жошылық Керей және Жәнібек сұлтандар</w:t>
        <w:br/>
        <w:t>құрамынан шығып кеткеннен кейін он шақты жыл өткенде,</w:t>
        <w:br/>
        <w:t>«әр рудан косылған ...казак (мағынасы - «тағы, өз еркімен</w:t>
        <w:br/>
        <w:t>жүрген») деген сл бар еді» “%, сол ел жаңа саяси бірлікке</w:t>
        <w:br/>
        <w:t>негіз болып, Қазак хандығы түрінде жаңа сапаға ауысты:%,</w:t>
        <w:br/>
        <w:t>Енді осы Қазак хандығының негізі қаланған кезге</w:t>
        <w:br/>
        <w:t>назар аударайық. Бұл шақта, тарихтан белгілі, Дешті-</w:t>
        <w:br/>
        <w:t>Қыпшақта билікті қолына ұстаған шайбанид Әбілхайырға</w:t>
      </w:r>
    </w:p>
    <w:p>
      <w:r>
        <w:t>көшпенді халықтың бір бөлігі, дәлірек айтқанда, сларды</w:t>
        <w:br/>
        <w:t>билейтін Жошы хан- Орыс (Ұрұс) хан тұқымының бірқатар</w:t>
        <w:br/>
        <w:t>өкілдері наразы боп жүрген еді. Ақыры 1456 жылы</w:t>
        <w:br/>
        <w:t>Жәнібек пен Керей сұлтандардың бастауымен бір кауым</w:t>
        <w:br/>
        <w:t>ел «қазақтык» жасауға, яғни тыныс-тіршілікке колайсыз</w:t>
        <w:br/>
        <w:t>билсуші құзырынан қашып, еркін ұйысуға бел буды. Ондай</w:t>
        <w:br/>
        <w:t>әрекеттер түркі тайпалары ғұмырында бұрындары да әргдік</w:t>
        <w:br/>
        <w:t>кездесіп тұрған, бірақ тап осы жолғыдай жаңа мемлекет</w:t>
        <w:br/>
        <w:t>құрарлықтай тарихи сипат алған емес-тін. «Көшпенді</w:t>
        <w:br/>
        <w:t>өзбектер мемлекеті» аталатын ұлыстан бөлініп, қазақ</w:t>
        <w:br/>
        <w:t>атанған. сөйтіп, Моғолстанға қоныс аударған, Шу өзені</w:t>
        <w:br/>
        <w:t>аймағындағы Қозыбасы деген жерден орын тепкен аз жұрт</w:t>
        <w:br/>
        <w:t>іс жүзінде қазақ мемлекеттігінің іргетасы болып каланды.</w:t>
        <w:br/>
        <w:t>Аталған қос сұлтан Жетісу өңірін. Шу мен Талас</w:t>
        <w:br/>
        <w:t>өзендерінің бойын мекендеген қазақтардың басын қосуда</w:t>
        <w:br/>
        <w:t>көп еңбек сіңірді. Болашак қазақ хандығының іргесі түркілер</w:t>
        <w:br/>
        <w:t>өміріндегі қатардағы жәйт саналатын наразы топтың</w:t>
        <w:br/>
        <w:t>еркіндіксүйгіштік, басыбостық, өзенің озбырлығына</w:t>
        <w:br/>
        <w:t>ҚЗ Шәкәрім. П-т.- А., 2007. - 140-6.</w:t>
        <w:br/>
        <w:t>МН анала казахской государственности”/ Кляшторный С.Г.. Сұлтанов Т.И. Казахстан.</w:t>
        <w:br/>
        <w:t>Детоппеь трех эмсячелетий, - А.-А.. 1992. --215-240-06.; Пстория Казахстана, 7.2.</w:t>
        <w:br/>
        <w:t>- А.Ш, 52 М9-08.</w:t>
        <w:br/>
        <w:t>298</w:t>
        <w:br/>
        <w:t>көнбеушілік көрсетіп, яғни қазақ болып өз беттерінше</w:t>
        <w:br/>
        <w:t>отау тігу оқиғасымен қалана бастағанын тап сол жылдары</w:t>
        <w:br/>
        <w:t>ешкім бажайлай алмаған болар. Жетісу оңірінде өмір сүріп</w:t>
        <w:br/>
        <w:t>жатқан Үйсін бірлестігі, оның ішінде Шапырашты тайпасы</w:t>
        <w:br/>
        <w:t>бір шаңырақ астына бірігуге бел буған жүртпен - тілі,</w:t>
        <w:br/>
        <w:t>ділі, мәдениеті, әмір салты, бітім-болмысы, шаруашылық</w:t>
        <w:br/>
        <w:t>қалыбы бір өзге дс түркі тайпаларымен бірге қазақтың</w:t>
        <w:br/>
        <w:t>болашақ мемлекеттік құрылымын қалыптастыруға алғашқы</w:t>
        <w:br/>
        <w:t>жылдардан-ақ араласты деп сеніммен айтуға болады.</w:t>
        <w:br/>
        <w:t>Осынау тарихи оқиға қарсаңында жетісулық үйсін -</w:t>
        <w:br/>
        <w:t>шапыраштылардың Моғолстан мемлсксті құзырында</w:t>
        <w:br/>
        <w:t>болғаны мәлім. «Тарих-п Рашиди» деректеріне қарағанда,</w:t>
        <w:br/>
        <w:t>Жүніс-хан Маверанпахрга кеткенде. күллі ұлыс, моғолдар</w:t>
        <w:br/>
        <w:t>қауымы түгелімен Есен-Бұғаға (Исан-Буга-ханға) бағынды.</w:t>
        <w:br/>
        <w:t>Есен-Бұға өзінің жастығы мен тәжірибесіздігі салдарынан</w:t>
        <w:br/>
        <w:t>мемлекетіндегі әмірлерге менсінбеушілік. елемеушілік мінез</w:t>
        <w:br/>
        <w:t>көрсетті. Сөйтіп, өзінің бас уәзірі етіп тұрфандық ұйғырлар</w:t>
        <w:br/>
        <w:t>тайпасынан Темір деген бірсуді таңдап алды. Әмірлер бұған</w:t>
        <w:br/>
        <w:t>төзбей, хан дәргейінде болған бір жиналыс кезінде Темірді</w:t>
        <w:br/>
        <w:t>шапқылап өлтірді де. өздері тез тарап кстті. Бұл Есен-Бұға-</w:t>
        <w:br/>
        <w:t>ханды катты үрейлендірді, ол да қашты.</w:t>
        <w:br/>
        <w:t>Қашқардағы Әмір Сейіт-Әлі мұны естігенде, ханды</w:t>
        <w:br/>
        <w:t>іздеп шығып, Ақ-Құяш қаласынан табады да, оны бірқатар</w:t>
        <w:br/>
        <w:t>жақтастарымен бірге Ақсу қаласына апарып орнықтырады.</w:t>
        <w:br/>
        <w:t>Есен-Бұға хап осында тұрақтап, жіберген кемшілігінен</w:t>
        <w:br/>
        <w:t>қорытынды жасайды, бағыныштылары алдында кінәсін</w:t>
        <w:br/>
        <w:t>мойындап, қайтадан күш жинайды.</w:t>
        <w:br/>
        <w:t>Қуаты кемеліне келді-ау дегенде, 835 жылы (яғни біздің</w:t>
        <w:br/>
        <w:t>күнтізбемен 145І жыл шамасында - Б.Қ.) Есен-Бұға хан</w:t>
        <w:br/>
        <w:t>Сайрам.Түркістан, Ташкентті шабады. Сол жолменекіншірет</w:t>
      </w:r>
    </w:p>
    <w:p>
      <w:r>
        <w:t>шапқыншылық жасағанында, оны Маверапнахр билеушісі</w:t>
        <w:br/>
        <w:t>Сұлтан Әбу-Сейіт-мырза Таразға дейін қуғындайды. Бірақ</w:t>
        <w:br/>
        <w:t>Есен-Бұға-ханның моғоллары шайкасқа кірмей қашып</w:t>
        <w:br/>
        <w:t>кетеді де, Мырза Әбу-Сейіт өз еліне оралады””, Келесі 1452</w:t>
        <w:br/>
        <w:t>жылы ол ойраттар шапқыншылығына ұшырайды.</w:t>
        <w:br/>
        <w:t>зрашидова история. Дафтар 1. Понсствование о Прогинодействии эмиров Исан-</w:t>
        <w:br/>
        <w:t>Буга-хану и о том, что пронзошлов те лин ІЗ истеріні казахон. С8. - А., 1999. -</w:t>
        <w:br/>
        <w:t>28-29-64.</w:t>
        <w:br/>
        <w:t>299</w:t>
        <w:br/>
        <w:t>кездестіре алмайсың, оларды суреттеп жазуға мүмкіндік</w:t>
        <w:br/>
        <w:t>жоқ»?</w:t>
        <w:br/>
        <w:t>Моғұлстан (Моғолстан) - «Моғолдар елі» деген ұғымды</w:t>
        <w:br/>
        <w:t>беретін парсы атауы. Моңғолдардың халықтық атауын Орта</w:t>
        <w:br/>
        <w:t>Азиядаосылай, «моғол» деп, ортаңғы бір әрпін-«ң»-дітастап</w:t>
        <w:br/>
        <w:t>айтатын болған. Ал қазақтар, Шәкәрімнің әйгілі шежіресіне</w:t>
        <w:br/>
        <w:t>қарағанда, «моңғолды» мүлдем қазақыландырып, «мағол»</w:t>
        <w:br/>
        <w:t>деп атаған тәрізді“ ХІУ гасырдың ортасынан бастап,</w:t>
        <w:br/>
        <w:t>жергілікті хандардың әскери күшін құрайтын бұрынғы</w:t>
        <w:br/>
        <w:t>Шағатай ұлысының шығыс бөлігінің көшпенділерін</w:t>
        <w:br/>
        <w:t>моғолдар дейтін болған?)</w:t>
        <w:br/>
        <w:t>Бұл шақта Шагатай мен Әмір Темір тұқымдары</w:t>
        <w:br/>
        <w:t>(шағатаидтер мен тимуридтер) арасында Сайрам мен</w:t>
        <w:br/>
        <w:t>Ташкент үшн ұдайы күрес жүріп жататын, кейінірек оған</w:t>
        <w:br/>
        <w:t>өзбектер мен казақтар қосылғап-ды. Міне осы уақыттағы</w:t>
        <w:br/>
        <w:t>қазақтар жөнінде «0О.д. 1456 жылдан 1527 жылға дейінгі</w:t>
        <w:br/>
        <w:t>кезеңді қамтитын көптеген мәліметтерді Мұхаммед-</w:t>
        <w:br/>
        <w:t>Хайдер (Мұхаммед Хайдар Дулати - Б.Қ.) өз очеркінде</w:t>
        <w:br/>
        <w:t>хабарлайды»,</w:t>
        <w:br/>
        <w:t>Мұхаммед Хайдар Мырза моғұл ұлысының екі бөлікке</w:t>
        <w:br/>
        <w:t>бөлінгенінайтады. Екігібөлінгенұлыстыңбірі-моғұлдардікі,</w:t>
        <w:br/>
        <w:t>екіншісі - шағатайлардікі екен. «Бірақ осы екі бөлімше өзара</w:t>
        <w:br/>
        <w:t>дұшпан болуы себепті». екі жак біріне бірі карсыласын жек</w:t>
        <w:br/>
        <w:t>көретінін білдіретіп, кемітетін, менсінбейтін аттар қойыпты.</w:t>
        <w:br/>
        <w:t>Шағатайлар моғұлдарды «жетс». ал моғұлдар шағатайларды</w:t>
        <w:br/>
        <w:t>«қараунас» деп атаған көрінеді.</w:t>
        <w:br/>
        <w:t>Ал Мұхаммед Хайдар шығармасын жазып отырған</w:t>
        <w:br/>
        <w:t>уақытта, яғни ХУІ ғасырдың 40-шы жылдары, «Бабыр</w:t>
        <w:br/>
        <w:t>падишаһтың ұлдары болып табылатын шағатайлық</w:t>
        <w:br/>
        <w:t>падишаһтардан басқа», Моғолстанда «шағатайлардан</w:t>
        <w:br/>
        <w:t>бір адам да қалмаган. Олардың мұрагерлік қалалары</w:t>
        <w:br/>
        <w:t>55 Мирза Мухаммал Хайдар. Рашидова история. Дафтар И. Описание Могулистана</w:t>
        <w:br/>
        <w:t>ни его граннц//Из историн казахов. Сборник. - А.. 1999. - 55-56-66.</w:t>
        <w:br/>
        <w:t>8а Түрік, қырғыз-казак һәм ханлар шежірссі;/ Шәкәрім. ПІ т. - 123 -212-66.,</w:t>
        <w:br/>
        <w:t>8" Сұлтанов Т. Полнятыс на белой кошме. Ханы казахских степей, - Астана, 2006.</w:t>
        <w:br/>
        <w:t>-121-й.</w:t>
        <w:br/>
        <w:t>Зе мынлое Казахстана в источниках н материалах. Сборник І(У в. Доноэ.-ХУШ</w:t>
        <w:br/>
        <w:t>ш..2.). Под редакцией проф. С.Д.Асфендиярова н проф. П.А. Кунте. 2-с изд. - А..</w:t>
        <w:br/>
        <w:t>1997.- НІ4-8.</w:t>
        <w:br/>
        <w:t>296</w:t>
      </w:r>
    </w:p>
    <w:p>
      <w:r>
        <w:t>Онын Сырдария бойындағы аймақтарға бет бұруы</w:t>
        <w:br/>
        <w:t>өзара ағайындас Шайбани ұлысы мен Орда ұлысы</w:t>
        <w:br/>
        <w:t>тайпаларының арасындағы қырғи-қабақ катынастарды</w:t>
        <w:br/>
        <w:t>бұрынғыдан бетер тереңдете түсті. Өйткені Әбілқайырдың</w:t>
        <w:br/>
        <w:t>Сыр қалалары мен олардың айналасындағы жазираларды</w:t>
        <w:br/>
        <w:t>алуы Жәнібек пен Керейдің және олардың Сырдария маңы</w:t>
        <w:br/>
        <w:t>мен Қаратау аймағында көшіп-қанып тұрмыс кешіп жүрген</w:t>
        <w:br/>
        <w:t>бодандарының мүдделеріне тиіп, нұқсан келтірді. Осы жәйт</w:t>
        <w:br/>
        <w:t>аталған билеушілер арасындағы тайталастың одан сайын</w:t>
        <w:br/>
        <w:t>шиеленісуіне, сәйтіп, қазақ сұлтандарын өздеріне қарасты</w:t>
        <w:br/>
        <w:t>ру-тайпаларды бастап Шуға көшіп кетуге мәжбүрлеген өте</w:t>
        <w:br/>
        <w:t>маңызды себеп болды”,</w:t>
        <w:br/>
        <w:t>Бұдан бұрын да атап өтілгендей, «Рашид тарихының»</w:t>
        <w:br/>
        <w:t>авторы Дешті-Қыпшақта Әбілқайыр-хан өзі билеп-төстеп</w:t>
        <w:br/>
        <w:t>тұрған уақытта «Жошы тегінен шыққан сұлтандарға» көп</w:t>
        <w:br/>
        <w:t>жайсыздық туғызғанын айтқан-ды. Сондықтан да 1456</w:t>
        <w:br/>
        <w:t>жылы «Жәнібек хан мен Керей хан одан кашып Моғолстанға</w:t>
        <w:br/>
        <w:t>барды»?”,</w:t>
        <w:br/>
        <w:t>Осы жерде арнайы тоқталуды тілейтін бір маңызды жәй</w:t>
        <w:br/>
        <w:t>бар. Ол - Жошы (1227 жылы экесі Шыңғыс ханнан алты</w:t>
        <w:br/>
        <w:t>айдай бұрын өлді) әулетінің, оның ішінде Жошы ұлы Орда</w:t>
        <w:br/>
        <w:t>Ежен хан (Ертістің жоғарғы ағысынан. Алакөл жанынан</w:t>
        <w:br/>
        <w:t>батысқа қарай - Іле мен Сырдарияға дейін созылған,</w:t>
        <w:br/>
        <w:t>Жошының тірі кезінде Көк-Орда ағалған ұлыстың әміршісі),</w:t>
        <w:br/>
        <w:t>оның ұлы Орыс ханның (астанасы Сығанақта болған Ақ</w:t>
        <w:br/>
        <w:t>Орда ханының) ұрпақтары «Жәнібек хан мен Керей хан»</w:t>
        <w:br/>
        <w:t>Көшпенді өзбек мемлекетінің әміршісі Әбілқайыр-ханнан</w:t>
        <w:br/>
        <w:t>“қашып Моғолстанға барды” деген мәлімет. Өйткені оларға</w:t>
        <w:br/>
        <w:t>қысым көрсеткен Әбілқайыр-хан - Жошының тағы бір ұлы</w:t>
        <w:br/>
        <w:t>Шибан-ханның ұрпағы...</w:t>
        <w:br/>
        <w:t>«Қазақстан аумағы үш моцғол ұлысының аумағына енді:</w:t>
        <w:br/>
        <w:t>көбірек бөлігі- елдің солтүстігіндегі далалы жазирасы және</w:t>
        <w:br/>
        <w:t>Ертістің жоғарғы ағысынан Алакол көліне дейінгі күллі жер-</w:t>
        <w:br/>
        <w:t>су мен одан әрі батысқа, Іле мен Сырдарияға қарай - Жошы</w:t>
        <w:br/>
        <w:t>ұлысына, Онтүстік және Оңтүстік-Шығыс Қазақстан -</w:t>
        <w:br/>
        <w:t>Шағатай ұлысына, ал солтүстік-шығыстағы жерлер - Үгедей</w:t>
        <w:br/>
        <w:t>У% Қазақстан тарихы. 2-т. - 138-6.; История Казахстана, Т.2. - 132-6.</w:t>
        <w:br/>
        <w:t>5“ Пірөшсләс Казахстана в источниках и матерналах. - 4..1997.- 11</w:t>
        <w:br/>
        <w:t>303</w:t>
        <w:br/>
        <w:t>Сібір хандығы және шығыстағы Моғолстан мен оңтүстіктегі</w:t>
        <w:br/>
        <w:t>Әмір Темір тұқымдары мемлекетінің араларында жатты.</w:t>
        <w:br/>
        <w:t>Хандық шегі Ноғай Ордасының шығыс бетінен</w:t>
        <w:br/>
        <w:t>басталатын. Батысында - Жайық өзеніне, шығысында -</w:t>
        <w:br/>
        <w:t>Балқаш көліне дейін созылды. Оңтүстігінде Сырдарияның</w:t>
        <w:br/>
        <w:t>төменгі ағысы мен Арал теңізі өцірінс, солтүстігінде</w:t>
        <w:br/>
        <w:t>Тобылдың орта ағысы мен Ертіске дейін кеткен алып аумақты</w:t>
        <w:br/>
        <w:t>алып жатты. Әбілкайыр хандығының құрамына қазақ</w:t>
        <w:br/>
        <w:t>руларының көпшілігі, өзге де көшпенді түркі тайпалары</w:t>
        <w:br/>
        <w:t>(Қыпшақ, Қият, Найман, Маңғыт, Қоңырат, Шынбай, Қаңлы,</w:t>
        <w:br/>
        <w:t>Қарлұқ. Күрлеуіт, Кенегес, Үйсін, Ұйылып, т.б.) кірді.</w:t>
      </w:r>
    </w:p>
    <w:p>
      <w:r>
        <w:t>«Көшпенді өзбектер мемлекстінде» Әбілқайыр хан</w:t>
        <w:br/>
        <w:t>қырық жыл әмірші болды. (Оны ХҮІ ғасырдағы Әбілқайыр</w:t>
        <w:br/>
        <w:t>ханнан ажырату үшін болар, қазақ тарихи әдебиетінде оның</w:t>
        <w:br/>
        <w:t>есімін Әбілхайыр деп жазу орын алған. Дұрысында, екеуінің</w:t>
        <w:br/>
        <w:t>де есімі бір -- Абу-л-Хайр-хан, ендеше, екеуі де Шыңғысхан</w:t>
        <w:br/>
        <w:t>тұқымы болғандықтан, ХУ ғасырдағы оміршіні - Бірінші</w:t>
        <w:br/>
        <w:t>Әбілқайыр (І Әбілқайыр), ХУІІ ғасыр тұлғасын - Екінші</w:t>
        <w:br/>
        <w:t>Әбілқайыр (ІІ Әбілқайыр) деген жөн болар еді).</w:t>
        <w:br/>
        <w:t>Шайбани Әбілкайыр хан баскарған уақыт ішінде</w:t>
        <w:br/>
        <w:t>елдің саяси жағдайында тұрақтылық Пен тыныштық</w:t>
        <w:br/>
        <w:t>болмады. «Сегіз жүз елу бесінші жылы (1451 жыл шамасы)</w:t>
        <w:br/>
        <w:t>Шыңғыс-ханның ұлы Жошы-ханның жұртында, немссе,</w:t>
        <w:br/>
        <w:t>бұл да сол ұғымды білдіреді. - Дешті-Қыпшақта Жошы</w:t>
        <w:br/>
        <w:t>ұрпағынан Әбілкайыр патша болды. Сол уақыттарда бұл</w:t>
        <w:br/>
        <w:t>жұртта одан куатты билеуші болған жок»"”, - деп жазды</w:t>
        <w:br/>
        <w:t>Мұхаммед Хайдар. Ол өзіне қарсы болып жүрген күшті</w:t>
        <w:br/>
        <w:t>шонжарлардың бірі Мұстафа ханның әскерлерін Атбасар</w:t>
        <w:br/>
        <w:t>маңында талқандады. Сырдария мен Қаратаудағы Созақ,</w:t>
        <w:br/>
        <w:t>Сығанақ, Аккорған, Үзкент қалаларын басып алды.</w:t>
        <w:br/>
        <w:t>Сығанақты хандықтың астанасына айналдырды. 1450</w:t>
        <w:br/>
        <w:t>жылдары Мавераннахрдағы Әмір Темір ұрпақтарының ішкі</w:t>
        <w:br/>
        <w:t>тартысына араласып, Самаркапн пен Бұқарға жорық жасады.</w:t>
        <w:br/>
        <w:t>Дегенмен оған билігін сақтау үшін әр түрлі топтармен -</w:t>
        <w:br/>
        <w:t>өзіне карсы болып жүрген өзге әулет ұрпақтарымен ұлайы</w:t>
        <w:br/>
        <w:t>күрес жүргізуге тура келді.</w:t>
        <w:br/>
        <w:t>“Из историп казахов. А. 1999. - 42-6.</w:t>
        <w:br/>
        <w:t>302</w:t>
        <w:br/>
        <w:t>ағыстары) алқабы мен казіргі солтүстік Қырғызия кіретін»,</w:t>
        <w:br/>
        <w:t>Шынында, Мұхаммед Хайдар Дулатидің аталмыш</w:t>
        <w:br/>
        <w:t>еңбегінінекінші дәптеріндегі (боліміндегі- Б.Қ.) «Моғұлстан</w:t>
        <w:br/>
        <w:t>мен оның шекараларының суреттеліп жазылуы» тарауы</w:t>
        <w:br/>
        <w:t>ерекше танымды, оған бүгінгі тарих әуесқойының да кызыға</w:t>
        <w:br/>
        <w:t>карары сөзсіз. ХУІГ ғасыр авторы «казір Моғұлстан аталатын</w:t>
        <w:br/>
        <w:t>аумақтың» көлемінің «ені мен ұзындығы 7-8 айға созылатын</w:t>
        <w:br/>
        <w:t>жолды құрайтынын» жазған.</w:t>
        <w:br/>
        <w:t>Моғұлстанның шығыстағы шет аймағы Барыскөл, Еміл</w:t>
        <w:br/>
        <w:t>мен Ертісті косып алып, қалмақтар жеріне тиіп жатыр.</w:t>
        <w:br/>
        <w:t>Солтүстігінде ол Кәкше-теңізбен (ХУІІ ғасырда Көкше-</w:t>
        <w:br/>
        <w:t>теңіз атауы Балқаш көлі деп өзгертілген””), Бум және</w:t>
        <w:br/>
        <w:t>Қараталмен, батысында - Түркістанмен және Ташкентпен,</w:t>
        <w:br/>
        <w:t>оңтүстігінде - Ферғана уолаятымен, Қашқармен, Ақсу,</w:t>
        <w:br/>
        <w:t>Шалыш және Тұрфанмен шектеседі. Мұхаммед Хайдар</w:t>
        <w:br/>
        <w:t>осы шекаралар ішінде өзінің оңтүстік шекараны көргенін,</w:t>
        <w:br/>
        <w:t>сол өзі көрген аймақта - Ташкенттеп Әндижанға дейін он</w:t>
        <w:br/>
        <w:t>күндік жол, Әндижаннан Қашқарға дейін - жиырма күндік</w:t>
        <w:br/>
        <w:t>жол, Қашқардан Ақсуға дейін - он бес, Шалыштан Тұрфанға</w:t>
        <w:br/>
        <w:t>дейін - Он, Тұрфаннан Барыскелге дейін - он бес күндік</w:t>
        <w:br/>
        <w:t>жол екенін айтады. Ал Барыскол - Моғұлстанның шығыс</w:t>
        <w:br/>
        <w:t>шекарасы болып табылады.</w:t>
        <w:br/>
        <w:t>Онтүстік шекараның ұзақтығын сауда керуенінің үш</w:t>
        <w:br/>
        <w:t>айлык жолын құрайтынын, жолда токсан асу, өткел барын</w:t>
        <w:br/>
        <w:t>жаза келіп, автор Моғұлстанның қалған үш тарапын өз</w:t>
        <w:br/>
        <w:t>көрмегенмен, барып қайтқан аламдардың әңгімелері арқылы</w:t>
      </w:r>
    </w:p>
    <w:p>
      <w:r>
        <w:t>білгенін айтады. Солардың сөзіне қарап, бұл үші тараптағы</w:t>
        <w:br/>
        <w:t>шекаралардың ұзындығы жеті-сегіз айлык жол болатынын</w:t>
        <w:br/>
        <w:t>жазған. Және сол аймақтардың көпшілігінің тау мен дала</w:t>
        <w:br/>
        <w:t>(сахра) скенін, олардың «жаға жағымдылығы мен тазалығын</w:t>
        <w:br/>
        <w:t>суреттеп жазуға сөз таба алмайтынын» айткан. Ал көлдердің</w:t>
        <w:br/>
        <w:t>көптігі сондай, «олардың атауларын ешкім жадында сактай</w:t>
        <w:br/>
        <w:t>алмайды», «Моғұлстаннан өзге жерден мұндай көлдерді</w:t>
        <w:br/>
        <w:t>зе Прошлое Казахстана в источниках и материалах. Сборник ГІУн, Дон, - ХҰН</w:t>
        <w:br/>
        <w:t>в.н.э.). Пол редакиней проф. С.Д.Асфсндиярона н-проф. П.А. Кунте. 2-с изд. А.,</w:t>
        <w:br/>
        <w:t>1997.- 114-6.</w:t>
        <w:br/>
        <w:t>аһ Сұртаноз Т. Нолниятыс Ба белой көшім. Ханы казахских. 121-5</w:t>
        <w:br/>
        <w:t>295</w:t>
        <w:br/>
        <w:t>ұлысына кірді», Қазақ слі негізінен осы Жошы ұлысына</w:t>
        <w:br/>
        <w:t>қараған аумақта қалыптасып, өзінің ұлттык мемлекеттігін</w:t>
        <w:br/>
        <w:t>дамытты.</w:t>
        <w:br/>
        <w:t>Жошы (1187-1227) - ШІіыңғысханның қоңырат</w:t>
        <w:br/>
        <w:t>тайпасының өызы Бөртеден туған үлкен ұлы, әйгілі</w:t>
        <w:br/>
        <w:t>Алтын Орданың негізінсалушы, қазақ хандарының арғы</w:t>
        <w:br/>
        <w:t>атасы. Ол әкесі Шыңғысханның тапсыруымен 1207-1212</w:t>
        <w:br/>
        <w:t>жылдары Оңтүстік Сібірді, Алтайды, Шығыс Түркістанды</w:t>
        <w:br/>
        <w:t>қоныстанған көптеген тайпаларды бағындырды.</w:t>
        <w:br/>
        <w:t>Шыңғысханның Солтүстік Қытайға жасаған жорығына</w:t>
        <w:br/>
        <w:t>катысты. 1218 жылы Ырғыз даласында Хорезм әскерімен</w:t>
        <w:br/>
        <w:t>қақтығысқа түсіп, сарбаздарының ұрыс жүргізудегі жойқын</w:t>
        <w:br/>
        <w:t>тәжірибесімен хорезмшаһтың мысын басты. 1220-1222</w:t>
        <w:br/>
        <w:t>жылдары ол бауырларымен Сырдария бойындағы Отырар,</w:t>
        <w:br/>
        <w:t>Сығанак, Үзкент, Баршынкент, Жанкент және басқа да</w:t>
        <w:br/>
        <w:t>қалаларды алды.</w:t>
        <w:br/>
        <w:t>1223 жылы Шыңғысхан Самарқаннан Сырдария</w:t>
        <w:br/>
        <w:t>маңындағы далаларда аң ауламаққа шығады. Жошыға</w:t>
        <w:br/>
        <w:t>Қыпшақ даласынан жабайы құландарды қуып әкелуді</w:t>
        <w:br/>
        <w:t>тапсырады. Ол құландар табындарымен қоса, жиырма мыңақ</w:t>
        <w:br/>
        <w:t>тұлпарды әкесіне сый ретінде айдай келеді. Ханзадалардың</w:t>
        <w:br/>
        <w:t>бәрінің қатысуымен олар аса Ірі ауқымда аң аулайды.</w:t>
        <w:br/>
        <w:t>Сосын қаһан Құланбасыдан ақырын аяңмен көшіп,</w:t>
        <w:br/>
        <w:t>Ертіске келеді. Сонда 1224 жылы Кавказ жорығынан</w:t>
        <w:br/>
        <w:t>оралған сүйікті қолбасшылары Жебе-ноян мен Сүбедей-</w:t>
        <w:br/>
        <w:t>ноян құрметіне құрылтай өткізіп, той жасайды.</w:t>
        <w:br/>
        <w:t>Сол жылы күзде нөкерлері мен әскерін ертіп, сол Ертіс</w:t>
        <w:br/>
        <w:t>алқабынан 1219 жылы күзде шығып, батысқа жасаған</w:t>
        <w:br/>
        <w:t>жорығынан тура бсс жыл - дүниені дүр сілкіндірген бес</w:t>
        <w:br/>
        <w:t>жыл - әткенде, 1224 жылы күзде шығысқа, туып-өнкен</w:t>
        <w:br/>
        <w:t>Моңғолиясына қайтады. )</w:t>
        <w:br/>
        <w:t>Жеңімпаз болып оралады, бірақ. «мәнгі өмір сүруге»</w:t>
        <w:br/>
        <w:t>дәру таппай, тәні дертке шалдыққандықтан, туған өлкесінде</w:t>
        <w:br/>
        <w:t>қарттық ғұмырын соза түсуді ғана ойлап, терең мұңға батып</w:t>
        <w:br/>
        <w:t>қайтып келе жатады...</w:t>
        <w:br/>
        <w:t>55 Кляшторный С... Сұлтанов Т.М. Казахстан. Летолисьтрех імейчелегий, 184-6,</w:t>
        <w:br/>
        <w:t>304</w:t>
      </w:r>
    </w:p>
    <w:p>
      <w:r>
        <w:t>Жоғарыда Ақ Орда жері ретінде аталған осы ұлан-ғайыр</w:t>
        <w:br/>
        <w:t>кеңістікте ежелден бері түркі тілдес тайпалар (қыпшақтар,</w:t>
        <w:br/>
        <w:t>наймандар, үйсіндер, қарлұқтар, керейіттер, керейлер,</w:t>
        <w:br/>
        <w:t>қоңыраттар, маңғыттар және басқалар) мекендейтін. Олар</w:t>
        <w:br/>
        <w:t>моңғол шапқыншылығынан көп бұрын қыпшақ бірлестігінің</w:t>
        <w:br/>
        <w:t>кұрамында болған-ды. Бірқатары бұл жаққа Шыңгысхан</w:t>
        <w:br/>
        <w:t>империясы құрылғанда Алтай жактан, оңтүстік және</w:t>
        <w:br/>
        <w:t>оңтүстік-шығыс аудандардан қоныс аударған болатын.</w:t>
        <w:br/>
        <w:t>Тілі бір, өмір сүру салты бір жергілікті этностар негізінде</w:t>
        <w:br/>
        <w:t>шаңырақ көтерген қазақ жеріндегі тұңғыш ірі мемлекеттік</w:t>
        <w:br/>
        <w:t>құрылым осы Орда-Ежен мен оның әулеті билеген Ақ Орда</w:t>
        <w:br/>
        <w:t>еді. ХШ-ХУ ғасырлардағы Ақ Орда хандарының билікте</w:t>
        <w:br/>
        <w:t>болу реті мынандай: Орда-Ежен (1226-1253) - Сартақ -</w:t>
        <w:br/>
        <w:t>Қоныша -- Баян - Сасы-Бүға - Ерзен - Мүбәрәк -- Шымтай</w:t>
        <w:br/>
        <w:t>- Орыс (1261-1377)- Қойыршақ - Барак (1426- 1428)”.</w:t>
        <w:br/>
        <w:t>Осынау хронологиялық тізбек ішіндегі Орыс (Ұрұс)</w:t>
        <w:br/>
        <w:t>ханның 1361-1377 жылдары Ак Орданы билеген кезеңі</w:t>
        <w:br/>
        <w:t>мемлекеттегі түркі тайпаларының біртүтас этнос, қазақ</w:t>
        <w:br/>
        <w:t>халқы рстінде қалыптасуына нгі ықпал стті. Іс жүзінде Ақ</w:t>
        <w:br/>
        <w:t>Орда болашақ қазақ ұлттық мемлекетінің алғашқы үлгісі</w:t>
        <w:br/>
        <w:t>болды.</w:t>
        <w:br/>
        <w:t>Орда-Ежен мен ол құрған бұл құрылымға иелік еткен</w:t>
        <w:br/>
        <w:t>оның ұрпақтары - Ақ Орданы ХІУ ғасырда билеген Орыс</w:t>
        <w:br/>
        <w:t>хан және ХУ ғасырдың екінші ширегінің басында басқарған</w:t>
        <w:br/>
        <w:t>(Орыс ханның пемересі) Барақ хан ешкайсысының ойына</w:t>
        <w:br/>
        <w:t>келе қоймаған, бірақ ұзамай, ХУ ғасырдың ортасында</w:t>
        <w:br/>
        <w:t>жүзеге асатын ірі тарихи бетбұрысты нобайлады. Олар Ақ</w:t>
        <w:br/>
        <w:t>Орда тұсында қалыптасқан біртұтас этностық түзілімді</w:t>
        <w:br/>
        <w:t>тарих сахнасына өзіндік казақ атауымен алып шығып, Қазақ</w:t>
        <w:br/>
        <w:t>мемлекеттілігінің негізін салған Керей хан мен Жәнібек</w:t>
        <w:br/>
        <w:t>ханның аталары еді“,</w:t>
        <w:br/>
        <w:t>Керей хан - Орыс ханның шөберссі. (Орыс ханның ұлы</w:t>
        <w:br/>
        <w:t>Токтақиядан туған немересі Болаттың баласы)”, Жәнібек</w:t>
        <w:br/>
        <w:t>хан да Орыс ханның шөбересі. Ол тек. үнемі Ак Ордадағы</w:t>
        <w:br/>
        <w:t>3 История Казахстана. Т.2. - 103- М-56.; Қазакстан тарихы. 2-1.. 108-109-5</w:t>
        <w:br/>
        <w:t>“Әсскенбай Қ. Орыс хан//Қазакстан. Ұлттық энциколпелия. 7-1. -211-6.</w:t>
        <w:br/>
        <w:t>ЭА зақстан. Ұлттық энциколислия. 4-т.- А., 2002. - 538-6.</w:t>
        <w:br/>
        <w:t>308</w:t>
        <w:br/>
        <w:t>бұйрақтайпаларын бөліп, Шибанға берген. Шибан (Шайбан)</w:t>
        <w:br/>
        <w:t>мен оның ұрпағының әскері Жошы Ұлысы армиясының</w:t>
        <w:br/>
        <w:t>оң қанатына кірді. Тоқай-Темірге әскердің артықшылыққа</w:t>
        <w:br/>
        <w:t>не бөлігінен мың. тархан, үйсін, ойрат бөлінген. Оның</w:t>
        <w:br/>
        <w:t>ұрпақтары, Батудың ықыласына сәйкес, Қажы-Тарханда</w:t>
        <w:br/>
        <w:t>(Астрахан қаласына) билік жүргізген. Олар қосындарымен</w:t>
        <w:br/>
        <w:t>Жошылықтар армиясының сол канатына кірді",</w:t>
        <w:br/>
        <w:t>Шыңғысханның немересі, Жошы-ханның үлкен ұлы</w:t>
        <w:br/>
        <w:t>Орда-Ежен Жошы Ұлысының сол қанатын 1226-1253</w:t>
        <w:br/>
        <w:t>жылдары басқарып, «Алтын Орда күрамына кіретін, ішкі-</w:t>
        <w:br/>
        <w:t>сыртқы саясаты тәуелсіз Ак-Орла мемлекстін кұрды». Оның</w:t>
        <w:br/>
        <w:t>саяси рөлі тек Жошы Ұлысында ғана смсс, күллі моңғол</w:t>
      </w:r>
    </w:p>
    <w:p>
      <w:r>
        <w:t>империясында жоғары болды.</w:t>
        <w:br/>
        <w:t>Алтын Орда әміршісі Бату-ханның қолдауымен 1251</w:t>
        <w:br/>
        <w:t>жылы ұлы хан, қаһан болған, Шыңғысханның әйгілі «төрт</w:t>
        <w:br/>
        <w:t>күлігінің» кішісі Төленің ұлы. империяның төртінші</w:t>
        <w:br/>
        <w:t>әрі соцғы ханы Мөңке (1208- 1259у% өзінің заңнамалық</w:t>
        <w:br/>
        <w:t>кұжаттарында - жарлықтарында - Ақ-Орда билеуішісі Орда-</w:t>
        <w:br/>
        <w:t>Ежен есімін Алтын Орда әміршісі Бату есімінің алдына</w:t>
        <w:br/>
        <w:t>қойып отырған”;</w:t>
        <w:br/>
        <w:t>Орда-Ежен мен Шайбан ұлыстарының жер-суын алып</w:t>
        <w:br/>
        <w:t>жатқан аумақты. ХІУ-ХУ гасырларда шығыс авторлары</w:t>
        <w:br/>
        <w:t>біресе Ақ Орла, енді бірде Көк Орда леп атап жүрді. Өйткені</w:t>
        <w:br/>
        <w:t>Орда-Ежен әулетінен шықкан билсушілер кос ұлысты да</w:t>
        <w:br/>
        <w:t>басқарған. Солдан да шығар, дереккөздер бұл кезеңдегі Ақ</w:t>
        <w:br/>
        <w:t>Орда жері ретінде Жайықтан Батыс Сібір ойпатына дейінгі,</w:t>
        <w:br/>
        <w:t>Сырдарияның ортаңғы және төменгі ағысы аумағын (яғни</w:t>
        <w:br/>
        <w:t>Орда-Ежен мен Шайбанның ұлыстары алып жатқан жер-</w:t>
        <w:br/>
        <w:t>суды) ұққан.</w:t>
        <w:br/>
        <w:t>(Орыс жылпамаларында Алтып Орданы тек қана Орда,</w:t>
        <w:br/>
        <w:t>немесе Еділ Ордасы, ал Жайықтың оңтүстік-шығысындағы</w:t>
        <w:br/>
        <w:t>жазира Кок Орда, Жайық сырты Ордасы делінген, онда Ақ</w:t>
        <w:br/>
        <w:t>Орда ұғымы қолданылмаған).</w:t>
        <w:br/>
        <w:t>штанов Т.И. Кәзахстап, Летепиеь..- 1х8-189-60.</w:t>
        <w:br/>
        <w:t>9% Кияшторшый С.Г.</w:t>
        <w:br/>
        <w:t>ақстан. Ұлттық энциклопедия. 7-1. - А. 2005. -124-6.</w:t>
        <w:br/>
        <w:t>Қазакстан. Ұлтық энпиклапгсдия, Өзі. -А..2004. -577-8</w:t>
        <w:br/>
        <w:t>Қазнпарный (Б. Схоланон Ғ.И. Камхостан, Потанцевы. Мыс</w:t>
        <w:br/>
        <w:t>307</w:t>
        <w:br/>
        <w:t>жылғы акпанда қайтыс болғанын айтады. Қаһан сарайының</w:t>
        <w:br/>
        <w:t>ұлы әмірлерінің біріне жақын Ұлы-Жыршы (Тизенгаузен</w:t>
        <w:br/>
        <w:t>жинағына енген ХІІ гасырдағы араб тарихшысы Ибн әл-</w:t>
        <w:br/>
        <w:t>Асир жазбасы бойынша - Шыңғысханның замандасы</w:t>
        <w:br/>
        <w:t>ақын Кетбұға) қаралы хабарды Шыңғысханға естіртеді.</w:t>
        <w:br/>
        <w:t>Сонда қаһан: «- Құлыпын алған құландай, құлынымнан</w:t>
        <w:br/>
        <w:t>айрылдым, Айрылысқан аққудай, ер ұлымнан айрылдым»,</w:t>
        <w:br/>
        <w:t>- деп, түркі жырымен жоктау айтыпты. Ұлы қаһанның өз</w:t>
        <w:br/>
        <w:t>аузынан мұндай сөз естіген дарлық әмірлер мен нояндар</w:t>
        <w:br/>
        <w:t>орындарынан тұрып. көңіл айту және жоктау рәсімдерін</w:t>
        <w:br/>
        <w:t>орындапты. Содан алты ай откенде Шыңғысхан даодүниелік</w:t>
        <w:br/>
        <w:t>болған дейді «Шаджарат ал-атрак» авторы”,</w:t>
        <w:br/>
        <w:t>Жошы өлгеннен кейін ұлыс әміршісі лауазымы оның</w:t>
        <w:br/>
        <w:t>ұлы Батуға өткені белгілі“, Батыстағы әскерлер Батуды,</w:t>
        <w:br/>
        <w:t>Жошы-хан өлісімен, әкесінің мұрагері рстінде таныған. Бұл</w:t>
        <w:br/>
        <w:t>таңдауды Шыңғысханның өзі бекітті.</w:t>
        <w:br/>
        <w:t>Өтеміс кажы ХУІІ ғасырда Хорезмде жазған «Шыңғыс-</w:t>
        <w:br/>
        <w:t>намада» Дешті-Қыпшақтағы жоғарғы биліктің Батуға қалай</w:t>
        <w:br/>
        <w:t>берілгені жайында егжей-тегжейлі әңгімеленеді. Сондағы</w:t>
        <w:br/>
        <w:t>әңгімеге қарағанда, Жошының бәйбішесінен туған қос ұлы</w:t>
        <w:br/>
        <w:t>Орда-Ежен мен Бату, басқа әйелдерінен туған 17 ұлы бірігіп</w:t>
        <w:br/>
        <w:t>ұлы ханға келеді. Қаһап ханзадаларға арнай үй тіктіріп</w:t>
        <w:br/>
        <w:t>қабылдайды: «алтын босағалы ақ үрге» Сайын-ханға, яғни</w:t>
        <w:br/>
        <w:t>Батуға, «күміс босағалы көк орда» Орда-Еженге, «болат</w:t>
      </w:r>
    </w:p>
    <w:p>
      <w:r>
        <w:t>босағалы боз орда» Шибанға(Шайбанға- Б.Қ.)арналады..,3%</w:t>
        <w:br/>
        <w:t>Әбілғазы дерегі бойынша, Бату-хан Шығыс Европаға</w:t>
        <w:br/>
        <w:t>жасаған жорығынан оралғаннан кейін, әкесіна қарап тұрған</w:t>
        <w:br/>
        <w:t>жер-суды күллі халқымен өзінің бауыры Орда-Еженге береді.</w:t>
        <w:br/>
        <w:t>Орда-Ежсннің қосындары мен ішінде Токай-Темір бар төрт</w:t>
        <w:br/>
        <w:t>бауыры бірігіп, Жошы әулеті әскерінің сол қанатын құраған,</w:t>
        <w:br/>
        <w:t>мұны Рашид ад-Дин айталы. Ал Батудың өз иелігі мен Орда-</w:t>
        <w:br/>
        <w:t>Еженге берілген үлес арасындағы жер-суды және «байырғы</w:t>
        <w:br/>
        <w:t>елдерден төрт басты ұрықты» - қосшы. найман, қарлық,</w:t>
        <w:br/>
        <w:t>Өз Клятторный С.Г. Султанов Т.И. Казахстан. Пстониеь трех імсячелетий, --А-А..</w:t>
        <w:br/>
        <w:t>199 185-6,: Қазакстан тарихы. 2-г - А. 2010.- 232-6</w:t>
        <w:br/>
        <w:t>“е Казакстан тарихы, 2-2. А.200. 51-5</w:t>
        <w:br/>
        <w:t>Х Кляактарнын С... 6уарлнәз Г.П. Казахстан, Переннеь тел ыеячемеіні - 187-0,</w:t>
        <w:br/>
        <w:t>306</w:t>
        <w:br/>
        <w:t>қосуда көп еңбек сіңірді, олар бұрынғы Ақ Орда қазақтарын</w:t>
        <w:br/>
        <w:t>бір шаңырақ астына алуды жүзеге асырып, Қазақ хандығын</w:t>
        <w:br/>
        <w:t>дербес мемлекеттік құрылым ретінде тарих сахнасына</w:t>
        <w:br/>
        <w:t>алып шықты. Содан бастап, біртүтас қазақ хандығына</w:t>
        <w:br/>
        <w:t>кірген өзге де түркі ру-тайпалары тәрізді, қазақ туын</w:t>
        <w:br/>
        <w:t>көтерген Шапырашты руы да, өзін-өзі азаматтық қоғам</w:t>
        <w:br/>
        <w:t>дәрежесінде басқарып, ортақ елдік шаруаларды атқаруға</w:t>
        <w:br/>
        <w:t>жалпықазақ ханы құзырында атсалысты. Ел басына күн</w:t>
        <w:br/>
        <w:t>туған жонғар шапқыншылығы кезінде жаулаушыларға қарсы</w:t>
        <w:br/>
        <w:t>жанқиярлықпен шайқасты. )</w:t>
        <w:br/>
        <w:t>Біз о баста казак тарихына Шапырашты тайпасы аркылы</w:t>
        <w:br/>
        <w:t>баруды Максұт еткендіктен, осы тайпаның қазак мемлекеттігі</w:t>
        <w:br/>
        <w:t>дүниеге келген шақта өмір сүрген аталарына да шолу жасай</w:t>
        <w:br/>
        <w:t>кетелік. :</w:t>
        <w:br/>
        <w:t>«Әз Жәнібек хан өзі де, жұртты тыныштандыруға көп күш</w:t>
        <w:br/>
        <w:t>салған», - делінеді Қазыбек бек жазбасында. Шапырашты</w:t>
        <w:br/>
        <w:t>ұрпағы осы бір шақта Жетісуға кайта жиналып, жақсы өмір</w:t>
        <w:br/>
        <w:t>сүре бастаған. Бәйдібек балалары көбінесе бес Алатаудың</w:t>
        <w:br/>
        <w:t>Лабас, Арқас, Талас, Шуас, Шымбас маңын мекендеген. «...</w:t>
        <w:br/>
        <w:t>Шам атамыздың ғұмыр сүруінің басы осындай мамыражай</w:t>
        <w:br/>
        <w:t>заманға келіпті». Шамнан Малды, Қалды, Желді деген үш</w:t>
        <w:br/>
        <w:t>бала болған. Солардың ұрпақтарын тізбелеп тарата келе,</w:t>
        <w:br/>
        <w:t>шежіреші олардың қайсысының казақ елінің қай қиырына</w:t>
        <w:br/>
        <w:t>кеткеніне де тоқталады. Сосын өзі ес жиып, өмір сүрген</w:t>
        <w:br/>
        <w:t>кезең оқиғаларына көп көңіл бөледі.</w:t>
        <w:br/>
        <w:t>Осы жерде біз біршама жіті қарап келе жатқан Қазыбек</w:t>
        <w:br/>
        <w:t>бек жазбасы жайында мынаны айта кету ләзім... ;</w:t>
        <w:br/>
        <w:t>Тәуелсіздіктін алғашқы жылдары жалпы қазақ тарихы</w:t>
        <w:br/>
        <w:t>жайындағы кітаптардың көптеп шыға бастағаны мәлім.</w:t>
        <w:br/>
        <w:t>Солардың қатарында дәстүрлі қазак шежіресін өзінің өте</w:t>
        <w:br/>
        <w:t>сирек кездесетін бірегейлігімен толықтыруға тиіс кітап -</w:t>
        <w:br/>
        <w:t>ХҮІІ ғасырда жазылған енбек- екі жұзжылдықты артка</w:t>
        <w:br/>
        <w:t>тастап барып тұңғыш рет жарық көрді. Ол - Шапырашты</w:t>
        <w:br/>
        <w:t>Қазыбек бек Тауасарұлының 1776 жылы қайтыс болғаннан</w:t>
        <w:br/>
        <w:t>кейін артында қалған қолжазбасы (Матай-Қазыбек бек</w:t>
        <w:br/>
        <w:t>шежіресі) еді. Жалпы казак тарихына, оның ішінде Бәйдібек</w:t>
        <w:br/>
        <w:t>321</w:t>
      </w:r>
    </w:p>
    <w:p>
      <w:r>
        <w:t>алғашқы ширегі бойы қорғап қалуға тырысты. Солардың</w:t>
        <w:br/>
        <w:t>бірі Барақ-хан ұлыстың оңтүстік бөлігін қайтарып алу үшін</w:t>
        <w:br/>
        <w:t>соғысқаны жоғарыда айтылды.</w:t>
        <w:br/>
        <w:t>Ол өлгеннен кейін Ақ Ордадағы билік Орда-Ежен - Орыс</w:t>
        <w:br/>
        <w:t>хан әулетінен Шайбан әулетіне өтті. 1428 жылы Шайбанид</w:t>
        <w:br/>
        <w:t>Әбілкайыр таққа отырды. Ол 40 жыл баскарғанда енді</w:t>
        <w:br/>
        <w:t>Шығыс Дешті-Қыпшақ Әбілқайыр ханлығы (Көшпенді</w:t>
        <w:br/>
        <w:t>өзбектер ұлысы, Шайбан ұлысы, Өзбек ұлысы) деп атала</w:t>
        <w:br/>
        <w:t>бастады. (Шәкәрім шежіресіндегі мына жолдарға назар</w:t>
        <w:br/>
        <w:t>аудара кетелік: «Батудың Мыңтемір деген баласының Тоғрул</w:t>
        <w:br/>
        <w:t>дегеннің баласы Өзбек хан болды. Мұның хан болғаны</w:t>
        <w:br/>
        <w:t>1301 жылы еді. Бұл Өзбек хан мұсылман болып, халқын</w:t>
        <w:br/>
        <w:t>да мұсылман кылды. Сол мұсылмандық бұзылған жок, «дін</w:t>
        <w:br/>
        <w:t>Өзбектен калды» деген мақал сол және сол ханның атымен</w:t>
        <w:br/>
        <w:t>Жошы ұлысы өзбек атанды»).</w:t>
        <w:br/>
        <w:t>Осы атаулардың Ішінде Әбілкайыр хандығы деген аталым</w:t>
        <w:br/>
        <w:t>нақты ахуалды неғұрлым бейтараптау ыспаттар еді, өйткені</w:t>
        <w:br/>
        <w:t>хандық аумағында тек «Орта Азиядағы өзбек халқының</w:t>
        <w:br/>
        <w:t>болашақ компоненті мағынасындағы» көшпенді өзбектер</w:t>
        <w:br/>
        <w:t>ғана емес. негізінен «қазақтар, маңғыттар» құраған болатын.</w:t>
        <w:br/>
        <w:t>Алайда Әбілқайыр хандығын тарихи әдебиетте Өзбек</w:t>
        <w:br/>
        <w:t>ұлысы деп атауға көндігіп бара жаткандық байқалады. Ал,</w:t>
        <w:br/>
        <w:t>шынтуайтқа келгенде, әлілдік үшін. осы Әбілкайыр хандығы</w:t>
        <w:br/>
        <w:t>деп аталған ұлысты Әбілкайыр мемлекетіне кірген казақ</w:t>
        <w:br/>
        <w:t>тайпаларының ішіндегі «аса ірі этностык топтардын бірінің</w:t>
        <w:br/>
        <w:t>атауымен». яғни Дешті-Қыпшактын негізгі мекендеушісі</w:t>
        <w:br/>
        <w:t>қыпшақтар екенін ескеріп. «Қыпшак хандығы деп атауға</w:t>
        <w:br/>
        <w:t>негізі бар елі»,</w:t>
        <w:br/>
        <w:t>Ак Орданың экономикалык тұрғыдан аса манызды</w:t>
        <w:br/>
        <w:t>ауданлары болып табылатын онтүстік аймақты өзіне</w:t>
        <w:br/>
        <w:t>бағындырып алудың маңыздылығын. өзінен бұрынғы Барак-</w:t>
        <w:br/>
        <w:t>хантәрізді.Әбілкайыр-хандаұкты. Біраконынолай ойлағаны</w:t>
        <w:br/>
        <w:t>және тиісінше Сырлария аймағына карай козғалуы сол өнір</w:t>
        <w:br/>
        <w:t>мен Қаратау ауданын мекен етіп жүрген Барак-ханнын ұлы</w:t>
        <w:br/>
        <w:t>Жәнібек-оғланнын мүддесіне қайшы келді. Ол және оның</w:t>
        <w:br/>
        <w:t>“&gt; Шәкәрім. Шығармалары. Екі тамлык. ПІ том. - А. 2007. - 142-5</w:t>
        <w:br/>
        <w:t>54 Петория Казахстана. 1.3.- А. 2440. -153-6</w:t>
        <w:br/>
        <w:t>311</w:t>
        <w:br/>
        <w:t>мемлекеттік билікте болған тармақтан. Ақ Орданы Орыс</w:t>
        <w:br/>
        <w:t>ханнан кейін оның ұлы Қойыршақ (Құйыршық), одан соң</w:t>
        <w:br/>
        <w:t>Жәнібектің әкесі Барақ биледі.</w:t>
        <w:br/>
        <w:t>Алтын Орда ыдырауға ұшыраған шақта, оның тағына</w:t>
        <w:br/>
        <w:t>құмартқандардың Алтын Орда астанасы Сарай-Беркеге</w:t>
        <w:br/>
        <w:t>жету жолында Ақ Ордаға (оның экономикалық және</w:t>
        <w:br/>
        <w:t>әскери күш-куатына) арқа сүйеуіне байланысты, Шығыс</w:t>
        <w:br/>
        <w:t>Дешті-Қыпшақтағы бір кездегі күшті мемлекет Ақ Орда да</w:t>
        <w:br/>
        <w:t>құлдырап бара жатты.</w:t>
        <w:br/>
        <w:t>Орыс ханның немересі Барақ хан шамамен 1410-шы</w:t>
        <w:br/>
        <w:t>жылдардан Шығыс Дешті-Қыпшақтағы өз ата-бабаларының</w:t>
        <w:br/>
        <w:t>билігін қайтарып алу үшін күресті. Әуелде жеңіліске</w:t>
        <w:br/>
        <w:t>ұшырап, сырттан көмек алу аркылы, ақыры, 1419 жылы</w:t>
        <w:br/>
        <w:t>әмірші лауазымына жетті. 1422 жылы Еділдің төменгі</w:t>
      </w:r>
    </w:p>
    <w:p>
      <w:r>
        <w:t>ағысы алқабында өткен шайқаста үміткерлер әскерін жеңіп,</w:t>
        <w:br/>
        <w:t>Алтын Орда тағына отырды. Әуелі Сарайды («Еділ суының</w:t>
        <w:br/>
        <w:t>бойында», «Жошы ұлысының үлкен ханы тұратұғын Алтын</w:t>
        <w:br/>
        <w:t>орданың орны», «Астрахан мен Саратов арасындағы...</w:t>
        <w:br/>
        <w:t>орыстар Царев деп» атайтын қаланы?”), одан Қазанды алды.</w:t>
        <w:br/>
        <w:t>Содан Қазан аймағы біраз уакыт «Барақ-хан жұрты» аталды.</w:t>
        <w:br/>
        <w:t>1426 жылы бақталасы Ұлык-Мұхаммедпен күресте Алтын</w:t>
        <w:br/>
        <w:t>Орда тағынан айрылды. Сол жылы Ақ Орда билеушісі</w:t>
        <w:br/>
        <w:t>болды.</w:t>
        <w:br/>
        <w:t>Барақ хан Ақ Орда билеушісі лауазымымен Сырдария</w:t>
        <w:br/>
        <w:t>бойындағы қалаларға, Мавсраннахрға жорықтар жасады.</w:t>
        <w:br/>
        <w:t>Ғасыр басында Әмір Темір басып алған Ақ Орда астанасы</w:t>
        <w:br/>
        <w:t>Сығанақты иелену кұқын калпына келтірді.</w:t>
        <w:br/>
        <w:t>Ол 1428 жылы қаза тапқан. Өлімі хакындағы деректер әр</w:t>
        <w:br/>
        <w:t>түрлі: Қыпшақ даласындағы «озара қақтығыстар кезінде»</w:t>
        <w:br/>
        <w:t>опат болған, «моғолдар елінде» өлтірілген, Ноғай Ордасы</w:t>
        <w:br/>
        <w:t>мырзаларымен болған соғыста өлген депте айтылады.</w:t>
        <w:br/>
        <w:t>Барак-ханның Түркістан өлкесіндегі Ак Орданың</w:t>
        <w:br/>
        <w:t>бұрынғы меліктерін Әмір Темір әулеті билігінен қайтарып</w:t>
        <w:br/>
        <w:t>алуға бағытталған жігерлі әрекеттері ұлыстың байырғы</w:t>
        <w:br/>
        <w:t>қуатын жаңғырта алмағанмен, Ак Орда хандары (Орда-</w:t>
        <w:br/>
        <w:t>Еженнің де, Тоқа-Темірдің дс) әулеггері иеліктерінің тағы</w:t>
        <w:br/>
        <w:t>“ңПәкәрім. ІГюм.- А. 2007. - 147-6.</w:t>
        <w:br/>
        <w:t>309</w:t>
        <w:br/>
        <w:t>- Жошының Орда-Еженмен бірге туған баласы Шайбанның</w:t>
        <w:br/>
        <w:t>ұрпағы. Міне сол Шайбанид Әбілкайырдың теріс қарағаны</w:t>
        <w:br/>
        <w:t>өзі сияқты жалпы жошылық ханзадалар дегеннен гөрі,</w:t>
        <w:br/>
        <w:t>дұрысында, соның ішінде ордалықтарға - Жошының үлкен</w:t>
        <w:br/>
        <w:t>ұлы, Шайбанның ағасы Орда-Ежен ханның және содап</w:t>
        <w:br/>
        <w:t>тарайтын бұтақтағы Орыс-хаштыц ұрпактарыпа қысастық</w:t>
        <w:br/>
        <w:t>жасап тұрған деген дәлірек болады).</w:t>
        <w:br/>
        <w:t>Қазак тарихы үшін аса бағалы дереккөз қызметі</w:t>
        <w:br/>
        <w:t>атқаратын «Рашид тарихының» авторы Жәнібек пен</w:t>
        <w:br/>
        <w:t>Керейдің «сол кезде Дешті-Қыпшақта Әбілқайыр билеп-</w:t>
        <w:br/>
        <w:t>төстеп тұрған» және «Жошы тегінен шыққан сұлтандарға</w:t>
        <w:br/>
        <w:t>көп жайсыздық келтірген» әрекеті салдарынан Моғолстанға</w:t>
        <w:br/>
        <w:t>көшіп келген уақытының «моғол әмірлерінің әрқайсысы</w:t>
        <w:br/>
        <w:t>Есен-Бұғаханнан бөлінш, өздеріне қамал салып алған» шаққа</w:t>
        <w:br/>
        <w:t>сай келгеніп айтады"!, Осы оқиғалар уақыт жағынап ХУ</w:t>
        <w:br/>
        <w:t>ғасырдың орта тұсында орын алған деп жабалауға болады.</w:t>
        <w:br/>
        <w:t>Сол шамада Әбілқайыр ұлысындағы билікке наразы қазақ</w:t>
        <w:br/>
        <w:t>сұлтандары мен өз сліндегі дүрдараздықтан күші әлсіреген</w:t>
        <w:br/>
        <w:t>моғол ханы арасында келіссөз жүрген болуға керек...</w:t>
        <w:br/>
        <w:t>Бұл кезде Орыс-хан ұрпақтары Керей мен Жәнібек</w:t>
        <w:br/>
        <w:t>Қазакстанның онтүстік аудандарын билеп тұрған-</w:t>
        <w:br/>
        <w:t>ды. Олардың екеуін де өздері басқаратын аумақта хан</w:t>
        <w:br/>
        <w:t>лауазымымен атайтын. оларға кезінде Жәнібектің</w:t>
        <w:br/>
        <w:t>әкесі Барақ-ханды қолдаған ру-тайпалардың Сыр бойы</w:t>
        <w:br/>
        <w:t>қалаларымен байланысып жатқан сдәуір бөлігі бағынатын-</w:t>
        <w:br/>
        <w:t>ды. Ал Әбілқайыр Сырдария қалаларын 1446 жылы алған.</w:t>
        <w:br/>
        <w:t>Демек, осы жылдан Жошы-хан әулетінің скі бұтағы өкілдері</w:t>
        <w:br/>
        <w:t>арасындағы қарсы тұрушылык өрши түскен деп білу жөн.</w:t>
      </w:r>
    </w:p>
    <w:p>
      <w:r>
        <w:t>Хантағындағы шайбандықк Әбілқайырдың құзырынаорда-</w:t>
        <w:br/>
        <w:t>ежендік (ордалык) Керей мен Жәнібек билейтін жекелеген</w:t>
        <w:br/>
        <w:t>ұлыстар жалпылама алғанда ғана кіретін. Бірақ, Әбілқайыр</w:t>
        <w:br/>
        <w:t>билікке келген алғашқы жнырма шақты жыл бойы олардың</w:t>
        <w:br/>
        <w:t>ішіне ене алмаған еді. Өйткеші ордалықтар Сыр мен Қаратау</w:t>
        <w:br/>
        <w:t>өңірі өздеріне Барақ-ханниан мұраға қалғандықтан, жеке-дара</w:t>
        <w:br/>
        <w:t>мелік стіп жүрген. Сондықтан да, Әбілқайыр-хан Сырдария</w:t>
        <w:br/>
        <w:t>Пзоисвәрині кізікен. А4... 1999, 29-0.</w:t>
        <w:br/>
        <w:t>318</w:t>
        <w:br/>
        <w:t>С.Г.Кляшторный мен Т.И.Сұлтанов «Қазақстан. Үш</w:t>
        <w:br/>
        <w:t>мыңжылдық жылнамасы» атты өздерінің белгілі еңбегінде</w:t>
        <w:br/>
        <w:t>сол замандағы тарихи оқиғаларды өзара салғастырып</w:t>
        <w:br/>
        <w:t>талдай келе: «...Керей мен Жәнібектің көшіп кеткен, дәлірек</w:t>
        <w:br/>
        <w:t>айтқанда, ұлыс адамдарымен бірге моғол ханы Есен-Бұғаның</w:t>
        <w:br/>
        <w:t>иелігіне көшіп келген уақытын 864/1459-60 жылдармен</w:t>
        <w:br/>
        <w:t>белгілеу керек», - деп корытады”,</w:t>
        <w:br/>
        <w:t>«Қазақстан тарихының» авторлары: «Жәнібек пен</w:t>
        <w:br/>
        <w:t>Керей... өз төңіректеріне басқа да Жошы әулеті мен соларға</w:t>
        <w:br/>
        <w:t>тәуелді көшпелі жэне жартылай көшпелі қазақ далалары</w:t>
        <w:br/>
        <w:t>тұрғындарының рулық-тайпалық топтарын жинастырып</w:t>
        <w:br/>
        <w:t>алды да, 1458-1459 жылдары Әбілқайыр хандығынан</w:t>
        <w:br/>
        <w:t>тысқары, Моғолстанға, Батыс Жетісу жерлеріне ертіп кетті»,</w:t>
        <w:br/>
        <w:t>- деп жазды”.</w:t>
        <w:br/>
        <w:t>Сонымен, Жәнібек пен Керейдің Әбілқайыр хандығынан</w:t>
        <w:br/>
        <w:t>бөлініп шыкқан уақыты ретінде түрлі дата аталатынын</w:t>
        <w:br/>
        <w:t>көрдік. Қайсысы дұрыс?</w:t>
        <w:br/>
        <w:t>Біз 1456 жыл жағындамыз. Неге?</w:t>
        <w:br/>
        <w:t>Біріншіден, бұл дата Хайдар Мырзанын шығармасын</w:t>
        <w:br/>
        <w:t>алғаш аударып, терең талдау жолымен тұңғыш рет</w:t>
        <w:br/>
        <w:t>Вельяминов-Зернов тарапынан аталды, оны кейінгі орыс</w:t>
        <w:br/>
        <w:t>тарихшылары да құптап, кайталап келді. 1935 жылы шыққан</w:t>
        <w:br/>
        <w:t>«Қазақстанның өткені дереккөздер мен материалда»</w:t>
        <w:br/>
        <w:t>жинағына енген сол мәтінге тағы бір ҡәз жүгіртейік. Онда</w:t>
        <w:br/>
        <w:t>Дешті-Қыпшақта Әбілкайыр ханның билеп-төстеуінен</w:t>
        <w:br/>
        <w:t>жошылық сұлтандар қатты қыспак көрді де, олардың ішінен</w:t>
        <w:br/>
        <w:t>екеуі Моғолстанға қашты делінген. Ол екеудің аты Жәнібек</w:t>
        <w:br/>
        <w:t>пен Керей, әрі скеуі де хан дсген лауазым тіркеліп берілген.</w:t>
        <w:br/>
        <w:t>Дешті-Қыпшақта Әбілкайыр ханның билеп-төстеуінің</w:t>
        <w:br/>
        <w:t>күшейген кезі оның жошылық-орда-ежендік бұтакұрпактары</w:t>
        <w:br/>
        <w:t>мекендеп жүрген Сыр мен Қаратау өңіріне шүйілген</w:t>
        <w:br/>
        <w:t>шағына. сөйтігі оларға қысымды күшейткен уағына, соның</w:t>
        <w:br/>
        <w:t>салдарынан олардың екеуінің Көшпенді өзбек хандығы</w:t>
        <w:br/>
        <w:t>кұзырын тастап кеткен шағына. С.Асфендияров жариялаған</w:t>
        <w:br/>
        <w:t>5? Кляшторный С.Г.) Султанов Т.И. Қазахстан. Летапнсь... - 233-6.</w:t>
        <w:br/>
        <w:t>55 Қазақстан тарихы. 2-1.- А..2010. 322 322-65.</w:t>
        <w:br/>
        <w:t>313</w:t>
        <w:br/>
        <w:t>отырғанын шығыстанушылық әдебиетте академик</w:t>
      </w:r>
    </w:p>
    <w:p>
      <w:r>
        <w:t>Бартольдтан бастап талай ғалым атап айтқан болатын.</w:t>
        <w:br/>
        <w:t>Сондықтан да қазіргі заманғы зерттсушілердің біразы сол</w:t>
        <w:br/>
        <w:t>дәуір оқиғаларының хронологиясын өзге материалмен</w:t>
        <w:br/>
        <w:t>салыстырып қарай отырып, Қазақ хандығы 1470-1471</w:t>
        <w:br/>
        <w:t>жылдары құрылды деп санайды:</w:t>
        <w:br/>
        <w:t>Біз бұл анықтаулардың дұрыстығына өз тарапымыздан</w:t>
        <w:br/>
        <w:t>күмән келтіретінімізді мәлімдейміз.</w:t>
        <w:br/>
        <w:t>Көне шығыс қолжазбаларының деректері мен соларды</w:t>
        <w:br/>
        <w:t>негізге алған зерттеулерде айтылған күллі ой-пікірді талдай</w:t>
        <w:br/>
        <w:t>келе, «Қазақстан тарихы» авторлары біріншіден, «Ақ Орда</w:t>
        <w:br/>
        <w:t>хандарының билігі іс жүзінде Қазақстан аумағының бір</w:t>
        <w:br/>
        <w:t>бөлігінде... 1428 ж. Барак хан каза тапқаннан кейін де»</w:t>
        <w:br/>
        <w:t>және «Көшпенді өзбек мсмлекеті» делінетін Әбілқайыр</w:t>
        <w:br/>
        <w:t>хандығы тұсында да үзілмегенін дәлелдей келіп, «Ак орда</w:t>
        <w:br/>
        <w:t>да Қазақ мемлекеті болып танылуы керек»“% деп тұжырады;</w:t>
        <w:br/>
        <w:t>екіншіден, «ХУ ғасырдың 50-60 жылдарында Жетісуға</w:t>
        <w:br/>
        <w:t>көшіп келген қазақ тайпаларынын» «бүкіл аймақтың саяси</w:t>
        <w:br/>
        <w:t>тарихына және бүкіл жергілікті қазақ халқының тағдырына</w:t>
        <w:br/>
        <w:t>өзгеріс енгізгенін», Қазақ хандығының негізі Батыс Жетісуда</w:t>
        <w:br/>
        <w:t>қаланғанын атап айтады"",</w:t>
        <w:br/>
        <w:t>Мұхаммед Хайдар қазак хандарының билігі қай жылы</w:t>
        <w:br/>
        <w:t>басталғанының анығын «бір Алла жақсы біледі» дейді".</w:t>
        <w:br/>
        <w:t>Сондықтан да ол ойша атаған 840-шы (1465-66 жж.) жылдың</w:t>
        <w:br/>
        <w:t>туралығына, оның өзі де дұрысы құдайға ғана мәлім дегі</w:t>
        <w:br/>
        <w:t>отырғанда, шүбомен қарауға әбден болады.</w:t>
        <w:br/>
        <w:t>(Жалпы, Мұхаммед Хайдар Дулатидің мәліметтерін</w:t>
        <w:br/>
        <w:t>ойланып пайдаланудын артық болмайтыны мынадан да</w:t>
        <w:br/>
        <w:t>көрінеді: ол Әбілқайырдың «жошылық сұлтандарға қысым</w:t>
        <w:br/>
        <w:t>көрсеткенін» айтады,алайлаосыорайда Әбілқайырдың өзінің</w:t>
        <w:br/>
        <w:t>де Жошы-хан тегінен екенін ұмытпаған жоп. Әбілқайыр-хан</w:t>
        <w:br/>
        <w:t>Т" Қляшторный С.Г., Султанов Т.И. Казахстан. Легоппеь грсх тысячелетий. - А.-Ау</w:t>
        <w:br/>
        <w:t>1992. - 240-6.; Султанов Т. Подияғыс па белай кошме. Ханы казахских степе!</w:t>
        <w:br/>
        <w:t>Астана, 2006. - 128-6</w:t>
        <w:br/>
        <w:t>5% Қазакстан тарихы. 2-.-А..2010.- 339-б</w:t>
        <w:br/>
        <w:t>5” Қазақстан тарихы. -А.2010. 241-342-66.</w:t>
        <w:br/>
        <w:t>ЗІ Из нетөргни казахов. - А., 1999. - 29-6,</w:t>
        <w:br/>
        <w:t>317</w:t>
        <w:br/>
        <w:t>Көне шығыс қолжазбаларының бірі «Бахр ал-асрар фи</w:t>
        <w:br/>
        <w:t>манакиб ал-ахйар» беттерінен оның авторы Махмұд бин</w:t>
        <w:br/>
        <w:t>Уәли: «Әбілқайыр-хан Дешті-Қыпшақ еліндегі Жошы</w:t>
        <w:br/>
        <w:t>ұрпақтарынан бірқатар ханзаданы талкандап, сол қауымды</w:t>
        <w:br/>
        <w:t>түрлі өлкеге шашыратып жібергенде, осынау ыдырату мен</w:t>
        <w:br/>
        <w:t>шашырату олардың бірігуі мен топтасуына себеп болды», -</w:t>
        <w:br/>
        <w:t>дейді.</w:t>
        <w:br/>
        <w:t>Сондай шашылған қоғамның бірінің - Әбілқайыр-</w:t>
        <w:br/>
        <w:t>ханның саясатына наразы тайпалар мен рулардың - басында</w:t>
        <w:br/>
        <w:t>Жәнібек пен Керей тұрды. «Ханмен табысты күрес жүргізуге</w:t>
        <w:br/>
        <w:t>мүмкіндігі болмағандықтан, олар туған алқабын тастап</w:t>
        <w:br/>
        <w:t>кетуді кош көрді», - деп жазды «Қазақстан. Үш Мыңжылдық</w:t>
      </w:r>
    </w:p>
    <w:p>
      <w:r>
        <w:t>жылнамасы» еңбегінің авторлары. Сосын Жәнібек пен</w:t>
        <w:br/>
        <w:t>Ксрейдің өздерін тән алатын тайпалар тобын бастап</w:t>
        <w:br/>
        <w:t>Моғолстанға өткенін айта келе: «Оқиғалардың одан арғы</w:t>
        <w:br/>
        <w:t>дамуы көрсеткендей, Керей-сүлтан мен Жәнібек-сұлтанның</w:t>
        <w:br/>
        <w:t>Моғолстан аумағына кетуі - ыңғайлы сәт туғанда Өзбек</w:t>
        <w:br/>
        <w:t>ұлысындағы билікті басып алуды есепке алған өзіндік бір</w:t>
        <w:br/>
        <w:t>стратегиялық шегініс болған еді, - дейді олар, - бұл сәттің</w:t>
        <w:br/>
        <w:t>тууы өзін көп күткізе қойған жоқ»””.</w:t>
        <w:br/>
        <w:t>Хандығының астанасы Сығанак қаласы түбінде күйрей</w:t>
        <w:br/>
        <w:t>жеңіліп, қалмақтың намыстандырып-қорландыратын</w:t>
        <w:br/>
        <w:t>шартына еріксіз мойынсұнған Әбілқайыр хан бірер жылда ес</w:t>
        <w:br/>
        <w:t>жияды. Содан соң, ақыры, өзінің ойрат шапқыншылығынан</w:t>
        <w:br/>
        <w:t>күйзелген мнеліктерінде тәртіп орнатуға кіріседі. Ішкі</w:t>
        <w:br/>
        <w:t>жағдайын біршама реттегеннен кейін, құзырынан бөлініп</w:t>
        <w:br/>
        <w:t>кетіп, «өзбек-қазақ» туымен өз алдына хандық құрған</w:t>
        <w:br/>
        <w:t>Жәнібек пен Керейді жуасытып алмаққа, Моғолстанға -</w:t>
        <w:br/>
        <w:t>Жетісуға атганады. Сол жорық кезінде, 1468 жылы, Дешті-</w:t>
        <w:br/>
        <w:t>Қылшақтыц азулы билеушісі болған Жошы ханның бір ұлы</w:t>
        <w:br/>
        <w:t>Шайбаннан тараған әулеттің қырық жыл әмірші тағында</w:t>
        <w:br/>
        <w:t>отырған өкілі Әбілқайыр-хан каза табады”".</w:t>
        <w:br/>
        <w:t>Осы оқиғадан кейін Жәнібек пен Керей өз жақтастарымен</w:t>
        <w:br/>
        <w:t>«Өзбек ұлысына қайта оралып, ондағы жоғарғы билікті</w:t>
        <w:br/>
        <w:t>ТІ</w:t>
        <w:br/>
        <w:t>Кияшторный С.Г. Сулганов Т.П. Казахстан. Летінев... - 23--6.</w:t>
        <w:br/>
        <w:t>5" Қазақстан тарниаы. 2-.. А. 2010. -158-6.</w:t>
        <w:br/>
        <w:t>315</w:t>
        <w:br/>
        <w:t>мәтінде көрсетілгендей, хижраша - 860, христианша - 1456</w:t>
        <w:br/>
        <w:t>жылға сәйкес келеді.</w:t>
        <w:br/>
        <w:t>Олар Моғолстанның батыс бөлігіне көшіп кеткеннен</w:t>
        <w:br/>
        <w:t>кейін қыс ауа, 1457 жылы, ойраттар Моғолстанның шығыс</w:t>
        <w:br/>
        <w:t>бөлігі аркылы Жетісуға өтіп, одап әрі Түркістанға ұмтылды.</w:t>
        <w:br/>
        <w:t>Сол жорык кезінде калмақтар ауыр жүктері мен бала-</w:t>
        <w:br/>
        <w:t>шағаларын жолдағы Шу өзенінің жағасына қалдырып,</w:t>
        <w:br/>
        <w:t>эскери қосындарымен жеңіл түрде шапшаң қимылмен,</w:t>
        <w:br/>
        <w:t>Әбілқайыр хан тұрған Сығанаққа беттеді.</w:t>
        <w:br/>
        <w:t>Әбілқайыр әскерімен қалмақтар Сығанақ қаласы</w:t>
        <w:br/>
        <w:t>маңындағы Көккесене деген жерде шайқасты. Сол соғыста</w:t>
        <w:br/>
        <w:t>Әбілқайыр ханның әскері жеңілді. Ұрыс кезінде бірнеше</w:t>
        <w:br/>
        <w:t>жошылық сұлтан (Бахтияр-сұлтан, Ахмет-сұлтан және</w:t>
        <w:br/>
        <w:t>басқалар) каза тапты. :</w:t>
        <w:br/>
        <w:t>Жеңіске жеткен ойрат әскері Сырдарияның ортаңғы</w:t>
        <w:br/>
        <w:t>ағысындағы қалаларды талан-таражға түсірді. Әбілқайыр</w:t>
        <w:br/>
        <w:t>хан қалмақтардың әскери колбасшысы Оз-Темір-тайшымен</w:t>
        <w:br/>
        <w:t>корлаушылыққа парапар (қалмаққа кіріптарлығын</w:t>
        <w:br/>
        <w:t>мойындап, ұлын аманатқа беру секілді) шарттар бойынша</w:t>
        <w:br/>
        <w:t>келісімге келуге мәжбүр болды”,</w:t>
        <w:br/>
        <w:t>Біздің ойымызша, бұл соғысқа Жәнібек пен Керей</w:t>
        <w:br/>
        <w:t>қатыскан жоқ. Егер өз дәстүрлі мекендерінде жүрген болса,</w:t>
        <w:br/>
        <w:t>«жошылық Бахтияр-сұлтан, Ахмет-сұлтан және басқалар»</w:t>
        <w:br/>
        <w:t>секілді, олардың да отан қорғау ісіне атсалысудан сырт</w:t>
        <w:br/>
        <w:t>қалуы мүмкін емес еді. Елге шапқыншылық жасап кірген</w:t>
      </w:r>
    </w:p>
    <w:p>
      <w:r>
        <w:t>жаулаушы ойраттарға сөзсіз карсы шығуға тиіс-тін. Демек,</w:t>
        <w:br/>
        <w:t>олар Әбілқайыр құзырынан Өз-Темір-тайшы бастаған</w:t>
        <w:br/>
        <w:t>қалмақтар шапқыншылығы басталардан бұрын, 1456 жылы</w:t>
        <w:br/>
        <w:t>шығып кеткен де, Сыр бойын ойрагғар ойрандап жатқанда,</w:t>
        <w:br/>
        <w:t>Моғолстан аумағынан өздеріне бөліп берілген Шу-Қозыбасы</w:t>
        <w:br/>
        <w:t>аймағында жаңа мемлекет іргесін қалаумен айналысып</w:t>
        <w:br/>
        <w:t>жүрген.</w:t>
        <w:br/>
        <w:t>Әбілқайыр-хан, Әбілғазының айтуынша. жақындарына</w:t>
        <w:br/>
        <w:t>көл, дұшпандарына шөл болған: «достарын шаттыққа</w:t>
        <w:br/>
        <w:t>бөлеген, жауларын жылауға мәжбүр еткен» кісі екен.</w:t>
        <w:br/>
        <w:t>зе очакста ғарихы. 2-.- А.,2010.- 142-14х-60</w:t>
        <w:br/>
        <w:t>314</w:t>
        <w:br/>
        <w:t>Батыс Жетісуда шаңырақ көтергеннен құрамына өзге түркі</w:t>
        <w:br/>
        <w:t>ру-тайпалары тәрізді, Шапырашты руы да кірген. Басқалар</w:t>
        <w:br/>
        <w:t>сияқты, ол да қазақ туын көтергелі өзін-өзі азаматтық қоғам</w:t>
        <w:br/>
        <w:t>дәрежесінде басқарып, ортақ елдік шаруаларды атқаруға</w:t>
        <w:br/>
        <w:t>жалпықазақ ханы құзырында атсалысты...</w:t>
        <w:br/>
        <w:t>26.</w:t>
        <w:br/>
        <w:t>Сонымен, алдыңғы тарауларда айтылғандай, Дешті-</w:t>
        <w:br/>
        <w:t>Қыпшақтағы мемлекеттік бірлікте билікті қолына алған</w:t>
        <w:br/>
        <w:t>шайбандық Әбілқайырға наразы көшпенді халықтың бір</w:t>
        <w:br/>
        <w:t>бөлігі 1456 жылы ордалық Жәнібек псн Керейдің бастауымен</w:t>
        <w:br/>
        <w:t>Моғолстанға қарайтын Батыс Жетісуға қоныс аударып,</w:t>
        <w:br/>
        <w:t>Шу өзені аймағындағы Қозыбасы деген жерге орын тепті.</w:t>
        <w:br/>
        <w:t>Болашақ қазақ мемлекеттігінің іргесі сөл оқиғамен қалана</w:t>
        <w:br/>
        <w:t>бастаған еді. Жетісу өнірінде өмір сүріп жатқан Ұлы жүз,</w:t>
        <w:br/>
        <w:t>Үйсін бірлестігіне кіретін Шапырашты тайпасы бір шаңырақ</w:t>
        <w:br/>
        <w:t>астына бірігуге бел буған жұртпен - тілі, ділі, мәдениеті,</w:t>
        <w:br/>
        <w:t>өмір салты, бітім-болмысы, шаруашылық қалыбы бір өзге</w:t>
        <w:br/>
        <w:t>де түркі тайпаларымен бірге қазақтың болашақ мемлскеттік</w:t>
        <w:br/>
        <w:t>құрылымын қалыптастыруға алғашқы жылдардан-ақ</w:t>
        <w:br/>
        <w:t>араласты деп сеніммен айтуға болады.</w:t>
        <w:br/>
        <w:t>Қазак хандығының сол шақта Моғолстан кұрамындағы</w:t>
        <w:br/>
        <w:t>Жетісуда құрылуы оның алғашқы тығыз қарым-қатынас</w:t>
        <w:br/>
        <w:t>жасаған және достық, одактастық байланыс орнатқан</w:t>
        <w:br/>
        <w:t>мемлекеті сол Моғолстан болғандығын көрсетеді. Әмір Темір</w:t>
        <w:br/>
        <w:t>ұрпақтары мен ойраттардың басқыншылық саясаттарына</w:t>
        <w:br/>
        <w:t>тойтарыс беру орайында олардың мүдделері көп жағынан</w:t>
        <w:br/>
        <w:t>сәйкес келіп тұрды. Хандықтың құрылуы Жетісудағы</w:t>
        <w:br/>
        <w:t>тайпалардың бейбіт жолмен қазақ билеушілері қоластына</w:t>
        <w:br/>
        <w:t>өтуін қамтамасыз етті. Сөйтіп, Моғолстан билеушілерінің</w:t>
        <w:br/>
        <w:t>Оңтүстік-Шығыс Қазакстанға билігі жойылды. Бұған, әрине,</w:t>
        <w:br/>
        <w:t>Моғолстанның өз Ішіндегі құлдырау жәнс ыдырау үдерісі</w:t>
        <w:br/>
        <w:t>басты себеп болған еді",</w:t>
        <w:br/>
        <w:t>Әз Жәнібек хан мен Керей хан Жетісу өңірі, Шу мен</w:t>
        <w:br/>
        <w:t>Талас өзендерінің бойын мекендеген қазақтардың басын</w:t>
        <w:br/>
        <w:t>З5 Қазақстан парихы, 2-1. А..2010. - 357-366-66</w:t>
        <w:br/>
        <w:t>320</w:t>
      </w:r>
    </w:p>
    <w:p>
      <w:r>
        <w:t>ондаған жылдар бойы сақталып қалуын, яғни Қазакстанның</w:t>
        <w:br/>
        <w:t>оңтүстігіндегі саяси ахуалдың белгілі-бір дәрежеде өзгеруіне</w:t>
        <w:br/>
        <w:t>алып келді”,</w:t>
        <w:br/>
        <w:t>Алтын Орданың бірнеше бөлікке шашырап кеткені,</w:t>
        <w:br/>
        <w:t>оларды Жошы әулетінің әртүрлі бұтағы өкілдері басқарған</w:t>
        <w:br/>
        <w:t>мәлім. Ортаңғы Еділ бойында 1438 жылы Ұлык-Мұхаммсед</w:t>
        <w:br/>
        <w:t>билейтін Қазан хандығы құрылды. Оның інісі Кіші-</w:t>
        <w:br/>
        <w:t>Мұхаммед Алтын Орда ханы ретінде Төменгі Еділ бойын,</w:t>
        <w:br/>
        <w:t>Шығыс Европа далаларын, Дон алқабын басқарды. Бұл екі</w:t>
        <w:br/>
        <w:t>ағайынды Алтын Орда тағы үшін өзара ұзақ күресті. Бірақ</w:t>
        <w:br/>
        <w:t>Алтын Ордадан 1443 жылы Қырым хандығы, 1466 жылы</w:t>
        <w:br/>
        <w:t>Астрахан хандығы бөлініп шықты. Осы бөліністерден соң</w:t>
        <w:br/>
        <w:t>Алтын Орданың калған болігінде - Еділ мен Дон арасында</w:t>
        <w:br/>
        <w:t>және Сарай қаласында Кіші-Мұхаммедтің ұлы Ахмад</w:t>
        <w:br/>
        <w:t>(Ахмет) хан билік құрды. Оның мемлекеті Үлкен Орда деп</w:t>
        <w:br/>
        <w:t>аталды. Осынау Үлкен Орданың билеушісі Ахмад (Ахмет)</w:t>
        <w:br/>
        <w:t>хан Шайбан тұқымынан шыққандарға (шайбанидтерге)</w:t>
        <w:br/>
        <w:t>карсы күрескен қазақ ханы Жәнібекке одақтас болды”,</w:t>
        <w:br/>
        <w:t>Енді Жәнібек хан аталасы Керей ханмен бірге ұйытқы</w:t>
        <w:br/>
        <w:t>болған қазақ мемлекеті дәуірі басталғанға дейінгі</w:t>
        <w:br/>
        <w:t>оқиғаларды шолып өтейік.</w:t>
        <w:br/>
        <w:t>ХУ ғасырдың алғашқы ширегінде Ақ Ордада Жошы</w:t>
        <w:br/>
        <w:t>тұқымы (Орда-Ежен, Шайбан, Тоқа-Темір) ішіндегі әулеттік</w:t>
        <w:br/>
        <w:t>күрес жиіледі. Соның салдарынан ұлыста бүліктер мен</w:t>
        <w:br/>
        <w:t>кикілжіндер толас таппай жалгасты. Бұрынғы Жошы</w:t>
        <w:br/>
        <w:t>Ұлысының батыс бөлігінде Тоқа-Темірдің ұрпақтары</w:t>
        <w:br/>
        <w:t>табысты болды, олар Алтын Орданың бірнеше ұлысын</w:t>
        <w:br/>
        <w:t>басқарды. Ал Жошы Ұлысыпың Шығыс болігінде -</w:t>
        <w:br/>
        <w:t>жоғарыда аталған үш әулеттің де өкілдері билікте жүрді.</w:t>
        <w:br/>
        <w:t>ХУ ғасырдын 20-шы жылдарының соңына қарай Алтын</w:t>
        <w:br/>
        <w:t>Орда мемлекеттік құрылымы бөліктерінің көпшілігінде</w:t>
        <w:br/>
        <w:t>Жошы ұлы Шибан (Шайбан) балалары билікке келді. Ал</w:t>
        <w:br/>
        <w:t>Орда-Ежен - Орыс хан ұрпақтары, дегенмен, өздеріне</w:t>
        <w:br/>
        <w:t>бабаларынан мұраға қалған неліктерін ХУ ғасырдың</w:t>
        <w:br/>
        <w:t>ЗІ История Каза</w:t>
        <w:br/>
        <w:t>Ұ</w:t>
        <w:br/>
        <w:t>1. Т.2.- А.,2010.- 5238-б.; Кәрібаев Б. Барақ хан Қазақсғап,</w:t>
        <w:br/>
        <w:t>-А..1999.- 147-8.</w:t>
        <w:br/>
        <w:t>азақстан тарихы. 2-т. - 1237-02 Петория Казахегана, Г.2.--12Ү2-6,;</w:t>
        <w:br/>
        <w:t>310</w:t>
        <w:br/>
        <w:t>әк энциколпедия</w:t>
        <w:br/>
        <w:t>басып алады»), Содан бастап Жошы ұрпағының басқа</w:t>
        <w:br/>
        <w:t>бұтағы - Шайбанның ағасы Орда-Еженнен тарайтын Орыс-</w:t>
        <w:br/>
        <w:t>хан әулетінің оғландары басқаратын жаңа саяси жоне</w:t>
        <w:br/>
        <w:t>мемлекеттік кұрылым - Қазақ хандығы - Ұлы Далада іргесін</w:t>
        <w:br/>
        <w:t>батыл кеңейтіп, кең қанат жаяды.</w:t>
        <w:br/>
        <w:t>Қазақ мемлекеттілігінің іргесі қаланған дата, тарих</w:t>
        <w:br/>
        <w:t>сахнасына тұңғыш рет казақ атын алып шыкқан дербес</w:t>
        <w:br/>
        <w:t>хандық дәуірінің басталған уақыты жайындағы дау-дамай</w:t>
      </w:r>
    </w:p>
    <w:p>
      <w:r>
        <w:t>ғылымда күні бүгінге дейіп толастаған жоқ.</w:t>
        <w:br/>
        <w:t>«Қазақстан тарихы» авторлары Қазақ хандығының</w:t>
        <w:br/>
        <w:t>құрылған уақытын нактылауда, одан отыз шақты жыл бұрын</w:t>
        <w:br/>
        <w:t>(1979) жарық көрген «Қазақ ССР» тарихында алынған</w:t>
        <w:br/>
        <w:t>«1465-1466 жыл» деген мерзімді шүбәсіз қабылдайды”,</w:t>
        <w:br/>
        <w:t>Бұл түсінікті де, себебі «Рашид тарихы» еңбегінің авторы</w:t>
        <w:br/>
        <w:t>қалдырған мәлімет негізінде, «тарихи әдебиетте 870/1465-</w:t>
        <w:br/>
        <w:t>66 жж. - Қазақ хандығының негізі қаланған жыл деп</w:t>
        <w:br/>
        <w:t>есептейтін пікір толығымен қалыптасқан»"9 болатын. Жәнс</w:t>
        <w:br/>
        <w:t>бұл жыл, «Қазақстан тарихы» авторларының айтуынша,</w:t>
        <w:br/>
        <w:t>«Моғолстандағы саяси жағдай (Есен-Бұға ханның... өкімет</w:t>
        <w:br/>
        <w:t>билігі үшін інісі Жүніс ханмен жүргізген күресі, 1462 жылғы</w:t>
        <w:br/>
        <w:t>оның өлімі... осы кезенде Моғолстанда өкіметтің мүлдем</w:t>
        <w:br/>
        <w:t>болмауы) ..қазақ хандары билігінің нығаюына, ..шын</w:t>
        <w:br/>
        <w:t>мәнінде дербес саяси бірлестік құруларына толық қолайлы»</w:t>
        <w:br/>
        <w:t>болған. Бұған қосымша, олар сондай-ақ, «Жәнібек пен</w:t>
        <w:br/>
        <w:t>Керейдің асыкпай Әбілкайыр мемлекетінің күйреуін күтуі</w:t>
        <w:br/>
        <w:t>ешкандай ақылға сыймайтын іс» екенін де атап айтады”.</w:t>
        <w:br/>
        <w:t>Белгілі дәрежеде қисыны бар бұл сөздер Мырза Мұхамед</w:t>
        <w:br/>
        <w:t>Хайдардың: «Қазақ сұлтандарының басқаруының басы -</w:t>
        <w:br/>
        <w:t>сегіз жүз жетпісінші жылдан» - деген мәлімдемесімен</w:t>
        <w:br/>
        <w:t>сөзсіз келісушіліктің дәлелдер: ретінде келтірілген.</w:t>
        <w:br/>
        <w:t>Алайда Мұхамед Хайдардың өз еңбегінде .тарихи</w:t>
        <w:br/>
        <w:t>жылдарды есте қалған деңгейде, жобалап қана қойып</w:t>
        <w:br/>
        <w:t>ағ</w:t>
        <w:br/>
        <w:t>яшторный С.Г., Султанов Т.ІІ. Казахстан. Летопись.. 228-6.</w:t>
        <w:br/>
        <w:t>%% Қазақстан тарихы. 2-т, - А.,2010.- 337-6.</w:t>
        <w:br/>
        <w:t>зм Султапов Т. Поднятыс на белай кошме. Ханы казахских...- 126-6.</w:t>
        <w:br/>
        <w:t>Ч&gt; Қазакстан тарихы. 2-т.- А.. 2010. - 343-6.</w:t>
        <w:br/>
        <w:t>5 Нз кинги «Тарих-и Рашиди» Мирза Мухаммал Хайдара // Из истории казахов</w:t>
        <w:br/>
        <w:t>А... 19У9,- 29-6.</w:t>
        <w:br/>
        <w:t>316</w:t>
        <w:br/>
        <w:t>алабына бет бұрғанда, оның жаппай бәрін билеп-төстеуге</w:t>
        <w:br/>
        <w:t>кірісуіне Керей мен Жәнібектің көнбеушілігі күшейе түскені</w:t>
        <w:br/>
        <w:t>түсінікті.</w:t>
        <w:br/>
        <w:t>Осы озбырлық пен оған көндікпеушіліктің ірге бөлуге,</w:t>
        <w:br/>
        <w:t>сөйтіп,дербестікаңсаған қазақтардың Шу- Талас(Қозыбасы)</w:t>
        <w:br/>
        <w:t>алқабына орнығуына ұласуы профессорлар Асфендияров</w:t>
        <w:br/>
        <w:t>пен Кунтенің редакциялауымен шыққан жинақта 860/1456</w:t>
        <w:br/>
        <w:t>жылы болды деп көрсетілетінін": тағы бір еске салып, осы</w:t>
        <w:br/>
        <w:t>жылдың қазак мемлекетінің тарих сахнасына өз атымен</w:t>
        <w:br/>
        <w:t>шығуына негіз салғанын нығарлап айтуды жән көреміз.</w:t>
        <w:br/>
        <w:t>Жәнібек-ханның сол ұйысу кезеңіндегі даналық</w:t>
        <w:br/>
        <w:t>әрекеттері оған халық тарапыпан үлкен ілтипатпен, аса</w:t>
        <w:br/>
        <w:t>құрметтейтін сезімді білдіретін әз-Жәнібек деген атақты</w:t>
        <w:br/>
        <w:t>дарытса керек. Ал ыдыраған Көшпенді өзбек хандығының</w:t>
        <w:br/>
        <w:t>тағын алып, қазақ мемлекеті мүлдесіне қызметке қойған</w:t>
        <w:br/>
        <w:t>Керей-хан мен одан кейін таққа отырған Керей-ханның ұлы</w:t>
        <w:br/>
        <w:t>Бұрындық-хан әз-Жәнібектін қазак хандығының жұрты мен</w:t>
        <w:br/>
        <w:t>жер-суы ауқымын белгілеген кемеңгерлік жобасын жүзеге</w:t>
      </w:r>
    </w:p>
    <w:p>
      <w:r>
        <w:t>асырушылар болды.</w:t>
        <w:br/>
        <w:t>Бұрындық-хан Сарайшықты астана етіп, ұлан-</w:t>
        <w:br/>
        <w:t>ғайыр аумақты тұтастыруға зор еңбек етті, сол жолдағы</w:t>
        <w:br/>
        <w:t>шайқастардып бірінде шейіт болды. Оның көзі тірісінде</w:t>
        <w:br/>
        <w:t>Самарқандағы әйгілі Шаһ-и-Зинда кешенінде соғылған ана</w:t>
        <w:br/>
        <w:t>дүниеде жатпак күмбезіндегі лакат, денесі алыс қырдағы</w:t>
        <w:br/>
        <w:t>ұрыс даласынан жсткізілмегендіктен, бос күйінде калды.</w:t>
        <w:br/>
        <w:t>Ал Бұрындық-ханнан кейін әз-Жәнібектің ұлы Қасым хан</w:t>
        <w:br/>
        <w:t>болып, қазақ мемлекетініц күш-қуаты мүлдем артты: «оның</w:t>
        <w:br/>
        <w:t>билігі күллі Дешті-Қыпшаққа жүрді. Оның армиясында</w:t>
        <w:br/>
        <w:t>(лашкарында) миллионнан астам адам болды.Бұл жұртта</w:t>
        <w:br/>
        <w:t>Жошы-ханнан кейін одан өткен куатты әмірші болған жоқ»;</w:t>
        <w:br/>
        <w:t>Ол дербес мемлекеттік құрылым ретінде Батыс Жетісуда</w:t>
        <w:br/>
        <w:t>1456 жылы шаңырақ көтерген Қазак хандығының абыройын</w:t>
        <w:br/>
        <w:t>асқақтата түсті...</w:t>
        <w:br/>
        <w:t>Қазак хандығы дербес мемлекеттік құрылым ретінде</w:t>
        <w:br/>
        <w:t>“Прошлос Казахстана в источниках и материалах, - 116-6.</w:t>
        <w:br/>
        <w:t>ЗЕ ІЗ нетер казахов. - А.) 1999, - 29-20-06</w:t>
        <w:br/>
        <w:t>319</w:t>
        <w:br/>
        <w:t>күнде ертемен әкеме, әкемнің жанына жиналғандарға осыны</w:t>
        <w:br/>
        <w:t>айтып беріп отырдым. ...Қазақ жұртына керегі де сол». Бұл,</w:t>
        <w:br/>
        <w:t>жоғарыда айтқанымыздай, Қазыбек елге оралған 1709 жыл.</w:t>
        <w:br/>
        <w:t>Ал «келесі жылы жылы Жетісуға Тәуке хан келді, ол біздің</w:t>
        <w:br/>
        <w:t>жайлауларда жаз бойы болды», - дейді ол.</w:t>
        <w:br/>
        <w:t>Естеліктен ханның сол сапардағы тұрмыс жайын білеміз.</w:t>
        <w:br/>
        <w:t>Қазыбек Көктөбе жайлауындағы (Лабаста) Кішісаз төріне</w:t>
        <w:br/>
        <w:t>оған орда көтеріп салынғанын, арнайы бес үй тігілгенін</w:t>
        <w:br/>
        <w:t>айтып, бұл үйлердің аткарған қызметін баяндайды. Автор</w:t>
        <w:br/>
        <w:t>Тәуке ханның сол Жетісу сапары кезінде оның «құрған</w:t>
        <w:br/>
        <w:t>билігін, шығарған низамын, жарғысын» айтып жатуды</w:t>
        <w:br/>
        <w:t>орынды көрмейді. Өйткені хан ордасында болған сөзді</w:t>
        <w:br/>
        <w:t>жазатын арнаулы адамдар бар екен. Олар Тәуке ханның</w:t>
        <w:br/>
        <w:t>Беркеп, Төріпбекдегенекіхатшысы көрінеді. Шет жұрттардан</w:t>
        <w:br/>
        <w:t>өнер-білім оқып-тоқып қайтқан Қазыбек Тауасарұлы сол</w:t>
        <w:br/>
        <w:t>хатшылармен сойлесіп көргенінде, «айтқанды жазғаннан</w:t>
        <w:br/>
        <w:t>басқаға шамасы келетін адамдар емес» екенін аңғарған.</w:t>
        <w:br/>
        <w:t>Байкағаны - олардың ордӛ ішінде қызмет істегенде «атқарар</w:t>
        <w:br/>
        <w:t>үлкен екі ісі бар, бірі - ханның жаз легенін жазу, екіншісі -</w:t>
        <w:br/>
        <w:t>келген ел ағаларынан жылкы сұрап алу»...</w:t>
        <w:br/>
        <w:t>Қазыбск Тәукс ханға алғашында «Жетісудың барлық</w:t>
        <w:br/>
        <w:t>билерімен бірге - Дулат Жаныс Бұрқыл би, Шапырашты</w:t>
        <w:br/>
        <w:t>Тауасар. Жарлығап би. Ысты Нұрмамбет би. Жалайыр</w:t>
        <w:br/>
        <w:t>Жолбарыс би сияқтылармен бірге сәлем беруге» барған.</w:t>
        <w:br/>
        <w:t>Алайда «мені ханға кіргізбеді, - деп жазады ол, - сонан</w:t>
        <w:br/>
        <w:t>соң мен оған баруға ұмтылмадым да». Бірақ оны хан өз</w:t>
        <w:br/>
        <w:t>ордасына «билер таркап кеткен соң он шақты күннен кейін»</w:t>
        <w:br/>
        <w:t>арнайы шақыртады. «Мені екі хатшы Төрінбек пен Беркен</w:t>
        <w:br/>
        <w:t>бұрынғыдай емсс, салқын қарсы алды. Мен оған онша</w:t>
        <w:br/>
        <w:t>эһмият етпедім», - дейді Қазыбек. Сосын қабылдаудан алған</w:t>
        <w:br/>
        <w:t>әсеріп жазады. «Хан көзі шүңіректеу, керіле Пішілген кою</w:t>
        <w:br/>
        <w:t>қара қасы бар, әдемі қыр мұрынды кісі скен, - дейді ол. -</w:t>
        <w:br/>
        <w:t>“Қой көзі мені ішіп-жеп. өнбенімнен өтіп барады. Ол сол</w:t>
        <w:br/>
        <w:t>қарасымен мені тәуфикландырып алмақ сияқты. Оқу іздеп</w:t>
      </w:r>
    </w:p>
    <w:p>
      <w:r>
        <w:t>қаңғып жүріп ханды, караны коп көрген мені оның көзі үркіте</w:t>
        <w:br/>
        <w:t>алмады». Отырған сон хап одан жөн сұрайды. Асықпай,</w:t>
        <w:br/>
        <w:t>гүске дейін әңгімелеседі. Ақыры мұны хатшылыққа алғысы</w:t>
        <w:br/>
        <w:t>323</w:t>
        <w:br/>
        <w:t>Сайрам мен Талас аралығындағы Құланбасы жазығында</w:t>
        <w:br/>
        <w:t>өткізген құрылтайда өзінің «төрт күлігіне» өзі құрған</w:t>
        <w:br/>
        <w:t>қағанатын бөліп берді. Императордың (қаһанның) бәйбішесі</w:t>
        <w:br/>
        <w:t>Бөртеден туған «төрт күлігінің» үлкені - тұңғыш ұлы</w:t>
        <w:br/>
        <w:t>Жошыға тиесілі үлес - Ертістен Орал тауына, одан әрі</w:t>
        <w:br/>
        <w:t>Батысқа қарай, болашакта батындырылатын жер-су мен</w:t>
        <w:br/>
        <w:t>слдер еді. Ол күш-қайраты мол. ержүрек, өткір адам болған</w:t>
        <w:br/>
        <w:t>екен. Қол астындағылармен Өте жақын, жақсы қарым-</w:t>
        <w:br/>
        <w:t>қатынас жасап тұрыпты. Көпшілігі болашақ қазақ халқын</w:t>
        <w:br/>
        <w:t>құраған түркі тайпаларының басын өз ұлысында біріктіріп,</w:t>
        <w:br/>
        <w:t>тәуелсіз саясат жүргізуге тырыскан.</w:t>
        <w:br/>
        <w:t>Осы жәйт әке мен бала арасынын бұзылуына себеп болды</w:t>
        <w:br/>
        <w:t>деген пікір бар. (Жүзданидің 1260 жылы жазылған «Табакат-и</w:t>
        <w:br/>
        <w:t>Насири» деген шығармасына қарағанда, Жошының</w:t>
        <w:br/>
        <w:t>Қыпшақ елін қатты сүйгіп кеткені сондай, сол елді әкесінің</w:t>
        <w:br/>
        <w:t>күйретіп-күйзелтуінен кұтқармак болады. Ол жақындарына</w:t>
        <w:br/>
        <w:t>Шыңғысханды аң аулау кезінде өлтіргісі келетінін айтыпты-</w:t>
        <w:br/>
        <w:t>мыс, ал оны біліп қойған Шағатай әкесіне жеткізген. Сонда</w:t>
        <w:br/>
        <w:t>ол Жошыны кұпия улап өлтіруге әмір қылыпты-мыс. Ал</w:t>
        <w:br/>
        <w:t>Рашид ад-Дин өзінің ХТУ ғасырдың басындағы «Шежірелер</w:t>
        <w:br/>
        <w:t>жинағында» - тапсырмасын орындамаған Жошыға қарсы</w:t>
        <w:br/>
        <w:t>Шыңғысхан Шағатай мен Үгедей бастаған қалың қол</w:t>
        <w:br/>
        <w:t>жібергенін, бірак артынша Жошының қайтыс болғаны</w:t>
        <w:br/>
        <w:t>жайында қаралы хабар келгенін жазады). Ел ішінде дс оның</w:t>
        <w:br/>
        <w:t>өлімі жайында: «әкесі өлтіртті» делінстіннен, «аң аулап</w:t>
        <w:br/>
        <w:t>жүргенде кездейсоқ опат болды» дейтінге дейін айтылатын</w:t>
        <w:br/>
        <w:t>түрлі аңыз-әңгіме бар.</w:t>
        <w:br/>
        <w:t>Қазак халқында ғасырлар тереңінен келе жатқан «Ақсақ</w:t>
        <w:br/>
        <w:t>құлан. Жошы хан» дегеп тарихи күй сақталған. Мазары казақ</w:t>
        <w:br/>
        <w:t>даласының кіндігіндегі Жезказған қаласынан 45 шақырым</w:t>
        <w:br/>
        <w:t>жерде, Кеңгір өзенінің сол жағалауында тұр. Балалары көп</w:t>
        <w:br/>
        <w:t>болған. Тарихи дереккөздерде одан тараған Орда-Ежен,</w:t>
        <w:br/>
        <w:t>Бату, Берке, Шибан (Шайбан) секілді ханзадалардың жәнс</w:t>
        <w:br/>
        <w:t>басқаларының да есімдері бар”,</w:t>
        <w:br/>
        <w:t>ХІУ ғасырдың дереккөзі «Шаджаратал-атрак» Жошы 1227</w:t>
        <w:br/>
        <w:t>Х“Жакыпов Е, Жошы? Қазақстан. Ұлттык эпинклопедия. 4-т.- 42-6.</w:t>
        <w:br/>
        <w:t>305</w:t>
        <w:br/>
        <w:t>қасындағы Керей-оғлан - Орда-Ежен ұрпағы Орыс-ханның</w:t>
        <w:br/>
        <w:t>қос шәбересі - Әбілқайыр-ханның қысастығына көнуден</w:t>
        <w:br/>
        <w:t>бастартты. Түбі бір, арғы аталары Орда-Ежен мен Шайбан</w:t>
        <w:br/>
        <w:t>бірге туған, Жошы-ханның балалары екеніне қарамастан,</w:t>
        <w:br/>
        <w:t>олар, ақыры, айрылысып тынды.</w:t>
        <w:br/>
        <w:t>Жошыдан тараған Орда-Ежен бұтағының қос сұлтаны</w:t>
        <w:br/>
        <w:t>Жәнібек пен Керей қарамақтарындағы күллі жұртымен</w:t>
        <w:br/>
        <w:t>Жошыдан тараған ШИПайбан бұтағының тақта отырған</w:t>
      </w:r>
    </w:p>
    <w:p>
      <w:r>
        <w:t>әміршісі Әбілқайыр-ханның қоластынан үдере көшіп кетті.</w:t>
        <w:br/>
        <w:t>Жоғарыда айтқанымыздай, бұл тарихи оқиға 1456 жылы</w:t>
        <w:br/>
        <w:t>болды.</w:t>
        <w:br/>
        <w:t>Дегенмен, Әбілқайыр хандығындағы осынау екі жарылу</w:t>
        <w:br/>
        <w:t>мен бөлінудің уақыты тарихи әдебиетте әр түрлі көрсетіледі.</w:t>
        <w:br/>
        <w:t>Мәселен, шығыс дерсккөздерін тауып, аударып, зерттеп,</w:t>
        <w:br/>
        <w:t>ғылыми айналымға бірінші болып қосқан ағылшын</w:t>
        <w:br/>
        <w:t>ғалымдары (айталық, Г.Ховарс) аталмыш ханзадалардың</w:t>
        <w:br/>
        <w:t>бөлініп шығуы 1451 жылы орын алды деп есептейді.</w:t>
        <w:br/>
        <w:t>А.Чулочников пен Б.Ахмсдов бұл оқнға 1455-56 жылдары</w:t>
        <w:br/>
        <w:t>болды деп санайды. Ұлыстағы келіспеушілік және Керей</w:t>
        <w:br/>
        <w:t>мен Жәнібектің Әбілқайырдан бөлініп көшіп кетуі 1450</w:t>
        <w:br/>
        <w:t>жылы, тіпті 1465 жылы болды дейтін көзқарастағы авторлар</w:t>
        <w:br/>
        <w:t>дабар””,</w:t>
        <w:br/>
        <w:t>Ал Шәкәрім Құдайбердиев осы окиға қарсаңындағы</w:t>
        <w:br/>
        <w:t>жағдайды: «...Шибан (Шайбан - Б.Қ.) нәсілінен Әбілқайыр</w:t>
        <w:br/>
        <w:t>хан деген 1452 жылы Қазан ханына да, Қырымға да қарамай,</w:t>
        <w:br/>
        <w:t>өз алдына Жошы ұлысының күншығыс жағын түгел билеп</w:t>
        <w:br/>
        <w:t>тұрды. Сонда қазақтың ханы Әз Жәнібек хан еді, Әбілқайырға</w:t>
        <w:br/>
        <w:t>қарап тұрушы еді. Әз Жәнібектің шын аты Әбусағид (тарихи</w:t>
        <w:br/>
        <w:t>әдебиетте Абу-Сайид, Бу-Саид деп те жазылады - Б.Қ.) еді.</w:t>
        <w:br/>
        <w:t>Тоқайтемір нәсілінен Барақ хан баласы еді», - деп баяндай</w:t>
        <w:br/>
        <w:t>келе, оқиғаның мән-жайы мен өткен уақытын былай деп</w:t>
        <w:br/>
        <w:t>хабарлайды: «1455 жылы Әз Жәнібек хан немере інісі</w:t>
        <w:br/>
        <w:t>Шаһгерей хан (Керей хан - Б.Қ.) менен тамам казакты ялып,</w:t>
        <w:br/>
        <w:t>Әбілкайырға өкпелей, Шулағы Шағағай нәсілінен Есен</w:t>
        <w:br/>
        <w:t>Бұғаның баласы Тоқлұқ Темірханға қарады»,</w:t>
        <w:br/>
        <w:t>яшторный С</w:t>
        <w:br/>
        <w:t>азақтың қай,</w:t>
        <w:br/>
        <w:t>7, Султанов Т.П. Казахстан. Метоннеі,... - 232-6.</w:t>
        <w:br/>
        <w:t>ананыққаны |Нәкарім. ПІ том. - А. 2007. 142-6.</w:t>
        <w:br/>
        <w:t>312</w:t>
        <w:br/>
        <w:t>балаларына, әсіресе оның кұрамындағы Шапырашты руы</w:t>
        <w:br/>
        <w:t>адамдарына қатысы бар, ерте заманда Тауасарұлы кағазға</w:t>
        <w:br/>
        <w:t>түсірді делінетін оның «Түп-тұқияннан өзіме шейін» атты</w:t>
        <w:br/>
        <w:t>шығармасы 1993 жылы тұңғыш рет тасқа басылып жарыққа</w:t>
        <w:br/>
        <w:t>шықты.</w:t>
        <w:br/>
        <w:t>Қазыбек Тауасарұлы -- тарихи тұлға, ол жайында</w:t>
        <w:br/>
        <w:t>«Қазақ совет энциклопедиясында» да, «Қазақстан» Ұлттық</w:t>
        <w:br/>
        <w:t>энциклопедиясында да өмірбаяндық макалалар келтірілген.</w:t>
        <w:br/>
        <w:t>Міне осы кісі аталған еңбегінде өзінің ұзақ уақыт бойы</w:t>
        <w:br/>
        <w:t>шет елдерде оқу қуып жүргенін, ақыры, «елге 1087-қоян</w:t>
        <w:br/>
        <w:t>жылының аяғында» келгенін айтады. (Ал бұл мұсылман</w:t>
        <w:br/>
        <w:t>күнтізбесімен көрсетілген мезгіл христиан календарына</w:t>
        <w:br/>
        <w:t>айналдырғанда, шамамен 1677 жылға сәйкес келеді).</w:t>
        <w:br/>
        <w:t>«Бұл жыл ешбір іске араласпай, бұрынғы жазбаларымды</w:t>
        <w:br/>
        <w:t>қарастырып, елдің жағдайын аңлап жүрдім, - дейді автор.</w:t>
        <w:br/>
        <w:t>-- Жердің оты қашқан, такыршылық жыл екен. Менің әкем</w:t>
        <w:br/>
        <w:t>Тауасар би әулеті бұрынғыша онша жүдемепті. Тәукенің</w:t>
        <w:br/>
        <w:t>билігінен бері ел арасы да. сыртқы жаулар да тынышталып,</w:t>
        <w:br/>
        <w:t>жұрттың көңілі көтеріңкі екен»"!2, Осы жерде мына жайтті</w:t>
        <w:br/>
        <w:t>де еске сала кету дұрыс көрінеді: Қазыбек Тауасарұлы елге</w:t>
        <w:br/>
        <w:t>оралған 1087-ші (хижра - мұсылман жылсанағы бойынша)</w:t>
      </w:r>
    </w:p>
    <w:p>
      <w:r>
        <w:t>немесе 1077-ші (Юлий - христиан күнтізбесі бойынша)</w:t>
        <w:br/>
        <w:t>жылы Тәуке таққа отыра қоймаған еді, ол билікте 1680-</w:t>
        <w:br/>
        <w:t>1718 жылдары болды!!”, Шамасы. қолжазбадан көшірме</w:t>
        <w:br/>
        <w:t>жасаушылардың бірі қарабайыртәсілге салып, қолданыстағы</w:t>
        <w:br/>
        <w:t>жылсанақ бойынша 1709 жылдан 622 дсген санды шегеру</w:t>
        <w:br/>
        <w:t>арқылы хижраға түсірмек оймен, жаңсақтыққа жол беріп</w:t>
        <w:br/>
        <w:t>қойған шығар деген ой тағы да келеді...</w:t>
        <w:br/>
        <w:t>Қазыбек бек ХУ ғасырдағы казақ тіршілігін бейнелейтін</w:t>
        <w:br/>
        <w:t>естелігін шет елден оқып оралған адамның көзімен былай</w:t>
        <w:br/>
        <w:t>деп жалғастырады: «..соңғы жылдардағы нашарлаған</w:t>
        <w:br/>
        <w:t>денсаулыкты орнына келтіру үшін, қымыз ішіп, ет жеп,</w:t>
        <w:br/>
        <w:t>көңіл көтердім. ...Бар бітірерім ертең күн қандай болады,</w:t>
        <w:br/>
        <w:t>жылы ма, суық па, жаңбыр әлде кар жауа ма. жаумай ма,</w:t>
        <w:br/>
        <w:t>Та</w:t>
        <w:br/>
        <w:t>Ш.Қ.Тауасарұлы. Түп-тұқыйаннан өзіме шейін. &gt;-А.. 2008, -915-6.</w:t>
        <w:br/>
        <w:t>е Сазак Совет энциклопедиясы. 10-т. А., 1977. -623-6</w:t>
        <w:br/>
        <w:t>322</w:t>
        <w:br/>
        <w:t>емле тәртібі болмайтынын, үтір, нүкте, тырнақша дегендер</w:t>
        <w:br/>
        <w:t>қойылмайтынын айтады. Жазбалар әдетте «элқисса» деп</w:t>
        <w:br/>
        <w:t>басталады да, «тәмат-тәмам» деп аякталады». Ал Халметов</w:t>
        <w:br/>
        <w:t>көшірмесінде жазу емлесінің біршама сақталғанын, диалог</w:t>
        <w:br/>
        <w:t>сөздердің тырнақшамен берілгенін атай кетеді.</w:t>
        <w:br/>
        <w:t>«Осы нұсқаны транскрипциялаған кезде, 1993-жылы</w:t>
        <w:br/>
        <w:t>«Жалын» баспасынан шыққан кітап нұсқасымен де бірдей</w:t>
        <w:br/>
        <w:t>салыстырып отырдым. Кітап осы күнгі оқырман кауымға</w:t>
        <w:br/>
        <w:t>арналғандықтан, қолжазбадағы сөздер толығымен қазіргі</w:t>
        <w:br/>
        <w:t>қазақ әдеби тілінің қалпына түсірілген. Қолжазбада түсіп</w:t>
        <w:br/>
        <w:t>қалған сөздердің орнына кітапта сөз қосылған, ішінара</w:t>
        <w:br/>
        <w:t>кейбір сөз тіркестері мен сөйлемдерді де қосып түзетіп</w:t>
        <w:br/>
        <w:t>жазған. Бірақ. шынын айту керек, мұндай түзетулер</w:t>
        <w:br/>
        <w:t>қолжазбаның негізгі мазмұнын өзгертпеген, бұрмаламаған,</w:t>
        <w:br/>
        <w:t>қайта керісінше кем-кетігін толықтырып жіберген. Кітап</w:t>
        <w:br/>
        <w:t>қазіргі оқырман қауымға лайықталып дәл, дұрыс аударылған,</w:t>
        <w:br/>
        <w:t>қайта аударудың қажеті жоқ».</w:t>
        <w:br/>
        <w:t>Шынында, екінші басылымда факсимилесі қоса басылған</w:t>
        <w:br/>
        <w:t>қолжазбаның бүгінгі әліпбиге түсірілген нұсқасы мен</w:t>
        <w:br/>
        <w:t>қазақ грамматикасын сақтай отырып жасалған бұрынғы</w:t>
        <w:br/>
        <w:t>нұсқасында «и»-ді «і» деп, «нг» деген косарланған әріптерді</w:t>
        <w:br/>
        <w:t>«нң» деп таңбалағаннан өзге айырмашылық, пәлендей</w:t>
        <w:br/>
        <w:t>мағыналық айырым жок...</w:t>
        <w:br/>
        <w:t>Кошірмені салыстырып тексерушінің тағы бір байқағаны:</w:t>
        <w:br/>
        <w:t>қолжазбаның сыртында «Шапырашты Қазыбек бек</w:t>
        <w:br/>
        <w:t>Тауасарұғлы. Түп-тұқианнан өзіме шейін» деп қолжазбаның</w:t>
        <w:br/>
        <w:t>аты жазылыпты. Кітап та осы атпен шыққан. Ал мұқабаның</w:t>
        <w:br/>
        <w:t>екінші бетінде «Шежіре уа зиндағи наме. Қазибск бег пссар</w:t>
        <w:br/>
        <w:t>Тауасар ба... забан қазақи» деп жазылыпты. Бұл сөз кітапқа</w:t>
        <w:br/>
        <w:t>түспеген екен. М.Шафиғн қолжазбаның шын аты осы сөз</w:t>
        <w:br/>
        <w:t>бе екен деп қалады. Себебі бұл сөздің толық мағынасы.</w:t>
        <w:br/>
        <w:t>оның білуінше, мынандай болып ішығады: «Шежіре және</w:t>
        <w:br/>
        <w:t>естеліктер. Қазибск бек песар (хатшы) Тауасар баласы.</w:t>
        <w:br/>
        <w:t>Қазақ тілінде».</w:t>
        <w:br/>
        <w:t>342</w:t>
      </w:r>
    </w:p>
    <w:p>
      <w:r>
        <w:t>елдерінде болып, мұсылманша жан-жақты білім алған,</w:t>
        <w:br/>
        <w:t>- делінеді жаңа энциклопедияда ол жөнінде. - Жоңғар</w:t>
        <w:br/>
        <w:t>шапқыншылығы кезінде шапырашты Наурызбай батырдың</w:t>
        <w:br/>
        <w:t>әскерінде мыңбасы (кейбір деректерде ақылшысы) болған.</w:t>
        <w:br/>
        <w:t>Жоңғарлармен болған 1727 жылғы Бұланты шайқасына,</w:t>
        <w:br/>
        <w:t>1729 ж. Аңырақай шайқасына катысқан. Батыр қайтыс</w:t>
        <w:br/>
        <w:t>болған жерді халық Қазыбек тауы деп атап кеткен. Оның ұлы</w:t>
        <w:br/>
        <w:t>Қасқары батыр да жонғарларға қарсы соғыста көзге түскен.</w:t>
        <w:br/>
        <w:t>Б.Қыдырбекұлы, Б.Нұржекеұлы, т.б. авторлардың пікірлері</w:t>
        <w:br/>
        <w:t>бойынша Қ.Б. «Түп тұқианнан өзіме шейін» деген шежіре</w:t>
        <w:br/>
        <w:t>еңбек жазған»,</w:t>
        <w:br/>
        <w:t>ХУШ ғасырда туған осы шежіре ецбектін 1993 жылы</w:t>
        <w:br/>
        <w:t>тұңғыш жарыққа шыққан нұсқасын 2000 жылы талқыға</w:t>
        <w:br/>
        <w:t>салған ғылыми конференцияда «Қазыбек бек Тауасарұлының</w:t>
        <w:br/>
        <w:t>өз қолымен жазған түпнұсқа қолжазбасы болған» деп</w:t>
        <w:br/>
        <w:t>мәлімдеген Т.Омарбеков бұл сенімін төрт жүйеге бөліп</w:t>
        <w:br/>
        <w:t>дәлелдейді. Соның алғашқысы мынандай: «Ұлы жүздің</w:t>
        <w:br/>
        <w:t>шежіресін таратудағы өзіплік ұстаным, белгілі шежірешілер</w:t>
        <w:br/>
        <w:t>Нұржан Наутпабаевты. Шәкәрім Құдайбердіұлын,</w:t>
        <w:br/>
        <w:t>Мұхаметжан Тынышбаевты, Мәшһүр Жүсіп Көпеевті және</w:t>
        <w:br/>
        <w:t>т.б. қайталамай, өзіндік жаңа деректер келтіру - біз әңгімелеп</w:t>
        <w:br/>
        <w:t>отырған ецбек авторының өз халқының шежіресінен жан-</w:t>
        <w:br/>
        <w:t>жақты хабардарлығын көрсетеді».</w:t>
        <w:br/>
        <w:t>Бір қарағанда бұдан Қазыбек бек Тауасарұлының</w:t>
        <w:br/>
        <w:t>жұмысының артықшылығы көрінгенмен, зерттеушінің</w:t>
        <w:br/>
        <w:t>әлденені жеріне жеткізс қарастырмағаны аңғарылады. Ол</w:t>
        <w:br/>
        <w:t>атап отырған кісілердің («белгілі шежірешілер Нұржан</w:t>
        <w:br/>
        <w:t>Наушабаев, Шіәкәрім Құлайберліұлы, Мұхаметжан</w:t>
        <w:br/>
        <w:t>Тынышбаев, Машһүр Жүсіп Көпсев») бәрі де ХІХ-ХХ ғғ.</w:t>
        <w:br/>
        <w:t>өмірсүрген, демек, шежіресін ХУІП гасырда жазған Қазыбек</w:t>
        <w:br/>
        <w:t>бек Тауасарұлының оларды «қайталамай, өзіндік жаңа</w:t>
        <w:br/>
        <w:t>деректер келтіруі» сш мүмкін смес екені түсінікті, түсініксізі</w:t>
        <w:br/>
        <w:t>- одан ғасырдан астам уақыттан соң шығармашылықпен .</w:t>
        <w:br/>
        <w:t>шұғылданған белгілі шежірешілердің Қазыбек бек түзген</w:t>
        <w:br/>
        <w:t>шежіреден ештене пайдаланбауы. Алайда баяндамашы-</w:t>
        <w:br/>
        <w:t>59 Қазақстан. Ұлттық эциклопедия, 5-там.. А., 2002. -464-б.</w:t>
        <w:br/>
        <w:t>333</w:t>
        <w:br/>
        <w:t>шайқасы болғандығын білетінбіз, - дейді ол. - Бірақ та</w:t>
        <w:br/>
        <w:t>оның неге «Аңырақай» шайқасы деп аталғаны жәйлі онша</w:t>
        <w:br/>
        <w:t>біле бермейтінбіз. Бір деректерде бұл таудың жазығындағы</w:t>
        <w:br/>
        <w:t>шайқаста жоңғарлар жеңіліп қырылып, далада аңырап,</w:t>
        <w:br/>
        <w:t>боздап қалыпты, содан жоңғарлар аңырап қалған жер</w:t>
        <w:br/>
        <w:t>«Аңырақай» деп аталып кетіпті. Ал екінші бір деректе бұл</w:t>
        <w:br/>
        <w:t>жердің аңырап соғатын бір желі бар екен, соған байланысты</w:t>
        <w:br/>
        <w:t>аталған скен деп әртүрлі пікір айтылып жүрген. Ал Қазыбек</w:t>
        <w:br/>
        <w:t>бектің еңбегінде бұл тауды халқымыз Далатау деп атаған.</w:t>
        <w:br/>
        <w:t>Шындығында онша үлкен емес, кішілеу таудың тұрған жері</w:t>
        <w:br/>
        <w:t>ұшы-қиыры жок кең байтақ дала. Шамасы халқымыз таудың</w:t>
        <w:br/>
        <w:t>сондай біткеніне қарап Далатау деп атаған тәрізді. Ал,</w:t>
        <w:br/>
        <w:t>Аңырақай атауы жоңғарлардың бір мынбасының аты екен.</w:t>
        <w:br/>
        <w:t>Осы мыңбасы қазақтың Бөлек деген батырымен жекпе-жек</w:t>
        <w:br/>
        <w:t>шайқаста қаза болуына байланысты Аңырақай“0 аталғаны</w:t>
        <w:br/>
        <w:t>аныкталып отыр»,</w:t>
      </w:r>
    </w:p>
    <w:p>
      <w:r>
        <w:t>Ал фольклорлык дереккөздерді карастыра отырып біздің</w:t>
        <w:br/>
        <w:t>заманымызда жүргізілген Зерттеулерге қарағанда, 1723-</w:t>
        <w:br/>
        <w:t>1730 жылдарғы қазақ-ойрат соғысының соңғы шайқасы</w:t>
        <w:br/>
        <w:t>Анырақай қыраты мен Алакөл жазығы арасында болған.</w:t>
        <w:br/>
        <w:t>Аңырақай шайқасы өткен орынның табиғи шекаралары</w:t>
        <w:br/>
        <w:t>оңтүстік-батыста - Аңыракай тауының суайырык жотасы</w:t>
        <w:br/>
        <w:t>мен солтүстік-шығыс беткейі, батысында - Қопалы</w:t>
        <w:br/>
        <w:t>өзенінің алабы мен Қаракемердің тармақтары, солтүстік-</w:t>
        <w:br/>
        <w:t>шығыста - Бескөл аңғары, ал шығыста -- Сарыбұлақ</w:t>
        <w:br/>
        <w:t>өзенінің алабы. Көлемі 210 шаршы километр болатын,</w:t>
        <w:br/>
        <w:t>үшбұрыш жобасындағы осы аудан басқыншы-жоңғарларға</w:t>
        <w:br/>
        <w:t>қазақтардың ХУІП ғасырдың үшінші онжылдығының</w:t>
        <w:br/>
        <w:t>соңына қарай көрсеткен жалпыхалықтық қарсылығының</w:t>
        <w:br/>
        <w:t>қорытындылаушы кезеңіндегі соғыс іс-қимылдары жүрген</w:t>
        <w:br/>
        <w:t>басты майдан даласы болған еді.</w:t>
        <w:br/>
        <w:t>Аңырақай тауы скі қабатты кұрылымнан тұрады.</w:t>
        <w:br/>
        <w:t>Орталық суайырық бөлігіне Сарыбұлак өзенінен Тасбастау</w:t>
        <w:br/>
        <w:t>бұлағына дейін кей төбелерінің биіктігі 1025-1030 метрге</w:t>
        <w:br/>
        <w:t>жететін ұсақ шоқылы бедер тән болса. оңтүстік-шығысында</w:t>
        <w:br/>
        <w:t>Ашысу өзенінен Сарыбұлаққа дейін. оңтүстік-батысында</w:t>
        <w:br/>
        <w:t>5“Тауасарұлы Қ. Түп-тұкияпнан өзіме шейін. -А.. 1992. - 254-262-66.</w:t>
        <w:br/>
        <w:t>“Қазыбек бек Тауасарұлы - тарихи түлға. ғалым және ақын... - 6-6.</w:t>
        <w:br/>
        <w:t>335</w:t>
        <w:br/>
        <w:t>бұлақтан Қопалы өзеніне дейін аласа ұсақ шоқылар</w:t>
        <w:br/>
        <w:t>арасында жүйектеліп жатқан етегі құлама жоталар кездеседі.</w:t>
        <w:br/>
        <w:t>Тасбастау бұлағынан солтүстік-батысқа қарай екі шақырым</w:t>
        <w:br/>
        <w:t>жерден, Қопалы өзені алабынан 7-8 шакырым қашықтықта</w:t>
        <w:br/>
        <w:t>таудың екінші аласа қабаты басталалы. Онда шоқылардың</w:t>
        <w:br/>
        <w:t>беткейі жарланып келетін түрлері көп екені көрінеді.</w:t>
        <w:br/>
        <w:t>Сонымен, Аңырақай шайқасы өткен жер үшбұрыш</w:t>
        <w:br/>
        <w:t>түріндегі дала - табанында Аңырақай тауының жарлауытты</w:t>
        <w:br/>
        <w:t>солтүстік-шығыс беткейі, ал екі қанатында Қопалы және</w:t>
        <w:br/>
        <w:t>Сарыбұлақ өзендерінің терен арналары жатыр. Осы табиғи</w:t>
        <w:br/>
        <w:t>қоршаулар «Аңырақай үшбұрышының» тұрғындарын</w:t>
        <w:br/>
        <w:t>кезінде қарсыластарынан қорғап тұрған. ХУП ғасырдан</w:t>
        <w:br/>
        <w:t>ХҮШ ғасырдың алғашқы жартысына дейін осы орынның</w:t>
        <w:br/>
        <w:t>жазық жағынап және одан шамалы шығысқа карай -</w:t>
        <w:br/>
        <w:t>Жусандалаға тақау жерде Үлкен Қалмақ жолы жатқан-ды. Ол</w:t>
        <w:br/>
        <w:t>Шу-Іле аймағының оңтүстік бөлігінен солтүстік-батыстағы</w:t>
        <w:br/>
        <w:t>Сарыарқаға және Қазақ лаласының батыс аймағына өтетін.</w:t>
        <w:br/>
        <w:t>Шу-Іле таулары мен Шу және Талас өзендері аралығы</w:t>
        <w:br/>
        <w:t>ХУТІ ғасырдан ХУШІ ғасырдың алғашқы жартысына дейін</w:t>
        <w:br/>
        <w:t>Жонғар хандығының Қазақ хандығымен шектесетін кең</w:t>
        <w:br/>
        <w:t>көлемдегі шекаралык аймағы болғаны зерттеулер барысында</w:t>
        <w:br/>
        <w:t>анықталған. «Аңырақай үшбұрышы» бекіністі ауданы</w:t>
        <w:br/>
        <w:t>жоңғардардың Солтүстік-Батыс Жетісудағы әскери-саяси</w:t>
        <w:br/>
        <w:t>бақылауын жүзеге асырып тұрған еп оцтүстіктегі форпосты</w:t>
        <w:br/>
        <w:t>болатын. Бұл телімнің ерекіпе мацыздылығы - сол жерден</w:t>
        <w:br/>
        <w:t>шығысқа карай тура жонғар ханы Қалдан Сереп ордасына</w:t>
        <w:br/>
        <w:t>жол басталатын, ал ал қазак ордасына баратын жолды</w:t>
        <w:br/>
        <w:t>осындағы (бүгінде топографияда «Қалмақтобе қорғаны»</w:t>
        <w:br/>
        <w:t>деген атпен белгіленген) едәуір ірі жоңғар бекінісі бөгеп</w:t>
      </w:r>
    </w:p>
    <w:p>
      <w:r>
        <w:t>жатқан.</w:t>
        <w:br/>
        <w:t>Қалмактөбе кешеніне жүргізілген қазу жұмыстары</w:t>
        <w:br/>
        <w:t>нәтижесінде іргесі елу де елу метр шаршы түрінде салынған,</w:t>
        <w:br/>
        <w:t>қамалдың қабырғасының биіктігі 1,5-1,8 метрдей болатын</w:t>
        <w:br/>
        <w:t>қорғаныс құрылысының, өзге де көмекші құрылыстардың,</w:t>
        <w:br/>
        <w:t>суландыру жүйесінің калдыктары табылған. Қамалға саны</w:t>
        <w:br/>
        <w:t>200-ден 2500-ге дейін жететін ойрат жауынгерлері бекініп.</w:t>
        <w:br/>
        <w:t>336</w:t>
        <w:br/>
        <w:t>Тауасарұлының өмірбаянына тоқталып жатпай, мәселенің</w:t>
        <w:br/>
        <w:t>тарихи жағына ауысуды» орынды көрді!</w:t>
        <w:br/>
        <w:t>Шынында да, ХУІІ ғасыр адамы жазған аталмыш</w:t>
        <w:br/>
        <w:t>кітап ХХ ғасырдың аяғына карай жарық көргенде, ізінше</w:t>
        <w:br/>
        <w:t>әртүрлі пікірлер туғызды. Кез келген тың, тосын дүниеге</w:t>
        <w:br/>
        <w:t>ә дегенде жатыркай қарау болатыны бұрыннан белгілі. Ал</w:t>
        <w:br/>
        <w:t>«зиялылар арасындағы әртүрлі пікірлердің бастауы Қазыбек</w:t>
        <w:br/>
        <w:t>бек еңбегінің қолжазбасы туралы екендігі ешкімге құпия</w:t>
        <w:br/>
        <w:t>емес». Сондықтан да баяндамашы сәзін осы еңбектің</w:t>
        <w:br/>
        <w:t>колжазбасының түпнұсқалық тағдыры туралы мәселеден</w:t>
        <w:br/>
        <w:t>бастады. Бұл орайда ол ең алдымен Қазыбек бектің өз</w:t>
        <w:br/>
        <w:t>қолымен жазылған тұпнұсқа қолжазбасы біздің қолымызда</w:t>
        <w:br/>
        <w:t>бүгінде жоқ екенін ашып айтты.</w:t>
        <w:br/>
        <w:t>Сосын: «Алайда ХҮШІ ғасырда өмір сүрген Қазыбек</w:t>
        <w:br/>
        <w:t>бабамыз тұрмақ, ХУ ғасырдың ұлы тарихшысы, дарыңды</w:t>
        <w:br/>
        <w:t>қолбасшы, үлкен ақын Мұхаммед Хайдар Дулатидің</w:t>
        <w:br/>
        <w:t>бүгінде бүкіл әлем мойындаған кемсл шығармасы «Тарих-и</w:t>
        <w:br/>
        <w:t>Рашидидің» де түпнұсқа қолжазбасы біздің қолымызда</w:t>
        <w:br/>
        <w:t>жоқ», - дей келіп, осынау маңызды да құнды сңбектің</w:t>
        <w:br/>
        <w:t>Ташкент ғалымдары пайдаланған екі Санкт-Петербург, бір</w:t>
        <w:br/>
        <w:t>Ташкент көшірме-кол жазбалары ғана барын айтты", ХІУ</w:t>
        <w:br/>
        <w:t>ғасырдағы Дешті-Қыпшақ көшпелілері өмірінен терең сыр</w:t>
        <w:br/>
        <w:t>шертетін Өтеміс қажының «Шыңғыснамасының» ХУІП</w:t>
        <w:br/>
        <w:t>ғасырдың соңында немесе ХІХ ғасыр басында көшірілген</w:t>
        <w:br/>
        <w:t>екі көшірмесі ғана мәлім. Көшірменің бірі Түркияда. Ал</w:t>
        <w:br/>
        <w:t>тұппұсқасы жақ”), Баршаға белгілі Әбілғазының «Түрік</w:t>
        <w:br/>
        <w:t>шежіресі» көшірмс түрінде зерттеушілерге тек ХУШ</w:t>
        <w:br/>
        <w:t>ғасырда ғана тиді”%, Ал түпнұсқасы осы уақытқа дейін</w:t>
        <w:br/>
        <w:t>табылды деген хабар болған смсс. «Қазақ елінен шыққан,</w:t>
        <w:br/>
        <w:t>кемеңгер тарихшы, мемлекет кайраткері, ХУІ ғасырдың</w:t>
        <w:br/>
        <w:t>екінші жартысыңда - ХУН ғасырдың басында өмір сүрген</w:t>
        <w:br/>
        <w:t>Қадырғали Қосымұлы Жалайырдың 1602 жылы өз қолымен</w:t>
        <w:br/>
        <w:t>3ЧОмарбеков Т. Қазыбек бек Гауасарүлынып сңбегі тарихи өмірбаяплық шығарма//</w:t>
        <w:br/>
        <w:t>Қазыбек бек Тауасазұлы тарихи тұлға. ғалым және ақын... - 8-0</w:t>
        <w:br/>
        <w:t>2 рунбаев А. От ответственного редактора Мухаммед Хайаш ір Дулати. Тарих-и)</w:t>
        <w:br/>
        <w:t>Рашиди. - А., 1999,- 17-6.</w:t>
        <w:br/>
        <w:t>ЗЗАхмедов Б.А. От отпетственного редактора// Утемиш-Хаджи. Чингизпаме, - А.-</w:t>
        <w:br/>
        <w:t>А.. 1992,5-11-6.</w:t>
        <w:br/>
        <w:t>Хбінғазы. Түрік шежіресі, А., 1991, -2 4-06</w:t>
        <w:br/>
        <w:t>326</w:t>
        <w:br/>
        <w:t>келетінін айткан. Қазыбек келісім бере салмайды. Тәуке хан</w:t>
      </w:r>
    </w:p>
    <w:p>
      <w:r>
        <w:t>ол жайында Төле, Қазыбек билердің айтқанын еске салады,</w:t>
        <w:br/>
        <w:t>бірақ Қазыбек келісім бермейді. «Мен ордадан шыққанда,</w:t>
        <w:br/>
        <w:t>Беркен мен Тәрінбек мені құшақтап қарсы алып, атыма</w:t>
        <w:br/>
        <w:t>дейін шығарып салды. Сөйтсем, байқүс жігіттер екеуміздің</w:t>
        <w:br/>
        <w:t>қайсымызды қуар екен, қайсымыздың орнымызды алар</w:t>
        <w:br/>
        <w:t>екен деп жүр екен ғой. Сөйтіп, мен олардың сыбағасына</w:t>
        <w:br/>
        <w:t>ортақтаспадым. Жөніме кеттім».</w:t>
        <w:br/>
        <w:t>Естелікте Жетісуда Тәуке ханның жаздай отырып, қараша</w:t>
        <w:br/>
        <w:t>туған соң Асыға көшкені, ханның артында көп әңгіме</w:t>
        <w:br/>
        <w:t>қалғаны, оның «ғаділдігі, айтқан орынды сөзі, біреулер</w:t>
        <w:br/>
        <w:t>туралы пікірі» көпке дейін жұрт аузында жүргені жайында</w:t>
        <w:br/>
        <w:t>айта келіп, Қазыбек бек «ол отырған жер бүгінге дейін Тәуке</w:t>
        <w:br/>
        <w:t>сайы атанып қала берді», - дейді".</w:t>
        <w:br/>
        <w:t>Осындай танымды әңгімслері мол, қазақ тарихының</w:t>
        <w:br/>
        <w:t>маңыздыкезеңдерін қамтыпәңгімелейтін,алайдаекіғасырдан</w:t>
        <w:br/>
        <w:t>астам уақыт бойы жұртшылыққа беймәлім болып келген</w:t>
        <w:br/>
        <w:t>қолжазбаның ойда жоқта жарқ етіп жариялануы, дегенмен,</w:t>
        <w:br/>
        <w:t>қоғамда, зиялы қауым арасыпда үлкен сілкініс, таңырқау</w:t>
        <w:br/>
        <w:t>және қабыл ала алмау сезімін туғызды. Кітап жұртшылық</w:t>
        <w:br/>
        <w:t>қолына тиісімен, біркатар белгілі каламгер топ тарапынан</w:t>
        <w:br/>
        <w:t>онда баяндалған тарихи окиғалар мен тұлғалардың істерінің</w:t>
        <w:br/>
        <w:t>ғылымға мәлім жәйттерден алшақтығы бар екенін көрсетіп,</w:t>
        <w:br/>
        <w:t>оныц түпнұсқалық тағдырына сенбеушілік білдірді. Жалпы,</w:t>
        <w:br/>
        <w:t>ғасырлар тереңінен келді делінетін еңбекке түрлі сыни пікір</w:t>
        <w:br/>
        <w:t>айтыла бастады.</w:t>
        <w:br/>
        <w:t>2000 жылғы 4 қазанда әл-Фараби атындағы Қазақ</w:t>
        <w:br/>
        <w:t>мемлекеттік ұлттық университстінде «Қазыбек бек</w:t>
        <w:br/>
        <w:t>Тауасарұлы - тарихи тұлға, ғалым және ақып» дегеп</w:t>
        <w:br/>
        <w:t>тақырыпта ғылыми конференция өтті. Сол жылғы 7 қазанда</w:t>
        <w:br/>
        <w:t>Ұзынағаш бекетіне Қазыбек бек есімін беруге байланысты</w:t>
        <w:br/>
        <w:t>салтанатты жиын өтті. Осы екі ақиғаның материалдары</w:t>
        <w:br/>
        <w:t>топтастырылып, 2001 жылы арнайы кітап болып басылып</w:t>
        <w:br/>
        <w:t>шықты",</w:t>
        <w:br/>
        <w:t>«Қазақ тарихының. әсіресе, ортағасырлық келеңі</w:t>
        <w:br/>
        <w:t>"7 Тауасарұлы Ш.Қ. Түп-тұқыйаннан өзіме шейін. - 918 920-66,</w:t>
        <w:br/>
        <w:t>“Қазыбек бек Тауасарұлы - тарихи тұлға. ғалым және ақын. Ғылыми</w:t>
        <w:br/>
        <w:t>конферснциянын магериалдары. А..2001.-1720.</w:t>
        <w:br/>
        <w:t>324</w:t>
        <w:br/>
        <w:t>фальсификация) яғни сыртқы және жекелеген ішкі</w:t>
        <w:br/>
        <w:t>ерекшеліктерін нақты тарихи дереккөздерге сәйкестендіру</w:t>
        <w:br/>
        <w:t>принципімен жасалған бұрмалау болып шыққан.</w:t>
        <w:br/>
        <w:t>Фальсификацияяы | ҡкамуфляждау, яғни бұрмалауды</w:t>
        <w:br/>
        <w:t>бүркемелеу әдісі бойынша - оның баспадан шыққанға</w:t>
        <w:br/>
        <w:t>дейінгі сақталу тарихының жайын түсіндіретін қысқаша</w:t>
        <w:br/>
        <w:t>мағлұматпен жабдықталуы ескерілген, яғни аңызбен</w:t>
        <w:br/>
        <w:t>суарылған подлог болып табылады. Легализациялау</w:t>
        <w:br/>
        <w:t>әдісі бойынша - бұл тарихи шығармалар дереккөздің</w:t>
        <w:br/>
        <w:t>шынайылығын, яки жалғандығын қуәландыра алмайтын</w:t>
        <w:br/>
        <w:t>мәтіндік подлог болып шыққан.</w:t>
        <w:br/>
        <w:t>Осындай сұрыптап талдаулармен қатар, авторлар аталған</w:t>
        <w:br/>
        <w:t>шығармалардың мәтінін, сондай-ақ өз заманының мәдени-</w:t>
        <w:br/>
        <w:t>тарихи құбылысы ретіндегі подлогтарға арналған ғылыми</w:t>
        <w:br/>
        <w:t>әдебиетті зерттей келіп, бұлардың ХУШ және ХІХ ғасырдың</w:t>
      </w:r>
    </w:p>
    <w:p>
      <w:r>
        <w:t>алғашқы жартысындағы казақтардың шынайы жазба</w:t>
        <w:br/>
        <w:t>ескеткіштерінен (басқарушы дала элитасының эпистолярлық</w:t>
        <w:br/>
        <w:t>мұрасынан, жазылып қалған шежірелерден) елеулі айырмасы</w:t>
        <w:br/>
        <w:t>бар екенін көрсететін сипаттарды айқындаған да, оларды</w:t>
        <w:br/>
        <w:t>тізбелеп көрсеткен.</w:t>
        <w:br/>
        <w:t>Ал талдауға алынған екі шығармадағы «мәтіндік</w:t>
        <w:br/>
        <w:t>подлогтың айқын нышандары рстінде бірнеше көрнекі</w:t>
        <w:br/>
        <w:t>мысал» келтіруден бұрын, монографияда «Шапырашты</w:t>
        <w:br/>
        <w:t>Қазыбек бектің шежіресінің» күмәнділігі жайында өз</w:t>
        <w:br/>
        <w:t>жарияланымдарында тарихшы Б.Б.Ермұханов, С.Шүкірұлы,</w:t>
        <w:br/>
        <w:t>Б.Байғалиев, Қ.Жұмаділов, М.Қожаев жәнс басқа авторлар</w:t>
        <w:br/>
        <w:t>жеткілікті түрде көп жазғандықтан», әңгіме тек «Елім-</w:t>
        <w:br/>
        <w:t>ай» жөшінде болатыны айтылады. Ал аталған авторлар</w:t>
        <w:br/>
        <w:t>Шапырашты Қазыбек бектін еңбегін «саналы түрде</w:t>
        <w:br/>
        <w:t>жасалған «фальсификация және мистификация» деп тапқан»</w:t>
        <w:br/>
        <w:t>көрінеді, олардың пайымынша - бұл шығармада мұндай</w:t>
        <w:br/>
        <w:t>бұрмалаушылық пен әдейі аластырушылыққа барудың түпкі</w:t>
        <w:br/>
        <w:t>максаты «салыстырмалы түрле алғанда «саны аз» бір ғана</w:t>
        <w:br/>
        <w:t>«..руды құлды-бір ұлтқұраушы күш деңгейіне» көтеруге</w:t>
        <w:br/>
        <w:t>тырысу» болып шыққан скен”,</w:t>
        <w:br/>
        <w:t>ЕШ Научног знаниеи мифюотвәрчесіво в современной исгориографин Казахстана. -</w:t>
        <w:br/>
        <w:t>А..2007. 1685-171-56</w:t>
        <w:br/>
        <w:t>330</w:t>
        <w:br/>
        <w:t>қалай бағалатынына тоқтала кету ләзім. Мұнда жалған</w:t>
        <w:br/>
        <w:t>дереккөздер жасау тенденциясы соңғы кезлерде посткеңестік</w:t>
        <w:br/>
        <w:t>елдердің бәрінде кең таралғаны атап өтіледі. Ондай әрекет</w:t>
        <w:br/>
        <w:t>Қазақстанда да орын аллы делінеді монографияда, атап</w:t>
        <w:br/>
        <w:t>айтқанда, «Қазақстанда қазақ халқының ХҮІІ ғасырдың</w:t>
        <w:br/>
        <w:t>алғашқы жартысындағы тарихы жайында псевдодереккөздер</w:t>
        <w:br/>
        <w:t>пайда болды» деп көрсетеді. «Бұлардың қатарына, халықтың</w:t>
        <w:br/>
        <w:t>фольклорлық материалдары түрінде жасалған әртүрлі қолдан</w:t>
        <w:br/>
        <w:t>істелген эдеби жасанды боямалармен катар, «Шапырашты</w:t>
        <w:br/>
        <w:t>Қазыбек бек Тауасарұлының шежіресін» («Түп-тұқияннан</w:t>
        <w:br/>
        <w:t>өзіме шейін») ..секілді жазбаша жасанды дереккөзді</w:t>
        <w:br/>
        <w:t>жатқызуға болады», - дейді монография авторлары. Олар</w:t>
        <w:br/>
        <w:t>«жасанды дереккөз» ретінде Қожаберген жыраудың «Елім-</w:t>
        <w:br/>
        <w:t>айын» да атайды.</w:t>
        <w:br/>
        <w:t>Аталған екі шығармаға да 1723-1730 жылдарғы қазақ-</w:t>
        <w:br/>
        <w:t>ойрат соғысының оқиғалары арқау болғанын айта келіп,</w:t>
        <w:br/>
        <w:t>монография авторлары бұл екі туындыға өзек болған</w:t>
        <w:br/>
        <w:t>тақырыптарды нақты атайды. «Түп-тұқияннан өзіме</w:t>
        <w:br/>
        <w:t>шейінде» бұл соғыс көбіне жалпы фон ретінде алынып,</w:t>
        <w:br/>
        <w:t>негізінен жоңғар басқыншыларына қарсы соғыста өз отанын</w:t>
        <w:br/>
        <w:t>ержүректікпен қорғаған бір казак тайласы батырларының</w:t>
        <w:br/>
        <w:t>ерліктері суреттелсе, «Елім-айда» мәселе кеңірек</w:t>
        <w:br/>
        <w:t>қарастырылады. Онда «Ақтабан шұбырынды, Алқакөл</w:t>
        <w:br/>
        <w:t>сұлама» аталған қайғылы жылдарға байланысты қазақ</w:t>
        <w:br/>
        <w:t>жерінде орын алған соғыс көріністері мен қоғамдық-саяси</w:t>
        <w:br/>
        <w:t>окиғалардың сдауір кен панорамасы берілген. Мұнда қазақ</w:t>
        <w:br/>
        <w:t>хандары мен сұлтан, қожалар қазақ-жоңғар соғысы кезінде</w:t>
        <w:br/>
        <w:t>танытқан көрсоқыр да таяз саясат қатты сынға алынады,</w:t>
        <w:br/>
        <w:t>олардың жауға қарсылық көрсстуді ұйымдастыруға</w:t>
        <w:br/>
        <w:t>қабілетсіздігі, сондай-ақ Жоңғар хандығына Гесей мен</w:t>
        <w:br/>
        <w:t>Қытай тарапынан коп жылдар бойы комек көрсетіліп келе</w:t>
        <w:br/>
        <w:t>жатқаны, олардың мақсаттары мұсылмандардың бәрін құрту</w:t>
        <w:br/>
        <w:t>екендігі айтылады.</w:t>
      </w:r>
    </w:p>
    <w:p>
      <w:r>
        <w:t>Осы екі тарихи шығарма да 1992-1993 жылдары- егемен</w:t>
        <w:br/>
        <w:t>Қазақстан Республикасы қаз тұрып келе жаткан шақта</w:t>
        <w:br/>
        <w:t>жарыкқа шыкты. Бұл жыллары тәуелсіз ұлттық-мемлекеттік</w:t>
        <w:br/>
        <w:t>328</w:t>
        <w:br/>
        <w:t>құрылыстың идеологиясын қалыптастыруға бағытталған</w:t>
        <w:br/>
        <w:t>нақты қадамдар жасала бастаған болатын. Содан да ұзақ</w:t>
        <w:br/>
        <w:t>жылдар тұншықтырылып келе жатқан тақырыптар алға</w:t>
        <w:br/>
        <w:t>тартылған еді.</w:t>
        <w:br/>
        <w:t>Осы кезеңде қазақ халқының шет ел жаулап алушылары</w:t>
        <w:br/>
        <w:t>мен отарлаушыларына қарсы жүргізген азаттық күресі</w:t>
        <w:br/>
        <w:t>тарихының мәселелері өткір де өзекті түрде көтерілген.</w:t>
        <w:br/>
        <w:t>Сол шақта жоғарыда көрсетілген шығармалар пайда болды.</w:t>
        <w:br/>
        <w:t>Олар тарихта болған тұлғалар атынан жарыққа шықты.</w:t>
        <w:br/>
        <w:t>Монография авторлары солардың ішінен мазмұндарында</w:t>
        <w:br/>
        <w:t>келтірілген бірлі-жарым ғана нақты тарихи фактілерді</w:t>
        <w:br/>
        <w:t>олардың шыққан тегін растауға қызмет ете алатынын атап</w:t>
        <w:br/>
        <w:t>өтеді. Сосын «басқа тікелей және жанама көрсеткіштер...</w:t>
        <w:br/>
        <w:t>карастырылып отырған екі материалдын да ХҮІІ ғасырдың</w:t>
        <w:br/>
        <w:t>алғашқы жартысының тарихи депеккезі ретінде негізінен</w:t>
        <w:br/>
        <w:t>жасанды, жалған, бұрмаланған сипатына нұсқайды» деп</w:t>
        <w:br/>
        <w:t>түйеді.</w:t>
        <w:br/>
        <w:t>Көзбояу, алдау максатымен жасалған жасанды іс - подлог</w:t>
        <w:br/>
        <w:t>- тарих ғылымында арнайы жүйемен зерттеледі. Бұл арнайы</w:t>
        <w:br/>
        <w:t>жүйе - жасандылықтың мэдени-тарихи құбылыс ретіндегі</w:t>
        <w:br/>
        <w:t>типологиясы - подлогтың шығу тегі бойынша және оның</w:t>
        <w:br/>
        <w:t>орын алуының жалпы ортақ көрсеткіштері мен әлеуметтік іс-</w:t>
        <w:br/>
        <w:t>дағдыда көпшілік назарына ұсынылып, легализациялануына</w:t>
        <w:br/>
        <w:t>байланыстырылып жасалған. Монография авторлары аталған</w:t>
        <w:br/>
        <w:t>шығармаларды сол өлшемдерге сала келе, посткеңестік</w:t>
        <w:br/>
        <w:t>қоғамнын тарихнамасы мен әлеуметтік-мәдени өмірінде</w:t>
        <w:br/>
        <w:t>бұл феноменнің болу заңдылығын сипаттайтын белгілі-</w:t>
        <w:br/>
        <w:t>бір жасанды дереккөз типтеріне жататыны анықталғанын</w:t>
        <w:br/>
        <w:t>көрсетеді.</w:t>
        <w:br/>
        <w:t>Айталық, олардың сараптауына қарағанда. аталмыш</w:t>
        <w:br/>
        <w:t>шығармалар жазылу мотиві бойынша оны нақты</w:t>
        <w:br/>
        <w:t>жасаушылардың мақсатына сай келетін кқопьюнктуралық</w:t>
        <w:br/>
        <w:t>пайыммен, өз генеалогиялық кланың кекке көтеру ойымен</w:t>
        <w:br/>
        <w:t>орындалған жұмыс қатарына жатады. Таныстыру түрі</w:t>
        <w:br/>
        <w:t>бойынша ақпараттық подлог ретінде сипатталады. Жасау</w:t>
        <w:br/>
        <w:t>техникасы бойынша - интролуктивтік-имитациялық</w:t>
        <w:br/>
        <w:t>329</w:t>
        <w:br/>
        <w:t>Дегенмен, осы мәселені кеңінен карастыруға арналған</w:t>
        <w:br/>
        <w:t>ғылыми конференцияның материалдарына мұқият назар</w:t>
        <w:br/>
        <w:t>салған жөн сияқты. Онда баяндамашы Т.Омарбеков түрлі</w:t>
        <w:br/>
        <w:t>тарихи қолжазбалар тағдырын сараптай келіп: «Осы орайда</w:t>
        <w:br/>
        <w:t>негізгітақырыбымызға қайта оралар болсақ, кезінде Қазыбек</w:t>
        <w:br/>
        <w:t>бек Тауасарұлының өз колымен жазған түпнұсқа қолжазбасы</w:t>
        <w:br/>
        <w:t>болған деп сеніммен айта аламыз», - деген сөздермен, алға</w:t>
        <w:br/>
        <w:t>тартылған басты күдікті сейілтетін тұжырымын жария</w:t>
        <w:br/>
        <w:t>етеді",</w:t>
      </w:r>
    </w:p>
    <w:p>
      <w:r>
        <w:t>Алдымен, Қазыбек бек Тауасарұлы жайындағы ресми</w:t>
        <w:br/>
        <w:t>анықтамалықтар деректеріне көз жүгіртелік. Алғашкы сараң</w:t>
        <w:br/>
        <w:t>мәліметтің өзі осынау кісінің ел шежіресінде өзіндік орыны</w:t>
        <w:br/>
        <w:t>бар тарихи тұлға болғанын көрсетеді. Ол жайында, жоғарыда</w:t>
        <w:br/>
        <w:t>айтқанымыздай, Қазақ Совст энциклопедиясында жазылған.</w:t>
        <w:br/>
        <w:t>Есімі «Қазыбек Тауасарұлы» деп келтірілген, «бек» атағы</w:t>
        <w:br/>
        <w:t>тіркелмеген. Туған жылы белгісіз, ал кайтыс болған уақыты</w:t>
        <w:br/>
        <w:t>- 1723 жыл деп жазылған. Ал энциклопедиялық мақаланың</w:t>
        <w:br/>
        <w:t>дефинициясында оны «Наурызбай батыр әскерінің мыңбасы»</w:t>
        <w:br/>
        <w:t>деп байымдаған. Шыкқан тегі жайында: «Шапырашты</w:t>
        <w:br/>
        <w:t>тайпасы Асыл руының Әжіке деген атасынан шыққан», -</w:t>
        <w:br/>
        <w:t>деген мәлімет берілген. Майдан даласында, ауыр шайқас</w:t>
        <w:br/>
        <w:t>кезінде қаза тапқаны: «Құба калмақтармен соғыста тұтқынға</w:t>
        <w:br/>
        <w:t>түскен ағасы Байкөбекті құтқармақ болып, көп қалмақпен</w:t>
        <w:br/>
        <w:t>соғыс үстінде өлген»,- деген мағлұматтармен сипатталады.</w:t>
        <w:br/>
        <w:t>Ел-жұрттың осылай опат болған азаматына деген құрметі де</w:t>
        <w:br/>
        <w:t>ерекше болғаны: «Батыр өлген жерді (қазіргі Алматы обл.,</w:t>
        <w:br/>
        <w:t>Күрті ауд.) жергілікті халық Қазыбек тауы деп атап кеткен»,</w:t>
        <w:br/>
        <w:t>-деген дерекпен көрсетіледі"</w:t>
        <w:br/>
        <w:t>Осы анықтамалық мақаланы «Жетісу» энциклопедиясы</w:t>
        <w:br/>
        <w:t>да қайталап берген, тек батыр шайқаста қаза тапкан делінетін</w:t>
        <w:br/>
        <w:t>«Қазыбек тауы» орналасқан аймақты Күрті ауданы деп</w:t>
        <w:br/>
        <w:t>көрсеткен деректі кейінгі әкімшілік бөлініс ретімен Балкаш</w:t>
        <w:br/>
        <w:t>ауданы деп өзгерткен, сондай-ақ, шығармасы жайында дерек</w:t>
        <w:br/>
        <w:t>қосқан”,</w:t>
        <w:br/>
        <w:t>4% Қазыбек бек Тауасарұлы &gt; тарихи түлға, ғалым және ақыны. 10-6.</w:t>
        <w:br/>
        <w:t>57 Қазак Совет энциклопедиясы. 8-том.- А.. 1975, -399-0.</w:t>
        <w:br/>
        <w:t>45 Жетісу, Энциклопедия. А. ДңЫ,- 379 380-408.</w:t>
        <w:br/>
        <w:t>331</w:t>
        <w:br/>
        <w:t>шақпақ және білтелі мылтықпен қаруланған қазақтарға</w:t>
        <w:br/>
        <w:t>қарсы шайқаса алатындай болған: р</w:t>
        <w:br/>
        <w:t>Шу-Талас өзенаралығы мен Шу-Іле аймағының оңтүстік</w:t>
        <w:br/>
        <w:t>бөлігінен жоңғар жасақтарын ығыстырып шығарған біріккен</w:t>
        <w:br/>
        <w:t>қазақ қолы алдында дұшпанның әскери-саяси жүйесінің</w:t>
        <w:br/>
        <w:t>соңғы ірі форпосты ретінде тек «Аңырақай үшбұрышы»</w:t>
        <w:br/>
        <w:t>ауданы қалған-ды. Кейінгі зерттеулерге қарағанда, сонда</w:t>
        <w:br/>
        <w:t>өткен Аңырақай шайқасы 1730 жылғы сәуір айының басында</w:t>
        <w:br/>
        <w:t>болған. Жазба дереккөздерінен мәліметтерге бойынша,</w:t>
        <w:br/>
        <w:t>сәуірдің соңы - мамырдын басында бас колбасшы Әбілқайыр</w:t>
        <w:br/>
        <w:t>хан Қалдан Серенмен бейбіт келісім жасаған да, сол жылдың</w:t>
        <w:br/>
        <w:t>шілдесінде өзінің елшілері Сейткұл мен Құтлымбетті</w:t>
        <w:br/>
        <w:t>императрица Анна Иоанновна сарайына аттандырған.</w:t>
        <w:br/>
        <w:t>Қазақ халқынын көп жылғы азаттық күресінің шырқау</w:t>
        <w:br/>
        <w:t>сәті болған тарихи Аңырақай шайкасы скі-үш күнге ғана</w:t>
        <w:br/>
        <w:t>созылып, жоңғарларды басып алган аумақтарынан қуын</w:t>
        <w:br/>
        <w:t>шығумен аяқталған. Қазақтардың жер-суға иелігі ойрат</w:t>
        <w:br/>
        <w:t>көштерінің шекараларына дейін кеңейген. Бас қолбасшы</w:t>
        <w:br/>
        <w:t>әрі аға хан Әбілқайырдың жоңғарларға қарсы күрестегі</w:t>
        <w:br/>
        <w:t>жақын үзеңгілестері Ұлы жүз ханы Жолбарыс, Орта жүз</w:t>
        <w:br/>
        <w:t>сұлтандары Әбілмәмбет пен Барақ, сондай-ақ қазақтардың</w:t>
        <w:br/>
        <w:t>болашақ аға ханы, жас сұлтан Абылай. үш жүздің де аттары</w:t>
        <w:br/>
        <w:t>аңызға айналған көптеген батырлары болған.</w:t>
      </w:r>
    </w:p>
    <w:p>
      <w:r>
        <w:t>ХУІІ ғасырдың 30-шы жылы қазақ халқының біріккен</w:t>
        <w:br/>
        <w:t>жасағынан ойсырай жеңілген «басқыншы қалмақтар еңіреп-</w:t>
        <w:br/>
        <w:t>жылаған орын» деп аталған Аңырақай тауының одан бұрын</w:t>
        <w:br/>
        <w:t>өз атауы болғаны түсінікті. Қазыбек бектің енбегінде ол,</w:t>
        <w:br/>
        <w:t>жоғарыдаайтылғандай. Далатаудепаталған. АлЛХУ Шғасырда</w:t>
        <w:br/>
        <w:t>Петербург Ғылым академиясы География департаментінің</w:t>
        <w:br/>
        <w:t>белгілі картографы И.И.Исленьев жасаған «..бұрынғы</w:t>
        <w:br/>
        <w:t>жоңғарлық қалмақ иелігіндегі жерлер» картасында, сондай-</w:t>
        <w:br/>
        <w:t>ақ 1816 жылы шыққан Н.Панснерлің «...қазақ жерлері бар</w:t>
        <w:br/>
        <w:t>Орта Азия бөлігінің» картасында Шу-Іле тауларының</w:t>
        <w:br/>
        <w:t>Аңырақай бөлігі Күмісті (Кюмишлы, Кюмишты) деген</w:t>
        <w:br/>
        <w:t>52 Аныракайский треугольник:</w:t>
        <w:br/>
        <w:t>сражения. -А., 2005. - 70-75-50.</w:t>
        <w:br/>
        <w:t>сіорико-географичсский арсал и хроника Великоғо</w:t>
        <w:br/>
        <w:t>337</w:t>
        <w:br/>
        <w:t>айтуына қарағанда, жергілікті қазақтар атаудың шығуының</w:t>
        <w:br/>
        <w:t>климатологиялық нұсқасын қуаттайды: Аңырақай тауының</w:t>
        <w:br/>
        <w:t>ішінде «аңырап соққан жел» жиі тұрады екен”,</w:t>
        <w:br/>
        <w:t>Осы Далатау якн Күмісті тауы етегіндегі ұлы шайқастағы,</w:t>
        <w:br/>
        <w:t>жалпы қазак әскерлерінің жонғар басқыншыларына қарсы</w:t>
        <w:br/>
        <w:t>жүргізген азаттық соғысындағы Қазыбек бектің шығармасы</w:t>
        <w:br/>
        <w:t>бойынша суреттелген ұрыс тактикасын конференцияда</w:t>
        <w:br/>
        <w:t>әскери және саяси ғылымдар докторы Аскер Бакаев</w:t>
        <w:br/>
        <w:t>қарастырады. «1729 жылы атакты Аңырақай шайқасында</w:t>
        <w:br/>
        <w:t>(жоғарыда айтылғандай, кейінгі зерттеулер тарихи</w:t>
        <w:br/>
        <w:t>шайқастың 1730 жылы болғанын анықтаған - Б.Қ.) Богенбай</w:t>
        <w:br/>
        <w:t>бастаған қазақ әскері қайта топтасу жолымен «үш тоғыс»</w:t>
        <w:br/>
        <w:t>тактикасын қолданды, - дейді ғалым, - яғни бұл тактика</w:t>
        <w:br/>
        <w:t>бойынша ұрысқа жасак мың-мыңлап кіреді, одан кейін,</w:t>
        <w:br/>
        <w:t>белгілі-бір жекпе-жек соғыстан кейін, шайқасқа екінші</w:t>
        <w:br/>
        <w:t>мыңдык кіреді де, алғашқы мыңдық кері шегінеді. Осынау</w:t>
        <w:br/>
        <w:t>ұдайы алмасып тұру. сөйтіп, бір жауынгерді екіншісіме</w:t>
        <w:br/>
        <w:t>ауыстырып отыру тактикасы казақ әскерінің сарқылмас</w:t>
        <w:br/>
        <w:t>күші барын көрсетті. Соның нәтижесінде жоңғарлар 10 мың</w:t>
        <w:br/>
        <w:t>адамын жоғалтты. Аныракай соғысында, сондай-ак «қаша</w:t>
        <w:br/>
        <w:t>соғысу» тактикасы колданылды. Бұның мәні шегінс отырып</w:t>
        <w:br/>
        <w:t>соққы беруге саятын..."</w:t>
        <w:br/>
        <w:t>Ғалым Шанырашты Казыбек бек кітабында келтірілген</w:t>
        <w:br/>
        <w:t>өзге де соғысу тактикаларына тоқталады, тек, қалмақтардың</w:t>
        <w:br/>
        <w:t>Аңырақай тауының солтүстікке қарай созылған етегінде,</w:t>
        <w:br/>
        <w:t>Сарыбұлақ пен Қопалы өзендері арасында, екі өзеннің</w:t>
        <w:br/>
        <w:t>арналарынан 18 шақырымдай тең қашықтыққа, Сарыбұлақ</w:t>
        <w:br/>
        <w:t>өзенінің сол жақ биігіне салынған, кейін Қалмақтөбе атанып</w:t>
        <w:br/>
        <w:t>кеткен бекінісін"? қапдай әскери әдіспен алғанын айтпайды.</w:t>
        <w:br/>
        <w:t>Мұны түсінуге болады, өйткені бұл бекініс туралы сол заман</w:t>
        <w:br/>
        <w:t>куәгерінің енбегінде де сішптене айтылмайды.</w:t>
        <w:br/>
        <w:t>Қазыбек бек шығармасының шынайылығын дәлелдеу</w:t>
        <w:br/>
        <w:t>барысында Т.Омарбеков «еңбектегітарихи тұлғалар есімдері,</w:t>
        <w:br/>
        <w:t>М Апыракайский треугольник ... - 58-59-66.</w:t>
        <w:br/>
        <w:t>З"Бакасв А. Военныес действия в книге Казыбека бека «От пстоков до меня»/</w:t>
        <w:br/>
        <w:t>Қазыбек бек Тауасарұлы - тарихи тұлға, ғалым жәнс ақын... - 18 26-00.</w:t>
      </w:r>
    </w:p>
    <w:p>
      <w:r>
        <w:t>М Апыракайскнй треугольшик .. 19-122-66.</w:t>
        <w:br/>
        <w:t>339</w:t>
        <w:br/>
        <w:t>жанкешті ұрыстар болған мерзімдер мен қалмақ жағындағы</w:t>
        <w:br/>
        <w:t>қайраткерлер, батырлар есімдері, сондай-ақ оларды жүйелі</w:t>
        <w:br/>
        <w:t>түрде баяндау үлкен энциклопедиялық білімді кажет етеді»,</w:t>
        <w:br/>
        <w:t>- дей ксліп, қолжазбаға өздері білмейтіндіктен, сол кездің</w:t>
        <w:br/>
        <w:t>деректерін көшірушілердің өз жандарынан қосуы мүмкін</w:t>
        <w:br/>
        <w:t>емес дсген ой айтады: «Біздің білетініміз, мұндай білім</w:t>
        <w:br/>
        <w:t>Қазыбек бекті бізге көшіріп жеткізгендердің ешқайсысында</w:t>
        <w:br/>
        <w:t>жоқ»"%, Осылай дегенмен, ол көшірушілердің білім деңгейін</w:t>
        <w:br/>
        <w:t>көрсетерліктей сшкандай мәлімет келтірмейді. Бірақ,</w:t>
        <w:br/>
        <w:t>тұжырымын тиянақтау үшін, былай дейді: «Сондыктан да</w:t>
        <w:br/>
        <w:t>кезінде: «Қолымнап келгенінше айттым шынды, Қоспадым</w:t>
        <w:br/>
        <w:t>өтірікті... Дедім де бір сөз болса қазақ қалсын, Тауарихын өз</w:t>
        <w:br/>
        <w:t>жұртымның арқаладым. Жілігін түрік біткен шақпағанмен,</w:t>
        <w:br/>
        <w:t>Арыстыц алты ұлын барқаладым», - деп жазған Қазыбек</w:t>
        <w:br/>
        <w:t>бек Тауасарұлының түпнұсқа қолжазбасы бүгінгі біздің</w:t>
        <w:br/>
        <w:t>қолымыздағы «Түп-тұқияннан өзіме шейін» кітабына негіз</w:t>
        <w:br/>
        <w:t>болғанын мойындағанымыз жөн болар еді».</w:t>
        <w:br/>
        <w:t>29.</w:t>
        <w:br/>
        <w:t>Осылай дей тұра, Т.Омарбеков талқыға түсіп отырған</w:t>
        <w:br/>
        <w:t>кітаптың түпнұсқадан көп айырмасы болуы ықтимал екенін</w:t>
        <w:br/>
        <w:t>жоққа шығармайды. «Әрине, - дейді ол. - тарихымыз талай</w:t>
        <w:br/>
        <w:t>рет дәлелдегендей, қолжазба көшірмесі түпнұсқасының өзі</w:t>
        <w:br/>
        <w:t>емес. Қолжазба уақыт салып кайта-қайта көшірілген сайын</w:t>
        <w:br/>
        <w:t>тарихи шынайылық жағынан да, тілдік ерекшелік жағынан</w:t>
        <w:br/>
        <w:t>да бұрынғы түпнұсқадан алыстай түседі. Тіптен оны кейде</w:t>
        <w:br/>
        <w:t>бұрмалап баяндауы да мүмкін. 1776 жылы жазылып, 1852</w:t>
        <w:br/>
        <w:t>жылы, онан соң 1934 жылы және 1944 жылы, ең соңында</w:t>
        <w:br/>
        <w:t>1971 жылы, яғни барлығы әртүрлі тарихи кезеңде төрт</w:t>
        <w:br/>
        <w:t>қайтара көшірілген жөне бүгінде қолымызға «Түп-тұқияннан</w:t>
        <w:br/>
        <w:t>өзімс шейін» деген атпен жеткен еңбектің де осы тұрғыдан</w:t>
        <w:br/>
        <w:t>алғанда, кейбір өзгерістерге және толықтыруларға ұшырауы</w:t>
        <w:br/>
        <w:t>әбден мүмкін нәрсе»,</w:t>
        <w:br/>
        <w:t>Бұл орайда Қазыбск бек Тауасарұлы шығармасының</w:t>
        <w:br/>
        <w:t>арұлынып енбегі-тарихи өмірбаяндық шығарма//</w:t>
        <w:br/>
        <w:t>арұлы-тарихи тұлға, ғалым жане ақын... - 10-6</w:t>
        <w:br/>
        <w:t>Қазыбек бек Тауасарұлы &gt; гарихи тұлға, ғалым және... -- 10-11-66.</w:t>
        <w:br/>
        <w:t>340</w:t>
        <w:br/>
        <w:t>Қазыбек йек Ти</w:t>
        <w:br/>
        <w:t>42</w:t>
        <w:br/>
        <w:t>2-басылымында «Қолжазба жайында» деген тақырыппен</w:t>
        <w:br/>
        <w:t>жарияланған Мақсұғг Шафиғидің түсіндірмесі көңіл</w:t>
        <w:br/>
        <w:t>аударады: «Мен «Жалын баспасының» тапсыруымен</w:t>
        <w:br/>
        <w:t>Қазыбек бек Тауасарұлының «Түп-тұқианнан озіме</w:t>
        <w:br/>
        <w:t>шейін» атты қолжазбасының қадым жазуымен жазылған</w:t>
      </w:r>
    </w:p>
    <w:p>
      <w:r>
        <w:t>түпнұсқасын сол қалпында айнытпай кириллицаға түсірдім»,</w:t>
        <w:br/>
        <w:t>- деп жазады ол. (Екінші басылымда оның қазіргі әліпбиге</w:t>
        <w:br/>
        <w:t>қотарған нұсқасы орып алған). Содан кейін бірден: «Кез</w:t>
        <w:br/>
        <w:t>келген көне қолжазбаларды жазуына, тіліне, қағазына, тағы</w:t>
        <w:br/>
        <w:t>да баска белгілеріне карап айыруға болады. Осы тұрғыдан</w:t>
        <w:br/>
        <w:t>келгенде, бұл қолжазбаның арғы тегін айтпағанның</w:t>
        <w:br/>
        <w:t>өзінде, ол 18-ғасырдың жазба мұрасы екенінс күмандануға</w:t>
        <w:br/>
        <w:t>болмайды», -- деген байламын жария етеді.</w:t>
        <w:br/>
        <w:t>Содан соң М.Шафиғи дс қолжазбаның бірнеше</w:t>
        <w:br/>
        <w:t>рет көшірілгеніне назар аударып, көшіріме жасалған</w:t>
        <w:br/>
        <w:t>уақыттарды атайды: «Қолжазба 18-ғасырдың соңында (1776</w:t>
        <w:br/>
        <w:t>ж.) жазылғанымен, 19-ғасырдын ортасында (1852 ж.) бір</w:t>
        <w:br/>
        <w:t>рет, 20-ғасырдың басыңда (1934, 1944) екі рет, барлығы үш</w:t>
        <w:br/>
        <w:t>рет көшірілген. (Т.Омарбеков. жоғарыда айтылғандай, тәрт</w:t>
        <w:br/>
        <w:t>көшірме болғанын, соңғысы 1771 жылы жасалғанын баян</w:t>
        <w:br/>
        <w:t>еткен - Б.Қ.). Біздің қолымызға соңғы көшірмесі (1944)</w:t>
        <w:br/>
        <w:t>жеткен».</w:t>
        <w:br/>
        <w:t>Қолында өзі соңғы дсп атаған 1944 жылғы көшірме ғана</w:t>
        <w:br/>
        <w:t>болса да, яғни салыстырып қаралықтай бұрынғы үлгілердің</w:t>
        <w:br/>
        <w:t>жоқтығына қарамастап, ол соған дейінгі сиы көшірушілердің</w:t>
        <w:br/>
        <w:t>бәрі қолжазбаны «бұрынғы түпнұсқадағы үлгі бойынша</w:t>
        <w:br/>
        <w:t>көшірген» деп тұжырымдайды. Солай дей тұра, көшіру</w:t>
        <w:br/>
        <w:t>барысында әлдеқандай өзгеріске ұшырауы ықтималдығын</w:t>
        <w:br/>
        <w:t>да айта кетеді: «Әрине, әр кезде әртүрлі адамдар қолынан</w:t>
        <w:br/>
        <w:t>көшірілгендіктен, көшіру барысында түпнұсқадағы кейбір</w:t>
        <w:br/>
        <w:t>сөздердің түсіп калуы немесе жаңа сөздердің қосылуы әбден</w:t>
        <w:br/>
        <w:t>мүмкін. Бұл соңғы Халмстов көшірмесінен де білініп тұр».</w:t>
        <w:br/>
        <w:t>Сосып әлдебір өзгеріс «қосылуы әбден мүмкін» «соңғы</w:t>
        <w:br/>
        <w:t>Халметов коинрмесін» сипаттайды. Жалпы, көне жазбаларда</w:t>
        <w:br/>
        <w:t>341</w:t>
        <w:br/>
        <w:t>жазған түпнұсқа қолжазбасы да бізге жеткен жоқу4%5,</w:t>
        <w:br/>
        <w:t>Ғалымдардың пайдаланып жүргені- бірі Санкт-Петербургте,</w:t>
        <w:br/>
        <w:t>екіншісі - Қазанда сақталған екі көшірме ғана”,</w:t>
        <w:br/>
        <w:t>Осыларды мысал ретінде санамалай келе, Т.Омарбеков</w:t>
        <w:br/>
        <w:t>«Шапырашты Қазыбек бек Тауасарұлының қолжазбасының,</w:t>
        <w:br/>
        <w:t>оның өзі жазған түпнұсқасының бүгінде бізге жетпеуіне</w:t>
        <w:br/>
        <w:t>таңданудың кажеті жоқ», - деп түйеді. Ол: «Білім негіздерін</w:t>
        <w:br/>
        <w:t>жаугершілік ахуал таптаған «аттың жалы, түйенің қомында»</w:t>
        <w:br/>
        <w:t>өмір сүрген бабаларымызды қолжазбалардыңтүпнұсқаларын</w:t>
        <w:br/>
        <w:t>бізге жеткізіп бере алмағаны үшін кінәлау орынды бола қояр</w:t>
        <w:br/>
        <w:t>ма екен?» -- деген сауалды алға тартады да, - «ғасырлар</w:t>
        <w:br/>
        <w:t>қойнауынан, небір тар қыспактардан өтіп, бүгінге көшірме</w:t>
        <w:br/>
        <w:t>түрінде сарғайып жеткен қолжазбалар көшірмелерімен</w:t>
        <w:br/>
        <w:t>жұмыс жасағанда, ұлттық тарихымыздың осыңдай</w:t>
        <w:br/>
        <w:t>ерекшеліктерін ескергеніміз жөн», - деген байлам жасайды.</w:t>
        <w:br/>
        <w:t>Осы тұрғыдан қарағанда, Қазыбек бек Тауасарұлы еңбегінің</w:t>
        <w:br/>
        <w:t>көшірмесіне үрке қарамау дұрыс болмайды. Қайта онда</w:t>
        <w:br/>
        <w:t>келтірілген деректерде тарихымыз үшін қандай бағалы және</w:t>
        <w:br/>
        <w:t>құнды нәрселер бар, сондай-ақ капдай мәселелерде, бәлкім,</w:t>
        <w:br/>
        <w:t>автордың өзі де немесе оны кейіннен көшірушілер де тарихи</w:t>
        <w:br/>
        <w:t>шындыкты дөп баса алмаған дсген мәселенің айналасында</w:t>
        <w:br/>
        <w:t>ең алдымен тарихшылар батыл түрде зерттеу жұмыстарын</w:t>
        <w:br/>
        <w:t>жүргізулері керек. Өйткені, «тарихымыздың деректерге</w:t>
        <w:br/>
        <w:t>кедей кезеңдерінен мағлұмат беретін, тіптен түпнұсқадан</w:t>
        <w:br/>
        <w:t>бұрмаланған көшірме қолжазбаларды зерттеуден үзілді-</w:t>
      </w:r>
    </w:p>
    <w:p>
      <w:r>
        <w:t>кесілді бас тарту - туған тарихқа жан ашушылық бола»</w:t>
        <w:br/>
        <w:t>алмаса керек”!</w:t>
        <w:br/>
        <w:t>27.</w:t>
        <w:br/>
        <w:t>Осы жерде Шапырашты Қазыбек бек Тауасарұлы</w:t>
        <w:br/>
        <w:t>еңбегінің бір топ ғалым жазған «Қазақстанның қазіргі</w:t>
        <w:br/>
        <w:t>заманғы тарихнамасындағы ғылыми білім және миф</w:t>
        <w:br/>
        <w:t>шығарушылық» деп аталатын ұжымдық монографиясында”</w:t>
        <w:br/>
        <w:t>5:5 Қазыбек бек Тауасарұлы - тарихи тұлға, ғалым және ақын... --9-б.</w:t>
        <w:br/>
        <w:t>%» Қадырғали Жалайыр. Шежірелер жинағы. Шағатай-қазақ тілінен аударып, алғы</w:t>
        <w:br/>
        <w:t>сөзін жазған Н.Мингулов, Б.Көмскав, С.Өтениязов. - А., 1993,- 3-6.</w:t>
        <w:br/>
        <w:t>57 Омарбеков Т. Қазыбек бек Тауасарұлынын енбегі “тарихи өмірбаяндық шығарма//</w:t>
        <w:br/>
        <w:t>Қазыбек бек Тауасарұлы - тарихи тұлға. ғалым және ақын... - 9-10-6.</w:t>
        <w:br/>
        <w:t>55 Масанов Н./Э., Абылхожин Ж.Б., Ерсфсева И.В. Научногзнанне и мифотворчество</w:t>
        <w:br/>
        <w:t>всовременной петорнографин Казахстана, - Алматы. 2007, -294 б.</w:t>
        <w:br/>
        <w:t>327</w:t>
        <w:br/>
        <w:t>Сондай-ақ, М.Шафиғидың байқауынша, «Түп-тұқианнан</w:t>
        <w:br/>
        <w:t>өзіме шейін» - қолжазбаның «Ата шәжәрә» деген бірінші</w:t>
        <w:br/>
        <w:t>тарауынын тақырыбы сияқты. Өйткені қолжазба тек қана</w:t>
        <w:br/>
        <w:t>шежіре емес, көп бөлігі естеліктерден де тұрады, сол себепті</w:t>
        <w:br/>
        <w:t>сөйтіп атауы әбден ықтимал. Бірақ жоғарыдағы атауды</w:t>
        <w:br/>
        <w:t>Қазыбек бектің өзі қойды ма, әлде оны кейінгі көшірме</w:t>
        <w:br/>
        <w:t>жасаушылар қойды ма, ол жағынан кесімді ой айту қиын“%,</w:t>
        <w:br/>
        <w:t>Қазыбек бектің шығармасына арналған ғылыми</w:t>
        <w:br/>
        <w:t>конференцияда да бұл мәселе сөз болды. Бүгінде оқырман</w:t>
        <w:br/>
        <w:t>қолында көне қадым жазу үлгісімен жазылған Халметов</w:t>
        <w:br/>
        <w:t>көшірмесі (М.Шафиғи айтатын соңғы 1944 жылғы нұсқа) мен</w:t>
        <w:br/>
        <w:t>кирилицаға түсірілген «Түп-тұқияннан өзіме шейіп» кітабы</w:t>
        <w:br/>
        <w:t>түріндегі «Жұматай Түбісов деген кісіге оқытып отырып</w:t>
        <w:br/>
        <w:t>жазып алған Балғабек Қыдырбекұлынын көшірмелерінің</w:t>
        <w:br/>
        <w:t>ғана болуы», яғни, жоғарыда мойындалғандай,</w:t>
        <w:br/>
        <w:t>«түпнұсқаның жоқтығы, бұрынғы, басқа көшірмелердің</w:t>
        <w:br/>
        <w:t>сақталмауы» қазіргі зерттеушілерге біраз міндет жүктейді.</w:t>
        <w:br/>
        <w:t>Атап айтқанда, «зерттеушілерімізді тарихи деректерге мол</w:t>
        <w:br/>
        <w:t>Қазыбек бек Тауасарұлы еңбегіндегі айтылған мәселелерді</w:t>
        <w:br/>
        <w:t>тарихи-салыстырмалы әдіспен басқа деректермен салыстыра</w:t>
        <w:br/>
        <w:t>отырып зерттеуге бағыттайды». Себебі, конференциядағы</w:t>
        <w:br/>
        <w:t>негізгі баяндамашының пікірінше, «Қазыбек бектің еңбегінің</w:t>
        <w:br/>
        <w:t>бүгінгі қолымыздағы нұсқасының бұрынғы түпнұсқадан</w:t>
        <w:br/>
        <w:t>қаншалықгы өзгерістерге ұшырағанын бүгінде анықтау,</w:t>
        <w:br/>
        <w:t>эрине, аса қиын шаруа».</w:t>
        <w:br/>
        <w:t>«Соңғы көшірмеші марқұм Балғабек Қыдырбекұлы</w:t>
        <w:br/>
        <w:t>ағамыз (бұл М.Шафиғи атамайтын 197І жылғы төртінші</w:t>
        <w:br/>
        <w:t>көшірме болу керек - Б.Қ.) баба еңбегіне арнап жазған</w:t>
        <w:br/>
        <w:t>алғы сөзің мынандай сөздермен аяқтаған екен», - деп, одан</w:t>
        <w:br/>
        <w:t>әрі Т.Омарбеков конференцияда жасаған баяндамасында</w:t>
        <w:br/>
        <w:t>кітапқа алғысөз жазған автордан үзінді келтіреді: «... Мен</w:t>
        <w:br/>
        <w:t>өзім бұл кітап осындай көлемді деп ойламайтынмын,</w:t>
        <w:br/>
        <w:t>сөйтсем кәдиммен жазылған ескі жазу (арапша) кәзіргімен</w:t>
        <w:br/>
        <w:t>з“М.Шафиғи, Қолжазба жайында/; Тауасарұлы Ш.Қ. Тұп-тұқыйаннан өзіме шейін.</w:t>
        <w:br/>
        <w:t>-А.,2008.- 18-19-66.</w:t>
      </w:r>
    </w:p>
    <w:p>
      <w:r>
        <w:t>343</w:t>
        <w:br/>
        <w:t>Байқап отырғанымыздай, бұдан отыз бес жылдан астам</w:t>
        <w:br/>
        <w:t>уақыт бұрын әзірленіп Қазак Совет энциклопедиясына</w:t>
        <w:br/>
        <w:t>басылған бұл анықтамалық мақаладан Қазыбек Тауасарұүлын</w:t>
        <w:br/>
        <w:t>тек батыр ретінде танимыз, мұнда оның артына үлкен естелік</w:t>
        <w:br/>
        <w:t>қолжазба калдырғаны жайында және жоғарыда аталғандай,</w:t>
        <w:br/>
        <w:t>бек атағын атына тіркеуі жөнінде де ештеңе айтылмаған.</w:t>
        <w:br/>
        <w:t>«...Қазыбек Тауасарұлы осы тактиканы (соғысты тосқауыл</w:t>
        <w:br/>
        <w:t>қою әдісімен жүргізуді - Б.Қ.) жасағаны және табысты түрде</w:t>
        <w:br/>
        <w:t>енгізіп, жүзсге асырғаны үшін дворяндық бек титулына ис</w:t>
        <w:br/>
        <w:t>болды»”?, -- дейді конференция баяндамашыларының тағы</w:t>
        <w:br/>
        <w:t>бірі. Ал бек атауы - арабтың әмір деген сөзімен төркіндес,</w:t>
        <w:br/>
        <w:t>билеуші, әмірші мағынасын беретін түркі сөзі. Орта Азия</w:t>
        <w:br/>
        <w:t>халықтарында орта ғасырларда жер иеленуші феодалдың</w:t>
        <w:br/>
        <w:t>титулы рстінде қолданылған!“. Осы атак тәуелсіздік</w:t>
        <w:br/>
        <w:t>жылдары шыққан Ұлттық энииклопедияда келтірілген,</w:t>
        <w:br/>
        <w:t>Онлағы мақалада Тауасарұлының бектік атағы ешкандай</w:t>
        <w:br/>
        <w:t>түсіндірмесіз есіміне тіркеліп, лефиниция «батыр» деген</w:t>
        <w:br/>
        <w:t>қысқа байымдаумен тұжырымдалған. Туған және өлген</w:t>
        <w:br/>
        <w:t>жылдары мен жерлері нақтыланып көрсетілген.</w:t>
        <w:br/>
        <w:t>Жаңа іргелі анықтамалық бойынша Қазыбек бек</w:t>
        <w:br/>
        <w:t>Тауасарұлы 1692 жылы Алматы облысының Кербұлақ</w:t>
        <w:br/>
        <w:t>ауданында дүниеге келіп, 1776 жылы Алматы облысының</w:t>
        <w:br/>
        <w:t>Күрті ауданында қайтыс болған екен. Яғни, алғашқы</w:t>
        <w:br/>
        <w:t>апықтамалықта 1723 жылы соғыс кезінде опат болды деген</w:t>
        <w:br/>
        <w:t>уақыттан кейін тағы жарты ғасырдан астам жасап, қартайып</w:t>
        <w:br/>
        <w:t>дүниеден озған. Және бұл кісі тек батыр ғана смес, өз заманы</w:t>
        <w:br/>
        <w:t>үшін үлкен білімдар, ақылман адам болған. Жұлдыз әлемін</w:t>
        <w:br/>
        <w:t>зерттеу үшін обсерватория (расытхана) салмак болған.</w:t>
        <w:br/>
        <w:t>Обсерваторияның құлаған үйіндісі ешкім тимеген қалпында</w:t>
        <w:br/>
        <w:t>Бақанас тас жолының бойындағы Алматыдан 140 шақырым</w:t>
        <w:br/>
        <w:t>жерден табылған”,</w:t>
        <w:br/>
        <w:t>«Кейбір мәліметтер бойынша жас кезінде шығыс</w:t>
        <w:br/>
        <w:t>45 Бакасв А. Военныс действия в книге Казыйека бека «От истоков д0 меняя//</w:t>
        <w:br/>
        <w:t>Қазыбек бск Тауасарұлы - тарихи а. ғалым және ақын... - 18-26-66.</w:t>
        <w:br/>
        <w:t>Тауасарұлы Қ.Түп-тұкияннан өзіме шейін. А. 1992. 282-6.</w:t>
        <w:br/>
        <w:t>оветский энциклопсдичсский словарь. -Москна, 1982,-122-б.</w:t>
        <w:br/>
        <w:t>“ Қыдырбек-ұлы А. Вопросы астрономин в кингс К.Тауасарулы «От истоков до</w:t>
        <w:br/>
        <w:t>меня» Қазыбек бек Тауасарұлы. варихтғұлға ғалым... 122 1260-08.</w:t>
        <w:br/>
        <w:t>332</w:t>
        <w:br/>
        <w:t>ғалым талдауын мұндай бағытта тереңдетпейді, әрі</w:t>
        <w:br/>
        <w:t>бұнымен тоқталмайды. «Екіншіден, - дейді ол одан әрі,</w:t>
        <w:br/>
        <w:t>біздің қолымыздағы колжазба көшірмесіңде 100-ге тарта</w:t>
        <w:br/>
        <w:t>көне шағатай, арап, парсы тілдеріндегі сөздер қайталанып</w:t>
        <w:br/>
        <w:t>кездесіп отырады. Бүгінгі заманғы казақ сөздерінде ұшыраса</w:t>
        <w:br/>
        <w:t>қоймайтын бұл түсініктер бізге түпнұсқадан жеткен деуге</w:t>
        <w:br/>
        <w:t>негіз бар»,</w:t>
        <w:br/>
        <w:t>Бұл пікірді кітаптың екінші басылымындағы баспа</w:t>
        <w:br/>
        <w:t>тарапынан берілген кіріспе мақала да нақты мысалдармен</w:t>
      </w:r>
    </w:p>
    <w:p>
      <w:r>
        <w:t>қостайды. «1993-жылы жарық көрген «Түп-түқыйанның»</w:t>
        <w:br/>
        <w:t>алғашқы елу бетінде кәзір біз қолданбайтын 172 көне сөз</w:t>
        <w:br/>
        <w:t>бар екен, - делінген онда. - Қаншама адам қайта көшіріп,</w:t>
        <w:br/>
        <w:t>түсінікті тілге аударып әуре болса да, бәрібір көне сөздерді</w:t>
        <w:br/>
        <w:t>көшірушілер кәзіргі тілге түп-түгел көшіре алмапты. Ондағы</w:t>
        <w:br/>
        <w:t>«ғафил», «алендік», «каршы»... тәрізді ХХ-ғасырдың қазағы</w:t>
        <w:br/>
        <w:t>қолданбақ түрмақ, түсінде дс ести алмайтын қыруар сөзді</w:t>
        <w:br/>
        <w:t>емін-еркін пайдалануы бүл қолжазбаның шын мәнінде</w:t>
        <w:br/>
        <w:t>көнеден келе жатқанын шексіз әйгілейді»?% Алайда</w:t>
        <w:br/>
        <w:t>«қолжазбаның көнеден келе жатқанын шексіз әйгілейтін»</w:t>
        <w:br/>
        <w:t>осынау көне сөздердің бүгінгі тілдегі мағынасын түсіндіру</w:t>
        <w:br/>
        <w:t>қажеттігі ескерілмей қалған.</w:t>
        <w:br/>
        <w:t>28.</w:t>
        <w:br/>
        <w:t>«Түп-тұқияннан өзіме шейіннің» түпнұсқалылығын</w:t>
        <w:br/>
        <w:t>дәлелдеу ретімен Т.Омарбеков баяндамасында: «Үшіншіден,</w:t>
        <w:br/>
        <w:t>Қазыбек бек Тауасарұлының еңбегінде бұрынғы қазақ</w:t>
        <w:br/>
        <w:t>даласының көптеген коне жер, елді мекен атаулары</w:t>
        <w:br/>
        <w:t>ұшырасады. Бүгінгі замандастарымыздың мұншама көп</w:t>
        <w:br/>
        <w:t>атауларды өз жанынан шығарып айналымға қоса алмасы</w:t>
        <w:br/>
        <w:t>күмәнсіз. Бұл атаулар, әрине, кезінде түпнұсқада жазылған»,</w:t>
        <w:br/>
        <w:t>- дейді", Конференцияда Тауасарұлы кітабынан кейбір жер</w:t>
        <w:br/>
        <w:t>атаударының бұрын қалай аталғандығы жайында деректер</w:t>
        <w:br/>
        <w:t>алуға болатынын К.Нәрібаев та атап өткен. «Мәселен,</w:t>
        <w:br/>
        <w:t>біз осы уақытқа дейін Аныракай тауында казақ-жоңғар</w:t>
        <w:br/>
        <w:t>35 Омарбеков Т. Қазыбек бек Тауасарұлының енбегі тарихиомірбаяндық шығарма//</w:t>
        <w:br/>
        <w:t>Қазыбек бек Тауасарұлы. тарихи тұла, ғалым және ақын... 10-6.</w:t>
        <w:br/>
        <w:t>35 Шатырашты Тауасазұлы Қазмбек бек. Түн-тұқыйашнан өзіме шейін. 14-6.</w:t>
        <w:br/>
        <w:t>“ҚазшӘек бек ғарихи зүлға, ғалым және акын. - 10-0,</w:t>
        <w:br/>
        <w:t>334</w:t>
        <w:br/>
        <w:t>деректерге тым тапшы, - деді конференцияда ҚазМУ</w:t>
        <w:br/>
        <w:t>ректоры, ҚР ҰҒА корреспондент-мүшесі, профессор</w:t>
        <w:br/>
        <w:t>Көпжасар Нәрібаев «Қазыбек бек Тауасарұлы - тарихи</w:t>
        <w:br/>
        <w:t>тұлға және ғалым» деп аталған кіріспе сөзінде. - Сондықтан</w:t>
        <w:br/>
        <w:t>да болу керек, мейлі ол жаңа жазылған көркем шығарма</w:t>
        <w:br/>
        <w:t>болсын, мейлі бұрып мәлім емес тарихи дерек болсын,</w:t>
        <w:br/>
        <w:t>әйтеуір тарихка қатысты шығармалар өмірге келе қалса қызу</w:t>
        <w:br/>
        <w:t>айтыс тудырып жатады»!</w:t>
        <w:br/>
        <w:t>Ғалым мұндай әдеттің ғылымның жетілуі үшін табиғи</w:t>
        <w:br/>
        <w:t>нәрсе екенін атап айта отырып, ХХ ғасырдың 90-жылдарына</w:t>
        <w:br/>
        <w:t>дейін беймәлім болып келген «..кұнды еңбектердің бірі</w:t>
        <w:br/>
        <w:t>көрнекті мемлекет қайраткері Ораз Жандосовтың ұлы</w:t>
        <w:br/>
        <w:t>бабасы Қазыбек бек Тауасарұлының «Түп-тұқияннан өзіме</w:t>
        <w:br/>
        <w:t>шейін» атты тарихи мсмуары» «егемендікке ие болып,</w:t>
        <w:br/>
        <w:t>өшкеніміз жанып, өлгеніміз тіріліп, төл тарихымызды</w:t>
        <w:br/>
        <w:t>қайта жазу басталғанда алғашқылардың бірі болып» жарық</w:t>
        <w:br/>
        <w:t>көргенін еске салады. «Алайда бұл кітап туралы пікір</w:t>
        <w:br/>
        <w:t>жазушылардың арасындағы талас-тартыс оқырмандардың</w:t>
        <w:br/>
        <w:t>ойын әлімсаққа жүгіртіп, бейжай етіп қойды», - дей келе,</w:t>
        <w:br/>
        <w:t>«кейбір тарихшылардың өздері бұл еңбекті жарамсыз</w:t>
        <w:br/>
        <w:t>деп тауып, дерек ретінде пайдалану қажетсіз деп көрсетіп</w:t>
        <w:br/>
        <w:t>жүргенін» айтады. Кемшіліксіз жұмыс табу қиын екенін,</w:t>
        <w:br/>
        <w:t>баспасөзде орын алған талас пікірлерге қарағанда, бұл</w:t>
        <w:br/>
        <w:t>кітап жайында іргелі ғылыми иікір болмағанын, сондықтан</w:t>
      </w:r>
    </w:p>
    <w:p>
      <w:r>
        <w:t>да аталмыш конференцияда соған мән беру керектігін еске</w:t>
        <w:br/>
        <w:t>салады",</w:t>
        <w:br/>
        <w:t>Конференцияда «Қазыбек бек Тауасарұлының еңбегі -</w:t>
        <w:br/>
        <w:t>тарихи өмірбаяндық шығарма» дегеп тақырыппен негізгі</w:t>
        <w:br/>
        <w:t>баяндаманы тарих ғылымдарының докторы, профессор</w:t>
        <w:br/>
        <w:t>Талас Омарбеков жасады. Ол сң алдымен, «өз заманының</w:t>
        <w:br/>
        <w:t>озық ойлы жиһапкез-оқымыстысы, ақын, қайраткер Қазыбек</w:t>
        <w:br/>
        <w:t>бек Тауасарұлы жазған тарихи омірбаяндық шығарма арнайы</w:t>
        <w:br/>
        <w:t>әңгіме егуді қажет егетінін» айта келіп, «шығарманың өзі</w:t>
        <w:br/>
        <w:t>тарихи өмірбаян болып табылатындықтан және ойымен</w:t>
        <w:br/>
        <w:t>зиялы қауым жақсы таныс болғандықтан, Қазыбек бек</w:t>
        <w:br/>
        <w:t>Ме Нәрібаев К. Казбек бек Тауасарұлы - тарихи тұлға және ғалым// Қазыбек бек</w:t>
        <w:br/>
        <w:t>Тауасарұлы - тарихи тұлға. ғалым жәнс ақын... 3-6.</w:t>
        <w:br/>
        <w:t>зе Нәрібас» К. Қазыбек бек Тауасарұлы тарихи тұлға және ғалым// Қазыбек бек</w:t>
        <w:br/>
        <w:t>Тауасарұлы -тарихи тұлға, ғалым жоя ақын... - 2-41-06</w:t>
        <w:br/>
        <w:t>325</w:t>
        <w:br/>
        <w:t>атаумен белгіленген. ХІХ ғасырдың басындағы «Дайцин-и-</w:t>
        <w:br/>
        <w:t>тун-чжи» атты қытай шығармасында Аңырақай Кюмуш-Ола</w:t>
        <w:br/>
        <w:t>деп, Күмістінің монғолша аталуымен сипатталған. Мұндағы</w:t>
        <w:br/>
        <w:t>қосарланған сөз мағынасы Күмісті деген мағына береді.</w:t>
        <w:br/>
        <w:t>Яғни, Шапырашты Қазыбек бек қолжазбасымен ХХ ғасырда</w:t>
        <w:br/>
        <w:t>жеткен Далатау деген атау сол замандарда (ХУІІ ғасырда)</w:t>
        <w:br/>
        <w:t>жасалған карталар мен шетелдік жазбаларда Күмісті тау</w:t>
        <w:br/>
        <w:t>деген атаумен белгіленген.</w:t>
        <w:br/>
        <w:t>Ал жоңғар ханы Қалдан Сереннің 1716-1733 жылдары</w:t>
        <w:br/>
        <w:t>өз ордасында ұстаған швед соғыс тұтқыны Йоган Густав</w:t>
        <w:br/>
        <w:t>Ренатқа сыйлыған картасында Аңырақай тауы Ахин-Кадо</w:t>
        <w:br/>
        <w:t>деп белгіленген. Ойрат тілінен аударғанда, бұл «ақ изенді</w:t>
        <w:br/>
        <w:t>жазық пемесе жайылым» деген ұғымды білдіреді“,</w:t>
        <w:br/>
        <w:t>Аңырақай тауының атауы байланысты конференцияда</w:t>
        <w:br/>
        <w:t>Қазыбек бектің еңбегіне сүйене отырып: Аңырақай - Бөлек</w:t>
        <w:br/>
        <w:t>батырмен жекпе-жек шайқаста қаза тапкан жоңғарлардың</w:t>
        <w:br/>
        <w:t>бір мыцбасының аты, тау сол жеңілген мыңдасыпнын атымен</w:t>
        <w:br/>
        <w:t>Аңырақай аталған делінді",</w:t>
        <w:br/>
        <w:t>Дегенмен бұл атауға байланысты мынандай зерттеу</w:t>
        <w:br/>
        <w:t>нәтижелері бар екенін дс айта кеткен жән: ғалымдардың</w:t>
        <w:br/>
        <w:t>тарихи-топонимикалык зерттеулеріне (Мурзаев Э.М.</w:t>
        <w:br/>
        <w:t>«Халықтық географиялық терминдер сөздігі», «Түркі</w:t>
        <w:br/>
        <w:t>географиялық атаулары»; Қонкашпаев Т.К. «Географиялық</w:t>
        <w:br/>
        <w:t>атаулар сөздігі», Койчубаев Е. «Қазақстан топонимдерінің</w:t>
        <w:br/>
        <w:t>қысқаша түсіндірме сөздігі Сюлбэ Б. «Якутия</w:t>
        <w:br/>
        <w:t>топонимикасы»; Жанұзақ Т. «Қазақ ономастикасы»)</w:t>
        <w:br/>
        <w:t>қарағанда, Аңырақай сөзінің түбірлік негізі аңғ, аңға, аңғар</w:t>
        <w:br/>
        <w:t>немесе аңғарқай дегеп түркі-моцгол морфемінде жатыр.</w:t>
        <w:br/>
        <w:t>Бұларды түрлі моңғол (моңғол, ойрат, бурят және басқа)</w:t>
        <w:br/>
        <w:t>тілдерінен аударғапда - қуыс, шаткал. саңылау, шұқанақ,</w:t>
        <w:br/>
        <w:t>жарық жане т.с.с. мағына береді. Аңғар (аңрақ,анрағ)</w:t>
        <w:br/>
        <w:t>географиялық термині де көптеген казірі! заманғы түркі</w:t>
        <w:br/>
        <w:t>тілдерінде, соның ішінде казақ тілінде таудағы каньон секілді</w:t>
        <w:br/>
        <w:t>алкапты белгілейтін осындай семантикалық мазмұнды</w:t>
        <w:br/>
        <w:t>білдіреді. Солтүстік-Батыс Жетісу тұрғындарының</w:t>
        <w:br/>
        <w:t>“ Аныракайский треугольник /.. - 00-82-88.</w:t>
      </w:r>
    </w:p>
    <w:p>
      <w:r>
        <w:t>эТауасарұлы Қ. Түп-түкияннан өзіме шейін. -А., 1993. -254-262-66.: Қазыбек бек</w:t>
        <w:br/>
        <w:t>Тауасарұлы - тарихи тұлға, галым және ақын... 6-б.</w:t>
        <w:br/>
        <w:t>338</w:t>
        <w:br/>
        <w:t>ауыр, тарихымыз үшін аса құнды және «көшірушілері</w:t>
        <w:br/>
        <w:t>айтарлықтай сауатты болған Мұхаммед Хайдар Дулатидің</w:t>
        <w:br/>
        <w:t>«Тарих-и Рашидиінің» Санкт-Петербургте және Ташкентте</w:t>
        <w:br/>
        <w:t>сақгалған қолжазбаларын өзара салыстырған өзбек</w:t>
        <w:br/>
        <w:t>ғалымдары олардың көшірілуі барысыңда түсіп қалған</w:t>
        <w:br/>
        <w:t>немесе толықтырылған көптеген сөз тіркестерін тапты» емес</w:t>
        <w:br/>
        <w:t>пе, сондықтан да, ғалымның пікірінше, кез келген тарихи</w:t>
        <w:br/>
        <w:t>қолжазбаның көшірмесі зерттеушілердің оны мұқият қарап,</w:t>
        <w:br/>
        <w:t>ыждаһатпен, жан-жақгы талдауларын қажет етеді. Бұл орайда</w:t>
        <w:br/>
        <w:t>зерттеуші «әруақты сыйлау, оған кұрмет көрсету - ежелден</w:t>
        <w:br/>
        <w:t>халқымыз калыптастырған рухани дәстүр» екенін есте ұстап,</w:t>
        <w:br/>
        <w:t>осы дәстүрді Қазыбек бек шығармасын қарастырғанда да</w:t>
        <w:br/>
        <w:t>сақтаған жөн болмағын, оның «өзінен бұрынғы бабалары</w:t>
        <w:br/>
        <w:t>Мұхаммед Хайдар Дулатиді, Әбунасыр әл-Фарабиді, Жүсіп</w:t>
        <w:br/>
        <w:t>Баласағұниді, Қожа Ахмет Яссауиді, Қадырғали Жалайрды</w:t>
        <w:br/>
        <w:t>ауызға алғаңда, олардың еңбегі туралы пікір білдіргенде,</w:t>
        <w:br/>
        <w:t>оның үлкен имандылық танытқанын» айта кетуді орынды</w:t>
        <w:br/>
        <w:t>санайды. Енді, бізден жүздеген жыл ілгеріде қалам тербеген</w:t>
        <w:br/>
        <w:t>Қазыбек бек туындысын зерттегенде, «біздің де осындай</w:t>
        <w:br/>
        <w:t>ұстанымды басшылыққа алғанымыз жөн» деп түйеді.</w:t>
        <w:br/>
        <w:t>30.</w:t>
        <w:br/>
        <w:t>Ғылыми конференция негізінен Тауасарұлы кітабының</w:t>
        <w:br/>
        <w:t>тарихи шындықка сай әлде сай еместігін анықтау үшін</w:t>
        <w:br/>
        <w:t>де ұйымдастырылып отырғандығын ссте ұстағандықтан:</w:t>
        <w:br/>
        <w:t>«Кезінде түпнұсқаны көшірушілер тарапынан кемшіліктер</w:t>
        <w:br/>
        <w:t>орын алған болса,оған,әринс, Қазыбек бектің қасиетті аруағы</w:t>
        <w:br/>
        <w:t>жауап беруге тиіс емес. Осыны естен шығармағанымыз жән</w:t>
        <w:br/>
        <w:t>тәрізді, ағайын, құрметті зиялы қауым!» деген сөздермен,</w:t>
        <w:br/>
        <w:t>баяндамашы конференцияға қатысушыларға негізгі көзқарас</w:t>
        <w:br/>
        <w:t>тұғырын аңғартады. Одан әрі: «Осы кағиданы берік ұстанар</w:t>
        <w:br/>
        <w:t>болсақ, біздің қолымыздағы Казыбек бек Тауасарұлының</w:t>
        <w:br/>
        <w:t>еңбегі салиқалы да байсалды талдауды кажет ететінін де</w:t>
        <w:br/>
        <w:t>мойындар едік», - дейді.</w:t>
        <w:br/>
        <w:t>Жалқыдан - Жалпыға, Шапыраштыдан - Қазақ тарихына</w:t>
        <w:br/>
        <w:t>баруды ниет еткен біз де бұл ойларға қосыламыз. Қолда</w:t>
        <w:br/>
        <w:t>бар еңбекті мүмкіндігінше жан-жақты талдай отырып, оны</w:t>
        <w:br/>
        <w:t>345</w:t>
        <w:br/>
        <w:t>899 жылы бастаған» деген тіркестегі ай календарымен</w:t>
        <w:br/>
        <w:t>саналған 899-ші жыл күн календарына ауыстырғанда,</w:t>
        <w:br/>
        <w:t>Т.Омарбеков есептеп шығарғандай - 1521-ші жыл емес,</w:t>
        <w:br/>
        <w:t>1497-ші жыл болатынын атан айту орынды болмақ. Сонда,</w:t>
        <w:br/>
        <w:t>Қазыбек бектің «ойраттың қазақ жеріне шабуыл жасағанына,</w:t>
        <w:br/>
        <w:t>міне, биыл мешін жылы тура 255 жыл болыпты» деген</w:t>
        <w:br/>
        <w:t>дерегі - егер шабуыл «850-жылы» жасалса: 850--255-1105</w:t>
        <w:br/>
        <w:t>жылға, яғни христиан жыл санауы бойынша 1694 жылға,</w:t>
        <w:br/>
        <w:t>ал егер «899-жылды» алсақ, онда: 899-255 -&lt;1154 жылға,</w:t>
        <w:br/>
        <w:t>ал христианша жылсанаққа аударғанда -1741 жылға сәйкес</w:t>
      </w:r>
    </w:p>
    <w:p>
      <w:r>
        <w:t>келеді.</w:t>
        <w:br/>
        <w:t>«Тарихи деректер мынаны растайды,- дейді баяндамашы,</w:t>
        <w:br/>
        <w:t>- Қазыбек бек әңгімелеп отырған ХУ-ғасырдың екінші</w:t>
        <w:br/>
        <w:t>жартысында Ойрат бірлестігінің нығая түскені тарихта</w:t>
        <w:br/>
        <w:t>дәлелденген»4%, Ол сілтеме жасап отырған Қазақ Совст</w:t>
        <w:br/>
        <w:t>эциклопедиясындағы «Ойраттар» деген мақалада,</w:t>
        <w:br/>
        <w:t>шынында, «15 ғ-дың 2-жартысында Есен тайшаның кезінде</w:t>
        <w:br/>
        <w:t>О. бірлестігі нығая түсті» делінген", Ал ойраттың (батыс</w:t>
        <w:br/>
        <w:t>моңғолдардың) билеушісі Есен (Эсен) 1440-1455 жылдары,</w:t>
        <w:br/>
        <w:t>оның әкесі Тоғон 1418-1440 жылдары билік кұрған.</w:t>
        <w:br/>
        <w:t>Эсен тайжы (Есен тайша) Қазақ елінің орта ғасырлық</w:t>
        <w:br/>
        <w:t>тарихында Жетісуға жасаған қанқұйлы шабуылдарымен</w:t>
        <w:br/>
        <w:t>атышулы. Жетісуға оның мұрагерлері де әлденеше</w:t>
        <w:br/>
        <w:t>шапқыншылық жасады. «Деректемелерде 15 ғ-дың 70</w:t>
        <w:br/>
        <w:t>жылдары Е.т-ның (Есен тайшанын - Б.Қ.) баласы Амасанчи</w:t>
        <w:br/>
        <w:t>(кітапта және конференция материалдарында: Масаншы</w:t>
        <w:br/>
        <w:t>- Б.Қ.) тайшаның Жетісуға жасаған жорығынан басқа,</w:t>
        <w:br/>
        <w:t>ойраттар мен қазақтардың 16 ғ-ға дейін қарым-қатынасы</w:t>
        <w:br/>
        <w:t>жайында мәлімет жоқка тән».</w:t>
        <w:br/>
        <w:t>Яғни Амасанчи тайша Жетісуға 1470-жылдары</w:t>
        <w:br/>
        <w:t>жасаған жорық Жоңғар хандығы құрылғанға дейінгі</w:t>
        <w:br/>
        <w:t>шабуылдардың басы смес, соңғысы дерлік. Ал бұл</w:t>
        <w:br/>
        <w:t>хижраның 873-ші жылдарына сәйкес келеді. Байқалып</w:t>
        <w:br/>
        <w:t>тұрғандай, қарастырулы кітапта келтірілетін оқиғалар мен</w:t>
        <w:br/>
        <w:t>даталардағы және оны түсіндіруші баяндама мен ғылымға</w:t>
        <w:br/>
        <w:t>3% Қазак Совет энциклопедиясы. 8-т. -А., 1976. -447-6.; Қазыбек бек Тауасарұлы -</w:t>
        <w:br/>
        <w:t>тарихи тұлға, ғалым және ақын. Ғылыми конф. матер. -А., 2001. -15-б.</w:t>
        <w:br/>
        <w:t>35 Қазак Совет энциклопедиясы. 8-т.- А., 1976. -447-8.</w:t>
        <w:br/>
        <w:t>352</w:t>
        <w:br/>
        <w:t>яғни «Ақтабан шұбырынды...» касіреті басталардан төрт</w:t>
        <w:br/>
        <w:t>жыл бұрын өлтірілгенін білсе керек еді. Тәуке ханның (1680-</w:t>
        <w:br/>
        <w:t>1715) үлкен ұлы Болат хан ХІХ ғасырдың аяғында Шәкәрім</w:t>
        <w:br/>
        <w:t>Құдайбердіұлы жазып алған Орта жүз қазақтарының есінде</w:t>
        <w:br/>
        <w:t>сақталған деректер бойынша, белгісіз жағдайда 1723 жылға</w:t>
        <w:br/>
        <w:t>дейін қайтыс болған. Бұл мәліметті оның інісі Семеке орыс</w:t>
        <w:br/>
        <w:t>құжаттамалық дереккөздерінде Орта. жүздің жаңа ханы</w:t>
        <w:br/>
        <w:t>ретінде қайта-қайта айтылатыны жанама түрле растай түседі.</w:t>
        <w:br/>
        <w:t>Демек, сол шактағы Кіші жүз ханы (1719-1748 жылдары</w:t>
        <w:br/>
        <w:t>қазақтың аға ханы) Әбілқайырдың 1724-1730 жылдары</w:t>
        <w:br/>
        <w:t>қазақтардың барлық жауынгерлік күштерін басты дұшпанға</w:t>
        <w:br/>
        <w:t>тойтарыс беру ісіне жұмылдыру хақындағы аса көрнекті</w:t>
        <w:br/>
        <w:t>де зор ұйымдастырушылық қызметін оның замандастары</w:t>
        <w:br/>
        <w:t>эбден мойындаған. Бұл жайт оның көзі тірісінде қазақ</w:t>
        <w:br/>
        <w:t>халык фольклорына, соның Ішінде Ұлы жүз қазақтарының</w:t>
        <w:br/>
        <w:t>топонимикалық аңыздарына арқау болған. Сан түрлі жер-</w:t>
        <w:br/>
        <w:t>су аттары Оңтүстік және Оңтүстік-Шығыс Қазақстанның</w:t>
        <w:br/>
        <w:t>революциядан бұрынғы картасында Әбілқайыр есімімен</w:t>
        <w:br/>
        <w:t>таңбаланып қалған. Олар жайында өлкепің жергілікті ересек</w:t>
        <w:br/>
        <w:t>ұрпағы осы уақытқа дейін айтады.</w:t>
        <w:br/>
        <w:t>Қазіргі тарихнамадағы ғылыми білім мен қилы аңыз,</w:t>
        <w:br/>
        <w:t>миф шығарушылық мәселелерін өз еңбектерінде жан-жақты</w:t>
        <w:br/>
        <w:t>қарастырған ғалымдардың пайымынша, жоғарыда айтылған</w:t>
        <w:br/>
        <w:t>жәйттерді сол заманда куәгер ретінде білген адам тарихты</w:t>
      </w:r>
    </w:p>
    <w:p>
      <w:r>
        <w:t>осынша бұрмалауға бармас еді”%,</w:t>
        <w:br/>
        <w:t>32.</w:t>
        <w:br/>
        <w:t>Қазыбек бек естелігінен: «Аягөз ұрысынан кейін (1717</w:t>
        <w:br/>
        <w:t>жылы -Б.Қ.) әлі бұл өңірден кетпеген Қайып мені шақырып:</w:t>
        <w:br/>
        <w:t>«Қалмақтарға Сеуан Рабдан қаршысына елші болып бар!»</w:t>
        <w:br/>
        <w:t>- деді. Мен сл үшін келісім бердім. Келесі жылы (1718</w:t>
        <w:br/>
        <w:t>жылы - Б.Қ.) бардым», Осы жерде мынандай анықтама</w:t>
        <w:br/>
        <w:t>берс кеткен жөн: Қазыбек бек мәтіні бойынша Сеуан Рабдан</w:t>
        <w:br/>
        <w:t>деп жазылатын жоңғар әміршісі Цэван-Рабтан немесе Севан</w:t>
        <w:br/>
        <w:t>Рабдан (1663 - 1727) Циндермен соғыста қаза тапқан немере</w:t>
        <w:br/>
        <w:t>Ж Научное Знание и мифотворчество... -175-176-66.</w:t>
        <w:br/>
        <w:t>5 Шапыранғы Қазыбек бек Тауасарұлы. Түп-тұқыйаннан... - 922-6.</w:t>
        <w:br/>
        <w:t>360</w:t>
        <w:br/>
        <w:t>келеңсіз тура кслмеушіліктерді есепке алмасақ, онда</w:t>
        <w:br/>
        <w:t>Қазыбек бектің өзінің өмір сүргеп, белсенді қызмет аткарған</w:t>
        <w:br/>
        <w:t>уақытындағы оқиғалар туралы айтқандарын көңілге тоқумен</w:t>
        <w:br/>
        <w:t>шектелеміз. Ал олар белгілітарихи деректер жайын тереңірек</w:t>
        <w:br/>
        <w:t>тануға ұмтылатын біздің тілегімізге дөп келетіндіктен,</w:t>
        <w:br/>
        <w:t>белгілі бір өлшеммен қарауға тура келеді. Мұндайда оның</w:t>
        <w:br/>
        <w:t>шығармасында айтылатын тарихи оқиғаларды тура атауда</w:t>
        <w:br/>
        <w:t>жәнс олардың болған мерзімін нақты көрсетуде бұлтартпас</w:t>
        <w:br/>
        <w:t>шындық, тарихи шынайылық, әрине, үстем болуға тиіс.</w:t>
        <w:br/>
        <w:t>Бірақ үнемі олай бола бермейді. Т.Омарбеков те: «Алайда</w:t>
        <w:br/>
        <w:t>кез келген тарихи өмірбаян (мемуар) бүлтартпас шындықгы</w:t>
        <w:br/>
        <w:t>дәлме-дәл көрсетеді десек, қатты қателесер едік», - дейді.</w:t>
        <w:br/>
        <w:t>Және ондай жағдайдың орын алуы ықтимал себептерді</w:t>
        <w:br/>
        <w:t>де атайды. «Өйткені өзінің тарихи өмірбаянын баяндап</w:t>
        <w:br/>
        <w:t>отыратып кез келген тарихи тұлға- кейде тарихи мерзімдерді</w:t>
        <w:br/>
        <w:t>қателесіп немесе әдейі өзінің ыңғайына қарай бұрмалап</w:t>
        <w:br/>
        <w:t>баяндауы, сондай-ақ көргендеріне ғана емес, естігендеріне</w:t>
        <w:br/>
        <w:t>де сүйенуі - көптеген тарихи өмірбаянға тән нәрселер.</w:t>
        <w:br/>
        <w:t>Мұндайда тарихи өмірбаян авторының жазғандары субьект</w:t>
        <w:br/>
        <w:t>ретінде басқа деректермен салыстыра қарауды қажет</w:t>
        <w:br/>
        <w:t>етеді» 55,</w:t>
        <w:br/>
        <w:t>Осы орайда, ғалымның одан арғы пайымдарына-- Қазыбек</w:t>
        <w:br/>
        <w:t>бек Тауасарұлы туындысының ар бөліміне толығырақ талдау</w:t>
        <w:br/>
        <w:t>жасауына - назар аударардан бұрын, жоғарыда келтірілген</w:t>
        <w:br/>
        <w:t>аздаған, бірақ кітаптың күллі бойына тоқылған деректерге</w:t>
        <w:br/>
        <w:t>- тарихи даталарға байланысты кейбір ойға оралған жайтті</w:t>
        <w:br/>
        <w:t>айта кету орынды сияҡты. Мәселен. оның мына: «Матай</w:t>
        <w:br/>
        <w:t>өмірге келген 978 (біздінше 1500-жылдар) жыл...» және</w:t>
        <w:br/>
        <w:t>«Қазыбек бектің өзі туған 1070-мешін жылы (біздіңше 1692</w:t>
        <w:br/>
        <w:t>жыл)»... деген сөздері іштерінде айтылған даталарға көз</w:t>
        <w:br/>
        <w:t>жүгіртелік. Мұндағы 978-ші және 1070-ші жылдар бүгінгі</w:t>
        <w:br/>
        <w:t>әріпке түсіріліп жарияланған колжазбада хижра (мұсылман)</w:t>
        <w:br/>
        <w:t>жыл санағы бойынша берілгені дау туғызбайды. Кітаптың</w:t>
        <w:br/>
        <w:t>1993 жылы шыққан нұсқасында олар сол калпы басылған.</w:t>
        <w:br/>
        <w:t>Көңілге күдік ұялататыны солардың жоғарыдағы қазіргі</w:t>
        <w:br/>
        <w:t>жылсанақ бойынша, қосарлана берілген нұсқасы.</w:t>
        <w:br/>
        <w:t>Аңғарып қарар болсақ, екі ретте дес олардың арасында 622</w:t>
        <w:br/>
        <w:t>5“ Қазыбек бек Тауасарұлы -- тарихи тұлға, ғалым және акын... - 12-б.</w:t>
        <w:br/>
        <w:t>348</w:t>
      </w:r>
    </w:p>
    <w:p>
      <w:r>
        <w:t>туысқаны Қалдан Бошоқту ханның орнына 1097 жылы таққа</w:t>
        <w:br/>
        <w:t>отырған",</w:t>
        <w:br/>
        <w:t>Ал Қазыбек Тауасарұлы Севан Рабданның ургасына -</w:t>
        <w:br/>
        <w:t>ордасына елші боп кеттім дейтін 1718 жылы Қайып хан</w:t>
        <w:br/>
        <w:t>бакталастары қолынан каза тапты. Бірак естелікте бұл</w:t>
        <w:br/>
        <w:t>қайғылы оқиға сөз болмайды. Ал ресми тарих беттерінде</w:t>
        <w:br/>
        <w:t>ол кезең оқиғалары былайша баяндалған: «1718 жылдың</w:t>
        <w:br/>
        <w:t>көктемінде жоңғарлар Жетісудан Арыс, Бөген, Шаян</w:t>
        <w:br/>
        <w:t>өзендері бойына шұғыл жорық жасап, Түркістан қаласына</w:t>
        <w:br/>
        <w:t>такап келді. Олардың ниеті казак хандарының ордасын басып</w:t>
        <w:br/>
        <w:t>алу болатын. Сырдарияның орта ағысы басындағы қазақ</w:t>
        <w:br/>
        <w:t>қалаларына қауіп төнді. Бірпеше шайкас болды. Жонғарлар</w:t>
        <w:br/>
        <w:t>«қазақ ордасын шапты», бірақ санының аздығымен өз</w:t>
        <w:br/>
        <w:t>қоныстарынан ұзап кетуі олардың толық женіске жетуіне</w:t>
        <w:br/>
        <w:t>мүмкіндік бермеді»,</w:t>
        <w:br/>
        <w:t>Сол шакта Қайып хан Цеван-Рабтанға (Сеуан Рабданға)</w:t>
        <w:br/>
        <w:t>елші жіберді деген мұрағаттык дерек бұған дейін кезіккен</w:t>
        <w:br/>
        <w:t>емес, сондықтан да бұл орайда Қазыбек бектің туындысы</w:t>
        <w:br/>
        <w:t>өте кызғылыкты. Ол өзінің шығармасында Қайып ханның</w:t>
        <w:br/>
        <w:t>тапсырмасымен жоңғар ордасына елші болып барған</w:t>
        <w:br/>
        <w:t>сапары жайын әңгімелеу барысында: «Бұл кездері қазақтың</w:t>
        <w:br/>
        <w:t>кез келгені, қалмактың да кез келгені бірінің тілін бірі</w:t>
        <w:br/>
        <w:t>білетін. тәржімашы керек болмайтын, - дейді. - Ал Ерасыл</w:t>
        <w:br/>
        <w:t>(Қабанбай батыр - Ь.Қ.) қалмақша сөйлсгенде олардың</w:t>
        <w:br/>
        <w:t>өзін жаңылдыратын». Автор Сеуан Рабданның жасы үлкен</w:t>
        <w:br/>
        <w:t>екенін, өзінің экесі катарлы екенін айтады. Ойрат әміршісі</w:t>
        <w:br/>
        <w:t>1663 жылы туған, ал автор (өзі хижрамен көрсеткен 1070</w:t>
        <w:br/>
        <w:t>жылды елемей, қазіргі әдебиетте оған қарабайыр тәсілмен</w:t>
        <w:br/>
        <w:t>622 деген санды косу арқылы көрсетіліп жүрген уақытты</w:t>
        <w:br/>
        <w:t>айтканда) 1692 жылы дүниеге келген. «Мен онын Доржы</w:t>
        <w:br/>
        <w:t>деген баласының қолында тұрдым. Олардың сырын да,</w:t>
        <w:br/>
        <w:t>жырын да қазактармен байланысуға кұмар қыздарынан</w:t>
        <w:br/>
        <w:t>біліп отырдым, - деп әңгімесін одан әрі сабақтайды антор. -</w:t>
        <w:br/>
        <w:t>Сиыр жылы көктемде қалмак ханыныц ауылы шала бүлінді.</w:t>
        <w:br/>
        <w:t>52 Ерофссна И.В. Хан Абулханр: повконодсц, правитель, политик. Гіздеіше 3-с.</w:t>
        <w:br/>
        <w:t>исправленнае и дополненнос. &gt; А., 2007. 84-6.</w:t>
        <w:br/>
        <w:t>383 Қазақстан тарихы. 3-т.-А.. 2010. -128-б.</w:t>
        <w:br/>
        <w:t>361</w:t>
        <w:br/>
        <w:t>Ал Қазыбек бектің кітабындағы хижра жылсанағы</w:t>
        <w:br/>
        <w:t>даталарының келтірілуі - оның түпнұсқалылығының</w:t>
        <w:br/>
        <w:t>бірден-бір белгісі ретінде қабылданатыны мәлім. Бұл орайда</w:t>
        <w:br/>
        <w:t>кітаптың екінші басылымында: «Қолжазбада баяндалатын</w:t>
        <w:br/>
        <w:t>тарихи оқиғалардың уақытын хіжре жыл санау ссебімен</w:t>
        <w:br/>
        <w:t>берген. - деп атап өтіледі. - Жыл ссептері анық болу үшін,</w:t>
        <w:br/>
        <w:t>оған қазақтың жыл аттарын қосып отырған. 1013 - ұлу ж.,</w:t>
        <w:br/>
        <w:t>1021 - қой ж., 1030 - жылқы ж., 1076 - барыс ж., 1095 -</w:t>
        <w:br/>
        <w:t>тауық ж., т.б. Бұл да қолжазбаның көнелігін және тарихи</w:t>
        <w:br/>
        <w:t>оқиғалардың дәллігін білдірсе керек»,</w:t>
        <w:br/>
        <w:t>Сондай-ақ кітап мәтінінде осыларға байланысты</w:t>
        <w:br/>
        <w:t>автор атымен айтылған сөздер бар, Қазыбек бек болашақ</w:t>
        <w:br/>
        <w:t>ұрпақты шатыстырмас үшін оқиғалардың бәрін хижрамсн</w:t>
      </w:r>
    </w:p>
    <w:p>
      <w:r>
        <w:t>бергенін, егер жазылған даталарға 622-ні қоса салса, бүгінгі</w:t>
        <w:br/>
        <w:t>жылсанақтағы даталар шығатынын айтқан.</w:t>
        <w:br/>
        <w:t>Ал бұл бізге шүбәлі көрінеді, өйткені мұсылманша</w:t>
        <w:br/>
        <w:t>терең оқыған ғалым кісі өзі куз болған заман оқиғаларын</w:t>
        <w:br/>
        <w:t>сол кезгі мұсылман жылсанағымен жазуы керек еді, әрі</w:t>
        <w:br/>
        <w:t>өзі аралас-құралас болған, пемесе білген тарихи тұлғалар</w:t>
        <w:br/>
        <w:t>артында хижрамен белгіленген эпистолярлық мұра шетел</w:t>
        <w:br/>
        <w:t>мұрағаттарында сақталып калды ғой, оларда даталар</w:t>
        <w:br/>
        <w:t>хижрамен берілген және бір-де-бірі аталмыш кітаптағыдай</w:t>
        <w:br/>
        <w:t>622 жылдық айырыммен анықтауға келмейді, олар нағыз ай</w:t>
        <w:br/>
        <w:t>календарына сай түсірілген...</w:t>
        <w:br/>
        <w:t>31.</w:t>
        <w:br/>
        <w:t>Аталған конференция назарына ұсынылған</w:t>
        <w:br/>
        <w:t>баяндамасында Т.Омарбеков еңбектің әр бөліміне</w:t>
        <w:br/>
        <w:t>толығырақ талдау жасап, Қазыбек бектің артында қалған</w:t>
        <w:br/>
        <w:t>мұрада тізілген ізбен, ата шежіресін таратады да, Қазыбек</w:t>
        <w:br/>
        <w:t>бек шежіресінің қалыптасқан дәстүрлі қазақ шежіресінен</w:t>
        <w:br/>
        <w:t>ауытқушылығы барын айтады. Әдеттегі қазақ шежірссінде</w:t>
        <w:br/>
        <w:t>Үйсін Бекарыстан тарайды деп ссептелсе. Қазыбек бек</w:t>
        <w:br/>
        <w:t>бойынша - Ақарыстан бастау алады... Шежірені әңгімелеу</w:t>
        <w:br/>
        <w:t>барысында ол аты аңызға айналған ірі тарихи тұлғалар және</w:t>
        <w:br/>
        <w:t>Ұлы жүздің басты тайпалары туралы кеңінен баяндайды.</w:t>
        <w:br/>
        <w:t>Мұны мұкият қарастырған зерттеуші-ғалымның ойынша,</w:t>
        <w:br/>
        <w:t>5 Папырашты Қазыбек бек Тауасарұлы, Тұп-тұқиңапнан өзіме шейін, - 19-6,</w:t>
        <w:br/>
        <w:t>350</w:t>
        <w:br/>
        <w:t>атқарады. ...Саскеге таман оны Сеуан Рабдан шақырып:</w:t>
        <w:br/>
        <w:t>«Баламдай болып сдің, енді сліңе қайт, бізге елші керек емес»,</w:t>
        <w:br/>
        <w:t>- дейді. «...Мен ауылымды орнынан таба алмадым. Қайып</w:t>
        <w:br/>
        <w:t>ханға бар жағдайды айтып лаумен хат жібердім де (мәтінге</w:t>
        <w:br/>
        <w:t>қарағанда, Қазыбек Тауасарұлы жағдайды баяндаған хатын</w:t>
        <w:br/>
        <w:t>Қайып ханға 1723 жылдың басында жолдаған, алайда хан,</w:t>
        <w:br/>
        <w:t>жоғарыда айтқанымыздай, одан бес жылдай бұрын, 1718</w:t>
        <w:br/>
        <w:t>жылы опат болған-ды - Б.Қ.), өзім биыл Іленің сол жағында</w:t>
        <w:br/>
        <w:t>Күрті бойында Қарадырды қыстап отырған ауылыма</w:t>
        <w:br/>
        <w:t>тарттым. Қалмақ қай күні өлтіріп қояды деп отырған елім</w:t>
        <w:br/>
        <w:t>мені жылап-сықтап қарсы алды.</w:t>
        <w:br/>
        <w:t>.“Кеш алдында Қарадырға екі атты суыт келді. ...Мен</w:t>
        <w:br/>
        <w:t>үйде кітап оқып жатқанмын. ..Үйге үсті-басы қырау екі</w:t>
        <w:br/>
        <w:t>еркек кірді». Бірі Меңлі екен. «Иә, аға, мен,- дейді ол.- Мен</w:t>
        <w:br/>
        <w:t>қашып келдім. Қалмаққа сыймадым. -- Ол бар шынын жайып</w:t>
        <w:br/>
        <w:t>салды. Найман Матай жігіті Сыдық оның көңіл қосқан адамы</w:t>
        <w:br/>
        <w:t>екен. Содан ұрыста мұны үйінен Доржы тартып әкеткен.</w:t>
        <w:br/>
        <w:t>Содан бері Сыдық қалмақ ауылын жағалап жүреді екен. Енді</w:t>
        <w:br/>
        <w:t>қалмақ пен қазақ арасы біржола ажырасатын болған соң,</w:t>
        <w:br/>
        <w:t>Меңлі кетуді ойлайды да, Сыдықпен қазақ ішіне қашыпты.</w:t>
        <w:br/>
        <w:t>Меңлі Доржыдан ұрыс мерзімін, калмақтың 30 мың әскер</w:t>
        <w:br/>
        <w:t>дайындағанын білген соң, баска да сырды аңғарын болдым-</w:t>
        <w:br/>
        <w:t>ау дегенде қашады”,</w:t>
        <w:br/>
        <w:t>Бүгінгі ғылыми тұрғыла дәлелденген деректерге</w:t>
        <w:br/>
        <w:t>қарағанда, Қазыбек бек айтатын, өзі елші кезінде қолында</w:t>
        <w:br/>
        <w:t>тұрған «Сеуан Раблапның Доржы деген баласы» жоңғар</w:t>
        <w:br/>
        <w:t>шонжарларының 1722-1723 жылдары белгілі болған</w:t>
        <w:br/>
        <w:t>есімдері арасынан кездеспейді. Ол, шамасы, қазақ-жоңғар</w:t>
      </w:r>
    </w:p>
    <w:p>
      <w:r>
        <w:t>тарихында аса із қалдырмаған тұлға болуға керек.</w:t>
        <w:br/>
        <w:t>Дегенмен, әділдік ретімен айта кету ләзім, Севан-</w:t>
        <w:br/>
        <w:t>Рабданның ізбасары Қалдан Серен (Галдан-Церен.</w:t>
        <w:br/>
        <w:t>жоңғар тағында 1727-1745 жылдары отырған) мен оның</w:t>
        <w:br/>
        <w:t>қолына жаугершіліктен тұтқынға түскен еріксіз әйелі яки</w:t>
        <w:br/>
        <w:t>сарайындағы күңі екеуінен 1726 немссе 1728 жылы туған</w:t>
        <w:br/>
        <w:t>Лама-Доржы деген ұлы болған. Ол Шу-Талас өзендері</w:t>
        <w:br/>
        <w:t>аралығындағы және Шу-Іле таулары аймағындағы</w:t>
        <w:br/>
        <w:t>57 Шапырашты Қазыбек бек Тауасарұлы. Түп-түқыйанпан... -922-923-66.</w:t>
        <w:br/>
        <w:t>363</w:t>
        <w:br/>
        <w:t>Матай күнделікті оқиғаны болған-болғаныңдай етіп қана</w:t>
        <w:br/>
        <w:t>тіркеп отырған. Ол- корытып жазбаған кісі...» Осы түйіннің</w:t>
        <w:br/>
        <w:t>өзі, ғалымның ойынша, екінші кезепнің деректік тұрғыдан</w:t>
        <w:br/>
        <w:t>сенімділігін нығайта түседі. )</w:t>
        <w:br/>
        <w:t>Ал шығарманың үшініші бөлігі - «Қазыбек бектің өзі</w:t>
        <w:br/>
        <w:t>өмірге келген 1070-мешін жылынан (яғни осы хижралық</w:t>
        <w:br/>
        <w:t>уақытты оған 622 деген санды қосу жолымен заманалық</w:t>
        <w:br/>
        <w:t>күнтізбекке айналдырып, біздіц түрлі әдебиетте оны 1692</w:t>
        <w:br/>
        <w:t>жылы туған делінетін шатастырулы датадан, ал дұрысын</w:t>
        <w:br/>
        <w:t>айтқанда, мұсылманша 1070 жылға сай келетін христианша</w:t>
        <w:br/>
        <w:t>1661 жылдан -- Б.Қ.) басталып, Абылайдың хан ретінде</w:t>
        <w:br/>
        <w:t>таққа отыруына (бұл тарихи оқиғаны Қазыбек бек «1149-</w:t>
        <w:br/>
        <w:t>жылы» болды деп көрсетеді“) дейін келеді».</w:t>
        <w:br/>
        <w:t>Бұл кезеңде де түсініксіздік орын алып тұрғанын</w:t>
        <w:br/>
        <w:t>мойындауға мәжбүрміз, өйткені Абылай сұлтан хан болып</w:t>
        <w:br/>
        <w:t>сайланды деп Қазыбек бек көрсеткен мұсылманша 1149 жыл</w:t>
        <w:br/>
        <w:t>-біздің заманымыздың 1736 жылына сәйкес. Алайда Абылай</w:t>
        <w:br/>
        <w:t>таққа ІОлий календары бойынша 1771 жылы, хижраша -</w:t>
        <w:br/>
        <w:t>1184 жылы отырды ғой. Осылай қарағанда, Қазыбек бек</w:t>
        <w:br/>
        <w:t>шығармасының үшінші бөлігі хижра бойынша 1070</w:t>
        <w:br/>
        <w:t>жылдан 1184 жылға дейін немесе христиан күнтізбесімен</w:t>
        <w:br/>
        <w:t>1661 жылдан 1771 жылға дейінгі уақытты қамтиды десуге</w:t>
        <w:br/>
        <w:t>болар еді. Бірақ...</w:t>
        <w:br/>
        <w:t>Осы жерде мына жәйтке тағы бір назар сала кеткен</w:t>
        <w:br/>
        <w:t>дұрыс: Абылай сұлтан хан тағына отырған христианша</w:t>
        <w:br/>
        <w:t>1771 жылдан 622-ні алып тастасақ - мұсылманша 1149 жыл</w:t>
        <w:br/>
        <w:t>шығады! Тағы да еріксізден еріксіз былай ойлайсың: әлдебір</w:t>
        <w:br/>
        <w:t>көшірмеші тарихта белгілі дагалардан, екі күнтізбелік</w:t>
        <w:br/>
        <w:t>жүйенің басты айырмашылығын ойға алмай, қарабайыр</w:t>
        <w:br/>
        <w:t>жөлмен 622-ні шегере салу арқылы, мұсылмандық жыл</w:t>
        <w:br/>
        <w:t>есебін шығара салған-ау! Қазыбек бек сынды заманының</w:t>
        <w:br/>
        <w:t>мұсылманша оқуын әр елден түбіне жете окыған көзі ашық</w:t>
        <w:br/>
        <w:t>кісі өз уақытындағы хижра жылын дәл білмеуі мүмкін емес</w:t>
        <w:br/>
        <w:t>кой!</w:t>
        <w:br/>
        <w:t>Егер календарьларды ауыстырғанда көзге үратын бұл</w:t>
        <w:br/>
        <w:t>35 Шапыршалы Қазыбек бек Тауасарұлы. Түп-тұкыйдинан өзіме шейін. - 981-6</w:t>
        <w:br/>
        <w:t>347</w:t>
      </w:r>
    </w:p>
    <w:p>
      <w:r>
        <w:t>Шапырашты және Шапырашты арқылы Қазақ тарихын</w:t>
        <w:br/>
        <w:t>жаңғырту ісіне пайдалану кажеттігі анық. Өйткені, осы алға</w:t>
        <w:br/>
        <w:t>қойған мақсатқа орай қарастырған, қолда бар кітаптар”</w:t>
        <w:br/>
        <w:t>ішінде оның мазмұны мен маңызы өз алдына бір төбе.</w:t>
        <w:br/>
        <w:t>Шынын айту керек, Сарыүйсін және Шапырашты</w:t>
        <w:br/>
        <w:t>руларына арналған көлемі 1212 беттік, 2000 жылы «Өнер»</w:t>
        <w:br/>
        <w:t>баспасынан шыққан «Бәйдібек баба - Алып Бәйтерек.</w:t>
        <w:br/>
        <w:t>Ұрпақтар шежіресі» және оның түзетіліп, толықтырылған,</w:t>
        <w:br/>
        <w:t>тек Шапыраштыны қарастырған, сейтіп 2006 жылы жарық</w:t>
        <w:br/>
        <w:t>көрген екінші басылымы да шежірелік тұрғыдан көп әрі</w:t>
        <w:br/>
        <w:t>мейлінше толық дерек бергенімен, тарихилық жағынан</w:t>
        <w:br/>
        <w:t>қарағанда зерттеушіні қанағаттандырмайды. Шапырашты</w:t>
        <w:br/>
        <w:t>рулык бірлестігі мен оның белгілі тұлғаларының казақ</w:t>
        <w:br/>
        <w:t>өміріндегі түрлі кезеңдерде орын алған маңызды оқиғаларға</w:t>
        <w:br/>
        <w:t>араласуын Қазыбек бек шығармасынан табуға болады.</w:t>
        <w:br/>
        <w:t>“Тек оны, зерттеуші-ғалым Т.Омарбековтың жоғарыда</w:t>
        <w:br/>
        <w:t>келтірілген, қолжазбаның түрлі өзгерістерге көшірушілер</w:t>
        <w:br/>
        <w:t>тарапынан ұшырауы мүмкін деген пікірін ескерс отырып,</w:t>
        <w:br/>
        <w:t>сыни тұрғыда пайдаланған дұрыс болмағы түсінікті.</w:t>
        <w:br/>
        <w:t>Конференцияда дәл атап өтілгендей, Қазыбек бектің</w:t>
        <w:br/>
        <w:t>еңбегінетарихи-хронологиялықәдіспен талдау жасар болсақ,</w:t>
        <w:br/>
        <w:t>оның негізінен үш бөліктен тұратынын аңғарамыз. «Бірінгін</w:t>
        <w:br/>
        <w:t>бөлігі - ежелгі және ерте орта ғасырлардағы қазақ тарихын</w:t>
        <w:br/>
        <w:t>шежірелік үлгіде баяндау; екінші бөлігі - Қазыбек бектің</w:t>
        <w:br/>
        <w:t>өзінің атасы Матай өмірге келген 978 (біздінше 1500-жылдар)</w:t>
        <w:br/>
        <w:t>(ал дұрысы: хижраша 978 жыл қазіргі жылсанақпен 1475</w:t>
        <w:br/>
        <w:t>жылдарға сәйкес келеді - Б.Қ.) жылдан басталады да,</w:t>
        <w:br/>
        <w:t>Қазыбек бектін өзі тугап 1070-мешінп жылына (біздіңше</w:t>
        <w:br/>
        <w:t>1692-жылға) (ал дұрысы: хижраша 1070 жыл - христианша</w:t>
        <w:br/>
        <w:t>күнтізбекпен 1661 жылдарға сәйкес болады - Б.Қ.) дейін</w:t>
        <w:br/>
        <w:t>созылады. Бұл кезеңдегі тарихи оқиғаларды баяндауға</w:t>
        <w:br/>
        <w:t>Қазыбек бек атасы Матайдың жазбаларын пайдаланған», -</w:t>
        <w:br/>
        <w:t>дей келіп, баяндамашы олан әрі былай дейді: «Қолымыздағы</w:t>
        <w:br/>
        <w:t>көшірмеден Казыбек бектіп мынадай сөздерін оқимыз: «Мен</w:t>
        <w:br/>
        <w:t>кітабыма сол агамиын жазбаларын колдаңдым. Ал атам</w:t>
        <w:br/>
        <w:t>дібек баба - Алып Бәйтерек. Ұрпақтар шежіресі. - А.. 2000. - 1212 6.</w:t>
        <w:br/>
        <w:t>Байбек баба - Алып Бәйтерек. Ұрпактар шежіресі. Түзезіміп, толықтырылған</w:t>
        <w:br/>
        <w:t>екінші басылымы -А..2006.-526 6.</w:t>
        <w:br/>
        <w:t>346</w:t>
        <w:br/>
        <w:t>29</w:t>
        <w:br/>
        <w:t>кейбір сәйкессіздіктерге қарамастан, өзінің атасы Матайдың</w:t>
        <w:br/>
        <w:t>жазбаларына сүйенген Қазыбек бектің шежірелері, негізінен</w:t>
        <w:br/>
        <w:t>алғанда, «жалпы қазак шежіресінен ауытқымайды, және</w:t>
        <w:br/>
        <w:t>шежіретану саласын жаңа деректермен толықтырады».</w:t>
        <w:br/>
        <w:t>Сондықтан да ол шежірені тарихи дерек ретінде қарастырып</w:t>
        <w:br/>
        <w:t>жүрген зерттеушілердің бұл еңбектен қашқақтамай, қайта</w:t>
        <w:br/>
        <w:t>оны басқа шежірелік деректермен салыстыра зерттеу ісін</w:t>
        <w:br/>
        <w:t>қолға алулары керек деген пікір білдіреді.</w:t>
        <w:br/>
        <w:t>Қазыбек бек еңбегінің екінші бөлігінде бүгінгі</w:t>
        <w:br/>
        <w:t>біздің Қазақстан тарихына байланысты іргелі зерттеу</w:t>
        <w:br/>
        <w:t>еңбектерімізде кездесе бермейтін есімдерге және әртүрлі</w:t>
        <w:br/>
        <w:t>тарихи мерзімдерге жолығамыз. Олардың бәрі, әрине,</w:t>
        <w:br/>
        <w:t>зерттеушілер тарапынан әлідесалыстыраталдай түсуді қажет</w:t>
        <w:br/>
        <w:t>етеді. Еңбекте кейбір оқиғаларға байланысты нақты жылдар</w:t>
        <w:br/>
        <w:t>да атап көрсетіледі. Олардың кейбірі Қазақстан тарихында</w:t>
      </w:r>
    </w:p>
    <w:p>
      <w:r>
        <w:t>қалыптасқан көзқарастарды қайта карауға итермелейді..</w:t>
        <w:br/>
        <w:t>Мәселен, Т.Омарбеков Қазыбек бектің «Түп-тұқияннан өзіме</w:t>
        <w:br/>
        <w:t>шейін» кітабының ішіндегі: «Ойраттар 850 жылы (біздіңше</w:t>
        <w:br/>
        <w:t>1471 жылы - Т.О.) Масаншы тайшысы кезінде қазақ жеріне</w:t>
        <w:br/>
        <w:t>шабуыл жасады да, Іленің оң жағалауында Жүніс хан</w:t>
        <w:br/>
        <w:t>жеңіліп, Сыр бойына кетті», -деген жолдарға назар ауларуды</w:t>
        <w:br/>
        <w:t>ұсынады. Байқағандарыңыздай, кітаптағы баяпдауларда</w:t>
        <w:br/>
        <w:t>келтірілген хижралық датаны біздің жылсанаққа өзінше</w:t>
        <w:br/>
        <w:t>аударып айта кетеді. Осыган сабақтастырып айтылған мына</w:t>
        <w:br/>
        <w:t>бір пікірге дс кеңіл бөле қараған жән... «Еңбектің тағы бір</w:t>
        <w:br/>
        <w:t>жерінде осы ойды жалғастыратын мынандай пікір бар:</w:t>
        <w:br/>
        <w:t>«Ойраттың қазак жеріне шабуыл жасағанына, міне, биыл</w:t>
        <w:br/>
        <w:t>мешін жылы тура 255 жыл болыпты. Ойрат шабуылын 899</w:t>
        <w:br/>
        <w:t>жылы (біздіңше 1521 жылы- Т.О.) бастаған»,</w:t>
        <w:br/>
        <w:t>Зерттеушінің жылсанақ жүйелерін өзара сәйкестендіруде</w:t>
        <w:br/>
        <w:t>жіберіп отырған қателігін жоғарыда секертіп,</w:t>
        <w:br/>
        <w:t>дәлелдегенімізді ойда ұстай отырып, «ойраттар тайшысы</w:t>
        <w:br/>
        <w:t>кезінде қазақ жеріне шабуыл жасаған 850 жыл»</w:t>
        <w:br/>
        <w:t>мұсылманшадан біздің бүгінгі күптізбекке аударғанда -</w:t>
        <w:br/>
        <w:t>жоғарыда Т.Омарбеков көрсеткен 1471-ші жыл смес, 1446-</w:t>
        <w:br/>
        <w:t>шы жыл болатынын, ал одан кейін тағы «ойрат шабуылын</w:t>
        <w:br/>
        <w:t>57 Қазыбек бек Тауасарұлы - тарихи тұлға, ғалым және...- 14-15-66.</w:t>
        <w:br/>
        <w:t>351</w:t>
        <w:br/>
        <w:t>көп шығады екен... Бұл кітапқа мен қол тигізген жоқпын,</w:t>
        <w:br/>
        <w:t>өңдемедім де, оқушыға қалпымен жетсін деп ойладым...»5!</w:t>
        <w:br/>
        <w:t>Осы жерде мына жәйтті айта кеткен дұрыс: кітаптың</w:t>
        <w:br/>
        <w:t>2008 жылы шыққан екінші басылымына шығарушылар</w:t>
        <w:br/>
        <w:t>қолжазбаның факсимилелік көшірмесін, сол түпнұсқаның</w:t>
        <w:br/>
        <w:t>бүгінгі әліпбимен жазылған түрін, сондай-ақ қазіргі қазақ</w:t>
        <w:br/>
        <w:t>тіліне түсірілген нұсқасын берген. Аталған факсимиле</w:t>
        <w:br/>
        <w:t>басылымның 327-ші бетінен 763-ші бетіне дейін орын алып</w:t>
        <w:br/>
        <w:t>жатыр. Яғни кітап бастау алған қолжазбаның көлемі 436</w:t>
        <w:br/>
        <w:t>бет екен. Сол қолжазбаны өз қалпында қазіргі қазақ әрпіне</w:t>
        <w:br/>
        <w:t>түсірген нұсқа кітаптың 28-ші бетінен 3526-шы бетіне дейін</w:t>
        <w:br/>
        <w:t>орналасқан, яғни қолжазба қазіргі әріппен 298 бет болып тұр.</w:t>
        <w:br/>
        <w:t>Алоның қазіргі қазақ тіліне түсірілген нұсқасы кітаптың 704-</w:t>
        <w:br/>
        <w:t>ші бетінен 1060-шы бетіне дейінгі орынды алған, яғни бұл</w:t>
        <w:br/>
        <w:t>нұсқаның да көлемі 296 бет - алғашқы тікелей көшірілген</w:t>
        <w:br/>
        <w:t>нұсқа көлемімен шамалас",</w:t>
        <w:br/>
        <w:t>Аңғарылып тұрғандай, араб әріптерімен 436 бетке</w:t>
        <w:br/>
        <w:t>жазылған қолжазбаны осы күнгі қолданыстағы әліпбиге</w:t>
        <w:br/>
        <w:t>түсіргенде, түпнұсқадан 140 беттей азайып кеткен. Демек,</w:t>
        <w:br/>
        <w:t>1993 жылғы басылымды дайындаушының жоғарыда</w:t>
        <w:br/>
        <w:t>келтірілген сөздеріне -- «кәдиммен жазылған ескі жазу</w:t>
        <w:br/>
        <w:t>(арапша) кәзіргімен көп шығады екен» дегеніне байыптап</w:t>
        <w:br/>
        <w:t>ой жүгірсек, бізге факсимилесі ұсынылып отырған қолжазба</w:t>
        <w:br/>
        <w:t>оның жұмыс істеген нұсқасы болмауы ықтимал, яғни коне</w:t>
        <w:br/>
        <w:t>қадым жазуымен орындалған басқа көшірменің де болуы</w:t>
        <w:br/>
        <w:t>мүмкін деген жорамал өз-өзінен сұранады. Шамасы, бұл</w:t>
        <w:br/>
        <w:t>жәйт әлі де нақтылауды, қосымша зерттеуді тосып тұрса</w:t>
        <w:br/>
        <w:t>керек.</w:t>
        <w:br/>
        <w:t>Т.Омарбеков конферснцияда аталған «қолжазбаның</w:t>
        <w:br/>
        <w:t>Балғабек Қыдырбекұлынан бұрын да бірнеше рет</w:t>
        <w:br/>
        <w:t>көшірілгенін», жоғарыда көрсеткеніндей, тағы бір еске сала</w:t>
      </w:r>
    </w:p>
    <w:p>
      <w:r>
        <w:t>отырып, «мұның бәрі тарихи шындықты анықтау жолында</w:t>
        <w:br/>
        <w:t>әсіресе тарихшылар еңбегін ауырлата түсері де сөзсіз»</w:t>
        <w:br/>
        <w:t>екенін айтады.</w:t>
        <w:br/>
        <w:t>Басқаны былай койғанда, дейді ол, ғылыми салмағы</w:t>
        <w:br/>
        <w:t>“Қазыбек бек Тауасарұлы - тарихи тұлға, ғалым және ақын... - 11-0.; Тауасарұлы</w:t>
        <w:br/>
        <w:t>Қазыбек бек. Түн-тұқияннан өзіме шейін. -Алматы, 1993. - 22-6.</w:t>
        <w:br/>
        <w:t>5 Шапырашты Тауасарұлы Қазыбек бек. Тұп-тұкыйаннан өзіме шейін.- А.. 2008.</w:t>
        <w:br/>
        <w:t>344</w:t>
        <w:br/>
        <w:t>жыл айырмашылык бар: 1500 - 978 - 622; 1692-1070- 622.</w:t>
        <w:br/>
        <w:t>Ал хижра жүйесі, баршамызға белгілі, ай күнтізбегімен</w:t>
        <w:br/>
        <w:t>есеп жүргізеді. Біз пайдаланатын Григорий және патша</w:t>
        <w:br/>
        <w:t>өкіметі тұсында пайдаланылған Юлий күнтізбектері күн</w:t>
        <w:br/>
        <w:t>кқалендарына негізделген. Ексуінің арасындағы хижра алғаш</w:t>
        <w:br/>
        <w:t>қолданылған (мұсылман жылсанағы Мұхаммед пайғамбар</w:t>
        <w:br/>
        <w:t>Мединеге қоныс аударған 622-ші жылдан бастап енгізілді)</w:t>
        <w:br/>
        <w:t>кездегі 622 жылдық айырма уақыт өткен сайын қыскара</w:t>
        <w:br/>
        <w:t>береді, өйткені екі календарь бойынша - жыл ұзақтығы екі</w:t>
        <w:br/>
        <w:t>түрлі. Күн календарында бір жыл 365-366 күннен тұрса, ай</w:t>
        <w:br/>
        <w:t>күнтізбегінің бір жылы одан он шакты күн аз. Сондықтан</w:t>
        <w:br/>
        <w:t>да хижра бойынша есептелегін жыл григорийлік (және</w:t>
        <w:br/>
        <w:t>юлийлік) күнтізбемен саналатын жылдан 10 күндей уақытқа</w:t>
        <w:br/>
        <w:t>жылдамырақ айналады.</w:t>
        <w:br/>
        <w:t>Демек, григорийлік календарьдың бір жылында хижра</w:t>
        <w:br/>
        <w:t>бір жылын бітіріп, келесі жылынын он күнін өтіп қояды,</w:t>
        <w:br/>
        <w:t>яғни григорийлік күнтізбенің он жылы хижраның он жыл</w:t>
        <w:br/>
        <w:t>және жұз күніне (үш ай он күніне) тең, немесе, түсініктірек</w:t>
        <w:br/>
        <w:t>етіп айтқанда, - григорийлік күнтізбенің 120 айы ұзақтығы</w:t>
        <w:br/>
        <w:t>жағынан хижра күнтізбесінің 123 ай 10 күніне тең. Яғни,</w:t>
        <w:br/>
        <w:t>хижраны (мұсылман календарын) христиан календарына</w:t>
        <w:br/>
        <w:t>негізделген біздің жылсанаққа аударғанда, осы ерекшелікті</w:t>
        <w:br/>
        <w:t>ескеріп отыруымыз керек.</w:t>
        <w:br/>
        <w:t>Бұдан туатын қорытынды сол, Қазыбек бектің атасы</w:t>
        <w:br/>
        <w:t>Матай дүниеге келді делінетін хижраша 978 жыл- біздіңше,</w:t>
        <w:br/>
        <w:t>қазіргі жылсанақ бойынша, 1.Омарбеков оған автоматты</w:t>
        <w:br/>
        <w:t>түрде хижра бастау алғанға дейінгі жыл санын қосып</w:t>
        <w:br/>
        <w:t>көрсеткендей - 1500 жыл смсс, хижраның 978-ші жылы</w:t>
        <w:br/>
        <w:t>сәйкес келетін 1471 жыл болып шығады. Тап сол сияқты,</w:t>
        <w:br/>
        <w:t>Қазыбек бектің өзінің туған уақыты ла анықтамалықтарда</w:t>
        <w:br/>
        <w:t>жазылып жүргеннен басқа - сгер колжазбада хижраның</w:t>
        <w:br/>
        <w:t>1070 жылы туылған деп қатесіз көрсетілген болса, бұл дата</w:t>
        <w:br/>
        <w:t>біздіңше, оған зерттеуші-ғалым Т.Омарбеков хижра жыл</w:t>
        <w:br/>
        <w:t>санағы басталған 622 жылды қосып есептеп шығарғандай</w:t>
        <w:br/>
        <w:t>- 1692 жыл емес, ай мен күн каленларь-күнтізбектерінің</w:t>
        <w:br/>
        <w:t>айырымдарын есепке алып қарағанда, шамамен - 1659 жыл</w:t>
        <w:br/>
        <w:t>болып шығады. Сонда, Қазыбек бектің 1692 жылы смес,</w:t>
        <w:br/>
        <w:t>1659 жылы туғанына көзіміз жетеді...</w:t>
        <w:br/>
        <w:t>349</w:t>
        <w:br/>
        <w:t>он жыл бұрын - Б.Қ.) басталды». Тарихи оқиғалар арнайы</w:t>
      </w:r>
    </w:p>
    <w:p>
      <w:r>
        <w:t>зерттеуді қажет етср, дегенмен, бұл жерде де датадағы</w:t>
        <w:br/>
        <w:t>сәйкессіздікті атап кетпей болмайды. Егер қолжазбада дата</w:t>
        <w:br/>
        <w:t>дұрыс көрсетілген деп есептесек, онда кітапта айтылған</w:t>
        <w:br/>
        <w:t>әңгіменің мазмұнының растығына да үлкен күдік туады.</w:t>
        <w:br/>
        <w:t>Егер баяндалған жәйттерді опдағы датамен байланыстырмай</w:t>
        <w:br/>
        <w:t>оқысақ, сөз жоқ, белгілі тарихи мәліметтермен белгілі-бір</w:t>
        <w:br/>
        <w:t>дәрсжеде үндестікті көреміз.</w:t>
        <w:br/>
        <w:t>«Патша жансызы Трубниковпен де көп әңгімелестім,</w:t>
        <w:br/>
        <w:t>- дейді Қазыбек бек. - Ол мені өз жағына тартқысы келді.</w:t>
        <w:br/>
        <w:t>Мен оның, ол арқылы арыс һукіметінің рия сырын аңғару</w:t>
        <w:br/>
        <w:t>үшін, оған беріле отырған болып, қоштай; орысты, орыс</w:t>
        <w:br/>
        <w:t>мәдениеті туралы айта отырып сұхбаттастым. Сондағы</w:t>
        <w:br/>
        <w:t>менін аңғарғаным - орыс патшасы Петірдің ойы. Ол ой -</w:t>
        <w:br/>
        <w:t>қайткенде де қазақ жерін қаратып алу, сол арқылы бүкіл</w:t>
        <w:br/>
        <w:t>Азияға жол тарту. Ол - Азияға қақпа, Азияның кілті. Міне,</w:t>
        <w:br/>
        <w:t>орыс жансызының сөзінен осыны аңғардым. Ол, әрине,</w:t>
        <w:br/>
        <w:t>ойымыз сендерді қаратып алу демейді. Бірақ мәймөңкелеп</w:t>
        <w:br/>
        <w:t>айтқан әдемі сөзінің арғы жағы, шын пікірлері- осы, қиянат</w:t>
        <w:br/>
        <w:t>пікір») 1 Петрдің көзі тірісінде тілмәші Тевкелевке қазақ</w:t>
        <w:br/>
        <w:t>билеушісін сатып алуға миллион сом жұмсаса да, орыс</w:t>
        <w:br/>
        <w:t>протектораты болуға келісімін берген бір жапырақ қағазды</w:t>
        <w:br/>
        <w:t>қолға түсіру жайында тапсырма бергені белгілі, алайда, қазақ</w:t>
        <w:br/>
        <w:t>елінің оңтүстігіне тап сол жылдары «патша жансызы (яки</w:t>
        <w:br/>
        <w:t>елшісі) Трубников» дсген келіпті деген дерек қарастырылған</w:t>
        <w:br/>
        <w:t>тарихи эдсбиеттен ұшыраспады...</w:t>
        <w:br/>
        <w:t>1717 жылы Аягөз өзенінің байында қазақ жасақтары</w:t>
        <w:br/>
        <w:t>жоңғарлармен шайқасты. Әскер саны жағынан қазақтар</w:t>
        <w:br/>
        <w:t>басым еді. Бұл жорықта казак әскерлерінің саны 30 мың</w:t>
        <w:br/>
        <w:t>адам болды»"!,</w:t>
        <w:br/>
        <w:t>Қатты ұрыс болды. Қалмақтар да, қазақтар да ағаштардан,</w:t>
        <w:br/>
        <w:t>биік өре, мұнара тұрғызып, бір-біріне оқ жаудырды??? Соғыс</w:t>
        <w:br/>
        <w:t>екі күнге созылды, шығын көп болды"?. Қазыбек бек өзінің</w:t>
        <w:br/>
        <w:t>«осы ұрыста алғаш Ерасылды» көргенін айтады. «Жасы мен</w:t>
        <w:br/>
        <w:t>79 Шапыранпы Қазыбек бек Тауасарұлы. Түп-түқыйиннан.. - 920-6.</w:t>
        <w:br/>
        <w:t>ҮІ Қазақстан тарихы. 4-т.. А., 2010. -127-6.</w:t>
        <w:br/>
        <w:t>2 Папырашты Қазыбек бек Тауасарұлы. Түп-тұқыйаннан... - 921-6.</w:t>
        <w:br/>
        <w:t>ҮЗ Қазақстан ғарихы. 3-т. -А., 2010. -127-128-66.</w:t>
        <w:br/>
        <w:t>357</w:t>
        <w:br/>
        <w:t>белгілі нақты деректердегі сәйкессіздіктер жеткілікті. Айта</w:t>
        <w:br/>
        <w:t>кету керек, кеңсе заманынан бері кең мәлім мағлұматтар</w:t>
        <w:br/>
        <w:t>бойынша, Жоңғар хандығы 1635 жылы құрылды.</w:t>
        <w:br/>
        <w:t>Жонғарлардың алғашкы ханы Батыр қонтайшы (1635-1653)</w:t>
        <w:br/>
        <w:t>тұсында басталған жоңғар-қазак мемлекетаралық қарулы</w:t>
        <w:br/>
        <w:t>қақтығыстар аз мерзімдік үзілістермен жоңғар хандығы</w:t>
        <w:br/>
        <w:t>Қытайды билеп тұрған маньчжурлар тарапынан жойылғанға</w:t>
        <w:br/>
        <w:t>дейін созылды”,</w:t>
        <w:br/>
        <w:t>Тарихи даталарды нақты ажыратып қарағанда анық күмэн</w:t>
        <w:br/>
        <w:t>тудыратын талдаулар баяндамашының мына пікірлерінде де</w:t>
        <w:br/>
        <w:t>көзге ұрады: «Моғол ханы Жүніс ханның өзінің інісі Есенбұға</w:t>
        <w:br/>
        <w:t>1462-жылы қайтыс болған соң, алғаш Моғолстанның</w:t>
        <w:br/>
        <w:t>батысыңда, ал жоғарыда айтылған ойраттармен соғыстан</w:t>
        <w:br/>
        <w:t>бір жылдан кейін бүкіл Моғолстанда хан болғаны белгілі»,</w:t>
      </w:r>
    </w:p>
    <w:p>
      <w:r>
        <w:t>-дейді ол.- Бұл туралы кезінде М.Х.Дулати да жазған еді",</w:t>
        <w:br/>
        <w:t>Осы жерде ол Қазыбекбек келтіріп отырған деректітеріске</w:t>
        <w:br/>
        <w:t>шығара алмайтынын ескертеді. Өзінің хандығын кеңейтіп</w:t>
        <w:br/>
        <w:t>келе жатқан Жүніс ханның Іле бойында ойраттармен соғысуы</w:t>
        <w:br/>
        <w:t>және жеңілуі жайындағы мәліметтер М.Х.Дулатидың</w:t>
        <w:br/>
        <w:t>еңбегінде де барын айтады. Дегенмен де ол, жалпы, дәл</w:t>
        <w:br/>
        <w:t>бүгінге дейін - ойраттардын қазак жеріне кашаннан бастап</w:t>
        <w:br/>
        <w:t>ұйымдасқан шабуыл жасай бастағаны туралы нақты пікір</w:t>
        <w:br/>
        <w:t>жок деп тұжырады. Алайда бұл соншалықты дұрыс пікірге</w:t>
        <w:br/>
        <w:t>жата коймайды, өйткені, тәуелсіздік жылдарындағы тың</w:t>
        <w:br/>
        <w:t>зерттеулерді былай қойғанда, кеңестік дәуірдің іргелі</w:t>
        <w:br/>
        <w:t>анықтамалығының өзі бұл тараптан едәуір мол хабар</w:t>
        <w:br/>
        <w:t>береді“,</w:t>
        <w:br/>
        <w:t>«Ал Қазыбек бек болса накты 1521 жылды (жоғарыда</w:t>
        <w:br/>
        <w:t>атағанымыздай, Қазыбек бек көрсеткен 899-ші жыл күн</w:t>
        <w:br/>
        <w:t>календарына аударғанда, Т.Омарбеков есептеп шығарғандай</w:t>
        <w:br/>
        <w:t>- 1521-ші жыл емес, 1497-ші жылға сәйкес келелі-- Б.Қ.) атап</w:t>
        <w:br/>
        <w:t>көрсетіп отыр. Бұған сенуге бола ма? - деген сауал тастайды</w:t>
        <w:br/>
        <w:t>да, зерттеуші ғалым оған өзі былай деп жауап береді. -</w:t>
        <w:br/>
        <w:t>“Қазақ Совет энциклопедиясы. 4-т. -А.. 1974. -183, 374 476-66.</w:t>
        <w:br/>
        <w:t>ЗІ Дулати М.Х. Тарих-и Рашиди, 102,570-606.: Казыбек бек Тауасарұлы - тарихи</w:t>
        <w:br/>
        <w:t>тұлға, ғалым жане акын...- 15-8.</w:t>
        <w:br/>
        <w:t>“Жонғар мемлекеті:. Қазақ Совет энциклопедиясы. 4-т. -474-476-06.</w:t>
        <w:br/>
        <w:t>353</w:t>
        <w:br/>
        <w:t>катарлы, алпамсадай, ұзын мұртты жігіт біреуді сыпырта</w:t>
        <w:br/>
        <w:t>әке-шешесінен, түп-тұқыйанынан түк қалдырмай боқтап</w:t>
        <w:br/>
        <w:t>келеді. «- ... қалмаққа карсы шыққанның маған бәрі жақын,</w:t>
        <w:br/>
        <w:t>- деді ол. - Көрдің бе, анау Әбілқайыр майдан қызған кезде</w:t>
        <w:br/>
        <w:t>бізді тастап кетті». Енді түсіндім, боқтап келс жатқаны</w:t>
        <w:br/>
        <w:t>Әбілқайыр скен»",</w:t>
        <w:br/>
        <w:t>Аягөзде болған қазақ-қалмақ соғысынан ксйін Қазыбек</w:t>
        <w:br/>
        <w:t>бек найман Тобап ауылында Қожаберген жырауды</w:t>
        <w:br/>
        <w:t>кездестіргенін жазалы. «Қожаберген жырау мен көргенде</w:t>
        <w:br/>
        <w:t>картайған, екі тізесінен ақсап басатын шал кісі екен, - деп</w:t>
        <w:br/>
        <w:t>еске алады ол. (Егер энциклопедия мәліметіне сүйенсек,</w:t>
        <w:br/>
        <w:t>Қазыбек бек оны Аягоз шайқасынан кейін, яғни 1717-1718</w:t>
        <w:br/>
        <w:t>жылдары кезіктірген шақта жырау 54 жаста: батыр, жырау</w:t>
        <w:br/>
        <w:t>Қожаберген Толыбайұлы 1663 жылы дүниеге келіп, 1763</w:t>
        <w:br/>
        <w:t>жылы қайтыс болған"), - Осысына қарамай, жырау сонша</w:t>
        <w:br/>
        <w:t>әдемі киінеді. Басында сусар бөрік, үстінде күзен ішік.</w:t>
        <w:br/>
        <w:t>Белінде діңмент. Оның колында домбырасы да жоқ. Бірақ</w:t>
        <w:br/>
        <w:t>өленді сапырып, мен коргенде домбырасыз тақпактап айтты.</w:t>
        <w:br/>
        <w:t>Ерасылды ол бұрыннан танитын болса керек-ті. Неге екенін</w:t>
        <w:br/>
        <w:t>қайдам, оған жездесінше қалжыңдасып жатты. Мен оған ол</w:t>
        <w:br/>
        <w:t>кезде мән бермеппін».</w:t>
        <w:br/>
        <w:t>Естелік иесі «Қожаберген Толыбай баласының Тәуке</w:t>
        <w:br/>
        <w:t>заманында гаскер басы болған, жау түсіріп, ту алған батыр</w:t>
        <w:br/>
        <w:t>болғанын» айтады. «Ол батырлығымен бірдей сол заманның</w:t>
        <w:br/>
        <w:t>өзі көзбен көрген оқиғасын мол жырлаған адам» болған</w:t>
        <w:br/>
        <w:t>екен. Жасы Қазыбек бек құралпы Бұқар жырау оған қүлдық</w:t>
        <w:br/>
        <w:t>ұратын көрішеді. «Бәлкім, егер Қожаберген жырау болмаса,</w:t>
        <w:br/>
        <w:t>бізге ол заманның көп шындығы жетнес те еді», - деген ой</w:t>
        <w:br/>
        <w:t>айтады ол шығармасында?”,</w:t>
      </w:r>
    </w:p>
    <w:p>
      <w:r>
        <w:t>Қожаберген жыраудың біздің заманымызға жеткен</w:t>
        <w:br/>
        <w:t>аз ғана туындылары 2001 жылы Петропавлда «Елім-</w:t>
        <w:br/>
        <w:t>ай» деген атпен жеке кітап болып шыққан?””?, Сондағы</w:t>
        <w:br/>
        <w:t>«Елім-ай» дастанындағы түрлі сәйкессіздіктер, Орта</w:t>
        <w:br/>
        <w:t>Азия халықтарының дәстүрлі атауларын дастан ішінде</w:t>
        <w:br/>
        <w:t>3 Напырашты Қазыбсқ бек Тауасарұлы. Түн-тұқыйаннан... - 921-6.</w:t>
        <w:br/>
        <w:t>55 Қазакстан. Ұлттық энциклонедия,. 6-т. -А., 2004. -10-11-66.</w:t>
        <w:br/>
        <w:t>ЯЗ Шапырашты Қазыбек бек Тауасарұлы. Тұп-тұқыйаннан... - 921-922-606..</w:t>
        <w:br/>
        <w:t>7” Қазақстан. Үлттык энциклопелия. 0-т.--А., 2004. -11-6,</w:t>
        <w:br/>
        <w:t>358</w:t>
        <w:br/>
        <w:t>Белгілі еңбектер «Бабурнамада» да, «Тарих-и Рашидиде» де</w:t>
        <w:br/>
        <w:t>осы кезеңдерде ойраттардың ол кезде Моғолстан құрамында</w:t>
        <w:br/>
        <w:t>болған Оңтүстік Қазақстан өлкесімен қақтығыстары туралы</w:t>
        <w:br/>
        <w:t>жазылған “9, Ңақты фактіге жүгінер болсақ, осы датадан сәл</w:t>
        <w:br/>
        <w:t>ілгерірек (1509 ж.) қайтыс болған Жүніс ханның үлкен ұлы</w:t>
        <w:br/>
        <w:t>Сұлтан Махмуд ханның қалмақтарға бірнеше жорығынан</w:t>
        <w:br/>
        <w:t>кейін қалмақтар оны Алаша хан (өлтіруші хан) атағаны да</w:t>
        <w:br/>
        <w:t>белгілі9,</w:t>
        <w:br/>
        <w:t>«Біз әңгімелеп отырған сңбсктегі Есім ханның 998-</w:t>
        <w:br/>
        <w:t>жылы яғни 1620-жылы (бұл жерде де екі календарьлық</w:t>
        <w:br/>
        <w:t>дата қарабайыр есеппен - 622 жылдық айырмашылықты</w:t>
        <w:br/>
        <w:t>сақтау арқылы қойыла салған - Б.Қ.) қалмақтарға үлкен</w:t>
        <w:br/>
        <w:t>жорығы:9, Батыр тайшысының 1635 жылы қалмақтардың</w:t>
        <w:br/>
        <w:t>басын біріктіріп үлкен ханлық орнатуы... қалмақтардың</w:t>
        <w:br/>
        <w:t>Сібір арқылы батысқа ығысуы, Салқам Жәңгірдің 1635</w:t>
        <w:br/>
        <w:t>жылы қалмақгар тұтқыны болуы... оның қалмақтармен</w:t>
        <w:br/>
        <w:t>соғыста қайтыс болуы, 1643 жылы Салқам Жәңгірдің Батыр</w:t>
        <w:br/>
        <w:t>қонтайшыға қарсы Орбұлақғағы шайқасы, осы ұрысқа</w:t>
        <w:br/>
        <w:t>қолдау көрсетіп Жалаңтөс баһадурдің көмекке келуі туралы</w:t>
        <w:br/>
        <w:t>мәселелер қолда бар тарихи деректерді теріске шығармайды,</w:t>
        <w:br/>
        <w:t>қайта толықтыра түседі», - дейді Т.Омарбсков%,</w:t>
        <w:br/>
        <w:t>Онысы рас, Қазыбек бек естелігінде келтірілген деректер</w:t>
        <w:br/>
        <w:t>мен сөз болған оқиғалардың біркатары ғылымға аян тарихи</w:t>
        <w:br/>
        <w:t>мағлұматтармен сәйкес келіп жатады. Тек кітаптағы</w:t>
        <w:br/>
        <w:t>хижра жылсанағымен берілген даталар бүгінгі күнтізбекке</w:t>
        <w:br/>
        <w:t>ауыстырғанда, тарихта қазіргі заман календарымен</w:t>
        <w:br/>
        <w:t>белгіленген мерзімдерге үйлеспейді, міне сондықтан да</w:t>
        <w:br/>
        <w:t>естеліктің тұпнұсқалығы мен дәлдігі күмән туғызады.</w:t>
        <w:br/>
        <w:t>Қателік, яки бұрмалау, шамасы, бір заманғы көшірушілерден</w:t>
        <w:br/>
        <w:t>кеткен болуға керек...</w:t>
        <w:br/>
        <w:t>Конференцияда, сондай-ақ, Қазыбек бек атайтын адам</w:t>
        <w:br/>
        <w:t>5“Бабурнаме. 12. 13-6.; Тарих-и Рашиди. - 148-6.</w:t>
        <w:br/>
        <w:t>5“Қазыбек бек Тауасарұлы - тарихи тұлға, ғалым және ақын... - 13-б.</w:t>
        <w:br/>
        <w:t>5“ Абусситова М.Х. Казахстан и Центральная Азйя в ХУҰ-ХҰП вв., история.</w:t>
        <w:br/>
        <w:t>политика, дипломалия.-А., 1998, -204-6.; Қазыбек бек Тауасарұлы - тарихи тұлға,</w:t>
        <w:br/>
        <w:t>ғалым және ақын... -А., 2001. - 15-0.</w:t>
        <w:br/>
        <w:t>““Галпев Ь. Хан Джангир и Орбулақская битна. -А., 1998, 34-45-6.; Қазыбек бек</w:t>
        <w:br/>
        <w:t>Тауасарұлы - тарихи тұлға, ғалым және ақын... -А., 2001.- 13-16-06.</w:t>
        <w:br/>
        <w:t>354</w:t>
      </w:r>
    </w:p>
    <w:p>
      <w:r>
        <w:t>атағанда жіберілген терминологиялық сапырылыстырулар</w:t>
        <w:br/>
        <w:t>зерттеушілердің назарын аударып, жалған тарих жасаушылық</w:t>
        <w:br/>
        <w:t>жайында арнайы жұмыс жазуларына себеп болды. Олардың</w:t>
        <w:br/>
        <w:t>айтуынша, ХУІІ ғасырда аймақтың түркі тілді көшпенділері</w:t>
        <w:br/>
        <w:t>өздерінің тілі бөлек және мәдениеті бөтен жақын көршілеріне</w:t>
        <w:br/>
        <w:t>қойған атаулар мен қазақтың сөздікпайдаланымында ХХ</w:t>
        <w:br/>
        <w:t>ғасырда ғана колданыла бастаған атаулар дастанда араласып</w:t>
        <w:br/>
        <w:t>жүр.</w:t>
        <w:br/>
        <w:t>Мәселен, тек батыс моңғолдардың өздері ғана өз ішіндегі</w:t>
        <w:br/>
        <w:t>топтық этномәдени ұқсастықты белгілеу үшін қолданған</w:t>
        <w:br/>
        <w:t>«ойрат» эндоэтнонимі ХХ ғасырдың басына дейін түркі</w:t>
        <w:br/>
        <w:t>тілді және славян халықтарына іс жүзінде беймәлім болып</w:t>
        <w:br/>
        <w:t>келген. Олар ойраттарды этнотарихи атауымен емес, көбіне</w:t>
        <w:br/>
        <w:t>қалмақтар, сирегірек - жоңғарлар (зюнгарлар) деп келген??%,</w:t>
        <w:br/>
        <w:t>Осындай және осыған ұқсайтын өзге де мысалдар</w:t>
        <w:br/>
        <w:t>аталған дастанда және бірқатар басқа шығармаларда</w:t>
        <w:br/>
        <w:t>да өріп жүргендіктен, «Қазақстанның қазіргі заманғы</w:t>
        <w:br/>
        <w:t>тарихнамасындағы ғылыми білім және миф шығарушылық»</w:t>
        <w:br/>
        <w:t>деп аталатын бір топ ғалымның ұжымдық монографиясында</w:t>
        <w:br/>
        <w:t>қазақ даласындағы оқиғалар мен тұлғалар тарихи</w:t>
        <w:br/>
        <w:t>ремистификация -- тарихты жалған аңыздан тазарту обьекті</w:t>
        <w:br/>
        <w:t>ретінде қарастырылады"”,</w:t>
        <w:br/>
        <w:t>Олардың дәлелдеуінше, «дастанның қазақ хандары</w:t>
        <w:br/>
        <w:t>Қайыптың (1703 - 1718 жылдардан кейін), Болаттың</w:t>
        <w:br/>
        <w:t>(1715 -1723 жылдардан кейін), Семекенің (1724 - 1737</w:t>
        <w:br/>
        <w:t>жылдардан кейін) және Әбілқайырдың (1710 - 1748</w:t>
        <w:br/>
        <w:t>жылдардан кейін) жалпықазақ саяси мүдделеріне қатысты</w:t>
        <w:br/>
        <w:t>«опасыздығы» туралы және олардың жоңғарға қарсы</w:t>
        <w:br/>
        <w:t>азаттық күресін ұйымдастыра және басқара алмайтыны</w:t>
        <w:br/>
        <w:t>жайында айтқан жолдары ...мүлдем ойдан шығарылған және</w:t>
        <w:br/>
        <w:t>фальсификацияланған».</w:t>
        <w:br/>
        <w:t>Автордың ойынша, қазақ-жоңғар соғысының кез-келген</w:t>
        <w:br/>
        <w:t>біршама деңгейде қатысушысы болған адам Қайып ханның</w:t>
        <w:br/>
        <w:t>Орта жүздегі өз саяси қарсыластары тарапынан 1718 жылы,</w:t>
        <w:br/>
        <w:t>5% Ңаучное эпапие и мифотворчество в современной нсториографин Казахстана. -</w:t>
        <w:br/>
        <w:t>А.,2007. -294 6.</w:t>
        <w:br/>
        <w:t>4% События н люди казахской степи (эпоха поздиего средневсковья и нового</w:t>
        <w:br/>
        <w:t>времсни) кақ обьект паучной ремистификацин//Научнос энаннс и мифотворчсство</w:t>
        <w:br/>
        <w:t>всовремснной историографин... - А.. 2007. -133-224-66.</w:t>
        <w:br/>
        <w:t>359</w:t>
        <w:br/>
        <w:t>аттары да тарихи деректерде, зерттеулерде кездесетін</w:t>
        <w:br/>
        <w:t>есімдерімен негізіненсәйкескелетініайтылды.Олар,мысалы,</w:t>
        <w:br/>
        <w:t>қазақ жеріне шабуыл жасаған Толай тайша, Құжытай тайша,</w:t>
        <w:br/>
        <w:t>Торғыш тайша тәрізді қалмак қолбасылары және Салқам</w:t>
        <w:br/>
        <w:t>Жәңгірдің бастауымен шапырашты Қарасай, арғын Ағынтай,</w:t>
        <w:br/>
        <w:t>алшын Жиенбет, қаңлы Сарбұқа, найман Көксерек, дулат</w:t>
        <w:br/>
        <w:t>Жақсығұл, суан Елтінді батырлар қалмаққа қарсы соғыс</w:t>
      </w:r>
    </w:p>
    <w:p>
      <w:r>
        <w:t>ұрыстарына белсенді түрде қатысқан. Орбұлақ шайқасына</w:t>
        <w:br/>
        <w:t>қатысушылардың әскерлерінің саны жөніндегі Қазыбек бек</w:t>
        <w:br/>
        <w:t>келтірген дерек - «Салқам Жәңгірдің 600 жауынгері және</w:t>
        <w:br/>
        <w:t>қалмақ ханы Қонтайшы-Батырдың 50 мыңдық әскері туралы</w:t>
        <w:br/>
        <w:t>мәліметтері орыс тарихшысы Левшиннің айтқандарымен</w:t>
        <w:br/>
        <w:t>дәл келетіні жөнінде» де конференция мінберінен жария</w:t>
        <w:br/>
        <w:t>етілді“,</w:t>
        <w:br/>
        <w:t>«1076-барыс жылы Сеуан Рабдан ғаскерлері қазаққа тағы</w:t>
        <w:br/>
        <w:t>соғыс салды», -- дейді Қазыбек бск. Оның түсіндіруінше,</w:t>
        <w:br/>
        <w:t>қалмақ ханы бұған үш жағдайды сылтау сткен. Бұрың</w:t>
        <w:br/>
        <w:t>Тәукенің бір ұлы колға түсіп, оны Ғалдан Бошак Далай Ламаға</w:t>
        <w:br/>
        <w:t>сыйға тарткан еді. Енді Сеуап Рабдан дін басыдан Сұлтанды</w:t>
        <w:br/>
        <w:t>алып, бес жүз адаммен әкесіне қайтарғанын, бірақ Тәуке</w:t>
        <w:br/>
        <w:t>баласына ере келген аламдарды ұрып-соққанын, қалмақ</w:t>
        <w:br/>
        <w:t>ханының бағыныштысы Үркедей тайтпыны өлтіргенін,</w:t>
        <w:br/>
        <w:t>онымен қаймай, еліне қазактардың тыныштық бермей,</w:t>
        <w:br/>
        <w:t>беймезгіл шабуыл жасағанын, әсірссе Еділ бойындағы</w:t>
        <w:br/>
        <w:t>қалмақ ханы Аюкснің қызын оған үшінші әйелдікке әкеле</w:t>
        <w:br/>
        <w:t>жаткандарға шабуыл жасағанын желеу етті.</w:t>
        <w:br/>
        <w:t>Міне, осындай жәйттерге орай туған кикілжің ұрыс-керіс,</w:t>
        <w:br/>
        <w:t>шежірешінің айтуынша, келесі бір кескілескен, қазақты тоз-</w:t>
        <w:br/>
        <w:t>тоз еткен соғыстың басы болып еді. Ал, расында, ұрысты</w:t>
        <w:br/>
        <w:t>қоян жылы бастаган Жорық қонтайшы болатын дейді автор.</w:t>
        <w:br/>
        <w:t>Ол Шу және Талас бойының қазақтарына ішабуыл жасап,</w:t>
        <w:br/>
        <w:t>оларды қан каксатқан-ды. Өйткені қырық мың қолмен</w:t>
        <w:br/>
        <w:t>қаптап келген. Ондағы ойлары - казақтың қалың жатқан</w:t>
        <w:br/>
        <w:t>малын алып бір кенелу еді. Өйткені бүл екі-үш жыл ішінде</w:t>
        <w:br/>
        <w:t>қалмақтарда қатты ашаршылық болған-ды. Онын үстіне Еділ</w:t>
        <w:br/>
        <w:t>бойындағы қалмактар да қазақ жерін басып ойратка өтпек</w:t>
        <w:br/>
        <w:t>“Қазыбек дек Тауасарұлы: тармхн ұша. ғалым және ақын....&gt; 16-6.</w:t>
        <w:br/>
        <w:t>355</w:t>
        <w:br/>
        <w:t>болды. Олардан да табандаткан жетпіс мың адам қосылып,</w:t>
        <w:br/>
        <w:t>Сеуан Рабдан қолы күшейе түсті. Қазақгарға екі майданда</w:t>
        <w:br/>
        <w:t>ұрысуға тура келді. Бұл күшті бөлді. Бір жылға тарта болған</w:t>
        <w:br/>
        <w:t>бұл соғыста қазақтар қалмақтарға есесін жіберген жоқ %;</w:t>
        <w:br/>
        <w:t>Танымды мәліметтері бар сөз сықылды. Алайда, автор</w:t>
        <w:br/>
        <w:t>көрсетіп отырған уақыттың - хижраша 1076 жылдың қазіргі</w:t>
        <w:br/>
        <w:t>жылсанақпен 1666 жылға сайкес келетінін ойлағанда, бұл</w:t>
        <w:br/>
        <w:t>жазбаға күмәнмен қарауға мәжбүр боласың. Өйткені бұл</w:t>
        <w:br/>
        <w:t>жылы Сеуан Рабдан (Севан Равдан, Цевап Рабтан) дүниеге</w:t>
        <w:br/>
        <w:t>жаңа ғана келген, әлі тай-тәй да баса коймаған болуы ғажап</w:t>
        <w:br/>
        <w:t>емес. Ол 1665-1729 жылдары өмір сүрген. Таққа 1697 жылы</w:t>
        <w:br/>
        <w:t>отырған”, Ал Қазыбек бек жазбасын көшіргендер бұл</w:t>
        <w:br/>
        <w:t>уақытты 1076 жыл деп көрсеткенде, мұсылманша күнтізбеден</w:t>
        <w:br/>
        <w:t>христианшаға өтудің жоғарыда конференцияға баяндама</w:t>
        <w:br/>
        <w:t>жасаған ғалымдар пайдаланған ең қарабайыр тәсілмен</w:t>
        <w:br/>
        <w:t>хижраға 622 дегеп санды коса салу: 1076--622-10698 (пемесе</w:t>
        <w:br/>
        <w:t>- қазіргі заманғы жылсанақ датасынан 622 деген санды алып</w:t>
        <w:br/>
        <w:t>тастау: 1698-622-1076) жолымен 1098 жылды меңзеген</w:t>
        <w:br/>
        <w:t>болуы ғажап емес.</w:t>
        <w:br/>
        <w:t>«...Сеуан Рабдан қазақты есінен шыгармады. Бірақ</w:t>
        <w:br/>
        <w:t>Қашқарлықтар мен Жаркент - Суан арасында болған</w:t>
        <w:br/>
        <w:t>жанжал қалмақ ханының ойынан шықты да, барлық бетті</w:t>
        <w:br/>
        <w:t>солай бұрып, оларды оп-оцай қаратып алды. Сойтіп, көңілін</w:t>
      </w:r>
    </w:p>
    <w:p>
      <w:r>
        <w:t>демдеген соң ендігі ойы кең қазақ жері еді, бірак оның</w:t>
        <w:br/>
        <w:t>қарауындағы тентектер қытайға тиісіп қойып, бұлармен</w:t>
        <w:br/>
        <w:t>болған ұрыс оны қазак жеріне жібермеді».</w:t>
        <w:br/>
        <w:t>«1092-жылы (яғни 108і жылы - Б.Қ.) Сеуан Рабдан</w:t>
        <w:br/>
        <w:t>қырғызауылдарына басып кіріп, олардың өзіне карағандарын</w:t>
        <w:br/>
        <w:t>қазақтарға айдап салды. Бұл кездері казақтар да тыныш</w:t>
        <w:br/>
        <w:t>жатпай, ойраттардың шекаралас ауылдарына тыныштық</w:t>
        <w:br/>
        <w:t>бермеуші сді. Қалмақтар бұған қырғызды шебер пайдаланды.</w:t>
        <w:br/>
        <w:t>Арада екі жыл өткенде, қазақтар Іле бойында соғыс ашып.</w:t>
        <w:br/>
        <w:t>оларда жүрген орыс елшісі Трубииконты қолға түсірді. Мен</w:t>
        <w:br/>
        <w:t>осы елшінің сөзін тәржімалауға катынастым. Менің соғыска</w:t>
        <w:br/>
        <w:t>араласуым, міне, осы жерден, яғни 1093-жылдап (христиан</w:t>
        <w:br/>
        <w:t>жыл санағымен 1682 жылдан, яғни оның өзі дүниеге келуден</w:t>
        <w:br/>
        <w:t>Э“ Шапыратты Қазыбек бек Тауасарұлы. Түп-түқийаннан... -918-0</w:t>
        <w:br/>
        <w:t>"Қазак Сөнет эпциклогподиясы. 10-7. 4А., 1977.- 94-6,</w:t>
        <w:br/>
        <w:t>356</w:t>
        <w:br/>
        <w:t>Сөйтсем, қытайлар калмақтарға шабуыл жасайды деген</w:t>
        <w:br/>
        <w:t>хабар алған екен. Ссуан Рабдан сасып, Борқорған деген</w:t>
        <w:br/>
        <w:t>орысша тәуір білетін елшісін ішкері жаққа Ерссейге (жалпы,</w:t>
        <w:br/>
        <w:t>«Ересей» деген атау және «ішкері жақ» деген анықтама</w:t>
        <w:br/>
        <w:t>Жетісудағы ХУШ ғасыр авторының қолдануы неғайбыл,</w:t>
        <w:br/>
        <w:t>жасанды тәрізді - әдебиетте Россияны Ресей, Расея, Русия</w:t>
        <w:br/>
        <w:t>деу бар, тек Ересей еш кездеспейді, ал қалмақ елшісін</w:t>
        <w:br/>
        <w:t>аттандырған кияндағы жақты осы бір «ішкері жаққа»</w:t>
        <w:br/>
        <w:t>деген сөзбен белгілеу кейіннен қосылған ба дерсің - Б.Қ.)</w:t>
        <w:br/>
        <w:t>жіберді. Ондағы мақсаты - Ересейге бодан болу. Бірақ Сеуан</w:t>
        <w:br/>
        <w:t>Рабданның сасуы бекер болды, оларға жақсы күн туды.</w:t>
        <w:br/>
        <w:t>Қытай патшасы Канси өлді де, жаңа патша ұрысты тыйды.</w:t>
        <w:br/>
        <w:t>Кәрі түлкі демнің арасында өзгеріп, Ересейден айнып, Шын</w:t>
        <w:br/>
        <w:t>еліне елші жіберді»,</w:t>
        <w:br/>
        <w:t>Шынында да, жонғар билеушілерінің қазақтарға қарсы</w:t>
        <w:br/>
        <w:t>неғұрлым батыл жорықтар жасауға бел бумауында Цин</w:t>
        <w:br/>
        <w:t>Қытайы тарапыпан төнген шапкыншылык қаупі жатқап</w:t>
        <w:br/>
        <w:t>еді. Тежеуді ұмыта тұруға 1722 жылы Қытай императоры</w:t>
        <w:br/>
        <w:t>Кансидің қайтыс болуы себеп болды. 1723 жылы жоңғар-</w:t>
        <w:br/>
        <w:t>қытай бітімі жасалды. Сөйтіп жоңғарлар шығыс жағын</w:t>
        <w:br/>
        <w:t>қауіпсіздендіріп алды да, батысындағы қазақтармен соғысуға</w:t>
        <w:br/>
        <w:t>мықтап дайындала бастады. Жағдайдың жоңғарлар үшін</w:t>
        <w:br/>
        <w:t>тағы бір қолайлы болғаны сол, бұл кезде Ертіс бекініс шебін</w:t>
        <w:br/>
        <w:t>құрып алған Ресей де оларға кқандайда-бір нақты талап коя</w:t>
        <w:br/>
        <w:t>қоймаған-ды”,</w:t>
        <w:br/>
        <w:t>«Қаңтарда жерле кар қалың болды, - дейді Қазыбек</w:t>
        <w:br/>
        <w:t>бек естелігін одан әрі сабақтай түсіп. - Канси өлген соң</w:t>
        <w:br/>
        <w:t>(Қытайда император Канси күтпеген жерден 1722 жылғы</w:t>
        <w:br/>
        <w:t>20 желтоқсанда өмірдеп өт11%% - Б.Қ) он бес күннен</w:t>
        <w:br/>
        <w:t>кейін (демек, 1723 жылғы қаңтардың 5-ші жұлдызында</w:t>
        <w:br/>
        <w:t>- Б.Қ.) түн ішінде мен жатқан үйге біреу ұрлана кірді».</w:t>
        <w:br/>
        <w:t>Кірген - Доржының екінші әйелі найман қызы Меңлі екен.</w:t>
        <w:br/>
        <w:t>«Қалмақтар сіздерге көктемде соғыс салады. Маған Доржы</w:t>
        <w:br/>
        <w:t>мақтанып айтты», - дейді... Қазыбек корер таңды көзімен</w:t>
        <w:br/>
        <w:t>34 Шапырашты Қазыбек бек Тауасарұлы. Түп-тұқыйаннан... - 922-6.</w:t>
        <w:br/>
        <w:t>385 Қазақстан тарихы. 3-т, -А.,2010, -128-6,</w:t>
      </w:r>
    </w:p>
    <w:p>
      <w:r>
        <w:t>з“ Ерофесва И.Н. Хан Абулханр: полконодец, правитель, политик., Изд. 3-с. испр, Н</w:t>
        <w:br/>
        <w:t>доп.- А.,2007.-160-6.</w:t>
        <w:br/>
        <w:t>362</w:t>
        <w:br/>
        <w:t>нәтижесінде Қалмак хандығын қазақтар үшін қауіп төндіре</w:t>
        <w:br/>
        <w:t>алмайтындай күйге түсірген соң, Әбілқайыр ханның</w:t>
        <w:br/>
        <w:t>жауынгер жасақтары 1724 жылдың жазында ат басын</w:t>
        <w:br/>
        <w:t>оңтүстікке бұрды? ...</w:t>
        <w:br/>
        <w:t>33.</w:t>
        <w:br/>
        <w:t>Қазыбек бек әңгімелейді: «Қыс ортасында (1723 жылдың</w:t>
        <w:br/>
        <w:t>ерте көктемі болса керек - Б.Қ.) менің карсылығыма</w:t>
        <w:br/>
        <w:t>қарамай, әкем Іленің оң жағалауына өтіп, Матайға бет алды.</w:t>
        <w:br/>
        <w:t>«Қалмақ шабуылы басталады» дегеніме қарамай: «Сонау</w:t>
        <w:br/>
        <w:t>Асылдан Тәле би көшіп, Баянжүрек барғанда, ол немене,</w:t>
        <w:br/>
        <w:t>жау жайын біз құрлы білмейді дейсің бе?» - дегенді айтты.</w:t>
        <w:br/>
        <w:t>“Қоян жылғы көкек айының басында (1723 жылы - Б.Қ.)</w:t>
        <w:br/>
        <w:t>Сеуан Рабдан Ертістен Сараркаға көшіп жатыр скен дсген</w:t>
        <w:br/>
        <w:t>хабар жетті. Елдің билері жиналып, сүр жесіп, біздің үйде</w:t>
        <w:br/>
        <w:t>біраз ақылдасты. Ешқайсысы басы менің әкем болып менің</w:t>
        <w:br/>
        <w:t>сөзімді тыңдамады. Арада он шақты күн өткенде Көктеңіз</w:t>
        <w:br/>
        <w:t>айналып кеткен қалмақтар Талас, Шу бойынан әрі қарай</w:t>
        <w:br/>
        <w:t>қалың Дулатқа шабуыл жасады деген хабар дүңкілдей</w:t>
        <w:br/>
        <w:t>кетті. Одан скі күннен кейін калмақтар Ташкентті алыпты,</w:t>
        <w:br/>
        <w:t>олар соғыссыз қарапты деген сөз де естілді. Қазақтың</w:t>
        <w:br/>
        <w:t>басын қосуға тиісті Болат хан (бұл кезде Болат хан өмірде</w:t>
        <w:br/>
        <w:t>жоқ - Б,Қ.) еш қайрат көрсете алмады деген сөз де жетті.</w:t>
        <w:br/>
        <w:t>Енді скі күннен кейін Алакөлді кыстап шыққан Төле Шуға</w:t>
        <w:br/>
        <w:t>қарай көшіп кетті деген сөз жетті. ..Оның ертесіне Көксу</w:t>
        <w:br/>
        <w:t>бойындағы Ысты Нұрмамбет биден: «Қалмак кара-кұрымдай</w:t>
        <w:br/>
        <w:t>каптап келеді, Арқас Аңқайыпан өтті»,. деген хабар әкелді.</w:t>
        <w:br/>
        <w:t>Сол күш Шапырашты Тауасар биге Албан Сырымбет биден</w:t>
        <w:br/>
        <w:t>де: «Қалмақ Мұзарттан бері қаптап келелі», - деген хабар да</w:t>
        <w:br/>
        <w:t>жетті.</w:t>
        <w:br/>
        <w:t>Тауасар би қателескенін біліп, баласы болсам да маған</w:t>
        <w:br/>
        <w:t>тілге келес алмады. Менің үлкен ұлым Қасқары сол кезде</w:t>
        <w:br/>
        <w:t>ат жалын тартып мініп он үшке келген болатын. Маган</w:t>
        <w:br/>
        <w:t>соны салды. «Тез Іленің сол жағына өту керек», - делім</w:t>
        <w:br/>
        <w:t>мен. Ондағым Шапыраштының ең кою жері Лабастың</w:t>
        <w:br/>
        <w:t>бауырында, Іленің сой канатында болатын. Шапырашты</w:t>
        <w:br/>
        <w:t>“ Брофсена И.З. Хан Абұлханр: полковолеп, правитель... -109.175-60</w:t>
        <w:br/>
        <w:t>368</w:t>
        <w:br/>
        <w:t>оған солтүстік-батыс жағынан да жорық ұйымдастыруды</w:t>
        <w:br/>
        <w:t>ойға алған болатын. Еділ бойындағы қалмақтармен осы</w:t>
        <w:br/>
        <w:t>әскери-саяси мәселелер бойынша келіссөздер жүргізілген.</w:t>
        <w:br/>
        <w:t>Сол 1723 жылы жоңғар қонтайшысы Севан Рабдан қазақтарға</w:t>
        <w:br/>
        <w:t>қарсы бірлесіп, әскери-соғыс кимылдарын қазақтың скі</w:t>
        <w:br/>
        <w:t>бүйірінен бір мезгілде жүргізу жайында арнайы ұсыныс</w:t>
        <w:br/>
        <w:t>айтуға терістік-батыстағы қалмақтардың ханы Аюкеге</w:t>
        <w:br/>
        <w:t>елшісін жібереді. Бұрындары ит жығыс жорықтардан</w:t>
        <w:br/>
        <w:t>артыққа шамасы жетпей жүрген Аюке мұндай тәсілмен</w:t>
        <w:br/>
        <w:t>қазақ елін шабуылдауды бірден оң қабылдайды. Патша</w:t>
      </w:r>
    </w:p>
    <w:p>
      <w:r>
        <w:t>үкіметіне тиісті өтінішін білдіреді. Қалмаққа қазақ жеріне</w:t>
        <w:br/>
        <w:t>табысты жорық жасау үшін Астрахан, Саратов немесе Қазан</w:t>
        <w:br/>
        <w:t>қалаларында шоғырланған тұрақты орыс әскерінен қол мен</w:t>
        <w:br/>
        <w:t>қару бөліп, арнайы соғыс күшін беруді өтінеді...</w:t>
        <w:br/>
        <w:t>Ел басына күн туған, жұрт «Ақтабан шұбырынды...»</w:t>
        <w:br/>
        <w:t>қасіретіне ұрынған осы күрделі де қайғылы алғашқы айларда</w:t>
        <w:br/>
        <w:t>Әбілқайыр хан бірінші болып ес жиды да, агрессияға қарсы</w:t>
        <w:br/>
        <w:t>тұру үшін, тез арада өзіне карасты рулар мен тайпалар ішінен</w:t>
        <w:br/>
        <w:t>қарулы қол жиып алды. Қазақ елінің оңтүстік және солтүстік</w:t>
        <w:br/>
        <w:t>шектерінде калыптасқан халыкаралық жағдайға дер кезінде</w:t>
        <w:br/>
        <w:t>ман беріп, шұғыл әрекстке көшті. Сол каралы 1723 жылдың</w:t>
        <w:br/>
        <w:t>тамыз айында Арал теңізі маңайындағы қазақтар мен</w:t>
        <w:br/>
        <w:t>қаракалпактардан кұралған жиырма мың сарбазы бар үлкен</w:t>
        <w:br/>
        <w:t>қосынды бастап, солтүстік-батыска қарай зымырай ұшқан</w:t>
        <w:br/>
        <w:t>жедел де батыл жорық жасады.</w:t>
        <w:br/>
        <w:t>Ол қалмақ ханы Аюке иелігіндегі жерлерге қалың</w:t>
        <w:br/>
        <w:t>қолымен құйынша ұйтқып келіп, оның қазақ жерін шаппақ</w:t>
        <w:br/>
        <w:t>пиғылының алдын алды. Аюке атты әскерімен Оңтүстік</w:t>
        <w:br/>
        <w:t>Оралдан қазактар ішіне килігу арқылы өзінің қайынатасы</w:t>
        <w:br/>
        <w:t>Севан Рабданның науқанына колдау көрсетпек еді.</w:t>
        <w:br/>
        <w:t>Қазақтардың оз пиғылының алдын орап кеткенін көргенде,</w:t>
        <w:br/>
        <w:t>Аюке бітім жайында келіссөз жүргізу үшін Әбілқайырға</w:t>
        <w:br/>
        <w:t>елші жіберді. Темір өзені бойындағы кездесуде Әбілкайыр</w:t>
        <w:br/>
        <w:t>хан қалмак елшісіне өзініц «қалмақтармен және орыстармен</w:t>
        <w:br/>
        <w:t>соғысуға келе жатқанын» айтқан.</w:t>
        <w:br/>
        <w:t>1723-1724 жылдары жүргізген соғыс қимылдары</w:t>
        <w:br/>
        <w:t>367</w:t>
        <w:br/>
        <w:t>аса жауынгер ел, оған: «Бақтияр, Бақтияр, Бактияр!» - деп</w:t>
        <w:br/>
        <w:t>үш айғайласан, тайлысы да, таяқтысы да қалмай тас түйін</w:t>
        <w:br/>
        <w:t>болып жиналады».</w:t>
        <w:br/>
        <w:t>Оған «қаламды найзаға айырбастауға тура келді».</w:t>
        <w:br/>
        <w:t>Матай, Шаңқанай, Алтынеміл, Арқарлы, Текелі, Тоғаты,</w:t>
        <w:br/>
        <w:t>Бөгеті төңірегіндегі, ат жетер жердегі байлардың бәріне</w:t>
        <w:br/>
        <w:t>сәлем айтты. «Жылқысын аямай барлық кедей, жарлы-</w:t>
        <w:br/>
        <w:t>жақыбайды тегіс атқа кондырсын, кімде-кім төңірегіндегі</w:t>
        <w:br/>
        <w:t>елге көлік бермей, жаяу жау қолына тастап кетсе, ол - Дулат,</w:t>
        <w:br/>
        <w:t>Шапыраштының жауы, ісім сонымен түседі деген болдым.</w:t>
        <w:br/>
        <w:t>Бүйтіп айтуға құқығым да бар еді, өйткені мен оқудан</w:t>
        <w:br/>
        <w:t>келгенде «ауылдағының ауызы сасық» деп қарағапдар қалмак</w:t>
        <w:br/>
        <w:t>жеріне барып жылдан аса елші болып келгеп соң (мәтіннің</w:t>
        <w:br/>
        <w:t>ұзына бойындағы мәліметтерге қарағанда, ол жылдан аса</w:t>
        <w:br/>
        <w:t>емес, төрт-бес жылдай - 1718 жылдан 1723 жылға дейін</w:t>
        <w:br/>
        <w:t>елші болған-тын - Б.Қ.), енді менімен есептеспей тұра</w:t>
        <w:br/>
        <w:t>алмаған»”%,</w:t>
        <w:br/>
        <w:t>Сонымен, елші, оқымысты, астроном Қазыбек Тауасарұлы</w:t>
        <w:br/>
        <w:t>ғұмырының отан қорғау жолындағы жауынгерлік кезеңі</w:t>
        <w:br/>
        <w:t>басталады...</w:t>
        <w:br/>
        <w:t>Осы жерде мынаны еске ала кету орынды болмак.</w:t>
        <w:br/>
        <w:t>Шапырашты Қазыбек бек Тауасарұлының «Түп-тұқыйаннан</w:t>
        <w:br/>
        <w:t>өзіме шейін» кітабының екінші басылымын жарыққа шығара</w:t>
        <w:br/>
        <w:t>отырып: «Қаншама тарихи адамның, хан мен караның. жан-</w:t>
        <w:br/>
        <w:t>жануардың, тау-тас пен өзен-көлдің, ауыл-аймақ, соғыс</w:t>
        <w:br/>
        <w:t>өткен сай-саланың аты аталады! - дейді шығарушы оның</w:t>
      </w:r>
    </w:p>
    <w:p>
      <w:r>
        <w:t>материалынын байлығына сүйсініп. - Соншалық мол атауды</w:t>
        <w:br/>
        <w:t>бір-бірімен шатастырмау, жаңылмау тек өзі көрген, өзі</w:t>
        <w:br/>
        <w:t>естіген және көргенін көрген жерде, естігенін естіген жерде</w:t>
        <w:br/>
        <w:t>қағазға қолма-кол түсіріп жүрген адамнып гапа қолынан</w:t>
        <w:br/>
        <w:t>келеді. Оларды өзі көрмеген, қасында болмаған адамның</w:t>
        <w:br/>
        <w:t>қаншама данышпан болса да есте сақтауы мүмкін емес»””,</w:t>
        <w:br/>
        <w:t>Шығарушыныңбағалауынша,жоңғаршапкыншылығының</w:t>
        <w:br/>
        <w:t>«Ақтабан шұбырынды, Алкакөл сұлама» аталған аса</w:t>
        <w:br/>
        <w:t>қасіретті кезеңі кезіндегі тарихи түлғалар мен батырлардың</w:t>
        <w:br/>
        <w:t>аты-жөндерін, ерліктерін тура мұндай дәлдікпен жазып</w:t>
        <w:br/>
        <w:t>922-924-66</w:t>
        <w:br/>
        <w:t>ш.-14-6</w:t>
        <w:br/>
        <w:t>%% Шапырашты Қазыбек бек Тауасарұлы. Тұп-тұқыйанна!</w:t>
        <w:br/>
        <w:t>9» Баспалан” Шопырашы Қазыбек бек Тауасарұлы. Түп-тұқ</w:t>
        <w:br/>
        <w:t>369</w:t>
        <w:br/>
        <w:t>ш</w:t>
        <w:br/>
        <w:t>басқарғандардың ссімдері тарих ғылымына белгісіз болып</w:t>
        <w:br/>
        <w:t>келеді”,</w:t>
        <w:br/>
        <w:t>Осы ретте ХУІІ ғасырдың куәгері Қазыбек бек</w:t>
        <w:br/>
        <w:t>кітабының сол кезең шындықтарын аша түсудегі мәні арта</w:t>
        <w:br/>
        <w:t>түсуге тиіс. «Қазыбек бектің тарихи омірбаяндық еңбегінде</w:t>
        <w:br/>
        <w:t>Шапырашты Қарасай және арғын Ағынтай датырлардынң</w:t>
        <w:br/>
        <w:t>қайтыс болулары, Қанжығалы Бөгенбай батырлың, арғын</w:t>
        <w:br/>
        <w:t>Олжабай батырдың, Қаракерей Қабанбай батырдың, Өтеген</w:t>
        <w:br/>
        <w:t>батырдың, албан Хангелді батырдың, Бөлек батырдың туған</w:t>
        <w:br/>
        <w:t>жылдары туралы нақты мәліметтер бар. Сондай-ак Тәуке</w:t>
        <w:br/>
        <w:t>ханның, Әбілмәмбеттің, Абылайдың таққа отыруларына</w:t>
        <w:br/>
        <w:t>қатысты деректерге де осында кездесеміз». Сондай-ақ, бұл</w:t>
        <w:br/>
        <w:t>енбектеп, «Түп-тұқияннан өзіме шейін» кітабына зерттеуші</w:t>
        <w:br/>
        <w:t>ретінде пікір білдіруші ғалымның ойына қарағанда, қазақ</w:t>
        <w:br/>
        <w:t>батырларының калмақ батырларымен жекпе-жектері,</w:t>
        <w:br/>
        <w:t>казақтардың ұрыстарды өзіншік ретпен ұйымдастыру</w:t>
        <w:br/>
        <w:t>тәсілдері, басты-басты жонғар-казақ шайқастары туралы да</w:t>
        <w:br/>
        <w:t>біраз тың мағлұматтар алуға болады,</w:t>
        <w:br/>
        <w:t>Конференцияда осыларды айта келе, Қазыбек бек</w:t>
        <w:br/>
        <w:t>еңбегінін коптеген тарихи деректерді қозғауы және жеке</w:t>
        <w:br/>
        <w:t>тарихи тұлғалар туралы автордың өзіндік көзқарастары</w:t>
        <w:br/>
        <w:t>тарихымыздағы кейбір даулы мәселелерді айкындай түсуге</w:t>
        <w:br/>
        <w:t>көмектеседі деген ой да жария етілді. Сондай мәселелердің</w:t>
        <w:br/>
        <w:t>бірі рстінде - «өз дәуірінің ірі мемлекет кайраткері,</w:t>
        <w:br/>
        <w:t>Ордабасыла үш жүздің әскеріне колбасы болып сайланған</w:t>
        <w:br/>
        <w:t>қайшылықты тұлға Әбілқайыр туралы» осы еңбектегі</w:t>
        <w:br/>
        <w:t>пікірлерді ескеру жағы да сөз болды.</w:t>
        <w:br/>
        <w:t>34.</w:t>
        <w:br/>
        <w:t>«Қазакстан тарихының» 3-томындағы «Қазақ халқының</w:t>
        <w:br/>
        <w:t>ХУ Шғасырдың20-жылдарындағы жонғар басқыпшылығына</w:t>
        <w:br/>
        <w:t>қарсы Отан соғысы» деген скінші тарауда мынандай</w:t>
        <w:br/>
        <w:t>жолдар бар: «...1716 жылы Шеван-Рабтан оз әскерлерінің</w:t>
        <w:br/>
        <w:t>негізгі бөлігін қазақтарға қарсы аттандырды. ... Тәуке хан</w:t>
        <w:br/>
        <w:t>елшілерінің Сібір губернаторы М.Гагаринмен келіссөзінде</w:t>
        <w:br/>
        <w:t>1716 жылы Ресейдің әскери көмегі туралы мәселе қойылды.</w:t>
      </w:r>
    </w:p>
    <w:p>
      <w:r>
        <w:t>НҺ а кий трсугольнік... -46-б</w:t>
        <w:br/>
        <w:t>"Қазыбек бек</w:t>
        <w:br/>
        <w:t>Гауасарұлы. ғарихн тұлға, ғалым жане ақын... 17-6</w:t>
        <w:br/>
        <w:t>374</w:t>
        <w:br/>
        <w:t>«Түп-тұқыйаннан өзіме шейін» кітабының жаңа</w:t>
        <w:br/>
        <w:t>басылымын шығарушы қоғамда туындаған сондай талап-</w:t>
        <w:br/>
        <w:t>тілектерге сай әзірлеген екен. Баспа, дау жоқ, кітаптың</w:t>
        <w:br/>
        <w:t>бұл жаңа басылымымен зерттеушілерге пайдасы тиетін</w:t>
        <w:br/>
        <w:t>үлкен жұмыс тындырған. Осы басылымды пайдалана</w:t>
        <w:br/>
        <w:t>отырып, зерттеушілердің болашакта қолжазбаның көшірме</w:t>
        <w:br/>
        <w:t>суреттерімен (факсимилесімен) тікелей танысу арқылы</w:t>
        <w:br/>
        <w:t>онын жазылу тәсіліне (қадым ба, араб-парсы әріптеріне</w:t>
        <w:br/>
        <w:t>негізделген төте жазу ма, әлде 40-шы жылдардағы көшірмсші</w:t>
        <w:br/>
        <w:t>екі тәсілді қоса пайдаланған ба, сондай-ақ тілі, сөз саптау</w:t>
        <w:br/>
        <w:t>стилі сықылды ықтимал талдаулардың бәрін еркін жүргізе</w:t>
        <w:br/>
        <w:t>алары сөзсіз...</w:t>
        <w:br/>
        <w:t>«Түп-тұқияннан...» кітабын жазарда Матай атасының</w:t>
        <w:br/>
        <w:t>жазбаларына сүйенген Қазыбек бектің оңгімелеуінде жаңа</w:t>
        <w:br/>
        <w:t>деректер барын Т.Омарбеков те атай кетеді. Мәселен, дейді</w:t>
        <w:br/>
        <w:t>ол, Қазыбек бектің баяндауынша, Салқам Жәңгірді Сесеннің</w:t>
        <w:br/>
        <w:t>ұлы Қалдан өлтіреді. Ал қалмак Батыр қонтайшы Қарасай</w:t>
        <w:br/>
        <w:t>батыр салған ауыр жарадан өледі. Ал басқа нақты емес,</w:t>
        <w:br/>
        <w:t>жалпылама деректерде Жәңгірдің қонтайшы батырға карсы</w:t>
        <w:br/>
        <w:t>күресте өлгені айтылады",</w:t>
        <w:br/>
        <w:t>Осы орайда көне жазба дереккөздерге сүйеніп жасалған</w:t>
        <w:br/>
        <w:t>ғылыми тарих мағлұматтарына көз жүгіртелік. Сондай</w:t>
        <w:br/>
        <w:t>зерттеулердің бірінде мыналар айтылады... Жоңғарлар 1630-</w:t>
        <w:br/>
        <w:t>1640-шы жылдары Батыс Жетісуда Шу өзенінің шығыстағы</w:t>
        <w:br/>
        <w:t>саласының жоғарғы жағында және оның сол жақ саласы</w:t>
        <w:br/>
        <w:t>Құрағаты алабындағы аса үлкен емес ауданда тұрып жатқан.</w:t>
        <w:br/>
        <w:t>Сол шақта Шудың жоғарғы жағында шығысқа қарай</w:t>
        <w:br/>
        <w:t>негізінеп ойраттардың хошоут руы көшіп-қонып жүретін. Ал</w:t>
        <w:br/>
        <w:t>хошоуттар басында Батыр қонтайшының жақын досы және</w:t>
        <w:br/>
        <w:t>үзеңгілесі Очирту-Цецен хап (жоғарыла Сесен деп аталған -</w:t>
        <w:br/>
        <w:t>Б.Қ.) тұрған-ды. 1652 жылы ол біріккен қазак-қырғыз әскери</w:t>
        <w:br/>
        <w:t>жасақтарына қарсы сәтті жорық жасады. Жүргізген соғысы</w:t>
        <w:br/>
        <w:t>нәтижесінде екі халықтың да сонда көшіп-қонып жүрген</w:t>
        <w:br/>
        <w:t>руларын оңтүстік-батысқа, Сыр аймағына ыгыстырып</w:t>
        <w:br/>
        <w:t>жіберді де, жоңғар иеленетін жер-суды ұлғайтып, шекараны</w:t>
        <w:br/>
        <w:t>9! Петория Казахскей ССІУГ.2. - 289-6.; Қазыбек бек Тауасарұлы. тарихи түлға.</w:t>
        <w:br/>
        <w:t>ғалым және ақын... 10-0.</w:t>
        <w:br/>
        <w:t>371</w:t>
        <w:br/>
        <w:t>Шу мен Талас өзендерінің ортаңғы ағысына дейін кеңейтіп</w:t>
        <w:br/>
        <w:t>алды. Осы әскери жорық кезінде Цецен ханның 17 жасар</w:t>
        <w:br/>
        <w:t>ұлы Галдамба нойон (1635-1667) ерлігімен көзге түсті. Ол</w:t>
        <w:br/>
        <w:t>ауыр жекпе-жек кезінде атақты қазак қолбасы Жәңгір ханды</w:t>
        <w:br/>
        <w:t>(1644-1652) найзамен әлде қылышпен жаралап, қатардан</w:t>
        <w:br/>
        <w:t>шығарды",</w:t>
        <w:br/>
        <w:t>Демек, Қазыбек бектің «Салқам Жәнңгірді Сесеннің ұлы</w:t>
      </w:r>
    </w:p>
    <w:p>
      <w:r>
        <w:t>Қалдан өлтірді» дегені тарихи шындыққа бұрыстау келеді.</w:t>
        <w:br/>
        <w:t>Рас, бұл жәйт естелік айтушының өз кезінен - кітап жазылған</w:t>
        <w:br/>
        <w:t>1776 жылдан - ғасырдан астам уақыт бұрын өткендіктен де,</w:t>
        <w:br/>
        <w:t>ұмытылуы, адамдар атының шагастырылуы әбден мүмкін.</w:t>
        <w:br/>
        <w:t>«Тарихшылар арасында Есім ханның қашап қайтыс</w:t>
        <w:br/>
        <w:t>болғаны туралы да ортақ пікір жоқ. Көпке дейін ол, әдетте,</w:t>
        <w:br/>
        <w:t>1628 жылы кайтыс болды деген пікір басым болған еді,</w:t>
        <w:br/>
        <w:t>дейді Т.Омарбеков. (Алайда бұндай пікірдің басым болуы</w:t>
        <w:br/>
        <w:t>қисынсыздау сияқты, Есім ханның 1645 жылы қайтыс</w:t>
        <w:br/>
        <w:t>болғаны 1974 жылғы энциклопедияда анық көрсетілген</w:t>
        <w:br/>
        <w:t>- Б.Қ.)%%, - Бірақ оның баласы Жәңгір 1635 жылы да әлі</w:t>
        <w:br/>
        <w:t>сұлтан аталады. Егер Есім хан 1628 жылы өлсе, оның</w:t>
        <w:br/>
        <w:t>баласы Жәңгір 1635 жылы сұлтан емес, хан аталар еді ғой...</w:t>
        <w:br/>
        <w:t>Қазыбек бек Есім ханның науқас болуына байланысты 1640</w:t>
        <w:br/>
        <w:t>жылдан бастан қазақты Жәңгір сұрай бастағанын айтады.</w:t>
        <w:br/>
        <w:t>Тарихшы Ә.Хасенов өзінің «Қазақ тарихының бес мың</w:t>
        <w:br/>
        <w:t>жылдық баяны» деген кітабында Есім ханның 1645 жылы</w:t>
        <w:br/>
        <w:t>қайтыс болғанын нақты атап көрсетеді... Егер осы деректі</w:t>
        <w:br/>
        <w:t>қабылдасақ, 1640 жылы Есім ханды ауру деп көрсеткен</w:t>
        <w:br/>
        <w:t>Қазыбек бек шындыққа жақын болып шығады...».</w:t>
        <w:br/>
        <w:t>Бұл жерде тағы да Қазыбек бек кітабындағы хижрамен</w:t>
        <w:br/>
        <w:t>(мұсылман календарымен) көрсетілген уақыттар</w:t>
        <w:br/>
        <w:t>окиғалардың юлийлік күнтізбемен (христиан календарымен)</w:t>
        <w:br/>
        <w:t>белгіленген мерзіміне сәйкес келмейтінін ескерте кеткен</w:t>
        <w:br/>
        <w:t>жөн тәрізді...</w:t>
        <w:br/>
        <w:t>Т. Омарбеков қолжазбадағы жаңа деректер хақындағы</w:t>
        <w:br/>
        <w:t>пікірлерін одан әрі: «Зая-Пандиты хроникасы 17 жасар</w:t>
        <w:br/>
        <w:t>қалмақ Қалданның Жәңгірді өлтіргенін растайды, яғни</w:t>
        <w:br/>
        <w:t>9: ААныракайский треугальник... -42-6.</w:t>
        <w:br/>
        <w:t>че Қазақ Сонсі энциклопедиясы. 4--А., 1974. 201-б.,</w:t>
        <w:br/>
        <w:t>372</w:t>
        <w:br/>
        <w:t>жағдайларға байланысты орын алғанын білеміз ХУ</w:t>
        <w:br/>
        <w:t>жүзжылдықтың ортасында негізі каланып, екі жарым ғасыр</w:t>
        <w:br/>
        <w:t>бойы килы шиеленістер мен шапқыншылықтарға төтеп</w:t>
        <w:br/>
        <w:t>беріп, іргесін кеңейте, бірде әлсіреп, бірде күшейіп отырған</w:t>
        <w:br/>
        <w:t>қазақ мемлекеттілігі ХУІП ғасырдың басында жаңа сапаға</w:t>
        <w:br/>
        <w:t>бет бұрған-ды. Бұл кезде, қалыптасқан ахуалға байланысты,</w:t>
        <w:br/>
        <w:t>соның ішінде патшалық чиновнигі жоғарыда атаған ссбептер</w:t>
        <w:br/>
        <w:t>де бар, Жайықтан Ертіске, Оралдан Алатауға дейін жайылып</w:t>
        <w:br/>
        <w:t>жатқан алып аумақты басқару ісін оңтайландыру өзекті</w:t>
        <w:br/>
        <w:t>мәселеге айналған болатын.</w:t>
        <w:br/>
        <w:t>Үш қиырдағы үш өлкені бұрынғыша үш наместник</w:t>
        <w:br/>
        <w:t>тағайындау аркылы билеу оң нәтиже бермеуге айналды.</w:t>
        <w:br/>
        <w:t>Бірінен бірі алыс жатқан, өзіндік тарихи-саяси. әлеуметтік-</w:t>
        <w:br/>
        <w:t>экономикалық ерекшеліктері жеткіліктің аймақтарды</w:t>
        <w:br/>
        <w:t>жедел баскару ісін, жағдайға орай шұғыл шешім қабылдау</w:t>
        <w:br/>
        <w:t>мүмкіндіктерін қамтамасыз ету үшіп, өз іштерінен халық</w:t>
        <w:br/>
        <w:t>қалайтын, әскери қолбасшылық қабілеті мойындалған</w:t>
        <w:br/>
        <w:t>тұлғалардан әміршілер сайлату қажеттігі туды. Сөйтіп әр</w:t>
        <w:br/>
        <w:t>жүзге жеке хан сайланды, олар жан-жактан тарпа бас салмақ</w:t>
        <w:br/>
        <w:t>боп төнген кауіпті дер кезінде сейілтуге сақадай сай тұру</w:t>
        <w:br/>
        <w:t>үшін керек-тін.</w:t>
        <w:br/>
        <w:t>Үш жүздің үш ханы болуы жалпықазақ ханы Тәукенің</w:t>
      </w:r>
    </w:p>
    <w:p>
      <w:r>
        <w:t>қолын ұзартты, олардың ешқайсысы да Тәуке-ханның</w:t>
        <w:br/>
        <w:t>тағына көз аларткан жок. Тәуке-хан кайтыс болғаннан кейін</w:t>
        <w:br/>
        <w:t>де оның орнына жалпықазақ билеушісін сайлау өткізілген</w:t>
        <w:br/>
        <w:t>емес. Үшеудің біреуі - жасына, сіңірілген еңбегіне карай</w:t>
        <w:br/>
        <w:t>аға хан деп танылатын дәстүр қалыптасты. Тәуке дүниеден</w:t>
        <w:br/>
        <w:t>өткеннен сон ондай лауазым әуелі Қайып-ханда, одан</w:t>
        <w:br/>
        <w:t>Әбілкайыр-ханда болды. Жоғарыда тілге тиек болған қазақ-</w:t>
        <w:br/>
        <w:t>калмак соғыстарында Әбілкайыр-баһадүр әрі Кіші жүздін</w:t>
        <w:br/>
        <w:t>ханы, әрі қазак хандары ішіндегі абыройы асқак, жолы үлкен.</w:t>
        <w:br/>
        <w:t>жеке басының каһармандығымен халық сүйіспеншілігіне</w:t>
        <w:br/>
        <w:t>бөленген, аға хан ретінде танылған түлға болатын.</w:t>
        <w:br/>
        <w:t>«Енді ойраттардың бар арманы қазақ елінің түстігін</w:t>
        <w:br/>
        <w:t>түгел басып алу еді. ..хан ордасын алса, барлық қазақ</w:t>
        <w:br/>
        <w:t>қолымда болалы деп қарады», - дейді Қазыбек бек. Ол оз</w:t>
        <w:br/>
        <w:t>378</w:t>
        <w:br/>
        <w:t>уақыт болған, сол себепті де болар, қазақ билеушілерінің</w:t>
        <w:br/>
        <w:t>ешқайсысының қолына тимеген. Бәлкім содан да шығар,</w:t>
        <w:br/>
        <w:t>қалмақ шапқыншылығы тап сол 1723 жылдың ерте</w:t>
        <w:br/>
        <w:t>көктемінде басталады деп ешқайсысы да ойлай қоймаған.</w:t>
        <w:br/>
        <w:t>«Қалмақтар өздерінше Арқас пен Лабастағы қазақтар</w:t>
        <w:br/>
        <w:t>сш жаққа кете алмайды» деп ойласа керек, - дейтін пікірмен</w:t>
        <w:br/>
        <w:t>танысамыз Қазыбек бектің кітабынан. Онын жазуынша,</w:t>
        <w:br/>
        <w:t>сондықтан да қалмақтар «алдымен олардың ең қалың</w:t>
        <w:br/>
        <w:t>жерінен ауыз салу керек деп, жиырма мың қолды Көктеңіздің</w:t>
        <w:br/>
        <w:t>терістігімен Шу мен Таласқа - қазақтын қалың жеріне -</w:t>
        <w:br/>
        <w:t>аттандырады. Алдымен не де болса Сайрам, Ташкент сияқты</w:t>
        <w:br/>
        <w:t>жәрдемге жетер жерді талкандайық дейді»,</w:t>
        <w:br/>
        <w:t>«1723 жылдың ақпан-наурыз айларында құлды қар</w:t>
        <w:br/>
        <w:t>көшкініндей жөңкілген сансыз көп жоңғар қосындары</w:t>
        <w:br/>
        <w:t>оңтүстіктегі қазак көші-қон аумағына кенеттен, абайсызда</w:t>
        <w:br/>
        <w:t>тарпа бас салды. Жонғар соққысына Талас пен Арыс өзендері</w:t>
        <w:br/>
        <w:t>алқаптарында қоныстанған қазақ руы садыр ауылдары</w:t>
        <w:br/>
        <w:t>алғашқылардың бірі болып ұшырады»"% Қалмақтар</w:t>
        <w:br/>
        <w:t>қазақтарды «Ақтабан шұбырынды, Алқакөл сұлама»</w:t>
        <w:br/>
        <w:t>касіретіне ұрындырған ірі шапқыншылық науқанын жүргізіп,</w:t>
        <w:br/>
        <w:t>Түркістан, Сайрам, Ташкент қалаларын жандарындағы жер</w:t>
        <w:br/>
        <w:t>өңдеушілікпен шұғылданатын отырыкшы елді мекендерімен</w:t>
        <w:br/>
        <w:t>қоса басып алды. Халық тоз-тоз болып, жан-жаққа үдере</w:t>
        <w:br/>
        <w:t>көшті”;</w:t>
        <w:br/>
        <w:t>Неге екенін, халык бастан кешкен «..шұбырынды»,</w:t>
        <w:br/>
        <w:t>«..сұлама», «Қайың сауған», «Сауран айналған» сынды</w:t>
        <w:br/>
        <w:t>зобалаң окиғалар заман куәгері көзіне шалынбаған да,</w:t>
        <w:br/>
        <w:t>тиісінше, қаламына ілікпеген. Есесіне оның жазбаларыпда</w:t>
        <w:br/>
        <w:t>тарих ғылымының қазіргі жетістіктері ретінде нақтыланған</w:t>
        <w:br/>
        <w:t>деректермен салыстырып қарауға сұранып тұрған басқа</w:t>
        <w:br/>
        <w:t>байламдар бар. Мәселен, Қазыбек бек: «Орыстардың көктен</w:t>
        <w:br/>
        <w:t>сұрағаны жерден табылып. қалмақтардың қазак жеріне</w:t>
        <w:br/>
        <w:t>басып кірстінін біле отырып. үнсіз қалды. Оның үстіне</w:t>
        <w:br/>
        <w:t>": Шапырашты Қазыбек бек Тау</w:t>
        <w:br/>
        <w:t>рұлы. Түп-тұқыйаннан... - 923-5</w:t>
        <w:br/>
        <w:t>89 Ерофисва И.В. Хан Абулханр: полковолен, правитель. иолитик. Н1зд. 3-0, исир. и</w:t>
        <w:br/>
        <w:t>доп.-.- А.,2007.-161-6.</w:t>
      </w:r>
    </w:p>
    <w:p>
      <w:r>
        <w:t>5 Аныракайский треугольник.. А.. 2008. -36-6: Ерофеева И.Н. Хан Абулхаир:</w:t>
        <w:br/>
        <w:t>полконодец, пранитель, пөлитик.. 103-0.</w:t>
        <w:br/>
        <w:t>368</w:t>
        <w:br/>
        <w:t>шекаралық жоңғар әскерінің соңғы командирі болды. Әкесі</w:t>
        <w:br/>
        <w:t>Қалдан Серен оны бұл лауазымға 1744 жылы тағайындаған.</w:t>
        <w:br/>
        <w:t>Әкесінің көзі тірісінде-ақ ол Бұхара және Қазақ Ордасы</w:t>
        <w:br/>
        <w:t>шектерінен меншікті жер неленіп, жергілікті ойраттардан</w:t>
        <w:br/>
        <w:t>құралған, шекараны қарауылдау үшін ұйыстырылған әскери</w:t>
        <w:br/>
        <w:t>жасақтарды басқарып жүрген. Хан ұлының өз көші-қоны</w:t>
        <w:br/>
        <w:t>Шу-Іле аумағында, Актгерек, Дегелең жоне Жыңғылды</w:t>
        <w:br/>
        <w:t>тауларындағы жасыл жайлауда жатқан-ды. Ол 1751 жылы</w:t>
        <w:br/>
        <w:t>өлген", Тағы бір дерек бойынша - Қалдан Сереннің 70 мың</w:t>
        <w:br/>
        <w:t>адамнан құралған әскері қатарында екінші баласы Лама-</w:t>
        <w:br/>
        <w:t>Доржы жасағымен Ыстықкөл бағытында әрекет еткен”, Ал</w:t>
        <w:br/>
        <w:t>ол екеуі бір адам ба, жоқ па, қосымша зерттеуді тілейді.</w:t>
        <w:br/>
        <w:t>Қалай болғанда да, Қазыбек бек өз естелігінде, естелік</w:t>
        <w:br/>
        <w:t>болғандықтан да уакыт жағынан шатасып, ыңғайы, осы</w:t>
        <w:br/>
        <w:t>Доржыны атап отыруы ыктимал.</w:t>
        <w:br/>
        <w:t>Ойрат көші-қон жерлерінің батыс шектерін, яғни казақ</w:t>
        <w:br/>
        <w:t>хандығымен шекаралас аймакты күзетуді бұл уақытта, яғни</w:t>
        <w:br/>
        <w:t>ХУШ ғасырдың 20-шы жылдарында, жоңғар билеушісі</w:t>
        <w:br/>
        <w:t>Севан-Рабдан қонтайшының Еділ бойындағы калмақ ханы</w:t>
        <w:br/>
        <w:t>Аюкенің (1672-1724) қызынан туған ұлы Лаузан-Шоно</w:t>
        <w:br/>
        <w:t>басқарып жүретін"”, Оның қарамағына, қазақ даласы мен</w:t>
        <w:br/>
        <w:t>Орта Азияның шектесіп жатқан жерлеріндегі көшпенді және</w:t>
        <w:br/>
        <w:t>отырыкшы халыққа жаңа да қуатты, жойқын соққы беруі</w:t>
        <w:br/>
        <w:t>үшін, 30 мыңнан астам жауынгері бар әскер бөліп беріледі.</w:t>
        <w:br/>
        <w:t>Осы құраманы толықтыру мақсатымен жоңғар қосындары</w:t>
        <w:br/>
        <w:t>шұғыл түрде хандықтың оңтүстік өлкесінен Шу және Талас</w:t>
        <w:br/>
        <w:t>өзендері аймағына жөнелтіле бастайды.</w:t>
        <w:br/>
        <w:t>«Ол шақта қазақ билеушілері әзірленіп жатқан</w:t>
        <w:br/>
        <w:t>шапқыншылықтан мүлдем бейхабар болатын, ал көпшілігі</w:t>
        <w:br/>
        <w:t>тіпті Еділ бойы қалмақтарының кеші-кон аймақтарына</w:t>
        <w:br/>
        <w:t>шабуыл жасауды дайындаумен шұғылданып жүрген</w:t>
        <w:br/>
        <w:t>еді»! Яғни, Қазыбек бектің Қайып хапға жолдаған хаты,</w:t>
        <w:br/>
        <w:t>ал аталмыш хан өмірден 1718 жылы өткелі бес жылдай</w:t>
        <w:br/>
        <w:t>5 Аныракайский треугольник....- А., 2008. -48-6.</w:t>
        <w:br/>
        <w:t>55 Қазақстан тарихы. 3-1.- А..2010.- 12-6.</w:t>
        <w:br/>
        <w:t>Уң Аныракайский ірсугольни....- А.. 2005. -46-б.</w:t>
        <w:br/>
        <w:t>зі Ерофссва И.В. Хан Абулхашу полконолеп, правитель. нолитик, Изд. 3-с, испр.</w:t>
        <w:br/>
        <w:t>Илон. - А..2007.-161-8</w:t>
        <w:br/>
        <w:t>364</w:t>
        <w:br/>
        <w:t>қару-жарақты мол беріп, оларды әбден қаруландырды», -</w:t>
        <w:br/>
        <w:t>деп жазады. Олан әрі: «Бұл бір шақта Әбілқайыр Аягөзден</w:t>
        <w:br/>
        <w:t>кеткен бойы Мұғаджар даласына қарай өтті», - деген хабар</w:t>
        <w:br/>
        <w:t>беріп: «Ондағы ойы орыстан көмек алып, бүкіл қазақты</w:t>
      </w:r>
    </w:p>
    <w:p>
      <w:r>
        <w:t>жалғыз билеу еді», - деп түйін жасайды”,</w:t>
        <w:br/>
        <w:t>1723 жылғы жойқын шапқыншылығы кезінде жоңғарлар</w:t>
        <w:br/>
        <w:t>Ташкент, Сайрам секілді қалалармен қатар қазақтардың</w:t>
        <w:br/>
        <w:t>басты саяси орталығы Түркістан қаласын жаулап алды.</w:t>
        <w:br/>
        <w:t>Мұнда әдетте қазақ хандары мен сұлтандары отбастарымен,</w:t>
        <w:br/>
        <w:t>көптеген туыстарымен тұратын. Аға хан Әбілқайыр баһадүр</w:t>
        <w:br/>
        <w:t>де, қаза болған Қайып ханнан соң ис болған лауазымына сай,</w:t>
        <w:br/>
        <w:t>1719-шы жылдан үй-ішімен астанаға қоныстанған-ды.</w:t>
        <w:br/>
        <w:t>Түркістан қаласы мен оған жапсарлас отырықшы-</w:t>
        <w:br/>
        <w:t>егіншілікмен шұғылданатын мекендерді дұшпанның басып</w:t>
        <w:br/>
        <w:t>алуы қазақ билеуші элитасы үшін оқыстан келген өте ауыр</w:t>
        <w:br/>
        <w:t>және жанға батқан соққы боп тиді. Өйткені бұл шаһар</w:t>
        <w:br/>
        <w:t>Есім хан дәуірінен берменгі жүз шақты жыл бойы қазақ</w:t>
        <w:br/>
        <w:t>көшпенді қоғамының әлсуметтік-саяси жүйесінде елді</w:t>
        <w:br/>
        <w:t>жұмылған жұлырықша ұйыстырып тұратын кіндік, өзек</w:t>
        <w:br/>
        <w:t>сынды мацызды рөл атқарып тұрған болатын.</w:t>
        <w:br/>
        <w:t>Басқыншылық салдарынан осы қалаға енді жонгар</w:t>
        <w:br/>
        <w:t>ханының құқықтық-әкімшілік бақылауы орнады. Тиісінше,</w:t>
        <w:br/>
        <w:t>қазақтың ақсүйек көшбасыларының халықты қалмақтардың</w:t>
        <w:br/>
        <w:t>әскери агрессиясына қарсы жұмылдыру ісінде шапшаң</w:t>
        <w:br/>
        <w:t>шаралар қолданып, тез ұйысу мүмкіндігін елеулі түрде</w:t>
        <w:br/>
        <w:t>әлсіретті.</w:t>
        <w:br/>
        <w:t>Ал сол шақтағы аға хан Әбілқайыр үшін бүл ауыр</w:t>
        <w:br/>
        <w:t>қайғының салмағын одан сайын арттыра түскен тағы</w:t>
        <w:br/>
        <w:t>бір көңілсіз жағдай болған-ды. Қазақ астанасын қорғау</w:t>
        <w:br/>
        <w:t>жолындағы қантөгісті шайқас барысында қалмақтар</w:t>
        <w:br/>
        <w:t>оның бәйбішесін, өгей шешесін және інілерінің әйелдерін</w:t>
        <w:br/>
        <w:t>колға түсірген еді. Сол тұтқын әйелдердің бәрін жоңғар</w:t>
        <w:br/>
        <w:t>әскербасылары өз қонтайшыларының ұлысына алын кеткен</w:t>
        <w:br/>
        <w:t>болатын%,</w:t>
        <w:br/>
        <w:t>Жоңғарлар қазақ елін оңтүстіктен шауып қана қоймай,</w:t>
        <w:br/>
        <w:t>4% Панырашты Қазыбек бек Тауасарұлы. Түн-тұқыйаннан.., - 923/924/ -6,</w:t>
        <w:br/>
        <w:t>5 Ерофссиа Н.В. Хан Абулхаир: полконоден, правиғсаь, политик, Изл. 2-с. непр. и</w:t>
        <w:br/>
        <w:t>доп. --А.,2007. -163-6.</w:t>
        <w:br/>
        <w:t>366</w:t>
        <w:br/>
        <w:t>Қазақ елшілері ханның 20-30 мың адамнан тұратын әскері</w:t>
        <w:br/>
        <w:t>бар екенін хабарлады. Ал сгер Сібір губернаторы бұған өз</w:t>
        <w:br/>
        <w:t>әскерін қосса, жоңғарлар жеңіліс табатып еді. Сол жылы</w:t>
        <w:br/>
        <w:t>Қайып ханның елшілері де сондай ұсыныс жасады. Алайда</w:t>
        <w:br/>
        <w:t>Сібір губернаторы келіспеді. Келесі 1717 жылы соғыс</w:t>
        <w:br/>
        <w:t>оқиғалары одан әрі жалғасты. Соғыс кимылдарының негізгі</w:t>
        <w:br/>
        <w:t>шоғырланған жері Аягөз өзенінің бойында болды. Қазақ</w:t>
        <w:br/>
        <w:t>жасақтары мен жоңғарлар арасында шайқас басталды.</w:t>
        <w:br/>
        <w:t>Жоңғар әскерлері шығыс жақта жүрген сді. Қазақтардың</w:t>
        <w:br/>
        <w:t>басым күші Аягөз өзеніне әкелінді. Табысқа жетуді әскер</w:t>
        <w:br/>
        <w:t>санының басымдығы, тұтқиылдан шабуыл жасау қамтамасыз</w:t>
        <w:br/>
        <w:t>етуге тиіс еді. Шынында, әскер саны жөнінен қазақтар басым</w:t>
        <w:br/>
        <w:t>болатын. Бұл жорықта қазак әскерлерінің саны 30 мың адам</w:t>
        <w:br/>
        <w:t>болды»,</w:t>
        <w:br/>
        <w:t>Қазыбек бектің естелігінде жоңғарлар мен казақтардың</w:t>
        <w:br/>
        <w:t>арасында осы 1717 жылғы Аягөз өзені аумағында болған</w:t>
        <w:br/>
        <w:t>соғыс қимылы жайында былай делінген: «1095-тауык</w:t>
      </w:r>
    </w:p>
    <w:p>
      <w:r>
        <w:t>жылы (тағы да даталағы сәйкессіздікке назар аударуға</w:t>
        <w:br/>
        <w:t>тиіспіз: 1095--622-1717, яғни бұл датаны көшірушілердің</w:t>
        <w:br/>
        <w:t>бірі қарабайыр ссеппен - 1717 жылдан 622-ні алып тастау</w:t>
        <w:br/>
        <w:t>арқылы хижрашаны шығара салған, егер бұл мұсылманша</w:t>
        <w:br/>
        <w:t>датаны автор қойған болса, ол біздің жылсанағымыздың</w:t>
        <w:br/>
        <w:t>1684 жылына сәйкес келген болар елі. Алайда автордың</w:t>
        <w:br/>
        <w:t>ондай дата қоюы мүмкін емес, егер түпнұсқада шынымен</w:t>
        <w:br/>
        <w:t>дата койылған болса - онысы міндетті түрді хижраша 1129</w:t>
        <w:br/>
        <w:t>жыл деп тұрар сді - Б.Қ.) Аягөзде қалмақпен қатты ұрыс</w:t>
        <w:br/>
        <w:t>болды. Аягаҙ маңындағы наймандар мен жалайырларға</w:t>
        <w:br/>
        <w:t>олар катты тиді. Қазақ қолын Қайып басқарды. Бұл -</w:t>
        <w:br/>
        <w:t>Тәукенің ұлы. Осы соғыста Әбілқайыр да болды дегенді</w:t>
        <w:br/>
        <w:t>естідім. Бірак ол жолы оны көрмедім. Екі күн сіреспен өтті.</w:t>
        <w:br/>
        <w:t>Қалмақтар ағаштарды кесіп, биік өре жасап, қазақты соның</w:t>
        <w:br/>
        <w:t>үстінен тұрып атты. Келесі күні қазактар түнімен жетіген</w:t>
        <w:br/>
        <w:t>жамбастағанша ағаштан қалмактардікінен де биік бірнеше</w:t>
        <w:br/>
        <w:t>мұнара тұрғызып, енді қазактар олардан асып түсті. Екі күн</w:t>
        <w:br/>
        <w:t>ЕШ</w:t>
        <w:br/>
        <w:t>бойы казак ағы осы мұнарадан атылып тұрды»"</w:t>
        <w:br/>
        <w:t>59 Қазақстан тарихы. 5 2010. -127-6.</w:t>
        <w:br/>
        <w:t>8» Шапырашты Қазыбек бек Тахасарұлы. Түп-тұқыйаннан... &lt; 921-6.</w:t>
        <w:br/>
        <w:t>375</w:t>
        <w:br/>
        <w:t>былай делінеді: «Бір кезде қалмақтар бізге лап койды. Олар</w:t>
        <w:br/>
        <w:t>тұрған бізге қарамай, ілгері кетгі. Олардың артынан қазақтар</w:t>
        <w:br/>
        <w:t>қуды. Бірақ қазақ қолы аз болса да, біз есемізді жібермедік.</w:t>
        <w:br/>
        <w:t>Екінші жағынан, біздің өзімізде иттифақ болмай, Әбілқайыр</w:t>
        <w:br/>
        <w:t>ғаскерін бұрын алып кетті. Қайып пен Әбілқайырдың</w:t>
        <w:br/>
        <w:t>арасының жамандығы қазаққа шығын әкелді. Соғыс осымен</w:t>
        <w:br/>
        <w:t>бітті»,</w:t>
        <w:br/>
        <w:t>Алайда Әбілқайыр хан 1718 жылы орыс патшасына</w:t>
        <w:br/>
        <w:t>жазған хатында мынандай сөздер айтқан еді: «...Мұндағы</w:t>
        <w:br/>
        <w:t>Қайып хан аман-есен. Мұндағы шеткі ұлыстағы біз де аман-</w:t>
        <w:br/>
        <w:t>есенбіз. Қалмақтармен соғысқанша, таутекемізді атып,</w:t>
        <w:br/>
        <w:t>аңымызды ауласақ болар еді. Жәргектегі бала ержеткенше</w:t>
        <w:br/>
        <w:t>соғыспай, бейбіт, жамандықсыз өтсек деп едік»:7,</w:t>
        <w:br/>
        <w:t>«Тәуке ханның кезінде, оның басқаруының соңына</w:t>
        <w:br/>
        <w:t>қарай, қазақ рулары арасында өзара келіспеушілік пен</w:t>
        <w:br/>
        <w:t>талас-тартыс басталды», - деп жазды «Қазақтардың орыс</w:t>
        <w:br/>
        <w:t>бодандығын қабылдауы» жайындағы очеркінде Ресей</w:t>
        <w:br/>
        <w:t>империясы Торғай облыстық басқармасының аға кеңесшісі</w:t>
        <w:br/>
        <w:t>И.Крафт. Оның айтуынша, «осы ішкі бұлғақтарды көрші</w:t>
        <w:br/>
        <w:t>халықтар пайдаланып қалуға» тырысып жатты, ал мұндай</w:t>
        <w:br/>
        <w:t>бұлғақтардың бой көрестуінс «Тәукенің тірі кезінің өзінде,</w:t>
        <w:br/>
        <w:t>шамасы, оның картаоы ссбеп болған шығар, оған тең</w:t>
        <w:br/>
        <w:t>билеушілер етіп Қайып пен Әбілқайырдың хан сайлануы»</w:t>
        <w:br/>
        <w:t>да сылтау болғандай. Автор хандық биліктің бірнеше тұлға</w:t>
        <w:br/>
        <w:t>арасына бөлінуі оларлың мемлекетті баскаруда басымдык</w:t>
        <w:br/>
        <w:t>мәнге ие болу үшін түрлі астыртын бәсекелестік пен кастық</w:t>
        <w:br/>
        <w:t>әрекеттерге итермелеуі ықтимал екенін айта отырып,</w:t>
        <w:br/>
        <w:t>қазақтарға батыстан еділдік қалмақтардың, солтүстіктен</w:t>
        <w:br/>
        <w:t>башқұрттар мен сібірлік казактардын, ал шығыстан</w:t>
        <w:br/>
        <w:t>жоңғарлардың тарпа бас салуларын осы жағдаймен</w:t>
      </w:r>
    </w:p>
    <w:p>
      <w:r>
        <w:t>түсіндіргісі келеді:!“,</w:t>
        <w:br/>
        <w:t>Бүгінгі ғылыми тарих жетістіктерімен таныс біздер</w:t>
        <w:br/>
        <w:t>ол заманғы саяси құрылымдағы өзгеріс тап осы патша</w:t>
        <w:br/>
        <w:t>чиновниғі айтқандай себеппен ғана емес, баска да елеулі</w:t>
        <w:br/>
        <w:t>5 Шапырашты Қазыбек бек Тауасарүлы. Түп-тұқыйаннан...-921-6.</w:t>
        <w:br/>
        <w:t>5%» Қазақстан тарихы. 3-т. - 127-6,</w:t>
        <w:br/>
        <w:t>М Из историн казахан. - А. 1999.-277-6</w:t>
        <w:br/>
        <w:t>377</w:t>
        <w:br/>
        <w:t>Осы деректі 2010 жылы шыққан ресми тарих</w:t>
        <w:br/>
        <w:t>кігабындағы мынандай сөздердің растайтынын байқаймыз:</w:t>
        <w:br/>
        <w:t>«Қазақ қоныстарына басқалармен бірге арнайы жіберілген</w:t>
        <w:br/>
        <w:t>Борис Брянцев Сібір губернаторы М.Ғагаринге былай</w:t>
        <w:br/>
        <w:t>деп жеткізген: «Ал бірінші үйде Құттыбай мырза</w:t>
        <w:br/>
        <w:t>Қазак ордасының калмақтармен соғысы туралы былай</w:t>
        <w:br/>
        <w:t>делі: қалмақтарға 30 000 адамнан тұратын қазақ әскері</w:t>
        <w:br/>
        <w:t>аттаныпты, соғыста оның өзі де болған, Янгус (Аягөз деген</w:t>
        <w:br/>
        <w:t>атау бұрмаланып жазылған тәрізді - Б.Қ.) деп аталатын</w:t>
        <w:br/>
        <w:t>өзен жанында олар мың адамдай қалмақтарды кездестіріп,</w:t>
        <w:br/>
        <w:t>олармен кешке дейін соғысқан, түнде қалмақтар ағаш кесіп,</w:t>
        <w:br/>
        <w:t>ағаштан жал-корған жасап, тосқауылда отырған, ал қазақтар</w:t>
        <w:br/>
        <w:t>болса қалмақтардікінен де биік жал-қорған жасап, сол жал-</w:t>
        <w:br/>
        <w:t>қорғаннан қалмақтарды екі күн атқылаған».</w:t>
        <w:br/>
        <w:t>Сібір губернаторына берілген баянхатта оның қазақ ішіне</w:t>
        <w:br/>
        <w:t>жіберілген арнайы өкілі: «..үүшінші күні басқа жақтан тағы</w:t>
        <w:br/>
        <w:t>да бір жарым мыңдай қалмақ әскері келіп, олардың көшін</w:t>
        <w:br/>
        <w:t>шапқан, ал қалмақтардың қаншасы немесе оларлың қанша</w:t>
        <w:br/>
        <w:t>адамы өлтірілгенін ол (Құгғыбай мырза - Б.Қ.) білмейді»,-</w:t>
        <w:br/>
        <w:t>деп хабарлады.</w:t>
        <w:br/>
        <w:t>Тайталас екі күңге созылған. Шайқас Аягөз өзенінің</w:t>
        <w:br/>
        <w:t>бас жағындағы орманды өңірде өткен. Үшінші күні таң ата</w:t>
        <w:br/>
        <w:t>көп қалмақ келіп, казактарға шабуыл жасады. Қазақ әскері</w:t>
        <w:br/>
        <w:t>«оларды жаяу атқылады, қалмақтар болса оларға ат үстінен</w:t>
        <w:br/>
        <w:t>өршелене шабуыл жасады, ал қазактар оған төтеп -бере</w:t>
        <w:br/>
        <w:t>алмай, каша жөнелді де, оларды қалмақтар жарты күн куып,</w:t>
        <w:br/>
        <w:t>адамдарын қырып тастады».</w:t>
        <w:br/>
        <w:t>Сақталған түрлі тарихи құжаттарға қарағанда. сол</w:t>
        <w:br/>
        <w:t>шайқаска 3 мыңдай қазақ атысқан. Түнде олардың жартысы</w:t>
        <w:br/>
        <w:t>өзенің қалмақтар тұрған жағына өткен, ал келесі күні</w:t>
        <w:br/>
        <w:t>түсте оларға сегіз жүз адам болатын калмақтар шабуыл</w:t>
        <w:br/>
        <w:t>жасап, төрт жүздейін қырып тастаған. Қазақтар өзеннің екі</w:t>
        <w:br/>
        <w:t>жағына жүктерін тастап, бытырай қашқан. Сөйтіп, «Аягоз</w:t>
        <w:br/>
        <w:t>өзені маңындағы шайкаста көптеген қазақ сарбаздары қаза</w:t>
        <w:br/>
        <w:t>тапты»?!</w:t>
        <w:br/>
        <w:t>Ал соғыска катысушының естелігінде осы кезең жөнінде</w:t>
        <w:br/>
        <w:t>51Қазақстан тарихы. 3-т.- А.,2010.. 127 128-66.</w:t>
        <w:br/>
        <w:t>376</w:t>
      </w:r>
    </w:p>
    <w:p>
      <w:r>
        <w:t>суреттеген жазбаша тарих біздің қолымызда бұрын-соңды</w:t>
        <w:br/>
        <w:t>болған емес.</w:t>
        <w:br/>
        <w:t>Қазыбек бек шығармасында, баспагердің талдауына</w:t>
        <w:br/>
        <w:t>қарағанда, Есім хан тұсындағы батырларды және</w:t>
        <w:br/>
        <w:t>үнемі Абылайдың өз қасында жүретін Байғозы, Баян,</w:t>
        <w:br/>
        <w:t>Оразымбет, Елшібек, Шынқожа, Жауғаш, Мәлік, Бердіқожа</w:t>
        <w:br/>
        <w:t>батырларды және Әбілқайыр қолындағыларды қоспағанда,</w:t>
        <w:br/>
        <w:t>Наурызбайдың төнірегінен табылатын 62, Бөгенбайдың</w:t>
        <w:br/>
        <w:t>маңынан 28, Қабанбайдың қасындағы 26 адамды, ал</w:t>
        <w:br/>
        <w:t>қалмақтардан 96 адамды нақтылап атайды. Біразының</w:t>
        <w:br/>
        <w:t>көрсеткен ерліктерін нақты баяндап, түрі мен түсіне, қылығы</w:t>
        <w:br/>
        <w:t>мен киім-кешегіне дейін суреттейді.</w:t>
        <w:br/>
        <w:t>Осындай маңызды деп білетін, басқа ешқайдан</w:t>
        <w:br/>
        <w:t>кездеспейтін деректер жайындағы өзі жүйелеген мәліметін</w:t>
        <w:br/>
        <w:t>айта отырып, шығарушы: «Мұндай тарихты, баға жетпес</w:t>
        <w:br/>
        <w:t>естелікті өз халқына өзі қыймай арамтер болғандар түбі</w:t>
        <w:br/>
        <w:t>өзінің қыйанатын тез түсінген сайын бұл кітәптің елге тигізер</w:t>
        <w:br/>
        <w:t>пайдасы да ертерек тис бастар еді-ау деп қана қынжыласың»,</w:t>
        <w:br/>
        <w:t>- деген ренішін жария стеді.</w:t>
        <w:br/>
        <w:t>Кітаптың алғашқы басылымы жарық көрісімен туғап</w:t>
        <w:br/>
        <w:t>шуға орай, он бес жылдан кейін кітап қолжазбасының</w:t>
        <w:br/>
        <w:t>факсимилесін, сондай-ақ араб әріптерімен жазылған</w:t>
        <w:br/>
        <w:t>қолжазбаның тікелей оқылып, қазіргі әріппен көшірілген</w:t>
        <w:br/>
        <w:t>нұсқасын скінші басылымға коса басып: «Ойласаң, нені</w:t>
        <w:br/>
        <w:t>таппайсың демекші, Ұлттық кітәпханаға, тағы басқа біраз</w:t>
        <w:br/>
        <w:t>ғылыми орталықтарға қолжазбаның көшірмесін таратып,</w:t>
        <w:br/>
        <w:t>оны баспасөз беттерінде жарыйалағанымызға қарамастан, -</w:t>
        <w:br/>
        <w:t>дейді шығарушы, - бұл кітәптің қолжаздасы жоқ, «кітәпті</w:t>
        <w:br/>
        <w:t>шығарушылардан басқа түпнұсқаны көрген де, ғылыми</w:t>
        <w:br/>
        <w:t>экспертизден өткізіп аныктаған да ешкім жоқ», - деушілер</w:t>
        <w:br/>
        <w:t>кезінде болды»)</w:t>
        <w:br/>
        <w:t>Шығарушы осылай, көпшілікті оқушы қауым ішінде</w:t>
        <w:br/>
        <w:t>туған күлік жайынан хабардар сте отырып, содан соң, тарих</w:t>
        <w:br/>
        <w:t>ғылымының докторы, профессор Талас Омарбековтін бір</w:t>
        <w:br/>
        <w:t>сұхбатында, «дау-дамайды көбейтпес үшін, бұл кітәптің</w:t>
        <w:br/>
        <w:t>арапша жазбасы мен кәзіргі жазба нұсқасын қатар беру</w:t>
        <w:br/>
        <w:t>дұрыс» болар елі деген пікірін ескергенін айткан.</w:t>
        <w:br/>
        <w:t>7” Баспадан Ш, Қ. Тауасарұлы. Түп-тұқыйаннан.., - 15-6,</w:t>
        <w:br/>
        <w:t>370</w:t>
        <w:br/>
        <w:t>жасағымен «Шамал хан қолын өкшелен қуа отырып» «ат</w:t>
        <w:br/>
        <w:t>басын Сайрамға тірегенде» алдарынан Жолбарыс ханның</w:t>
        <w:br/>
        <w:t>шабарманы шығады... «Біз қаңгарда Шымбасқа келгенде,</w:t>
        <w:br/>
        <w:t>Шона-Лаузан Асыны (Қазыбек бсктің Асы деп отырғаны</w:t>
        <w:br/>
        <w:t>Түркістан қаласының ежелгі атауы болса керек, оны біздің</w:t>
        <w:br/>
        <w:t>апыктамалықтарда Йасы деп жазады, әрі ол 1598-1645</w:t>
        <w:br/>
        <w:t>жылдары ел басқарғап Есім хан кезінен бастап Қазақ</w:t>
        <w:br/>
        <w:t>хандығының орталығы болды да, Йасы қаласы сол шақтан</w:t>
        <w:br/>
        <w:t>Түркістап қаласы деп атала бастады”, Міне осы ХУІ</w:t>
        <w:br/>
        <w:t>ғасырдан Түркістан аталатын көне қазақ астанасын ХУҮШ</w:t>
        <w:br/>
        <w:t>ғасыр куәгері неліктен сол кездегіше атамады, тым болмаса,</w:t>
        <w:br/>
        <w:t>неліктен ескі ағымен Йасы деп емес, бүрмалап, Асы деп</w:t>
        <w:br/>
        <w:t>атады, бұл түсініксіз - Б.Қ.) алған екеп, бірак Әбілқайыр</w:t>
        <w:br/>
        <w:t>қолды бастап Асыны да, ондағы калмак қалындағы 30 ұлыс</w:t>
        <w:br/>
        <w:t>елді қайтып алған. Көкбарак батырдың, Балдан жансыздың</w:t>
      </w:r>
    </w:p>
    <w:p>
      <w:r>
        <w:t>айтуына қарағанда, ойраттар бар күшін Асы маңына</w:t>
        <w:br/>
        <w:t>жинамақ, бұл шайқас оларға да, казаққа да сын болмақ.</w:t>
        <w:br/>
        <w:t>Осыны білген казактар 1104-жылқы жылы Асының түстік</w:t>
        <w:br/>
        <w:t>шығысында, кейін Ордабасы аталып кеткен жерде. кеңсе</w:t>
        <w:br/>
        <w:t>516</w:t>
        <w:br/>
        <w:t>құрды»”</w:t>
        <w:br/>
        <w:t>Осы орайда тағы да еске сала кетуге тура келеді,</w:t>
        <w:br/>
        <w:t>Ордабасы құрылтайы 1726 жылы өткені мәлім. Жоғарыдағы</w:t>
        <w:br/>
        <w:t>«І1104-жылқы жылы» деп көрсетілген «хижралык» мерзім</w:t>
        <w:br/>
        <w:t>сол христиан жылсанагы бойынша белгілі 1726 жылдан</w:t>
        <w:br/>
        <w:t>мұсылман календары басталған 622 жылды алып тастаумен,</w:t>
        <w:br/>
        <w:t>яғни көшірме жасаушы оқиғаны эңгімелсушінің сол заман</w:t>
        <w:br/>
        <w:t>әкілі екенін «дәлелдей» түсуі үшін, ай календарының</w:t>
        <w:br/>
        <w:t>срскшелігін ескермей, қарабайыр жолмен, қолжазбада</w:t>
        <w:br/>
        <w:t>жоқ, яки онда христианша берілген датаны (1726-ден</w:t>
        <w:br/>
        <w:t>622-ні шегеру арқылы: 1726-622--1104) хижраға қолдан</w:t>
        <w:br/>
        <w:t>қиыстырғаннан кейін ғана пайда болғап.</w:t>
        <w:br/>
        <w:t>Ал хижраның 1104 жылы қазіргі календарьдың 1693</w:t>
        <w:br/>
        <w:t>жылына сәйкес келеді. Егер Қазыбек бек мұсылмандар</w:t>
        <w:br/>
        <w:t>қолданысындағы нақты күнтізбені пайдаланған болса, онда</w:t>
        <w:br/>
        <w:t>осынау мұсылманша терең білім алған автор Ордабасы</w:t>
        <w:br/>
        <w:t>“Қазақстан, Ұлттық энииклонелия, 8-ғ,- А., 2006. - 573-6.</w:t>
        <w:br/>
        <w:t>анырашты Қазыбек бек Тауасарұлы. Түй-тұқыйаннан... 934-6.</w:t>
        <w:br/>
        <w:t>379</w:t>
        <w:br/>
        <w:t>негізгі тақырыптары екі жақтағы тұтқындарды өзара</w:t>
        <w:br/>
        <w:t>алмастыру тәртіптерін келісу, қазақтар мен Ресей бодандары</w:t>
        <w:br/>
        <w:t>- қалмақтар, Жайық және Сібір казактары, башқұрттар -</w:t>
        <w:br/>
        <w:t>арасындағы әскери қақтығыстарды ретке келтіру, сондай-</w:t>
        <w:br/>
        <w:t>ақ орыс көпестерінің аймақтағы қазақ халқымен сауда</w:t>
        <w:br/>
        <w:t>байланысын дамыту үшін қажет оң ахуал жасау және сауда</w:t>
        <w:br/>
        <w:t>керуендерінің козғалысын кауіпсіздендіруді қамтамасыз сту</w:t>
        <w:br/>
        <w:t>мәселелері болатын“,</w:t>
        <w:br/>
        <w:t>Мұндай тікелей байланыстар орнатуға себеп болған</w:t>
        <w:br/>
        <w:t>жәйттер катарында Әбілқайырдың 1715 жылы Қазан</w:t>
        <w:br/>
        <w:t>губерниясындағы башқұрт еліне, башқұрттың қазақ</w:t>
        <w:br/>
        <w:t>ауылдарына шапқыншылық жасаулары жаткан-тын. 1717</w:t>
        <w:br/>
        <w:t>жылы Әбілқайыр хан Қазан губерниясына қарасты коңсылар</w:t>
        <w:br/>
        <w:t>жерін тағы да шабуылдап, Жайык казактарымен және Жайық</w:t>
        <w:br/>
        <w:t>маңындағы башқұрттармен ара-қатынасты күрделілендіріп</w:t>
        <w:br/>
        <w:t>жіберді. Сондықтан да тұтқындарды екі жакты келісіммен</w:t>
        <w:br/>
        <w:t>азат ету, сауда байланыстарын жандандыру мәселесін</w:t>
        <w:br/>
        <w:t>шешу зәру әрі өзекті бола түсті. Осындай жағдайды реттеу</w:t>
        <w:br/>
        <w:t>мақсатымен 1718 жылы Қайып І Петрге мәңгі бітімгершілік</w:t>
        <w:br/>
        <w:t>пен одақтасуды ұсынған грамота жолдады". 1718-1719</w:t>
        <w:br/>
        <w:t>жылдары Тобылда үш қазақ елшілігі болды, сондай-ақ</w:t>
        <w:br/>
        <w:t>Тобыл мен Қазаннан казақ хандары Қайып пеп Әбілқайырға</w:t>
        <w:br/>
        <w:t>1717-1718 жылдары бірнеше елшілік келді,</w:t>
        <w:br/>
        <w:t>Қайып хан мен Әбілқайыр хан (өзінің кол қойғанына</w:t>
        <w:br/>
        <w:t>куәлік ететін жекс мөріндегі жазу бойынша - Абу-л-</w:t>
        <w:br/>
        <w:t>Хайр-бахалур-хан ибн Хаджи-султан") Ресеймен елшілік</w:t>
        <w:br/>
        <w:t>байланысты тұрақты жағдайға келтіре отырып, сол 1717-</w:t>
      </w:r>
    </w:p>
    <w:p>
      <w:r>
        <w:t>1718 жылдары император 1 Петрмен жоңғарға қарсы</w:t>
        <w:br/>
        <w:t>әскери-саяси одақ құруға тырысты. Олардың мұндай</w:t>
        <w:br/>
        <w:t>ниетіне Сібір губернаторы М.П.Гагариннің Тәуке. Қайып,</w:t>
        <w:br/>
        <w:t>Әбілқайыр хандарға І Петрдің ерік-жігеріне сәйкес жолдаған</w:t>
        <w:br/>
        <w:t>хаттарында ұдайы жоңғар контайшысының жаугершілік</w:t>
        <w:br/>
        <w:t>м» Ерофеева Н.В. Хан Абулханр: нолкозодец, правитоль... 153-157-66.</w:t>
        <w:br/>
        <w:t>ӘН истории казахов, - А., 1999. - 378-0.</w:t>
        <w:br/>
        <w:t>5: Ерофеева 11.В, Хан Абулханр: полководец, правитель... 154-8.</w:t>
        <w:br/>
        <w:t>“" Ерофесна М.В. Хан Абулхаир: полконодец, правитель, политик, Изд. 3-г. иепр.н</w:t>
        <w:br/>
        <w:t>доп. -124-б-ген кейін орналастырылған жапсырмалардың 2-белінде.</w:t>
        <w:br/>
        <w:t>383</w:t>
        <w:br/>
        <w:t>жиынының датасын 1138 жыл дегеп цифрмен таңбалаған</w:t>
        <w:br/>
        <w:t>болар еді. Бұл жерде де, әкініштісі, көне қолжазбаны</w:t>
        <w:br/>
        <w:t>көшірушілердің әлдебірінің әлдебір оймен бұрмалаулар</w:t>
        <w:br/>
        <w:t>жасауға тырысқаны тағы да анық байқалады.</w:t>
        <w:br/>
        <w:t>Ордабасы деген жер - Бадам өзені маңындағы биік қырқа.</w:t>
        <w:br/>
        <w:t>Осы жерде 1726 жылдың күзінде бүкілқазақ сьезі өткізілді.</w:t>
        <w:br/>
        <w:t>Сол кездерде басқыншы жауға қарсы барлық қазақ руларын</w:t>
        <w:br/>
        <w:t>біріктіру жөнінде мейлінше белсенді түрде Әбілқайыр хан</w:t>
        <w:br/>
        <w:t>және оны костаған сұлтандар мен билер кең саясат жүргізе</w:t>
        <w:br/>
        <w:t>бастаған. Сьезге Әбілқайыр хан, Әбілмәмбет, Сәмеке,</w:t>
        <w:br/>
        <w:t>Күшік, Жолбарыс хандар, сұлтандар, Төле би Әлібекұлы,</w:t>
        <w:br/>
        <w:t>Қаздауысты Қазыбек би, Әйтеке би бастаған түрлі рудың</w:t>
        <w:br/>
        <w:t>билері. даңқы шыққан қолбасшылар мен батырлар</w:t>
        <w:br/>
        <w:t>шақырылған”,</w:t>
        <w:br/>
        <w:t>Оқнғаға тікелей куә болған Шапырашты Қазыбек бектің</w:t>
        <w:br/>
        <w:t>айтуынша да. «бұған Үш жүздің игі жақсыларының бәрі</w:t>
        <w:br/>
        <w:t>жиналды». Алайда автордың одан кейінгі мына: «Бұған</w:t>
        <w:br/>
        <w:t>себепші болған үш басты жыландай үш жаққа қараған</w:t>
        <w:br/>
        <w:t>хандар да емес, сол кездері ұлық хан саналатын Болат та</w:t>
        <w:br/>
        <w:t>емес...», - деген сөздері дұрыстығына күмән туғызады.</w:t>
        <w:br/>
        <w:t>Өйткені бұл кезде «ұлық хан саналатын» -- Болат емес,</w:t>
        <w:br/>
        <w:t>жоғарыда айтқанымыздай, Әбілқайыр болатын, ал Болат</w:t>
        <w:br/>
        <w:t>1723 жыл шамасында өмірден өтіп кеткен, әрі онда ұлы хан,</w:t>
        <w:br/>
        <w:t>аға хан дәрежесі болмаған-ды, ол Орта жүздің ғана ханы сді.</w:t>
        <w:br/>
        <w:t>Сьезге келген хандардың тарихи дәлелденген дерек ретінде</w:t>
        <w:br/>
        <w:t>«Қазакстан тарихынан» алып жоғарыда келтірілген тізімінде</w:t>
        <w:br/>
        <w:t>оның есімі жоктығы да бұған дәлел болса керек.</w:t>
        <w:br/>
        <w:t>«Түп-тұқыйаннан өзіме шейін» кітабының авторы</w:t>
        <w:br/>
        <w:t>Орлабасы жиынын шақыруға себеп болған «қазақтың үш</w:t>
        <w:br/>
        <w:t>данышпаны Үйсін Толе бин, Қаз дауысты Қазыбек бин, Кіші</w:t>
        <w:br/>
        <w:t>жүз Әйтеке би елі». - дейді. «Бұл билерді заманында-ақ</w:t>
        <w:br/>
        <w:t>осылай атаған. Төлеге үйсінді қосып, Қазыбекке ұруын</w:t>
        <w:br/>
        <w:t>қоспай, Қаз дауысты деген сөзді косып айтатын, ал Айтықты</w:t>
        <w:br/>
        <w:t>Әлімнен шыққан немесе Торткара демей, Кіші жүз Әйтске</w:t>
        <w:br/>
        <w:t>дейтін. Міне, осы үш би Ордабасыға жиналмай тұрып-</w:t>
        <w:br/>
        <w:t>“Казакстан тарихы. 3-1. 138-й.</w:t>
        <w:br/>
        <w:t>380</w:t>
      </w:r>
    </w:p>
    <w:p>
      <w:r>
        <w:t>1720 жылдан бастап Абдолла ханның ұлы Жолбарыс хан</w:t>
        <w:br/>
        <w:t>(1690 - 1740) басқарды. Ол әкесі тәрізді, тұрақты ордасын</w:t>
        <w:br/>
        <w:t>Ташкентте ұстады, ал жаз жайылымы аймақтың оңтүстік</w:t>
        <w:br/>
        <w:t>өңірінде, Шыршық пен Арыс өзендерінің алқаптарында,</w:t>
        <w:br/>
        <w:t>сондай-ақ Ташкент пен Түркістан аралығындағы орындарда</w:t>
        <w:br/>
        <w:t>болды.</w:t>
        <w:br/>
        <w:t>Орта жүз аумағында біраз уақыт 1715 жылдан шамамен</w:t>
        <w:br/>
        <w:t>1723-24 жылға дейін Тәуке ханның үлкен ұлы Болат хан</w:t>
        <w:br/>
        <w:t>билік жүргізді. Ал жоңғар шапқыншылығы басталған</w:t>
        <w:br/>
        <w:t>уақыттан бастап билікте оның інісі Семеке хан болды (1724</w:t>
        <w:br/>
        <w:t>- 1738). Ол шақта Семеке ханға найман мен арғынның біраз</w:t>
        <w:br/>
        <w:t>рулары, қыпшактар қарайтын. Ал Тұрсын ханның ұлы Күшік</w:t>
        <w:br/>
        <w:t>хан(1718- 1750) найман тайпасының садыр руын басқарып,</w:t>
        <w:br/>
        <w:t>Қаратауда. Талас пен Арыс өзендері аралығында, Жоңғар</w:t>
        <w:br/>
        <w:t>хандығына тақау жерлерде және Сайрам қаласы маңында</w:t>
        <w:br/>
        <w:t>көшіп-конып жүретін.</w:t>
        <w:br/>
        <w:t>Хан лауазымын меленген жоғарыдағы тұлғалардан басқа,</w:t>
        <w:br/>
        <w:t>сол ғасырдың 20-шы жылдары Орта жүз бен Кіші жүздің</w:t>
        <w:br/>
        <w:t>кейбір сұлтандары дала өлкесінде елеулі саяси ықпалға не</w:t>
        <w:br/>
        <w:t>болған еді. Бұлардың катарында Тұрсын ханның екінші ұлы</w:t>
        <w:br/>
        <w:t>Барақ сұлтан (1750 жылы өлген) болды. Оның басқаруында</w:t>
        <w:br/>
        <w:t>найманның көпшілік рулары және қоңыраттың бір бөлігі бар-</w:t>
        <w:br/>
        <w:t>тын. Болат ханның ұлы Әбілмәмбет сұлтан да беделді еді.</w:t>
        <w:br/>
        <w:t>ол Арғын тайпасының көп бөлімшелерін және найман мен</w:t>
        <w:br/>
        <w:t>қоныраттың бірер тобын басқарып жүрген. Уәли сұлтанның</w:t>
        <w:br/>
        <w:t>ұлы жас Абылай сұлтан (1711- 1780) да жақсы көзге түскен.</w:t>
        <w:br/>
        <w:t>Абылай сұлтан ол шақта арғын құрылымы ішіндегі үлкен</w:t>
        <w:br/>
        <w:t>ру атығайды басқарған-ды. Ал Қайып ханнын ұлы Батыр</w:t>
        <w:br/>
        <w:t>сұлтан (1771 жылы өлген) Кіші жүздің бірқатар руларын</w:t>
        <w:br/>
        <w:t>баскаратын.</w:t>
        <w:br/>
        <w:t>«Қайып пен Әбілқайырдың арасыпыц жамандығы</w:t>
        <w:br/>
        <w:t>қазаққа шығын әкелді» дейтін Қазыбек бектің пікірін тарихи</w:t>
        <w:br/>
        <w:t>құжаттарсоншалықтырастай қоймайды.. Өйткені 1715-1718</w:t>
        <w:br/>
        <w:t>жылдары Әбілкайыр хан мен Қайып хан Қазан және Тобыл</w:t>
        <w:br/>
        <w:t>қалаларында отырған Ресей губернаторларымен көптеген</w:t>
        <w:br/>
        <w:t>мәселелер бойынша хат жазысып тұрған. Сол тұста екі арада</w:t>
        <w:br/>
        <w:t>жиі-жиі елшілік алмасу тәжірибесі орныққан. Келіссөздердің</w:t>
        <w:br/>
        <w:t>382</w:t>
        <w:br/>
        <w:t>ақ өздері келісіп нараду тапқан». Бұл мағлұматтарға шүбә</w:t>
        <w:br/>
        <w:t>келтірмейік, бірақ одан әрігі: «Сөйтіп, жиынды Болат ханға</w:t>
        <w:br/>
        <w:t>ашқызды. Сөзіне, ісіне қарағанда, Болат хан ел басқаруға</w:t>
        <w:br/>
        <w:t>лайықсыз, бодалақтап бос ескен арқандай кісі екен. Жігерсіз</w:t>
        <w:br/>
        <w:t>адам көрінеді маған. Жиынды ол бастағанымен, сөз де,</w:t>
        <w:br/>
        <w:t>байлам да, бар билік тс казақтың үш биінде болды», - деген</w:t>
        <w:br/>
        <w:t>сөздер. ол тұста өмірде жоқ ханға Ордабасы құрылтайын</w:t>
        <w:br/>
        <w:t>ашқызу және оны сыпаттау жайындағы жолдардың тарихи</w:t>
        <w:br/>
        <w:t>шындыққа сәйкес еместігін дәлелдей түседі.</w:t>
        <w:br/>
        <w:t>«Үлкен кеңестің аяғы Әбілқайырды үш жүздің колына</w:t>
        <w:br/>
        <w:t>қолбасшы стіп сайлады, - деп жазады Қазыбек бек, - бірақ</w:t>
        <w:br/>
        <w:t>оны казақтың бәрінің ханы деп жарияламады»!%,</w:t>
        <w:br/>
        <w:t>Осы жерде казак билеушілері жайында тарих ғылымында</w:t>
      </w:r>
    </w:p>
    <w:p>
      <w:r>
        <w:t>түрлі зерттеулер нәтижесінде дәлелденген деректерді келтіре</w:t>
        <w:br/>
        <w:t>кету орынды сияқты.</w:t>
        <w:br/>
        <w:t>1715 жылы Түркістан каласында казақтын ұлы ханы Тәуке</w:t>
        <w:br/>
        <w:t>қайтыс болды. Бұл қаза жайында Әбілқайыр хан бірінші</w:t>
        <w:br/>
        <w:t>болып Сібірдегі өкімст орнына хабарлады. Ол сонау каралы</w:t>
        <w:br/>
        <w:t>хабар айтқан хатында бұдан былай Таукс ханның барлық</w:t>
        <w:br/>
        <w:t>хандар ішіндегі ағалық өкілеттілігі, ұлы хан, аға ханретіндегі</w:t>
        <w:br/>
        <w:t>Лауазымы Қайып ханға ауысқанын көрсетті. Қайтыс болған</w:t>
        <w:br/>
        <w:t>Тәуке ханның жоғарғы лауазымына өзінің мұрагер болғанын</w:t>
        <w:br/>
        <w:t>Тобылдағы Сібір губернаторы М.П.Гагаринге келесі жылы</w:t>
        <w:br/>
        <w:t>жеке елшілерін жіберген Қайып ханның өзі растады</w:t>
        <w:br/>
        <w:t>Тәуке ханнан кейін көп ұзамай, 1717 жылы, Орта жүз</w:t>
        <w:br/>
        <w:t>билеушілерінің бірі және Икан каласының қожайыны Тұрсын</w:t>
        <w:br/>
        <w:t>хан дүние салды. Одан бір жарым жылдай уақыт өткенде.</w:t>
        <w:br/>
        <w:t>1718 жылы, аға хан мәртебесіндегі Орта жүзді және Кіші</w:t>
        <w:br/>
        <w:t>жүздің бір бөлігін билеуші Қайып хан қаза тапты. 1719 жылы</w:t>
        <w:br/>
        <w:t>Ұлы жүзде Абдолла хан қайтыс болды. Ол көшпенділерді</w:t>
        <w:br/>
        <w:t>өзінің туған бауыры Қарабақпен бірге басқарып келген еді.</w:t>
        <w:br/>
        <w:t>Орта және Ұлы жүздердегі осы билеуиілердің өлімінен</w:t>
        <w:br/>
        <w:t>кейін билікті олардың үлкен ұлдары мирас етті. Олар</w:t>
        <w:br/>
        <w:t>Әбілқайырға қарағанда, Жошы тұқымдары ішіпдегі атақты</w:t>
        <w:br/>
        <w:t>тұқым бұтақтарына жататын. Сөйтіп, Ұлы жұз тайпаларын</w:t>
        <w:br/>
        <w:t>55 Шапырашты Қазыйек бек Тауасарұлы. Тұп-тұқыйаннан... - 933-934-66.</w:t>
        <w:br/>
        <w:t>5% рофесва И.В. Хан Абулханр: полковолен, правитель... -156-8</w:t>
        <w:br/>
        <w:t>381</w:t>
        <w:br/>
        <w:t>Қазыбек бек атап көрсеткен осы дерек басқа құжаттар</w:t>
        <w:br/>
        <w:t>арқылы дәлелденіп отыр», - деп сабақтай түседі. - Қазыбек</w:t>
        <w:br/>
        <w:t>бек деректеріндегі қалмақ Қалдан Бошықтудың өміріне</w:t>
        <w:br/>
        <w:t>байланысты мәліметтер де қабылдапғап тарих деректерін</w:t>
        <w:br/>
        <w:t>теріске шығармайды. Қазыбек бектің айтуынша, Қалдан</w:t>
        <w:br/>
        <w:t>Қытайдан жеңілген соң, күйінгендіктен өзін-өзі жарып</w:t>
        <w:br/>
        <w:t>тастайды, ал басқа деректерде ол у ішіп өледі”,</w:t>
        <w:br/>
        <w:t>Осы жерде 1. Омарбсков «Зая-Пандиты хроникасы»</w:t>
        <w:br/>
        <w:t>деп сілтеме жасаған еңбек пеп оның авторы және еңбектің</w:t>
        <w:br/>
        <w:t>мазмұнына қатысты деректер келтіре кетелік. Зая-Пандита</w:t>
        <w:br/>
        <w:t>(1599-1662) - Жоңғария мен Шығыс Моңғолиядағы</w:t>
        <w:br/>
        <w:t>буддизмді уағыздаушы, моңғол жазуын реформалаған кісі”,</w:t>
        <w:br/>
        <w:t>ХУШ ғасырдағы жоңғар ағартушысы және әдебиетшісі.</w:t>
        <w:br/>
        <w:t>Ол өз заманында ойрат жазуып жасап, ойрат әдебиетінің</w:t>
        <w:br/>
        <w:t>негізін салған адам. Бар өмірін ойрат халкын біріктіруге</w:t>
        <w:br/>
        <w:t>арнаған, жоңғар тарихы мен мәдепнетінің барысына ықпалы</w:t>
        <w:br/>
        <w:t>гиген, қоғамда елеулі орыны бар тұлға болғап. Оның</w:t>
        <w:br/>
        <w:t>жеке шежірешісі Раднабхадра ұстазының көзі тірісінде</w:t>
        <w:br/>
        <w:t>«Ай жарығы: Зая-пандита рабждамның тарихы» деген</w:t>
        <w:br/>
        <w:t>тақырыппен қолжазбасын жаза бастаған. Ралнабхадраның</w:t>
        <w:br/>
        <w:t>бұл еңбегінде ағартушы Зая-Пандитаның өмірбаянымен</w:t>
        <w:br/>
        <w:t>қатар, Жоңғар хапдығының Галдан-Бошокту хан билік</w:t>
        <w:br/>
        <w:t>құрған кезіне қатысты мәліметтер бар”,</w:t>
        <w:br/>
        <w:t>Галдан-Бошокту хан (немесе жоғарыда «Түп-түқиян...»</w:t>
        <w:br/>
        <w:t>бойынша келтірілгендей - Қалдан Бошыкту) 1671-1697</w:t>
        <w:br/>
        <w:t>жылдары жопяғар билігінде болған. Оның билік құрған</w:t>
        <w:br/>
        <w:t>кезі ойрат шонжарларының өзара кикілжіңдері ушыққан</w:t>
        <w:br/>
        <w:t>бұлғақ кезеңге сай келді. 1667 жылы Жоңғарияның Батыс</w:t>
      </w:r>
    </w:p>
    <w:p>
      <w:r>
        <w:t>Жетісудағы сыртқы шекараларды қорғау жүйесінің негізін</w:t>
        <w:br/>
        <w:t>салған, әлденеше рет ойраттардың халық әндеріне арқау</w:t>
        <w:br/>
        <w:t>болған Галдамба нойан кенеттен (огей шешесінің әмірімен</w:t>
        <w:br/>
        <w:t>уландырылып) өлген болатын. Содан басталған тартыстар</w:t>
        <w:br/>
        <w:t>ХУПИ ғасырдың соңына дейін созылған. Сондықтан</w:t>
        <w:br/>
        <w:t>да сол шақтағы қалмақ қарауыл жасақтарын тікслей</w:t>
        <w:br/>
        <w:t>Қазыбек бек Тауасарұлы -- тарихи ұлға, ғалым және ақын... -- 17-8.</w:t>
        <w:br/>
        <w:t>ЧЕ ББолынай энциклопсдичсский словарь. - Москва. 1094. 454-6.</w:t>
        <w:br/>
        <w:t>“е Бадилханова С.А. Казахска-джунгарские нзанмоогиашения в ХУН ХУН пеках.</w:t>
        <w:br/>
        <w:t>А..2005. 22-0.</w:t>
        <w:br/>
        <w:t>373</w:t>
        <w:br/>
        <w:t>Сүйікті тұлғамның кемшілігін ашып койды деп «ұйқыдан</w:t>
        <w:br/>
        <w:t>айрылып», жанталаса сойыл соғуды ұйымдастырғаннан,</w:t>
        <w:br/>
        <w:t>білікті пікір алмасу ахуалын жасау ғана бізді ұшпаққа</w:t>
        <w:br/>
        <w:t>шығарар, егер сол маңдайға жазылған болса...</w:t>
        <w:br/>
        <w:t>жжж</w:t>
        <w:br/>
        <w:t>Байқаймын, тыныстар мезгіл жетті... Жалқыдан Жалпыға</w:t>
        <w:br/>
        <w:t>бет алу орайында алға қойған мақсатымды ішінара болса да</w:t>
        <w:br/>
        <w:t>орындағандаймын. Енді осынау баршаға керек Жалпыны</w:t>
        <w:br/>
        <w:t>толығырак тану үшін де бірер мезгіл дем алып алу керек</w:t>
        <w:br/>
        <w:t>сияқты... )</w:t>
        <w:br/>
        <w:t>400</w:t>
        <w:br/>
        <w:t>Қаратаудың басынан көш келеді,</w:t>
        <w:br/>
        <w:t>Көшкен сайын бір тайлақ бос келеді,</w:t>
        <w:br/>
        <w:t>Ел-жұртыпан айрылған жаманекен,</w:t>
        <w:br/>
        <w:t>Қара көзден мөлтілдеп жас келеді.</w:t>
        <w:br/>
        <w:t>Мына заман қай заман? Бағы заман.</w:t>
        <w:br/>
        <w:t>Баяғыдай болсайшы тағы заман,</w:t>
        <w:br/>
        <w:t>Атадан ұл, енеден қыз айрылды,</w:t>
        <w:br/>
        <w:t>Көзлің жасып көл кылып ағызамын.</w:t>
        <w:br/>
        <w:t>Мына заман қай заман? Қысқан заман,</w:t>
        <w:br/>
        <w:t>Бакыт құсы алаштан ұшқан заман,</w:t>
        <w:br/>
        <w:t>Көк аспаннан топырақ пен шаң борады,</w:t>
        <w:br/>
        <w:t>Күні суық каңтардан, қыстан жаман.</w:t>
        <w:br/>
        <w:t>Қош, аман бол, Қаратау, атам өлкем,</w:t>
        <w:br/>
        <w:t>Төрт түлік пен ел екен жердің көркі,</w:t>
        <w:br/>
        <w:t>Бақ, байлықпен даңқты алаш ұлы,</w:t>
        <w:br/>
        <w:t>Қайсы жұрттың болар-ау келекесі.</w:t>
        <w:br/>
        <w:t>Қош, аман бол, Қаратау, ел өлкесі,</w:t>
        <w:br/>
        <w:t>Жердің, кетер ел ауса, берекесі,</w:t>
        <w:br/>
        <w:t>Ханзадай, ханшадай әскен ұл-қыз,</w:t>
        <w:br/>
        <w:t>Қайдан енді табады берекесіне.</w:t>
        <w:br/>
        <w:t>Осы шақта «жеке басының қасиеттері, казақ қоғамының</w:t>
        <w:br/>
        <w:t>ішкі өмірін терең сезінуі, адамдарды біріктіре білуі</w:t>
      </w:r>
    </w:p>
    <w:p>
      <w:r>
        <w:t>Әбілқайыр ханды ерекше тұлға етіп көрсетті»"9. Ол жоңғар</w:t>
        <w:br/>
        <w:t>басқыншыларына қарсы күшті және орталықтандырылған</w:t>
        <w:br/>
        <w:t>қарсылық ұйымдастыра білді. Еркі мен рухын жасытпаған</w:t>
        <w:br/>
        <w:t>қазақтар 1724 жылдың өзінде-ак Әбілқайыр-баһадүр-ханның</w:t>
        <w:br/>
        <w:t>басшылығымен алғашқы жеңістерге жетті. Осы жылдың</w:t>
        <w:br/>
        <w:t>оқиғасы жайында Флорио Беневени былай деп жазған</w:t>
        <w:br/>
        <w:t>еді: «Шона-Лоузан Әбілқайырмен соғыста қазактардың</w:t>
        <w:br/>
        <w:t>12 ұлысын қол астына каратып, Түркістан қаласын басып</w:t>
        <w:br/>
        <w:t>5" Тынышбаев М. Таңдамалы. Избранное. -Алматы. 2001. -260-6.</w:t>
        <w:br/>
        <w:t>Хи Қазакстан тарихы. 3-т. Алматы, 2010. -136-б.</w:t>
        <w:br/>
        <w:t>386</w:t>
        <w:br/>
        <w:t>жоспарлары ұлан-ғайырлығын айтып, оған төтеп беру үшін</w:t>
        <w:br/>
        <w:t>орыс үкіметінен қолдаушылық іздегендері дұрыс болмағы</w:t>
        <w:br/>
        <w:t>жайында ой тастап отыруы себеп болған-ды“.</w:t>
        <w:br/>
        <w:t>Сібір губернаторы Гагариннің қызметінен кері шакырып</w:t>
        <w:br/>
        <w:t>алынуы, сондай-ақ Тауке ханның қайтыс болуы, Қайып</w:t>
        <w:br/>
        <w:t>ханның қаза табуы, одан кейін кең көлемде тұтанған жоңғар-</w:t>
        <w:br/>
        <w:t>қазак соғысы саяси сахнаға Кіші жүз ханы Әбілқайыр-</w:t>
        <w:br/>
        <w:t>баһадүр-ханның айбынды да күрделі тұлғасын жеке-дара</w:t>
        <w:br/>
        <w:t>алып шықты.</w:t>
        <w:br/>
        <w:t>Әбілқайыр-баһадүр-хан ақсүйектер тұқымының кіші</w:t>
        <w:br/>
        <w:t>бұтағынан еді, бірақ қазақ қоғамындағы хандардың соғыс</w:t>
        <w:br/>
        <w:t>кездеріндегі әскери жетекші ретінде танылатын әлеуметтік</w:t>
        <w:br/>
        <w:t>мәні осы билеуші, жаужүрек қолбасшы және саясаткерді</w:t>
        <w:br/>
        <w:t>шапшаң жоғары көтерді. Ол Қайып хан қайтыс болғаннан</w:t>
        <w:br/>
        <w:t>сон өзімен замандас казақ хандары ішіндегі ең жасы үлкешпі</w:t>
        <w:br/>
        <w:t>болып қалды. Кемеліне жеткен және тәжірибелі қолбасшы</w:t>
        <w:br/>
        <w:t>екені бұл кезде әбден мойындалған болатын. Оның үстіне,</w:t>
        <w:br/>
        <w:t>көшпенді жұрттың танымал ел басы еді. Оның екі әйелі, төрт</w:t>
        <w:br/>
        <w:t>ұлы, скі қызы, көптеген бауырлары бар-тын. Әлеуметтік</w:t>
        <w:br/>
        <w:t>мәртебесі осіп, аға хап ретінде мойындалғандыктан, 1719</w:t>
        <w:br/>
        <w:t>жылы Әбілқайыр Арал теңізі маңындағы далаға тіккен</w:t>
        <w:br/>
        <w:t>ордасынан күллі отбасымен Түркістан қаласына көшті.</w:t>
        <w:br/>
        <w:t>Осында, Қазақстанның оңтүстігінде, жоңғар жаулап</w:t>
        <w:br/>
        <w:t>алушыларының 1723 жылғы шапқыншылығы басталғанға</w:t>
        <w:br/>
        <w:t>дейін, Ташкентті, Түркістанды және соларға қарайтын</w:t>
        <w:br/>
        <w:t>калашықтар мен елді мекендерді иеленіп тұрды әрі олардан</w:t>
        <w:br/>
        <w:t>хан қазынасына белгілі дәрежеде табыс түсіріп отырды.</w:t>
        <w:br/>
        <w:t>Әбілқайыр ханмен бірге Кіші жүздің бірқатар рулары</w:t>
        <w:br/>
        <w:t>көшіп келіп, Түркістан шаһарының далалық аймақтарына</w:t>
        <w:br/>
        <w:t>қоныстанды :3,</w:t>
        <w:br/>
        <w:t>35.</w:t>
        <w:br/>
        <w:t>1723 жылғы ерте көктемде қазақ халқы бұрын-сонды</w:t>
        <w:br/>
        <w:t>көз көріп, кұлақ естімеген апатқа, күйреуге ұшырады.</w:t>
        <w:br/>
        <w:t>5% Ерофеева И.В. Хан Абулхаир: полководец, правитель, политик.. -155-6. Пз</w:t>
        <w:br/>
        <w:t>истории казахов, - А., 1999. - 378-6.</w:t>
        <w:br/>
        <w:t>95 Ерофсесва Н.В. Хан Абулхаир; полководен, правитель... - 160-б.</w:t>
        <w:br/>
        <w:t>384</w:t>
      </w:r>
    </w:p>
    <w:p>
      <w:r>
        <w:t>алды. Әбілкайыр күш жинап, аз уақыттың аралығында-ақ</w:t>
        <w:br/>
        <w:t>Түркістан қаласын өзіне қайтарып алды»?%!,</w:t>
        <w:br/>
        <w:t>Қазыбек бек жоғарыда келтірілген, Ордабасыдағы үлкен</w:t>
        <w:br/>
        <w:t>кеңестің аяғы Әбілкайырды үш жүздің қолына қолбасшы етіп</w:t>
        <w:br/>
        <w:t>сайлады, бірақ оны қазақтың бәрінің хапы деп жарияламады</w:t>
        <w:br/>
        <w:t>деген хабарын: «Өйткені оның хан сайлануына Әйтеке</w:t>
        <w:br/>
        <w:t>қарсы болды», - деп сабақтайды. «Жалпы, Әйтеке тореден</w:t>
        <w:br/>
        <w:t>болатын хандарға қаны қас еді, - дейді ол одан әрі. - Онысы</w:t>
        <w:br/>
        <w:t>дұрыс та болатын. Олардың ойлайтыны халыктан бұрын</w:t>
        <w:br/>
        <w:t>өз қамы еді». Тап сол тұстағы қан майдан кешін жүрген</w:t>
        <w:br/>
        <w:t>хандар жайында солай сөйлеуді жала демеуге болмас, бұл,</w:t>
        <w:br/>
        <w:t>ыңғайы, көшірмешілер қолымен жасалған кейінгі жікшілдер</w:t>
        <w:br/>
        <w:t>пікірі болса керек. «Тағы бір әбестігі қалмақтан қатын алуға</w:t>
        <w:br/>
        <w:t>құмар-ды. Мұны билер бөлек қалып агалы сөз айтқанда да</w:t>
        <w:br/>
        <w:t>Әйтеке ашык кетті» - қайран каларлық критерий... Мұндай</w:t>
        <w:br/>
        <w:t>өлшем сол заманда айтыла қойды ма екен?!.</w:t>
        <w:br/>
        <w:t>«Оған ұлы жүздің ханы Жолбарыс та, Орта жүз ханы</w:t>
        <w:br/>
        <w:t>Сәмеке де бәрібір келісім бермес еді». - дейді Қазыбек бек</w:t>
        <w:br/>
        <w:t>естелігінде. - Неге? Жолбарыс - 1720, Сәмеке - 1724 жылы</w:t>
        <w:br/>
        <w:t>өз жүздеріне хан сайланды, ал Әбілқайыр 1710 жылдан</w:t>
        <w:br/>
        <w:t>Кіші жүз ханы, 1719 жылдан қазақ хандары ішіндегі аға</w:t>
        <w:br/>
        <w:t>хан. Ол жоңғарларлыц алапат шапқыншылығы басталғанда,</w:t>
        <w:br/>
        <w:t>еңсесін түсірмей, қазақ басына батыс пен терістіктен төнген</w:t>
        <w:br/>
        <w:t>қатерді де дәл болжап, батыл да шұғыл әскери қимылымен</w:t>
        <w:br/>
        <w:t>сол кауіптін алдын ала білген ірі қолбасшы. Артынша</w:t>
        <w:br/>
        <w:t>оңтүстіктегі қазақ астанасы мен оған іргелес қалаларды</w:t>
        <w:br/>
        <w:t>басқыншылардан азат ете алған. Ендеше өзінен қай жағынан</w:t>
        <w:br/>
        <w:t>да кіші хандардан қандай қарсылық көрсетілуі мүмкін?</w:t>
        <w:br/>
        <w:t>«Келісім ұрысты аяқтап, қазақ даласы қалмақтан</w:t>
        <w:br/>
        <w:t>тазарғанда, бүткіл қазаққа белгілі батырды хан көтермек</w:t>
        <w:br/>
        <w:t>болып келісті», -- Бекер сөз. Хандардың ханы дар болатын,</w:t>
        <w:br/>
        <w:t>ол ұлы хан - Әбілқайыр баһадүр еді. Сондыктан Ордабасы</w:t>
        <w:br/>
        <w:t>құрылтайы оны сол аға хан лауазымын үстемелей түсетін</w:t>
        <w:br/>
        <w:t>әскери бас қолбасшылыққа сайлай отырып, отан корғаудың</w:t>
        <w:br/>
        <w:t>өзекті мәселелерін қарады.</w:t>
        <w:br/>
        <w:t>“Қазақстан тарихы. 2-т,- Алматы, 2010. -136-6</w:t>
        <w:br/>
        <w:t>55 Шапырашты Казыбек бек Тауасарұлы. Түп-тұқыйаннан... - 934-6.</w:t>
        <w:br/>
        <w:t>387</w:t>
        <w:br/>
        <w:t>қисынсыз долбармен сабақтайды. - Ұлытаудың батыс</w:t>
        <w:br/>
        <w:t>бетіндегі Найман - Мендікара ауылын, атам заманнан</w:t>
        <w:br/>
        <w:t>келе жатқан қара казак - азғантай, өспей қалған ру Мойын</w:t>
        <w:br/>
        <w:t>мен Қарашорды шауып, малын талап, адамдарын өлтіріп,</w:t>
        <w:br/>
        <w:t>күңірентіп кеткенінен бүкіл қазак даласы хабардар болды.</w:t>
        <w:br/>
        <w:t>Бұған ызаланған Бөгенбайды, Өтегенді. Қабанбайды,</w:t>
        <w:br/>
        <w:t>Сеңкібайды Төле мен Қазыбек зорға басты. «Алдымен жау</w:t>
        <w:br/>
        <w:t>тентектерін жояйык, өз тентегімізге сонан соң келейік»,</w:t>
        <w:br/>
        <w:t>- десті скі би. Төртқара Айтық би Төле мен Қазыбекке</w:t>
        <w:br/>
        <w:t>хат жазыпты: «Әбілқайырдың есерлігін естіп, екеуіңіздің</w:t>
        <w:br/>
        <w:t>алдыңызда олмегенім қара жер болып жатырмын. Науқасым</w:t>
        <w:br/>
        <w:t>содан бері мендеп кетті», - депті онда. ...Батырлар қанша</w:t>
        <w:br/>
        <w:t>ашынғанымен. қаншалықты ызаланғанмен, ағаларына қарсы</w:t>
        <w:br/>
        <w:t>келмеді, екі би тентектікке кешірімділікпен қарады». - Өте</w:t>
        <w:br/>
        <w:t>қарадүрсін, қолдан киыстырылғандығы көзге ұрып тұрған</w:t>
        <w:br/>
        <w:t>ертегі-мағлұмат. Өкінішті.</w:t>
      </w:r>
    </w:p>
    <w:p>
      <w:r>
        <w:t>«Ақыры жарымжан Болаттың орнын көздеген Әбілқайыр</w:t>
        <w:br/>
        <w:t>оның орнына 1108-ит жылы оның ұлы Әбілмәмбет сайланып</w:t>
        <w:br/>
        <w:t>кеткен соң, мепі ұлы хан жасамады деп өкпелеп, майданнан</w:t>
        <w:br/>
        <w:t>шегініп Ырғыз асып кетті». - Жалған. Біріншіден, автор</w:t>
        <w:br/>
        <w:t>хижрамепн көрсеткен дата 1697 жыл болар сді, екіншіден,</w:t>
        <w:br/>
        <w:t>автордың бір заманғы көшірмешілерінің бірі және ХХІ</w:t>
        <w:br/>
        <w:t>ғасырда өткен конфсренцияның баяндамашысы меңзеген</w:t>
        <w:br/>
        <w:t>(1108-:-622) 1730 жылы ондай оқиға өмірде орын алмаған.</w:t>
        <w:br/>
        <w:t>Сондықтан да, сол жылдардың ішынайы куәгері ондай</w:t>
        <w:br/>
        <w:t>өтірікті жазып қалдыруы мүмкін емес...</w:t>
        <w:br/>
        <w:t>«Арада бір жыл өткенде. ол қатын патша Аннаға хат</w:t>
        <w:br/>
        <w:t>жолдап, соның құзырына қарады. Дәмесі тым зор болды.</w:t>
        <w:br/>
        <w:t>Патша арқылы бүкіл казақты өзіне бағындырмак еді. Бірак</w:t>
        <w:br/>
        <w:t>бұл бір Бек баласының ойы емес-ті. Кейін Әбілқайырдың</w:t>
        <w:br/>
        <w:t>хатын пайдаланған Ересей Ор мен Електінің бойына қамал</w:t>
        <w:br/>
        <w:t>орнатқан сон, Әбілқайырды керек ете коймады»,</w:t>
        <w:br/>
        <w:t>Тарих ғылымына бүгінде кеңінен мәлім деректер естелік</w:t>
        <w:br/>
        <w:t>авторының бұл әңгімесіне күдікпен қарауға мәжбүр етеді.</w:t>
        <w:br/>
        <w:t>Біріншілен, Бұлапты шайқасынан кейін «Әбілкайыр да,</w:t>
        <w:br/>
        <w:t>оның әскерлері дс бұдан былай бұл жаққа қайта оралмады»</w:t>
        <w:br/>
        <w:t>55 Шапырашты Қазыбек бек Тауасарұлы. Түп-тұқыйанншн... - 937-938-06.</w:t>
        <w:br/>
        <w:t>389</w:t>
        <w:br/>
        <w:t>биі Құтлымбет Қоштаев («Шапырашты Наурызбайдың</w:t>
        <w:br/>
        <w:t>әкссі Құттымбет Көштай баласы» емес - Б.Қ.) бастаған</w:t>
        <w:br/>
        <w:t>елшілікті Ресей астанасына 1730 жылғы жазғытұрым Кіші</w:t>
        <w:br/>
        <w:t>және Орта жүздердің элитасы бас қосқан сьездің шешіміне</w:t>
        <w:br/>
        <w:t>сәйкес жіберген болатын. Олар Жоңғар қонтайшысымен</w:t>
        <w:br/>
        <w:t>Аңырақай шайқасынан кейін қол жеткізілген бітімді, Еділ</w:t>
        <w:br/>
        <w:t>қалмақтарымен де орнатылған татулықты айта келіп, Ресей</w:t>
        <w:br/>
        <w:t>боданы башкұрттармен бітісе алмай отырғандарын, орыс</w:t>
        <w:br/>
        <w:t>билігінің соған тагу және ауызбірлікте болыңдар деп әмір</w:t>
        <w:br/>
        <w:t>беруін сұраған еді...4</w:t>
        <w:br/>
        <w:t>Жалпы, естелікте келепсіздік, нақты шындықты</w:t>
        <w:br/>
        <w:t>бұрмалаушылық жеткілікті, оның бәрін тізбелеп отырудың</w:t>
        <w:br/>
        <w:t>қажеті шамалы. Жазбаның жасандылығы мол екенін</w:t>
        <w:br/>
        <w:t>жоғарыда келтірілген бірер мысал молынан дәлелдейді.</w:t>
        <w:br/>
        <w:t>Дегенмен, көшірушілердің «күнәсі» етіп артар тағы бір</w:t>
        <w:br/>
        <w:t>мысал: «1149-қоян жылы қазақтың ханы болын отырған...</w:t>
        <w:br/>
        <w:t>Әбілмәмбет дүние салды. Сол жылдың жазында Қожа</w:t>
        <w:br/>
        <w:t>Ахмет бабаның мәсжідінде (сонау Қазыбек бек заманында</w:t>
        <w:br/>
        <w:t>Әзірет Сұлтанды солай атай қойды ма скен.. мәсжід -</w:t>
        <w:br/>
        <w:t>мешіт дегеп сөз, алайда ол мавзолей, кесене емес пе еді?!</w:t>
        <w:br/>
        <w:t>- Б.Қ.) үш жүздің игі жақсылары... Абылайды хан сайлады.</w:t>
        <w:br/>
        <w:t>.“Ұлы жүз 24 шар, Орта жүз 31 шар, Кіші жүз 14 шар.</w:t>
        <w:br/>
        <w:t>«барлығы 73 шар салынды», Бір түйсік осы бір «шар</w:t>
        <w:br/>
        <w:t>салу» жайына да шүбәлана қарауға итермелейді: бұл кезде</w:t>
        <w:br/>
        <w:t>орыс мемлекеттігіндегі дауыс есептеу тәсілі қазаққа кіріп</w:t>
        <w:br/>
        <w:t>үлгермеген... Екіншіден, Қазыбек бектің мұсылманша</w:t>
        <w:br/>
        <w:t>«1149-коян жылы» деген уакыты қолданыстағы 1718 жылды</w:t>
        <w:br/>
        <w:t>білдірер еді... Алайда олай емес, автор, әрине, Абылай</w:t>
        <w:br/>
        <w:t>сұлтан хан сайланған 1771 жылды мегзеп тұр. Бұл опың өз</w:t>
        <w:br/>
        <w:t>аузына көшірмешілер «көмегімен» салынған ссептеу тәсілі</w:t>
        <w:br/>
        <w:t>бойынша (1149-622-1771)да- солай...</w:t>
      </w:r>
    </w:p>
    <w:p>
      <w:r>
        <w:t>Жалпы, бұл жазбаның әсіресе ХУІП жұзжылдықтағы</w:t>
        <w:br/>
        <w:t>тарихи тұлғалар мен оқиғалар жайында сыр шертетіп бөлігі</w:t>
        <w:br/>
        <w:t>ХХ және ХХІ ғасыр тарихшыларының біразы жалаулатып</w:t>
        <w:br/>
        <w:t>“Қазакстан тарихы. 2-т. -117-5.; Ерофесва ПІ. Хан Абулхаир: полководоц, правителі,</w:t>
        <w:br/>
        <w:t>и политик. - А., 1999, - 190-6.</w:t>
        <w:br/>
        <w:t>“ІШ Шапырашты Қазыбек бек Тауасарұлы. Түп-тұқыйаннан... -983-б.</w:t>
        <w:br/>
        <w:t>394</w:t>
        <w:br/>
        <w:t>отырғандай, Абылай ханға ешқашан бағынған емес.</w:t>
        <w:br/>
        <w:t>«Қазақстанның қазіргі тарихнамасындағы ғылыми білім</w:t>
        <w:br/>
        <w:t>және мифтуғызушылық» атты ұжымдық монографияның</w:t>
        <w:br/>
        <w:t>авторлары Өз елінің тарихын жаңғыртуда қолданылып</w:t>
        <w:br/>
        <w:t>жүрген дәстүрлі іс-дағдыда «бас иер тарихи тұлға жасаудың</w:t>
        <w:br/>
        <w:t>бірнеше нұсқасы» барын атап өтеді. Оның бірі - өзі</w:t>
        <w:br/>
        <w:t>қаламайтын тұлғаның шын мәртебесін жүртшылық көзінде</w:t>
        <w:br/>
        <w:t>құрдымға кетіру, ал екіншісі -- тиісінше, өзінің көнілі кұлаған</w:t>
        <w:br/>
        <w:t>тұлғаға басқа халық қаһарманының қасиеттерін жасанды</w:t>
        <w:br/>
        <w:t>түрде жапсыру арқылы, жалпыхалықтық деңгейге көтеруге</w:t>
        <w:br/>
        <w:t>тырысу.</w:t>
        <w:br/>
        <w:t>Осы екі тәсілмен дәуірлік, мәңгі тағзым етерлік</w:t>
        <w:br/>
        <w:t>тарихи тұлға жасауға тырысушылық біздің еліміздегі кей</w:t>
        <w:br/>
        <w:t>оқымыстылардың тарихи шығармаларында (соның ішінде</w:t>
        <w:br/>
        <w:t>өзіміз біраз көңіл бөлген «Түп-тұқиянда» да) бар екенін</w:t>
        <w:br/>
        <w:t>мойындамай болмайды. Мәселен, бұл жәйт Әбілқайыр мен</w:t>
        <w:br/>
        <w:t>Абылай сынды аса көрнекті мемлекет қайраткерлерінің</w:t>
        <w:br/>
        <w:t>саяси өмірбаяндарын жасанды түрде боямалап, біріне бірін</w:t>
        <w:br/>
        <w:t>қолдан қарсы қою әрекеттерінен көрінеді.</w:t>
        <w:br/>
        <w:t>Алайда бұл екі ұлы адам нақты өмірде бір-бірімен</w:t>
        <w:br/>
        <w:t>тығыз байланысты болған. Мыналарды есте ұстау ләзім.</w:t>
        <w:br/>
        <w:t>Біріншіден, олардың жастарында көп алшақтық бар:</w:t>
        <w:br/>
        <w:t>Абылай Әбілқайырдың үлкен ұлы Нұралы-ханмен жасты,</w:t>
        <w:br/>
        <w:t>сол тұрғыда ексуін - Әбілқайыр мен Абылайды - әкелі-</w:t>
        <w:br/>
        <w:t>балалы адамдардай деуге болады. Екіншіден, тиісінше</w:t>
        <w:br/>
        <w:t>- олардың әмірші болған кезендері екі түрлі, үшіншіден.</w:t>
        <w:br/>
        <w:t>темперамент пен мінез-құлық жағынан да олар біріне бірі</w:t>
        <w:br/>
        <w:t>ұқсай бермеген, Соған қарамастан, скеуінің де бір Шыңғыс</w:t>
        <w:br/>
        <w:t>тұқымы болуы өз алдына, олардың жеке бастары мен</w:t>
        <w:br/>
        <w:t>саясаттағы тағдырларында көп ортақтықтар болған. Атап</w:t>
        <w:br/>
        <w:t>айтқанда, екеуі белгілі-бір мезгіл катар өмір сүрген уақытта</w:t>
        <w:br/>
        <w:t>бірін-бірі жақсы түсінген. Олардың шетел билеушілеріне</w:t>
        <w:br/>
        <w:t>қатысты ұстанған тактикалары да ұқсас. Әбілқайыр Ресей</w:t>
        <w:br/>
        <w:t>мен Жоңғария арасында 1746-1748 жылдары екі векторлы</w:t>
        <w:br/>
        <w:t>саясат үстанды, ал Абылай 1758-1780 жылдары тап сондай</w:t>
        <w:br/>
        <w:t>саяси бағытты Ресей мен Қытайға қатысты жүргізді.</w:t>
        <w:br/>
        <w:t>Қиын сәттерде олар біріне бірі жәрдемдесіп тұрған:</w:t>
        <w:br/>
        <w:t>Әбілқайыр 1742 жылы Абылайдың жоңғар тұтқынынан</w:t>
        <w:br/>
        <w:t>397</w:t>
        <w:br/>
        <w:t>деген хабар оқырманды теріс мағлұматымен мүлдем</w:t>
        <w:br/>
        <w:t>адастырады. Әбілқайыр хан бас қолбасшы ретінде 1930</w:t>
        <w:br/>
        <w:t>жылғы даңқты Аңырақай шайқасын жеңіспен аяқтағанша,</w:t>
      </w:r>
    </w:p>
    <w:p>
      <w:r>
        <w:t>Отан соғысы майдандарын тікелей өзі басқарып, үйлестіріп</w:t>
        <w:br/>
        <w:t>жүрді. «Қазақстан тарихының» соңғы басылымында:</w:t>
        <w:br/>
        <w:t>«Аңырақайдағы шайқасқа Әбілқайыр хан басшылық етті»,</w:t>
        <w:br/>
        <w:t>- деп жазылған”,</w:t>
        <w:br/>
        <w:t>Екіншіден, оны «жарымжан Болаттың орнын көздеген»</w:t>
        <w:br/>
        <w:t>деп кінәлауы да шындықтан алшақ жатыр, Болат ол кезде</w:t>
        <w:br/>
        <w:t>өмірде жоқ (ол жоңғардың жойқын шапқыншылығы</w:t>
        <w:br/>
        <w:t>басталған жылы дүниеден откен), әрі ол да, Әбілмәмбет</w:t>
        <w:br/>
        <w:t>те .- бар болғаны Орта жүздің ханы болған, ал сол шақта</w:t>
        <w:br/>
        <w:t>Әбілқайыр әскери қайраткер ретінде кеңінен танымал, жасы</w:t>
        <w:br/>
        <w:t>да үлкен, беделі де бәрінен жоғары аға хан болатын.</w:t>
        <w:br/>
        <w:t>Үшіншіден, автор «арада бір жыл өткепде, ол қатып патша</w:t>
        <w:br/>
        <w:t>Аннаға хат жолдап, соның құзырына карады» деп, мәселені</w:t>
        <w:br/>
        <w:t>тым үстірт пайымдайды, әрі оның: «Дәмесі тым зор болды.</w:t>
        <w:br/>
        <w:t>Патша арқылы бүкіл казакты өзіне бағыпдырмақ еді» дегені</w:t>
        <w:br/>
        <w:t>көзі қарақты, мемлекеттік құрылысқа білімділікпен, айық</w:t>
        <w:br/>
        <w:t>көзбеп қарай алатын адамның сөзіне ұқсамайды. Әбілқайыр</w:t>
        <w:br/>
        <w:t>ханның орыс мемлекетінің протектораты болуға көнуі</w:t>
        <w:br/>
        <w:t>сыртқы жау соған мәжбүрлегендіктеп ғана емес, сопымен</w:t>
        <w:br/>
        <w:t>бірге, қуатты державаға арқа сүйей отырып, бір орталыққа</w:t>
        <w:br/>
        <w:t>бағынған куатты хандық құруды көздегенін көрсетеді, бұл</w:t>
        <w:br/>
        <w:t>рас. Бірақ оны байсалды, парасатты мемлекет қайраткері</w:t>
        <w:br/>
        <w:t>ретінде танымай, «бүкіл қазақты өзіне бағындырғысы</w:t>
        <w:br/>
        <w:t>келген» (ал мұпы--хандық билікті күшейтпейінше қалай ғана</w:t>
        <w:br/>
        <w:t>жүзеге асыруға болар елі?!) «дәмесі зорлығымен» (күшті</w:t>
        <w:br/>
        <w:t>мемлекет кұруға тырысуды осылай кекету орынды бола кояр</w:t>
        <w:br/>
        <w:t>ма екен?! Мұндай сөз шынымен сол заманғы батыс-шығыс.</w:t>
        <w:br/>
        <w:t>мұсылман-кәуір оқуып тауысқан Қазыбектіпй аузынан</w:t>
        <w:br/>
        <w:t>шыққаны қаншалықты шындық?) түсіндіруге тырысу - тек</w:t>
        <w:br/>
        <w:t>пиғылы ортақ іс мүддесінс сай келмейтін адамдардың (біздің</w:t>
        <w:br/>
        <w:t>ойымызша, бір жарым ғасыр ішінде жұмыс істеген төрт-бес</w:t>
        <w:br/>
        <w:t>көшірмешінің бірінін) ғана аузынан шығуы мүмкін.</w:t>
        <w:br/>
        <w:t>Төртіншіден, патша үкіметінің «Әбілқайырды керек</w:t>
        <w:br/>
        <w:t>5 Қазакстан тарихы. 3-1.- 143-6.</w:t>
        <w:br/>
        <w:t>390</w:t>
        <w:br/>
        <w:t>Тұтқынға түскен орыс экспедициялары мүшелерінің,</w:t>
        <w:br/>
        <w:t>сондай-ақ қашқын орыс солдаттарының көмегімен</w:t>
        <w:br/>
        <w:t>зеңбірек кұюды, өзге де соғыс өнерін үйренген, қытаймен</w:t>
        <w:br/>
        <w:t>бітім жасасып, тек қазақпен соғысуға мұқият әзірленген</w:t>
        <w:br/>
        <w:t>жоңғарлардың жойқын соққысы күтпеген жерден, капияда</w:t>
        <w:br/>
        <w:t>тиіп, халықты қатты есеңгіретті. Бұл кездегі басқыншылар</w:t>
        <w:br/>
        <w:t>әскерінің шапқыншылығы жасалған бағыттар жайында,</w:t>
        <w:br/>
        <w:t>зерттеушілердің (А.Левшин, М.Тынышбаев, Қ.Мамырұлы)</w:t>
        <w:br/>
        <w:t>еңбектеріне сүйене отырып, «Қазақстан тарихынын» үшінші</w:t>
        <w:br/>
        <w:t>кітабында былай деп жазылды:</w:t>
        <w:br/>
        <w:t>«Жоңғарлар ірі-ірі жеті сына сияқты қозғалып, 70 мың</w:t>
        <w:br/>
        <w:t>адамнан тұратын әскермен шабуыл жасады. Мәселен, Цеван-</w:t>
        <w:br/>
        <w:t>Рабтанның баласы Галдан-Церен 10 мың әскермен Балқашқа</w:t>
        <w:br/>
        <w:t>және одан әрі Қаратауға қарай аттанды. Қонтайшының інісі</w:t>
        <w:br/>
        <w:t>Құлан-Батур Алтайға және Көктал өзенінің бойына беттеді.</w:t>
        <w:br/>
        <w:t>Қонтайшының немересі Әмірсананың жасағы Нұра өзені</w:t>
        <w:br/>
        <w:t>алабына бағыт алды. Галдан-Цереннің екінші баласы Цеван-</w:t>
        <w:br/>
        <w:t>Доржы Ыстыккөлге бағыт ұстады. Нойон Дода-Доржым Шу</w:t>
        <w:br/>
        <w:t>өзеніне қарай ұмтылды. Цеван-Рабтанның өзі Іледен өтіп,</w:t>
      </w:r>
    </w:p>
    <w:p>
      <w:r>
        <w:t>Жетісудың оңтүстігіне қарай жылжыды. Басып кіруге жалпы</w:t>
        <w:br/>
        <w:t>басшылықты Цеван-Рабтанның ағасы Шона-Доба жүзеге</w:t>
        <w:br/>
        <w:t>асырды»536</w:t>
        <w:br/>
        <w:t>Жоңғарлардың мол күшпен қапыда шабуылдауы</w:t>
        <w:br/>
        <w:t>салдарынан казак халқы тарихи қасіретке - босқындыққа,</w:t>
        <w:br/>
        <w:t>«ақтабан шұбырындыға» ұшырады. Оңтүстік Қазақстанды</w:t>
        <w:br/>
        <w:t>мекендеген көптеген казақ рулары Тынышбаев бойынша</w:t>
        <w:br/>
        <w:t>- Ұлы жүз бен Орта жүздің арғындардан басқалары Орта</w:t>
        <w:br/>
        <w:t>Азияға - Самарқан мен Бұхараға, Кіші жүз - Хиуаға</w:t>
        <w:br/>
        <w:t>қашты”, Левшин Ұлы жүз және Орта жүз қазақтарының</w:t>
        <w:br/>
        <w:t>біразы Ташкент сыртына, Ходжентке қарай, Қаратегин</w:t>
        <w:br/>
        <w:t>ауданы мен Ферғанаға, Памирге дейін; Орта жүз руларының</w:t>
        <w:br/>
        <w:t>көпшілігі Самарканға; ал Кіші жүз рулары Хиуа мен Бұқараға</w:t>
        <w:br/>
        <w:t>босқанын айтады::5,</w:t>
        <w:br/>
        <w:t>Тарихи қайғы-қасірет халық жадында мынандай өлең</w:t>
        <w:br/>
        <w:t>жолдары бар «Елім-ай!» әнімен сақталып қалды:</w:t>
        <w:br/>
        <w:t>ю» Қазақстан тарихы, 3-т.- А.. 2010. -130-6.</w:t>
        <w:br/>
        <w:t>5: Тынышпаев М. Избраннос. -А., 2001. -258-6.</w:t>
        <w:br/>
        <w:t>%% Ерофсепа И.В. Хан Абулханр: полковолеш, правитель... - 164-б.</w:t>
        <w:br/>
        <w:t>385</w:t>
        <w:br/>
        <w:t>едім. Соғыста опат болған жауынгер-қазақтардың жалны</w:t>
        <w:br/>
        <w:t>халық санына шаққандағы үлестік пайызының өте көптіГІН,</w:t>
        <w:br/>
        <w:t>сол көрсеткіш бойынша оның белорустардан кейінгі екінші</w:t>
        <w:br/>
        <w:t>орынды алатынып айтып дауласқаным есте тұр. Сондыктан</w:t>
        <w:br/>
        <w:t>да, өзімше есептеп алған көңілсіз цифрларды алға тартып,</w:t>
        <w:br/>
        <w:t>майдан даласында сонша боздағы кұрбан болған халқымыз</w:t>
        <w:br/>
        <w:t>жайында мүлдем жақ ашпайтын мына әйгілі қолбасшының</w:t>
        <w:br/>
        <w:t>жұмысы біржақтылыққа ұрынып ойсырап тұрғанын</w:t>
        <w:br/>
        <w:t>қызылкеңірдек болып дәлелдеуге тырысқан едім.</w:t>
        <w:br/>
        <w:t>Сосын, комсомол қызметіндегі кезімде, жастардың</w:t>
        <w:br/>
        <w:t>эскери-патриоттық тәрбиесіне қатысты материалдар</w:t>
        <w:br/>
        <w:t>жинастырып жүріп, Әлия мен Маншүкке ескерткіш орнату</w:t>
        <w:br/>
        <w:t>жайында қазақ үкіметішің соғыс бітпей тұрып-ақ қаулы</w:t>
        <w:br/>
        <w:t>алғанын білдім. Оның ширек ғасырдан бері орындалмауы</w:t>
        <w:br/>
        <w:t>қайран қалдырды. (Бұл бер жағы екен, ескерткіштің елу</w:t>
        <w:br/>
        <w:t>жылда да бой түземегені, бұл парызды орындауға, тіпті,</w:t>
        <w:br/>
        <w:t>Тәуелсіздік керек болғаны мәлім). Одан 28 гвардияшы-</w:t>
        <w:br/>
        <w:t>панфиловшылар тарихындағы бұрмалауларды көрдім.</w:t>
        <w:br/>
        <w:t>Аттары аталмай жүрген батыр жауынгерлердің (Иван</w:t>
        <w:br/>
        <w:t>Добробабин, Даниил Қожабергенов) есімдерін жаңғыртып,</w:t>
        <w:br/>
        <w:t>олардың ұмыттырылу себептерін аштым. 28 батырға бақ</w:t>
        <w:br/>
        <w:t>ішінде суреттері ілінген жеке тақталардың қойылуына менің</w:t>
        <w:br/>
        <w:t>республикалық басты газеттегі жарияланымдарымның</w:t>
        <w:br/>
        <w:t>да ықпалы болды ғой деп ойлаймын. Кейін олар тұрақты</w:t>
        <w:br/>
        <w:t>тас түғырлавмен алмастырылды, бірақ, өкінішке қарай,</w:t>
        <w:br/>
        <w:t>тұғырларға батырлардың аты-жөндері күні бүгінге дейін</w:t>
        <w:br/>
        <w:t>түгелдей қашалып жазылып қойылмаған. (Мәселен, 28</w:t>
        <w:br/>
        <w:t>панфиловшының бөлімше командирі, взводтағы танкке</w:t>
        <w:br/>
        <w:t>қарсы қолданатын жалғыз мылтықпен ҡаруланған Иван</w:t>
        <w:br/>
        <w:t>Добробабинге әлі күнгі жеке тұғыр арналмапты, есімі жалпы</w:t>
        <w:br/>
        <w:t>тізімде келтірілмеген, оның орнына Дубосеково шайқасында</w:t>
        <w:br/>
        <w:t>28 батырдың катарында мүлдем болмаған басқа жауыпгердің</w:t>
        <w:br/>
        <w:t>аты-жөні жазылыпты).</w:t>
        <w:br/>
        <w:t>Тәуелсіздік дәуірінде Түркістан легионы кұрамында</w:t>
      </w:r>
    </w:p>
    <w:p>
      <w:r>
        <w:t>болғаны үшін соғыста: ксйін кеңес лагерьлеріне</w:t>
        <w:br/>
        <w:t>айдалғандарлы актау мәселесін «Әділет» тарихи-ағарту</w:t>
        <w:br/>
        <w:t>403</w:t>
        <w:br/>
        <w:t>Қазақ жүздерінің біріккен армиясына Бас қолбасшы</w:t>
        <w:br/>
        <w:t>сайлап алғаннан кейінгі азаттық жолындағы шайқастардың</w:t>
        <w:br/>
        <w:t>бірін Қазыбек бек былай суреттейді: «1104-жылы Сарысу</w:t>
        <w:br/>
        <w:t>бойындағы Айран төгілген деген жердегі соғысқа қазақтан</w:t>
        <w:br/>
        <w:t>тура 44 мың адам қатысты. ..Майдан торт жерде жүріп</w:t>
        <w:br/>
        <w:t>жатты. ..Біз Жетісулықтар араласқан ұрысты ғана анык</w:t>
        <w:br/>
        <w:t>байқап, ішінде болдым. Жолбарыс хан шатыры Бұланты</w:t>
        <w:br/>
        <w:t>дейтін кішкентай. Сарысудың батысыңдағы өзен бойында</w:t>
        <w:br/>
        <w:t>еді. Онда күні-түні бірдей Төле би тапжылмай ұрыс</w:t>
        <w:br/>
        <w:t>барысының мағлұматын біліп отырды».</w:t>
        <w:br/>
        <w:t>Естелікте хижрамен көрсетілген жылдың жасандылығына</w:t>
        <w:br/>
        <w:t>назар аудармай-ақ кояйық, бірақ, мәтіннен байқалатындай,</w:t>
        <w:br/>
        <w:t>әңгіме «1728 жылдың көктемінде Ұлытау етегінде»,</w:t>
        <w:br/>
        <w:t>«Бұланты және Білеуті өзендерінің аралығында» жатқан,</w:t>
        <w:br/>
        <w:t>Қарасиыр деп аталатын кең жазықта болған шайқас жөнінде</w:t>
        <w:br/>
        <w:t>айтылған. Онда бас колбасшы Әбілқайыр ханның жалпы</w:t>
        <w:br/>
        <w:t>басшылығымен Қаракерей Қабанбай, Шақшақ Жәнібек,</w:t>
        <w:br/>
        <w:t>Тама Есет, Бәсентиін Малайсары, Тарақты ер Байғозы,</w:t>
        <w:br/>
        <w:t>Қанжығалы Бөгенбай ынтымақты қимыл жасап, Отан</w:t>
        <w:br/>
        <w:t>соғысындағы аса маңызды жеңістің біріне қол жеткізді",</w:t>
        <w:br/>
        <w:t>«Сөйтіп, біз қамаған төрт жарым мың қалмақтан тірі</w:t>
        <w:br/>
        <w:t>кеткені аз болды, - дейді Қазыбек бек сол шайқас жайында.</w:t>
        <w:br/>
        <w:t>- Нақ осындай соғысты Қабанбай қолы да, Бөгенбай қолы</w:t>
        <w:br/>
        <w:t>да салды. Олардың корасынан да тірі қалмақ шықпады.</w:t>
        <w:br/>
        <w:t>Тек қаша ұрыс салмак болған Әбілқайыр қолы жауды</w:t>
        <w:br/>
        <w:t>бытыратып алды. Дұшпанның ұрысқа кірмеген қолы енді</w:t>
        <w:br/>
        <w:t>быт-шыт болып бет-бетіне қаша бастады. Өрге қкашқанының</w:t>
        <w:br/>
        <w:t>артынан біз түстік, шығысқа қашқанына Қабанбай қолы,</w:t>
        <w:br/>
        <w:t>терістікке қашқанына Бөгенбай қолы түсті. Батысымызда</w:t>
        <w:br/>
        <w:t>Әбілқайыр соғысып кетті. Бірак осыдан кейін Әбілқайыр да,</w:t>
        <w:br/>
        <w:t>оның әскерлері де бұдан былай бұл жаққа қайта оралмады».</w:t>
        <w:br/>
        <w:t>- Тарихи шындықтан алшақ «дерек».</w:t>
        <w:br/>
        <w:t>Автор мұнымен дс тынбай, «естелігін»: «Әбілкайыр</w:t>
        <w:br/>
        <w:t>жолшыбай Жан, Бал, Бол ұрпағының кейбір ауылдарына</w:t>
        <w:br/>
        <w:t>шабуыл жасап, барымталап, батыс бетке тартты, - деген</w:t>
        <w:br/>
        <w:t>Қазакстан тарихы. 3-т. - А.,2010.- 140--141-66.</w:t>
        <w:br/>
        <w:t>388</w:t>
        <w:br/>
        <w:t>алмадық: егер мұсылманша делінетін 1121-ші жылды</w:t>
        <w:br/>
        <w:t>христианша күнтізбеге аударсак, онда ол 1709 жылға сәйкес</w:t>
        <w:br/>
        <w:t>келеді. Бұл кезде ол дүниеге де келмеген. Ал автор кітабында</w:t>
        <w:br/>
        <w:t>ескерткендей жолмен, оған 622-ні қосу жолымен шығарсақ,</w:t>
        <w:br/>
        <w:t>онда 1121--622-1743-ші жыл пайда болады, бұл жылы әкесі</w:t>
        <w:br/>
        <w:t>әлі тірі...</w:t>
        <w:br/>
        <w:t>Жалпы, айта кету керек, Қазыбек бектің «Нұралы да хан</w:t>
        <w:br/>
        <w:t>тағына қарақшы болды» деген байламы, Әбілкайыр ханды</w:t>
        <w:br/>
        <w:t>орынсыз күстаналағаны сияқты, шындықка жанаспайды.</w:t>
      </w:r>
    </w:p>
    <w:p>
      <w:r>
        <w:t>Нұралы хан қазақ мүддесін өзінің орыс империясы</w:t>
        <w:br/>
        <w:t>протекторатының ханы деңгейіндегі мәртебесі жеткенінше</w:t>
        <w:br/>
        <w:t>қорғады. Арандап қалмауды ойлай отырып, Пугачев бастаған</w:t>
        <w:br/>
        <w:t>шаруалар көтерілісіне де іштарта қарады. Ал үкімет онымен</w:t>
        <w:br/>
        <w:t>белгілі дәрежеде ғана санасып, хандықты мүлдем жою</w:t>
        <w:br/>
        <w:t>саясатын жүзеге асыруға кіріскен. Бұл орайда тағы да саяси</w:t>
        <w:br/>
        <w:t>тұрғыда алысты болжай алмаған қазақ батырларының, атап</w:t>
        <w:br/>
        <w:t>айтқанда, атакты Сырым батырдың ханды тақтан тайдыруды</w:t>
        <w:br/>
        <w:t>көздеген қозғалысы олар үшін іздегенге сұрағанның кері</w:t>
        <w:br/>
        <w:t>болғанын айтуға тура келеді.</w:t>
        <w:br/>
        <w:t>«1113-жылы (бұл қолданыстағы календарьдың 1683</w:t>
        <w:br/>
        <w:t>жылына сәйкес келеді, бірақ көшіруші оны 622-ні шегеру</w:t>
        <w:br/>
        <w:t>жолымен жасап, 1735 жылды мегзеген тәрізді - Б.Қ.)</w:t>
        <w:br/>
        <w:t>Жолбарыс күшейіп тұрғанмен, өзін мықты отырмын деп</w:t>
        <w:br/>
        <w:t>сезінбеді, - дейді Қазыбек бек. - Сондықтан Әбілкайырдың</w:t>
        <w:br/>
        <w:t>Ересейге болан болуын бұл да ойлай берді де, ақыры</w:t>
        <w:br/>
        <w:t>Ересейдің тамырын тартып, жағдайын біліп келуге саудагер</w:t>
        <w:br/>
        <w:t>Нұрмұхамбетті жіберді. Шамасы, саудагер өз жұмысымен</w:t>
        <w:br/>
        <w:t>жүріп ештеме бітіре алмаған соң, оған канағаттанбаған</w:t>
        <w:br/>
        <w:t>Жолбарыс бұл істі Әбілқайырмен бірігіп жүргізуді ойлады.</w:t>
        <w:br/>
        <w:t>Ол Әбілқайырға Шапырашты Наурызбайдың әкесі</w:t>
        <w:br/>
        <w:t>Құттымбет Көштай баласын жіберіп, одан әрі Әбілкайыр бұл</w:t>
        <w:br/>
        <w:t>жағдайды өзіне пайдалана қойып, өзі де жібергелі отырған</w:t>
        <w:br/>
        <w:t>Сейітқұл Қойдағұл баласына Құттымбетті қосып патшаға</w:t>
        <w:br/>
        <w:t>жібере қойды» ””,</w:t>
        <w:br/>
        <w:t>Іс жүзінде, Әбілқайыр хан Кіші жүз алшын руының</w:t>
        <w:br/>
        <w:t>батыры Сейітқұл Қойдағұловпен Орта жүз керей тайпасының</w:t>
        <w:br/>
        <w:t>“З.Қ. Тауасарұлы. Түп-тұқыйаннан... - 659, 937, 977-978-68.</w:t>
        <w:br/>
        <w:t>393</w:t>
        <w:br/>
        <w:t>ете қоймауы» да шындыққа аса келмейді. Әбілқайыр өзін</w:t>
        <w:br/>
        <w:t>алдағанын түсінісімен, әкімшілікпен ұдайы алысып жүруге</w:t>
        <w:br/>
        <w:t>мәжбүр болды. Оны орыс тарихшылары «орыс халқының</w:t>
        <w:br/>
        <w:t>жауы», «генерал Неилюевтің нөмірі бірінші дұшпаны»</w:t>
        <w:br/>
        <w:t>деп бағалаған. Сондықтан да орыс үкіметі ханмен еріксіз</w:t>
        <w:br/>
        <w:t>санасты. Бірақ оның бақталастарын - жалпықазақ мүддесін</w:t>
        <w:br/>
        <w:t>ойлай алмайтын мансапкорларды - астыртын карсы айдап</w:t>
        <w:br/>
        <w:t>салу арқылы, оған біріккен күшті хандық құруға мүмкіндік</w:t>
        <w:br/>
        <w:t>бермеді.</w:t>
        <w:br/>
        <w:t>Қазыбек бек кітабында хан өмірінін сұраусыз болғанын</w:t>
        <w:br/>
        <w:t>айтады: «Оны Барак өлтіргенде, «Неге бұлай болды?» -</w:t>
        <w:br/>
        <w:t>деген де жоқ. - Одан әрі Әбілқайырды күстаналай кетеді.</w:t>
        <w:br/>
        <w:t>- Ол Барақ әлтіретін жолда Қарақалпақты қаратып, қан</w:t>
        <w:br/>
        <w:t>жылатпақ еді, ажалына шыққан екен», - Бұл хабарда да</w:t>
        <w:br/>
        <w:t>сыңаржақ айыптау сарыны басым.</w:t>
        <w:br/>
        <w:t>1748 жылғы тамыз айының бас кезінде Әбілқайыр хан</w:t>
        <w:br/>
        <w:t>Торғай өзенінің бір саласы Олкаяқ өзені алабында көшіп-</w:t>
        <w:br/>
        <w:t>қонып, жайлауда отырған-ды. Сол айдың орта кезінде «қазақ</w:t>
        <w:br/>
        <w:t>ұлысына каракалпақтардың келуіне» байланысты олардың</w:t>
        <w:br/>
        <w:t>арасындағы кикілжің қақтығысқа ұласады да, күш тең емес</w:t>
        <w:br/>
        <w:t>шайқаста хан қаза табады””. Әбілқайыр хан тағдырын терең</w:t>
        <w:br/>
        <w:t>зерттеген, өткен ғасырдың аяғына қарай «Әбілқайыр хан:</w:t>
        <w:br/>
        <w:t>қолбасшы, билеуші, саясаткер» деген үлкен монография</w:t>
        <w:br/>
        <w:t>жазған, оны толықтырып, арагідік кеткен кателерді түзетіп,</w:t>
        <w:br/>
        <w:t>2007 жылы қайта шығарған тарихшы Ирина Ерофеева</w:t>
        <w:br/>
        <w:t>олардың арасындағы кикілжіннің өрістей түсуіне Орынбор</w:t>
      </w:r>
    </w:p>
    <w:p>
      <w:r>
        <w:t>губернаторы И.И.Неплоевтің саяси интригасы елеулі әсер</w:t>
        <w:br/>
        <w:t>еткенін айтады.</w:t>
        <w:br/>
        <w:t>Генсрал Неплюев дала шонжарлары ішіндегі саяси</w:t>
        <w:br/>
        <w:t>тұрғыда көрсокыр, алысты болжай алмайтын, бірақ</w:t>
        <w:br/>
        <w:t>мансапқұмар шамшылдығы кемерінен асып тұрған Барақ</w:t>
        <w:br/>
        <w:t>сұлтанның кеудемсоқктығын жасанды түрде қоздыра келе,</w:t>
        <w:br/>
        <w:t>іс жүзінде оны жан-дүниесінің эмоциялы-жараланғыштығы</w:t>
        <w:br/>
        <w:t>басым, қызу канды, сезімтал Әбілқайыр ханға айдап салды.</w:t>
        <w:br/>
        <w:t>Барақ сұлтап Жалайырдың кейбір руларының қазақтарын</w:t>
        <w:br/>
        <w:t>ханды шабуылдауға шақыра отырып, онысын: «Әбілқайыр</w:t>
        <w:br/>
        <w:t>5% Шапырашты Қазыбек бек Тауасарұлы. Түп-тұқыйаннан... - 937-6.</w:t>
        <w:br/>
        <w:t>“Қазақстан гарихы. 3-т. -173-175-66.</w:t>
        <w:br/>
        <w:t>391</w:t>
        <w:br/>
        <w:t>босатылуына жәрдемдесті, ал Абылай аға хан Әбілқайырды</w:t>
        <w:br/>
        <w:t>1748 жылы наймандар ханы Барақ сұлтан өлтіргенде, оның</w:t>
        <w:br/>
        <w:t>жасырынған жерін анықтап, қанды кек қайтармақ боп жүрген</w:t>
        <w:br/>
        <w:t>Әбілқайырдың балаларына айтып берді. Әрі Әбілқайырдың</w:t>
        <w:br/>
        <w:t>баласы Ералы сұлтанды Барақтың қастандығынан құтқарып</w:t>
        <w:br/>
        <w:t>қалғаны бар.</w:t>
        <w:br/>
        <w:t>Бұл екі ірі тарихи тұлғаның ой-иікірі, іс-әрекеті мен саяси</w:t>
        <w:br/>
        <w:t>мінез-кұлықтарындағы ұқсастықтар мен айырмашылықтар</w:t>
        <w:br/>
        <w:t>жайында түрлі мұрағаттарда сақталған Ұлы Дала</w:t>
        <w:br/>
        <w:t>билеушілерінің мыңдаған хаты сыр шертеді. Аталған</w:t>
        <w:br/>
        <w:t>ұжымдық еңбек авторлары өздерінің мұрағаттардан тапқан</w:t>
        <w:br/>
        <w:t>көптеген эпистолярлық құжаттары арасында Әбілқайырдың</w:t>
        <w:br/>
        <w:t>120-дай, Абылайдың 80-нен астам, Әбілмәмбет пен Барақтың</w:t>
        <w:br/>
        <w:t>ондаған, Нұралы ханның 200-ден астам, Ералы ханның 70-</w:t>
        <w:br/>
        <w:t>тей хаты барын айтады.</w:t>
        <w:br/>
        <w:t>ХУІП ғасырдағы казак тарихында айшықты із қалдырған</w:t>
        <w:br/>
        <w:t>осы екі Шыңғысхан ұрпағы да жастай ата-анасыз қалып,</w:t>
        <w:br/>
        <w:t>жетім жетілген. Екеуі де жасында бай мал өсірушілердің</w:t>
        <w:br/>
        <w:t>шаруашылығындағы қатардағы шопан ретінде бөтеннің</w:t>
        <w:br/>
        <w:t>малын бағумен шұғылданған. Әбілқайыр - өзінің болашақ</w:t>
        <w:br/>
        <w:t>жары Бопайдың әкесінде, Абылай- әуелі Дәулеткелді дегеп</w:t>
        <w:br/>
        <w:t>байдың, сосын ықпалды қазак төрешісі Төлс биде жалшы</w:t>
        <w:br/>
        <w:t>болған.</w:t>
        <w:br/>
        <w:t>Екеуі де жас жігіт шақтарында, тек өздерінің жеке</w:t>
        <w:br/>
        <w:t>бастарының көшбасылық қасисттері мен дарындары</w:t>
        <w:br/>
        <w:t>аркасында ғана, әулеттік бәсекелестерінен оқ бойы озып</w:t>
        <w:br/>
        <w:t>шыкты. Екеуі Яе үздік-создык бұрқылдап, ғасырлар бойы</w:t>
        <w:br/>
        <w:t>толастамаған қазақ-жоңғар соғысы жылдары жарқ стіп</w:t>
        <w:br/>
        <w:t>көрінді.</w:t>
        <w:br/>
        <w:t>Басқыншыларға қарсы көтерілудегі қаһармандық 1710</w:t>
        <w:br/>
        <w:t>жылы Әбілқайырды ақ киізге салып хан көтеруге, 1726</w:t>
        <w:br/>
        <w:t>жылы біріккен казак армиясының бас қолбасшысы етіп</w:t>
        <w:br/>
        <w:t>сайлануға, ал Абылайды 1730-шы жылдары Орта жүздіп</w:t>
        <w:br/>
        <w:t>сұлтаны лауазымын неленуінс алып келді. Кейін екеуі де</w:t>
        <w:br/>
        <w:t>Ұлы Даладағы ең жоғары лауазым - ұлы хан (бас хан, аға</w:t>
        <w:br/>
        <w:t>хан) дәрежесіне жетті: 1719-1748 жылдарғы ұлы хан -</w:t>
        <w:br/>
        <w:t>Әбілкайыр, 1771-1780 жылдарғы ұлы хан - Абылай болды.</w:t>
        <w:br/>
        <w:t>Қазіргі кезде осынау екі ғаламат тұлғаны неліктен оз</w:t>
      </w:r>
    </w:p>
    <w:p>
      <w:r>
        <w:t>398</w:t>
        <w:br/>
        <w:t>қаһармандық сипаттарынан сыр шертетін неше түрлі қызық</w:t>
        <w:br/>
        <w:t>кітаптары қолдан түспейтін. Барлаушылар туралы, астыртын</w:t>
        <w:br/>
        <w:t>ұйымдар туралы сүйсіне оқитынбыз. Әйгілі «Жас гвардия»</w:t>
        <w:br/>
        <w:t>өз алдына, соғыс кезінде партизан қозғалысына қатысқан</w:t>
        <w:br/>
        <w:t>балалар жайында жазылған «Васек Трубачев және оның</w:t>
        <w:br/>
        <w:t>жолдастары» трилогиясы меп «Кенже ұлдың көшесін»,</w:t>
        <w:br/>
        <w:t>Гайдардың көптеген туындыларын сүйсіне оқығаным есіме</w:t>
        <w:br/>
        <w:t>түсіп тұр. Сол кездегі аға ұрпақ қаламгерлердің аудармалары</w:t>
        <w:br/>
        <w:t>арқылы Дефо, Сервантес, Марк Твен, Жюль Верн, Купер,</w:t>
        <w:br/>
        <w:t>Джек Лондан секілді шетел жазушыларының кітаптары да</w:t>
        <w:br/>
        <w:t>біздің рухани азығымызға айналған-ды.</w:t>
        <w:br/>
        <w:t>Кеңес өкіметінің идеологиялық қызметі балалар санасына</w:t>
        <w:br/>
        <w:t>патриотизм рухын себуге мән беретін. Кітаптардың сан-</w:t>
        <w:br/>
        <w:t>алуандығы бір төбе, әрі солардың бәрі әр ауылға жетіп</w:t>
        <w:br/>
        <w:t>жататын. Яғни таралым молшері қазіргідей 1-2 мың ғана</w:t>
        <w:br/>
        <w:t>емес, одан кемі он-он бес, тіпті елу-жүз есе артық болушы</w:t>
        <w:br/>
        <w:t>еді. Бағасы да қол жетерлік шамада болды-ау деймін...</w:t>
        <w:br/>
        <w:t>Біздіп ұлы мейрамдарымыз - Бірінші май мен Жетінші</w:t>
        <w:br/>
        <w:t>ноябрь болатын. Кейінірек Тоғызыншы май қосылды.</w:t>
        <w:br/>
        <w:t>Жаңылыспасам, біздің балалық шағымызда Жеңіс</w:t>
        <w:br/>
        <w:t>күнін арнайы тойламайтын, күнтізбеле ол күн қызылға</w:t>
        <w:br/>
        <w:t>боялмайтын-ды. Сол күнге ірі мәртебе тұнғыш рет Женістің</w:t>
        <w:br/>
        <w:t>жиырма жылдығында бір-ак берілді-ау деймін. Әйтеуір, со</w:t>
        <w:br/>
        <w:t>бір мерейлі күнде, юбилейлік әскери парад болып жатқан</w:t>
        <w:br/>
        <w:t>алаңнын өзіне өте алмай, студенттік шақтағы құрбыммен</w:t>
        <w:br/>
        <w:t>бірге Үкімст үйінің сыртында, мерекелік салютті дүңк-дүңк</w:t>
        <w:br/>
        <w:t>атын тұрған зеңбірекке тақау орындықта отырғаным есімде</w:t>
        <w:br/>
        <w:t>қалыпты.</w:t>
        <w:br/>
        <w:t>Одан кейін келген әр мерейжыл сайын санада Жеңістің</w:t>
        <w:br/>
        <w:t>мән-мағынасын, мазмұнынтереңіректүсіну үдерісітоқтаусыз</w:t>
        <w:br/>
        <w:t>жүріп жатты. 60-шы жылдардың соңына қарай әскери</w:t>
        <w:br/>
        <w:t>қолбасшы Жуковтың естелігі шықты. Мен сонда танымы</w:t>
        <w:br/>
        <w:t>мол кітаптың жетіспей тұрған тұстары хақында лауазымы</w:t>
        <w:br/>
        <w:t>үлкен қызметтесім - «Қазақ ауылшаруашылық техникасы»</w:t>
        <w:br/>
        <w:t>бірлестігіндегі мен істейтін басқарманың бастығы, парасатты</w:t>
        <w:br/>
        <w:t>кісі Иван Илларионович Тарасенкомен пікір таластырған</w:t>
        <w:br/>
        <w:t>402</w:t>
        <w:br/>
        <w:t>хантек карақалпақтарды немесе сендерді ғана емес, сонымен</w:t>
        <w:br/>
        <w:t>қатар бізді де талап, тонауға кешті, ол өзіне ешкім қарсы</w:t>
        <w:br/>
        <w:t>келе алмайды деп санайды» деген сөздермен дәйектеген.</w:t>
        <w:br/>
        <w:t>Осы орайда ханның өлімінен үш апта өткен соң атақты</w:t>
        <w:br/>
        <w:t>тархан және батыр Жәнібек айтқан мынасөздерде көп нәрсені</w:t>
        <w:br/>
        <w:t>аңғартады: Барак сұлтан Әбілқайыр ханды өлтіруді аңсаған,</w:t>
        <w:br/>
        <w:t>өйткені ол «оның хандығын қызғанатын сді, сондықтан да өзі</w:t>
        <w:br/>
        <w:t>хан лауазымын қолға түсіруді армандайтын», Дұрысы осы</w:t>
        <w:br/>
        <w:t>деген ой келеді. Өйткені Барақ сұлтан кезінде патшайымға</w:t>
        <w:br/>
        <w:t>өкілін (кейін Әбілқайырды өлтіруге қатысқан Сырымбст</w:t>
        <w:br/>
        <w:t>батырды) жіберіп, боландыққаант еткен, патшадан сыйлыққа</w:t>
        <w:br/>
        <w:t>қылыш алған болатын.</w:t>
      </w:r>
    </w:p>
    <w:p>
      <w:r>
        <w:t>Тағы да Қазыбек бек: «Егер біздің үш ханымыз ұлық</w:t>
        <w:br/>
        <w:t>хандыққа таласып, үш басты жыландай Әбілмәмбет, Сәмеке,</w:t>
        <w:br/>
        <w:t>Әбілқайыр үш жакқа тартпағанда, осы қалмақпен болған</w:t>
        <w:br/>
        <w:t>соғыстың аяғы төрт-бес жылда-ақ көрініп қалатын сді. Ал</w:t>
        <w:br/>
        <w:t>үшеуінің алагөздігі, иттифак таппауы қазақ ішіне де алалық</w:t>
        <w:br/>
        <w:t>түсіріп, қалмақпен ұрысты тағы да жиырма жылға созып</w:t>
        <w:br/>
        <w:t>алдық. Бұған тағы да айтарым: ең алдымен кінәлі Әбілқайыр</w:t>
        <w:br/>
        <w:t>еді. Төле өлер алдында қазақтың басының бірігуін көрмей</w:t>
        <w:br/>
        <w:t>барамын деп армандағанда, Әбілқайыр туралы: «Түлкі</w:t>
        <w:br/>
        <w:t>сыйпат кісі еді, ол тұрғанда Кіші жүзді қоспайды. Абылайды</w:t>
        <w:br/>
        <w:t>білмеймін, көптен көрмедім», - депті». Алайда Тәле би</w:t>
        <w:br/>
        <w:t>1756 жылы дүние салды. Ал Әбілқайыр хан 1748 жылы қаза</w:t>
        <w:br/>
        <w:t>тапқан. Демек, Төле биге таңылған жоғарыдағы сөз нақты</w:t>
        <w:br/>
        <w:t>ахуалды білмейтін теріс нистті адамның ойдан шығарған</w:t>
        <w:br/>
        <w:t>қисыны... Шынтуайтқа келгенде, мәселе - естелік иесінің</w:t>
        <w:br/>
        <w:t>әлде оның мұрасына қалауынша түзету жасаған қолжазбапы</w:t>
        <w:br/>
        <w:t>көшірушілердің бірінің іштарлығында, мемлекеттік тұрғыда</w:t>
        <w:br/>
        <w:t>ой қорытуға дәрменсіздігінде жатса керек.</w:t>
        <w:br/>
        <w:t>«Әбілқайырдың баласы Нұралы да хан тағына қарақшы</w:t>
        <w:br/>
        <w:t>болды. Енді қазақ арасынан орысқа жағынушы Тілеуберділер</w:t>
        <w:br/>
        <w:t>дс шыға бастады, 1121-жылы жансыздығы үшін ол хан</w:t>
        <w:br/>
        <w:t>дәрежесіпе жетті». Бұл жердегі датаны Нұралынын хан</w:t>
        <w:br/>
        <w:t>болып сайланған шынайы тарихи уақытымен үйлестіре</w:t>
        <w:br/>
        <w:t>5 Ерофсева М.В. Хан Абулхаир: полководец, правитель... -295-396-6б.</w:t>
        <w:br/>
        <w:t>392</w:t>
        <w:br/>
        <w:t>КӨРІК</w:t>
        <w:br/>
        <w:t>Әлқисса</w:t>
        <w:br/>
        <w:t>Бірөзеккетүзілгенхроникалықкұжаттаріспеттіәркезгіой-</w:t>
        <w:br/>
        <w:t>пікірлер шоғырын «Көрік» деген атпен оқырмандар назарына</w:t>
        <w:br/>
        <w:t>арнайы ұсынуды жөн көрдім. Хропиканың уақыттық ауқымы</w:t>
        <w:br/>
        <w:t>-қасаң стандартты заманнан Сексен алтыншы жылғы жастар</w:t>
        <w:br/>
        <w:t>көтерілісіне дейінгі және одан бертінгі кезеңді қамтитын</w:t>
        <w:br/>
        <w:t>қырық шақты жыл. Аталмыш уақыт кесіндісі топтаманың</w:t>
        <w:br/>
        <w:t>екі бірдей желісіне енетін туындыларда қарастырылатынына</w:t>
        <w:br/>
        <w:t>қарамастан, маңызды тақырыпты сабақтастыра қаузаған</w:t>
        <w:br/>
        <w:t>алдарыңыздағы түзілімнің орны бөлек. Бұл, менін ойымша,</w:t>
        <w:br/>
        <w:t>«Рух-Сарай» тапымды туындылар топтамасының ең бір</w:t>
        <w:br/>
        <w:t>деректі үзіктерінің бірі. Өйткені мұндағы этюдтерле бүгінгі</w:t>
        <w:br/>
        <w:t>замандастардың көбі көзбен көрген кеңестік дәуір мен одан</w:t>
        <w:br/>
        <w:t>бергі уақыт ішінде автор тікелей түйсінген және өзіндік</w:t>
        <w:br/>
        <w:t>мән берген, шартты түрде өзара байланысып жатқан кейбір</w:t>
        <w:br/>
        <w:t>жәйттер сөз болады.</w:t>
        <w:br/>
        <w:t>Автор екінші дүпиежүзілік соғыс аяқталғанпап кейін</w:t>
        <w:br/>
        <w:t>дүниеге келген буынға жатады. Бұл ұрпақтың күллі</w:t>
        <w:br/>
        <w:t>тәрбиесінің ауқымын совет мектебі, коммунистік идеология</w:t>
        <w:br/>
        <w:t>белгілеген. Бұл ұрпақтың отапшылдық сезімін негізінен</w:t>
        <w:br/>
        <w:t>революция және соғыс тақырыптарына жазылған көркем</w:t>
        <w:br/>
        <w:t>шығармалар қалыптастырды десек, көп қателеспеспіз.</w:t>
        <w:br/>
        <w:t>Елуінші жылдары шалғайдағы алыс ауылда өскеп</w:t>
        <w:br/>
        <w:t>балалардың негізгі рухани нәрі - кітап болатын. Біз</w:t>
        <w:br/>
        <w:t>азамат және отан соғыстары тақырыптарына жазылған</w:t>
        <w:br/>
        <w:t>шығармаларды құмарта окитынбыз. Қазақ майдангер</w:t>
        <w:br/>
        <w:t>жазушыларының қаламынан шыққан «Курляндия»,</w:t>
      </w:r>
    </w:p>
    <w:p>
      <w:r>
        <w:t>«Қаһарлы күндер», «Илькео Витряк». «Переяслан</w:t>
        <w:br/>
        <w:t>партизандары», «Партизан қызы», орыс жазушыларының</w:t>
        <w:br/>
        <w:t>қазақшаға аударылған, революцияның, соғыстың</w:t>
        <w:br/>
        <w:t>401</w:t>
        <w:br/>
        <w:t>Т.И.Сұлтановтың ХУІ-ХУІІ ғасырлардағы парсы және</w:t>
        <w:br/>
        <w:t>түркі тілді дереккөздерді зерттей отырып анықтағанындай,</w:t>
        <w:br/>
        <w:t>қазақтардың түрлі ру-тайпалық топтарын катар басқарған</w:t>
        <w:br/>
        <w:t>дала хандарының дәрежелерін нақтылайтын Ұлық хан -</w:t>
        <w:br/>
        <w:t>Хан-и бузург - Хан-и калан (Ұлы хан, Аға хан), Кішік хан</w:t>
        <w:br/>
        <w:t>- Хан-и хурд (Кіші хан), сондай-ақ Келте хан (Ұсак хан)</w:t>
        <w:br/>
        <w:t>деген атаулар болған. Осындай рангілік нерархия Қазақ</w:t>
        <w:br/>
        <w:t>даласында ХУІІ ғасырда да сақталған. Ресейлік өкімет</w:t>
        <w:br/>
        <w:t>орындарына жазған хаттарында қазақ билеушілері (кіші</w:t>
        <w:br/>
        <w:t>және ұсақ хан дәрежесіндегілер мен бас хан) өздерінің</w:t>
        <w:br/>
        <w:t>мәртебесін салыстырмалы түрде нақтылап көрсету үшін:</w:t>
        <w:br/>
        <w:t>аға, іні, бауыр терминдерін қолданған. Яғни, жекелеген ру-</w:t>
        <w:br/>
        <w:t>тайпаны билеуші сұлтандардың да кейбірі хан аталған. Бұны</w:t>
        <w:br/>
        <w:t>ажырата алмаушылық. әлде сондай ниеттің болмауы - өз</w:t>
        <w:br/>
        <w:t>кезегінде, бүгінгі кей зерттеушілердің белгілі бір уақыттағы</w:t>
        <w:br/>
        <w:t>рулық ұсак ханды ұлы ханға теңгере бағалап, өзін де, өлгені</w:t>
        <w:br/>
        <w:t>де шатастыруына ұласып жүр.</w:t>
        <w:br/>
        <w:t>Тәуке хан кайтыс болғаннан кейін ХУІІ ғасырдағы қазак</w:t>
        <w:br/>
        <w:t>мемлекеттігінде ұлы хан тағында (бас хан, аға хан, «күллі</w:t>
        <w:br/>
        <w:t>хапларның ағласы қылыб» мойындалған хан) 1715 жылдан</w:t>
        <w:br/>
        <w:t>1718 жылға дейін Қайып-хан, 1719 жылдан 1748 жылға дейін</w:t>
        <w:br/>
        <w:t>Әбілқайыр-хан, 1748 жылдан 1770 жылға дейін Әбілмәмбет</w:t>
        <w:br/>
        <w:t>хан, 1771 жылдан 1780 жылға дейіп Абылай-хан болды.</w:t>
        <w:br/>
        <w:t>Тек олардың бір-де-бірі өз билігін қазактардың барша ру-</w:t>
        <w:br/>
        <w:t>тайпалық топтары мен Ұлы Даланың барлық аймағына</w:t>
        <w:br/>
        <w:t>бірдей тарата алған жоқ.</w:t>
        <w:br/>
        <w:t>Ең атышулы және біріне бірі жасанды түрде қарсы</w:t>
        <w:br/>
        <w:t>қойылып жүргеп Әбілқайыр мен Абылай да ондай дәрежеге</w:t>
        <w:br/>
        <w:t>жете алмады. Әбілқайырдың ықпалы Әлімұлы бірлестігінің</w:t>
        <w:br/>
        <w:t>жекелеген руларынан баска күллі Кіші жүзге және Орта</w:t>
        <w:br/>
        <w:t>жүз руларының көптеген тобына (оған мейлінішс адал</w:t>
        <w:br/>
        <w:t>Жәнібек батыр баскаратын арғын руының бір бөлігіне,</w:t>
        <w:br/>
        <w:t>екінші ұлы Ерәлі сұлтан басқаратын уақ, қыпшақ, керейге)</w:t>
        <w:br/>
        <w:t>жүрді. Өз кезегінле Абылай Орта жүздің қыпшақтар мен</w:t>
        <w:br/>
        <w:t>наймандардың бірер бөлімшесінен өзге негізгі бұқарасының,</w:t>
        <w:br/>
        <w:t>Ұлы жүз руларының көп бөлігінін әміршісі болды. Ал Кіші</w:t>
        <w:br/>
        <w:t>жұз қазақтары, қазіргі кейбір тарихшылардың негізсіз</w:t>
        <w:br/>
        <w:t>мәлімдемелеріне қасақана, түпдереккоздер көрсетіп</w:t>
        <w:br/>
        <w:t>396</w:t>
        <w:br/>
        <w:t>жүрген «шындықтармен» керемет үндесетін бұрмалауларға</w:t>
        <w:br/>
        <w:t>толы. Автордың өз жеке басы мен айналасын асыра дәріптеуі</w:t>
        <w:br/>
        <w:t>өз алдына, онда тәуелсіздіктен бері тарихшылар арасында</w:t>
        <w:br/>
        <w:t>айқын көрінген әрекет - Әбілқайыр тұлғасын тек қорлауға</w:t>
        <w:br/>
        <w:t>барабар багалармен кемсітіп қана қоймай, оны тарихи</w:t>
        <w:br/>
        <w:t>қаһармандардың ұлттық тұғырынан толығымен құлатуды</w:t>
        <w:br/>
        <w:t>көздеу, неге екенін, онсыз да өз орны бар Абылайды сол</w:t>
        <w:br/>
        <w:t>арқылы саналы түрде көтермелеу әрекеті көзге ұралы.</w:t>
      </w:r>
    </w:p>
    <w:p>
      <w:r>
        <w:t>Мұны ХУІІ ғасыр авторының кінәсі дсуге болмайды,</w:t>
        <w:br/>
        <w:t>өйткені оның мұндай жалғандыққа баруы мүмкін емес, бұл-</w:t>
        <w:br/>
        <w:t>кейінгі ғасырлардағы «жаңа тарих жасаушылардың» - көне</w:t>
        <w:br/>
        <w:t>қолжазбаны ХІХ-ХХ жүзжылдықтарда көшірушілердің</w:t>
        <w:br/>
        <w:t>бірінің «шыармашылығының» жемісі. Олар өз заманында</w:t>
        <w:br/>
        <w:t>көптің қолы жететін, жалпыға ортақ тарихи әдебиеттен</w:t>
        <w:br/>
        <w:t>білген деректерін өздеріне қажет ыңғаймен ХУШ ғасыр</w:t>
        <w:br/>
        <w:t>жазбасына кіріктірген де, қоғамдық шікірді өзінің қисынды</w:t>
        <w:br/>
        <w:t>өтірігімен алдауды мұрат еткен кәдімгі подлог жасаған. Ал</w:t>
        <w:br/>
        <w:t>соңғы ғылыми тарих жетістіктері олардың бұл жалғандығын</w:t>
        <w:br/>
        <w:t>аймандай етіп әшкерелейді.</w:t>
        <w:br/>
        <w:t>Басқа түрлі оқиғалар жайын былай қойғанда, құдды</w:t>
        <w:br/>
        <w:t>ХУН ғасыр куәлігіндей етіліп, Қазбек бек атымен оқырман</w:t>
        <w:br/>
        <w:t>пазарына тасқа басылып ұсынылған жазбада оріп жүрген</w:t>
        <w:br/>
        <w:t>«Әбілқайырдың сатқындығы, оның мінезінің жамандығы,</w:t>
        <w:br/>
        <w:t>кекшілдігі, оның Аягөз соғысынан кейін қайтып оралмағаны,</w:t>
        <w:br/>
        <w:t>Аңырақай шайқасына қатыспағаны, ұлы хан сайланбадым</w:t>
        <w:br/>
        <w:t>ден өкпелеп, орысқа сатылуы» сынды өтіріктер «Түп-</w:t>
        <w:br/>
        <w:t>тұкияннан өзіме шейіннің»түпнұсқалық қүнын күрттүсіреді.</w:t>
        <w:br/>
        <w:t>Өйткені ғылыми тарих бүгінде бұлтартпас дереккөздерге</w:t>
        <w:br/>
        <w:t>сүйене отырып қалпына келтірген ақиқатқа онда айтылатын</w:t>
        <w:br/>
        <w:t>жәйттердің үш кайнаса сорнасы қосылмайды.</w:t>
        <w:br/>
        <w:t>Мәселен, Қазбек бек атымен айтылатын, сондай-ақ қазіргі</w:t>
        <w:br/>
        <w:t>тарихи әдебиетте кең таралған «Абылай үш жүздің ханы,</w:t>
        <w:br/>
        <w:t>яғни жалпықазақ ханы болды» дейтін пікір «ХУІ-ХУІП</w:t>
        <w:br/>
        <w:t>ғасырлардағы тарихи шындыққа сәйкес келмейді, себебі</w:t>
        <w:br/>
        <w:t>далалық маәртебелердің монархиялық номенклатурасыпда</w:t>
        <w:br/>
        <w:t>мұндай лауазым сшкашан болғап смесе»2, Қазақ хандықтары</w:t>
        <w:br/>
        <w:t>тарихының ірі мамалы, қазіргі замайпғы шығыстанушы</w:t>
        <w:br/>
        <w:t>3 Наминос паннен мифотнорчество в сорременней истәрногрфин... - 206-0.</w:t>
        <w:br/>
        <w:t>395</w:t>
        <w:br/>
        <w:t>тарихи дәрежесінде қабылдамай, бірін кемітіп, екіншісін</w:t>
        <w:br/>
        <w:t>көтермелеп, біріне бірін қарсы қою әдеті орын алып отыр?</w:t>
        <w:br/>
        <w:t>Аталған ұжымдық жұмыс авторлары мұны «топтық</w:t>
        <w:br/>
        <w:t>сананы алып жүрушілердің дәстүрлі құндылық бағдарында</w:t>
        <w:br/>
        <w:t>және кландық-жершілдіктен туындайтын - өзі тән алатын</w:t>
        <w:br/>
        <w:t>біреуді басқадан артык көрушілік сезімінде» жатыр деп</w:t>
        <w:br/>
        <w:t>санайды.</w:t>
        <w:br/>
        <w:t>Осындай әдет - өзіне тақау, өз топшылауынша, бәрінен</w:t>
        <w:br/>
        <w:t>артық, ғажап көрінетін әлдебір тұлғаны өзге небір</w:t>
        <w:br/>
        <w:t>мықты делінетіннен, шынтуайтында, негізінен «бөтен»</w:t>
        <w:br/>
        <w:t>болғандықтан, жоғары қоюшылық - кейбіреулердің қанына</w:t>
        <w:br/>
        <w:t>сіңген. Олар бір аймақтың шеңберінен аспайтын жергілікті</w:t>
        <w:br/>
        <w:t>патриотизм жетегімен өзіне тән тарихи-географиялык аумақ</w:t>
        <w:br/>
        <w:t>тумасына барша ғаламат қасиетті үйіп-төгумен айналысады.</w:t>
        <w:br/>
        <w:t>Бұл орайда олар қоғамымыздың өзге әлеуметтік-аумақтық</w:t>
        <w:br/>
        <w:t>пұшпағынан шыққан белгілі тұлғаларға әшкерелегіш немесе</w:t>
        <w:br/>
        <w:t>кемітуге тұнған мінездеме бере салудан тайынбайды.</w:t>
        <w:br/>
        <w:t>«Қазақстан тарихы бойынша шығып жатқан қазіргі</w:t>
        <w:br/>
        <w:t>ғылымнан тыс жарияланымдардың географиясына қарап</w:t>
        <w:br/>
        <w:t>отырып, Әбілқайыр ханның әшкерелеушілері мен Абылай</w:t>
        <w:br/>
        <w:t>ханның апологеттері негізінен Солтүстік, Орталық және</w:t>
        <w:br/>
        <w:t>ішінара Оңтүстік Қазақстанда тұракты тұратын, не тамыры</w:t>
      </w:r>
    </w:p>
    <w:p>
      <w:r>
        <w:t>сол жақтан болып келетін тарихшылар мен публицистер</w:t>
        <w:br/>
        <w:t>екенін байқау қиын емес, - дейді тарихшы И.В.Ерофесва,</w:t>
        <w:br/>
        <w:t>- ал бұл кезде слдің батыс облыстарынан шыққан авторлар</w:t>
        <w:br/>
        <w:t>мен Қазақстанның басқа аймақтарында тұратын олардың</w:t>
        <w:br/>
        <w:t>әріптестері, бұрынғы жерлестер, алғашқы әміршіге</w:t>
        <w:br/>
        <w:t>толығырак және оң сипаттама береді, ал Абылай ханның</w:t>
        <w:br/>
        <w:t>қызметіне қатысты тарихи окиғаларды суреттеу кезінде, көп</w:t>
        <w:br/>
        <w:t>жағдайда оны қысқаша ғана еске алумен шектеледі, немссе</w:t>
        <w:br/>
        <w:t>бұл тұлғаны сөз кылмай, үнсіз айналып өткенді тәуір көреді».</w:t>
        <w:br/>
        <w:t>Мұндай пайымдаудың жаны бар, мұны мойындау ләзім.</w:t>
        <w:br/>
        <w:t>Қазақ тарихына кәсіби де, кәсіби емес те зерттеушілер</w:t>
        <w:br/>
        <w:t>тарапынап обьективті козқарас қалыптастырылуға тиіс.</w:t>
        <w:br/>
        <w:t>Бүгінде топшылдық сезімпен жалпыұлттық сезімнін үстем</w:t>
        <w:br/>
        <w:t>тұруы керектігін білу аз, солай ете білу қажет. Әлдебір оғаш</w:t>
        <w:br/>
        <w:t>пікір айтушыға топ кұрып шокпарала жүгіргеннен гөрі, акыл-</w:t>
        <w:br/>
        <w:t>парасатқа салып, ой жарыстыру артык болмағын ұғу жоп.</w:t>
        <w:br/>
        <w:t>399</w:t>
        <w:br/>
        <w:t>қоғамы арқылы көтердік. Алайда ол шаруа әлі күнгі</w:t>
        <w:br/>
        <w:t>тиянақталған жоқ. Мұны біз түсініксіздік деп білдік.</w:t>
        <w:br/>
        <w:t>Кеңес өкіметі құрдымға кетті, тәуелсіз елміз, демек,</w:t>
        <w:br/>
        <w:t>скінші дүниежүзілік соғыс пен қазақ елі мүддесінің қыр-</w:t>
        <w:br/>
        <w:t>сырын жалған саясатшылдыққа салынбай, тарихи әділдік</w:t>
        <w:br/>
        <w:t>тұрғысынан қайта бағалауға әбден болар еді. Бәлкім, ертелі-</w:t>
        <w:br/>
        <w:t>кеш бұл жасалар да. Қапша дегенмен, республикадағы</w:t>
        <w:br/>
        <w:t>қазақ халқы санының бір ширегі соғысқа аттанып, олардың</w:t>
        <w:br/>
        <w:t>төрттен үші майдан даласында қалды. Жауға атылған әр он</w:t>
        <w:br/>
        <w:t>оқтың тоғызы Қазақстанда құйылды. Еңбек армиясында,</w:t>
        <w:br/>
        <w:t>тылда еңбек еткен казақстандықтар майданға соғыс құрал-</w:t>
        <w:br/>
        <w:t>жабдықтарын, ет, азық-түлік, киім-кешек әзірлеп жіберуде</w:t>
        <w:br/>
        <w:t>жанқиярлықпен еңбек етті...</w:t>
        <w:br/>
        <w:t>Осындай алапат майдан сұранысын өтеу жолында қазақ</w:t>
        <w:br/>
        <w:t>елі мал-жанын отқа да. еуға да аяусыз салған. Міне сондағы</w:t>
        <w:br/>
        <w:t>ортак іске бір кісідей жұмылушылық ахуалын мүмкін</w:t>
        <w:br/>
        <w:t>еткен идеология соғыстап кейінгі жылдары да жас ұрпақты</w:t>
        <w:br/>
        <w:t>тәрбиелеудегі басты ықпал етуші күш болып тұрды. Біздің</w:t>
        <w:br/>
        <w:t>ұрпақ толығымен коммунистік рухта баулынды. Бұлжымас</w:t>
        <w:br/>
        <w:t>өмір ережесіне айналған сол үдерісте, коммунизм елесі</w:t>
        <w:br/>
        <w:t>өзгеше ойлаушылықты мүлдем шеттетуді ниет еткен және</w:t>
        <w:br/>
        <w:t>белгілі дәрежеде стандартты салт қалыптастырған жағдай</w:t>
        <w:br/>
        <w:t>кезінде, тәубә дейтінің, Алла-Тағала бізге ұлтымыздың</w:t>
        <w:br/>
        <w:t>мұң-мүддесін түйсінуді нәсіп етті. Алдарыңызға тартылған</w:t>
        <w:br/>
        <w:t>«Көрік» публицистикалық хроникасы сондағы пайымдар</w:t>
        <w:br/>
        <w:t>мен әрскеттердің тәуелсіздік дәуіріне ұласқан бір парасымен</w:t>
        <w:br/>
        <w:t>танысып, зерделеп көруге шакырады.</w:t>
        <w:br/>
        <w:t>Автор</w:t>
        <w:br/>
        <w:t>404</w:t>
        <w:br/>
        <w:t>ГҰСТАНЫМ</w:t>
        <w:br/>
        <w:t>АЗАМАТТЫҚ ЭССЕ</w:t>
        <w:br/>
        <w:t>«Тоқырау» жылдарындағы жастың иланымы</w:t>
      </w:r>
    </w:p>
    <w:p>
      <w:r>
        <w:t>Төмендегі ойлар тұжырым емес, пікір таласын тулырмақ</w:t>
        <w:br/>
        <w:t>ұшкын ретінде қабылданса, автор міндетім орындалды деп</w:t>
        <w:br/>
        <w:t>есептейді...</w:t>
        <w:br/>
        <w:t>Біз коммунизм орнатудамыз - мұны бәріміз білеміз.</w:t>
        <w:br/>
        <w:t>Коммунизм орнату үшін коммунизмге сену керек - оны</w:t>
        <w:br/>
        <w:t>тағы білеміз. Тек қана коммунизмге деген сенімнің болуы</w:t>
        <w:br/>
        <w:t>жеткіліксіз, коммунизм идеяларының акиқаттығына көз</w:t>
        <w:br/>
        <w:t>жете илану керек - осыны бәріміз ойлана бермейміз.</w:t>
        <w:br/>
        <w:t>Соқыр сенім алысқа апармайды. Ол фанатиктердің</w:t>
        <w:br/>
        <w:t>аспани рухқа сенгенімен бірдей. «Ешкім үндемейді.</w:t>
        <w:br/>
        <w:t>Айтканда не пайда? Басшыпікі дұрыс қой». - Фанатик осы</w:t>
        <w:br/>
        <w:t>оймен тоқырайды. Ол әйтеуір біреудің көш бастайтынына,</w:t>
        <w:br/>
        <w:t>соның соңынан ерс берсе - жаңылыспай коммунизм құрып</w:t>
        <w:br/>
        <w:t>шығатынына көзсіз сенеді. Көзі жете сенетіндер - саналы</w:t>
        <w:br/>
        <w:t>күрескерлер. Коммунизм құратын да солар.</w:t>
        <w:br/>
        <w:t>Қайсымызға болсын. адам тағдыры немесе бір маңызды</w:t>
        <w:br/>
        <w:t>мәселе шешіліп жатқан жерге азды-копті араласуға тура</w:t>
        <w:br/>
        <w:t>келеді. Егер сүлесоқтық басым кеп, принципсіздік женсе, біз</w:t>
        <w:br/>
        <w:t>ондай ареналан тыс жүреміз. Қобалжымай, жеңіл өмір сұру</w:t>
        <w:br/>
        <w:t>мақсатында, иксмделгіштік сарынға түсеміз. Икемделгіш</w:t>
        <w:br/>
        <w:t>ешқашан шындықты ашып айтпайды, ссбебі оның қауіпті</w:t>
        <w:br/>
        <w:t>болуы мүмкін. Ол да өзін күрескерлер сияҡты шындық</w:t>
        <w:br/>
        <w:t>қызметшісімін дейді. Бірак ол шындыққа емес, өз жағдайына</w:t>
        <w:br/>
        <w:t>қызмет етеді.</w:t>
        <w:br/>
        <w:t>Шынын айту керек, нкемделушілік қоғамдық құбылыс.</w:t>
        <w:br/>
        <w:t>Қай жерде болсын, ағымға қарау. көпшілікпен санасу - арт.</w:t>
        <w:br/>
        <w:t>Бірақ, осынып түбірінде өзін өзі көбірек қорғау инстинкті</w:t>
        <w:br/>
        <w:t>жатқан жоқ па?</w:t>
        <w:br/>
        <w:t>Икемделгіш бар жігерін мына ойға жұмсайды: «Елдің</w:t>
        <w:br/>
        <w:t>бағыты калай скен? Шуы болмас па екен?» Ол жиналыстарда</w:t>
        <w:br/>
        <w:t>405</w:t>
        <w:br/>
        <w:t>«Азамат» қызметкерлері маған ортақ күресімізге</w:t>
        <w:br/>
        <w:t>газет арқылы үн косуымды өтінгенде - мен оқырмандар</w:t>
        <w:br/>
        <w:t>назарына осыдан жиырма бір жыл бұрын жазылған</w:t>
        <w:br/>
        <w:t>мына мақаламды ұсынғанды жөн көрдім.</w:t>
        <w:br/>
        <w:t>Сол қалпында - тіліне де, стиліне де, сілтемелеріне</w:t>
        <w:br/>
        <w:t>де тиместен, уақытындағы өз иланымымызды, барша</w:t>
        <w:br/>
        <w:t>қайраткер басшылыққа алған, дұрысында - алуға тиіс</w:t>
        <w:br/>
        <w:t>деп есептейтін марксизм-ленинизмнен тірнектеп, тілге</w:t>
        <w:br/>
        <w:t>пайдалы тұстарын іздегенімізді дәйектер құжат есебінде</w:t>
        <w:br/>
        <w:t>ұсынбақпын. Өйткені, кейбір балаң пайымдарына</w:t>
        <w:br/>
        <w:t>қарамастан, мұндағы негізгі айтар өй әлі де зәрулігін</w:t>
        <w:br/>
        <w:t>жоғалтпаған екен.</w:t>
        <w:br/>
        <w:t>Сондықтан, алдағы міндет хақында бір-екі ауыз</w:t>
        <w:br/>
        <w:t>пікір білдірмес бұрын, тіл мәселесі алпысыншы</w:t>
        <w:br/>
        <w:t>жылдар соңында біздің тұстастарымызды қалай</w:t>
        <w:br/>
        <w:t>толғандырғанына көңіл аударуларыңызды өтінемін.</w:t>
        <w:br/>
        <w:t>ҚАЗІРГІ МЕН КЕЛЕШЕК ҮШІН!</w:t>
        <w:br/>
        <w:t>Интернационализм дегеніміз - халықтардың тәуелсіздігі</w:t>
      </w:r>
    </w:p>
    <w:p>
      <w:r>
        <w:t>мен теңдігі, достығы, бар үлттың жоғары бірлікте қосылуы.</w:t>
        <w:br/>
        <w:t>Пролстарлық интернационализм идеясы дүниеге</w:t>
        <w:br/>
        <w:t>марксизммен бірге келді. Маркс пен Энгельс істерін алға</w:t>
        <w:br/>
        <w:t>апарушы ұлы Ленин өз ецбектерінде бұл идеяны дамыта</w:t>
        <w:br/>
        <w:t>түсті.</w:t>
        <w:br/>
        <w:t>Біздің елімізде Лениндік ұлт саясаты іс жүзінде жүзеге</w:t>
        <w:br/>
        <w:t>асты. Әрине, бұл ұлы іс жолында кедергілер болмай</w:t>
        <w:br/>
        <w:t>қалған жоқ. Совет өкіметінің алғашқы жылдарынан бастап</w:t>
        <w:br/>
        <w:t>великорустык шовинизм бой көрсетті. Ұлт мәселесіндегі</w:t>
        <w:br/>
        <w:t>бұл бұрмалаушылықтың мақсаты - ұлт мәдениетін, тілін,</w:t>
        <w:br/>
        <w:t>тұрмысын елемей, ұлт ерекшеліктерін жоюға тырысу.</w:t>
        <w:br/>
        <w:t>Олар Ленииге сілтейді, одан үзіп-жұлқып цитаттар</w:t>
        <w:br/>
        <w:t>келтіреді. Интернационализмді одаққа кірген ұлттардың</w:t>
        <w:br/>
        <w:t>бірігіп-қосылуында деп түсіндіреді. Лениннің аты мен</w:t>
        <w:br/>
        <w:t>интернационализмнің маскасын жамылған ұлт мәселесіндегі</w:t>
        <w:br/>
        <w:t>409</w:t>
        <w:br/>
        <w:t>ойламайды да. Олардың әлгіндей тіршіліктерін ескеріп</w:t>
        <w:br/>
        <w:t>юристер заң жаза коймаған болу керек, бірақ, қағаз бетіне</w:t>
        <w:br/>
        <w:t>түспеген, қаталдығы жөнінен тендесі жоқ ар заңы бар.</w:t>
        <w:br/>
        <w:t>Осыны есте тұткандары жән.</w:t>
        <w:br/>
        <w:t>Джек Лондонды еске түсіріңізші: «Егер сен шындықты</w:t>
        <w:br/>
        <w:t>бүгіп қалсаң, оны жасырсан,егер орныннан тұрып жиналыста</w:t>
        <w:br/>
        <w:t>сөйлемесең, егер сөйлей қалып, інындықты түгел айтпасаң,</w:t>
        <w:br/>
        <w:t>--сен шындыққа опасыздық жасадың».</w:t>
        <w:br/>
        <w:t>Осы сөздердің төркініне байыппен тағы бір үңілейік</w:t>
        <w:br/>
        <w:t>те, өзімізге де, басқаға да шыншылдық сезімді телуге</w:t>
        <w:br/>
        <w:t>тырысайық. Ол бізге ауадай қажет.</w:t>
        <w:br/>
        <w:t>9 шонь 1969 ж.</w:t>
        <w:br/>
        <w:t>ТІЛ ТАҒДЫРЫ - ЕЛ ТАҒДЫРЫ</w:t>
        <w:br/>
        <w:t>Түсіндірме ретінде бірер сөз</w:t>
        <w:br/>
        <w:t>Құрметті «АВаі.К2» порталын шығарушылар!</w:t>
        <w:br/>
        <w:t>«Рыскұловтың хаттары» жарияланғалы өзектерін рушылдық</w:t>
        <w:br/>
        <w:t>уы өртеп, жарияланым мақсатын көпе-көрнеу бұрмалаудан</w:t>
        <w:br/>
        <w:t>танбаған сыбайлас «қонақтар» менің тұрақты аноним</w:t>
        <w:br/>
        <w:t>«оппоненттеріме» айналды. Менің әр мақалама, тіпті,</w:t>
        <w:br/>
        <w:t>интеллигенция форумындағы сөзіме де әдеттегілерінше</w:t>
        <w:br/>
        <w:t>қара бояу жағудан жалығар емес. Олардың өресіз пікірлері</w:t>
        <w:br/>
        <w:t>көңіл аударуға тұрмайтыны анық. Дегенмен, сайтқа өзге де</w:t>
        <w:br/>
        <w:t>келушілердің қатары мол екенін ескеріп, менің көзқарасыма</w:t>
        <w:br/>
        <w:t>қатысты бір жалаға қысқаша түсінік бермекпін. Тырнак</w:t>
        <w:br/>
        <w:t>астынан кір іздегіштер бұдан ондаған жыл ілгерілс жазған</w:t>
        <w:br/>
        <w:t>қоғамдық-саяси кітапшаларымды («Ленин өсиеттеріне</w:t>
        <w:br/>
        <w:t>берікпіз», 1974; «Интернационализм - біздің туымыз», 1976;</w:t>
        <w:br/>
        <w:t>«Комсомол ордендері», 1980 - бұл кітапшаның атын дұрыс</w:t>
        <w:br/>
        <w:t>көшірмей, «Комсомол өркендері» деп өзгерткен) әздерінше</w:t>
        <w:br/>
        <w:t>«әшкерелеген» болады. Әр ашылған шікір білдіру алаңына</w:t>
        <w:br/>
        <w:t>соларын қайта-қайта орналастыруда.</w:t>
        <w:br/>
        <w:t>Самодержаввне тұсында ұлы Абайдың империя</w:t>
        <w:br/>
        <w:t>озбырлығынан қорғану үшін орыс тілін үйренуге</w:t>
        <w:br/>
        <w:t>407</w:t>
      </w:r>
    </w:p>
    <w:p>
      <w:r>
        <w:t>«Аралас» мектептерде, бір тілде оқылатын басқа</w:t>
        <w:br/>
        <w:t>мектептердегідей. бір педагогикалык коллектив жасалады».</w:t>
        <w:br/>
        <w:t>«Аралас» мектептерде, бір тілде оқытылатын басқа</w:t>
        <w:br/>
        <w:t>мектептердегідей, (бастауыш жәнс жалпымектептік</w:t>
        <w:br/>
        <w:t>оқушылар коллективі жасалады».</w:t>
        <w:br/>
        <w:t>«Аралас мектептерде қазақ, орыс оқушылар, басқа</w:t>
        <w:br/>
        <w:t>ұлттардың балалары жалпымектептік пионер және комсомол</w:t>
        <w:br/>
        <w:t>ұйымдарына біріктірілген».</w:t>
        <w:br/>
        <w:t>Әрине, «аралас» мектептерде оқушылар коллективі де,</w:t>
        <w:br/>
        <w:t>мұғалімдер коллективі де сабақтан тыс мезгілде орысша</w:t>
        <w:br/>
        <w:t>сөйлейді, онысы қазақ кластары оқушыларының орыс тіліне</w:t>
        <w:br/>
        <w:t>жетік болуына әсер етеді.</w:t>
        <w:br/>
        <w:t>Орыс тілі совет халықтарының бәріне түсінікті. Оны</w:t>
        <w:br/>
        <w:t>баршаға ортақ еткен - орыс еркі емес, тарихтың өзі. Орыс</w:t>
        <w:br/>
        <w:t>тілін үйренуге жаппай құштарлана ұмтылудың сырының өзі</w:t>
        <w:br/>
        <w:t>осында.</w:t>
        <w:br/>
        <w:t>Иә, казақ балаларының үштен бірі орыс мектептерінде</w:t>
        <w:br/>
        <w:t>оқитын көрінеді. Осы жәй бізді қаншалықты қуантар екен?</w:t>
        <w:br/>
        <w:t>Ана тілі - қанға шсше сүтімен бірге сіңген туған тіл, ұлт</w:t>
        <w:br/>
        <w:t>тілі - сол тілде сөйлейтін әр азамат үшін ең бағалы қазына,</w:t>
        <w:br/>
        <w:t>мақтаныш. Ендеше, әңгіме ана тілінің өмірде алатын орнына</w:t>
        <w:br/>
        <w:t>келгенде, мейлінше сабырлы, ойлы болған абзал.</w:t>
        <w:br/>
        <w:t>Ұлт тілі не үшін керек?</w:t>
        <w:br/>
        <w:t>«Дүние жүзінде пролетариат жеңіп, социализм тұрмысқа</w:t>
        <w:br/>
        <w:t>енгенде бір тілді жалпы социалистік (түрі де, мазмұны да)</w:t>
        <w:br/>
        <w:t>мәдениетке біріктіріп қосу үшін бір слдегі пролетариат</w:t>
        <w:br/>
        <w:t>диктатурасы кезінде түрі үлттык, мазмұны социалистік</w:t>
        <w:br/>
        <w:t>мәдениетті құлпырту, міне, ұлт мәдениеті жөніндегі мәселені</w:t>
        <w:br/>
        <w:t>лениндік толғаудың диалектикалылығы», - деді Сталин</w:t>
        <w:br/>
        <w:t>партияның ХУІ сьезінің мінбесінен.</w:t>
        <w:br/>
        <w:t>Ұлттардың, ұлттар мәдеппетінің жақындасуының</w:t>
        <w:br/>
        <w:t>басты шарты - құлпыру, өзінің бар мүмкіндігін айқындап,</w:t>
        <w:br/>
        <w:t>әркендеу, түрі ұлттық, мазмұны социалистік мәдениеттің</w:t>
        <w:br/>
        <w:t>дамуы. Алайда, ұлт тілісіз қандай үлттық мәдениет болуы</w:t>
        <w:br/>
        <w:t>мүмкін? Әдебиеттің, искусствоның бар шедеврлері үлт тілі,</w:t>
        <w:br/>
        <w:t>ұлттық өрнек арқылы жасалған жок па? Ендеше «өмірде</w:t>
        <w:br/>
        <w:t>413</w:t>
        <w:br/>
        <w:t>шақырғаны мәлім. Сол секілді, Кеңестер Одағы тұсында</w:t>
        <w:br/>
        <w:t>ел билеген коммунистік партияның ұлт мәселесі хақында</w:t>
        <w:br/>
        <w:t>әр кезеңде қорытып жасаған теориясын да бізге жақсы</w:t>
        <w:br/>
        <w:t>білу қажеттігі туды. Мұны советтік дәуірдегі «дамыған</w:t>
        <w:br/>
        <w:t>социализм» практиктерінің ұлтсыздандыруға бағытталған</w:t>
        <w:br/>
        <w:t>озбырлықтарынан қорғану үшін оқып үйрену қажет</w:t>
        <w:br/>
        <w:t>еді. Аталмыш кітапшалар және өзге де жұмыстарым,</w:t>
        <w:br/>
        <w:t>тіпті, бірқатар көркем туындыларым сондай мақсатпен</w:t>
      </w:r>
    </w:p>
    <w:p>
      <w:r>
        <w:t>туған. Олардың баршасыпың өзегінде - коммунистік</w:t>
        <w:br/>
        <w:t>құрылыс теориясын ұлттык мүддені қорғай білу үшін</w:t>
        <w:br/>
        <w:t>әсіре большевизмнің қатыгез практикасынан сақтану</w:t>
        <w:br/>
        <w:t>үшіп игеру керск деген ұстаным жатыр. Кезінде солардың</w:t>
        <w:br/>
        <w:t>барлығы менің шығармашылық жұмысшы фәлсафамды</w:t>
        <w:br/>
        <w:t>қалыптастыруыма негіз болды. Сондықтан да мен олардан</w:t>
        <w:br/>
        <w:t>сшқашан бас тартпаймын.</w:t>
        <w:br/>
        <w:t>Совеггік идеология күшінде тұрған уақыттарда осындай</w:t>
        <w:br/>
        <w:t>ұстаныммен 70-ші жылдардың алғашқы жартысында Торғай</w:t>
        <w:br/>
        <w:t>облысы диқандары мен Баршатас қой өсіруші комсомол-</w:t>
        <w:br/>
        <w:t>жастар бригадасы мүшелеріне дәрістер оқығанмын (тезистері</w:t>
        <w:br/>
        <w:t>тәуелсіздіктің алғашқы жылдары жарық көрді). Сондай</w:t>
        <w:br/>
        <w:t>әрекетгің 1976 жылғы бір көрінісін («Тіл үшін күрестегі</w:t>
        <w:br/>
        <w:t>балалар үлесі») «АВаіК&gt;» интернет-пайдаланушылар</w:t>
        <w:br/>
        <w:t>назарына былтыр ұсынған. Енді, міне, ұлттық мүдде</w:t>
        <w:br/>
        <w:t>жолындағы күреске коммунизм қисындарын 1970 жылы</w:t>
        <w:br/>
        <w:t>қалай тартканымызды көрсететін төмендегі мақаланы</w:t>
        <w:br/>
        <w:t>сайттың ойлы оқырмандары үшін жолдап отырмын.</w:t>
        <w:br/>
        <w:t>Автор.</w:t>
        <w:br/>
        <w:t>25.03.2012</w:t>
        <w:br/>
        <w:t>Астанада казақ тілінің - заң жүзіндегі мемлекеттік</w:t>
        <w:br/>
        <w:t>тілдің еңсесі көтеріле түсуіне «Азамат» газеті хал-</w:t>
        <w:br/>
        <w:t>қадерінше үлес қосып келеді Жариялылық пен</w:t>
        <w:br/>
        <w:t>қайта құру саясаты аркасында мүмкін болған осынау</w:t>
        <w:br/>
        <w:t>абыройлы шаруа тоқыраудың тоңы жібімей тұрған</w:t>
        <w:br/>
        <w:t>шакта да түрлі ретпен әр жылдарда көрініс беріп қалып</w:t>
        <w:br/>
        <w:t>жүрген-ді, бұл жайында кейінгі жылдары айтылуда ғой.</w:t>
        <w:br/>
        <w:t>498</w:t>
        <w:br/>
        <w:t>«Коммунистік қоғам құруда және социалистік ұлттардың</w:t>
        <w:br/>
        <w:t>дабылдатқан қосылуында орыс тілініц ролі тіпті зор», -</w:t>
        <w:br/>
        <w:t>дейді диссертант. Соншалықты соны нәрсе емес. Оған</w:t>
        <w:br/>
        <w:t>дейін де ұлт тілін тастап орыс тіліне көшуге үгіттеушілер,</w:t>
        <w:br/>
        <w:t>коммунизмге бір тілмен келейік деп шақырғандар, ұлттық</w:t>
        <w:br/>
        <w:t>тілдердін жойылу графигін ұсынғандар табылған. Мұндай</w:t>
        <w:br/>
        <w:t>науқас ойларға шынайы интерпационалистер терең аяныш</w:t>
        <w:br/>
        <w:t>сездіреді.</w:t>
        <w:br/>
        <w:t>СССР халықтарының өміріне орыс тілінің жаппай</w:t>
        <w:br/>
        <w:t>енуінен талай желекпе олардың сінісу процесін көріп жүр.</w:t>
        <w:br/>
        <w:t>Шербаков болса орыс тілінде сөйлей алатын ұлттардың</w:t>
        <w:br/>
        <w:t>«дабылдатқан қосылуын» күтуде. Бұлардың марксизм</w:t>
        <w:br/>
        <w:t>үйрететін ұлттың негізгі белгілерін - ұлт дегеніміздің тілдің,</w:t>
        <w:br/>
        <w:t>территорияның, экономикалық өмірдің және мәдениетінен</w:t>
        <w:br/>
        <w:t>көрінетін психикалык сипатының тарихи қалынтасқан</w:t>
        <w:br/>
        <w:t>ортақтығы екешін ұмыткандары ақикат.</w:t>
        <w:br/>
        <w:t>Құрметті диссертантка қазақ халқының Қазақстан</w:t>
        <w:br/>
        <w:t>жерін мекендеген үйсін, қыпшақ, арғын сияқты көптеген</w:t>
        <w:br/>
        <w:t>ру. тайпалардың қосылуы мен ассимиляциялануынан</w:t>
        <w:br/>
        <w:t>құралды деп түсіндірілетіні құпия емес болар. Білетініне</w:t>
        <w:br/>
        <w:t>қосымша қып, осыдан төрт-бес ғасыр бұрын сіңісіп кетті</w:t>
        <w:br/>
        <w:t>деп санайтын рулардың әлі күнгі ажыратылатынын, қазіргі</w:t>
        <w:br/>
        <w:t>ұрпақтың да руластарын туысқан тұтатынын, ең бастысы,</w:t>
        <w:br/>
        <w:t>әр рудың өзіндік кей психологиялық ерекшеліктерінің</w:t>
        <w:br/>
        <w:t>сақталғанын айтсақ, социалистік үлттардың жақын мезгілде</w:t>
      </w:r>
    </w:p>
    <w:p>
      <w:r>
        <w:t>«дабылдата қосылуы» туралы қиялына диссертанттың өзі де</w:t>
        <w:br/>
        <w:t>шәк келтірер деп ойлаймыз.</w:t>
        <w:br/>
        <w:t>Интернапионализмнің лениндік түсінігінің негізінде</w:t>
        <w:br/>
        <w:t>ұлттардың жоғары бірлікте қосылуы жатыр. Егер терезелері</w:t>
        <w:br/>
        <w:t>тең келмей, бірінің шоктығы биік, екіншісі жүдеулеу</w:t>
        <w:br/>
        <w:t>болса, онда ол пролетарлық интернационализм үйрететін</w:t>
        <w:br/>
        <w:t>қосылу емее, ірі ұлттың кішісін жұтуы болады. Тек Октябрь</w:t>
        <w:br/>
        <w:t>революциясы ғапа қол жеткізген мүмкіндіктің арқасында ес</w:t>
        <w:br/>
        <w:t>білгелі тұпшығып келе жатқан халыктар бой жаза бастады.</w:t>
        <w:br/>
        <w:t>Ең кішкентай деген ұлттардың өзінен әлемге әйгілі саңлақтар</w:t>
        <w:br/>
        <w:t>шықты. Сонда да, қай ұлтты алсақ та - болғаннан боладысы</w:t>
        <w:br/>
        <w:t>көп, үйткені бар асыл тасып жарқыратып шығаруға, артқа</w:t>
        <w:br/>
        <w:t>417</w:t>
        <w:br/>
        <w:t>көңілге қонымсыз екенін айтуымыз керек. Ұлт тілінде өткен</w:t>
        <w:br/>
        <w:t>пәннен басқа коғамдық өмірінің бәрі бөлек тілде жүру -</w:t>
        <w:br/>
        <w:t>өз мәдениетін елеусіз ығыстыра беру деген сөз. Сөз реті</w:t>
        <w:br/>
        <w:t>келіп тұрғанда, Қазақстандағы жалғыз ұлттық институтта</w:t>
        <w:br/>
        <w:t>(қыздар педагогикалық институты) қоғамдық ұйымдар</w:t>
        <w:br/>
        <w:t>жиналыстарының ана тілінде өткізілмеуі үлкен кателік</w:t>
        <w:br/>
        <w:t>екеніп атай кеткіміз келеді. Мұндай әдеттер ұлт тілішің,</w:t>
        <w:br/>
        <w:t>мәдениетінің өркендеуіне сшқашан жағдай туғызбайды.</w:t>
        <w:br/>
        <w:t>«Аралас» мектепке біз қарсы емеспіз. Ол өзін ірі қалаларда</w:t>
        <w:br/>
        <w:t>сөзсіз актай алады. Қалалық мектептерде ұлттык кластар</w:t>
        <w:br/>
        <w:t>тобын көбейту арқылы тәрбиеленушілердің туған халқына</w:t>
        <w:br/>
        <w:t>сүйіспеншілігін сақтауына көмектескен болар ек.</w:t>
        <w:br/>
        <w:t>Партияның Х сьезінде Лениннің басшылығымен</w:t>
        <w:br/>
        <w:t>жобаланып қабылданған резолюцияда «анатіліндегі курс пен</w:t>
        <w:br/>
        <w:t>мектептердің жалпы білімдік түрін де. кәсіптік-техникалық</w:t>
        <w:br/>
        <w:t>түрін де кеңейтіп іске қосу» айтылған. Халық орыс тілін</w:t>
        <w:br/>
        <w:t>жеткілікті үйренді деп есептегендіктен бе, қазіргі қазақ</w:t>
        <w:br/>
        <w:t>ауылдарындағы кәсіптік-техникалық училицелерде сабак</w:t>
        <w:br/>
        <w:t>орыс тілінде жүрелі. Шынында, орыс тілінде жүреді дсген</w:t>
        <w:br/>
        <w:t>аты ғана. Сабақ жүретін тіл коктейлін ссти калса - қазақша</w:t>
        <w:br/>
        <w:t>“баламасы бола тұра, бетен сөзді талғамсыз пайдалану</w:t>
        <w:br/>
        <w:t>тілімізді байытпайды, шұбарлай түседі - тілді құрметтей</w:t>
        <w:br/>
        <w:t>білетін кімде-кім болсын ызадан буға айналып кетер еді, егер</w:t>
        <w:br/>
        <w:t>ағартушы Ыбырай мәйітінен тұрып келер болса, ізінше қайта</w:t>
        <w:br/>
        <w:t>өлер еді. Қазақ ауылындағы училише курсанттарының дені</w:t>
        <w:br/>
        <w:t>қазақтың балалары болса да окулықтарлың, плакаттардың</w:t>
        <w:br/>
        <w:t>қазақшасы жоққа тән, программалар орысша келеді,</w:t>
        <w:br/>
        <w:t>журнал орысша толтырылуға тиіс. Мен өз тәжірибемпен</w:t>
        <w:br/>
        <w:t>білемін, мұндай жағдайда тұрған бірде-бір училише сапалы</w:t>
        <w:br/>
        <w:t>механизатор дайындадық деп мактана алмайды. Училишеге</w:t>
        <w:br/>
        <w:t>14-16 жасар, орысша сөздік коры аз ауыл балалары келетінін</w:t>
        <w:br/>
        <w:t>біле тұра, олардың ана тілінің ескерілмеуі, менің ойымша,</w:t>
        <w:br/>
        <w:t>жіңішкеленген таяқтың бір түрі. Ана тілінде алған білім</w:t>
        <w:br/>
        <w:t>бекем болады. Ал «өзінің тұрмыс, жұмыс жағдайларына</w:t>
        <w:br/>
        <w:t>қарай орыс тілін білуге мұқтаж адамдар оны таяқтың</w:t>
        <w:br/>
        <w:t>күшінсіз де үйренеді» (В. И. Лепин. Шығармалары. 20-том.</w:t>
        <w:br/>
        <w:t>62-бет).</w:t>
        <w:br/>
        <w:t>416</w:t>
        <w:br/>
        <w:t>Октября сделала возможным мсжнациональную дружбу,</w:t>
        <w:br/>
        <w:t>только на основе великих социальных преобразований</w:t>
      </w:r>
    </w:p>
    <w:p>
      <w:r>
        <w:t>окончательно сложилось нерушимдое содружество народов,</w:t>
        <w:br/>
        <w:t>превратившееся в один из важнейших факторов ускорения</w:t>
        <w:br/>
        <w:t>обшественного прогресса. Вот что мы должны широко</w:t>
        <w:br/>
        <w:t>разьясиять.</w:t>
        <w:br/>
        <w:t>В интернациональном воспитании важно правильно</w:t>
        <w:br/>
        <w:t>разьяснять процесс смешения национального состава. в</w:t>
        <w:br/>
        <w:t>связи с этим возникаюие новые вопросы межнациональных</w:t>
        <w:br/>
        <w:t>отношений.</w:t>
        <w:br/>
        <w:t>Интернационал измге адалдық ұлттық мүддені</w:t>
        <w:br/>
        <w:t>ұмыттырмайды</w:t>
        <w:br/>
        <w:t>Для коммунистов-поллинных интернационалистов -</w:t>
        <w:br/>
        <w:t>превыше вссго принцип мсждунаролной солидарности</w:t>
        <w:br/>
        <w:t>трудяшихся, идсалы их братства в борьбе за светлое будушес.</w:t>
        <w:br/>
        <w:t>Но верность пролетарскому интернационализму не означаст</w:t>
        <w:br/>
        <w:t>игнорирования национального фактора. Напротив, только ту</w:t>
        <w:br/>
        <w:t>политику можпо считать подлинпо иптерпационалистской,</w:t>
        <w:br/>
        <w:t>которая отражает национальные интересы. сочетая и, если</w:t>
        <w:br/>
        <w:t>необходимо, подчиняя их коренным интересам пролетариата.</w:t>
        <w:br/>
        <w:t>Есть непреложный закон, отмеченный Лениным,</w:t>
        <w:br/>
        <w:t>что всякое «обшее сушествует лишь в Отдельном, через</w:t>
        <w:br/>
        <w:t>отдельное».</w:t>
        <w:br/>
        <w:t>Эти слова Ленина характеризует соврсменные две</w:t>
        <w:br/>
        <w:t>прогрессивные тенденпия/ | развития национальных</w:t>
        <w:br/>
        <w:t>отнотпении в нашей стране - интернациональнов Ии</w:t>
        <w:br/>
        <w:t>национальнос, которые не исключают, а наоборот взаимно</w:t>
        <w:br/>
        <w:t>дополняют друг друга и одна без другой невозможна.</w:t>
        <w:br/>
        <w:t>Знанис диалсктического единства интернационального</w:t>
        <w:br/>
        <w:t>обшесоветского и па-циональпо-специфического В жизпи</w:t>
        <w:br/>
        <w:t>каждого народа является важным условием научного</w:t>
        <w:br/>
        <w:t>руководетва нациопальпыми отношениями в нашей стране,</w:t>
        <w:br/>
        <w:t>а правильшое раҙьяснение этих тенденций трудяшимся,</w:t>
        <w:br/>
        <w:t>молодежи - немаловажнде условие иптернационального</w:t>
        <w:br/>
        <w:t>воспитания.</w:t>
        <w:br/>
        <w:t>?ат мәселесі күн тәртібінен түспейді</w:t>
        <w:br/>
        <w:t>Проблемы развития национальных отнотений не</w:t>
        <w:br/>
        <w:t>424</w:t>
        <w:br/>
        <w:t>Міне осылай ашынған едік сонау алыстап бара</w:t>
        <w:br/>
        <w:t>жатқан жас кезімізде. Қазір бұған пәлендей түсініктеме</w:t>
        <w:br/>
        <w:t>берудің қажеті болмас, әйтсе де бәріміздің мемлекеттік</w:t>
        <w:br/>
        <w:t>тіл мәртебесі үшін күресімізде есте тұратын бір жәйтті</w:t>
        <w:br/>
        <w:t>ортаға салуға тиіспін бе деймін.</w:t>
        <w:br/>
        <w:t>Қазақ тілінің қоғамдық-саяси функциясының</w:t>
        <w:br/>
        <w:t>тарылуына - республикала басқа халықтардың үлес</w:t>
        <w:br/>
        <w:t>салмағы күрт артып кетуі себеп болғаны белгілі. Алайда</w:t>
        <w:br/>
        <w:t>мүндай ахуалға қазақты сіңіріп, ерітіп бара жатқан</w:t>
        <w:br/>
        <w:t>орыс және басқа халықтар кінәлі емес, оларды сондай</w:t>
        <w:br/>
        <w:t>келеңсіз жағдайға - іс жүзінде қазақ тілін жоюшы фактор</w:t>
        <w:br/>
        <w:t>дәрежесіне түсірген саясатты жүзеге асырушы үкімет</w:t>
        <w:br/>
        <w:t>кінәлі.</w:t>
        <w:br/>
        <w:t>Демек, қазіргі таңда тілдің әлі де тұмшаланып, қайта</w:t>
      </w:r>
    </w:p>
    <w:p>
      <w:r>
        <w:t>құрудың жаңаша тоқырауына ұшыраулы жағдайын -</w:t>
        <w:br/>
        <w:t>мемлекеттік дәрежедегі іс-шара жүйесін жүзеге асыру</w:t>
        <w:br/>
        <w:t>арқылы үкімет қана дұрыстай алады.</w:t>
        <w:br/>
        <w:t>Үкімет өзіне карасты барлық мүмкіндіктерді іске</w:t>
        <w:br/>
        <w:t>қоса отырып, бұрынғы тіл саясатында орыс тілді</w:t>
        <w:br/>
        <w:t>халықтар өкілдерінің, өкінішке қарай, қолшоқпар,</w:t>
        <w:br/>
        <w:t>қосындының еріткіші, ассимилятор ролінде болғанын</w:t>
        <w:br/>
        <w:t>мойындаса, күллі орыс тілділер мен сонау саясаттың</w:t>
        <w:br/>
        <w:t>ашық құрбандары - тілін жоғалтқан 40 процент</w:t>
        <w:br/>
        <w:t>қазақ - өздерін бұрмаланған саясаттың қандай күйге</w:t>
        <w:br/>
        <w:t>түсіргенін, яғни қазақ халқының тілін жоғалтуына өз</w:t>
        <w:br/>
        <w:t>еріктерінен тыс кінәлі екендігін сезінсе - бүгінгі күнде</w:t>
        <w:br/>
        <w:t>түрлі айла-шарғымен көрсетіп жүрген мемлекеттік тілге</w:t>
        <w:br/>
        <w:t>қарсылықтарын қояр еді.</w:t>
        <w:br/>
        <w:t>28.06.1991.</w:t>
        <w:br/>
        <w:t>420</w:t>
        <w:br/>
        <w:t>ұлт әртүрліліктерін елеместен, еліміздегі социализмнің ұлы</w:t>
        <w:br/>
        <w:t>жеңісінің максатын ескерместен орыс тілімен әмір сүруге</w:t>
        <w:br/>
        <w:t>әкеп тіреуі, қатты айтсақ кешірім етер, Ресей патшасының</w:t>
        <w:br/>
        <w:t>отаршыл бюрократтары жүргізген орыстандыру саясатынан</w:t>
        <w:br/>
        <w:t>бір де кем емес. Тіпті, руссификаторлык әрекеттің патшаның</w:t>
        <w:br/>
        <w:t>дөрекі таяғынан да қатерлі, марксизммен тоқылғап астарлы</w:t>
        <w:br/>
        <w:t>түрі.</w:t>
        <w:br/>
        <w:t>Ау. ұлттық-отаршылдық езгіге қарсы не үшін алысты</w:t>
        <w:br/>
        <w:t>әкелеріміз? Нс үшін телегей-теңіз қан төгілді? Не үшін</w:t>
        <w:br/>
        <w:t>бір жеңнен білек шығарып Ленин туын көтердік? Тезірек</w:t>
        <w:br/>
        <w:t>орыстану үшін бе, әлде, шаңырақ көтеріп, түтін түтететін,</w:t>
        <w:br/>
        <w:t>өз «мені» бар ел болу үшін бе? Әрине, соңғысы үшін! Солай</w:t>
        <w:br/>
        <w:t>сттік те!</w:t>
        <w:br/>
        <w:t>Көпұлтты отанымыздың халыктарының достық қарым-</w:t>
        <w:br/>
        <w:t>қатынасына тілдері кедергі етеді деп кім айтады? Олардың</w:t>
        <w:br/>
        <w:t>интернационандылығының өзі. достығының озі біріне-бірі</w:t>
        <w:br/>
        <w:t>паш етер, тәжірибе алмасар тілі мен мәдениеті барлығында</w:t>
        <w:br/>
        <w:t>емес пе? Олай болса, ұлт мектебіне, ұлт мәдениетінің әсіп-</w:t>
        <w:br/>
        <w:t>өнер тамырына неліктен балта шабуға тиіспіз? Қайдағы бір</w:t>
        <w:br/>
        <w:t>мапьяктыц жақсы тақырыпты жалған іліммен былғауыпа,</w:t>
        <w:br/>
        <w:t>тәтті сөздермен халықтар достығын, интернационализмлі</w:t>
        <w:br/>
        <w:t>дәріптеген боп, шын мәнінде бір кездері орыс шовинистерінің</w:t>
        <w:br/>
        <w:t>қалынан келмей калған істі интернационализмнің</w:t>
        <w:br/>
        <w:t>жалауымен бүркемелеп өмірге қайтадан жетелеуіне қалай</w:t>
        <w:br/>
        <w:t>төзуге болады?</w:t>
        <w:br/>
        <w:t>Коммунистік ұрпаққа тәрбие беруде Шербаков таңдап</w:t>
        <w:br/>
        <w:t>алған әдістің партиямыздың саясатына кайшы екеніш көру,</w:t>
        <w:br/>
        <w:t>болкім, енді ешкімге қиын соқпас. Алайда, біздің төзіміміз</w:t>
        <w:br/>
        <w:t>ленинизмге осынша жат еңбексымақ иесіше ғылыми</w:t>
        <w:br/>
        <w:t>дәреже беруге дейін жетіпті. Ғалым деген сопшама қадірлі</w:t>
        <w:br/>
        <w:t>Лауазымды ойы ботеп әлдебір субьективистке беріп неге</w:t>
        <w:br/>
        <w:t>арзандагтык? Ненің салдарынан бұлай? Ғылыми Кеңестің</w:t>
        <w:br/>
        <w:t>партиялығын жоғалтқанынан ба, немесе, сол құрметті</w:t>
        <w:br/>
        <w:t>орында отырғандардың өресінің тарлығынан ба? Қанша</w:t>
        <w:br/>
        <w:t>коңілсіз болғанмен, бұл мәселе күн тәртібіне койылып,</w:t>
        <w:br/>
        <w:t>дұрыс шешімін табуға тиіс.</w:t>
        <w:br/>
        <w:t>Наурыздың 14-1, 1920 ж.</w:t>
      </w:r>
    </w:p>
    <w:p>
      <w:r>
        <w:t>419</w:t>
        <w:br/>
        <w:t>ТӘРБИЕ МАЗМҰНЫ</w:t>
        <w:br/>
        <w:t>«Интернационалдық тәрбненің кейбір мәселелері</w:t>
        <w:br/>
        <w:t>жөніндегі» («О некоторых вопросах интернационального</w:t>
        <w:br/>
        <w:t>воспитания») дәрістің тезистері</w:t>
        <w:br/>
        <w:t>Интернационалдық тәрбие алатып орын</w:t>
        <w:br/>
        <w:t>Интернапиональнов воспитание подрастаюцего</w:t>
        <w:br/>
        <w:t>поколения в условиях коммунистического строительства</w:t>
        <w:br/>
        <w:t>остается одиим из основных паправлений идеологической</w:t>
        <w:br/>
        <w:t>работы нашей партии н сс верного помошника - Ленинского</w:t>
        <w:br/>
        <w:t>комсомола. В докумептах КПСС и ВЛКСМ отмечается</w:t>
        <w:br/>
        <w:t>важность райоты по воспитанию молодежи в духе дружбы</w:t>
        <w:br/>
        <w:t>народов СССР социалистического интернационализма,</w:t>
        <w:br/>
        <w:t>подчеркивается, что необходимо непримиримо относиться</w:t>
        <w:br/>
        <w:t>к проявлониям национализма, ішовинизма и национальной</w:t>
        <w:br/>
        <w:t>ограниченности, воспитывать у молодежи увижение ко всем</w:t>
        <w:br/>
        <w:t>нациям и народностям.</w:t>
        <w:br/>
        <w:t>Интернациональног воспитанне труляццихся нашей</w:t>
        <w:br/>
        <w:t>страны представляет собой сложный комплекс проблем,</w:t>
        <w:br/>
        <w:t>охватывактций широкий круг вопросов экономического,</w:t>
        <w:br/>
        <w:t>политического и культурного взанмоотношения наний и</w:t>
        <w:br/>
        <w:t>наролностей, населяюкшдих СССР. Вссмсрнос улучшение</w:t>
        <w:br/>
        <w:t>работы по интернациональному воспитанию в современных</w:t>
        <w:br/>
        <w:t>условиях диктуется рядом обстоятельств.</w:t>
        <w:br/>
        <w:t>Прежле всего она обусловлена масштабом и сложностью</w:t>
        <w:br/>
        <w:t>проблем стронтельства коммунизма, которые требуют</w:t>
        <w:br/>
        <w:t>всестороннегосотрудничестваивзаимопомотци,обьединения</w:t>
        <w:br/>
        <w:t>усилий всех народов СССР. Многолетняя практика развития</w:t>
        <w:br/>
        <w:t>экономики и культуры нашей страны показывает, что ни</w:t>
        <w:br/>
        <w:t>одна нация пе может развиваться изолированно от других,</w:t>
        <w:br/>
        <w:t>дальнейший прогресс любой пацин немыслим без братского</w:t>
        <w:br/>
        <w:t>сотрудничества всех советских паролов, бсз верности</w:t>
        <w:br/>
        <w:t>принципам пролстарского интернационализма.</w:t>
        <w:br/>
        <w:t>421</w:t>
        <w:br/>
        <w:t>бұл бұрмалаушылық - великорустық ұлтшылдықтың ең</w:t>
        <w:br/>
        <w:t>қауіпті, ең астарлы түрі еді. Ұлттардың жақындасуына</w:t>
        <w:br/>
        <w:t>великорустық шовинизмнен қорғанудан туған жергілікті</w:t>
        <w:br/>
        <w:t>ұлтшылдықтың да кесірі мол болды. Бұрмалаушылықтармен</w:t>
        <w:br/>
        <w:t>күресте партия дұрыс бағдар сілтеп отырды. «.. орыс</w:t>
        <w:br/>
        <w:t>шовинизмімен күресу - орыс коммунисінің міндеті. Егер</w:t>
        <w:br/>
        <w:t>орыс емес, түркстан немесе грузин коммунистері орыс</w:t>
        <w:br/>
        <w:t>шовинизмімен күресті қолға алса, мұндай күрес антирустық</w:t>
        <w:br/>
        <w:t>шовинизм деп бағаланар еді. Бұл бар істі шатастырып,</w:t>
        <w:br/>
        <w:t>всликорустық шовинизмді бекіте түсер еді. Тек орыс</w:t>
        <w:br/>
        <w:t>коммунистері ғана великорустық шовинизммен күресті</w:t>
        <w:br/>
        <w:t>өз қолдарына алып, аяғына дейін жеткізе алады», - деді</w:t>
        <w:br/>
        <w:t>партияның ХП сьезіндегі баяндамасында И. В. Сталин.</w:t>
        <w:br/>
        <w:t>Ұлтшыл-бұрмалаушылардың бар түрін талқандап, партия</w:t>
      </w:r>
    </w:p>
    <w:p>
      <w:r>
        <w:t>халықты интернационализм рухында тәрбиеледі. СССР</w:t>
        <w:br/>
        <w:t>халықтарының мызғымас берік достығын орнатты.</w:t>
        <w:br/>
        <w:t>Қазіргі ұрпаққа партия өзінің интернационализм ісіндегі</w:t>
        <w:br/>
        <w:t>бай тәжірибесі мен оны марксизм классиктерінің терең</w:t>
        <w:br/>
        <w:t>зерттеген еңбектерін ұсынады. Алайда марксизм догма смсс,</w:t>
        <w:br/>
        <w:t>мәңгі дамып отыратын ілім. Одағымызға кіретін ұлттардың</w:t>
        <w:br/>
        <w:t>тілі, мәдениеті маңындағы ғылыми жұмыстардың.</w:t>
        <w:br/>
        <w:t>творчестволық айтыстардың жылдап-жылға көбейе түсу</w:t>
        <w:br/>
        <w:t>себебінің өзі осында. Әрине, әртүрлі көзқарастардың дұрыс-</w:t>
        <w:br/>
        <w:t>бұрыстығы марксизм-ленинизм ілімін меңгеру дәрежесіне</w:t>
        <w:br/>
        <w:t>байланысты.</w:t>
        <w:br/>
        <w:t>Интернационализмнің алып мұхитына қоскан бір</w:t>
        <w:br/>
        <w:t>тамшымыз болсын деп біз осы жолдарды жазуды мақұл көріп</w:t>
        <w:br/>
        <w:t>отырмыз, себебі «..казірдің өзінде үлттық проблема кей</w:t>
        <w:br/>
        <w:t>жағдайларда сырқат бағыт алып отыр, біз әлі күнгі ұлттык</w:t>
        <w:br/>
        <w:t>мәдениеттін даму перспективасының лениндік түсінігімен</w:t>
        <w:br/>
        <w:t>және халыктар достығы идеясымен біршама қайшылықтағы</w:t>
        <w:br/>
        <w:t>көңіл-күйлермен кездесудеміз». (М. Пархоменко, «Халыктар</w:t>
        <w:br/>
        <w:t>достығы» журналы, Же1, 1967). Осындай көзқарастармен</w:t>
        <w:br/>
        <w:t>полемикаға кіру керек, өйткені сын - қоғамның қозғалтқыш</w:t>
        <w:br/>
        <w:t>күші.</w:t>
        <w:br/>
        <w:t>Төменгі әңгімеміз ІШербаков еңбегінің төңірегінде</w:t>
        <w:br/>
        <w:t>болмақ. (А. В. Шербаков, «Оқушыларға интернациолалдық</w:t>
        <w:br/>
        <w:t>410</w:t>
        <w:br/>
        <w:t>тәрбие берудің ғылыми-педагогикалық негіздерінің кей</w:t>
        <w:br/>
        <w:t>мәселелері». Кандидаттық диссертацияның авторефераты.</w:t>
        <w:br/>
        <w:t>Алматы. 1969). :</w:t>
        <w:br/>
        <w:t>Бізді ә дегенде автордың старты таңқалдырды. Ол: «В.</w:t>
        <w:br/>
        <w:t>И. Ленин өз еңбектерінде социализм тұсында ұлттардың тек</w:t>
        <w:br/>
        <w:t>жақындасуы емсе, бірігіп-қосылуы (слияние) болатынын</w:t>
        <w:br/>
        <w:t>данышпандықпен көре білді», - дейді де Лениннен мына</w:t>
        <w:br/>
        <w:t>үзіндіні келтіреді: «Социализмнің мақсаты: адамзаттың ұсақ</w:t>
        <w:br/>
        <w:t>мемлекеттерге бөлшектеніп бытырауын және ұлттардың</w:t>
        <w:br/>
        <w:t>окшаулану атаулысының қандайын болса да жою ғана емес,</w:t>
        <w:br/>
        <w:t>тек ұлттарды жақындастыру ғана емсс, сонымен бірге</w:t>
        <w:br/>
        <w:t>оларды біріктіріп-қосу болып табылады». Одан әрі былай</w:t>
        <w:br/>
        <w:t>жалғастырады: «В.И.Ленин бұл процестегі мектептің</w:t>
        <w:br/>
        <w:t>роліне нұсқады. Өзінің «Мәдени-ұлттык автономия туралы»</w:t>
        <w:br/>
        <w:t>жұмысында «өмірде жүзеге асырылып жатқан нәрсе</w:t>
        <w:br/>
        <w:t>мектепте дайындалатын болуы үшін ұлттардың мектеп ісінде</w:t>
        <w:br/>
        <w:t>бірігуіне кол жеткізу керектігін» атап айтты». Бұдан соң</w:t>
        <w:br/>
        <w:t>диссертант ұлттардың қосылуына Қазақстан мектептерінің</w:t>
        <w:br/>
        <w:t>материалдарын икемдеп, ойын өрбіте береді.</w:t>
        <w:br/>
        <w:t>Диссертацияның соңғы беттерінде келтірілген</w:t>
        <w:br/>
        <w:t>пайдаланылғанәдебиеттертізімінен Лениншығармаларының</w:t>
        <w:br/>
        <w:t>ұзын тізбесін көргенде көңілімізге автор олармен шын</w:t>
        <w:br/>
        <w:t>таныс емес-ау деген күдік ұялады. Рас, Ленин социализмді</w:t>
        <w:br/>
        <w:t>ұлттардың бірігіп-қосылу процесі болатын формация ретінде</w:t>
        <w:br/>
        <w:t>сипаттады. Бірак ол бұл процестің коп ұлтты бір мемлекетте</w:t>
        <w:br/>
        <w:t>- біздің мемлекетте болуы мүмкіндігін айтқан жоқ қой.</w:t>
        <w:br/>
        <w:t>Керісінше, өмірініңсоцғы жылдарындағы, көпұлтты бір елде,</w:t>
        <w:br/>
        <w:t>біздің елде, пролетариат диктатурасы орнағаннан кейінгі</w:t>
        <w:br/>
        <w:t>жылдардағы жазылған «Коммунизмдегі «солшылдықтын»</w:t>
        <w:br/>
        <w:t>балалық ауруы» атты ірі еңбегінде «халықтар мен елдердің</w:t>
      </w:r>
    </w:p>
    <w:p>
      <w:r>
        <w:t>арасында ұлттық және мемлекеттік айырмашылықтар</w:t>
        <w:br/>
        <w:t>тіпті бүкіл дүнис жүзі көлемінде пролетариат диктатурасы</w:t>
        <w:br/>
        <w:t>орнағаннан кейін де отс көп уақытқа дейін бола бермек»</w:t>
        <w:br/>
        <w:t>екендігін жазған. Ал ұлт айырмашылықтары социалистік бір</w:t>
        <w:br/>
        <w:t>слде жойылады деген әрекеттерді «бос қиял» деп бөлген. (В.</w:t>
        <w:br/>
        <w:t>И. Ленин. Шығармалары, 31-том, 80-бет). Байыптап қараған</w:t>
        <w:br/>
        <w:t>411</w:t>
        <w:br/>
        <w:t>жүзеге асырылып жатқан нәрсе мектепте дайындалатын</w:t>
        <w:br/>
        <w:t>болуы» керек. Ұлттық мәдениетті түсініп, қадірлейтін,</w:t>
        <w:br/>
        <w:t>оның дамуына ат салысатын ұрпақты мектепте тәрбиелеу</w:t>
        <w:br/>
        <w:t>керек. Мектеп ұлттық мәденнеттің әрі негізгі, әрі жаршысы</w:t>
        <w:br/>
        <w:t>болу керек. Кіші болсын, үлкен болсын, әр халықтың</w:t>
        <w:br/>
        <w:t>мәдениетін қадірлей білуге, шып сүйе білуге шақыру</w:t>
        <w:br/>
        <w:t>керек. «Интернационализм... ұлттылықтың кішіреюі мен</w:t>
        <w:br/>
        <w:t>кедейленуінен тумайды. Керісінше, ұлттық мәдениет қай</w:t>
        <w:br/>
        <w:t>жерде құлпырса, сол жерде интернационализм туады. Бұл</w:t>
        <w:br/>
        <w:t>шындықты ұмыту - жетекші жолды жоғалту, өз бетіңді</w:t>
        <w:br/>
        <w:t>жоғалту, тексіз космополит болу деген сөз... Өз отанының</w:t>
        <w:br/>
        <w:t>шынайы патриоты болмай... интернационалист болу мүмкін</w:t>
        <w:br/>
        <w:t>емсс. Егер интернационализмнің негізіне басқа халыққа</w:t>
        <w:br/>
        <w:t>деген құрмет қойылған болса, онда өз халқын құрметтемей,</w:t>
        <w:br/>
        <w:t>сүймей - интернационалист болу мүмкін емес»... - деп</w:t>
        <w:br/>
        <w:t>қандай әдемі айтты А. А. Жданов бұдан 22 жыл бұрып.</w:t>
        <w:br/>
        <w:t>Қазак балаларының үштен бірі орыс мектептерінде</w:t>
        <w:br/>
        <w:t>оқитын көрінеді, таңырқайтын не бар, еліміздегі ұлтаралык</w:t>
        <w:br/>
        <w:t>қатынасты қамтамасыз етстін тілді балаларының жстік</w:t>
        <w:br/>
        <w:t>меңгеруіне әркім құмар. Осы тілекті әлі көп қазак</w:t>
        <w:br/>
        <w:t>мектептері қанағаттандырып жүрген жоқ. (Қазақ мектебінің</w:t>
        <w:br/>
        <w:t>оқушыларын орыс тіліне жетілдіру - педагогиканың талай</w:t>
        <w:br/>
        <w:t>жұмыс талап ететін тармағы). Сол себепті балаларып</w:t>
        <w:br/>
        <w:t>ауылдык жердегілер ерікті түрде орыс кластарына берсді.</w:t>
        <w:br/>
        <w:t>Қалада өскен балалар орыс тіліне былай да жүйрік, сонда да</w:t>
        <w:br/>
        <w:t>орыс мектебіне барады. Ойткені қазақ мектептері саусакпен</w:t>
        <w:br/>
        <w:t>санарлық та, ата-аналары күніне балаларын жердің түбіне</w:t>
        <w:br/>
        <w:t>жетектеп қнналғылары келмейді немесе мүмкіндіктері</w:t>
        <w:br/>
        <w:t>болмайды.</w:t>
        <w:br/>
        <w:t>Ал орыс кластары мен мектептерінде, өкінішке орай,</w:t>
        <w:br/>
        <w:t>қазақ тілін оқыту өте төменгі дәрежеде. Үш-төрт жыл</w:t>
        <w:br/>
        <w:t>аптасына екі қырық бес минуттан ғана «ерікті түрде»</w:t>
        <w:br/>
        <w:t>оқыту, мойындау керек, орыс түгіл, казақ балаларының</w:t>
        <w:br/>
        <w:t>сауатын ашуға жарамайды. Натижесінде, мұндай мектепте</w:t>
        <w:br/>
        <w:t>оқыған казақ балаларының (автор атап көрсеткен барлық</w:t>
        <w:br/>
        <w:t>қазақ оқушыларының 31,9 процентінің) жартысынан көбі</w:t>
        <w:br/>
        <w:t>ана тілінде сауатсыз. Мұның салдарынан, әсіресе. үлкен</w:t>
        <w:br/>
        <w:t>414</w:t>
        <w:br/>
        <w:t>Интернационалдық борыш</w:t>
        <w:br/>
        <w:t>Одна из особенностей пролстарского интернационализма</w:t>
        <w:br/>
        <w:t>заключастея в том, что он парождаст у борцов за</w:t>
        <w:br/>
        <w:t>коммунизм особую форму межнациональных обязанностей</w:t>
        <w:br/>
        <w:t>- интернациональный ДОЛГ. По отношению к</w:t>
        <w:br/>
        <w:t>иптерпациопнализму как составной части социалистичсскай</w:t>
      </w:r>
    </w:p>
    <w:p>
      <w:r>
        <w:t>идеологии и политики рабочего класса интернациональный</w:t>
        <w:br/>
        <w:t>долг выступает как его обобшенное морально-политическое</w:t>
        <w:br/>
        <w:t>проявлепие. Вместе с тем интернациональный долг</w:t>
        <w:br/>
        <w:t>- 270 показатель уровня развития пролетарского</w:t>
        <w:br/>
        <w:t>интернациопализма, сила и влияние которого находятся В</w:t>
        <w:br/>
        <w:t>прямой зависимости от того, несколько правильно рабочий</w:t>
        <w:br/>
        <w:t>класс, все трудяшиеся выполняют свой интердолг перед</w:t>
        <w:br/>
        <w:t>всем народом.</w:t>
        <w:br/>
        <w:t>Сознание интердолга формируется на основе научного</w:t>
        <w:br/>
        <w:t>марксистско-ленинского мировоззрения. Только в его</w:t>
        <w:br/>
        <w:t>свете содержание интердолга может быть осмыслено как</w:t>
        <w:br/>
        <w:t>совокупность моральных норм каждого отдельного человека,</w:t>
        <w:br/>
        <w:t>активно и творчески решаюшего свои повседневные</w:t>
        <w:br/>
        <w:t>индивидуальные задачи с целью содействия великой</w:t>
        <w:br/>
        <w:t>исторической миссии рабочего класса.</w:t>
        <w:br/>
        <w:t>Отсюда вытекает, что олним из основных задач</w:t>
        <w:br/>
        <w:t>интернационального воспитания являстся формированис</w:t>
        <w:br/>
        <w:t>У молодежи интернационального долга. Главнос</w:t>
        <w:br/>
        <w:t>вниманис должно быть удслсно на воспитание у молодых</w:t>
        <w:br/>
        <w:t>тружеников сознания, что свосврсменнос и качсственнос</w:t>
        <w:br/>
        <w:t>заверіпенис производственного плана есть важнейший</w:t>
        <w:br/>
        <w:t>показатель выполнсния ими свосго патриотического и</w:t>
        <w:br/>
        <w:t>интернационального долга перед всем советским народом.</w:t>
        <w:br/>
        <w:t>В тссной связи с интоернациональным воспитанием</w:t>
        <w:br/>
        <w:t>находится выработка у советской молодежи правильпоғо</w:t>
        <w:br/>
        <w:t>представления 06 уровне развития нашего обіцества,</w:t>
        <w:br/>
        <w:t>характере стояших перед ним задач и путях их решения.</w:t>
        <w:br/>
        <w:t>Важно строить воспитательную работу так, чтобы у каждого</w:t>
        <w:br/>
        <w:t>человека была правильная социальная ориентация. Это</w:t>
        <w:br/>
        <w:t>сушественная сторона интернационалистской работы.</w:t>
        <w:br/>
        <w:t>422</w:t>
        <w:br/>
        <w:t>болса, өзі үзінді келтіріп отырған «Социалистік революция</w:t>
        <w:br/>
        <w:t>және ұлттардың өзін-өзі билеу правосынан» мынадай</w:t>
        <w:br/>
        <w:t>жолдарды көрген болар еді: «Адамзаттың таптарды жоюға</w:t>
        <w:br/>
        <w:t>езілген тап диктатурасының өтпелі дәуірі арқылы ғана жете</w:t>
        <w:br/>
        <w:t>алатыны сияқты, адамзат ұлттардың сөзсіз бірігіп қосылуына</w:t>
        <w:br/>
        <w:t>да барлық езілгеп ұлттардың толық азат стілуінің, яғни</w:t>
        <w:br/>
        <w:t>олардың бөліну еркіндігінің өтпелі дәуірі арқылы ғана жетс</w:t>
        <w:br/>
        <w:t>алады» (В.И. Ленин Шығармалары. 22-том. 150-бет).</w:t>
        <w:br/>
        <w:t>Лениннің үлт мәселесі жөніндегі ойлары бір-екі еңбегімен</w:t>
        <w:br/>
        <w:t>шектелмейді, сол себепті оның ілімінің желісін бөлшектемей</w:t>
        <w:br/>
        <w:t>үйрену керек. Олай етпей, әрі контекстен жеке цитаттар</w:t>
        <w:br/>
        <w:t>бөліп-жарып алып карау - кейде Ленинді қате түсінуге әкеп</w:t>
        <w:br/>
        <w:t>тірейді.</w:t>
        <w:br/>
        <w:t>«Орыс тілін оқытудың оңды ықпалы арқасында, - деп</w:t>
        <w:br/>
        <w:t>жазады диссертант, - қазақ балалары еш қиындықсыз, өз</w:t>
        <w:br/>
        <w:t>тілектерімен және ата-аналарының тілегімен орыс кластары</w:t>
        <w:br/>
        <w:t>мен мектептерінде оқытылуда, орта мектепті бітірген</w:t>
        <w:br/>
        <w:t>соң оқуларын сабақ орыс тілінде жүргізілетін вуздарда</w:t>
        <w:br/>
        <w:t>жалғастыруда. Бұл Қазакстан жастарына москвалық вуздарда</w:t>
        <w:br/>
        <w:t>да, еліміздіп басқа республикаларының қалаларында да</w:t>
        <w:br/>
        <w:t>оқуға мүмкіндік туғызып отыр. Үстіміздегі 1968-69 оку</w:t>
        <w:br/>
        <w:t>жылында оқушы қазақтардың 31,9 проценті орыс тілінде</w:t>
        <w:br/>
        <w:t>оқытатын қластар мен мектептерде оқуда. Қазақстанның</w:t>
      </w:r>
    </w:p>
    <w:p>
      <w:r>
        <w:t>жеке облыстарында мұндай балалардың проценті одан да</w:t>
        <w:br/>
        <w:t>жоғары болды».</w:t>
        <w:br/>
        <w:t>Ол бұдан интернационалдықты көреді.</w:t>
        <w:br/>
        <w:t>«Интернационалдық тәрбиеде «аралас» мектептің</w:t>
        <w:br/>
        <w:t>ролі зор. Мұндай мектептердің кобеюі онда оқушыларды</w:t>
        <w:br/>
        <w:t>халықтар достығы рухында тәрбиелсуге өте ыңғайлы</w:t>
        <w:br/>
        <w:t>жағдайлар жасалатынын дәлелдеп отыр».</w:t>
        <w:br/>
        <w:t>«Аралас» мектепте екі оқу жоспары бар: қазақ тілінде</w:t>
        <w:br/>
        <w:t>оқытылатын кластың оқушылары қазақ мектебінің оку</w:t>
        <w:br/>
        <w:t>жоспарымен, ал орыс, немесе баска тілде оқылатын</w:t>
        <w:br/>
        <w:t>кластың оқушылары - сәйкес мектептердің оқу жоспарымен</w:t>
        <w:br/>
        <w:t>оқытылады. Орыс тілінде окытылатын мектептерде ерікті</w:t>
        <w:br/>
        <w:t>түрде қазақ тілі мен әдебиетін оқыту карастырылған, ал</w:t>
        <w:br/>
        <w:t>тарих пен ғеографияның жалпы курстарында Қазақстанның</w:t>
        <w:br/>
        <w:t>тарихы мен географиясы оқылады».</w:t>
        <w:br/>
        <w:t>412</w:t>
        <w:br/>
        <w:t>бұғып отырады. Ол өзін ақымақ етіп көресткісі келмейді. Ол</w:t>
        <w:br/>
        <w:t>үшін ең қорқыныштысы-- теріс жағынан назарға ілігіп калу,</w:t>
        <w:br/>
        <w:t>өзінен жоғары адамның көңілін қалдыру, біреу-міреумен</w:t>
        <w:br/>
        <w:t>қарым-қатынасты бұзып алу. Икемделгіштің бұл дүниеде</w:t>
        <w:br/>
        <w:t>қазып алған елеусіз шұңқыры бар. Күресу үшін смес,</w:t>
        <w:br/>
        <w:t>бұқпантайлап, бой тасалап күп көру үшін қазылған шұңқыр.</w:t>
        <w:br/>
        <w:t>Қазіргі интеллектке сұрау көбейген заманда ауызекі сөз</w:t>
        <w:br/>
        <w:t>артта қалып, бірінші орынға жазба іскерлігі келді. Егер</w:t>
        <w:br/>
        <w:t>тиісті документтер реттеулі тұрмаса - сіздің жұмыс істеп</w:t>
        <w:br/>
        <w:t>жүрмін дегеніңізге ешкім сенбейді. Нәтижелі жұмысыңыз</w:t>
        <w:br/>
        <w:t>болмағанмен, тәп-тәуір жазылған қаулыларыңыз болса</w:t>
        <w:br/>
        <w:t>- сіз көп сөгістен құтыласыз. Осы жерден барып нағыз</w:t>
        <w:br/>
        <w:t>қағазжандылық, бұрмалаушылық шығады. Мұның апогейі</w:t>
        <w:br/>
        <w:t>кей басшының ұнатпаған адамын жалған жаламен аластауға</w:t>
        <w:br/>
        <w:t>шейін жетуі мүмкін.</w:t>
        <w:br/>
        <w:t>Шын мәніндегі шындық қызметшілері мұндай істі өреге</w:t>
        <w:br/>
        <w:t>асырмае еді, амал не, қай жерде болсын икемделгіштер</w:t>
        <w:br/>
        <w:t>басым. Өкінішке орай, біліммен жан-жақты қаруланған,</w:t>
        <w:br/>
        <w:t>өзіне өзі сенімді күрескерлер қатары бізде әлі де аз.</w:t>
        <w:br/>
        <w:t>Күрескерліктің негізінде әділеттілік жатыр. Ісі ақ адам,</w:t>
        <w:br/>
        <w:t>дүниетанымының дұрыстығына көзі жеткен адам ғана</w:t>
        <w:br/>
        <w:t>күрескер бола алады. Шыншыл кісі ағымға қарай бермейді,</w:t>
        <w:br/>
        <w:t>ар әмірімен жүреді. Әділетті жақтауды азаматтық парызым</w:t>
        <w:br/>
        <w:t>деп біледі.</w:t>
        <w:br/>
        <w:t>Бақытсыздыққа карай, мұндай жанды көпшілік сүйе</w:t>
        <w:br/>
        <w:t>бермейді. «Тыраштанып не керек екен. Өз жұмысып біліп</w:t>
        <w:br/>
        <w:t>тыныш жүрмей мс», - дейтіндер бар арамызда.</w:t>
        <w:br/>
        <w:t>Өмірде мынадай жағдай да байқалады. Ертеректе бір</w:t>
        <w:br/>
        <w:t>жігіт беделді кісінің тәртіпті өрескел бұзуын әшкереледі.</w:t>
        <w:br/>
        <w:t>Әлгі кісі кателігін біле тұра, кешірім сұрай салу ойына</w:t>
        <w:br/>
        <w:t>келместен, жігіттің істейтін мекемесіне өсек түсірді.</w:t>
        <w:br/>
        <w:t>«Осындай арызқойды калай жұмыста ұстап жүрсіңдер», -</w:t>
        <w:br/>
        <w:t>деді ол шаруасын әсірелей баяндап боп. Мекемс басшылары</w:t>
        <w:br/>
        <w:t>өз кезегінде, жігітті мүқату мақсатымен, жиналыстарда</w:t>
        <w:br/>
        <w:t>«арызқойлығын» алдына тартты.</w:t>
      </w:r>
    </w:p>
    <w:p>
      <w:r>
        <w:t>Осылар да бір кезде уставты ежіктеп жаттағандар.</w:t>
        <w:br/>
        <w:t>Маркстік-лениндік этикамен таныс смсс деп ешкім</w:t>
        <w:br/>
        <w:t>406</w:t>
        <w:br/>
        <w:t>қалаларда тұрғандар үшін ұлт ұғымы әншейін анкеталық</w:t>
        <w:br/>
        <w:t>белгі ғана.</w:t>
        <w:br/>
        <w:t>«Тілтуралы айтып ұлтты түсіндіргенде ертеде асақателесе</w:t>
        <w:br/>
        <w:t>қоймаған», - депті Ованес Туманян, тілдің әр халық үшін, әр</w:t>
        <w:br/>
        <w:t>халықтың тұрмысы мен күнелтуі үшін басты фактор екенін</w:t>
        <w:br/>
        <w:t>айта келіп. Демек, тілін жоғалткан адамның ұлт мәдениеті</w:t>
        <w:br/>
        <w:t>үшін пайдасы шамалы. Ол мәдепиетін, мәдениеттің әдебиет,</w:t>
        <w:br/>
        <w:t>искусство, тіл сықылды аспектерін қоса жоғалтты.</w:t>
        <w:br/>
        <w:t>Ойланыңызшы өзіңіз, оған ғасырлар бойы ұрпақтан-</w:t>
        <w:br/>
        <w:t>ұрпаққа ауызша беріліп келген ғажап дастандардың,</w:t>
        <w:br/>
        <w:t>Абайдың, Мұқтардың ана тіліндегі есігі жабық, оған әрі</w:t>
        <w:br/>
        <w:t>мұңды, әрі әсем халық әндері түсініксіз, ол қазақтың жылдан</w:t>
        <w:br/>
        <w:t>жылға канат жайып келе жатқан сахна өнерінен де ләззат</w:t>
        <w:br/>
        <w:t>ала алмайды, ұлт мәдениетінің өркендеуіне үлес қосудан тұл</w:t>
        <w:br/>
        <w:t>ол қазақ па? Жоқ! Ол бет-пішінінде ұлтының генетикалық</w:t>
        <w:br/>
        <w:t>белгілері ғана сақталған, ассимиляцияланған жан.</w:t>
        <w:br/>
        <w:t>Дау жоқ, социализм тұсында "кей ұлттардың біртіндеп</w:t>
        <w:br/>
        <w:t>ассимиляция процесіне ұшырауы жоққа шығарылмайды.</w:t>
        <w:br/>
        <w:t>Себебі ол басқа қуатты ұлттардың дамуына тіреледі</w:t>
        <w:br/>
        <w:t>де, пролетарлық жалпыадамзаттық мәдениетті аныктай</w:t>
        <w:br/>
        <w:t>түседі. Дегенмен, біздің мақсатымыз - ұлттардың</w:t>
        <w:br/>
        <w:t>ассимиляциялануын тездету емес (ғасырлар бойы</w:t>
        <w:br/>
        <w:t>қалыптасқан дәстүрдін бірнеше ондаған жылда түбірімен</w:t>
        <w:br/>
        <w:t>өзгеруі мүмкін деу марксизм-ленинизмиің бай қазынасынан</w:t>
        <w:br/>
        <w:t>ештеңе ұкпағандық болар еді), ұлт мәдениетінің, тілінің</w:t>
        <w:br/>
        <w:t>одан әрмен дами беруіне жағдай туғызу. Олай болса,</w:t>
        <w:br/>
        <w:t>жеткіншектерді ұлтдәстүрін құрметтеуге, тілімен мәдениетін</w:t>
        <w:br/>
        <w:t>сүюге тәрбислсу - нағыз интернационалдық іс, нағыз</w:t>
        <w:br/>
        <w:t>интернационалдық тәрбие, халықтарымыздың казіргіден де</w:t>
        <w:br/>
        <w:t>тығыз жақындасуы мен достасуының айқындаушысы.</w:t>
        <w:br/>
        <w:t>Диссертант орыс мектебін бітірген қазақ балаларының</w:t>
        <w:br/>
        <w:t>орысша оқытатын институттарда, москвалық вуздарда</w:t>
        <w:br/>
        <w:t>оқуын жалғастыруға мүмкіндік алғанын айтады. Орысша</w:t>
        <w:br/>
        <w:t>оқытатын институттар мен өз республикамыздан тыс оку</w:t>
        <w:br/>
        <w:t>орындарында қанша қазақ мектебін бітірген жастар оқып</w:t>
        <w:br/>
        <w:t>жүргенімен оның әуестенбегені өкінішті-ақ.</w:t>
        <w:br/>
        <w:t>Ол «аралас» мектептің маңызын уағыздайды. Сопысының</w:t>
        <w:br/>
        <w:t>415</w:t>
        <w:br/>
        <w:t>салған елу үш жыл қас қаққандай-ақ қысқа мерзім екешпі</w:t>
        <w:br/>
        <w:t>анық. Сол себепті біз ана тіліне, бергенінен берері мол, ұлт</w:t>
        <w:br/>
        <w:t>мәдениетінің негізі - ұлттық тілге ұқыпты қарайық дейміз.</w:t>
        <w:br/>
        <w:t>Сонымен, ана тілінің пән ретінде ғана қалуы, сабақ</w:t>
        <w:br/>
        <w:t>кезінен басқа уақыттарда оның қолданылмауы - көздеген</w:t>
        <w:br/>
        <w:t>мақсатымызға жеткізбейді. Шәкірт өзінің тәрбие, білім</w:t>
        <w:br/>
        <w:t>алудағы арбір қадамын көп ұлтты Отанымыздың касіретті</w:t>
      </w:r>
    </w:p>
    <w:p>
      <w:r>
        <w:t>өткенімен, халқының жарқын болашақ үшін үздіксіз</w:t>
        <w:br/>
        <w:t>күресімен байланыстырғанда ғана ұлтаралық достыққа,</w:t>
        <w:br/>
        <w:t>интернационализмге үйрене алады. Тарихты үйретуден</w:t>
        <w:br/>
        <w:t>басқа тағы бір байланыстыру шарасы Шербаков еңбегінде</w:t>
        <w:br/>
        <w:t>көрсетілген, ол - мектеп оқушыларына Лениннің ұлт</w:t>
        <w:br/>
        <w:t>саясатын оқыту.</w:t>
        <w:br/>
        <w:t>Міне, оқушыларды интернационализм рухында</w:t>
        <w:br/>
        <w:t>тәрбиелеудегі бірден-бір дұрыс шешім!</w:t>
        <w:br/>
        <w:t>Оқушыларга лайықтап жүйеленген Лениннің басты</w:t>
        <w:br/>
        <w:t>еңбектерін, партиянын ұлт мәселесі жөніндегі сьездерініц</w:t>
        <w:br/>
        <w:t>материалдарын оқытуға, оқытқанда да өзіне түсінікті,</w:t>
        <w:br/>
        <w:t>қанына сіңген ана тілінде оқытуға мен қос қолымды көтеріп</w:t>
        <w:br/>
        <w:t>дауыс беремін.</w:t>
        <w:br/>
        <w:t>Копұлтты Отанымыздың әразаматынаинтернационалдык</w:t>
        <w:br/>
        <w:t>тәрбие беріп, мазмұны социалистік, идеялық ұмытылысы</w:t>
        <w:br/>
        <w:t>бір ұлттар мәдениетінің жайын ойлаудан басқа не қам</w:t>
        <w:br/>
        <w:t>бар бізде. Бар жігерімізді социалистік ұлттардың бүгінгі</w:t>
        <w:br/>
        <w:t>толыққанды дамуы мен ертеңгі қуатты құлпыруына арнау</w:t>
        <w:br/>
        <w:t>- өміріміздің мәні ғой. Ендеше, бұл саладағы әр ғылыми</w:t>
        <w:br/>
        <w:t>еңбектің лайланбауына, кристалдай таза, мөлдір болуына ат</w:t>
        <w:br/>
        <w:t>салысу - парызымыз.</w:t>
        <w:br/>
        <w:t>Сіз бен біз Шербаков жазғап ғылыми енбектің негізгі</w:t>
        <w:br/>
        <w:t>ойына ғана кішігірім талдау жасап өттік. Соның өзінде</w:t>
        <w:br/>
        <w:t>оның теориялық тірегі ленинизм емес, волюнтаризм скеніне</w:t>
        <w:br/>
        <w:t>көзіміз жегіі. Болашакта ұлттардың қосылуын жақтайтын</w:t>
        <w:br/>
        <w:t>біздердіп казіргі кезде ҡұлпыруына жактығымызды,</w:t>
        <w:br/>
        <w:t>болашақта мемлекеттің құруына жақ біздердің бүгінгі</w:t>
        <w:br/>
        <w:t>мүндері қуаттануын колдайтынымызды түсінбегендерлі,</w:t>
        <w:br/>
        <w:t>өтпелі дәуіріміздің осы өзіндіктері мен «қайшылықтарын»</w:t>
        <w:br/>
        <w:t>ұқпағандарды Сталиннің «марксизм үшін өлді» деп</w:t>
        <w:br/>
        <w:t>санағаны мәлім. Халыктар достығы идеясын Шербаковтын</w:t>
        <w:br/>
        <w:t>418</w:t>
        <w:br/>
        <w:t>Тәрбие өзегі - тарих</w:t>
        <w:br/>
        <w:t>Сердцевиной работы по интернациональному</w:t>
        <w:br/>
        <w:t>воспитапно молодежи должна быть широкая пропаганда</w:t>
        <w:br/>
        <w:t>богатейшего опыта КПСС, накопленного ею при реализацин</w:t>
        <w:br/>
        <w:t>программы по пациональному вопросу. историн борьбы</w:t>
        <w:br/>
        <w:t>партии с уклонами в сторону всликодержавного шовинизма</w:t>
        <w:br/>
        <w:t>и-местного национализма.</w:t>
        <w:br/>
        <w:t>Коғда речь идет о пропаганде дружбы народов, лекторы.</w:t>
        <w:br/>
        <w:t>политдокладчики и политинформатары часто ссылаются</w:t>
        <w:br/>
        <w:t>на исторические корни дружбы, историческую обшность</w:t>
        <w:br/>
        <w:t>судеб народов, населяюших нашу страну. Это правильно,</w:t>
        <w:br/>
        <w:t>но нсльзя акцентировать на это внимание, во избежанне</w:t>
        <w:br/>
        <w:t>умаления роли Октября.</w:t>
        <w:br/>
        <w:t>Да, наши народы дружилин рапьше. В «Памятной книжке</w:t>
        <w:br/>
        <w:t>Семипалатинской области», изданной в 1901 году, есть такие</w:t>
        <w:br/>
        <w:t>строки: «Когда в 1895 году часть русских переселенцен</w:t>
        <w:br/>
        <w:t>оказалась в критическом положении возле озера Балхаш и</w:t>
        <w:br/>
        <w:t>была даже на краю гибели, чуть ли не занесенная бураном,</w:t>
        <w:br/>
        <w:t>киргизы (т.е. казахи - Б. К.) нашли их и приютили у ссбя.</w:t>
      </w:r>
    </w:p>
    <w:p>
      <w:r>
        <w:t>Киргизы все это время кормили крестьян, не взяв с них</w:t>
        <w:br/>
        <w:t>никакой платы».</w:t>
        <w:br/>
        <w:t>Казахи совместно с русскими впервые выступили</w:t>
        <w:br/>
        <w:t>против обіцсго поработителя сіцс 200 лст назад под</w:t>
        <w:br/>
        <w:t>предводительством Пугәчева, ав 1812 году вместе боролись</w:t>
        <w:br/>
        <w:t>против иноземного захватчика - Наполеона.</w:t>
        <w:br/>
        <w:t>Но все это был лишь зачатком настояшей дружбы.</w:t>
        <w:br/>
        <w:t>Нельзя забывать, что парьское правительство преследовало</w:t>
        <w:br/>
        <w:t>определенную цель--колонизацию казахского края. У казахов</w:t>
        <w:br/>
        <w:t>отбирали лучшие земли, вытесняли их в неплодоролную.</w:t>
        <w:br/>
        <w:t>выжженную солнцем степь, а их мсста занимали разного</w:t>
        <w:br/>
        <w:t>рода колонизаторы. Персеселенцы были представителями</w:t>
        <w:br/>
        <w:t>господствуюіцей нации, таким образом коренные жители</w:t>
        <w:br/>
        <w:t>попали под двойной гнет, это порождало вражду и недоверие</w:t>
        <w:br/>
        <w:t>между ними. Естественно, о дружбе народов, которая</w:t>
        <w:br/>
        <w:t>выступала бы ҡак движутций фактор развития обшества</w:t>
        <w:br/>
        <w:t>в то время нс могло быть и речи. Только побела Великого</w:t>
        <w:br/>
        <w:t>423</w:t>
        <w:br/>
        <w:t>снимаютсея с повестки дня. И задачи борьбы протин</w:t>
        <w:br/>
        <w:t>напионалистических (как великодержавные. так местные)</w:t>
        <w:br/>
        <w:t>предрассудков, цепко лержашихся в сознапин части людей</w:t>
        <w:br/>
        <w:t>ин подогревасмых извнс политиками и пропагандистами</w:t>
        <w:br/>
        <w:t>буржуазпого мира, И такие обьективно сушествуюцис</w:t>
        <w:br/>
        <w:t>проблемы, как нахожденис наиболее оптимальных путей</w:t>
        <w:br/>
        <w:t>разнития отдельпых наций и народностей, нанболес</w:t>
        <w:br/>
        <w:t>правильного сочетания интересов каждой из них с обшими</w:t>
        <w:br/>
        <w:t>интересами советского народа, указывают на важность</w:t>
        <w:br/>
        <w:t>неослабного внимания и целенаправленной деятельности</w:t>
        <w:br/>
        <w:t>партин в области национальных отношений.</w:t>
        <w:br/>
        <w:t>Не секрет, что у некоторой части людей бытует</w:t>
        <w:br/>
        <w:t>мнение, что никакие проблемы не могут быть ныне, когда</w:t>
        <w:br/>
        <w:t>Советская власть сушсствует уже более 50 лет и успешно</w:t>
        <w:br/>
        <w:t>строим коммунизм. Л.И. Брежнев сказал: «Мы полностью</w:t>
        <w:br/>
        <w:t>решили национальный вопрос в тех его аспектах, в каких</w:t>
        <w:br/>
        <w:t>он достался нам от дореволюциониого прошлого. Но</w:t>
        <w:br/>
        <w:t>национальные отношения и в обшестве зрелого социализма</w:t>
        <w:br/>
        <w:t>- это реальность, которая постоянно развивается, вылвигает</w:t>
        <w:br/>
        <w:t>новые проблемы ни задачи».</w:t>
        <w:br/>
        <w:t>Это и понятно. Социализм - нс какое-то беспроблсмное</w:t>
        <w:br/>
        <w:t>обшество или стерильная среда, свободная от противоречий</w:t>
        <w:br/>
        <w:t>Нн трудностей. Ленин предупрсждал, что строительство</w:t>
        <w:br/>
        <w:t>нового обшества - сложный и длительный процесс. В</w:t>
        <w:br/>
        <w:t>ходе его созидания приходится преодолевать препятствия.</w:t>
        <w:br/>
        <w:t>недостатки, противоречия. Это касаетея и области</w:t>
        <w:br/>
        <w:t>межнациональных отношений.</w:t>
        <w:br/>
        <w:t>Ұлттық қатынас рецктері</w:t>
        <w:br/>
        <w:t>Обіцсственная динамика отнюдь не стерла, и не может</w:t>
        <w:br/>
        <w:t>стереть четких граней, диаметрально разделяюших</w:t>
        <w:br/>
        <w:t>национальное и нацмопалистическое, патриотичсское и</w:t>
        <w:br/>
        <w:t>шовинистическае,интернациональное и космополитическов,</w:t>
        <w:br/>
        <w:t>Пренебрежение ими ненременно ведст к сползанию с</w:t>
        <w:br/>
        <w:t>позиций сопиалистического интернацнонализма. Например.</w:t>
        <w:br/>
        <w:t>тот, кто в жизни народов видит только специфическае</w:t>
      </w:r>
    </w:p>
    <w:p>
      <w:r>
        <w:t>Ии не замечает интернационального - окажется в тупике</w:t>
        <w:br/>
        <w:t>национальной ограниченности. а тот. кто игнорируст</w:t>
        <w:br/>
        <w:t>425</w:t>
        <w:br/>
        <w:t>Егер мен онымен ауызба-ауыз тілдессем, бұлан да көп</w:t>
        <w:br/>
        <w:t>кемшіліктерін бетіне басқан болар сдім.</w:t>
        <w:br/>
        <w:t>Достық жайлы ой қозғалған әңгімені балалар қызу</w:t>
        <w:br/>
        <w:t>талқылай бастады. Оқушылардың төмендегі пікірлері</w:t>
        <w:br/>
        <w:t>аталған тақырыпты күн тәртібіне шығарған «Ашық</w:t>
        <w:br/>
        <w:t>әңгіме сағаты» айдары аясында бірнеше рет топтап</w:t>
        <w:br/>
        <w:t>берілді:</w:t>
        <w:br/>
        <w:t>Шучье қаласындағы мектеп-интернаттың 7-қкласс</w:t>
        <w:br/>
        <w:t>оқушысы Айнагүл Әубәкірова:</w:t>
        <w:br/>
        <w:t>- Мектебіміздегі интериационалдық достық клубының</w:t>
        <w:br/>
        <w:t>жұмысы тәуір деп есептеледі. Басқа елдердін балаларымен</w:t>
        <w:br/>
        <w:t>хат алысыл тұрамыз. Келген хаттарды КИД-тің арнаулы</w:t>
        <w:br/>
        <w:t>бұрышына қоямыз...«Достық неден басталадыны» оқып</w:t>
        <w:br/>
        <w:t>ойланып қалдық. Туған Қазақстанымыздың өзінде жүз</w:t>
        <w:br/>
        <w:t>отыздан астам ұлт балалары бар екен, интернационалдық</w:t>
        <w:br/>
        <w:t>достықты солармен өзара қарым-қатынасымызда қалай іске</w:t>
        <w:br/>
        <w:t>асырып жүрміз? Бул салада КИД не істеу керек? Кеңінен</w:t>
        <w:br/>
        <w:t>кеңесейікші,</w:t>
        <w:br/>
        <w:t>Жамбыл облысы Свердлов ауданынан Сағира</w:t>
        <w:br/>
        <w:t>Бекбердиева:</w:t>
        <w:br/>
        <w:t>- Алма сияқтылар бізде де кездеседі. Олар өз ана тілін</w:t>
        <w:br/>
        <w:t>қадірлей білмейді. Орысша сөйлсуді «мәденнсттілік» деп</w:t>
        <w:br/>
        <w:t>ұғады. «Егер ертец туған тілім жоғалар болса, мен бүгін</w:t>
        <w:br/>
        <w:t>өлуге даярмын!» - деген Расул Гамзатовтың сөзіне мән бере</w:t>
        <w:br/>
        <w:t>білсе ғой солар!</w:t>
        <w:br/>
        <w:t>Мен ойымды акын Қадыр Мырзалиев ағаның:</w:t>
        <w:br/>
        <w:t>Ана тілің - арың бұл,</w:t>
        <w:br/>
        <w:t>Ұятың болып тұр бетте.</w:t>
        <w:br/>
        <w:t>Басқа тілдің бәрін біп,</w:t>
        <w:br/>
        <w:t>Өз тіліңді құрметте, - деген өлеңімен айтқым келеді.</w:t>
        <w:br/>
        <w:t>Нағыз интернационалдық достықтың бастауы осында.</w:t>
        <w:br/>
        <w:t>Орал облысы Чапаев ауданынан Гүлнәфиса</w:t>
        <w:br/>
        <w:t>Дүйсенғалиева:</w:t>
        <w:br/>
        <w:t>Сәнияның досы Алманың қазақша білмеуіне</w:t>
        <w:br/>
        <w:t>ыза боп отырмын. Ондайлар қала түгіл, ауылда да</w:t>
        <w:br/>
        <w:t>бар. Екі тілді араластыра былықтырып сөйлейтіндері</w:t>
        <w:br/>
        <w:t>439</w:t>
      </w:r>
    </w:p>
    <w:p>
      <w:r>
        <w:t>независимости и равенства всех народов, малых и больших,</w:t>
        <w:br/>
        <w:t>развития и укрепления дружбы и сотрудничества народов.</w:t>
        <w:br/>
        <w:t>Необходимо настойчино проводить истину 0 том,</w:t>
        <w:br/>
        <w:t>что предубеждение по отношению к той или иной</w:t>
        <w:br/>
        <w:t>нации представляет собой результат одностороннего,</w:t>
        <w:br/>
        <w:t>неправильного обобцения. Нет наций плохих или хороших,</w:t>
        <w:br/>
        <w:t>как нет плохих или хороших людей лишь потому, что они</w:t>
        <w:br/>
        <w:t>является представителями той или иной нации.</w:t>
        <w:br/>
        <w:t>Могут быть хорошие или плохие люли в составс любой</w:t>
        <w:br/>
        <w:t>нации. Отношение к человеку не должно стройться на</w:t>
        <w:br/>
        <w:t>основе того, к какой нации он принадлежит. Единственным</w:t>
        <w:br/>
        <w:t>критерием отношений к людям должны быть их социальные,</w:t>
        <w:br/>
        <w:t>нравственныс, интеллектуальные качества.</w:t>
        <w:br/>
        <w:t>Однако это не озиачает, что национальные различия</w:t>
        <w:br/>
        <w:t>вообше не следует припимать во внимание, потому что</w:t>
        <w:br/>
        <w:t>нет личности не только вне определенной, социальной</w:t>
        <w:br/>
        <w:t>обшности, но и вне әпределенной национальной обшности.</w:t>
        <w:br/>
        <w:t>Национальныеособенностивобіцениилюдейсказываютея</w:t>
        <w:br/>
        <w:t>в языке, в индивидуальном проявлонии национального</w:t>
        <w:br/>
        <w:t>самосознапия) национальных чувств, пациональных</w:t>
        <w:br/>
        <w:t>обычаев, традиций, национальшого своеобразия вкусов. Эти</w:t>
        <w:br/>
        <w:t>же моменты присутствуют внутри семейных отношений</w:t>
        <w:br/>
        <w:t>в разпонациональных семьях, в отношениях и т.д. Во всех</w:t>
        <w:br/>
        <w:t>этих сферах очень важно соблюдение всеми людьми тақта,</w:t>
        <w:br/>
        <w:t>благожелательности, взаимного уважения и понимания</w:t>
        <w:br/>
        <w:t>национальных особенностей людей.</w:t>
        <w:br/>
        <w:t>Необходимо умсть В свете основных положений</w:t>
        <w:br/>
        <w:t>марксистко-ленинского учения о нациях и национальных</w:t>
        <w:br/>
        <w:t>отношениях опенивать местные материалы и факты,</w:t>
        <w:br/>
        <w:t>откликаться на них: задача состоит в том, чтобы вокруг</w:t>
        <w:br/>
        <w:t>фактов формировать обшественное мпепие. одобрякицег</w:t>
        <w:br/>
        <w:t>положительные тенденции и осуждаюшес взгияды Ии</w:t>
        <w:br/>
        <w:t>представления, мсшаюицее всестороннему расивету наций.</w:t>
        <w:br/>
        <w:t>Одним из ведуших задач интернапионального воспитания</w:t>
        <w:br/>
        <w:t>являстся показ революционных традиций рабочеғо класса.</w:t>
        <w:br/>
        <w:t>трудяшихся. Российская империя оставила Советской власти</w:t>
        <w:br/>
        <w:t>431</w:t>
        <w:br/>
        <w:t>түрлі қысым көрсетуді дағдыға айналдырғаны қаперге</w:t>
        <w:br/>
        <w:t>алыпбайды. Алайда тіл үшін күрес кеңес заманында да</w:t>
        <w:br/>
        <w:t>түрлі деңгейде, түрлі тәсілмен жүргізілген болатын...</w:t>
        <w:br/>
        <w:t>1975 жылғы 26 қазанда республикалық балалар газеті</w:t>
        <w:br/>
        <w:t>бетінде «Достық неден басталады?» деген тақырыппен</w:t>
        <w:br/>
        <w:t>кішкене оқырмандарды пікірлесуге шақырған</w:t>
        <w:br/>
        <w:t>молтек әңгіме жарық көрді. Солдан бастап балалардың</w:t>
        <w:br/>
        <w:t>мәселеге үн қосқан хаттары газсеттін 1976 жылғы</w:t>
        <w:br/>
        <w:t>25 сәуірге дейінгі бірнеше нөмірінде «Ашык әңгіме</w:t>
        <w:br/>
        <w:t>сағаты» айдарымен жарияланып жатты. Пікірталас</w:t>
        <w:br/>
        <w:t>Алматылағы мектептердің бірінде арнайы талқыланып,</w:t>
        <w:br/>
        <w:t>қорытындыланды. Сондағы үлкен әңгімеге ілік болған</w:t>
        <w:br/>
        <w:t>алғашқы мақала мынау:</w:t>
      </w:r>
    </w:p>
    <w:p>
      <w:r>
        <w:t>Жақында мен аялдамада екі баланың ренжіскеніне</w:t>
        <w:br/>
        <w:t>кездейсоқ куә болдым.</w:t>
        <w:br/>
        <w:t>--..Ех, Темір, сені де пионер дейді-ау, - деді бірі</w:t>
        <w:br/>
        <w:t>күйгелектеніп. - Ұялмай-қызармай, жоспарды күйреттің!</w:t>
        <w:br/>
        <w:t>Темір сабырмен:</w:t>
        <w:br/>
        <w:t>- Күйреген түк жоқ, - деді. - Маған артқан міндеттеріңді</w:t>
        <w:br/>
        <w:t>кез-келген оқушыға сеніп тапсыра беруге болады, бәрінің</w:t>
        <w:br/>
        <w:t>қолынан келеді.</w:t>
        <w:br/>
        <w:t>- Достықтан кеттім десейші, мейлің онда, - деп кесіп</w:t>
        <w:br/>
        <w:t>тастады оны наразы жолдасы.</w:t>
        <w:br/>
        <w:t>Бұртиып, өр кескінмен кері айналып жүре берді.</w:t>
        <w:br/>
        <w:t>- Қызықсың, Заман...</w:t>
        <w:br/>
        <w:t>Темір оның соңынан сәл ұмтыла бере, тұрып қалды.</w:t>
        <w:br/>
        <w:t>Тоқтатуға тырыспады. Анау жедел қадаммен тротуарды</w:t>
        <w:br/>
        <w:t>бойлап кете барды. Бұл терең бір тыныстады да, ақырын</w:t>
        <w:br/>
        <w:t>жүріп көше жиегінс - менің қатарыма келді.</w:t>
        <w:br/>
        <w:t>Бойымды әуестік билеп, Темірді әңгімеге тарттым. Ол</w:t>
        <w:br/>
        <w:t>өзінің ақылды және ептегеп мұңлы көздерін маған тура</w:t>
        <w:br/>
        <w:t>тастап:</w:t>
        <w:br/>
        <w:t>- Біздің кейісімізде еш құпия жоқ, - деді. - Бар мәселе,</w:t>
        <w:br/>
        <w:t>әшейін, менің КИД-кс мүше болудан бас тартқанымла.</w:t>
        <w:br/>
        <w:t>-- Неліктен? - деп таныркадым мен.</w:t>
        <w:br/>
        <w:t>Темір үндемей калды. Біртүрлі ойлы пішінде бетін</w:t>
        <w:br/>
        <w:t>сипады. Мен шыдаммен жауап тостым. Бір кезде Темір:</w:t>
        <w:br/>
        <w:t>435</w:t>
        <w:br/>
        <w:t>Интернационалдық тәрбие - саяси мәселе</w:t>
        <w:br/>
        <w:t>Комсомольским Ии пионерским работникам,</w:t>
        <w:br/>
        <w:t>всем воспитателям необходимо иметь в виду, чт0 в</w:t>
        <w:br/>
        <w:t>интернациональном воспитании подрастаюшего поколения</w:t>
        <w:br/>
        <w:t>велика роль лекционной пропаганды, боссды по циклам.</w:t>
        <w:br/>
        <w:t>Лекторы, выступаютцис по опредсленной тсматике,</w:t>
        <w:br/>
        <w:t>имеют возможности распрастранять лснинскис идеи дружбы</w:t>
        <w:br/>
        <w:t>народов, показать на конкретном примере экономики Ии</w:t>
        <w:br/>
        <w:t>культуры плолы лружбы. Однако, интернациональное</w:t>
        <w:br/>
        <w:t>воспитание - это сугубо политический вопрос и поэтому</w:t>
        <w:br/>
        <w:t>первым долгом необходимо пропагандировать идеологию</w:t>
        <w:br/>
        <w:t>марксизма-ленинизма по нациопальмому вопросу и</w:t>
        <w:br/>
        <w:t>интернационализму.</w:t>
        <w:br/>
        <w:t>Необходимо/ | последовательью и систематически</w:t>
        <w:br/>
        <w:t>раскрывать перед молодежью марксистско-ленинскую</w:t>
        <w:br/>
        <w:t>теорию наций ни национальных отношений, обьяснить</w:t>
        <w:br/>
        <w:t>понятия - «нация», «национальные отношения»,</w:t>
        <w:br/>
        <w:t>«пролстарский интернационализм», «лружественныс</w:t>
        <w:br/>
        <w:t>отношения между народами», «братская взанмопомошь</w:t>
      </w:r>
    </w:p>
    <w:p>
      <w:r>
        <w:t>народов друг лругу», «равенство наций», «борьба против</w:t>
        <w:br/>
        <w:t>шовинизма и национализма» и 7. д.</w:t>
        <w:br/>
        <w:t>Само собой разумеется) что каждому бойшу</w:t>
        <w:br/>
        <w:t>идеологического фронта необходимо четко знать само</w:t>
        <w:br/>
        <w:t>определение «интернациональное воспитание».</w:t>
        <w:br/>
        <w:t>Мәселені анықтау</w:t>
        <w:br/>
        <w:t>Что такое интернациональнос воспитанис?” Это -</w:t>
        <w:br/>
        <w:t>воспитанис сознатсльного отношения человска к своей</w:t>
        <w:br/>
        <w:t>родине, языку. нации и к другим нациям пашей страны,</w:t>
        <w:br/>
        <w:t>к народом стран соцналистического содружества;</w:t>
        <w:br/>
        <w:t>воспитание преданпцәсти к Родине (Советскому Союзу</w:t>
        <w:br/>
        <w:t>Ии своей республике), уважения ко всем народом СССР,</w:t>
        <w:br/>
        <w:t>братской помоши друг другу, бесиредельной преданности</w:t>
        <w:br/>
        <w:t>идеалам марксизма-ленинизма; воспитание уважительного</w:t>
        <w:br/>
        <w:t>отношения людей к обычаям и тралициям свосй нацин</w:t>
        <w:br/>
        <w:t>и других народов. Дажс из этого нсполного определения</w:t>
        <w:br/>
        <w:t>следует, что интернациональное воспитание должно широко</w:t>
        <w:br/>
        <w:t>пропагандировать ленинские идси призпания и уважения</w:t>
        <w:br/>
        <w:t>430</w:t>
        <w:br/>
        <w:t>шодыми С шовинистическим настроением месіных</w:t>
        <w:br/>
        <w:t>условий и особенностей, бюрократического отношения к</w:t>
        <w:br/>
        <w:t>прогрсссивным национальным традициям, кульгурс и языку,</w:t>
        <w:br/>
        <w:t>нарушения и волокиты в кадровой политике.</w:t>
        <w:br/>
        <w:t>Будучи проявлениями национальной қичливости,</w:t>
        <w:br/>
        <w:t>чванства или эгоизма, шовинизм и национализм в любой</w:t>
        <w:br/>
        <w:t>форме несовмсстимы с совстским образом жизни И должны</w:t>
        <w:br/>
        <w:t>самым решительным образом искореняться.</w:t>
        <w:br/>
        <w:t>Жаңа рәсімдер меп дәстүрлер мәні</w:t>
        <w:br/>
        <w:t>В интернациональпом воспитании большую роль играет</w:t>
        <w:br/>
        <w:t>внедрение новых обрядов итрадиций. В последнистодыу нас</w:t>
        <w:br/>
        <w:t>родились такие обычаи и церсмониалы, которые вырашены</w:t>
        <w:br/>
        <w:t>из лучших народных традиций, выступают В национальной</w:t>
        <w:br/>
        <w:t>оболочке и имеют глубокос интернациопальное содержание.</w:t>
        <w:br/>
        <w:t>Они хорошо воспринимаютея нс только молодежью,</w:t>
        <w:br/>
        <w:t>по и религиозными старыми людьми и способствуют</w:t>
        <w:br/>
        <w:t>коммунистическому пересустройству быта и воспитанию</w:t>
        <w:br/>
        <w:t>людей в духе принципов интернационализма. )</w:t>
        <w:br/>
        <w:t>Каждый советский человек считает ссбя представителем</w:t>
        <w:br/>
        <w:t>той или иной национальности, при нормальных явлениях</w:t>
        <w:br/>
        <w:t>ему свойственна национальная гордость Надо строить</w:t>
        <w:br/>
        <w:t>воспитательную работу так, чтобы национальная горлость</w:t>
        <w:br/>
        <w:t>органически включала уважение к другим народом, их</w:t>
        <w:br/>
        <w:t>традициям, культуре. Важно, что труляшиеся всех наций</w:t>
        <w:br/>
        <w:t>и народностей считают себя представителями советского</w:t>
        <w:br/>
        <w:t>народа как единого целого, что у них сложились такие</w:t>
        <w:br/>
        <w:t>обшие черты советского характера - преданность делу</w:t>
        <w:br/>
        <w:t>партин, патриотизм, интернационализм, коллективизм,</w:t>
        <w:br/>
        <w:t>товаришеская взаимопомошь, социалистический гуманизм,</w:t>
        <w:br/>
        <w:t>непримиримость к национальной и расовой неприязин.</w:t>
        <w:br/>
        <w:t>Развитие и утверждение обшесоветского сознапия должна</w:t>
        <w:br/>
        <w:t>быть одним из главных направлений интернационального</w:t>
        <w:br/>
        <w:t>воспитания.</w:t>
      </w:r>
    </w:p>
    <w:p>
      <w:r>
        <w:t>Ұлт мәселесі хақындағы әдебиет: асығыстықтар</w:t>
        <w:br/>
        <w:t>және кері тартұушылықтар</w:t>
        <w:br/>
        <w:t>НВ формировании интерпационалистскихя Взглядов</w:t>
        <w:br/>
        <w:t>а27</w:t>
        <w:br/>
        <w:t>- Ағай, сіз интернационалдық достықты қалай түсінесіз?</w:t>
        <w:br/>
        <w:t>- деп сұрады.</w:t>
        <w:br/>
        <w:t>Мен жымидым. Әр ұлі балалары арасындағы тату</w:t>
        <w:br/>
        <w:t>қарым-қатынас, бауырлас ұлттар мәдениетін, тарихын оқып</w:t>
        <w:br/>
        <w:t>үйрену... деп, бұл мәселе хақындағы жалпылама білімімді</w:t>
        <w:br/>
        <w:t>айтып шықтым. Ол басын изей тұрып тыңдады. Сосын:</w:t>
        <w:br/>
        <w:t>- Ендеше клубтың түбегейлі мақсаты да балаларды</w:t>
        <w:br/>
        <w:t>интернационалист етіп тәрбиелеу ғой, -- деп бір тоқтады.</w:t>
        <w:br/>
        <w:t>Ал біздің КИД-тің бар бітіретіні - басқа республика</w:t>
        <w:br/>
        <w:t>пионерлерімен хат жазысу ғана. Мен сол себенті оған мүше</w:t>
        <w:br/>
        <w:t>болғым келмейді.</w:t>
        <w:br/>
        <w:t>- Хат жазысу - сол негізгі мақсатқа жетудің жолы смес</w:t>
        <w:br/>
        <w:t>пе?</w:t>
        <w:br/>
        <w:t>- Даңғыл болса да пайдасы шамалы жол, - деді ол</w:t>
        <w:br/>
        <w:t>байсалды үнмен, ересектерше.- Мен сізге бір нәрсе айтайын.</w:t>
        <w:br/>
        <w:t>Жақында біз жаңа мектепке көшіп кірдік. Жүзінші мектептің</w:t>
        <w:br/>
        <w:t>дәл қасында, еңселі, әдемі. Есіміз шыға куанып жүрміз.</w:t>
        <w:br/>
        <w:t>Қуанғанымыз сондай, бізге көршілеріміздіп көрсеткен</w:t>
        <w:br/>
        <w:t>«сыйын» елең қылмадық: әлі күнге шейін, бір төрт-бес қу</w:t>
        <w:br/>
        <w:t>бала бар, ұрланып келіп, ашық терезелерден ішке небір</w:t>
        <w:br/>
        <w:t>қоқыстарды лақтырып кетеді.</w:t>
        <w:br/>
        <w:t>Ол аздай, үзілістерде, алаңда бірге ойнап қалғанда,</w:t>
        <w:br/>
        <w:t>көрші мектептің балаларының кейбірі - олар да өзіміз</w:t>
        <w:br/>
        <w:t>тәрізді пионерлер - біздерді мазақтап сөйлейтінді шығарды.</w:t>
        <w:br/>
        <w:t>Ұстаздарымыз да, біз де ондайларды тартішсіз, бұзықтар</w:t>
        <w:br/>
        <w:t>деп есептеп, қолды бір-ақ сілтейміз. Ал сонымыз дұрыс</w:t>
        <w:br/>
        <w:t>па? Меніңше, себеп тереңіректе жатыр. Ол - біздін</w:t>
        <w:br/>
        <w:t>интернационалдық достық клубымыздың өз орнып таба</w:t>
        <w:br/>
        <w:t>алмауында. Иә. Бізге бірінші кезекте мектепаралық достықты</w:t>
        <w:br/>
        <w:t>жандандыру керек. Мен өз басым, ағай, мына алтын ережені</w:t>
        <w:br/>
        <w:t>пір тұтам: ұлтыңды сүю арқылы ғана интернационалист бола</w:t>
        <w:br/>
        <w:t>аласың. Замана талабы -Өзіңнің жәнеүлы орыс халқының тілі</w:t>
        <w:br/>
        <w:t>мен мәдениетін қос-қабат игеру. Ал орыс кұрбыларымыздың</w:t>
        <w:br/>
        <w:t>біздің тіліміз бен мәдениетімізді үйренуге ұмтылуы - казақ</w:t>
        <w:br/>
        <w:t>халқына деген құрмсттсрінің жарқын көрінісі... Ағай,</w:t>
        <w:br/>
        <w:t>кешіріңіз, автобусым келіп қалды...</w:t>
        <w:br/>
        <w:t>436</w:t>
        <w:br/>
        <w:t>рсально сушествуюшиес национальные различия - впадает</w:t>
        <w:br/>
        <w:t>в шовинизм или космополитизм в зависимости от своей</w:t>
        <w:br/>
        <w:t>национальной принадлежности.</w:t>
        <w:br/>
        <w:t>Необходимость борьбы в современных условиях против</w:t>
        <w:br/>
        <w:t>пережитков в области национальных отношений диктует</w:t>
      </w:r>
    </w:p>
    <w:p>
      <w:r>
        <w:t>вссмерного улучшения интернационального воспитания,</w:t>
        <w:br/>
        <w:t>т.е. каждый молодой человек должен быть духовно готовым</w:t>
        <w:br/>
        <w:t>зашишать и развивать все прогрессивное в жизни народов,</w:t>
        <w:br/>
        <w:t>уметь разоблачать и дать отпор всяким попыткам пол</w:t>
        <w:br/>
        <w:t>флагом интернационального отбрасывать все национальное,</w:t>
        <w:br/>
        <w:t>также под видом зашиты национального предать забвению</w:t>
        <w:br/>
        <w:t>интернационального.</w:t>
        <w:br/>
        <w:t>Интернационалдық тәрбиенің жаңа міндеттері</w:t>
        <w:br/>
        <w:t>Новые задачи интернационалистского воспитания</w:t>
        <w:br/>
        <w:t>требуют и соответствуюшего отношения к пережиткам</w:t>
        <w:br/>
        <w:t>шовинизма и национализма. Национализм рансс угнетенных</w:t>
        <w:br/>
        <w:t>малых наций был следетвием колониального гнета и</w:t>
        <w:br/>
        <w:t>выражением протеста этих наций против подавления их</w:t>
        <w:br/>
        <w:t>великолержавной нацией, оскорбления национальных</w:t>
        <w:br/>
        <w:t>чувств, Т. с. именно шовинизм порождал национализм.</w:t>
        <w:br/>
        <w:t>Ленин требовал проявлять нсключитсльную шепетильность</w:t>
        <w:br/>
        <w:t>в вопросах, касаюшихся национальных чувстн.</w:t>
        <w:br/>
        <w:t>Указания Ленина об уважении национальных чувств</w:t>
        <w:br/>
        <w:t>сохраняют все свое значенис и сейчас. Но если раньше</w:t>
        <w:br/>
        <w:t>проявления шовинизма и национализма можно было</w:t>
        <w:br/>
        <w:t>рассматривать как реакцию на неравенство паций, то теперь</w:t>
        <w:br/>
        <w:t>питательной среды для этого нет.</w:t>
        <w:br/>
        <w:t>За годы Советской власти шовинизм и национализм в</w:t>
        <w:br/>
        <w:t>нашей стране лишились классово-социальной основы, но</w:t>
        <w:br/>
        <w:t>это не означает, что шовинистические и напионалистические</w:t>
        <w:br/>
        <w:t>взгляды нс сохранились у некоторой части людей.</w:t>
        <w:br/>
        <w:t>Они проявляютсЯ в отдельных фактах местничества.</w:t>
        <w:br/>
        <w:t>некритическогоотношепиякстарине,идеализациипрошлого.</w:t>
        <w:br/>
        <w:t>в стремлении законсервировать или возродить устаревтіне</w:t>
        <w:br/>
        <w:t>обычаий. Иногда нацидналистическив прелрассудки</w:t>
        <w:br/>
        <w:t>могут подогреваться в результате нсдостаточного учета</w:t>
        <w:br/>
        <w:t>426</w:t>
        <w:br/>
        <w:t>огромную роль играет чтение литератур но нацнональному</w:t>
        <w:br/>
        <w:t>вопросу. Однако н здесь нужна разборчивость, твердая</w:t>
        <w:br/>
        <w:t>марксистско-ленинская позиция. потому что некоторыс</w:t>
        <w:br/>
        <w:t>авторы в своих исследованиях по национальным отношениям</w:t>
        <w:br/>
        <w:t>отходят от правильноғо пути, проявляя торопливость или</w:t>
        <w:br/>
        <w:t>сдержапность в своих обобшениях.</w:t>
        <w:br/>
        <w:t>Как выражаетея торопливость?</w:t>
        <w:br/>
        <w:t>Как известно, ХХІУ сьезд КПСС сделал научно-</w:t>
        <w:br/>
        <w:t>абоснованный теорстический вывод о том, что в СССР</w:t>
        <w:br/>
        <w:t>в Ппроцсссс постросния развитого социалистического</w:t>
        <w:br/>
        <w:t>обшества возникла новая историчсская обшность людей -</w:t>
        <w:br/>
        <w:t>советский народ. А в последовавших за сьсздом научных</w:t>
        <w:br/>
        <w:t>работах появилась врелная концепция -- отдельные авторы</w:t>
        <w:br/>
        <w:t>отождествляют советский народ с советской нацией. Кто-</w:t>
        <w:br/>
        <w:t>то Из Дагестана выдвннул такой термин: «единая советская</w:t>
        <w:br/>
        <w:t>нация». Надо четко различать - советский народ нс</w:t>
        <w:br/>
        <w:t>национальная обіцность, а интернациональная обшность.</w:t>
        <w:br/>
        <w:t>А тақой скачок на нсобозримос будушес нс только</w:t>
        <w:br/>
        <w:t>свидетельствует об ошибке, но и дает пишпу для буржуазных</w:t>
        <w:br/>
        <w:t>идеологов. Увидев в нашей печати этот термин, один</w:t>
      </w:r>
    </w:p>
    <w:p>
      <w:r>
        <w:t>западногерманский профессор воскликнул на весь мир:</w:t>
        <w:br/>
        <w:t>наконец-то в СССР правильно оценили! Советская нация</w:t>
        <w:br/>
        <w:t>создана на основе насильствснной русификации!</w:t>
        <w:br/>
        <w:t>Один из профессоров Якутского государственного</w:t>
        <w:br/>
        <w:t>университета считает сближенне и слияние паций основной</w:t>
        <w:br/>
        <w:t>сушностью современных национальных процессов. Такого</w:t>
        <w:br/>
        <w:t>мнения приндерживаютея н некоторые казахстанские ученые.</w:t>
        <w:br/>
        <w:t>Что можно сказать по этому поводу? У нас действительно</w:t>
        <w:br/>
        <w:t>пронсходит частичная/ языковая ассимиляция: По</w:t>
        <w:br/>
        <w:t>перепнсен населения 1970 года 13 миллионов человек</w:t>
        <w:br/>
        <w:t>нерусских национальностей русский язык назвали свонм</w:t>
        <w:br/>
        <w:t>ролным языком. 10 процентов из всех семьей являются</w:t>
        <w:br/>
        <w:t>межнациональными, что тоже ведет к асснмилированию.</w:t>
        <w:br/>
        <w:t>Но нельзя в этих фактах видеть цель. партия проводит</w:t>
        <w:br/>
        <w:t>в жизнь политику не ассимиляция, а нсестороннего</w:t>
        <w:br/>
        <w:t>распвета наций. В материалах сьездов партии постоянно</w:t>
        <w:br/>
        <w:t>полчеркивастся, что «партия и впредь будет укреплять Союз</w:t>
        <w:br/>
        <w:t>428</w:t>
        <w:br/>
        <w:t>қаншама. Соларды көрген сайын қаның қайнайды.</w:t>
        <w:br/>
        <w:t>Қайтерсің, олар бұл хатымызды оқи да алмайды гой.</w:t>
        <w:br/>
        <w:t>Мені Сәнияның пікірі көп ойландырды, бірақ жақсы</w:t>
        <w:br/>
        <w:t>түсіне алмадым. Ал Ғабиденнің бетке тік айтатын қасиеті</w:t>
        <w:br/>
        <w:t>ұнады, адресін жазып жіберіңіздерші.</w:t>
        <w:br/>
        <w:t>Арыс қаласындағы С. М. Киров атындағы орта мектептің</w:t>
        <w:br/>
        <w:t>8 класс оқушысы Дүйсенкүл Әмірбекова:</w:t>
        <w:br/>
        <w:t>- Неткен ойға түрткі болатын хаттар! Мен Сәнияның</w:t>
        <w:br/>
        <w:t>ойына тікелей қосыламын. Ал Ғабиден - ол теріс сәйлепті.</w:t>
        <w:br/>
        <w:t>«Тап бір ғұламаша тұжырым жасайды. Күлкілі», - деп сөгсді</w:t>
        <w:br/>
        <w:t>Темірді. Мүмкін Темір ғұламаның дәл өзі болатын шығар?!</w:t>
        <w:br/>
        <w:t>Ол Темірді эншейін даңғой, «ұраншыл» бала депті. Осының</w:t>
        <w:br/>
        <w:t>бәрі керісінше болып жүрмесе нетті. Ғабиден, соңғы</w:t>
        <w:br/>
        <w:t>сөйлемінді мен өзіңе айтқан болар едім.</w:t>
        <w:br/>
        <w:t>Петропавл қаласынан 9-класс оқушысы Бекен Ертаев:</w:t>
        <w:br/>
        <w:t>- Қайтсін Алма? Біле білсеңіздер, орыс мектептерінде</w:t>
        <w:br/>
        <w:t>жүретін қазақ тілі пәні сауат ашарлық дәрежеде де өтпейді.</w:t>
        <w:br/>
        <w:t>Оған шет тілінен де аз көңіл аударылады. Мен айтайын</w:t>
        <w:br/>
        <w:t>сіздерге, орыс балалар ол пәнді тіпті менсінбейді. Анық</w:t>
        <w:br/>
        <w:t>білем. Аулалас балалардан білем.</w:t>
        <w:br/>
        <w:t>Алматы облысы Кеген ауданындағы «Құрметі» орта</w:t>
        <w:br/>
        <w:t>мектебінен Күлихан және Күлина Отарбаевалар:</w:t>
        <w:br/>
        <w:t>- Интернационалдық достық жайлы басқандарыңызды</w:t>
        <w:br/>
        <w:t>біз дес кызыға оқып шығып, енді сіздерге тезірек хат жазуға</w:t>
        <w:br/>
        <w:t>асығып отырмыз.</w:t>
        <w:br/>
        <w:t>Сонияның хатын көргенде қырғыз ақыны Байділдә</w:t>
        <w:br/>
        <w:t>Сарғонаевтын:</w:t>
        <w:br/>
        <w:t>Ана тілін білмеген -</w:t>
        <w:br/>
        <w:t>Ақылы жоқ, желік бас.</w:t>
      </w:r>
    </w:p>
    <w:p>
      <w:r>
        <w:t>Яна тілін сүймеген</w:t>
        <w:br/>
        <w:t>Халқын сүйіп жарытпас, - деген өлеңі есіме орала</w:t>
        <w:br/>
        <w:t>берді. Алма әлі де казақша үйренсе, кеш емес шығар?</w:t>
        <w:br/>
        <w:t>Ғабиден Тсмірді түсінбеген екен. Орыс, қазақ, ұйғыр</w:t>
        <w:br/>
        <w:t>т, б. тілдерде оқытатын мектептер арасындағы достықты</w:t>
        <w:br/>
        <w:t>нығайтуға бәріміз де атсалысуымыз керек қой.</w:t>
        <w:br/>
        <w:t>Шымкент облысы Сайрам ауданындағы «Ленинизм» 8</w:t>
        <w:br/>
        <w:t>440</w:t>
        <w:br/>
        <w:t>сферах казахский язык используется значительно мепьше, но</w:t>
        <w:br/>
        <w:t>это не означает, чтоонутратил своего практического значения</w:t>
        <w:br/>
        <w:t>на пынешней стадии коммунистического строительства.</w:t>
        <w:br/>
        <w:t>Казахский язык не исчерпал своих возможностей, не</w:t>
        <w:br/>
        <w:t>развернул еше все свои потенции. Недаром партия ставит</w:t>
        <w:br/>
        <w:t>дальнейшее развитие национальных языков, Главная цель,</w:t>
        <w:br/>
        <w:t>которую преследует наше обшество, создавая все условия</w:t>
        <w:br/>
        <w:t>для развития сфсры их применения, повысить их роль</w:t>
        <w:br/>
        <w:t>в политической и культурной жизни народов, другими</w:t>
        <w:br/>
        <w:t>словами, развить их обіцественные функций.</w:t>
        <w:br/>
        <w:t>Қостілділік - өскелең бағыт</w:t>
        <w:br/>
        <w:t>Прогрессивным явлением в жизни обшества и оЛним из</w:t>
        <w:br/>
        <w:t>направлений интернационального воспитания советских</w:t>
        <w:br/>
        <w:t>людей является развитие национально-русского двуязычия и</w:t>
        <w:br/>
        <w:t>привитие культуру, навыки двуязычия нашей молодежи.</w:t>
        <w:br/>
        <w:t>В овладенин язықом межнационального обшения</w:t>
        <w:br/>
        <w:t>огромную роль играют обіцеобразовательные інколы,</w:t>
        <w:br/>
        <w:t>Советская Армия. Однако не все школы справляются с</w:t>
        <w:br/>
        <w:t>этой задачей. Улучшение преподавания русского языка в</w:t>
        <w:br/>
        <w:t>национальных школах все еше находится На повестке дня.</w:t>
        <w:br/>
        <w:t>Двуязычие - это справсдливос требование нашего</w:t>
        <w:br/>
        <w:t>великого времени. - прямое следствие успешно</w:t>
        <w:br/>
        <w:t>рһешенного национального вопроса в стране, показатель</w:t>
        <w:br/>
        <w:t>интернационализма индивида. На сғо основе лежит</w:t>
        <w:br/>
        <w:t>взанмоуважение народов.</w:t>
        <w:br/>
        <w:t>Культурой двуязычия должны овладеть все, кто живет</w:t>
        <w:br/>
        <w:t>в национальных республиках, ибо это есть уважение того</w:t>
        <w:br/>
        <w:t>народа, его культуры, языка, на чьей земле ты живешь.</w:t>
        <w:br/>
        <w:t>К сожалению, не все комитеты комсомола, органы</w:t>
        <w:br/>
        <w:t>народного образования придают этому значения. Из школ</w:t>
        <w:br/>
        <w:t>нашей республики пе только дети других национальностей,</w:t>
        <w:br/>
        <w:t>но и, великому огорчению, казахские дети выходят нерсдко</w:t>
        <w:br/>
        <w:t>безграмотными на родном языке.</w:t>
        <w:br/>
        <w:t>Басты шарт</w:t>
        <w:br/>
        <w:t>Несколько слов о самом главпом. В.И.Ленин говорил, что</w:t>
        <w:br/>
        <w:t>сутьделасостонт«невпровозглашении»интернационализма,</w:t>
        <w:br/>
        <w:t>а в том, чтобы уметь быть... интернационалистом на</w:t>
        <w:br/>
        <w:t>433</w:t>
      </w:r>
    </w:p>
    <w:p>
      <w:r>
        <w:t>Советских Социалистических Республик, последовательно</w:t>
        <w:br/>
        <w:t>осушествляя ленинский курс на расцвет социалистических</w:t>
        <w:br/>
        <w:t>наций н их постепеннос сближение».</w:t>
        <w:br/>
        <w:t>Вот оно, поллинно научное марксистско-ленинское</w:t>
        <w:br/>
        <w:t>определение: основной | суіцностью / пациональных</w:t>
        <w:br/>
        <w:t>отношений насовременномэтаперазвитияобшества является</w:t>
        <w:br/>
        <w:t>расивет и сближение наций. Тот, кто творчески воспринял</w:t>
        <w:br/>
        <w:t>это, будет всячески, и в болыном И в малом, содействовать</w:t>
        <w:br/>
        <w:t>именно расцвету, ибо без расцвста невозможно полноценное</w:t>
        <w:br/>
        <w:t>сближение.</w:t>
        <w:br/>
        <w:t>Как проявляется практика сдерживания? Один из</w:t>
        <w:br/>
        <w:t>ученых из Грузии выступил против двуязычия, считая</w:t>
        <w:br/>
        <w:t>что оно ие способствует взаимопониманию народов,</w:t>
        <w:br/>
        <w:t>критиковал Айтматона, ставил под сомнение национальную</w:t>
        <w:br/>
        <w:t>принадлежность писателя. Исхоля из его позиции можно</w:t>
        <w:br/>
        <w:t>было бы сомпеваться и в том, что творяшие на русском языке</w:t>
        <w:br/>
        <w:t>Алимжанов и Сулейменов могут ли считаться казахскими</w:t>
        <w:br/>
        <w:t>литераторами. Достаточно вспомнить Тургенева - никто</w:t>
        <w:br/>
        <w:t>не отрицает, что он русский писатель, а ведь он писал и на</w:t>
        <w:br/>
        <w:t>английском, и на французском языках.</w:t>
        <w:br/>
        <w:t>Нельзя стремиться ни форсировать, ни сдерживать</w:t>
        <w:br/>
        <w:t>взаимоотношения наций в нашей странс, нсобходимо</w:t>
        <w:br/>
        <w:t>тшательно изучать его и научно решать возникаюшие</w:t>
        <w:br/>
        <w:t>проблемы.</w:t>
        <w:br/>
        <w:t>«Дальнейшсс сближенис наций ни народностей нашей</w:t>
        <w:br/>
        <w:t>страны представляет собой обьективный процесс.</w:t>
        <w:br/>
        <w:t>подчеркнул Л.И. Брежнев в докладе о 50-летия СССР. -</w:t>
        <w:br/>
        <w:t>Партия против того, чтобы еғо искусственно форсировать,</w:t>
        <w:br/>
        <w:t>- в этом нет никакой нужды, этот процесс диктуется всем</w:t>
        <w:br/>
        <w:t>ходом нашей советской жизни. В то же время партия</w:t>
        <w:br/>
        <w:t>считает нсдопустимыми какие бы то нн было попыткН</w:t>
        <w:br/>
        <w:t>сдерживать процесс сближения наций, под тем или иным</w:t>
        <w:br/>
        <w:t>предлогом чинить ему помсхн, искусственно закреплять</w:t>
        <w:br/>
        <w:t>национальную обособленность, ибо это иротиворечило</w:t>
        <w:br/>
        <w:t>бы генсральному направлению развития нашего обшества,</w:t>
        <w:br/>
        <w:t>интернациопналистическим пдеалам идеологии коммунистов.</w:t>
        <w:br/>
        <w:t>интересам коммунистического стронтельства».</w:t>
        <w:br/>
        <w:t>429</w:t>
        <w:br/>
        <w:t>тяжселое наследие. В 1897 г. обшая грамотность составляла</w:t>
        <w:br/>
        <w:t>всего 21,2%, в Туркестане 1-2%.</w:t>
        <w:br/>
        <w:t>Тілдің маңызы</w:t>
        <w:br/>
        <w:t>Партия всегда учитываст огромную роль национальных</w:t>
        <w:br/>
        <w:t>языков в интернациональном воспитании. Для того чтобы</w:t>
        <w:br/>
        <w:t>революционная теория, в т. ч. теория пролетарского</w:t>
        <w:br/>
        <w:t>интернационализма овладела людьми и стала материальной</w:t>
        <w:br/>
        <w:t>силой, должна быть донесена до широких масс, до их</w:t>
        <w:br/>
        <w:t>глубокого сознания. А это возможно лишь тогда, когда теория</w:t>
        <w:br/>
        <w:t>излагается на понятном для народных масс языке. На родном</w:t>
        <w:br/>
        <w:t>языке люди скорее и глубже усваивают великие идеалы</w:t>
      </w:r>
    </w:p>
    <w:p>
      <w:r>
        <w:t>коммунизма, принципы пролетарского интернационализма,</w:t>
        <w:br/>
        <w:t>создают и обогоцают национальную культуру.</w:t>
        <w:br/>
        <w:t>В СССР все языки равнопранны, но равенство языков</w:t>
        <w:br/>
        <w:t>народов СССР и равенство их обшественных функций -</w:t>
        <w:br/>
        <w:t>понятия разные.</w:t>
        <w:br/>
        <w:t>Одни языки в наше время широко функциопируют</w:t>
        <w:br/>
        <w:t>в обшественно-политической, экономической жизни, В</w:t>
        <w:br/>
        <w:t>области народного образования, науки культуры, а некоторые</w:t>
        <w:br/>
        <w:t>выполняют только функцию живого устного обшения - это</w:t>
        <w:br/>
        <w:t>как правило бесписьменные языки.</w:t>
        <w:br/>
        <w:t>В СССР живут народы, говоряшие почти на 120 языках.</w:t>
        <w:br/>
        <w:t>из пих свою письменность имеют - 89. Свыше 40 народов</w:t>
        <w:br/>
        <w:t>впервые обрели научно-разработанную письмснность на</w:t>
        <w:br/>
        <w:t>родном языке при Советской власти.</w:t>
        <w:br/>
        <w:t>В условиях нашей многонациональной страны, Вв</w:t>
        <w:br/>
        <w:t>результате потребности обшего языкав ходеусиливаюшегося</w:t>
        <w:br/>
        <w:t>сотрудничества русский язык выдвинут в качестве</w:t>
        <w:br/>
        <w:t>межнационального обшения. Его изучают в школах, вузах,</w:t>
        <w:br/>
        <w:t>техникумах, он стал вторым родным языком многих людей.</w:t>
        <w:br/>
        <w:t>По данным переписи 1970 г. 9 млн. человек нерусского</w:t>
        <w:br/>
        <w:t>происхождения назвали русский язык в качестве второго</w:t>
        <w:br/>
        <w:t>языка, которым свободно владеют.</w:t>
        <w:br/>
        <w:t>В Казахстане болышая часть государственной</w:t>
        <w:br/>
        <w:t>документации и болыпинство обшественно-политических</w:t>
        <w:br/>
        <w:t>мероприятий әсуішшесталякуғся на русском языке. ІЗ этих</w:t>
        <w:br/>
        <w:t>432</w:t>
        <w:br/>
        <w:t>Темір жүгіріп барып автобусқа мініп кетті. Менің</w:t>
        <w:br/>
        <w:t>көкейімде көп сауал қалып қойды. Соның бірі: «КИД-тің</w:t>
        <w:br/>
        <w:t>жұмысын жаксартуға неге өзің ықпал жасамайсың?» - еді.</w:t>
        <w:br/>
        <w:t>Әдейі газет бетінен сөйлеп тұрмын, бәлкім ол оқып, жауабын</w:t>
        <w:br/>
        <w:t>хатқа жазар.</w:t>
        <w:br/>
        <w:t>Осыған редакциядан мынадай сауалдар қосып басылды:</w:t>
        <w:br/>
        <w:t>Балалар, сгер осы әңгіме пионерлік жүректеріңді</w:t>
        <w:br/>
        <w:t>тебірентер болса, бірлесіп талқылайык. Интернационалдық</w:t>
        <w:br/>
        <w:t>достық клубының жұмысы сендерде қандай жолға қайылған?</w:t>
        <w:br/>
        <w:t>Темірдің пікіріне, ой топшылауына қалай қарайсындар?</w:t>
        <w:br/>
        <w:t>Мүмкін, интернационалдық достык клубынын міндеттері,</w:t>
        <w:br/>
        <w:t>істейтін жұмыстары бойынша кең көлемдс кеңескеніміз жөн</w:t>
        <w:br/>
        <w:t>шығар? Клубтарыңда теориялық мәселелерді - лениндік ұлт</w:t>
        <w:br/>
        <w:t>саясатының мән-мазмұнын, социалистік интернационализм,</w:t>
        <w:br/>
        <w:t>интернационалдық парыз деген ұғымдарды оқып</w:t>
        <w:br/>
        <w:t>үйренесіңдер. ме? Интернационалдық достыкка оз</w:t>
        <w:br/>
        <w:t>тұрмыстарыннан қандай мысалдар келтірер сдіңдер?</w:t>
        <w:br/>
        <w:t>Сонымен, сүбхатқа сұрақ көп, келіңдер. сырласайық!</w:t>
        <w:br/>
        <w:t>Содан кейін, редакцияға келген мына екі хатғы</w:t>
        <w:br/>
        <w:t>біз қызыға оқьш шықтық та, оқырмандарымыздың</w:t>
        <w:br/>
        <w:t>барлығына таныстырғанды жон көрлік.</w:t>
        <w:br/>
        <w:t>Солтүстік Қазақстан облысынан Сәния Орынбекова:</w:t>
        <w:br/>
        <w:t>- «Достық нсден басталады?» атты мақаладағы Темір</w:t>
      </w:r>
    </w:p>
    <w:p>
      <w:r>
        <w:t>деген баланың пікірлері маған ұнады, - деп жазды. -</w:t>
        <w:br/>
        <w:t>Әсіресе, инзернационалист туралы ұғымы тиянақты екен.</w:t>
        <w:br/>
        <w:t>Әттең, соны менің Алма дегеп құрбым түсінсе... Алма</w:t>
        <w:br/>
        <w:t>екеуіміздің танысканымызға бес-алты жыл болды. Біздің</w:t>
        <w:br/>
        <w:t>мама-папаларымыз дос адамдар, сондықтан біз қалаға</w:t>
        <w:br/>
        <w:t>барған сайын олардың үйіне, олар біздікіне келіп, араласып</w:t>
        <w:br/>
        <w:t>тұрамыз. Екеуіміз кәдімгідей-ақ доспыз, сонда да менің</w:t>
        <w:br/>
        <w:t>көңілімде жүрген бір түйткіл бар. Соны айтпақпын.</w:t>
        <w:br/>
        <w:t>Алма құрбымның ғажабы - қазақша сөйлемейлі. Аздап</w:t>
        <w:br/>
        <w:t>түсінеді, бірақсөйлемейді. Бірде оған өзімнің кітапханамдағы</w:t>
        <w:br/>
        <w:t>батырлар жырып, ертегілерді, «Алдаспанды», «Ақ беренді»,</w:t>
        <w:br/>
        <w:t>Абай, Махамбеттерді көрсетіп, пікірлеспек болдым.</w:t>
        <w:br/>
        <w:t>Өкінішке орай, Алма оларды оқымапты. Оқуға</w:t>
        <w:br/>
        <w:t>437</w:t>
        <w:br/>
        <w:t>Менің ойымша, қазіргі заманғы мәдениеттілік дегеніміз</w:t>
        <w:br/>
        <w:t>өз тіліп мсн тарихыңды жете біліп қана қоймай, басқа</w:t>
        <w:br/>
        <w:t>бауырлас халыктардікін де окып үйрсну. Ал: «Қазақтың</w:t>
        <w:br/>
        <w:t>баласымысың?» - деген қарияларға алая карап, иығын қиқаң</w:t>
        <w:br/>
        <w:t>сткізетін өзіміздей жасөспірімдерді көргенде біртүрлі жаның</w:t>
        <w:br/>
        <w:t>ашиды.</w:t>
        <w:br/>
        <w:t>Республикамызда түратын басқа ұлт балаларының біздің</w:t>
        <w:br/>
        <w:t>тіліміз бен мәдениетімізді, тарихымызды білуге ұмтылуы</w:t>
        <w:br/>
        <w:t>қазақ халқына деген құрметінің жарқын көрінісі депті Темір.</w:t>
        <w:br/>
        <w:t>Жақында ауылдас балалар арасындағы төбелесті көргенде</w:t>
        <w:br/>
        <w:t>асы сөз ойыма оралды. Осынау әдемі тұжырымды баска</w:t>
        <w:br/>
        <w:t>тілде оқытатын мектептерде неге талқылап көрмеске?</w:t>
        <w:br/>
        <w:t>Алматы облысы, Талғар ауданы, Т. Рысқұлов атындағы</w:t>
        <w:br/>
        <w:t>колхоздан 7 «А» класс оқушысы Гүлбарап ШАЛДАНБАЕВА:</w:t>
        <w:br/>
        <w:t>- Жақында біздің Болатбек Омаров атындағы отрядта</w:t>
        <w:br/>
        <w:t>«Достық неден басталады?» атты диспут бойынша класс</w:t>
        <w:br/>
        <w:t>сағаты өтті. Алдымен өзіміздің сүйікті газетіміз «Қазақстан</w:t>
        <w:br/>
        <w:t>пионеріндегі» пікірлер мен әңгімелерді оқып, талқыладық.</w:t>
        <w:br/>
        <w:t>Сонан соң арбір оқушы өз ойларын ашық айтып, ортаға</w:t>
        <w:br/>
        <w:t>салды.</w:t>
        <w:br/>
        <w:t>Бұрын біз интернационалдық достық жайлы терен</w:t>
        <w:br/>
        <w:t>ойланбайды екенбіз. Класс сағаты әрқайсымызға үлкен ой</w:t>
        <w:br/>
        <w:t>салды.</w:t>
        <w:br/>
        <w:t>Жамбыл облысындағы «Талапты» сезізжылдық</w:t>
        <w:br/>
        <w:t>мектебінен Қырмызы Мамытова, Қарлығаш Мұртазаева:</w:t>
        <w:br/>
        <w:t>- Ана тілді қастерлейік!</w:t>
        <w:br/>
        <w:t>Орал облысы Жымпиты ауданынан 8 «В» класс оқушысы</w:t>
        <w:br/>
        <w:t>Жүрсін Бассенова:</w:t>
        <w:br/>
        <w:t>- Біздің ауылда аралас орта мектеп бар. Балалардың көбі</w:t>
        <w:br/>
        <w:t>орысша оқиды. Онысы жақсы ғой, бірақ көніліңе келетіні.</w:t>
        <w:br/>
        <w:t>орыс кластарында оқитын қыздармен үзіліс кезінде, не басқа</w:t>
        <w:br/>
        <w:t>уақытта әңгімелесе қалсаң, ана тілінде сөйлемейді. Ұялмақ</w:t>
        <w:br/>
        <w:t>түгіл:</w:t>
        <w:br/>
        <w:t>- Фу, біз қазақша білмейміз. - деп күледі.</w:t>
      </w:r>
    </w:p>
    <w:p>
      <w:r>
        <w:t>Шымкент облысы, Боген ауданы, «Октябрь» сегізжылдық</w:t>
        <w:br/>
        <w:t>мектебінің оқушысы Сәулехан ЕГЕМБЕРДИЕВА:</w:t>
        <w:br/>
        <w:t>445</w:t>
        <w:br/>
        <w:t>- Балалар хаттарында Алмаға шүйіліп жатыр екен. Рас,</w:t>
        <w:br/>
        <w:t>қазір Алма сияқтылар баршылық. Олар тіпті қазақ тілінде</w:t>
        <w:br/>
        <w:t>сөйлеуді ұят көретін тәрізді. Оның себебін Бекен орынды</w:t>
        <w:br/>
        <w:t>атаған сияқты. Бұл, әрине, көпшілік боп ойланып, шешетін</w:t>
        <w:br/>
        <w:t>нәрсе. Егер тіл мен мәдениетті қадірлемесең, үйренуге</w:t>
        <w:br/>
        <w:t>тырыспасаң - интернационалдық достықта шынайылық</w:t>
        <w:br/>
        <w:t>болар ма екен?</w:t>
        <w:br/>
        <w:t>Менің үш балам бар. екеуі орыста оқиды. Екі тілде де</w:t>
        <w:br/>
        <w:t>таза сөйлейді. Музыка мектебінде оқитын балам қазақ</w:t>
        <w:br/>
        <w:t>әндерін, ағылшын тілін жақсы көреді. Осылай олар ұлттар</w:t>
        <w:br/>
        <w:t>достығын шын бағалай білетін болар деп ойлаймын.</w:t>
        <w:br/>
        <w:t>Сағира, Күлихан, Күлиналар ақын ағаларының олеңдерін</w:t>
        <w:br/>
        <w:t>жақсы келтіріпті, әр бала осындай асыл сөздерді мән бере</w:t>
        <w:br/>
        <w:t>оқып, көңілге токи білу керек.</w:t>
        <w:br/>
        <w:t>Түркмен ССР-і, Ташауз облысы. Купя-Ургенч ауданынан</w:t>
        <w:br/>
        <w:t>8-класс оқушысы Р. ОСПАНОВА:</w:t>
        <w:br/>
        <w:t>- Колхозға мақта теруге барғанда Тәзегүл деген қыз мені</w:t>
        <w:br/>
        <w:t>«қазақ», «қазақ» деп бөлектей берді. Бұнысы оның ұлтаралық</w:t>
        <w:br/>
        <w:t>дастықты бағалай білмейтінінің салдары емсс пе?</w:t>
        <w:br/>
        <w:t>Шымкент облысының Сарыағаш ауданындағы Тоболино</w:t>
        <w:br/>
        <w:t>сслосынан Мұрат БЕКЖАНОВ:</w:t>
        <w:br/>
        <w:t>- Біздің Н. К. Крупская атындағы Хе 22 орта мектепте</w:t>
        <w:br/>
        <w:t>сегіз түрлі тілде сойлейтін балалар оқиды. Бәріміз бір</w:t>
        <w:br/>
        <w:t>семьялағыдай доспыз. Мектебіміздегі КИД Эстония, Латвия,</w:t>
        <w:br/>
        <w:t>Литва, Түркменстан, Герман Демократиянық республикасы,</w:t>
        <w:br/>
        <w:t>Монгол Халық республикасы балаларымен тығыз байланыс</w:t>
        <w:br/>
        <w:t>жасап тұрады. Интернационалдык дастықты бәрі осылай</w:t>
        <w:br/>
        <w:t>түсінсе...</w:t>
        <w:br/>
        <w:t>Алматы облысынан Ырысалды ҚАСИЕТОВА:</w:t>
        <w:br/>
        <w:t>- Сүйікті газетімізде көтеріліп отырғай мәселеге мен де</w:t>
        <w:br/>
        <w:t>бейтарап қала алмадым. Өз пікір-ойларын бүкпей, ашық</w:t>
        <w:br/>
        <w:t>айтқан оқушылардың дұрысын костап, терісін түзеткеннің</w:t>
        <w:br/>
        <w:t>өзі кандай пайдалы! Сөз жоқ, интернационалдық достыққа</w:t>
        <w:br/>
        <w:t>қажет алғышарттарды бәріміздің де меңгеруіміз кажет. Бекен</w:t>
        <w:br/>
        <w:t>ашынып айтыпты, бірак онысы көңіл қалдырмас па екен?</w:t>
        <w:br/>
        <w:t>Барлык балалар Ұлы Достықтың тарихын оқып үйренсе.</w:t>
        <w:br/>
        <w:t>444</w:t>
        <w:br/>
        <w:t>жылдық мектебінің 8 класс оқушысы Тұйғын Пернеқұлова:</w:t>
        <w:br/>
        <w:t>- Менің Б. деген жолдасым бар. Өзі қаладан келген. Бір</w:t>
        <w:br/>
        <w:t>нәрсе айта қалсаң: «Что? Я не понимаю», - деп тұрғаны.</w:t>
      </w:r>
    </w:p>
    <w:p>
      <w:r>
        <w:t>Еріксіз қынжыласың. Өз ана тіліңде оқып, өз халқыңның</w:t>
        <w:br/>
        <w:t>әдет-ғұрпын білген қандай куаныш. Мен ана тілімді мақтан</w:t>
        <w:br/>
        <w:t>тұтам.</w:t>
        <w:br/>
        <w:t>Қарақалпакстанның Амудария ауданындағы А. С.</w:t>
        <w:br/>
        <w:t>Макаренко атындағы мектептің 8 класс оқушысы Зүлфия</w:t>
        <w:br/>
        <w:t>Мұсағалиева:</w:t>
        <w:br/>
        <w:t>- КИД-тің міндеті тек қазақ пен орыстың емсс, барлық</w:t>
        <w:br/>
        <w:t>ұлт балаларын достастыру. Интернационалдық достық</w:t>
        <w:br/>
        <w:t>клубтарының мүшелері мәселені Темірше айқын түсініп,</w:t>
        <w:br/>
        <w:t>Ғабиден сиякты міншіл балаларға көбірек көніл бөлсе...</w:t>
        <w:br/>
        <w:t>Актөбе облысы, Байғанин ауданы, «Көкбұлақ»</w:t>
        <w:br/>
        <w:t>сегізжылдық мектебінің 6 класс окушысы Дина Бәкесова:</w:t>
        <w:br/>
        <w:t>- Ғабидендікі дурыс. Темір шынында да даңғой бала.</w:t>
        <w:br/>
        <w:t>Әйтпесе, КИД-тің мүшесі бола тұра одан неге өз бойын ала</w:t>
        <w:br/>
        <w:t>қашады. Қайта, КИД-тің жұмысын жаксарту үшін күреспей</w:t>
        <w:br/>
        <w:t>ме?</w:t>
        <w:br/>
        <w:t>Шығыс Қазакстан облысы Марқакөл ауданындағы</w:t>
        <w:br/>
        <w:t>Сорвенка сегізжылдық мектебінің 5 класс оқушысы Ерлан</w:t>
        <w:br/>
        <w:t>Сағидолдин:</w:t>
        <w:br/>
        <w:t>-- Алма қандай үлкен қателік жасаған!</w:t>
        <w:br/>
        <w:t>Алматы облысы Таскескен селосынан 7 класс оқушысы</w:t>
        <w:br/>
        <w:t>Мәрзия Оспанова:</w:t>
        <w:br/>
        <w:t>- Сәнияның ағасының айтканына қосылмаймын.</w:t>
        <w:br/>
        <w:t>Алматы облысынын Қаскелең ауданындағы Хе 87</w:t>
        <w:br/>
        <w:t>мектептен Мейрамкүл Елемесова:</w:t>
        <w:br/>
        <w:t>- Балалар бірін-бірі ұлтқа бөлмейтін, тату-тәтті дос деп</w:t>
        <w:br/>
        <w:t>ойлаймын. Ендешс, Ғабиден Рашитовтың Темірді айыптауы</w:t>
        <w:br/>
        <w:t>орынды.</w:t>
        <w:br/>
        <w:t>Гурьев облысы, Құлсары поселкасы, Н. Островский</w:t>
        <w:br/>
        <w:t>атындағы мектептің 6 класс оқушылары Майра</w:t>
        <w:br/>
        <w:t>Боранқұлова, Алмагүл Көбдикова, Зарипа Майлыбаева:</w:t>
        <w:br/>
        <w:t>- Темір де, Сәния да натериацяоналдық достық</w:t>
        <w:br/>
        <w:t>клубтарының өз ішіміздегі ұлтаралық достыққа көңіл</w:t>
        <w:br/>
        <w:t>441</w:t>
        <w:br/>
        <w:t>ниеттенбейтінін де сездірді. Бақсам, ол міне, онжылдықты</w:t>
        <w:br/>
        <w:t>бітіргелі тұрса да, ана тіліндегі бірде-бір кітап, газет-</w:t>
        <w:br/>
        <w:t>журналды оқып көрмепті. Сонда қалай болғаны?</w:t>
        <w:br/>
        <w:t>Менің ағайым айтады, интернационалист болу</w:t>
        <w:br/>
        <w:t>оңай емес дейді. Егер өз ұлтыңды жақсы көрумен ғана</w:t>
        <w:br/>
        <w:t>шектелсең - ұлтшылдыққа ұрынғаның дейді. Ал егерде</w:t>
        <w:br/>
        <w:t>иптернациопалдықтыц белгісі осы скен деп, түл-түгел</w:t>
        <w:br/>
        <w:t>орысша боп, өз тілің мен мәдениетіңді ұмыт қалдырсаң</w:t>
        <w:br/>
        <w:t>- тексіздік, яғни космополиттік арнасына түскешің дейді.</w:t>
        <w:br/>
        <w:t>Темір де осылай ойлайтын сияқты. Мен оған қосылам.</w:t>
        <w:br/>
        <w:t>Интернационалдык достық клубтары осы мәселеге басты</w:t>
        <w:br/>
        <w:t>көңіл бөлсе...</w:t>
      </w:r>
    </w:p>
    <w:p>
      <w:r>
        <w:t>- «Қазакстан пионерінің» 86 санындағы «Достық неден</w:t>
        <w:br/>
        <w:t>басталады?» деп аталатын мақаланы оқып, ыза болғаным</w:t>
        <w:br/>
        <w:t>сондай, сіздерге тезірек хат жазғанша шыдай алар емеспін,</w:t>
        <w:br/>
        <w:t>- деп жазды Ғабиден Рашитов. - Біздің класта қайдағы</w:t>
        <w:br/>
        <w:t>кісі түсінбес аспанн: сөздерге құмар «данышпан» бар еді,</w:t>
        <w:br/>
        <w:t>әнебір Темір дегеніміз тура сол екен. Түймедейді түйедей</w:t>
        <w:br/>
        <w:t>қылатынын айтам-ау! «Көрші мектептің балалары қоқыс</w:t>
        <w:br/>
        <w:t>лақтырады» дейді, «мазақтайды» дейді, сөйтеді де «оның</w:t>
        <w:br/>
        <w:t>себебі терең, ссбсбі -- КИД-тің өз орнын таба алмауында»</w:t>
        <w:br/>
        <w:t>деп, тап бір ғұламаша тұжырым жасайды. Күлкілі!</w:t>
        <w:br/>
        <w:t>Мысалға, мен орыс мектебінде оқитын Тимурик деген</w:t>
        <w:br/>
        <w:t>көршімнің арқасына талай марте білдірмей кылжақ суреттер</w:t>
        <w:br/>
        <w:t>салынған қағаздар жапсырып жіберіп жүрдім. Алайда мен</w:t>
        <w:br/>
        <w:t>оны жек көрмеймін. Шынымды айтайып, меп оған қызығам.</w:t>
        <w:br/>
        <w:t>Өйткені ол орыс тілінде сайрап тұр. Андерсеннін, Дюманың,</w:t>
        <w:br/>
        <w:t>тағы басқа менің түсіме де кірмейтін жазушылардың</w:t>
        <w:br/>
        <w:t>кітаптарын оқиды.</w:t>
        <w:br/>
        <w:t>«Бірінші кезекте мектепаралық достықты жандандыру</w:t>
        <w:br/>
        <w:t>керек» депті Темір. Қызығын қараңыз. Немене, сондайлық</w:t>
        <w:br/>
        <w:t>біз қас па екенбіз?</w:t>
        <w:br/>
        <w:t>Өз басым реті келген жерде Тимурикті қаншама қағытып</w:t>
        <w:br/>
        <w:t>жүрсем де, мен онымен, пе ол менімен жауыққан емеспіз.</w:t>
        <w:br/>
        <w:t>Бірге ойнаймыз, киноға да серіктесіп барамыз. Балалардың</w:t>
        <w:br/>
        <w:t>бәрі солай. Демек, Темір әншейін даңғой, «ұраншыл» бала.</w:t>
        <w:br/>
        <w:t>438</w:t>
        <w:br/>
        <w:t>бөлуін қалайды. Бұл дұрыс мәселе. Мысалы біздің қалашық</w:t>
        <w:br/>
        <w:t>балаларының арасында бұрын жікке бөлінушілік бар еді,</w:t>
        <w:br/>
        <w:t>дружинамызда қолға алып, қазір ол жағдайды дұрыстап</w:t>
        <w:br/>
        <w:t>қалдық.</w:t>
        <w:br/>
        <w:t>Ал, сен, Габидепн, істің мән-жайына түсінбей жатып</w:t>
        <w:br/>
        <w:t>Темірді неге сонша кіналайсың? Жазғаның тентек бала</w:t>
        <w:br/>
        <w:t>екеніңді көрсетеді.</w:t>
        <w:br/>
        <w:t>Қостанай қаласынан Қаршыға Тәкенов:</w:t>
        <w:br/>
        <w:t>- Жазушы Зейін Шашкин ағайдың кітабында баяғыда</w:t>
        <w:br/>
        <w:t>казак-орыстардың қазақтарды калбит дегені жазылған.</w:t>
        <w:br/>
        <w:t>Әнеугуні осы сөзді аулада жүрген балалардан естіп, ашудан</w:t>
        <w:br/>
        <w:t>жарылып кете жаздадым. Кемсітіп сөйлеу бар екенін Темір</w:t>
        <w:br/>
        <w:t>де айтыпты ғой. Міне КИД күшін қайда салу керек!</w:t>
        <w:br/>
        <w:t>Аякөз қаласындағы Хо 5 орта мектептен Мақсатқан</w:t>
        <w:br/>
        <w:t>Мұрынбаев:</w:t>
        <w:br/>
        <w:t>- Біздің көшеде Сережа деген орыс баласы бар. Ол</w:t>
        <w:br/>
        <w:t>қазақшаға судай. Бірак ол Алмадай емес, өз ана тілін де</w:t>
        <w:br/>
        <w:t>біледі. Интернационалист сондай болу керек.</w:t>
        <w:br/>
        <w:t>Өзбек ССР-і, Ташкен: облысы, Орджоникидзе</w:t>
        <w:br/>
        <w:t>ауданындағы Ле 20 орта мектептен Анар Бердиева:</w:t>
        <w:br/>
        <w:t>- Меніңше, Ғабиден достықты терең түсінбейді. Егер мен</w:t>
        <w:br/>
        <w:t>онымен сойлесе қалсам, өзі айткан «дацғойын» тура өзіне</w:t>
        <w:br/>
        <w:t>арнар едім.</w:t>
      </w:r>
    </w:p>
    <w:p>
      <w:r>
        <w:t>Шымкент облысынан КИД-тің мүшелері Жанат</w:t>
        <w:br/>
        <w:t>КӨККӨЗОВА, Қуаныш ОНҒАРБЕКОВ, Қоңырбай</w:t>
        <w:br/>
        <w:t>АЛДАБЕРГЕНОВ:</w:t>
        <w:br/>
        <w:t>- Біз сүйікті газетімізде «Достық неден басталады»</w:t>
        <w:br/>
        <w:t>деген тақырыппен жарияланып жүрген әңгімелердің бәрін</w:t>
        <w:br/>
        <w:t>мұқият оқып отырамыз. Әсіресе 6-санында басылған</w:t>
        <w:br/>
        <w:t>диспут біздің арамызда көп талас туғызды. Пікірлесе келе,</w:t>
        <w:br/>
        <w:t>біздің де интернационалдық істеріміздің аукымы тарлау</w:t>
        <w:br/>
        <w:t>ма деп калдық. Айнагүл Әубәкірова жаксы айтыпты.</w:t>
        <w:br/>
        <w:t>кеңінен кеңессек. Өкінішке орай, біз озық тәжірибемізбен</w:t>
        <w:br/>
        <w:t>мақтана алмаймыз. Егер жүмыстары жақсы жолға қойылған</w:t>
        <w:br/>
        <w:t>ннтернационалдық достық клубтарының мүшелері осы</w:t>
        <w:br/>
        <w:t>диспутқа қатысса, бәрімізге пайдалы болар селі.</w:t>
        <w:br/>
        <w:t>442</w:t>
        <w:br/>
        <w:t>Талдықорған облысы, Панфилов ауданынан 8 класс</w:t>
        <w:br/>
        <w:t>оқушысы Жеңісай ӨТЕГЕНОВА:</w:t>
        <w:br/>
        <w:t>- Маған Бсксн Ертаевтың Алманы ақтаған сөздері</w:t>
        <w:br/>
        <w:t>ұнамады. Ана тілін үйрену мектенте сабақтың өтілу,</w:t>
        <w:br/>
        <w:t>өтілмеуіне байланысты ма екен? Дұрыс емес қой. «Ол пәнді</w:t>
        <w:br/>
        <w:t>тіпті менсінбейді» деп басқа ұлт балаларын кінәлауын кайда</w:t>
        <w:br/>
        <w:t>қоярсың? Бүйтіп жала жабу ұят смес пе?</w:t>
        <w:br/>
        <w:t>Қарағанды облысының Егіндібұлақ ауданынан Алтай</w:t>
        <w:br/>
        <w:t>ҚОРҒАНОВ, Садықбек ТІЛЕУЛЕСОВ:</w:t>
        <w:br/>
        <w:t>- Құрметті редакция, достыққа байланысты ойымызды</w:t>
        <w:br/>
        <w:t>біз де міндетті түрде айтуға тиісііз деп шешіп, хат жолдап</w:t>
        <w:br/>
        <w:t>отырмыз. Біздін сөзіміз, әсіресе Тәкеновке жетсе скен. Ол</w:t>
        <w:br/>
        <w:t>бүйректен сирак шығарыпты, түймедейді түйедей қылыпты.</w:t>
        <w:br/>
        <w:t>Қаршыға, сен сол хатыңды өзің қалай ұялмай жаздып?</w:t>
        <w:br/>
        <w:t>Неге қайдағы жоқты тересің? Сонда сенінше КИД әлдебір</w:t>
        <w:br/>
        <w:t>мазақ сөздерді іздеп, солармен ғана айналысып отыру</w:t>
        <w:br/>
        <w:t>керек пе? Сеп козқарасынды өзгерт, диспутқа өзіңмен қатар</w:t>
        <w:br/>
        <w:t>үн қосқан Мейрамкүл Елемесованың ойына назар аудар.</w:t>
        <w:br/>
        <w:t>«Балалар бірін-бірі ұлтқа бөлмейтін, тату-тәтті дос», - дейді</w:t>
        <w:br/>
        <w:t>ол. Қарашы, қандай әдемі түйін!</w:t>
        <w:br/>
        <w:t>Торғай облысының Жанкелдин ауданынан 5 класс</w:t>
        <w:br/>
        <w:t>оқушысы Сәбит ҚАРАМАНОВ:</w:t>
        <w:br/>
        <w:t>- Менің ұсынысым бар. Гулнафиса Дүйсенғалиеваның</w:t>
        <w:br/>
        <w:t>хатына көңіл аударыңдарты. Ол Сәнияның пікірін жақсы</w:t>
        <w:br/>
        <w:t>ұға алмапты. Шынымызды айтсақ, біз Мұрат екеуміз де</w:t>
        <w:br/>
        <w:t>түсінбедік. Мұрат менің досым. Кеше осы достық жайлы</w:t>
        <w:br/>
        <w:t>жазылған үт! номерді алдымызға жайып қойып тұрып,</w:t>
        <w:br/>
        <w:t>екеулеп қайта-қайта оқыдық. Айтқандары дұрыс-ақ сияқты,</w:t>
        <w:br/>
        <w:t>бірақ, терең мағынасын айқын бағдарлай алмай-ақ қойдық.</w:t>
        <w:br/>
        <w:t>Сосын осыны отряд болып талқылап көрсек кайтеді</w:t>
        <w:br/>
        <w:t>деп ойладық. Бізді пионерлердің бәрі қоштады. Вожатый</w:t>
        <w:br/>
        <w:t>апайымызға айтып ек, ол кісі интернационалдық достык</w:t>
        <w:br/>
        <w:t>жайлы үлкен әңгіме айтып беруге уәде берді.</w:t>
        <w:br/>
        <w:t>Біз сияқты жете түсініңкіремеген балалардың бәрі де</w:t>
        <w:br/>
        <w:t>ешбір ұялмастан үлкендердеп комек сұраса деп ойлаймын.</w:t>
      </w:r>
    </w:p>
    <w:p>
      <w:r>
        <w:t>Ссмей қаласынан мұғалім Роза ҚАСЕНОВА:</w:t>
        <w:br/>
        <w:t>443</w:t>
        <w:br/>
        <w:t>- Ұлы орыс тілі - достық тілі. Сүйікті көсеміміз Ленин</w:t>
        <w:br/>
        <w:t>сөйлеген тілді ана тілімізше меңгерсек.</w:t>
        <w:br/>
        <w:t>Алматы облысы, Жамбыл ауданы, Жамбыл атындағы</w:t>
        <w:br/>
        <w:t>колхоздан Мейрамхан Қарабаева:</w:t>
        <w:br/>
        <w:t>- Мен 1974 жылдан бері Монғол Халық Республикасында</w:t>
        <w:br/>
        <w:t>тұратын Гүлжан Есімханова дсген қызбен хат алысып</w:t>
        <w:br/>
        <w:t>тұрамын. Гүлжан: «Біздіп достығымыз ешкашан үзілмейді!»</w:t>
        <w:br/>
        <w:t>- деп жазады. Ұлттар достығы - үлкен мұхит. Біздің шынайы</w:t>
        <w:br/>
        <w:t>достығымыз -кең арналы өзендей боп сол мұхитка құяды.</w:t>
        <w:br/>
        <w:t>Пікірғалас осылай, жер-жердегі мектептерде жас</w:t>
        <w:br/>
        <w:t>жеткіншектердің интернационалистік парызы, сезімі,</w:t>
        <w:br/>
        <w:t>достығы жайлы үлкен әңгіме арқауын көтеріп әкетті.</w:t>
        <w:br/>
        <w:t>Интернационалдық достық клубының ісін тек хат</w:t>
        <w:br/>
        <w:t>жазысумен ғана шектеуге қарсы Темір, мектепаралық</w:t>
        <w:br/>
        <w:t>достықты жеңіл түсінген Ғабиден, ана тілін естен</w:t>
        <w:br/>
        <w:t>шығарған Алма, ұлтаралық достықты бағалай</w:t>
        <w:br/>
        <w:t>білмейтін Тәзегүлдер жайлы ойлар оқушыларды ортақ</w:t>
        <w:br/>
        <w:t>пікірге келуге шақырды. Жер-жерде оқушылар өз</w:t>
        <w:br/>
        <w:t>пионер ұйымдарында, сыныптарында талқылап жатты.</w:t>
        <w:br/>
        <w:t>Ал Алматылағы /% 12 мектепте Хе 2 мектеп-интернат</w:t>
        <w:br/>
        <w:t>оқушыларының қатысуымен өткен жиын бірнеше айға</w:t>
        <w:br/>
        <w:t>созылған диснутты қорытындылады. Осы жиыннан</w:t>
        <w:br/>
        <w:t>«Қазақстан пионері» газетінің арнаулы тілшілері</w:t>
        <w:br/>
        <w:t>Алпысбай Шымырбаев пен Рахымбай Ханалиев</w:t>
        <w:br/>
        <w:t>фотосурстгермен безендірілген үлкен репортаж жүргізді.</w:t>
        <w:br/>
        <w:t>Балалар ұстаздарымен бірлесе талқылап, шынайы</w:t>
        <w:br/>
        <w:t>интернационалдық достықты қалай түсіну керек екенін</w:t>
        <w:br/>
        <w:t>айқындасты.</w:t>
        <w:br/>
        <w:t>Не керек, газет көтергее мәселе өрімтал</w:t>
        <w:br/>
        <w:t>оқырмандардың көңілінен шықты. Бірақ...</w:t>
        <w:br/>
        <w:t>жжж</w:t>
        <w:br/>
        <w:t>Бірак оқушыларды шынайы интернационалист бола</w:t>
        <w:br/>
        <w:t>білуге баулуды мақсат сткен газет бетіндегі диспут арам</w:t>
        <w:br/>
        <w:t>ойлы «саясатшылдардың» әсіре белсенділігін қоздырған еді.</w:t>
        <w:br/>
        <w:t>Түпкі мақсаттары болек сол мысықтілгулердің бұлан 35 жыл</w:t>
        <w:br/>
        <w:t>бұрынғы әрекеті және оның салдары мынандай болды...</w:t>
        <w:br/>
        <w:t>446</w:t>
        <w:br/>
        <w:t>т. Даненов:</w:t>
        <w:br/>
        <w:t>- Какая связь с советом молодых ученых при ЦК</w:t>
        <w:br/>
        <w:t>комсомола?</w:t>
        <w:br/>
        <w:t>- Председатель совета молодых ученых входит в состав</w:t>
        <w:br/>
        <w:t>редколлегии журнала. Недавно он согласился возглавить</w:t>
        <w:br/>
        <w:t>корпункт молодых новаторов, рационализаторов, членов</w:t>
      </w:r>
    </w:p>
    <w:p>
      <w:r>
        <w:t>научпо-технических обшеств.</w:t>
        <w:br/>
        <w:t>т. Абдрахманов:</w:t>
        <w:br/>
        <w:t>- Мы считали, что вы подойдете к делу самокритично.</w:t>
        <w:br/>
        <w:t>Вы отчет-то свой построили на самовосхвалении. У вас нет</w:t>
        <w:br/>
        <w:t>критического подхода к делам редакцин...</w:t>
        <w:br/>
        <w:t>- Серик Абдрахманович, поскольку справка отражает</w:t>
        <w:br/>
        <w:t>очень незначительно, всего на полстранице, мы сочли,</w:t>
        <w:br/>
        <w:t>нужным чуть шире рассказать 0 новых направлениях</w:t>
        <w:br/>
        <w:t>работы, намеченных в 1980 году и проводимых поныне,</w:t>
        <w:br/>
        <w:t>остаповились и на недостатках...</w:t>
        <w:br/>
        <w:t>т. Абдрахманов:</w:t>
        <w:br/>
        <w:t>- Вы недостаточно осознали свои ошибки. Давайте</w:t>
        <w:br/>
        <w:t>спросим ответсекретаря журнала т. Аскарова, как смотришь</w:t>
        <w:br/>
        <w:t>на высказанные замечания, Алибек?</w:t>
        <w:br/>
        <w:t>т. Аскаров, ответсекретарь журнала «Билим жане енбек»:</w:t>
        <w:br/>
        <w:t>- Критика в основном правильная, признаем...</w:t>
        <w:br/>
        <w:t>т. Абдрахманов:</w:t>
        <w:br/>
        <w:t>- Только в основном? А что же ты не признаешь?</w:t>
        <w:br/>
        <w:t>т. Аскаров:</w:t>
        <w:br/>
        <w:t>- Например, в справке критикуют нас по вопросам</w:t>
        <w:br/>
        <w:t>трудового воспитания, освешения НТТМ, достижений науки</w:t>
        <w:br/>
        <w:t>и техники, а раньше в обзорах по этим моментам давали</w:t>
        <w:br/>
        <w:t>положительные оценки.</w:t>
        <w:br/>
        <w:t>т. Абдрахманов:</w:t>
        <w:br/>
        <w:t>- Если раньше тебя твои друзья похвалили, то они сегодня</w:t>
        <w:br/>
        <w:t>получат за это. Ссгодня ты сидишь на бюро. Ссйчас ты</w:t>
        <w:br/>
        <w:t>әтветсекретарь, а можешь выйти отспююда петрудоустроенным</w:t>
        <w:br/>
        <w:t>молодым человеком.</w:t>
        <w:br/>
        <w:t>Вопрос из зала:</w:t>
        <w:br/>
        <w:t>- Серик Абдрахманович, можно спросить?</w:t>
        <w:br/>
        <w:t>т. Абдрахманов:</w:t>
        <w:br/>
        <w:t>464</w:t>
        <w:br/>
        <w:t>Ал комсомолдың орталық комитетінің «төрелері»</w:t>
        <w:br/>
        <w:t>ар алдында адал болуды да қажетсінбей азғаны сондай,</w:t>
        <w:br/>
        <w:t>аппараттағы баспасөзбен шұғылданатын қызметкерлері</w:t>
        <w:br/>
        <w:t>шала сауатпен құрастырған анықтамасында өздерінің өресі</w:t>
        <w:br/>
        <w:t>тар ұғымдарына сәйкес, сол тұста ел қатты қолдап, қуып</w:t>
        <w:br/>
        <w:t>оқып жүрген журналды ойдан шығарған өтіріктерімен</w:t>
        <w:br/>
        <w:t>қалдарынан келгенше қарғады.</w:t>
        <w:br/>
        <w:t>Мәселен, орталық комитет бюросының отырысына</w:t>
        <w:br/>
        <w:t>ұсынылған анықтамадағы мына үзікке назар аударайық:</w:t>
        <w:br/>
        <w:t>«Билим және енбек» выступает в роли теоретического</w:t>
      </w:r>
    </w:p>
    <w:p>
      <w:r>
        <w:t>вестника научных учреждений... пеобоспованио много</w:t>
        <w:br/>
        <w:t>предоставляет свои страницы отдельным некомпетентным</w:t>
        <w:br/>
        <w:t>авторам... опубликованы материалы о казахских феодалах</w:t>
        <w:br/>
        <w:t>и ханах. Журнал обьявил их прогрессивпыми деятелями....</w:t>
        <w:br/>
        <w:t>поручики и полковники, ссаулы и сотники царской армии</w:t>
        <w:br/>
        <w:t>прсвратились в национальных гсросв. .. восхваляст</w:t>
        <w:br/>
        <w:t>шаманов. Половину статьи занимает ОДА неизвестного</w:t>
        <w:br/>
        <w:t>автора ішаману ҠКойлыбаю.. опубликован еше один</w:t>
        <w:br/>
        <w:t>тенденциозный материал, в котором демограф М. Татимов,</w:t>
        <w:br/>
        <w:t>вольно и сомнительно рассуждая о проблемах роста</w:t>
        <w:br/>
        <w:t>населения страны, делает выноды, которые иротинворечат</w:t>
        <w:br/>
        <w:t>принципам интернационального воспитания молодежи...</w:t>
        <w:br/>
        <w:t>фантастичесский рассказ, Р. Бектибаева. «Загадочный</w:t>
        <w:br/>
        <w:t>парснь».. Автором нсоправданно выпячнваются и</w:t>
        <w:br/>
        <w:t>преувсличиваются отдельные нсгативные факты,</w:t>
        <w:br/>
        <w:t>встречаюициссявнашейжизни...»- Бұрмалаулытұжырымдар.</w:t>
        <w:br/>
        <w:t>«Аузы қисық болса да байдың баласы сөйлесіннің» кері...</w:t>
        <w:br/>
        <w:t>Не керек, ішкі арам пиғылдарын жасырып, «комстөрелер»</w:t>
        <w:br/>
        <w:t>журналдың ғылыми-техникалық білімді насихаттау және</w:t>
        <w:br/>
        <w:t>еңбек тәрбиесі жөніндегі жұмысын бюрода тыңдауды</w:t>
        <w:br/>
        <w:t>жоспарлады. Біз бұған кәдімгідей тиянакты дайындалдық:</w:t>
        <w:br/>
        <w:t>журналистік-ұйымдастырушылык жұмысымызды әр</w:t>
        <w:br/>
        <w:t>қырынан көрсстетін үш буклет шығардык, редакциямызда</w:t>
        <w:br/>
        <w:t>ашылып, жұмыс істеп келе жатқан «Келсшек келбеті» атты</w:t>
        <w:br/>
        <w:t>көркемсурет көрмесін комсомол ғимараты фойссіне жайдық.</w:t>
        <w:br/>
        <w:t>Және, әрине, ең сыншыл көзкараспен есебімізді әзірлелік.</w:t>
        <w:br/>
        <w:t>452</w:t>
        <w:br/>
        <w:t>детей, требуюшего осуждения такового самими детьми. Б.</w:t>
        <w:br/>
        <w:t>Койшибаев, ответсекретар?» газеты «Казахстан пионери».</w:t>
        <w:br/>
        <w:t>28 июля 1926 гада».</w:t>
        <w:br/>
        <w:t>Түсінігімді өткізіп, ескерту-нұсқауларын қабылдағаннан</w:t>
        <w:br/>
        <w:t>кейін, арада тағы біраз уақыт өткен соң, кіші үйдегі</w:t>
        <w:br/>
        <w:t>нұсқаушы оқырмандар хаттары салынған папканы қайтарып</w:t>
        <w:br/>
        <w:t>берлі. Ішінде үзінділері газеттің «саяси қате» топтамасында</w:t>
        <w:br/>
        <w:t>жарияланған хаттардың түпнұсқалары жоқ болып шықты.</w:t>
        <w:br/>
        <w:t>Шамасы, бәрін білуге міндетті орын бір әжетіне жарату үшін</w:t>
        <w:br/>
        <w:t>өзінде қалдырса керек...</w:t>
        <w:br/>
        <w:t>18.10.2011</w:t>
        <w:br/>
        <w:t>ПАРТТӨРЕ МЕН КОМСТӨРЕ-</w:t>
        <w:br/>
        <w:t>ХАЛЫҚҚА ЖАТ «ТӨРЕ»</w:t>
        <w:br/>
        <w:t>«Жас алаш» газетінің 1995 жылғы 9 желтоқсан күнгі</w:t>
        <w:br/>
        <w:t>санында Әшірбек Амангелдиевтің «Өмірдің қышқылтым</w:t>
        <w:br/>
        <w:t>сабағы» деген естелік-макаласы жарық көрді. 1983 жылы</w:t>
        <w:br/>
        <w:t>бастан өткерген бір оқиға жайындағы қарапайым ғана</w:t>
        <w:br/>
        <w:t>шыншыл әңгіме. Соған орай, арада едәуір уақыт өткендіктен,</w:t>
        <w:br/>
        <w:t>әрі қоғамдық ҡұрылыска өзгеріс еніп, бұрынғы шектеулер</w:t>
        <w:br/>
        <w:t>жойылғандықтан, өткен жолды салқынқандылыкпен</w:t>
        <w:br/>
        <w:t>“зерттеп, талдау, пайымдау ісіне жәрдемдесер-ау деген</w:t>
        <w:br/>
        <w:t>дәмемен, аталған мақаланы толықтырарлық кейбір ойлар</w:t>
        <w:br/>
        <w:t>мен жәйттерді ортаға салганды жөн көріп отырмын.</w:t>
        <w:br/>
        <w:t>Кеңес өкіметінің жетпіс төрт жылдык ғұмырында</w:t>
        <w:br/>
        <w:t>орнығуы, дамуы мен өшуінің әр кезеңіне сәйкес,</w:t>
      </w:r>
    </w:p>
    <w:p>
      <w:r>
        <w:t>алуан сипатты зиялылардың қалыптасқаны белгілі.</w:t>
        <w:br/>
        <w:t>Қызметкерлердің белгілі бір типтері партия, комсомол</w:t>
        <w:br/>
        <w:t>жүйелерінде «шыңдалды». Бастапқыда идеяға адалдық</w:t>
        <w:br/>
        <w:t>пен ортақ іс мүддесі есіл-дертін жаулаған, ақыл-парасат,</w:t>
        <w:br/>
        <w:t>әрекет тұрғыларынан мұнтаздай чиновниктер қатары</w:t>
        <w:br/>
        <w:t>құралған болатын. Кейінірек - міндетіне мұқият карайтын,</w:t>
        <w:br/>
        <w:t>оны мүлтіксіз атқарғанша тыным таппайтын, өзгелермен</w:t>
        <w:br/>
        <w:t>бәсекелесе, қызыға да кызғана, жанталаса орындайтын</w:t>
        <w:br/>
        <w:t>450</w:t>
        <w:br/>
        <w:t>Всесоюзный слет трудовых обьсдинений старшекласников.</w:t>
        <w:br/>
        <w:t>Журнал дал выступить Министру просвешения. Но это</w:t>
        <w:br/>
        <w:t>ведь вопрос сугубо комсомольский, почему бы об этом не</w:t>
        <w:br/>
        <w:t>говорить комсомольским работникам со страниц журнала.</w:t>
        <w:br/>
        <w:t>Журнал не пишет о малогабаритной тсхнике для школ,</w:t>
        <w:br/>
        <w:t>производственных наставниках. Опять, дали выступить</w:t>
        <w:br/>
        <w:t>Жандосову, председателю Госкомитета профтехобразования.</w:t>
        <w:br/>
        <w:t>Зачем обьязательно первому руководителю? Поддерживаю</w:t>
        <w:br/>
        <w:t>проект постановления.</w:t>
        <w:br/>
        <w:t>(«Журнал не пишет о малогабаритной технике для</w:t>
        <w:br/>
        <w:t>школьников» и т.д. - не соответствует фактическому</w:t>
        <w:br/>
        <w:t>положению дсл. Было 15 материалов о наставничестве, 24</w:t>
        <w:br/>
        <w:t>матер. - о профориентации и т.д. Выступление Министра</w:t>
        <w:br/>
        <w:t>просвешения о трудовых обьединениях и предстояшем</w:t>
        <w:br/>
        <w:t>слете дали в июне, слет состоялся в июле. Еше газеты не</w:t>
        <w:br/>
        <w:t>сориентировались- казалось, нас за такую невероятную для</w:t>
        <w:br/>
        <w:t>журнала оперативность надо бы хвалить. Парадоксально то,</w:t>
        <w:br/>
        <w:t>что т. Бибатырова, в то время зав. школьным отделом ЦК</w:t>
        <w:br/>
        <w:t>комсомола, выстунила в Хо 5 журнала за 1982 г. Видимо,</w:t>
        <w:br/>
        <w:t>поскольку за нес пишут журналисты, ей даже можно не</w:t>
        <w:br/>
        <w:t>читать журнала и охаивать попусту).</w:t>
        <w:br/>
        <w:t>т. Подгорбунский, редактор газеты «Ленинская смена»:</w:t>
        <w:br/>
        <w:t>- Видимо, неправильния кадровая политика сказывается.</w:t>
        <w:br/>
        <w:t>Нужны в редакцию инженерно-технические работники. Мы</w:t>
        <w:br/>
        <w:t>с Бердикуловым предложили помочь в плане, но ответа не</w:t>
        <w:br/>
        <w:t>послсдовало. Надо ближе к жизни, зачем Министерства.</w:t>
        <w:br/>
        <w:t>Поддерживаю проект постановления.</w:t>
        <w:br/>
        <w:t>(«О помоши» - неправда. Планы перспективные</w:t>
        <w:br/>
        <w:t>постоянно представляются в ЦК.ЛКСМК. Но оттуда никогда</w:t>
        <w:br/>
        <w:t>никаких замечаний не было).</w:t>
        <w:br/>
        <w:t>т. Касеннов. преподаватель института искусств:</w:t>
        <w:br/>
        <w:t>- Если журнала не знают комсомольские работники, это</w:t>
        <w:br/>
        <w:t>вина самого журнала. Артист, актер нс должен обижаться,</w:t>
        <w:br/>
        <w:t>ссли его не знает зритель. «Билим жане енбек» мало пишет</w:t>
        <w:br/>
        <w:t>о музыкс, об искусстве, за три года опубликованы 2 статьи</w:t>
        <w:br/>
        <w:t>Б. Сарыбаева, и то она историческая, теоретическая.</w:t>
        <w:br/>
        <w:t>Поддерживаю проект постановления.</w:t>
        <w:br/>
        <w:t>466</w:t>
        <w:br/>
        <w:t>республиканские конкурсы: «Лик будушего» - на смелье</w:t>
      </w:r>
    </w:p>
    <w:p>
      <w:r>
        <w:t>проекты, гипотезы, исследования, направленные на</w:t>
        <w:br/>
        <w:t>дальнейшее развитие народного хозяйства, на лучшис</w:t>
        <w:br/>
        <w:t>произведения литературы и изобразительного искусства,</w:t>
        <w:br/>
        <w:t>выполнениые в жапре научной фантастики; «Наша сила</w:t>
        <w:br/>
        <w:t>--в единстве с Россией!», целью которого было широкое</w:t>
        <w:br/>
        <w:t>привлеченне молодежи к изучению истоков дружбы</w:t>
        <w:br/>
        <w:t>русского и казахского народов. Конкурс этот проводился</w:t>
        <w:br/>
        <w:t>в рамках Всесоюзной туристичсской экспедиции «Моя</w:t>
        <w:br/>
        <w:t>Родина- СССР». В свое время эти конкурсы были одобрены</w:t>
        <w:br/>
        <w:t>Центральным Комитетом комсомола и по ним приняты</w:t>
        <w:br/>
        <w:t>соответствуюшие Постановления Секретариата ПК ЛКСМ</w:t>
        <w:br/>
        <w:t>Казахстана в 1981" 1982 тт.</w:t>
        <w:br/>
        <w:t>Журнал традиционно ведет читательские дискуссин,</w:t>
        <w:br/>
        <w:t>посвяшенлые проблемам нравственности. Изучая</w:t>
        <w:br/>
        <w:t>релакционпую почту, - мы решили расширить диапазон</w:t>
        <w:br/>
        <w:t>дискуссии, обьединив ее под обшим названием «Надежды</w:t>
        <w:br/>
        <w:t>и тревоги современной научно-техничсской революцимн»,</w:t>
        <w:br/>
        <w:t>где были затронуты злободневные вопросы нашей эпохи:</w:t>
        <w:br/>
        <w:t>влияние НТР на изменение характера труда. на психологию</w:t>
        <w:br/>
        <w:t>человска и окружаюшую среду.</w:t>
        <w:br/>
        <w:t>С целью дальнсйшеғо развития массовости авиационного</w:t>
        <w:br/>
        <w:t>спорта и повьпения мастерстви спортсменов, Бюро</w:t>
        <w:br/>
        <w:t>Президиума ЦК ДОСААФ Казахской ССР одобрило</w:t>
        <w:br/>
        <w:t>инициативу редакции журнала «Билим жане енбек» и</w:t>
        <w:br/>
        <w:t>Федерации Авиационного спорта Казахстана о проведении</w:t>
        <w:br/>
        <w:t>соревнований сборных қоманд Южной зоны страны по</w:t>
        <w:br/>
        <w:t>самолетному спорту на приз журнала «Билим жанс енбек».</w:t>
        <w:br/>
        <w:t>Соревнованпие лучших спортемснов-летчиков республик</w:t>
        <w:br/>
        <w:t>Средней Азии, Кавказа и Казахстана на приз журнала</w:t>
        <w:br/>
        <w:t>«Билим жане енбек» будут проводиться ежегодно, начиная</w:t>
        <w:br/>
        <w:t>с августа 1983 г.</w:t>
        <w:br/>
        <w:t>Руководствуясь решениями ХХУІ сьозда КПСС, ХІХ</w:t>
        <w:br/>
        <w:t>сьезда ВЛКСМ о формировании нового человека, мы сочли</w:t>
        <w:br/>
        <w:t>пеобходимым принятьактивногучастиев деле вссстороннего</w:t>
        <w:br/>
        <w:t>развития личности, воспитапия У молодежи активной</w:t>
        <w:br/>
        <w:t>455</w:t>
        <w:br/>
        <w:t>любителей фантастики. Мы стали пцеленаправленней</w:t>
        <w:br/>
        <w:t>работать и в этом направленин. Нами организован клуб</w:t>
        <w:br/>
        <w:t>фантастов при редакции, кружок юных фантастов в школе</w:t>
        <w:br/>
        <w:t>Хо 86, в журнале обьявлсн конкурс на лучшие произведения</w:t>
        <w:br/>
        <w:t>под девизом «Художествепная литература эпохи науки».</w:t>
        <w:br/>
        <w:t>Несколька слов о публикациях, направленных на</w:t>
        <w:br/>
        <w:t>идеологическов обеспечение трудового воспитания</w:t>
        <w:br/>
        <w:t>подрастаюшего поколения. Руководствуясь матерналами</w:t>
        <w:br/>
        <w:t>ХХУІ сьезда КПСС, где уделено особос внимание вопросам</w:t>
        <w:br/>
        <w:t>экономики, Постановлением ЦК КПСС, СМ СССР, ВЦСПС</w:t>
        <w:br/>
        <w:t>и ЦК ВЛКСМ «О дальнейшем улучшении экономического</w:t>
        <w:br/>
        <w:t>образования и воспитания трудяшихся», на страницах</w:t>
        <w:br/>
        <w:t>журнала в июле 1982 г. открыта рубрика «Университет</w:t>
        <w:br/>
        <w:t>проблем экономики», это было расширением цикла бесед</w:t>
        <w:br/>
        <w:t>на экономические темы «Ленинским курсом», начатый</w:t>
        <w:br/>
        <w:t>в мае 198! г. под девизом «Решения ХХУІ сьезда КПСС</w:t>
        <w:br/>
        <w:t>- выполним!» Эти публикации положительно оценены</w:t>
        <w:br/>
        <w:t>Госпланом КазССР. В своем выступлении зампредседателя</w:t>
        <w:br/>
        <w:t>Госпланареспубликит. Абуталипов Ж. подчеркивал значение</w:t>
      </w:r>
    </w:p>
    <w:p>
      <w:r>
        <w:t>экономичсскога образования, указал на необходимость</w:t>
        <w:br/>
        <w:t>экономического воспитания со школьной скамьа, считая 2т0</w:t>
        <w:br/>
        <w:t>правомерным с педагогической точки зрения.</w:t>
        <w:br/>
        <w:t>За отчетный период больше стали уделять внимание</w:t>
        <w:br/>
        <w:t>освецению развития научно-технического творчества</w:t>
        <w:br/>
        <w:t>молодсжи. Они печатались под рубриками «НТТМ»,</w:t>
        <w:br/>
        <w:t>«Профориентация».«Колесо»,«Горизонты новаторства». Под</w:t>
        <w:br/>
        <w:t>рубриками «Меридианы ударных строек», «Животноводство</w:t>
        <w:br/>
        <w:t>- ударный фронт», «Наука и производство», «Наука ни</w:t>
        <w:br/>
        <w:t>сельское хозяйство» печатались материалы из копкретных</w:t>
        <w:br/>
        <w:t>участков коммунистического стронтельства.</w:t>
        <w:br/>
        <w:t>Вместе с тем следует признать, что нам нс удаестся</w:t>
        <w:br/>
        <w:t>освешать на должном уровне вопросы трулового воспитания</w:t>
        <w:br/>
        <w:t>молодежи. Нам еше много надо работать по обогацению</w:t>
        <w:br/>
        <w:t>идейного солержания. совершенствованию формы подачи,</w:t>
        <w:br/>
        <w:t>улучшению стиля материалов.</w:t>
        <w:br/>
        <w:t>Обо всем этом подробно сказано в справке, все они.</w:t>
        <w:br/>
        <w:t>включаязамечания, которые будут высказаны насегодняшнем</w:t>
        <w:br/>
        <w:t>457</w:t>
        <w:br/>
        <w:t>Бір күні жасөспірімдер журналында істейтін жігіт</w:t>
        <w:br/>
        <w:t>ағасы бөлмеме келіп, «Қазақстан пионерінің» тігіндісін</w:t>
        <w:br/>
        <w:t>сұрады. Көрсеттім. Балалар хаттарының газете жарияланған</w:t>
        <w:br/>
        <w:t>топтамасын мұқият оқыды да: «Қызметкерлерін сені саяси</w:t>
        <w:br/>
        <w:t>қате жіберді деп жүргенге карасам - жәй даурықпа екен</w:t>
        <w:br/>
        <w:t>ғой»,- деді.</w:t>
        <w:br/>
        <w:t>Ұзамай белгілі болды: редакциямыздағы «көреген»</w:t>
        <w:br/>
        <w:t>(ол өзі сол «саяси қате» кеткеп нөмірге кезекші редактор</w:t>
        <w:br/>
        <w:t>болған-тын) тапқан «жаңалығын» елге жайып қана коймай,</w:t>
        <w:br/>
        <w:t>тиісті орындарға түрлі әдістермен келістіріп сыбырлаған</w:t>
        <w:br/>
        <w:t>екен. Комсомол мен партияның орталық комитеттерінің</w:t>
        <w:br/>
        <w:t>тиісті басқару буындарындағы азаматтар сыбырлауықтың</w:t>
        <w:br/>
        <w:t>көздеген жерінен шықты. Өздерін марксизмді білмей-ақ</w:t>
        <w:br/>
        <w:t>«марксиспін» деп есептейтіндер үшін бұл «жай даурықпа»</w:t>
        <w:br/>
        <w:t>емес екен...</w:t>
        <w:br/>
        <w:t>Газеттегі пікірталасты ұйымдастырушы да, жүргізуші</w:t>
        <w:br/>
        <w:t>де өзім болғандықтан, бар тексеруге жауап берулі мойныма</w:t>
        <w:br/>
        <w:t>алдым. Комсомолдың орталык комитетінің мектеп</w:t>
        <w:br/>
        <w:t>бөліміндегі қызметкер топтаманы жоғарғы жақтарға</w:t>
        <w:br/>
        <w:t>орысшаға аударып беріпті, мағап ағынан жарылып,</w:t>
        <w:br/>
        <w:t>жарияланымда «ұлтшылдық барын» айтты. «Ұлтшылдық</w:t>
        <w:br/>
        <w:t>барын» дәлелдеу үшін, редакциялағы жүз шақты оқушы</w:t>
        <w:br/>
        <w:t>хатының түпнұсқасын жоғарғы жақ үшін жинатып алды.</w:t>
        <w:br/>
        <w:t>Сондағы «коммунистердің» белсенділігін «Ашық</w:t>
        <w:br/>
        <w:t>әңгіме сағаты» айдарымен берілген жоғарыдағы хаттар</w:t>
        <w:br/>
        <w:t>«арттырып» жіберген еді. Оларды әсіресе Расул Гамзатов,</w:t>
        <w:br/>
        <w:t>Қалыр Мырзалиев, Байлілдә Сарғонаев сынды айтулы</w:t>
        <w:br/>
        <w:t>ақындардың тіл хакында айтқандарын келтірген, ана тілін</w:t>
        <w:br/>
        <w:t>мақтан еткен, туған тілін менсінбейтіплер мен әрәдік кезігіп</w:t>
        <w:br/>
        <w:t>қалатын көнерген кемсітушілікті еске саларлық мазақ</w:t>
        <w:br/>
        <w:t>сөздер айтушыларды жазғырған, сондай-ақ. балалардың</w:t>
        <w:br/>
        <w:t>интернационалдық достык клубы жұмысының мазмұнын</w:t>
        <w:br/>
        <w:t>сынаған хаттар ұнамаған еді. Жаңа тұрпатты салпаңқұлақтар</w:t>
        <w:br/>
        <w:t>сыбырлап корсеткен «саяси қателік» сондай хаттарды топтап</w:t>
      </w:r>
    </w:p>
    <w:p>
      <w:r>
        <w:t>басуымда жатқан көрінеді. Сол себепті мені үздік-создық екі</w:t>
        <w:br/>
        <w:t>үйге (комсомолдың және партияның орталық комитеттеріне)</w:t>
        <w:br/>
        <w:t>447</w:t>
        <w:br/>
        <w:t>который хронологический совпадает с годом, когда мы</w:t>
        <w:br/>
        <w:t>наметили пути ретпитсльного поворота нашей работы. Это</w:t>
        <w:br/>
        <w:t>было связано с выполиением требовапий Постановления</w:t>
        <w:br/>
        <w:t>ЦК КИІСС «О дальнейшем улучшенин идеологической,</w:t>
        <w:br/>
        <w:t>политико-воспитательной работы».</w:t>
        <w:br/>
        <w:t>Глубоко анализируя опубликованные материалы в 1970-</w:t>
        <w:br/>
        <w:t>80 годах на страницах нашего журнала, мы пришли к выводу,</w:t>
        <w:br/>
        <w:t>что большипство публикаций по сути являются повторснисм</w:t>
        <w:br/>
        <w:t>повседневных материалов молодежных газет. Научныс</w:t>
        <w:br/>
        <w:t>статьи были лишь переводами центральных изданий, а</w:t>
        <w:br/>
        <w:t>научная жизнь республики, научно-техническое творчество</w:t>
        <w:br/>
        <w:t>молодежи отражались слабо.</w:t>
        <w:br/>
        <w:t>Исходя из этого, мы наметили основные направления</w:t>
        <w:br/>
        <w:t>работы, которые позволили бы ясно определить свое «лицо»</w:t>
        <w:br/>
        <w:t>журнала, и конкретизировали пути их решения. Главными из</w:t>
        <w:br/>
        <w:t>них являлись:</w:t>
        <w:br/>
        <w:t>1. Систематически публиковать материалы, способствуюшие</w:t>
        <w:br/>
        <w:t>широкому привлечению молодежи к научному и техническому</w:t>
        <w:br/>
        <w:t>творчеству, вооружать их знаниями современного научпо-</w:t>
        <w:br/>
        <w:t>технического прогресса, являюшегося пронзводительной силой</w:t>
        <w:br/>
        <w:t>советского обшества;</w:t>
        <w:br/>
        <w:t>2. Өсвешать связь науки с производством;</w:t>
        <w:br/>
        <w:t>3. Для популяризацин научпых знаний, привития молодежи</w:t>
        <w:br/>
        <w:t>стремленис к овладению научными и техническими энаниями,</w:t>
        <w:br/>
        <w:t>привлекать видных ученых и специалистов республики;</w:t>
        <w:br/>
        <w:t>4. Уделять внимание экологическому воспитанию читателя;</w:t>
        <w:br/>
        <w:t>5. Обеспечить дифференцированный подхол к читатслям,</w:t>
        <w:br/>
        <w:t>улучшать совместную работу со станциями юных техников,</w:t>
        <w:br/>
        <w:t>аатуралистов и туристов;</w:t>
        <w:br/>
        <w:t>6. Широко пропагандировать технические и! военпо-</w:t>
        <w:br/>
        <w:t>прикладные виды сиорта, которые соответствуют профилю</w:t>
        <w:br/>
        <w:t>журнала. Укрепить связь с организациями ДОСА АФ.</w:t>
        <w:br/>
        <w:t>Проводя работу по вышеназванным направлспиям,</w:t>
        <w:br/>
        <w:t>за отчитываемый период открыли рял новых рубрик,</w:t>
        <w:br/>
        <w:t>способствуюцих рсшению перечисленных зада он</w:t>
        <w:br/>
        <w:t>журнал в журнале «АТОМ» для школьников. Совместно с</w:t>
        <w:br/>
        <w:t>Центральным Комитстом комсомола Казахстана провсдошы</w:t>
        <w:br/>
        <w:t>454</w:t>
        <w:br/>
        <w:t>Журналымыз жайындағы насихат бөлімінің анықтамасын</w:t>
        <w:br/>
        <w:t>бюроның қарсаңындағы күні ғана берген. Ішіндегі</w:t>
        <w:br/>
        <w:t>қисынсыз. арсыз жала жабулары, қолдап кір жағулары</w:t>
        <w:br/>
        <w:t>қайран қалдырып, жағамызды ұстатты. Әйтсе де бюрода</w:t>
      </w:r>
    </w:p>
    <w:p>
      <w:r>
        <w:t>дұрыс талқылау болатын шығар деген үмітімізді үзбелік.</w:t>
        <w:br/>
        <w:t>Мешпің жасаған баяндамам мынау: «Товариши члены бюро!</w:t>
        <w:br/>
        <w:t>Вопрос о журнале «Билим жане енбек» с такой повесткой</w:t>
        <w:br/>
        <w:t>дня, которая предусматривает комплексную постановку</w:t>
        <w:br/>
        <w:t>проблем н которой предшествовало всестороннес изучение</w:t>
        <w:br/>
        <w:t>деятельности редакции, вносится на обсуждение бюро за</w:t>
        <w:br/>
        <w:t>всю 23-х летнюю историю издания впервые, Это придает</w:t>
        <w:br/>
        <w:t>нам чувство огромной отвстственности, поскольку за почти</w:t>
        <w:br/>
        <w:t>четверть века в редакции проработало несколько поколений</w:t>
        <w:br/>
        <w:t>журналистов, а за содержание и качество журнала,</w:t>
        <w:br/>
        <w:t>традиционно прололжаюшиеся основные направления</w:t>
        <w:br/>
        <w:t>работы приходится держать ответ нам. В то же время мы</w:t>
        <w:br/>
        <w:t>испытываем чувство гордости, что именно пам выпала честь</w:t>
        <w:br/>
        <w:t>отчитываться на бюро Центрального Комитета комсомола.</w:t>
        <w:br/>
        <w:t>Подготовка к бюро ЦК заставила нас сіцс раз оглянуться</w:t>
        <w:br/>
        <w:t>на пройденный путь и критически взвесить настояшее.</w:t>
        <w:br/>
        <w:t>И мы пришли на заседание бюро с глубоким пониманием</w:t>
        <w:br/>
        <w:t>того, что это обсуждение явится заметной, поворотпой для</w:t>
        <w:br/>
        <w:t>журнала вехой. Оно послужит надежпым ориентиром для</w:t>
        <w:br/>
        <w:t>всех тех, кто работает и будет работать в разностороннем</w:t>
        <w:br/>
        <w:t>По охвату тем, сложном по контингенту читателей журнале,</w:t>
        <w:br/>
        <w:t>каким являстся «Билим жане енбек», и патому мы еше и</w:t>
        <w:br/>
        <w:t>еше раз выражчем благодарность ЦК комсомола, его бюро,</w:t>
        <w:br/>
        <w:t>за оказанное нам внимание. Отделом пропаганды ЦК и</w:t>
        <w:br/>
        <w:t>его бриғадой проделан подробный анализ деятельности</w:t>
        <w:br/>
        <w:t>журнала, отмечсно положительное и вскрыты недостатки.</w:t>
        <w:br/>
        <w:t>Редакцией представлоны для “ленов бюро некоторые</w:t>
        <w:br/>
        <w:t>материалы, помогаюшие лучше понять будни «Билим жане</w:t>
        <w:br/>
        <w:t>енбек». Всс это освобождает меня от подробного отчета, ия</w:t>
        <w:br/>
        <w:t>думаю ограничиться лишь коротким обьяснением состояния</w:t>
        <w:br/>
        <w:t>дела и духа, царяшего в редакции.</w:t>
        <w:br/>
        <w:t>В справке отражен период деятельности журнала,</w:t>
        <w:br/>
        <w:t>453</w:t>
        <w:br/>
        <w:t>- именно «производственный и научпо-художественный»</w:t>
        <w:br/>
        <w:t>журнал ЦК ВЛКСМ.</w:t>
        <w:br/>
        <w:t>- Для вас направление раз и навсегда дано названием</w:t>
        <w:br/>
        <w:t>журнала: «Билим» и «Енбек» - «Знание» н «Трул».</w:t>
        <w:br/>
        <w:t>Следовательно, должно быть в журнале 50 процентов знания</w:t>
        <w:br/>
        <w:t>и 50 процентов труда. А у вас этого нет. Работала целая</w:t>
        <w:br/>
        <w:t>бригада, думаем, они изучили обьективно и досконально.</w:t>
        <w:br/>
        <w:t>Товариши, буквально вчера у нас с Бейбутом Орынбсковичем</w:t>
        <w:br/>
        <w:t>состоялся разговор, тогда тоже он настанвал принимать</w:t>
        <w:br/>
        <w:t>свос...</w:t>
        <w:br/>
        <w:t>т. Подгорбунский, редактор газ. «Ленинская смена»:</w:t>
        <w:br/>
        <w:t>- Я, конечно, не понимаю и не могу читать ваш журпал.</w:t>
        <w:br/>
        <w:t>Суля посправке, плохо обстоят у вас дела. Как вы пропустили</w:t>
        <w:br/>
        <w:t>такой материал, где показывают количество казахов н</w:t>
        <w:br/>
        <w:t>узбеков? С какой целью он дан?</w:t>
        <w:br/>
        <w:t>- Я этому вопросу. остановился в отчете. Мы</w:t>
        <w:br/>
        <w:t>действительно допустили ошибку, позволив автору делать</w:t>
        <w:br/>
        <w:t>слишком уирошенческое обьяснение. По намерение было</w:t>
        <w:br/>
        <w:t>блағороднде. Мы янытались обьяснить читателям, что</w:t>
      </w:r>
    </w:p>
    <w:p>
      <w:r>
        <w:t>в происходяшцем частичном слиянин наций нет ничего</w:t>
        <w:br/>
        <w:t>страшного, это обьективный процесс, указывать сною</w:t>
        <w:br/>
        <w:t>принадлежность к какой-либо национальности дело</w:t>
        <w:br/>
        <w:t>совести каждого, по В этом деле - переписи,- допускать</w:t>
        <w:br/>
        <w:t>перегибов, т.е. умышленно дать неверные данные, нельзя...</w:t>
        <w:br/>
        <w:t>- Это разве ваше дело? Это- в год 60-летия СССР... Вы</w:t>
        <w:br/>
        <w:t>сами были иницнатором этого выступления?</w:t>
        <w:br/>
        <w:t>- Я уже в отчетс говорил, что было письмо. где</w:t>
        <w:br/>
        <w:t>читатель недоумевал по поводу того, что он энаст многих</w:t>
        <w:br/>
        <w:t>людей, которые считают ссбя казахамн, но почему-то</w:t>
        <w:br/>
        <w:t>пишутея узбеками. Партия учит не обходить «острые</w:t>
        <w:br/>
        <w:t>угГлЛы». Мы попросили известного демографа Татимова</w:t>
        <w:br/>
        <w:t>прокомментировать письмо...</w:t>
        <w:br/>
        <w:t>т. Абдрахманов:</w:t>
        <w:br/>
        <w:t>- Недопустимый материал... Мы поддерживаем, одобряем</w:t>
        <w:br/>
        <w:t>интернационализм, историческую обшность советского</w:t>
        <w:br/>
        <w:t>народа, страна живет в Союзс уже 60 лет...</w:t>
        <w:br/>
        <w:t>461</w:t>
        <w:br/>
        <w:t>результату труда, о котором пыне широко говорят. Мы</w:t>
        <w:br/>
        <w:t>выступили ешев 81-году...</w:t>
        <w:br/>
        <w:t>т. Подгорбунский:</w:t>
        <w:br/>
        <w:t>- Об этом пишут лет пять...</w:t>
        <w:br/>
        <w:t>/Об этом пишут лет пятнадцать. Знаменитый Акчийский</w:t>
        <w:br/>
        <w:t>опыт поставлен под Алма-Атой в конце 60-х годов, о6 этом</w:t>
        <w:br/>
        <w:t>широко дискутировали ученые и специалисты на страницах</w:t>
        <w:br/>
        <w:t>«Литературной газеты», но республиканские молодежные</w:t>
        <w:br/>
        <w:t>газеты и тоғда, н ныне, об этом молчали... /</w:t>
        <w:br/>
        <w:t>т. Бибатырова:</w:t>
        <w:br/>
        <w:t>- Зачем нужно было писать о баксылык? Разве это ваша</w:t>
        <w:br/>
        <w:t>тема?</w:t>
        <w:br/>
        <w:t>- Про баксылык мы писали не случайно, это сделано в</w:t>
        <w:br/>
        <w:t>рамках антирслигиозной пропаганды. Такие материалы были</w:t>
        <w:br/>
        <w:t>на страницах журнала ив 1977 г,ив 1981 г. Аввыступлении</w:t>
        <w:br/>
        <w:t>в Хо 10 1982 г. мы хотели обьяснить читателям...</w:t>
        <w:br/>
        <w:t>т. Абдрахманов:</w:t>
        <w:br/>
        <w:t>--Не надо рассказывать содержания, мы знаем это. Вместо</w:t>
        <w:br/>
        <w:t>того, чтобы признаться, вы опять хотите доказать свое, вы</w:t>
        <w:br/>
        <w:t>никак не можетс усмирить свою гордыню. Это была большая</w:t>
        <w:br/>
        <w:t>ошибка, вы пропагандировали баксылык.</w:t>
        <w:br/>
        <w:t>т. Дьяченко, второй секретарь ЦК ЛКСМК:</w:t>
        <w:br/>
        <w:t>- Сколько писсм получает редакция?</w:t>
        <w:br/>
        <w:t>- Окало 5 тысяч.</w:t>
        <w:br/>
        <w:t>- Сколько из них публикуется в журнале?</w:t>
        <w:br/>
        <w:t>т. Абдрахманов:</w:t>
      </w:r>
    </w:p>
    <w:p>
      <w:r>
        <w:t>- Единицы, так?</w:t>
        <w:br/>
        <w:t>- Не очень много, несколько десятков.</w:t>
        <w:br/>
        <w:t>т. Даненов, секретарь ЦК ЛКСМК:</w:t>
        <w:br/>
        <w:t>- Қакая связь с отлелом науки?</w:t>
        <w:br/>
        <w:t>- По просьбе отдела выступали в РКШ, нс очень тесно.</w:t>
        <w:br/>
        <w:t>но подлерживаем связь...</w:t>
        <w:br/>
        <w:t>т. Абдрахманов:</w:t>
        <w:br/>
        <w:t>- Когда последний раз обрашались и по қакому вопросу?</w:t>
        <w:br/>
        <w:t>-- Недавно согласовали план о лауреатах премии</w:t>
        <w:br/>
        <w:t>комсомола...</w:t>
        <w:br/>
        <w:t>463</w:t>
        <w:br/>
        <w:t>чиновниктер тобы туды. солар - нұскау үлесінен шығуға</w:t>
        <w:br/>
        <w:t>басын беретін дол атқарушылар - жүйені нығайтты.</w:t>
        <w:br/>
        <w:t>Бертінде, «токырау» деп таңбаланған жылдарда - жаңа</w:t>
        <w:br/>
        <w:t>тұрпатты жетекші «көсемдер»: парттөрелер мен комстөрелер</w:t>
        <w:br/>
        <w:t>(партия мен комсомолдың мансапшыл жетекшілері) дүниеге</w:t>
        <w:br/>
        <w:t>келді, бұлардың деші чиновниктердің жоғарыда аталған</w:t>
        <w:br/>
        <w:t>екі типіне тән қасиеттерді - биік мұратқа адалдық пен</w:t>
        <w:br/>
        <w:t>сенімділік қасиеттерін жоғалтқан, есесіне, заманына қарай</w:t>
        <w:br/>
        <w:t>амалын қолданатын екіжүзділік псн жәдігөйлік қасиеттерін</w:t>
        <w:br/>
        <w:t>іскерлікпен шебер ұштастырған функционерлер болып</w:t>
        <w:br/>
        <w:t>келетішш-ді. Мұндайлардың санасында әділдікке ақ жол</w:t>
        <w:br/>
        <w:t>ашу дегеніміз басты орын алмайтын. Бұларың қолына</w:t>
        <w:br/>
        <w:t>тиген лауазымдарымсен атқарар жұмысын қара басының -</w:t>
        <w:br/>
        <w:t>мансабының қамын ойлай жүргізетін.</w:t>
        <w:br/>
        <w:t>Осынау жаңа сипатты партия-комсомол «төрелерінің»</w:t>
        <w:br/>
        <w:t>бойында: біріншіден, өзінен төмен тұрғандарға, сондай-ақ,</w:t>
        <w:br/>
        <w:t>тиімді болса - ірілі-ұсақты баска пақырларға да жасалатын</w:t>
        <w:br/>
        <w:t>қысастық, слемсушілік пен сатқындық, екіншіден, ісі</w:t>
        <w:br/>
        <w:t>түсетіндерге, өзінен тәуелсіз, бірак, ертең аты озуы мүмкін</w:t>
        <w:br/>
        <w:t>дегендеріне, басқа да сүйеніштілер мен бсделділерге</w:t>
        <w:br/>
        <w:t>көрсетілетін жағымпаздық қасиеттер керемет: үйлесім</w:t>
        <w:br/>
        <w:t>тауып жататын. Бұл екі касиет олардың бойларында өзара</w:t>
        <w:br/>
        <w:t>жымдасып өрілетін де, сырт көзге жарқылдап көрініп жақсы</w:t>
        <w:br/>
        <w:t>асер ететін қайраткерлік қабілетпен көмкерілетін.</w:t>
        <w:br/>
        <w:t>Сондықтан да олар халық тағдырын шешетін буындарға,</w:t>
        <w:br/>
        <w:t>соған ешқандай рухани толық дайындығы, ахлаки құқы</w:t>
        <w:br/>
        <w:t>болмаса да. оп-оңай ие бола кететін.</w:t>
        <w:br/>
        <w:t>Мансап биігіне жеткендер (лені деуге болады) биліктегі</w:t>
        <w:br/>
        <w:t>пәрмені жүретін сатыларға айтқандарын скі етпейтін</w:t>
        <w:br/>
        <w:t>сыбайластарын тартады. Алондайлар, әдетте, сүйретушісінің</w:t>
        <w:br/>
        <w:t>алдындағы өзінің парызын ғана ұғынады, ал ел мүлдесі</w:t>
        <w:br/>
        <w:t>хакындағы барышты сезінуге өресіз келеді. Сондай тұрпатты</w:t>
        <w:br/>
        <w:t>функционерлер тек біздің кішкентай журналистік ұжымның</w:t>
        <w:br/>
        <w:t>күллі игі ұмтылысын жоққа шығарып қана койған жоқ, өздері</w:t>
        <w:br/>
        <w:t>игілігін көріп отырған биліктегі жүйені сыбайластықпен әм</w:t>
        <w:br/>
        <w:t>пайдакүнем кұлқындарымен ірітіп-шірітуге үлес қосты.</w:t>
      </w:r>
    </w:p>
    <w:p>
      <w:r>
        <w:t>451</w:t>
        <w:br/>
        <w:t>шықтық. Сөйлегендердін кейбіріне қатысты анықтама-</w:t>
        <w:br/>
        <w:t>ескертпелерді де сол шакта хаттамаға кіріктіргенбіз. Кейін,</w:t>
        <w:br/>
        <w:t>апелляцияма байланысты мәсксулік нұсқаушы келгенле -</w:t>
        <w:br/>
        <w:t>оны екінші хатшыға оқытқанын, ананын бюродағы әңгіменің</w:t>
        <w:br/>
        <w:t>тап осы хаттамаға түсірілгендей болғанып растағанын айтты.</w:t>
        <w:br/>
        <w:t>Біз әркайсысының сөйлеу стиліне шейін сақтауға тырысқан</w:t>
        <w:br/>
        <w:t>едік. Енді комсомол «тәрелерінін» сондағы «маңызды»</w:t>
        <w:br/>
        <w:t>жиынына назар салыңыздар:</w:t>
        <w:br/>
        <w:t>«Обсуждение вопроса «О работе жұурпала «Билим</w:t>
        <w:br/>
        <w:t>жане епбек» по тропаганде научно-технических знаний</w:t>
        <w:br/>
        <w:t>и трудовому воспитанпшо комсомольцев и молодежи</w:t>
        <w:br/>
        <w:t>республики» на бюро ЦК .ЛКСМ Казахстана 24 февраля</w:t>
        <w:br/>
        <w:t>1983 г.</w:t>
        <w:br/>
        <w:t>После моего отчета 1 секретарь раздраженно заметил:</w:t>
        <w:br/>
        <w:t>- Вы просияи 10 минут, а заняли нас целых 15 минут,</w:t>
        <w:br/>
        <w:t>Я взглянул на часы (фактич.- 12 мин.) и промолчал.</w:t>
        <w:br/>
        <w:t>І секретарь ЦК ИКСМК т. Абдрахманов:</w:t>
        <w:br/>
        <w:t>- После ознакомления со справкой, подготовленной</w:t>
        <w:br/>
        <w:t>отделом пропаганды, мы думали, что вы пришли на бюро</w:t>
        <w:br/>
        <w:t>с такой душой... признанием, выводами из своих ошибок и</w:t>
        <w:br/>
        <w:t>просчетов. А вы все еше пытаетесь доказывать, навязывать</w:t>
        <w:br/>
        <w:t>нам свос. Видитс ли, теперь вы преодлагаете назвать журнал</w:t>
        <w:br/>
        <w:t>производственно-популярным...</w:t>
        <w:br/>
        <w:t>- Серик Абдрахманович, Вы меня неправильно поняли.</w:t>
        <w:br/>
        <w:t>Я просил более конкретизировать направленность журнала,</w:t>
        <w:br/>
        <w:t>назвав его: «производственным и научно-популярным»...</w:t>
        <w:br/>
        <w:t>--А почему вы настанваете на «производственный»?</w:t>
        <w:br/>
        <w:t>Почему комсомольский журнал должен быть</w:t>
        <w:br/>
        <w:t>пронзводетвенным? ЭЗнаете, Бейбут Орынбекович. не</w:t>
        <w:br/>
        <w:t>старайтссь уволить нас в сторону...</w:t>
        <w:br/>
        <w:t>- Мы думали, что это предложение вытекает из</w:t>
        <w:br/>
        <w:t>требований, иредьявлявмых к нашсему изданию. Дело в</w:t>
        <w:br/>
        <w:t>том, что журнал «Билим жане енбек» представляет некий</w:t>
        <w:br/>
        <w:t>синтез очень многих центральных журналов. Из них все</w:t>
        <w:br/>
        <w:t>жс мы считаем головным - журнал «Техника - молодежи»</w:t>
        <w:br/>
        <w:t>н ориентируемся на него. А журнал «Техника - молодежи»</w:t>
        <w:br/>
        <w:t>4680</w:t>
        <w:br/>
        <w:t>кезек шақырып, бірнеше ай сүйретті. Үлкен үйдің идеология</w:t>
        <w:br/>
        <w:t>бөлімінде маған осынау «күмәнді» пікірталасты менің</w:t>
        <w:br/>
        <w:t>нендей оймен бастағанымды білуге тырысып, арасында:</w:t>
        <w:br/>
        <w:t>«Редакторынды осы саяси сауатсыздығы үшін орнынан</w:t>
        <w:br/>
        <w:t>алып тастасақ кайтеді?» - деген арандатушылык сұрақ та</w:t>
        <w:br/>
        <w:t>қойылды. Ал мен. жоғары материяға аңғал ла аңқау сезіммен</w:t>
        <w:br/>
        <w:t>сенген басым, пікірталасты саясат ауқымынан ауытқымай</w:t>
      </w:r>
    </w:p>
    <w:p>
      <w:r>
        <w:t>жүргізгенімді дәлелдеп әуреге түсіп едім...</w:t>
        <w:br/>
        <w:t>Ақыры, кіші үйдің насихат бөлімі маған түсінік жазып</w:t>
        <w:br/>
        <w:t>беруді ұсынды. «Жоғарғы жақтардың» өзара келісіп</w:t>
        <w:br/>
        <w:t>пішкен шешімдері болуға керек. Балаларды пікірталасқа</w:t>
        <w:br/>
        <w:t>шақырудың себептерін көрсетіп, білім беру органдары</w:t>
        <w:br/>
        <w:t>жол берген кемшіліктерді тереңірек зерттеу арқылы тиісті</w:t>
        <w:br/>
        <w:t>орында мәселе көтеру жөн болмағын айтып, сұрағандарын</w:t>
        <w:br/>
        <w:t>жазып бердім. Түсінігім оларды канағаттандырды ма, жоқ</w:t>
        <w:br/>
        <w:t>па, білмеймін, әйтеуір содан кейін бүл мәселе жөнінде</w:t>
        <w:br/>
        <w:t>мазалауын қойды. Сондағы түсінігім мынау: «ЦК ЛКСМ</w:t>
        <w:br/>
        <w:t>Казахстана. ОБЬЯСНЕНИЕ по поводу диспута «С чего</w:t>
        <w:br/>
        <w:t>начинается дружба», проведенного на страницах газеты</w:t>
        <w:br/>
        <w:t>«Казахстан пионери».</w:t>
        <w:br/>
        <w:t>Анализ опубликованных материалов на страницах газеты</w:t>
        <w:br/>
        <w:t>«Казахстан пионери» по интернациональпому воспитанию</w:t>
        <w:br/>
        <w:t>и писем читателей показал, что круг затрагиваемых в них</w:t>
        <w:br/>
        <w:t>вопросов очень узок, по сушеству сводитея лишь переписке</w:t>
        <w:br/>
        <w:t>КИДовцев. Болышинство детей в своих письмах просят</w:t>
        <w:br/>
        <w:t>сообшить адреса пионерав из других республик. Посешение</w:t>
        <w:br/>
        <w:t>школ показало, что в работах КИДов основное место</w:t>
        <w:br/>
        <w:t>занимает лишьпереписка.Этоубеждало нас в необходимости</w:t>
        <w:br/>
        <w:t>поговорить с широким кругом школьников через газету. Мы</w:t>
        <w:br/>
        <w:t>задались целью подтолкнуть читателей па размышления об</w:t>
        <w:br/>
        <w:t>интернациональной дружбе, о работе КИДов, ибо обмен</w:t>
        <w:br/>
        <w:t>мнениями, спор, размышления самих дстей будут лучше</w:t>
        <w:br/>
        <w:t>способствовать в их интернационалистском воспитанин,</w:t>
        <w:br/>
        <w:t>выработке твердого убеждения, осознанному подходу к</w:t>
        <w:br/>
        <w:t>интернациональной дружбе. Так, в октябре 1975 года был</w:t>
        <w:br/>
        <w:t>опубликован материал «С чего начинается дружба2» н</w:t>
        <w:br/>
        <w:t>448</w:t>
        <w:br/>
        <w:t>- Пожалуйста?</w:t>
        <w:br/>
        <w:t>т. Аралбаев, сотрудник журнала «Билим жане енбек»:</w:t>
        <w:br/>
        <w:t>- (Старший коррсспондент отдела науки журнала</w:t>
        <w:br/>
        <w:t>Аралбаев. Я побывал в очень многих районах республики, В</w:t>
        <w:br/>
        <w:t>райкомах комсомола северных областей с удивлением спра-</w:t>
        <w:br/>
        <w:t>шивают: разве есть такой журнал? Почему так получается?</w:t>
        <w:br/>
        <w:t>т. Абдрахманов:</w:t>
        <w:br/>
        <w:t>- Ты хочешь, чтобы я позвонил в райком, что едет Кнабай,</w:t>
        <w:br/>
        <w:t>встречайте его? Обиделея! Я если ириеду туда, и если меня</w:t>
        <w:br/>
        <w:t>не узнашот, пе обижусь.</w:t>
        <w:br/>
        <w:t>т. Аралбаев:</w:t>
        <w:br/>
        <w:t>-.. Но журнал-то должны знать, Целые области</w:t>
        <w:br/>
        <w:t>выписываот только десятки экземпляров, в комитетах</w:t>
        <w:br/>
        <w:t>комсомола - никто не читает и не знает, Я разговаривал с</w:t>
        <w:br/>
        <w:t>секретарями комсомольских организаций Алма-Атинских</w:t>
        <w:br/>
        <w:t>вузов - то же самое.</w:t>
        <w:br/>
        <w:t>т. Абдрахманов:</w:t>
        <w:br/>
        <w:t>- Если вы так будете работать, скоро и ЦК комсомола</w:t>
        <w:br/>
        <w:t>забудет, что есть такой журнал.</w:t>
      </w:r>
    </w:p>
    <w:p>
      <w:r>
        <w:t>От имени бригады по подготовке вопроса на бюро</w:t>
        <w:br/>
        <w:t>выступил т. Касымбеков, зав. отделом пропаганды и агитации</w:t>
        <w:br/>
        <w:t>ЦК ЛКСМК: (зачитал справку, подготовленную на бюро).</w:t>
        <w:br/>
        <w:t>“В обсуждении выступили члены бюро ЦК ЛКСМК.</w:t>
        <w:br/>
        <w:t>т. Данснов, секретарь ЦК ЛКСМК:</w:t>
        <w:br/>
        <w:t>- Нет связи с жизнью. Майский Пленум, Ноябрьский</w:t>
        <w:br/>
        <w:t>Пленум освешаются поверхностно. Создалось трсвожное</w:t>
        <w:br/>
        <w:t>положение с редактором, его отношение к журналу, сго</w:t>
        <w:br/>
        <w:t>этике. Не сделал из критики должных выводов. С другими</w:t>
        <w:br/>
        <w:t>нет проблем, с Койшибаевым сложно, больше оспаривает.</w:t>
        <w:br/>
        <w:t>Большая вина лежит па мне. Введен в состав редколлсгии, но</w:t>
        <w:br/>
        <w:t>по настояшему не вник. (Дальше- самобичевание, очевидно.</w:t>
        <w:br/>
        <w:t>в целях придания обсуждаемому вопросу весомость). В</w:t>
        <w:br/>
        <w:t>отношении 7. Койшибаева (читает предложепие, записанное</w:t>
        <w:br/>
        <w:t>в проекте).</w:t>
        <w:br/>
        <w:t>т. Бибатырова, председагель КМО КазССР:</w:t>
        <w:br/>
        <w:t>- Вопрос о журнале на бюро внесен не случайно. Есть</w:t>
        <w:br/>
        <w:t>крупниыс недостагки в профориенгацин. Летом состоялся</w:t>
        <w:br/>
        <w:t>465</w:t>
        <w:br/>
        <w:t>т. Бибатырова, прелседатель КМО КазССР:</w:t>
        <w:br/>
        <w:t>- У вас авторы случайныс люди, таких очень много.</w:t>
        <w:br/>
        <w:t>Например, пенсионер, учитель Сакен Жаксев пишет о</w:t>
        <w:br/>
        <w:t>Ленинге. Об Исабекове указано в справке. Почему?</w:t>
        <w:br/>
        <w:t>- Жаксен давно выстулчет в печати. Пазвав Исабекова</w:t>
        <w:br/>
        <w:t>«некомпетентным», әтдел, нам кажется, ошибся. т. Исабеков</w:t>
        <w:br/>
        <w:t>выпускник двух вузов, экономист по образованию, в</w:t>
        <w:br/>
        <w:t>прошлом - завотдслом ЦК партин, советник Председателя</w:t>
        <w:br/>
        <w:t>Совета Министров республики по экономическим вопросам.</w:t>
        <w:br/>
        <w:t>Несмотря на преклонный возраст, работает с нами, старается</w:t>
        <w:br/>
        <w:t>свои знания передать молодежи, подрастаюшему поколению.</w:t>
        <w:br/>
        <w:t>т. Абдрахманов:</w:t>
        <w:br/>
        <w:t>- В ЦК партии нам сказали, что он хоть золотой человек,</w:t>
        <w:br/>
        <w:t>это преступленнис, он нскомпстентен 20 раз подряд выступать</w:t>
        <w:br/>
        <w:t>на странишах журпала по вопросам экономики.</w:t>
        <w:br/>
        <w:t>т. Берднкулов, редактор газеты «Лениншил жас»:</w:t>
        <w:br/>
        <w:t>- Среди почи оп мне позвонил и просил помочь. Скажи,</w:t>
        <w:br/>
        <w:t>зачем надо было беспокоить больного, старого человека?</w:t>
        <w:br/>
        <w:t>- Мы действительно выясняли некоторые факты</w:t>
        <w:br/>
        <w:t>биографин, всвязи с формулировкой о «некомпетентности»...</w:t>
        <w:br/>
        <w:t>т. Абдрахманов:</w:t>
        <w:br/>
        <w:t>- Мыегоуважаем, заслуженный человек он. Но зачем нало</w:t>
        <w:br/>
        <w:t>было его виутыват Ь2 Вамне позволяет ваша гордыня самому</w:t>
        <w:br/>
        <w:t>все признать. Вы всс ишете зацепку. Вы, сами просили его, а</w:t>
        <w:br/>
        <w:t>он не смог отказаться. Хоть здесьвам следовало бы усмирить</w:t>
      </w:r>
    </w:p>
    <w:p>
      <w:r>
        <w:t>вашу ғордыню, и мужественно призпаться: «Да, я. виноват».</w:t>
        <w:br/>
        <w:t>т. Бердикулов:</w:t>
        <w:br/>
        <w:t>- Как ты понимаешь смелость2 Дали материал о</w:t>
        <w:br/>
        <w:t>баксылык, это ли смелое выступлечне журнала? Может это</w:t>
        <w:br/>
        <w:t>псевдосмелость, а?</w:t>
        <w:br/>
        <w:t>- Конечно, нет. Прежде всего «смелыс» материалы те</w:t>
        <w:br/>
        <w:t>- которыс направлены на дальнейішес улучшенне, подьем</w:t>
        <w:br/>
        <w:t>народного хозяйства. Скажем, статья 006 НнСспользованин</w:t>
        <w:br/>
        <w:t>искусственного встра, способах получения направленпого</w:t>
        <w:br/>
        <w:t>движения воздуха. Если реішить вопрос об экспериментах,</w:t>
        <w:br/>
        <w:t>то убедились бы. что можпо таким образом сэкономить</w:t>
        <w:br/>
        <w:t>минллноны рублей. Әли вопрос об оплате по коночному</w:t>
        <w:br/>
        <w:t>462</w:t>
        <w:br/>
        <w:t>жизненной позиции. И не только своими публикациями, но</w:t>
        <w:br/>
        <w:t>и широким проведением организационно-массовых работ.</w:t>
        <w:br/>
        <w:t>Например, члены совета молодых ученых и специалистов</w:t>
        <w:br/>
        <w:t>редакции наряду с участием в разработке, рецензировании</w:t>
        <w:br/>
        <w:t>научных статей, организовывают материалы на актуальные</w:t>
        <w:br/>
        <w:t>темы современной наукиитехники,способетвуюттподготовке</w:t>
        <w:br/>
        <w:t>популяризаторов науки из числа студентов и специалистов.</w:t>
        <w:br/>
        <w:t>Журнал в телеклубе «Рауан» за отчитываемый период провел</w:t>
        <w:br/>
        <w:t>20 заседаний, помогаюшие юношеству в выборе профессии,</w:t>
        <w:br/>
        <w:t>формировании коммунистического мировозрения. Также при</w:t>
        <w:br/>
        <w:t>редакции работает клуб развития творческого воображения</w:t>
        <w:br/>
        <w:t>(ТОД), организованный совместно с ЦК комсомола и</w:t>
        <w:br/>
        <w:t>Союзом писателей Казахстана, целью которого является</w:t>
        <w:br/>
        <w:t>расширение кругозора молодых любителей литературы и</w:t>
        <w:br/>
        <w:t>подготовка паучных журпалистов. Нам приятно сообшить,</w:t>
        <w:br/>
        <w:t>товариши члены бюро, что тепло отозвалась о клубе ТОД</w:t>
        <w:br/>
        <w:t>в сегодняшнем своем номере республиканская партийная</w:t>
        <w:br/>
        <w:t>газета «Социалистик Казахстан».</w:t>
        <w:br/>
        <w:t>Вместе с тем, паходясь В постоянном поиске, редакция</w:t>
        <w:br/>
        <w:t>упустила некоторые моменты, возможно, не всегда</w:t>
        <w:br/>
        <w:t>находила доступныс формы подачи материалов. Нсдостатки</w:t>
        <w:br/>
        <w:t>указаны в справке. Справедливой критике подвергаются</w:t>
        <w:br/>
        <w:t>наши материалы из Шульбинской ГЭС, о комсомольско-</w:t>
        <w:br/>
        <w:t>мәлодежной бригаде из ҚКзыл-Ординской области.</w:t>
        <w:br/>
        <w:t>Отдельныс матсриалы «Трибуны молодого ученого» не</w:t>
        <w:br/>
        <w:t>оправдывают назначснис рубрики. Замсчания по поводу</w:t>
        <w:br/>
        <w:t>комментария демографа М. Татимонва на письмо читателя</w:t>
        <w:br/>
        <w:t>также сираведливы. Стараясь более подробно обьяснить</w:t>
        <w:br/>
        <w:t>происходяший процесс частичного слияния наций, мы</w:t>
        <w:br/>
        <w:t>допустилиупрошенство, что придало материалу иной смысл.</w:t>
        <w:br/>
        <w:t>Обһективно указан на низкий идейно-художественный</w:t>
        <w:br/>
        <w:t>уровень публикуемых фантастических рассказов, к</w:t>
        <w:br/>
        <w:t>сожалепыо, 20 в обшем-то характерно не впиолне</w:t>
        <w:br/>
        <w:t>сформированной казахской научной фантастике.</w:t>
        <w:br/>
        <w:t>Релакционная почта скудна на хорошие произведения. Мы</w:t>
        <w:br/>
        <w:t>обьяснясм это отсутствисм на местах клубов и кружков</w:t>
        <w:br/>
        <w:t>456</w:t>
      </w:r>
    </w:p>
    <w:p>
      <w:r>
        <w:t>3. В выделенин дополнительного обьема к журналу.</w:t>
        <w:br/>
        <w:t>который позволил бы вывести «АТОМ» в приложение:</w:t>
        <w:br/>
        <w:t>4. В связи с тем, что обьем работы коррсктора Пе</w:t>
        <w:br/>
        <w:t>соответствуст его зарплате, необходима полная ставка</w:t>
        <w:br/>
        <w:t>корректора, мы просили бы содействия и в этом вопросс;</w:t>
        <w:br/>
        <w:t>5.Нужнорешить вопросовстажировок наших сотрудников</w:t>
        <w:br/>
        <w:t>в центральных родственных изданиях и командировок но</w:t>
        <w:br/>
        <w:t>обмсну опытом;</w:t>
        <w:br/>
        <w:t>6. Просим пересмотреть статус журнала - назвав сго</w:t>
        <w:br/>
        <w:t>«производственным и научно-популярным», что болсс</w:t>
        <w:br/>
        <w:t>соответствовало бы предьявляемым требованиям к изданию);</w:t>
        <w:br/>
        <w:t>7. Для плодотворного использования художественной</w:t>
        <w:br/>
        <w:t>выставки «Лик будушсго» в эстетическом воспитании</w:t>
        <w:br/>
        <w:t>подрастаюінего поколения нсобходимо помешение, где могла</w:t>
        <w:br/>
        <w:t>бы находиться постоянная экспозиция основного фонда.</w:t>
        <w:br/>
        <w:t>Просим уделить внимание этому вопросу, также изыскать,</w:t>
        <w:br/>
        <w:t>выделить средства на содержание. оформление выставки,</w:t>
        <w:br/>
        <w:t>перевозку передвижного фонда. Спасибо за внимание».</w:t>
        <w:br/>
        <w:t>Боро басталар алдында маған қаулының жобасын</w:t>
        <w:br/>
        <w:t>берген, бұл да демагогияға тұнған. барды көпе-көрнеу</w:t>
        <w:br/>
        <w:t>көрмей, ділмарсыған құжатсымақ еді. Мұның қаймағы: «За</w:t>
        <w:br/>
        <w:t>серьезные недостатки и упушения. пеумелое руководство</w:t>
        <w:br/>
        <w:t>журналом «Билим және енбек», проявление комсомольской</w:t>
        <w:br/>
        <w:t>нескромности (осы тіркестерімен сол шаласауат</w:t>
        <w:br/>
        <w:t>«қайраткерлер» комсомол ғылымына жаңалық енгізді-ау</w:t>
        <w:br/>
        <w:t>деймін) и грубые нарушения журналистской этики гпавному</w:t>
        <w:br/>
        <w:t>редактору тов. Койшибаеву Б. обьявить строгий выгонор</w:t>
        <w:br/>
        <w:t>с занесением в учетную карточку и освободиті его от</w:t>
        <w:br/>
        <w:t>занимаемой должности», - дегеп жолдар сді.</w:t>
        <w:br/>
        <w:t>Көсемдердің менін тағдырымды алдып ала шешіп</w:t>
        <w:br/>
        <w:t>қойғаны, талқылаудың формальды сипат алатыны белгілі</w:t>
        <w:br/>
        <w:t>болды.</w:t>
        <w:br/>
        <w:t>жжж</w:t>
        <w:br/>
        <w:t>Бюро үстінде өзім де, редакция қызметкерлері де түртін</w:t>
        <w:br/>
        <w:t>отырған жазбалар негізінде талқылау хаттамасын жасап</w:t>
        <w:br/>
        <w:t>459</w:t>
        <w:br/>
        <w:t>задан детям целый ряд серьезных вопрасов, касаюшихся</w:t>
        <w:br/>
        <w:t>интернациональной дружбы.</w:t>
        <w:br/>
        <w:t>Дети откликнулись. Правда, по отдельным вопросам</w:t>
        <w:br/>
        <w:t>промолчали (об изучении тсоретических вопросов), но</w:t>
        <w:br/>
        <w:t>горячо высказывали свое понимание интернаниональной</w:t>
        <w:br/>
        <w:t>дружбы, свои отношения к языку, культуре, спорили, друг с</w:t>
        <w:br/>
        <w:t>другом, сообшцали, что у себя в классах провели диспуты на</w:t>
        <w:br/>
        <w:t>эту тему. Подборки писем детей несколько раз публиковались</w:t>
        <w:br/>
        <w:t>в газете. Итоги диспута были подведены в апреле 1976</w:t>
        <w:br/>
        <w:t>года на диспуте-вечере учашихся ряда школ г. Алма-Аты,</w:t>
        <w:br/>
        <w:t>состоявшемся в СІ Хе 12. О нем был дан разворот «Ақпыз,</w:t>
        <w:br/>
        <w:t>қара, сарымыз -- ағайынбыз бәріміз!» («Белые, смуглые,</w:t>
        <w:br/>
        <w:t>рыжие- все мы братья!»).</w:t>
      </w:r>
    </w:p>
    <w:p>
      <w:r>
        <w:t>В ведении этого диспута мы исходили из марксистко-</w:t>
        <w:br/>
        <w:t>ленинского убсждения о том, что подлинно национальное</w:t>
        <w:br/>
        <w:t>являстся подлинно интернациональным и твердо стояли на</w:t>
        <w:br/>
        <w:t>позиции воспитания детей в духе дружбы народов СССР.</w:t>
        <w:br/>
        <w:t>Однако кое-кто пытался извратить основную идею диспута,</w:t>
        <w:br/>
        <w:t>усматривая в подборке, опубликованной 22 япваря 1976 года,</w:t>
        <w:br/>
        <w:t>серьезную,якобы политическуюошибку истремясьобвинить</w:t>
        <w:br/>
        <w:t>нас в провопоставлении национальностей в двух выдержках</w:t>
        <w:br/>
        <w:t>из писем детей, где сказано о недостаточном преподавании</w:t>
        <w:br/>
        <w:t>казахского языка в школах с русским языком обучения и о</w:t>
        <w:br/>
        <w:t>том, как однажды обзывали мальчика дореволюционным</w:t>
        <w:br/>
        <w:t>презрительным прозвишем. Следовало бы рассматривать</w:t>
        <w:br/>
        <w:t>эти выдержки без отрыва от обіцего контекста диспута,</w:t>
        <w:br/>
        <w:t>тогда легко можно было бы убедиться, что другие мнения</w:t>
        <w:br/>
        <w:t>детей исключают их. Это обыкновенный спор, где</w:t>
        <w:br/>
        <w:t>высказываются и верныс, и неверные суждения, в результате</w:t>
        <w:br/>
        <w:t>которого выиграет нстина и прибавляется полезиое зерно В</w:t>
        <w:br/>
        <w:t>формирукюицееся нравственное сознание школьника. Если все</w:t>
        <w:br/>
        <w:t>жерассмотреть их отдельно, изолированно от других мыслей</w:t>
        <w:br/>
        <w:t>детей, то ирежде всего в первой выдержке следует увидеть</w:t>
        <w:br/>
        <w:t>недоработку органов народиого образования и глубже</w:t>
        <w:br/>
        <w:t>изучить, поставить Проблему перед соответствуюшими</w:t>
        <w:br/>
        <w:t>организациями, во второй - несознательное хулиганство</w:t>
        <w:br/>
        <w:t>449</w:t>
        <w:br/>
        <w:t>заседании бюро. будут учтены в нашей дальнейшей работе.</w:t>
        <w:br/>
        <w:t>Мылпримем конкретныс меры поустранению недоработок,</w:t>
        <w:br/>
        <w:t>а сейчас можем доложить бюро, что нами на сегодняшиий</w:t>
        <w:br/>
        <w:t>день сделан еше один шаг к усовершенствованию</w:t>
        <w:br/>
        <w:t>освсшцения вопросов трудового воспитания. Совместно с</w:t>
        <w:br/>
        <w:t>Республиканскими Советами ВОИР и НТО обьявлен конкурс</w:t>
        <w:br/>
        <w:t>на лучшие материалы о молодых тружениках, вносяших</w:t>
        <w:br/>
        <w:t>вклад в повышение производительности труда «Молодые</w:t>
        <w:br/>
        <w:t>новаторы - научно-техническому прогрессу».</w:t>
        <w:br/>
        <w:t>В ходе подготовки вопроса на бюро, отделом пронаганды</w:t>
        <w:br/>
        <w:t>ЦК было высказано прсдложенис об учрсждении премии</w:t>
        <w:br/>
        <w:t>журнала «Билим жапе енбек» лучшим комсомольско-</w:t>
        <w:br/>
        <w:t>молодежным коллективам, активно участвнуюшцим в</w:t>
        <w:br/>
        <w:t>дальнейшем подьеме различных отраслей народного</w:t>
        <w:br/>
        <w:t>хозяйства н достиғшим высоких показателей в производстве.</w:t>
        <w:br/>
        <w:t>В настояшее время в редакцин изучается и разрабатынается</w:t>
        <w:br/>
        <w:t>положение этой премин, мы думасм внести на рассмотренис</w:t>
        <w:br/>
        <w:t>Секретариага ЦК этот вопрос, который несомненно повышал</w:t>
        <w:br/>
        <w:t>бы авторитст нашего издания и способствовал бы улучшению</w:t>
        <w:br/>
        <w:t>нашей работы по трудовому воспитанию молодежи.</w:t>
        <w:br/>
        <w:t>Тонариши члены бюро! Мы понимаем ответствениость</w:t>
        <w:br/>
        <w:t>и сложность стоятцих перед нами задач. По критическим</w:t>
        <w:br/>
        <w:t>замечаниям. указанным в справке, а также по тем, которыс</w:t>
        <w:br/>
        <w:t>будут высказаны при обсуждении, нами будут сделаны</w:t>
        <w:br/>
        <w:t>соответствуюшие выводы, они несомненно помогут нам</w:t>
        <w:br/>
        <w:t>в дальпейшей работе. Заверяя ЦК, что наш коллектив,</w:t>
        <w:br/>
        <w:t>дружный, работоспособный, приложит все свои силы,</w:t>
        <w:br/>
        <w:t>творческие поиски на устраненис имеюшихся недостатков</w:t>
        <w:br/>
        <w:t>и дальнейшее улучшение работы, мы просим бюро оказать</w:t>
        <w:br/>
        <w:t>помошь редакции в решенин некоторых проблем.</w:t>
      </w:r>
    </w:p>
    <w:p>
      <w:r>
        <w:t>Разрсшитс наиболсс важныс из них коротко изложить.</w:t>
        <w:br/>
        <w:t>Нам нужнә содействие:</w:t>
        <w:br/>
        <w:t>1. В создании інтабов или прессс-групп НТТМ ири</w:t>
        <w:br/>
        <w:t>обкомах комсомола, которыс поддерживали бы дсловую</w:t>
        <w:br/>
        <w:t>связь с журналом:</w:t>
        <w:br/>
        <w:t>2. Вулучшенин технического качества журнала (цветные</w:t>
        <w:br/>
        <w:t>вкладышн, бумага);</w:t>
        <w:br/>
        <w:t>458</w:t>
        <w:br/>
        <w:t>берілсе - Мағжанды жарыққа шығару үшін смес, ыңғайы,</w:t>
        <w:br/>
        <w:t>менің Бас хатшыға жазған, мәтіні жоғарыда келтірілген</w:t>
        <w:br/>
        <w:t>хатыма байланысты, Мәскеуге «идеялық тұрғыда ұстамды»</w:t>
        <w:br/>
        <w:t>жауап әзірлеудің қамы болуға керек. Мағжан жабық күйі</w:t>
        <w:br/>
        <w:t>қала берді. Содан жағдай тек демократияның «алтын күрегі»</w:t>
        <w:br/>
        <w:t>ескенде ғана өзгерді...</w:t>
        <w:br/>
        <w:t>20.10.2011</w:t>
        <w:br/>
        <w:t>МЕН ҚОНАЕВПЕН ҚАЛАЙ</w:t>
        <w:br/>
        <w:t>КЕЗДЕСТІМ</w:t>
        <w:br/>
        <w:t>Дінмұхамед. Ахметұлы Қонаевтың күллі халык</w:t>
        <w:br/>
        <w:t>сүйіспеншілігіне бөленген аса көрнекті мемлекет қайраткері</w:t>
        <w:br/>
        <w:t>скені белгілі. Ол кешегі Кеңес Одағы құрамында болған туған</w:t>
        <w:br/>
        <w:t>еліміздің тізгінін ширек ғасыр бойы ұстаған, Қазақстанның</w:t>
        <w:br/>
        <w:t>командалық экономикасын мүмкін болған шегіне дейін</w:t>
        <w:br/>
        <w:t>өркендеткен қайраткер. Қуаты жағынан елімізді әр он жылда</w:t>
        <w:br/>
        <w:t>бір индустриялы Қазақстан салынатындай дәрежеге кол</w:t>
        <w:br/>
        <w:t>жеткізді. Үш мәрте Еңбек Ері болды.</w:t>
        <w:br/>
        <w:t>Бұл кісіні тікелей білгендер көп. Жылы естелік айтқандар</w:t>
        <w:br/>
        <w:t>да, айтатындар да аз емес. Менің де онымен жүзбе-жүз</w:t>
        <w:br/>
        <w:t>тілдескенім бар, содан азын-аулақ түйгенім бар. Сол орайда</w:t>
        <w:br/>
        <w:t>бірер сөз айтпақпын. Маған ол кісінін алдына өмірімнің бір</w:t>
        <w:br/>
        <w:t>киын сәтінде баруға тура келген-ді. Өйткені мен Оның, билігі</w:t>
        <w:br/>
        <w:t>шексіз КОКП Орталық Комитеті Саяси Бюросы Мүшесінің,</w:t>
        <w:br/>
        <w:t>менің тағдырыма байланысты кабылдаған тұңғыш шешімін</w:t>
        <w:br/>
        <w:t>артынша өзгертіп жібергеніне куә болған сдім. Осынша</w:t>
        <w:br/>
        <w:t>биік лауазымды адамды алғашқы пікірінен айнытатын</w:t>
        <w:br/>
        <w:t>ықпалды күштер бар деп кім ойлаған. Таңыркағанмын,</w:t>
        <w:br/>
        <w:t>қапаланғанмын. Сол себепті тікелей Өз кабылдауына кіруге</w:t>
        <w:br/>
        <w:t>тырысканмын. Едәуір азанты баспалдактан өткен соң барып</w:t>
        <w:br/>
        <w:t>сәті түскен.</w:t>
        <w:br/>
        <w:t>Мен үшін тағдырлы іс болғанмен, ол кісі отырған так</w:t>
        <w:br/>
        <w:t>биігімен салыстыра карағанда, мен іздеген әділдікті калпына</w:t>
        <w:br/>
        <w:t>келтіру -Ол үшін түкке тұрмай гын, болмашы гана нәрсе елі.</w:t>
        <w:br/>
        <w:t>474</w:t>
        <w:br/>
        <w:t>а, спекулируя этим понятнем, старается по своему решать</w:t>
        <w:br/>
        <w:t>кадровые вопросы. В данном случае «советчиками» первого</w:t>
        <w:br/>
        <w:t>секретаря ЦК-ЛКСМ явились (...). Пәследние дяос в разные</w:t>
        <w:br/>
        <w:t>годы смогли «разыграть» полобные игры не однажды и</w:t>
        <w:br/>
        <w:t>любовно взрастили (...), олного из нынешних «потенциально</w:t>
      </w:r>
    </w:p>
    <w:p>
      <w:r>
        <w:t>перепективных» журналистских кадров.</w:t>
        <w:br/>
        <w:t>Я коспулся вопроса «шепетильного», труднодоказуемого.</w:t>
        <w:br/>
        <w:t>Но самое главное очевидно: люди, обьсдинейиые по</w:t>
        <w:br/>
        <w:t>нездоровым принципам, порою, уверснные в своей</w:t>
        <w:br/>
        <w:t>«непобедимости», проворачивают открыто пеобьективные</w:t>
        <w:br/>
        <w:t>«дела».</w:t>
        <w:br/>
        <w:t>Прошу разобраться в сути, проявить заботу 0 том,</w:t>
        <w:br/>
        <w:t>чтобы творчсство талантливого акына казахского народа</w:t>
        <w:br/>
        <w:t>не осталось за пределами қазахской литературы. Ведь</w:t>
        <w:br/>
        <w:t>восстановление творчества М. Жумабаева вовсе не означает</w:t>
        <w:br/>
        <w:t>оправдания алаш-ордынского национализма, как кажется</w:t>
        <w:br/>
        <w:t>некоторым казахским литераторам. Пусть народ, молодежь</w:t>
        <w:br/>
        <w:t>получит его богатое творчество из рук партии.</w:t>
        <w:br/>
        <w:t>Я прошу правильно истолковать мое письмо. Несмотря на</w:t>
        <w:br/>
        <w:t>то, что оно вызвана чрсзвычайнымн обстоятельствами в моей</w:t>
        <w:br/>
        <w:t>судьбе, пишу все это, чувствуя историческую необходимость</w:t>
        <w:br/>
        <w:t>- вернуть в лоно казахской литературы творчество одного из</w:t>
        <w:br/>
        <w:t>талантливых сыновей. Б. Койшибаев, член КПСС с 1972</w:t>
        <w:br/>
        <w:t>г.27 февраля 1983 г.»</w:t>
        <w:br/>
        <w:t>Хаттың көшірмесін республика партия ұйымының бас</w:t>
        <w:br/>
        <w:t>идеологына таныстырғанымда, ол менің «бұл шағымыммен</w:t>
        <w:br/>
        <w:t>өзімнің жағдайымды одан сайын ауырлатып тұрғанымды»</w:t>
        <w:br/>
        <w:t>айтты...</w:t>
        <w:br/>
        <w:t>Біраз уақыттан кейін маған әдебиет институтында</w:t>
        <w:br/>
        <w:t>істейтін ақын Бүркіт Ысқақов ағамыз кездесіп, өзін қуантқан</w:t>
        <w:br/>
        <w:t>жаңалык хабарымен бөлісті. «Бір жамандықтың бір</w:t>
        <w:br/>
        <w:t>жақсылығы болады екен, - деді ол сыбырлап қана. - сенің</w:t>
        <w:br/>
        <w:t>соққыға ұшырағанынның кайтарымы емес пе: институтқа</w:t>
        <w:br/>
        <w:t>жоғарғы жактан Мағжан шығармаларын жинау туралы</w:t>
        <w:br/>
        <w:t>тапсырма беріліпті...»</w:t>
        <w:br/>
        <w:t>Ағамыз аңғалдыкпен куанып тұрған еді. тапсырма</w:t>
        <w:br/>
        <w:t>473</w:t>
        <w:br/>
        <w:t>напсчатал ханов, фсодалов (показываст). Недопустимо</w:t>
        <w:br/>
        <w:t>формально отнссся к своим обязанностям т. Данснов, отдел</w:t>
        <w:br/>
        <w:t>пропаганды. Мы ссгодня должны их строго предупредить.</w:t>
        <w:br/>
        <w:t>Журнал допускает аполитичность. В статье про баксылык</w:t>
        <w:br/>
        <w:t>есть стихи, говорят - они Мағжана Жумабасва, одного из</w:t>
        <w:br/>
        <w:t>ғлаварей алаш-орды. Это мы сшс проверим. Если это так, то</w:t>
        <w:br/>
        <w:t>вам будет плохо, вам придстся выложить на стол партбилст.</w:t>
        <w:br/>
        <w:t>Он припес мне какую-то бумажку - справку ТуркВО о</w:t>
        <w:br/>
        <w:t>реабилитацин, 62-года, я консчно, не смотрсл. (Зачитываст</w:t>
        <w:br/>
        <w:t>выдержки из Энциклоледин, М. Ауэзова). Для нашей</w:t>
        <w:br/>
        <w:t>партин Жумабаев не реабилитирован. И ие будет никогда</w:t>
        <w:br/>
        <w:t>реабилитирован этот алаш-ордынец. Зарубежом рос тираж</w:t>
        <w:br/>
        <w:t>журнала, это показывает иездоровый интерес к изданию.</w:t>
        <w:br/>
        <w:t>Как по второму пункту? Согласимся? (Зачитывает</w:t>
        <w:br/>
        <w:t>формулировку 0 снятин тлавного белактора с работы).</w:t>
        <w:br/>
        <w:t>Принимается.</w:t>
        <w:br/>
        <w:t>(т. т. Айтхожин, Арыстангалиев отрицают приведенные</w:t>
        <w:br/>
        <w:t>слова І секретарем. Во всех положениях он делает из мухи</w:t>
        <w:br/>
        <w:t>слона, доходит до абсурда - «пездоровый интерес» с</w:t>
      </w:r>
    </w:p>
    <w:p>
      <w:r>
        <w:t>экспортом журнала).</w:t>
        <w:br/>
        <w:t>Протокол заседания Бюро ЦК .ЛКСМК составлеп "о</w:t>
        <w:br/>
        <w:t>зоптисялы, сделанным творческилми сотрудииками редакции</w:t>
        <w:br/>
        <w:t>журнала «Билим жане енбек» во время работы біоро.</w:t>
        <w:br/>
        <w:t>Б.Койшибаев. 4. 03. 1983».</w:t>
        <w:br/>
        <w:t>жжж</w:t>
        <w:br/>
        <w:t>Мәселенің байыбына бара алмау, қасақана бұрмалай салу,</w:t>
        <w:br/>
        <w:t>әділдікке қиянат жасау дегеніңіз осындай-ақ шығар. Мұнда</w:t>
        <w:br/>
        <w:t>бұл жас көсемдеріңіздің көпшілігінің қазақша оқымайтыны,</w:t>
        <w:br/>
        <w:t>сөйте тұра қазакы тыныс-тіршілікке үкім айта беретіні, басқа</w:t>
        <w:br/>
        <w:t>ұлт басылымдары бұлардың санасында, кнсынға келсін-</w:t>
        <w:br/>
        <w:t>келмесін, эталон іспетті бағаланатыны айқын көрініп тұрды.</w:t>
        <w:br/>
        <w:t>Ең бастысы, бұлар өздеріне шындық, әділдік дегендеріннің</w:t>
        <w:br/>
        <w:t>ойыншық екенін, мәселе идеяға смес, кожайынға,</w:t>
        <w:br/>
        <w:t>сыбайласқа кызмет ете білуде екенін көрсетті.</w:t>
        <w:br/>
        <w:t>Менің шағымыма байланысты Димекен (Қонасв)</w:t>
        <w:br/>
        <w:t>тексеру ұйымдастырды да, насихат бөлімі әзірлеген баян-</w:t>
        <w:br/>
        <w:t>468</w:t>
        <w:br/>
        <w:t>(Журнал «БжЕ» не обязан писать о музыке, все же член</w:t>
        <w:br/>
        <w:t>бюро демонстрирует свою некомпетентность - ссли 6 он</w:t>
        <w:br/>
        <w:t>вииматсльно ознакомился с журналом, увидел бы еше 4</w:t>
        <w:br/>
        <w:t>материала о светомузыке со схемами, 2 - об эстетике).</w:t>
        <w:br/>
        <w:t>т. Шайдильдинова, студентка:</w:t>
        <w:br/>
        <w:t>- Плохо, что журнал не пишет о студенческой будни, я</w:t>
        <w:br/>
        <w:t>просмотрела подшивки трех лет и увидела всего 3 материала.</w:t>
        <w:br/>
        <w:t>Есть же интересные дела - СКБ, опытно-производственный</w:t>
        <w:br/>
        <w:t>завод КазГУ. Почему не пишете? Нужны познавательные</w:t>
        <w:br/>
        <w:t>материалы. Поддсрживаю проект постаповления.</w:t>
        <w:br/>
        <w:t>(О студенческой жизни было 16 материалов. Об опытном</w:t>
        <w:br/>
        <w:t>заводе КазГУ писали в .Хе 9, 1981 г.: «Будуший специалист и</w:t>
        <w:br/>
        <w:t>«студенческая академия». Член бюро, видно, абсолютно не</w:t>
        <w:br/>
        <w:t>читает журнала).</w:t>
        <w:br/>
        <w:t>т. Абдрахманов, первый секретарь ЦК ЛКСМК:</w:t>
        <w:br/>
        <w:t>- На фоне обшего сдвига есть вопиюшие безобразия</w:t>
        <w:br/>
        <w:t>и недостатки. Мы не смогли поставить на путь истины</w:t>
        <w:br/>
        <w:t>главного редактора. Он невосприимчив к критикс, не может</w:t>
        <w:br/>
        <w:t>усмирить горлыню. Вчера пришел ко мне, чуть не задушил</w:t>
        <w:br/>
        <w:t>Касымбекова. Ничего не признает. Рекламирует «Жетысу».</w:t>
        <w:br/>
        <w:t>разве «Жстысу» стоит этого? Похвалили, за что? Фирма</w:t>
        <w:br/>
        <w:t>постоянно нс выполняст плана, обувь некачественная,</w:t>
        <w:br/>
        <w:t>а журнал дает фотографию (демонстрирует страницы</w:t>
        <w:br/>
        <w:t>журпала). Где о комсомольском прожекторс? Кому нужны</w:t>
        <w:br/>
        <w:t>разговоры о клейе, о способе носки, о ГОСТах и ОСТах?</w:t>
        <w:br/>
        <w:t>Я инженер, даже мнс непонятно и скучно эти ГОСТы и</w:t>
        <w:br/>
        <w:t>ОСТЫ. Говорит, что беседы об экономике похвалил Госплан,</w:t>
        <w:br/>
        <w:t>ну и что, журнал ведь не их, а комсомольский. У них свои</w:t>
        <w:br/>
        <w:t>органы. Может, скажете им передать журнал? Шаманство -</w:t>
        <w:br/>
        <w:t>разве это ваше дело? Если писали, то надо как «Литгазета»</w:t>
        <w:br/>
        <w:t>писать, учиться у пих. Почему прикрывается журнал имснем</w:t>
      </w:r>
    </w:p>
    <w:p>
      <w:r>
        <w:t>Айтхожина, лаурсата Ленинской прсмни? Мы спросили у</w:t>
        <w:br/>
        <w:t>пего, он отрицает все, говорит, я такого журнала не знаю,</w:t>
        <w:br/>
        <w:t>ради бога. спасите. Арыстангалиев тожс отказынвастся,</w:t>
        <w:br/>
        <w:t>подтверждает, что институт ботаники Пе имеет никакого</w:t>
        <w:br/>
        <w:t>огпошения к журналу «Билим жана енбек». Журнал</w:t>
        <w:br/>
        <w:t>467</w:t>
        <w:br/>
        <w:t>хатка мені қызметіме қайтару жайында бұрыштама соқты.</w:t>
        <w:br/>
        <w:t>«Көсемдерім» сонда сатқындықтың жаңа баспалдағына</w:t>
        <w:br/>
        <w:t>көтерілді: сонау қарақалпақ елінің академнгінен СОКП</w:t>
        <w:br/>
        <w:t>Орталық Комитетіне арыз ұйымдастырды, идеологымыз</w:t>
        <w:br/>
        <w:t>соны бетіме салық қылып, менің «ұлт араздығын қоздырып</w:t>
        <w:br/>
        <w:t>отырғаныма» Мәскеу алаңдап отырганын айтты. Қызығы,</w:t>
        <w:br/>
        <w:t>сол әңгімеден бірнеше күннен кейін әлгі қарақалпак ғалымын</w:t>
        <w:br/>
        <w:t>Алматы әуежайында өзі қарсы алып тұрды...</w:t>
        <w:br/>
        <w:t>Жас көсем дс қалысқан жоқ, сол шақта откен комсомолдың</w:t>
        <w:br/>
        <w:t>орталык комитетінің пленумында жасаған баяндамасында</w:t>
        <w:br/>
        <w:t>«Білім және енбектің «шаманизмді материализммсн</w:t>
        <w:br/>
        <w:t>теңестіріп» «саяси қателік» жібергені туралы жаналық</w:t>
        <w:br/>
        <w:t>ашып жатты: жоғары мінберден айтылған сауатсыздық</w:t>
        <w:br/>
        <w:t>кемеңгерлікке баланып кетер деп ұйғарса керек...</w:t>
        <w:br/>
        <w:t>Әшірбек дұрыс айтады, өзіне өзі сын көзбен карайтын,</w:t>
        <w:br/>
        <w:t>күнәкәр болған тұстарын мойындай білетін саясаткерің дс,</w:t>
        <w:br/>
        <w:t>ғалымың да жоқтың қасы-ау. Ал бұл- кауіпті жәйт. Іргемізді</w:t>
        <w:br/>
        <w:t>имандылық қана бекем ұстай аларын ойлайық...</w:t>
        <w:br/>
        <w:t>10.12.1995</w:t>
        <w:br/>
        <w:t>«Жергілікті ғана мәнге» ие сондағы оқиға биыл «Жас</w:t>
        <w:br/>
        <w:t>алаштың» арнайы экспедициясының атақты алаш ақыны</w:t>
        <w:br/>
        <w:t>Мағжан Жұмабаев жатыр деген орынды, жалпы, ұлы</w:t>
        <w:br/>
        <w:t>тұлғаның әлдебір тын дерегін іздеп Магаданға сапарға</w:t>
        <w:br/>
        <w:t>шығуыпғ байланысты тагы еске түсірілді (Әшірбек</w:t>
        <w:br/>
        <w:t>Амангелді. «Мағжанды жазып жазықты долып едік...».</w:t>
        <w:br/>
        <w:t>«Жас алаш» газеті, 20.09.2011). Иә, тоталитаризм сіресіп</w:t>
        <w:br/>
        <w:t>тұрған 1983 жылы бізге тағылған саяси айыптардың бірінін</w:t>
        <w:br/>
        <w:t>мазмұны осы әйгілі ссімге байланысты болған-тын.</w:t>
        <w:br/>
        <w:t>Қайта құру саясаты орныға келе, репрессияланған</w:t>
        <w:br/>
        <w:t>«алашордашыл» ақынға көзқарас өзгерді. Алпыс</w:t>
        <w:br/>
        <w:t>жыл қамалған зерде зынданынан босап, есімі мен</w:t>
        <w:br/>
        <w:t>шығармашылығы өз халкына оралған аяулы сөз зергері</w:t>
        <w:br/>
        <w:t>Мағжан Жұмабаевтың туғанына жүз жыл толуып Қазақстан</w:t>
        <w:br/>
        <w:t>жұртшылығы кеңінен атап отті. Ақын мерекесіне слдің</w:t>
        <w:br/>
        <w:t>бәрі шаттанды. тойдың бел ортасында - Мағжан талантын</w:t>
        <w:br/>
        <w:t>469</w:t>
        <w:br/>
        <w:t>беру калды. Содан сарғайып ұзак тосуға тура келді. Ол кісі</w:t>
        <w:br/>
        <w:t>алдсқайдан Алматыға қайтып, жұмысына кіріскеннен кейін</w:t>
        <w:br/>
        <w:t>де талай күн өтті...</w:t>
        <w:br/>
        <w:t>Ақыры Кэкеңнің қабылдауына кірдім. Комсомол таққан</w:t>
        <w:br/>
        <w:t>айыптардын жосықсыздығын дәлелдеп жатырмын. Мағжанға</w:t>
        <w:br/>
        <w:t>байланысты КОКП Орталық Комитетіне өтініш беруге</w:t>
      </w:r>
    </w:p>
    <w:p>
      <w:r>
        <w:t>можбүр болғанмын, оны да айттым. Не деп жазғанымды</w:t>
        <w:br/>
        <w:t>сұрады, мен мәтін көшірмесін көрсеттім. Ол оқып шықты.</w:t>
        <w:br/>
        <w:t>Сосын орындығында айналып отырып, менің бұл хатпен</w:t>
        <w:br/>
        <w:t>өз жағдайымды одан сайын ауырлатып отырғанымды</w:t>
        <w:br/>
        <w:t>хабарлады.</w:t>
        <w:br/>
        <w:t>Мен қайран қалдым. Шамасы, үлкен кісінің резолюциясы</w:t>
        <w:br/>
        <w:t>түскен қағаз оған әлі жетпеген-ау деп ойладым.</w:t>
        <w:br/>
        <w:t>Кәкеңнің «күте тұр, хабарын берерміз» деген шығарып</w:t>
        <w:br/>
        <w:t>салма сөзін ғана малданып, екіұдай коңілмен кабинетінен</w:t>
        <w:br/>
        <w:t>шықтым.</w:t>
        <w:br/>
        <w:t>Бірақ «күте түру» тағы да ұзаққа созылып кетті...</w:t>
        <w:br/>
        <w:t>Әрең дегенде, күндерде бір күн, көптен күткен хабар</w:t>
        <w:br/>
        <w:t>келді. Тек, көңілдегім емес, калай екенін, мұны ішім бірден</w:t>
        <w:br/>
        <w:t>сезді. Әйтеуір, Үлкен үйге шақырылдым. Үгіт-насихат</w:t>
        <w:br/>
        <w:t>бөлімінің меңгерушісі Георгий Шсстаков қабылдайтын</w:t>
        <w:br/>
        <w:t>болыпты.</w:t>
        <w:br/>
        <w:t>Үстелді айнала толып, бөлімнің жауапты кызметкерлері,</w:t>
        <w:br/>
        <w:t>Мәскеуден менің апелляцияма байланысты келген комсомол-</w:t>
        <w:br/>
        <w:t>нұсқаушы да отыр. (Ол менің дәйектерімнін бәрін түсініп</w:t>
        <w:br/>
        <w:t>қабылдаған-тып. Алайда, тексеруі біткепнен кейін менімен</w:t>
        <w:br/>
        <w:t>қайтып кездеспеген еді).</w:t>
        <w:br/>
        <w:t>Жеткілікті дәрежеде ұзақ уақыт бойы менің мәселемнің</w:t>
        <w:br/>
        <w:t>ақ-қарасын талқылаумен болдык. Дәлелдерімнің</w:t>
        <w:br/>
        <w:t>ешкайсысын ешкім бекерге шығара алмады. Дегенмен,</w:t>
        <w:br/>
        <w:t>айтылған мәселелерге қайта айналып соғып, ар нәрсені бір</w:t>
        <w:br/>
        <w:t>шұқылап сұрай берді.</w:t>
        <w:br/>
        <w:t>Ақыры мен шыдамай, сауалды Шестаковқа тотесіпен</w:t>
        <w:br/>
        <w:t>қойдым: айтсыншы осы жауапты кісі, әлдеқашан дәлелденген</w:t>
        <w:br/>
        <w:t>жәйттерді неменеге осынша оралып езгілей береміз? Менің</w:t>
        <w:br/>
        <w:t>мына сұрағыма бұлтақсыз жауап беріңіздерші: Саяси Бюро</w:t>
        <w:br/>
        <w:t>мүшесінің резолюоциясын неге орындамайсыздар?</w:t>
        <w:br/>
        <w:t>480</w:t>
        <w:br/>
        <w:t>Так в чем же дело? В 1929-37 гг. Жумабаев был дважды</w:t>
        <w:br/>
        <w:t>репрессирован. Осужденный в 1929г.на ІОлетзасвоиошибки</w:t>
        <w:br/>
        <w:t>более чем десятилетней давности (пационалистические</w:t>
        <w:br/>
        <w:t>взгляды в первые годы революции) и к тому же искупленные</w:t>
        <w:br/>
        <w:t>честным и плодотворным трудом, он в 1935 г, по ходатайству</w:t>
        <w:br/>
        <w:t>М. Горького был освобожден. Однако на воле его оставляют</w:t>
        <w:br/>
        <w:t>ненадолго. Вновьначинаются упреки иобвинения Жумабаева</w:t>
        <w:br/>
        <w:t>в старых грехах. Как «неблагонадежного», его выгопяют со</w:t>
        <w:br/>
        <w:t>всех работ, куда сму удавалось устроиться.</w:t>
        <w:br/>
        <w:t>Травия, гонения,изденательства состоропы приверженцев</w:t>
        <w:br/>
        <w:t>вульгарпого социологизма, наследников КазАППа и</w:t>
        <w:br/>
        <w:t>«Пролеткультовской» идеологни приводит к тому, что его в</w:t>
        <w:br/>
        <w:t>1937 г. вповь арестовывают. С тех пор М. Жумабаев исчез</w:t>
        <w:br/>
        <w:t>навсегда. Таким образом, он дважды пострадал за ошибки</w:t>
        <w:br/>
        <w:t>молодости. ошибки, в которой в одинаковой степени были</w:t>
        <w:br/>
        <w:t>виноваты и он, и история.</w:t>
        <w:br/>
        <w:t>В 1960 г. его реабилитировали. М. Жумабаева считают</w:t>
        <w:br/>
        <w:t>поэтическим мостом между Абасым и современной</w:t>
      </w:r>
    </w:p>
    <w:p>
      <w:r>
        <w:t>советской казахской поэзией. Тем не менее, творчество М.</w:t>
        <w:br/>
        <w:t>Жумабаева находится под фактическим запретом. А с высот.</w:t>
        <w:br/>
        <w:t>сегодняшнего дня можно и надо заполнить прабел в истории</w:t>
        <w:br/>
        <w:t>казахской литературы, вернуть незаслуженно забытые имена</w:t>
        <w:br/>
        <w:t>ине дать повода кривотолкам, - кэтим мыслям наталкивают</w:t>
        <w:br/>
        <w:t>положения 9 внимательном отношении к национальной</w:t>
        <w:br/>
        <w:t>культуре, высказанные Вами, Юрий Владимирович, Вв</w:t>
        <w:br/>
        <w:t>докладе «Шестьдесят лет СССР».</w:t>
        <w:br/>
        <w:t>Писательская организация республики, где еше царят</w:t>
        <w:br/>
        <w:t>пережитки «Пролеткультовских» времен, не способна</w:t>
        <w:br/>
        <w:t>положительно решить судьбу творческого наслелия М.</w:t>
        <w:br/>
        <w:t>Жумабаева. Мало того, определенный круг людей использует</w:t>
        <w:br/>
        <w:t>его фамилию, как показатель чуть Ли не антипартийности,</w:t>
        <w:br/>
        <w:t>для своих қорыстных целей. Я убежден. заявляю Это</w:t>
        <w:br/>
        <w:t>со всей партийной отвстственностью, что в случас со</w:t>
        <w:br/>
        <w:t>мной -- приписав народные стихи М, Жумабаеву и ловко</w:t>
        <w:br/>
        <w:t>информировав соотвстствуюшис инстанция, - ков-кто</w:t>
        <w:br/>
        <w:t>отпюдь не борстея за идеологическую чистоту публикаций,</w:t>
        <w:br/>
        <w:t>ат2</w:t>
        <w:br/>
        <w:t>Қысқаша айтып өтейін. Басынан бастаған дұрыс болар.</w:t>
        <w:br/>
        <w:t>1980-1983 жылдары мен «Білім жанееңбек» (қазіргі«Зерде»)</w:t>
        <w:br/>
        <w:t>журналының бас редакторы қызметін аткарғанмын-ды.</w:t>
        <w:br/>
        <w:t>Басылым орталық комсомол комитетінің жастарға арналған</w:t>
        <w:br/>
        <w:t>ғылыми-көпшілік журналы болатын. Сол ғылыми сипатын</w:t>
        <w:br/>
        <w:t>арқа тұтып, басқа басылымдар бара бермейтін еркіндіктер</w:t>
        <w:br/>
        <w:t>жасайтын едік. Өткір де өзекті жәйттерді көтеретінбіз.</w:t>
        <w:br/>
        <w:t>Бірак бәрі де саясат шеңберінде ғана жүргізілетін.</w:t>
        <w:br/>
        <w:t>Кейде. саясатшыларымызға да ой салатынбыз. Мәселен,</w:t>
        <w:br/>
        <w:t>Қазақстанның Ресейге қосылғанының 250 жылдығын атап</w:t>
        <w:br/>
        <w:t>өтуге «Білім және енбек» мұрындык болды. Біз сонау</w:t>
        <w:br/>
        <w:t>дата карсаңында арнайы конкурс жариялап, екі жыл бойы</w:t>
        <w:br/>
        <w:t>жүргіздік. Жалпы сол «мүшелжасқа» назар аударуда</w:t>
        <w:br/>
        <w:t>журналдың өзіндік мақсаты болғанын атап айту ләзім.</w:t>
        <w:br/>
        <w:t>Ол - өткен тарихымызға көз салудың әдісі елі. Соның</w:t>
        <w:br/>
        <w:t>желеуімен ұлттық тарихымыздағы сол кездерде айтылуы</w:t>
        <w:br/>
        <w:t>кұпталмайтын маңызды кезендерден «ақтаңдақтарды»</w:t>
        <w:br/>
        <w:t>ашатын мақалалар берлік. Әбілқайыр хан, Абылай хан</w:t>
        <w:br/>
        <w:t>сынды мемлекет қайраткерлерін, казак ішінде беделі зор</w:t>
        <w:br/>
        <w:t>болған баска да адамдарды «гірілттік». Мәскеудегі «Техпика</w:t>
        <w:br/>
        <w:t>- молодежи» журналының 1981 жылғы оныншы санып,</w:t>
        <w:br/>
        <w:t>Ресейге қосылудың 250 жылдығы ұранымен. түгелдей</w:t>
        <w:br/>
        <w:t>Қазақстанға арнаттық. Ешкім ешқашан мойындамаса да,</w:t>
        <w:br/>
        <w:t>партиялық-үкіметтік биліктің сол датаны 1982 жылдың</w:t>
        <w:br/>
        <w:t>екінші жартысында ғана, іс жүзінде, айтылған оқиғаның</w:t>
        <w:br/>
        <w:t>251-ші жылында ғаня кең көлемде ресми атан өткенінен</w:t>
        <w:br/>
        <w:t>- сол саяси шараны жоспарлауға біздің журналдың ықпал</w:t>
        <w:br/>
        <w:t>еткенін шамаладық.</w:t>
        <w:br/>
        <w:t>Жарияланымдарымыздың бірқатарын орталық комсомол</w:t>
        <w:br/>
        <w:t>комитеті арнайы жүлделерімен атап өтті. «Келешек</w:t>
        <w:br/>
        <w:t>келбеті» атты конкурсымыз. оған түскен жұмыстар</w:t>
        <w:br/>
        <w:t>негізінде тұрақты жұмыс істейтін ғылыми-фантастикалық</w:t>
        <w:br/>
        <w:t>жанрдағы көркемөнер туындылары көрмесін ашуымыз.</w:t>
        <w:br/>
        <w:t>т.т. бастамаларымыздың оқырмандар көнілінеп шыкқанын</w:t>
        <w:br/>
        <w:t>көрдік.</w:t>
        <w:br/>
        <w:t>Біздің басылым ел ризашылығына бөленіп жүрді.</w:t>
      </w:r>
    </w:p>
    <w:p>
      <w:r>
        <w:t>475</w:t>
        <w:br/>
        <w:t>Бас идеологым кабағын түйді. Саған кім айтты ондай</w:t>
        <w:br/>
        <w:t>шешім болғанын деп зілденді. Бірінші қабылханамен,</w:t>
        <w:br/>
        <w:t>бөліммен ұдайы байланысып тұрған, соңғы рет бөлім</w:t>
        <w:br/>
        <w:t>меңгерушісіне бөлмесіндегі жиналыс үстінде тікелей сол</w:t>
        <w:br/>
        <w:t>сауалды қойған мен оның бұл зілденісіне түсінбейтінімді</w:t>
        <w:br/>
        <w:t>айттым.</w:t>
        <w:br/>
        <w:t>Ол маған: «Отыз жетінші жыл болса - олдеқашан құрып</w:t>
        <w:br/>
        <w:t>кетер едің» деді. Сосын Саяси Бюро мүшесінің шешімі қате</w:t>
        <w:br/>
        <w:t>болғанын, мұнысын оның өзіне дәлелдегенін айтты. Маған</w:t>
        <w:br/>
        <w:t>енді бұл үйге (Орталық Комитетке) келуді тоқтатуым керек</w:t>
        <w:br/>
        <w:t>екенін ескертті. Ешқандай да түсірілген орнына қайтып</w:t>
        <w:br/>
        <w:t>апару деген болмайды. Үмітін үзсін. Арыздануын тыйсын...</w:t>
        <w:br/>
        <w:t>Өкінішті, бірак зиялылар арасында кұрметпеп аталатын</w:t>
        <w:br/>
        <w:t>жақсы қаламгер ағамыздың лауазымды қызметте отырған</w:t>
        <w:br/>
        <w:t>кезінде маған көрсеткен «көмегі» осындай болған еді.</w:t>
        <w:br/>
        <w:t>Осылай, мәселсмнің он шешімін табуы ықтимал барша</w:t>
        <w:br/>
        <w:t>баспалдақтан өткендіктен, мен Үлкен кісінің өзіне кіруге</w:t>
        <w:br/>
        <w:t>мүмкіндік алдым.</w:t>
        <w:br/>
        <w:t>Белгіленген уақыттан бес-он минут ертерек, Біріншінің</w:t>
        <w:br/>
        <w:t>қабылдау бөлмесіне келдім. Шағын ғана жай екен.</w:t>
        <w:br/>
        <w:t>Димекеңнің ссігінің үстіне үлкен дөңгелек сағат ілініп</w:t>
        <w:br/>
        <w:t>қойылыпты. Көп жиһаз жоқ, қарапайым кеңсе сияқтанды.</w:t>
        <w:br/>
        <w:t>Шітен жазушы Сәтімжан Санбаев шықты. Кезекші жігіт</w:t>
        <w:br/>
        <w:t>маған кіре беріңіз деді.</w:t>
        <w:br/>
        <w:t>Кірдім. Үстелінен бері шығып түрегеп тұр екен. Қасында</w:t>
        <w:br/>
        <w:t>Владимиров. Қолын берін амандасты. Жүзі жылы көрінді.</w:t>
        <w:br/>
        <w:t>Отырдық. Мені осынша сергелдеңге түсірген мәселе</w:t>
        <w:br/>
        <w:t>жайында өзімше дәлел-дәйек келтіріп айтқандарымды</w:t>
        <w:br/>
        <w:t>ықыласпен тыңдады. Мен, әрі-беріден соң, Кәкеңнің маған</w:t>
        <w:br/>
        <w:t>таққан қисынсыз айыптарын тізбеледім. Партияның</w:t>
        <w:br/>
        <w:t>ндеологиялық басшысының аузынан, осы үлкен үйден</w:t>
        <w:br/>
        <w:t>шығуы мүмкін емес деп санайтын сөздерді. алыс та қасіретті</w:t>
        <w:br/>
        <w:t>37-жылмен ұштастырған оғаш сөздерді естимін деп еш</w:t>
        <w:br/>
        <w:t>күтпегеніме дейін айттым.</w:t>
        <w:br/>
        <w:t>Кеңпейілділікпен, аскан парасат көрсетіп тыңдады. Әлсін-</w:t>
        <w:br/>
        <w:t>әлсін. бас идеолог хақындағы менің наразылық сөздерімді</w:t>
        <w:br/>
        <w:t>482</w:t>
        <w:br/>
        <w:t>аргументов в доказательство «аполитичности» главного</w:t>
        <w:br/>
        <w:t>ргдактора. Это и вынуждает меня обратитьея к Вам с</w:t>
        <w:br/>
        <w:t>просьбой разобратьея по суіңсетву в этом деле, важном для</w:t>
        <w:br/>
        <w:t>истории и культуры казахского народа и поставить точки над</w:t>
        <w:br/>
        <w:t>всеми «і».</w:t>
        <w:br/>
        <w:t>Извсех казахских писателей, творивших в первой четверти</w:t>
        <w:br/>
        <w:t>ХХ века, только М. Жумабаев включен в Малую Советскую</w:t>
        <w:br/>
        <w:t>Энциклопедию, вышедшую в 30-с годы, где он отмечен как</w:t>
        <w:br/>
        <w:t>«круинейший современный казахский поот-лирик». В свонх</w:t>
      </w:r>
    </w:p>
    <w:p>
      <w:r>
        <w:t>рассказах о прошлом «По следам юности» («Сов. Писатсль».</w:t>
        <w:br/>
        <w:t>Москва, 1974 г. ) высоко оценивает поэзию М. Жумабаева</w:t>
        <w:br/>
        <w:t>Сайфи Кудаш, народный поэт Башкирии.</w:t>
        <w:br/>
        <w:t>Есть два периода в жизни М. Жумабасва: первый, когда он</w:t>
        <w:br/>
        <w:t>состоял в партии «Алаш», националистической организацин,</w:t>
        <w:br/>
        <w:t>просуцествовавцшей с июля 1917 года по 1920 г., второй - на</w:t>
        <w:br/>
        <w:t>службе советской культуре. Если взвесить и сопоставить эти</w:t>
        <w:br/>
        <w:t>два периода его жизни, то вклад М. Жумабаева в казахскую</w:t>
        <w:br/>
        <w:t>совстскую культуру неизмеримо весомее его ошибок.</w:t>
        <w:br/>
        <w:t>М.Жумабаевпервым перевел на казахский язык «Историю</w:t>
        <w:br/>
        <w:t>Коммунистической партии». киямгу «Маркс и Ленин»,</w:t>
        <w:br/>
        <w:t>произведения В. И.Ленина «Парижская коммуна», «Девятое</w:t>
        <w:br/>
        <w:t>января». Многое сделал он для просвеения казахов:</w:t>
        <w:br/>
        <w:t>был директором курса учителей в г Омске, прсподавал</w:t>
        <w:br/>
        <w:t>казахский язык, педагогику и истарию, срели его учеников</w:t>
        <w:br/>
        <w:t>был видиый писатель С. Муканов; он написал учебники для</w:t>
        <w:br/>
        <w:t>казахских школ, книги по педагогике, букварь для взрослых</w:t>
        <w:br/>
        <w:t>«Сауатты бол!» («Буль грамотным!»), выпушенпый Вв г.</w:t>
        <w:br/>
        <w:t>Москве в 1929 г, и выдержавший несколько переизданий;</w:t>
        <w:br/>
        <w:t>им переведены в 1924 г. на казахский язык произведения</w:t>
        <w:br/>
        <w:t>М. Горького (опубликованы под обшим названием «Песня</w:t>
        <w:br/>
        <w:t>о соколе»), Мамина-Сибиряка, В. Иванова и др. русских</w:t>
        <w:br/>
        <w:t>писателей. Если даже не иринимать в расчет его поэтическос</w:t>
        <w:br/>
        <w:t>наследис, которое в период гражданской войны, принесшей</w:t>
        <w:br/>
        <w:t>поэту прозренне, по свидетельству старейших иисагелей,</w:t>
        <w:br/>
        <w:t>безупречно в идейном и. тем болсе, в художественном</w:t>
        <w:br/>
        <w:t>отношениях, - сделанного им достаточно, чтобы помнитьи</w:t>
        <w:br/>
        <w:t>уважать имя Магжана Жумабаева.</w:t>
        <w:br/>
        <w:t>471</w:t>
        <w:br/>
        <w:t>шын кқұрметтсушілермен қатар, есімін тұншықтыруды күні</w:t>
        <w:br/>
        <w:t>кешеге дейін жалғастырғандар да жүрді.</w:t>
        <w:br/>
        <w:t>Не керек, ақынның аруағы ірілі-ұсақты идеологиялык</w:t>
        <w:br/>
        <w:t>тыңшылар мен сақшылардың баршасын жеңді. Әйтсе де</w:t>
        <w:br/>
        <w:t>әділеттің салтанат кұруы оңай болмағаны баршаға аян.</w:t>
        <w:br/>
        <w:t>Әрекеттерге де, кедергілерге де толы коп белес өтті. Әшірбек</w:t>
        <w:br/>
        <w:t>еске салған комсомолдың жазалаушы бюросынын әділетсіз</w:t>
        <w:br/>
        <w:t>шешіміне орай, әділдік іздегеп кезекті бір құжат туған еді.</w:t>
        <w:br/>
        <w:t>Ол - мепің жоғарыға жолдаған хатым. сонымен танысайық:</w:t>
        <w:br/>
        <w:t>«Генеральному секретарю ЦК КПСС тов. Андропову</w:t>
        <w:br/>
        <w:t>Ю. В. Уважаемый Юрий Владимирович! 24Л1 19823 г. бюро</w:t>
        <w:br/>
        <w:t>ЦК ЛКСМ Казахстана освободило меня от должности</w:t>
        <w:br/>
        <w:t>главного редактора научно-попуиярного журнала «Билим</w:t>
        <w:br/>
        <w:t>жоне енбек». Считая это решенне необоснованным, Яя подал</w:t>
        <w:br/>
        <w:t>апелляцию в ЦК ВЛКСМ.</w:t>
        <w:br/>
        <w:t>К Вам я обрашаюсь в связи с серьезным обвиненнем</w:t>
        <w:br/>
        <w:t>политического характера, прозвучавшим в мой адрес на</w:t>
        <w:br/>
        <w:t>бюро ЦК ЛКСМ Казахстана.</w:t>
        <w:br/>
        <w:t>В октябре 1982 г, журнал «Билим және епбек» опубликовал</w:t>
        <w:br/>
        <w:t>статью о религиозном явленин «бакқсылык», где приводилось</w:t>
        <w:br/>
        <w:t>народнос стихотворенис о мистической моши Койлыбая-</w:t>
        <w:br/>
        <w:t>баксы. Оно кос-кем приписывалась Магжану Жумабаеву,</w:t>
        <w:br/>
        <w:t>и, в ЦК ЛКСМ Казахстана нас обвинили в том, Что мы</w:t>
        <w:br/>
        <w:t>допустили пропаганду сочинения репрсссированного поэта.</w:t>
      </w:r>
    </w:p>
    <w:p>
      <w:r>
        <w:t>Встревоженные, мы стали изучать архивы. Выяснили, что,</w:t>
        <w:br/>
        <w:t>во-первых, стихи о Койлыбае-баксы в действитсльности</w:t>
        <w:br/>
        <w:t>принадлежат не Магжану, а народу. В свое время они</w:t>
        <w:br/>
        <w:t>были записаны известным этнографом А. Диваевым и</w:t>
        <w:br/>
        <w:t>опубликованы в сборнике «Тарту» в 1924 г, выпушенном</w:t>
        <w:br/>
        <w:t>Казахским комитетом по распространению знаний. М.</w:t>
        <w:br/>
        <w:t>Жумабаев был лишь составитслем этого сборника. Во-</w:t>
        <w:br/>
        <w:t>вторых, М. Жумабаев посмертно рсабилитирован. Об этом</w:t>
        <w:br/>
        <w:t>доложили первому секретарю ПК .ЛКСМ Казахстана, на</w:t>
        <w:br/>
        <w:t>этом. казалось, вопрос был исчерпап.</w:t>
        <w:br/>
        <w:t>Олнако, 24 февраля т.г. на бюро ЦК .ЛКСМК этот вопрос</w:t>
        <w:br/>
        <w:t>всплыл вновь и ирозвучал В качестве олпого из всеких</w:t>
        <w:br/>
        <w:t>470</w:t>
        <w:br/>
        <w:t>идеяга адалдық смес. жекс басқа берілушілік маңыздырақ</w:t>
        <w:br/>
        <w:t>сді. Соны келістіре пайдалана алатындар табылды.</w:t>
        <w:br/>
        <w:t>Жоғарыда айтқан хабардан бірісше ай өткеннен кейін,</w:t>
        <w:br/>
        <w:t>бақсылық жайындағы бір материалымызды. аллсбір</w:t>
        <w:br/>
        <w:t>«жанашырдың» мұқият, астын сызып оқып. орталық</w:t>
        <w:br/>
        <w:t>комсомол комитетіне тапсырғаны туралы хабар дүпк</w:t>
        <w:br/>
        <w:t>ете түсті. Көрінбейтін «қырағы болышсвик» біздің</w:t>
        <w:br/>
        <w:t>жетекшілеріміздің кезін ашыпты. Журналдың «дшдарлықты</w:t>
        <w:br/>
        <w:t>дәріптеуге» жол берген мақалаларына жүргізген «саяси»</w:t>
        <w:br/>
        <w:t>талдауына тәнті болған комсомол бастыктарымызға ол</w:t>
        <w:br/>
        <w:t>едәуір азык болды. Бұл олардың араға бірер ай салып бюроға</w:t>
        <w:br/>
        <w:t>әзірлеген анықтамасында журнал «..шамандарды мақтап</w:t>
        <w:br/>
        <w:t>аспанға көтереді. Мақаланың жартысын белгісіз автордың</w:t>
        <w:br/>
        <w:t>Қойлыбай шаманға арпағап ОДАСЫ алып жатыр...» деген</w:t>
        <w:br/>
        <w:t>қарытпаларын жазуға негіз болды.</w:t>
        <w:br/>
        <w:t>Анықтамадан, әрине, басқа да «айыптар» орын алды.</w:t>
        <w:br/>
        <w:t>«Білім және еңбек» ғылыми мекемелердің теориялық</w:t>
        <w:br/>
        <w:t>жаршысы рөлінде көрінеді» деп келетін дәйексіз, шындықка</w:t>
        <w:br/>
        <w:t>үш қайнаса сорпасы қосылмайтын жалалары одан әрі журнал</w:t>
        <w:br/>
        <w:t>«өзінің беттерін біліксіз авторларға жөні жоқ жиі береді»,</w:t>
        <w:br/>
        <w:t>«қазак феодалдары мен хандары туралы материалдар</w:t>
        <w:br/>
        <w:t>жарияланған. Журнал оларды прогресшіл қайраткерлер</w:t>
        <w:br/>
        <w:t>деп жария етті», «патша армиясының поручиктері мен</w:t>
        <w:br/>
        <w:t>полковниктері, есаулдары мен сотниктері ұлт батырларына</w:t>
        <w:br/>
        <w:t>айналды», «демограф М.Тәтімов сл | халқының өсу</w:t>
        <w:br/>
        <w:t>проблемалары хақында еркін де күдікті пайымдарымен</w:t>
        <w:br/>
        <w:t>жастардың интернационалдық тәрбиесі принпиптеріпсе</w:t>
        <w:br/>
        <w:t>кайшы келетін қорытындылар жасаған біржакты материал</w:t>
        <w:br/>
        <w:t>әдейі жарияланған». «Р.Бектібаевтын «Жұмбак жігіт»</w:t>
        <w:br/>
        <w:t>деген фантастикалық әңгімесінде автор біздің омірімізде</w:t>
        <w:br/>
        <w:t>ұшырасатын жекслеген келеңсіз фактілерді жөнсіз көтері.</w:t>
        <w:br/>
        <w:t>асыра көрсетелі» делінген түйіндермен жалғасып жатты...</w:t>
        <w:br/>
        <w:t>Сондағы біздін саясатшылданған дастыктарымыздың</w:t>
        <w:br/>
        <w:t>ойынша. бақсылық туралы жазамын деп біз оны</w:t>
        <w:br/>
        <w:t>насихатташтыз, діни соқыр еспімді дәріггенінз. коммунизм</w:t>
        <w:br/>
        <w:t>ісіне «идеялық залал» келтірініз (мұндай «идеяанын</w:t>
        <w:br/>
        <w:t>477</w:t>
      </w:r>
    </w:p>
    <w:p>
      <w:r>
        <w:t>Маған Шестаков сәл абдырап калғандай көрінді. Күлді.</w:t>
        <w:br/>
        <w:t>Сосын, осы отырғандар сол үшін жиналып, менімеп</w:t>
        <w:br/>
        <w:t>сөйлесуде ғой деді. Тек білгісі келетіні: бас редакторлык</w:t>
        <w:br/>
        <w:t>қызметіме қайтып барғанда, Әбдірахмановпен бірге мен</w:t>
        <w:br/>
        <w:t>енді жарасымды қызмет істей алар ма екенмін? Мен болған</w:t>
        <w:br/>
        <w:t>жәйтті сскс алмастан, ешқандай шамданбастан, өзімнің</w:t>
        <w:br/>
        <w:t>тиісті міндетімді атқара беретінімді айттым.</w:t>
        <w:br/>
        <w:t>Бөлім меңгерушісі қанағаттанған сықылданды. Жақсы,</w:t>
        <w:br/>
        <w:t>онда осылай деп басшылықка баяндалатын болады...</w:t>
        <w:br/>
        <w:t>Түсіністікпен қоштастық.</w:t>
        <w:br/>
        <w:t>Алайда тым-тырыс боп апта артынан апта өте берді.</w:t>
        <w:br/>
        <w:t>Не керек, тағы да Кәкеңнің қабылдауына кірдім. Ол бұл</w:t>
        <w:br/>
        <w:t>жолы менімен мүлдем сыздап сөйлесті.</w:t>
        <w:br/>
        <w:t>Менін «ұлттар достығына сызат түсіргенімді» мәлім етті.</w:t>
        <w:br/>
        <w:t>КОКП Орталық Комитетінен тура бүгін сондай ұйғарым</w:t>
        <w:br/>
        <w:t>түсіпті. Өйткені журналдың демография жөнінде басқан</w:t>
        <w:br/>
        <w:t>(содан алты-жеті ай бұрынғы!) материалына байланысты</w:t>
        <w:br/>
        <w:t>Қарақалпақстандағы академия бөлімшесінің бастығы</w:t>
        <w:br/>
        <w:t>Камаловтан Мәскеуге шағым жолданыпты...</w:t>
        <w:br/>
        <w:t>Мен ондай арызданудың қолдап жала жауып, кір</w:t>
        <w:br/>
        <w:t>жағушылықтың тап өзі екенін айттым.</w:t>
        <w:br/>
        <w:t>Сол күні Нөкіске - академик Камаловқа телефон соғып,</w:t>
        <w:br/>
        <w:t>пікірін неге жарты жылдап кейін бір-ақ білдіргенін және</w:t>
        <w:br/>
        <w:t>неліктен наразылығын Қазакстанның Орталық партия</w:t>
        <w:br/>
        <w:t>Комитстіне немесе редакцияның өзіне жолдамағанын</w:t>
        <w:br/>
        <w:t>сұрадым. Ол журналдың Нәкіске өте кеш келгенін, ал</w:t>
        <w:br/>
        <w:t>Мәскеуге жазғаны - өздері шешсін дегені екенін айтты.</w:t>
        <w:br/>
        <w:t>Әйткенмен, Кәкеңе арызды колдан ұйымдастырылды</w:t>
        <w:br/>
        <w:t>дегенімде яса қатслеспедім білем - содан он шақты күн</w:t>
        <w:br/>
        <w:t>өткен сон теледидар Камаловтың Алматыға келгенін, оны</w:t>
        <w:br/>
        <w:t>әуежайда Кәкеңнің қарсы алып тұрған сәтін көрсетіп</w:t>
        <w:br/>
        <w:t>жатты...</w:t>
        <w:br/>
        <w:t>Әңгімеміз жараспады. Мен одан әрі шыдай алмай, Саяси</w:t>
        <w:br/>
        <w:t>Бюро мүшесі Димаш Ахметұлының мені қызмет орныма</w:t>
        <w:br/>
        <w:t>қайтару жөніндегі шешімін Кәкеңнің неге орындамай</w:t>
        <w:br/>
        <w:t>отырғанын сұрадым.</w:t>
        <w:br/>
        <w:t>481</w:t>
        <w:br/>
        <w:t>жолында «саясатшылданған» шолақ белсенділіктерін</w:t>
        <w:br/>
        <w:t>безегенде - біріншіден. өздерінің айыпталмайтынына</w:t>
        <w:br/>
        <w:t>сенді. Екіншіден, өздерін билік басқыштарыпа ормелеткеп</w:t>
        <w:br/>
        <w:t>Димекеңді арқа тұтты. Және тағы, әміршіл жүйенің өздерін</w:t>
        <w:br/>
        <w:t>күллі бітімімен қолдайтынына сенімді еді. Өйткені өздері</w:t>
        <w:br/>
        <w:t>де онсыз да «қырнап-тегістелген» оралымсыз жүйені</w:t>
        <w:br/>
        <w:t>одан сайын қасаңдандырып, ой дербестігінен ада құлдык</w:t>
        <w:br/>
        <w:t>бас шұлғушылыкпен, мейлінше нығайтысып жүрген-ді.</w:t>
        <w:br/>
        <w:t>Сондықтан да жекелеген пенделердің қарапайым әділетке</w:t>
        <w:br/>
        <w:t>жете алмай шарасыздануына қиналмайтын. Өйткені олар</w:t>
        <w:br/>
        <w:t>тоталитарлық жүйенің бұрандалары болатын. Жүйені</w:t>
        <w:br/>
        <w:t>әділдікпен нығайтудың орнына, қасаңдықтарымен шіріте</w:t>
        <w:br/>
        <w:t>түскен бұрандалар еді. Олар жүйеге, жүйе оларға сенетін.</w:t>
        <w:br/>
        <w:t>Мансапшыл коммунистердің шектеулі қозкарастары</w:t>
      </w:r>
    </w:p>
    <w:p>
      <w:r>
        <w:t>салдарынан үлкен дабыра туғызған оздыр да шаласауат</w:t>
        <w:br/>
        <w:t>істерін түзеткеші - Димекеңнің менің көз алдымдағы</w:t>
        <w:br/>
        <w:t>абыройын асырды. Ол менің - қатардағы кішкене адамның</w:t>
        <w:br/>
        <w:t>көңілінен шықты. Егер мені қорғағысы келмесе - ешкім</w:t>
        <w:br/>
        <w:t>Оны, күллі Совет Одағын тұтастырып ұстап тұрған</w:t>
        <w:br/>
        <w:t>алпауыт партияның бас штабындағы Саяси Бюро Мүшесін,</w:t>
        <w:br/>
        <w:t>мәжбүрлей алмас еді. Иэ. Оны сшкім қыштай алмаған болар</w:t>
        <w:br/>
        <w:t>еді, тек қатардағы кішкене адамнын - менің көңілімдегі</w:t>
        <w:br/>
        <w:t>Оның, дәуірдің «ақыл-ойы, ар-ожданы» атанған билеуші</w:t>
        <w:br/>
        <w:t>партия Саяси Бюросы Мүшесінің, бейнесі көпс-көрнеу</w:t>
        <w:br/>
        <w:t>пәсейер еді.</w:t>
        <w:br/>
        <w:t>Ал Оны өзі әлпештеп өсірген тәрешіктердің әрекеттеріне</w:t>
        <w:br/>
        <w:t>қасақана кадам жасатқан касиет - үлкен әріппен жазылатын</w:t>
        <w:br/>
        <w:t>Адалдығы мен Әділдігі екеніне шүбәм жоқ. Оның сондай</w:t>
        <w:br/>
        <w:t>қасиеттері бүгінгі шәкірттерінің бәрінің бірдей бойынан</w:t>
        <w:br/>
        <w:t>табыла берсді деуден аулақпын. Бірақ соларға да, барша</w:t>
        <w:br/>
        <w:t>қазақстандық билеуші топтарға да осынау Үлкен Адамның</w:t>
        <w:br/>
        <w:t>ең жақсы касиеттерін бойларына дарытуларына тілектеспін.</w:t>
        <w:br/>
        <w:t>Менің Дінмұхамед Ахметұлы Қонаев сынды үлкен</w:t>
        <w:br/>
        <w:t>қайраткермен кездесуім және оның себебі мен салдары</w:t>
        <w:br/>
        <w:t>жайында азын-аулақ айтарым осындай.</w:t>
        <w:br/>
        <w:t>01.01.2003, 03.02,2004.</w:t>
        <w:br/>
        <w:t>486</w:t>
        <w:br/>
        <w:t>ақсақалдың өзі ұсынған-ды. Бәлкім бүл жоғарыда айтылған</w:t>
        <w:br/>
        <w:t>«бюроатты спектакльдің» алдын алуға септесер ме елі, қайтер</w:t>
        <w:br/>
        <w:t>еді. Алайда әлгі газег мақаланы жариялаудан бастартты.</w:t>
        <w:br/>
        <w:t>Бастарту желеуі - газет қызметкерлері өздерін «дау кұралы»</w:t>
        <w:br/>
        <w:t>еткізгісі келмейтін көрінеді, ал нақты себебі, әрине, басқа...</w:t>
        <w:br/>
        <w:t>Олардың тағы сондай бір «сактық шаралары» - орнынан</w:t>
        <w:br/>
        <w:t>алынған журнал басшысының, яғни менің «дөңгелек столда»</w:t>
        <w:br/>
        <w:t>жазушылардың азаматтык позициясы жайында сөйлеген</w:t>
        <w:br/>
        <w:t>сөзімнің газет бетінде кетіп бара жатқан үзіктерін есеп</w:t>
        <w:br/>
        <w:t>мәтінінен ойып алып тастаулары болды. Со заманда осындай</w:t>
        <w:br/>
        <w:t>көңілсіз де күлкілі жәйттер орын алған-ды...</w:t>
        <w:br/>
        <w:t>Осылардай жалпы ахуал фонында Димаш Ахметұлының</w:t>
        <w:br/>
        <w:t>өзінің аса мәртебелі лауазымы биігінен маған іс жүзінде</w:t>
        <w:br/>
        <w:t>араша түсуі - ғаламат оқиға еді. Ол әділдігімен ерекшеленді.</w:t>
        <w:br/>
        <w:t>Оның бейнесі менің көз алдымда айналасындағы сірескен</w:t>
        <w:br/>
        <w:t>сұрқай топ ішінен адамгершілігімен еңселеніп, зорая түсті.</w:t>
        <w:br/>
        <w:t>Ол, рас, жүйенің туындысы болатың. Бірак, сол жүйенін</w:t>
        <w:br/>
        <w:t>туындылары ішіндегі жалпы имандылық пен әділетке</w:t>
        <w:br/>
        <w:t>адалдығымен баурайтын бірегейі еді.</w:t>
        <w:br/>
        <w:t>Мен мұны өз басымнан өткен оқиғаға байланысты</w:t>
        <w:br/>
        <w:t>ғана айтып отырмын. Бірак жалпылап қорытуға болатын</w:t>
        <w:br/>
        <w:t>келеңсіздік орайында да сске алудамын. Өйткені сол кезде</w:t>
        <w:br/>
        <w:t>менің тағдырыма әлдебір ретпен қатысы болғандар ішінде</w:t>
        <w:br/>
        <w:t>маған жақ та, карсы да кездесті. Қарсылар күшті болды,</w:t>
        <w:br/>
        <w:t>себебі слар әділ болмаса да, ықпалды екен.</w:t>
        <w:br/>
        <w:t>Олар - Димекеңнің өз айналасындағылар, Димекеңнің</w:t>
        <w:br/>
        <w:t>өзі құлағынап жоғары сүйрстіп адам қылғандар еді. Солар</w:t>
        <w:br/>
        <w:t>өздерінің ішкі пиғылдарын жүзеге асыру үшін -- идеологияны</w:t>
        <w:br/>
        <w:t>солақайлықпен кару етті, ұлттық мұраттарды саудаға салды,</w:t>
        <w:br/>
        <w:t>сөйтіп, Димскеңді маған байланысты қабылдаған алғашқы</w:t>
      </w:r>
    </w:p>
    <w:p>
      <w:r>
        <w:t>шешімінен тайдырды.</w:t>
        <w:br/>
        <w:t>Содан бері талай уақыт өтті, қоғамдық құрылыс өзгерді,</w:t>
        <w:br/>
        <w:t>бірақ мен әлі күнгі олардың сондағы істерін шын идеялық</w:t>
        <w:br/>
        <w:t>тазалықты қорғарлықтай саяси сауаттары асқандықтан</w:t>
        <w:br/>
        <w:t>істеді деп ойламаймын. Димекеңе жақсылық жасауды</w:t>
        <w:br/>
        <w:t>ойлағандықтарынан жасады дсп тс ойлай алмаймын.</w:t>
        <w:br/>
        <w:t>Менің кәміл сенімім: олар ішкі көздегендеріне жету</w:t>
        <w:br/>
        <w:t>485</w:t>
        <w:br/>
        <w:t>шешуші көмегі тиген қайраткер ретінде есімде қалды.</w:t>
        <w:br/>
        <w:t>Мсн оны жазықсыз жапа шеккен төмендегі қызметкерге</w:t>
        <w:br/>
        <w:t>тақ биігінен жәрдем тигізуді ар санамаған патша ретінде</w:t>
        <w:br/>
        <w:t>қадір тұтамын.</w:t>
        <w:br/>
        <w:t>Сол қиын шақтарда Сағат Әшімбаев маған мынандай</w:t>
        <w:br/>
        <w:t>бір достық сыр айтып жағасын ұстаған сді: ол бірер белгілі</w:t>
        <w:br/>
        <w:t>ағаларымызға барып, менің Ффункционерлерден корген</w:t>
        <w:br/>
        <w:t>қысастығымаара түсу керек емес пе дегендей әңгіме қозғаған</w:t>
        <w:br/>
        <w:t>екен. Сонда әлгі зиялылар білек сыбанып қорғауға, ара тұруға</w:t>
        <w:br/>
        <w:t>құлшынбақ түгіл, тіпті, жәй ғана немқұрайдылық көрсетіп</w:t>
        <w:br/>
        <w:t>те қоя салмай, «қолындағы бақты ұстап тұра алмаған</w:t>
        <w:br/>
        <w:t>өзінен көрсін» сыңайлы жауап қатыпты. Мәселе менің</w:t>
        <w:br/>
        <w:t>қара басымда емес, мен атқарған істе - қолда болған шағын</w:t>
        <w:br/>
        <w:t>мүмкіндікті пайдаланып, сонау шектеуі мол заманда елге</w:t>
        <w:br/>
        <w:t>жеткізе алған идеяда еді, міне сол әрекет зиялыларымызға</w:t>
        <w:br/>
        <w:t>керексіз болыпты. Сағат та, мен де соған қапаландык.</w:t>
        <w:br/>
        <w:t>Ол кезде дәл бағасын бере алмасак та, бүгінгі таңда</w:t>
        <w:br/>
        <w:t>айқын, бұнысы - құлдық санаға көндіккен, әлдебір</w:t>
        <w:br/>
        <w:t>жетістікке құлдық қамытын шешпей жетуге дағдыланған</w:t>
        <w:br/>
        <w:t>зиялыларымыздың сын сәттерде әрәдік қылаң беретін</w:t>
        <w:br/>
        <w:t>сатылғыштығымен астасатын кұбылыстың дәл өзі-тін.</w:t>
        <w:br/>
        <w:t>Неге екенін, белгілі-белгілі «азаматтар» мен тап келген</w:t>
        <w:br/>
        <w:t>мәселенің байыбына баруды керек те қылмады, маған олар</w:t>
        <w:br/>
        <w:t>тек қана ресми пікірге қиғаш келмеуді ойлайтындай көрінді.</w:t>
        <w:br/>
        <w:t>Тиісіпше, билік тұтқасындағылар қырын қараған жанды</w:t>
        <w:br/>
        <w:t>өз саналарындағы «қара тақтаға» жазып қоятыны анық</w:t>
        <w:br/>
        <w:t>байкалды. Мәселен, билік буындарындағы қатарымның бірі,</w:t>
        <w:br/>
        <w:t>алдында ешкім жок болса да, қабылдау бөлмесінде әдейі бір</w:t>
        <w:br/>
        <w:t>сағат бойы отырғызып зарыктырды. Әрең дегенде алдына</w:t>
        <w:br/>
        <w:t>жетіп, орын алған келеңсіздік жайында айтқанымда, өзінің</w:t>
        <w:br/>
        <w:t>біреудің «жұмысына араласпайтынын» мәлімдеді. Тағы бірі</w:t>
        <w:br/>
        <w:t>менін қозғаған сөзімді тезірек аяқтатып, қоштасуға асықты.</w:t>
        <w:br/>
        <w:t>Асақызығы -«Қазақ әдебиеті» газетіндегі каламдастардың</w:t>
        <w:br/>
        <w:t>өзіндік көзқарасы елі. Бізге комсомол бастықтарымыз</w:t>
        <w:br/>
        <w:t>шаманизм хакында шүйіліп, қара бұлтын төндіргенде, оның</w:t>
        <w:br/>
        <w:t>жосықсыздығына ғылыми дәлелді жауап беретін бақсылық</w:t>
        <w:br/>
        <w:t>жайындағы мақаласын газстке атақты “Әлкей Марғұлан</w:t>
        <w:br/>
        <w:t>484</w:t>
        <w:br/>
        <w:t>тазалық» ұранын жалаулатқандар сол кездегі орталық</w:t>
        <w:br/>
        <w:t>комсомол комитетінің бірінші хатшысы Серік Әбдірахманов,</w:t>
      </w:r>
    </w:p>
    <w:p>
      <w:r>
        <w:t>насихат бөлімінің меңгерушісі Махмұт Қасымбеков,</w:t>
        <w:br/>
        <w:t>баспасөз секторының меңгерушісі Жүнісбек Сұлтанмұратов</w:t>
        <w:br/>
        <w:t>еді, кейін ондай бағаны орталық партия комитетіндегі бас</w:t>
        <w:br/>
        <w:t>идеолог Кәкімжан Қазыбаевтын да аузынан естідік). Ол</w:t>
        <w:br/>
        <w:t>аздай, бақсылықтың бір ксзде халық арасында кең орын</w:t>
        <w:br/>
        <w:t>алғанын көрсетеміз деп берген өлеңіміз, «атын көрсетпей</w:t>
        <w:br/>
        <w:t>қанша жасырмақ болсақ та», кәдімгі «халық жауы»</w:t>
        <w:br/>
        <w:t>Мағжан Жұмабаевтікі екен (өйткені оны бір білгір біліп</w:t>
        <w:br/>
        <w:t>қойып, сыбыр етіпті; «тексер деп тапсырғандықтан», еш</w:t>
        <w:br/>
        <w:t>кітап қоймасында жоқ, қолдан колға өтіп жүрген әлдебір</w:t>
        <w:br/>
        <w:t>қолжазбамен «салыстырып, растап бергенін» айтып,</w:t>
        <w:br/>
        <w:t>кейіннен әлгі білімпаздың өзі маған «ағынан жарылған-ды»).</w:t>
        <w:br/>
        <w:t>Біз мақаланы басуға ғылыми кепілдеме берген Әлкей</w:t>
        <w:br/>
        <w:t>Марғұлан ақсақалдың кеңсесімен, Қойлыбай бақсы туралы</w:t>
        <w:br/>
        <w:t>халық жырын Іздеп, кітап палатасынан тауып алғанбыз.</w:t>
        <w:br/>
        <w:t>Мағжап Жұмабаев сол жыр енген кітаптың - бүгінде кеңінен</w:t>
        <w:br/>
        <w:t>әйгілі Әбубәкір Диваевтын «Тарту» жинағын құрастырушы</w:t>
        <w:br/>
        <w:t>болатын. Бірақ бастықтарымыз мұндай дәйекті қабыл етпеді.</w:t>
        <w:br/>
        <w:t>Мен «халық жауын» жазықсыз етіп корсетпек оймен</w:t>
        <w:br/>
        <w:t>«ТуркВО-ныңәлдебірқағазын» әкеп көрсеткенде (1960жылы</w:t>
        <w:br/>
        <w:t>ақталғандығы туралы Түркістан әскери округінің құзырлы</w:t>
        <w:br/>
        <w:t>орнынан алынған аныктаманы апарып тапсырғанбыз),</w:t>
        <w:br/>
        <w:t>идеяға «адал» комсамол-коммунист «аринс, оған қарамай</w:t>
        <w:br/>
        <w:t>қойды». Өйткені «бұл алашордынец біздің партия үшін</w:t>
        <w:br/>
        <w:t>ешқашан ақталмайды». Осындай создермен орнектеген</w:t>
        <w:br/>
        <w:t>«идеяшыл» көзкарасын біздің комсомол бастығымыз бюро</w:t>
        <w:br/>
        <w:t>деп аталатын спектаклінде ресми жария еткен-ді.</w:t>
        <w:br/>
        <w:t>Онда ол журпалды айыптауын кенсйтіп, Қазақстанның</w:t>
        <w:br/>
        <w:t>Ресейге қосылуының 250 жылдығы ұранымен хандарды</w:t>
        <w:br/>
        <w:t>«дәріптегенімді» бетімізге басты. Хандар туралы</w:t>
        <w:br/>
        <w:t>мақалалардып таптык көзқарас тұрғысынан жазылғанын</w:t>
        <w:br/>
        <w:t>атап айтқанымызбен, біркатар материалдың кезінде орталық</w:t>
        <w:br/>
        <w:t>комсомол комитетінің сыйлықтарына ис болғанын да</w:t>
        <w:br/>
        <w:t>секе салғанымызбен. ссептелме,і, өйткені секі заманнып</w:t>
        <w:br/>
        <w:t>478</w:t>
        <w:br/>
        <w:t>Алайда журналдың «өз бетін» тауып, беделі арта түскенде-</w:t>
        <w:br/>
        <w:t>ак. кейбіреулер тарапынан теріс айналушылық басталды.</w:t>
        <w:br/>
        <w:t>Іштарлық, көре алмаушылык қысқан катардағы ағайындар</w:t>
        <w:br/>
        <w:t>арасында түрлігі зиянын тигізуді көздейтін пендешілік деген</w:t>
        <w:br/>
        <w:t>бола береді гой, тек сондайлардың бетіп кайтарып тастаудың</w:t>
        <w:br/>
        <w:t>орнына, кайта, тыңдап, қолдау жасайтындары. өкінішке</w:t>
        <w:br/>
        <w:t>қарай, біздін кей басшыларымыздың оте бір | пашар</w:t>
        <w:br/>
        <w:t>қасиеттерінің бірі еді ғой.</w:t>
        <w:br/>
        <w:t>Әуелі орталык партия комитетіндегі бас идеологтың</w:t>
        <w:br/>
        <w:t>сыртымыздан айтқан ескертпесі естілген. «Білім және</w:t>
        <w:br/>
        <w:t>енбек» журналының жанадан-жалғыз, бүйректен сирақ</w:t>
        <w:br/>
        <w:t>шығарып, ай атын қазақша жазатыны саяси қате көрінеді...</w:t>
        <w:br/>
        <w:t>Бұл кездегі идеология хатшысы өзіміз білетін, кадірлейтін,</w:t>
        <w:br/>
        <w:t>белгілі журналист, жазушы Кәкімжан Қазыбаев еді. Қаламгер</w:t>
        <w:br/>
        <w:t>ретінде әріптесіміз деп өзімізге бір табан жақын қарайтын</w:t>
        <w:br/>
        <w:t>кісінін тарапынан (ол шакта ұлт мүлдесіне азды-көпті</w:t>
        <w:br/>
        <w:t>қызмет етуді жазушының түсіпіп-ойламауы мүмкін еместей</w:t>
        <w:br/>
        <w:t>көрінетін) ай аттарының қазакы атаумен берілуіне карсы</w:t>
        <w:br/>
        <w:t>ондай сөз шығуы оғаш естілді. Қисынсыз-ақ. Қайтерсің,</w:t>
        <w:br/>
        <w:t>хатшылык лауазымы міндеттеді ме екен...</w:t>
      </w:r>
    </w:p>
    <w:p>
      <w:r>
        <w:t>Тікелей өзімізге айтылмаған соң, Іштей әрі таңыркап,</w:t>
        <w:br/>
        <w:t>әрі күлгенбіз де қойғанбыз. Ғылыми-көпшілік журнал</w:t>
        <w:br/>
        <w:t>үшін оның еш «сөкеттігі жоқтығына сенімді едік. Кеңес</w:t>
        <w:br/>
        <w:t>өкіметінің жетпіс төрт жылдық ғұмырынла, орнығуы мен</w:t>
        <w:br/>
        <w:t>дамуының әр кезеңіне сәйкес, алуан сипатты зиялылардың</w:t>
        <w:br/>
        <w:t>қалыптасқаны белгілі. Қызметкерлердің белгілі бір типтері</w:t>
        <w:br/>
        <w:t>партия. комсомол жүйелерінде шыңдалды. Бастапқыда</w:t>
        <w:br/>
        <w:t>идеяға адалдық пен ортак іс мүллесі ссіл-дертін жаулаған,</w:t>
        <w:br/>
        <w:t>ақыл-парасат, әрекет тұрғыларынан мұнтаздай чиповииктер</w:t>
        <w:br/>
        <w:t>қатары құралды. Кейінірек - міндетіпһе мұкият қарайтын.</w:t>
        <w:br/>
        <w:t>оны мүлтіксіз аткарғанша тыным таппайтын, өзгелермен</w:t>
        <w:br/>
        <w:t>бәсекелесе, қызыға да қызғана. жапталаса орындайтын</w:t>
        <w:br/>
        <w:t>чиновниктер тобы туды. олар - нұскау үлесінен шығуға</w:t>
        <w:br/>
        <w:t>басын беретін дәл атқарушылар- жүйені нығайтты. Бертінде.</w:t>
        <w:br/>
        <w:t>тоқырау деп таңбаланған жылдарла - жана тұрпатты</w:t>
        <w:br/>
        <w:t>жетекшілер шыкты, бізді солар баскаратын. Олар үшіп</w:t>
        <w:br/>
        <w:t>476</w:t>
        <w:br/>
        <w:t>құптап: «Да, переборшил, переборіцил», - деп отырды.</w:t>
        <w:br/>
        <w:t>Қабылдауының қорытындысында маған өкпемді ұмыт</w:t>
        <w:br/>
        <w:t>(«проглоти») деп кеңес берді. Менің қызметім төңірегінде</w:t>
        <w:br/>
        <w:t>біршама қоғамдық пікір туып калғанын, сондықтан, қазір ол</w:t>
        <w:br/>
        <w:t>қызметке қайтармай-ақ, басқа жұмысқа орналастыратынын,</w:t>
        <w:br/>
        <w:t>ал жарты жылдан соң бұл мәселеге қайта оралатынын айтты.</w:t>
        <w:br/>
        <w:t>Диманы. Ахметұлының тиісті тапсырмасы берілген</w:t>
        <w:br/>
        <w:t>соң, «Социалистік Қазақстап» газетінің сол кездегі бас</w:t>
        <w:br/>
        <w:t>редакторы Балғабек Қыдырбекұлына бардым. Ол кісі маған</w:t>
        <w:br/>
        <w:t>әуелде жылы қабақ танытпады. Өзімпін бұрынғы қызметімде</w:t>
        <w:br/>
        <w:t>«саяси кате жібергендіктен». маған енді партиялық газсттің</w:t>
        <w:br/>
        <w:t>ауыл шаруашылығы бөлімінде қатардағы Тілші ретінде</w:t>
        <w:br/>
        <w:t>ғана жұмыс істеуімс болатынып айтты. Мен таңырқадым.</w:t>
        <w:br/>
        <w:t>Ұсынысына келісе алмай, сынайылап; Балғабек аға, Саяси</w:t>
        <w:br/>
        <w:t>Бюро мүшесі мені мұнда «саяси қателігім» үшін тілші бол</w:t>
        <w:br/>
        <w:t>деп жұмсамаса керек-ті дедім. Бәкең «ендеше білмеймін»</w:t>
        <w:br/>
        <w:t>дегендей, басын шайқап, қолын жайды.</w:t>
        <w:br/>
        <w:t>Мен сол күні Владимировті болған Әңгімеден хабарлар</w:t>
        <w:br/>
        <w:t>еттім. Ол маған ертеңіне телефон соғып, шұғыл түрде</w:t>
        <w:br/>
        <w:t>қайтадан редакцияға баруды табыстады.</w:t>
        <w:br/>
        <w:t>Тездетіп жеттім. Қабылдау бөлмесіндегі қыз лездеме өтіп</w:t>
        <w:br/>
        <w:t>жатқанын айтты. Тосып отырдым. Әлден уақытта іштен</w:t>
        <w:br/>
        <w:t>редакция қызметкерлері шыға бастады. Кейбір тапыс</w:t>
        <w:br/>
        <w:t>жігіттер мені құптағандай, қолымды айрықша сілки қысып,</w:t>
        <w:br/>
        <w:t>амандасып отіп жатты. Бәкең де өткен жолғыдай смсс,</w:t>
        <w:br/>
        <w:t>жақсы қарсы алды...</w:t>
        <w:br/>
        <w:t>Кейін естідім, лездеме үстінде Орталық Комитеттен</w:t>
        <w:br/>
        <w:t>телефон шалынып, оны Бірінпшімен байланыстырыпты.</w:t>
        <w:br/>
        <w:t>Сонда Димекең бү кісіге тікелей біраз қатты сөз айтса</w:t>
        <w:br/>
        <w:t>керек. Мені алғашқы жіберген лауазымына - әдебиет, өнер,</w:t>
        <w:br/>
        <w:t>мәдениет бөлімінің меңгерушісі қызметіне алуға мәжбүр</w:t>
        <w:br/>
        <w:t>еткен екен. Сол әңгімеге редакцияның күллі шығармашылык</w:t>
        <w:br/>
        <w:t>ұжымы куә болыпты.</w:t>
        <w:br/>
        <w:t>Бұл 1982 жылдың көктемі еді. Содан бері жиырма</w:t>
        <w:br/>
        <w:t>жылдан астам уақыт отсе де, Дінмұхамсд Ахметұлының</w:t>
        <w:br/>
        <w:t>мейір тәккен парасатты бейнесі әлі көз алдымда. Ол менің</w:t>
      </w:r>
    </w:p>
    <w:p>
      <w:r>
        <w:t>сыбайлас бюрократтарды жеңіп, әділдікке қол жеткізуіме</w:t>
        <w:br/>
        <w:t>483</w:t>
        <w:br/>
        <w:t>басшыларын окырмандарға суретімен көрсетудің өзі, оның</w:t>
        <w:br/>
        <w:t>ойынша, «идеялық дұшпанды» насихаттау скен.</w:t>
        <w:br/>
        <w:t>Сосын одан да асып, «бүл журналға сенсен, шаманизм</w:t>
        <w:br/>
        <w:t>дегенің - материализмнің өзі болып шығатынын» жария</w:t>
        <w:br/>
        <w:t>етті. Мұны ол біздің арнайы ғылыми әдебиетті әкеп</w:t>
        <w:br/>
        <w:t>көрсетіп, шамандықта стихиялык материализмиіц шынымен</w:t>
        <w:br/>
        <w:t>бар екенін дәлелдегенімізге қарамастан, өте пәрменді дсп.</w:t>
        <w:br/>
        <w:t>тапқан болу керек, бюрода да ірі саяси қате ретінде айтты,</w:t>
        <w:br/>
        <w:t>ол аздай, пленумдағы баяндамасына да қосты.</w:t>
        <w:br/>
        <w:t>Жалпы, «бейсаяси тірлігімізді» «әшкерелеп», тұқырта</w:t>
        <w:br/>
        <w:t>түсу мақсатымен, журналдың шет елдегі тиражының</w:t>
        <w:br/>
        <w:t>әскені - советке қарсы дұшпандардып оған деген «залалды</w:t>
        <w:br/>
        <w:t>қызығушылықты» танытатынын, тт. с.с. «өрескел</w:t>
        <w:br/>
        <w:t>кемшіліктерді» тізбеледі.</w:t>
        <w:br/>
        <w:t>Орнымнан босатып тынды. Мен онысын әділетсіз шешім</w:t>
        <w:br/>
        <w:t>деп ұқтым. Димекеңе сол орайда баруға тура келген,</w:t>
        <w:br/>
        <w:t>Бірінші көмекшісі Дүйсетай Бекежанов маңайлатнады.</w:t>
        <w:br/>
        <w:t>Аты-жөніңді атағаннап-ақ трубканы тастай салады, не</w:t>
        <w:br/>
        <w:t>керек, сөз ұқпайтын автомат секілді. әсер қалдырды.</w:t>
        <w:br/>
        <w:t>Шарасыздықтан, екіншісіне - Владислав Владимировке</w:t>
        <w:br/>
        <w:t>хабарластым. Ал ол мән-жайды сұрастырып, адамша</w:t>
        <w:br/>
        <w:t>сөйлесті. Үлкен кісіге өзімді кіргізу мүмкіндігінің қазір</w:t>
        <w:br/>
        <w:t>болмай тұрғанып, дегенмен, жазбаша өтінішімді жеткізіп</w:t>
        <w:br/>
        <w:t>беруге болатынын айтты.</w:t>
        <w:br/>
        <w:t>Содан көңілге үміз ұялады.</w:t>
        <w:br/>
        <w:t>Өтінішіме Димекеннің тиісті бұрыштама түсіріп берген</w:t>
        <w:br/>
        <w:t>тапсырмасына орай, насихат бөлімі мен қойған мәселелер</w:t>
        <w:br/>
        <w:t>бойынша комсомол бюросы мен журнал материалдарын</w:t>
        <w:br/>
        <w:t>зерттеп-тексерумен шұғылданды. Ұзамай тиісті анықтама</w:t>
        <w:br/>
        <w:t>Димскеце ұсынылды. Ол кісі мені қызметіне кайтаруға</w:t>
        <w:br/>
        <w:t>болады деп шешіп, орындауды бас идеологка - өзімізбен</w:t>
        <w:br/>
        <w:t>әріптес қаламгер Кәкімжан ағаға жүктейтіп резолюция</w:t>
        <w:br/>
        <w:t>жазды. Бұл жайында маған ең бірінші болып сол кездегі</w:t>
        <w:br/>
        <w:t>насихат бөлімінің нүскаушысы, белгілі журналиет Ризабек</w:t>
        <w:br/>
        <w:t>Әдуов айтқан еді,</w:t>
        <w:br/>
        <w:t>Бас идеолог іссапарда екен, маған ойың оралуын тоса</w:t>
        <w:br/>
        <w:t>479</w:t>
        <w:br/>
        <w:t>ұяты алдында адал болғысы келетін әркімнің дәті шыдамаса</w:t>
        <w:br/>
        <w:t>керек. Рас, үстем идеологияға, яки билеуші төреге арка</w:t>
        <w:br/>
        <w:t>сүйейтін жәдігой де екіжүзді «бас адамдар» үшіп бұлар жай</w:t>
        <w:br/>
        <w:t>ғана жел сөз, өйткені олар тарихты өздері жасайды. Ал арлы</w:t>
        <w:br/>
        <w:t>кісі ойланбай тұра алмайды. Кімнің кім екенін - у/һо 15 чЙО</w:t>
        <w:br/>
        <w:t>- іштей «Қайда едің?» тұрғысынан таразылайды. Іштей де</w:t>
        <w:br/>
        <w:t>болса қай-қайсысына да ылайықты бағасын береді.</w:t>
      </w:r>
    </w:p>
    <w:p>
      <w:r>
        <w:t>Азаматты танудың бірден-бір иманды өлшемін бұдан</w:t>
        <w:br/>
        <w:t>бір ғасыр ілгеріде, әлеуметтік және экономикалық</w:t>
        <w:br/>
        <w:t>шімдердің соңына жас шағында шырақ алып түсіп жүрген</w:t>
        <w:br/>
        <w:t>пролетариаттың болашақ көсемі дәл айкыпдаған болатын:</w:t>
        <w:br/>
        <w:t>«Тарихка сіңірілген еңбектер тарихи қайраткерлердің қазіргі</w:t>
        <w:br/>
        <w:t>талаптармен салыстырғанда не бермегеніне карай емес,</w:t>
        <w:br/>
        <w:t>өздерінен бұрынғылармен салыстырғанда жаңа не бергеніне</w:t>
        <w:br/>
        <w:t>қарай бағаланады».</w:t>
        <w:br/>
        <w:t>Қай заманда да азаматтыққа сын ретінде, адамның</w:t>
        <w:br/>
        <w:t>азаматтығының өлшемі, кімнің бағасы қай деңгейде</w:t>
        <w:br/>
        <w:t>тұрғанын өлшер безбен ретінде ел басына күн туған</w:t>
        <w:br/>
        <w:t>сәттерді алу ләзім. Жасыратын не бар, әділет қуам дсп от</w:t>
        <w:br/>
        <w:t>пен суға эй-шәй жоқ қойып кететіндер пендешілік тұрғыда</w:t>
        <w:br/>
        <w:t>ұтылады. Ондайлардың кез-келген китұрқы сүзгіге бірінші</w:t>
        <w:br/>
        <w:t>болып тұтылатыны белгілі. Ал қадамын Іш есеппен, санап</w:t>
        <w:br/>
        <w:t>басатындар аңқылдақ алғашқылар оп-оңай шырмалып</w:t>
        <w:br/>
        <w:t>жататын торларлап дін-аман құтылады. Ондайлардың,</w:t>
        <w:br/>
        <w:t>уақыты келгенде, белсене құтыратыпы дарас. Өткен дәуірлер</w:t>
        <w:br/>
        <w:t>мұндай қадамдар мен ҡылыктарды дәйектер мысалдарға</w:t>
        <w:br/>
        <w:t>тұнып тұр, қазіргі заман да кенде емес...</w:t>
        <w:br/>
        <w:t>Өтпелі кезенде өткінші әділдік салтанат құрып, жаңа</w:t>
        <w:br/>
        <w:t>белсенділер өз біліктерімен дәуірлейлі. Сондықтан ғай -</w:t>
        <w:br/>
        <w:t>Жақаңның «Қайда едің?» деп кайран қалғаны. Сондыктан</w:t>
        <w:br/>
        <w:t>ғой -- «Енді бүгін кім жаман? Данышпан емес кім надан?</w:t>
        <w:br/>
        <w:t>Қамқар емес. кім жауыз? Жомарт емес. кім саран? Көсем</w:t>
        <w:br/>
        <w:t>емес, кім жалтак?.. Жеткіздің, алла тағалам» деп күйінгені.</w:t>
        <w:br/>
        <w:t>Сондықтан!</w:t>
        <w:br/>
        <w:t>Бүгінде Сексен алтыншы жыл сергелдеңін сөз сте беру</w:t>
        <w:br/>
        <w:t>кейбіреулерге ұнамайды, өйткені тап сол жылғы Желтоксан</w:t>
        <w:br/>
        <w:t>488</w:t>
        <w:br/>
        <w:t>ТАРИХИ КӨТЕРІЛІС ХАҚЫНДА</w:t>
        <w:br/>
        <w:t>Мемлекеттік тәуелсіздігімізді баянды ететін шарттарлың</w:t>
        <w:br/>
        <w:t>біріне ұлттык санамыздың айқындығы мен тарихи</w:t>
        <w:br/>
        <w:t>жадымыздың бекемдігі жатары дау туғызбас білем. Ендеше</w:t>
        <w:br/>
        <w:t>осынау асыл қасиеттерді халқымыздың бітім-болмысына.</w:t>
        <w:br/>
        <w:t>әр ұл-қызымыздың тұла бойына тынымсыз егіп, ширатып.</w:t>
        <w:br/>
        <w:t>пісіре түсу ләзім. Бұл үшіп өткен жолдарды сын көзбен</w:t>
        <w:br/>
        <w:t>шолып, сүзіп, тиісінше - сана мен жадка нәр құйып.</w:t>
        <w:br/>
        <w:t>болашақ қадамға қажет тәлім, сабақ ала беру керек. 1986</w:t>
        <w:br/>
        <w:t>жылғы Желтоқсан - тап сондай көзкарасты талап ететін өте</w:t>
        <w:br/>
        <w:t>маңызды, қасіретті де кастерлі кезең.</w:t>
        <w:br/>
        <w:t>Қоғамдык құрылыстың дүниені дүр сілкіндіре ауысуына</w:t>
        <w:br/>
        <w:t>байланысты қаулап шыккан қалың көсемге - «шешен</w:t>
        <w:br/>
        <w:t>емес жоқ адам, бәрі білгіш, бәрі ле ер» саясатшыларға -</w:t>
        <w:br/>
        <w:t>халқымыздын ардақты ұлы Міржақып Дулатов 1917 жылғы</w:t>
        <w:br/>
        <w:t>желтоқсанда мынандай сауал тастаған-дые</w:t>
        <w:br/>
        <w:t>«Кешегі қара күндерле, Жұлдызсыз. айсыз түндерде, Жол</w:t>
        <w:br/>
        <w:t>таба алмай сенделіп, Адасып алаш жүргенде - Бұл күнгі</w:t>
        <w:br/>
        <w:t>көп көсемдер, Сұраймын, сонда кайда едің? Ақыл таппай</w:t>
        <w:br/>
        <w:t>дағдарып, Жан ашыр таппай сандалып, Барарын қайда біле</w:t>
        <w:br/>
        <w:t>алмай, Жүрген бір күнде сан ғарып - Есепсіз көп шешендер,</w:t>
        <w:br/>
        <w:t>Жөніңді айтшы, қайда едің? Сарыарқа сайран жерлерім, Көк</w:t>
        <w:br/>
        <w:t>орай шалғын көлдерім, Бәрін жауға алдырып, Асқар тау.</w:t>
      </w:r>
    </w:p>
    <w:p>
      <w:r>
        <w:t>биік белдерім, Қысылып қазақ тұрғанда - Данышпандар,</w:t>
        <w:br/>
        <w:t>қайда едің? Атадан бала айрылып, Қанаты сынып қайрылып,</w:t>
        <w:br/>
        <w:t>Қасірет толып жүрекке, Тұрған бір кезде қайғырып - Толып</w:t>
        <w:br/>
        <w:t>жатқан қамқорлар, Елде жоқ едің, қайда едің? Құландай</w:t>
        <w:br/>
        <w:t>үркіп елдерің, Қалдырып мекен жерлерін, Жаяу-жалпы,</w:t>
        <w:br/>
        <w:t>жалаңаш, Қатын, бала ерлерің Аштықтан қырғын тапқанда</w:t>
        <w:br/>
        <w:t>- Сыпыра жомарт, қайда едің? Кедейдің сорын қайнатып,</w:t>
        <w:br/>
        <w:t>Майданға жасын айдатып, Тіл жоқ, көз жоқ, басшы жоқ,</w:t>
        <w:br/>
        <w:t>Өлімге басын байлатып, Жіберерде - жаным-ау, Жан ашыр</w:t>
        <w:br/>
        <w:t>жақын, қайда едің?»</w:t>
        <w:br/>
        <w:t>Құдды 1986 жылғы Желтоқсан тұғырынан қазіргі таңда</w:t>
        <w:br/>
        <w:t>қойылған өткір сұрақтар дерсің. Осылайша мойындамауға</w:t>
        <w:br/>
        <w:t>487</w:t>
        <w:br/>
        <w:t>біркатарын кенсеге жиып аллы. Топ-топқа бөліп, қала</w:t>
        <w:br/>
        <w:t>аудандарына жіберді.</w:t>
        <w:br/>
        <w:t>Мен тап келген Октябрь аудандық партия комитетінің</w:t>
        <w:br/>
        <w:t>бірінші хатшысы бүндяй жағдайдың басқа республика</w:t>
        <w:br/>
        <w:t>емес, тап Қазақстанда болуы ықтимал-ау деп ешкашан</w:t>
        <w:br/>
        <w:t>ойламағанын айтып басын шайқап отырды... Бір кезде</w:t>
        <w:br/>
        <w:t>оған әлдекім рациямен Айнабұлақтан орталыкка қарай бір</w:t>
        <w:br/>
        <w:t>үлкен топ - көп адамдар легі шыққанын хабарлалы. Топ</w:t>
        <w:br/>
        <w:t>алдында қолын сілкілей сөйлеп, жеке-дара бір белсенді</w:t>
        <w:br/>
        <w:t>кетіп бара жатқан көрінеді. Хатшы колоннаны алаңға дейін</w:t>
        <w:br/>
        <w:t>милициямен себесіндеп аман-есен апаруды тапсырды...</w:t>
        <w:br/>
        <w:t>Алаңға халық жасақшыларын бастап таңертең кеткен</w:t>
        <w:br/>
        <w:t>ауатком төрағасы түстен кейін оралды. «Қырылып қалды ғой</w:t>
        <w:br/>
        <w:t>казак жігіттері, - деп құпиялай сыбырлады ол маған, - өтіп</w:t>
        <w:br/>
        <w:t>бара жатқандарында шоқпармен бір соғып қиралаң еткізеді</w:t>
        <w:br/>
        <w:t>де, көше жиегіне қарай сүйретіп әкете береді...»</w:t>
        <w:br/>
        <w:t>Кешке қарай бізді ауданнан өз жұмыс орнымызға</w:t>
        <w:br/>
        <w:t>шақыртты. Орталык Комитетте әзірленген, Жоғарғы Кеңес</w:t>
        <w:br/>
        <w:t>Төралқасы Торағасының аузымен айтылмақ сөз мәтінін</w:t>
        <w:br/>
        <w:t>қазақшалаумен шұғылдандық. Үзамай оның салкынканды</w:t>
        <w:br/>
        <w:t>жүзбен жария сеткен «бірлі-жарым бұзақылық қадам өзгерте</w:t>
        <w:br/>
        <w:t>алмағантып-тынышахуалтуралы» көпе-көрнеу бұрмаланған,</w:t>
        <w:br/>
        <w:t>ешкім сенбейтін хабарын тследидар шартарапқа таратты...</w:t>
        <w:br/>
        <w:t>Қарусыз қыз-жігіттердің калың катарына әлденеше мәрте</w:t>
        <w:br/>
        <w:t>шабуыл жасаған солдаттар қарлы аланда жүздеген жанды</w:t>
        <w:br/>
        <w:t>жусатып тастады, олардың орындарынан тұрмай қалғандары</w:t>
        <w:br/>
        <w:t>қаншама. Жүздеген кісі түрлі жарақатпен ауруханаға түсті.</w:t>
        <w:br/>
        <w:t>Әскерилер ұрып-соғып жүріп үстап алғандарын жүк</w:t>
        <w:br/>
        <w:t>машиналарына жансыз зат тәрізді бей-берекет лактыра</w:t>
        <w:br/>
        <w:t>тиеп, коқыс шығарғандай, кала сыртына таси жөнсллі,</w:t>
        <w:br/>
        <w:t>айдалага апарып, самосвал қорабынан бейпе-бір керексіз</w:t>
        <w:br/>
        <w:t>қоқысша токті. Ондаған жігітті алаңнан өкіпслей атқылап,</w:t>
        <w:br/>
        <w:t>тауға қуды. Есепсіз көп қыз-жігітті милиция бөлімшелеріне</w:t>
        <w:br/>
        <w:t>қамап, нашақор етіп көрсету әрекеттерін жүзеге асыруға</w:t>
        <w:br/>
        <w:t>тырысты. Әсіресе қыздарға айрықша корлык корсеткен</w:t>
        <w:br/>
        <w:t>мысалдар төбе шашыңды тұрғыза дүңк-дүңк естіліп жатты.</w:t>
        <w:br/>
        <w:t>491</w:t>
      </w:r>
    </w:p>
    <w:p>
      <w:r>
        <w:t>ол - жүйе диірмені өзін-өзі әшкерелегеннен туған ашы</w:t>
        <w:br/>
        <w:t>қорытынды, тарихи шылдық болатын. Бірақ толық шындык</w:t>
        <w:br/>
        <w:t>та емес секілді, тек бұл туралы сәл кейінірек...</w:t>
        <w:br/>
        <w:t>Көтерілісшілерге араша</w:t>
        <w:br/>
        <w:t>Жүйеге, биліктегілерге жағыну ыңғайымен тіл безеп,</w:t>
        <w:br/>
        <w:t>әйтеуір жау тауып жазалап қалуға тырысатындардың</w:t>
        <w:br/>
        <w:t>қысастығын менің өзіме де тікелей түйсінуге тура келген еді.</w:t>
        <w:br/>
        <w:t>1986 жылғы 17 желтоқсан күні кешкісін мен Брежнев</w:t>
        <w:br/>
        <w:t>атыпдағы жаңа алаңнан соған дейін тек кинолардан; шетел</w:t>
        <w:br/>
        <w:t>тележаңалықтарынан көзге түсуі ықтимал әскери төңкеріс</w:t>
        <w:br/>
        <w:t>яки рсволюциялық жағдай сипатты сурет көрдім. Үлкен</w:t>
        <w:br/>
        <w:t>алаңның төрт бұрышында - алаулап жанған төрт машина.</w:t>
        <w:br/>
        <w:t>Өрт тілі ұзарып, адам толы алаң үстінен төнген қараңғы</w:t>
        <w:br/>
        <w:t>аспапға сұғына сіңіп кетіп жатыр. Орталық мінбенің скі</w:t>
        <w:br/>
        <w:t>қанаты жағалай тізілген әскер. Бұрып-сонды көзімізге тірідей</w:t>
        <w:br/>
        <w:t>түспеген тұрпатта: мұздай боп құрсанған қалқандарымен</w:t>
        <w:br/>
        <w:t>үрейлендіре қарауытады. Алаң ортасында - скі жерге</w:t>
        <w:br/>
        <w:t>дөңгелене шоғырланған жастар. «Жа-са, қа-зак! До-лой,</w:t>
        <w:br/>
        <w:t>Кол-бин!» деп, бір ауыздан, бір ырғақпен қосыла айғайға</w:t>
        <w:br/>
        <w:t>басып тұр.</w:t>
        <w:br/>
        <w:t>Неболған мұнда? Мынау не? Сәбиөңді бір бала қолындағы</w:t>
        <w:br/>
        <w:t>темекі қорапшасын бір бүйіріне құлап отқа оранып жатқан</w:t>
        <w:br/>
        <w:t>автомобильдің бауырына қарай лақтырып жіберді де: «Ә,</w:t>
        <w:br/>
        <w:t>ППМ ғой»,-деп теріс бұрылды... Аяғы аспаннан келген, өрт</w:t>
        <w:br/>
        <w:t>құшағына берілген «көшпелі милиция бекеті»... Өрімдей жас</w:t>
        <w:br/>
        <w:t>қыз менің қайран қалған аңқау сауалыма ызалы сарынмен</w:t>
        <w:br/>
        <w:t>катқыл жауап қатып, әлгінде мына солдаттардың алаң толы</w:t>
        <w:br/>
        <w:t>қыз-жігітті шоқпармен ұрып жайратып салғанын, соққыға</w:t>
        <w:br/>
        <w:t>жығылғап жетпіс-сексен адамды әлдекайдан шапшаң</w:t>
        <w:br/>
        <w:t>пайда бола қалған «жедел жәрдем» көліктері салып-салып</w:t>
        <w:br/>
        <w:t>әкеткенін айтты...</w:t>
        <w:br/>
        <w:t>Сол түнгі сағат екіде биік дәрежелі партактив мәслихат</w:t>
        <w:br/>
        <w:t>кұрды. Шамасы, маңызды жиын нұсқауын орындауды жедел</w:t>
        <w:br/>
        <w:t>қолға алғаны шығар, Жоғарғы Кеңес Торалқасы аппараты</w:t>
        <w:br/>
        <w:t>партия ұйымының хатшысы 18 желтоқсанға қараған таң</w:t>
        <w:br/>
        <w:t>қараңғысынан телефонды безілдетіп, коммунистердің</w:t>
        <w:br/>
        <w:t>490</w:t>
        <w:br/>
        <w:t>толқуы, дұрысын айтқанда - Желтоқсан котерілісі</w:t>
        <w:br/>
        <w:t>және олардың сол Көтеріліске көрсеткен ұлт мүддесіне</w:t>
        <w:br/>
        <w:t>үйлеспейтін көзқарасы әшкереленіп қалар еді. Стандартка</w:t>
        <w:br/>
        <w:t>еті үйренген кеңес елін жаппай дүр сілкінтіп, жалпак әлемді</w:t>
        <w:br/>
        <w:t>елеңдеткен сонау қазак жастарының дүрбеленді козғалысына</w:t>
        <w:br/>
        <w:t>кім-кімнің қалай қарайтыны - оның отаншылдығының</w:t>
        <w:br/>
        <w:t>шынайы табиғатына таразы, әлілетсүйгіштігіне, азаматтық</w:t>
        <w:br/>
        <w:t>көзқарасына өлшем, критерий болып табылады. Шынтуайтқа</w:t>
        <w:br/>
        <w:t>келгенде, мұндай ар меп адалдық олшеуішіне ондайлардың</w:t>
        <w:br/>
        <w:t>көбі шыдас бермейді.</w:t>
        <w:br/>
        <w:t>Сексен алтыншы желтоқсанның каһарлы үш күні мен</w:t>
        <w:br/>
        <w:t>ызғары «жаңа 37-ні елестетіп» ұзаққа созылған қырғи-қабақ</w:t>
        <w:br/>
        <w:t>ахуалдың қайғылы салдарлары, бұрмалаулы жазалаулар</w:t>
        <w:br/>
        <w:t>туралы аз айтылған жоқ. Ол - неосталинизмнің жан айқайға</w:t>
        <w:br/>
        <w:t>басып ашу шақыруы елі. Ол - тоталитарлық жүйенің</w:t>
        <w:br/>
        <w:t>репрессиялау аппараты бағыныштыларына көрнекі үлгі</w:t>
      </w:r>
    </w:p>
    <w:p>
      <w:r>
        <w:t>боларлық террор жүргізіп, жүгенсіздікпен тайрандаған кез</w:t>
        <w:br/>
        <w:t>болатын. Ол- партия мен кеңес өкіметінің біз сс білгелі бері</w:t>
        <w:br/>
        <w:t>тұңғыш рет жиренішті жазалаушылар мен бағындырып-</w:t>
        <w:br/>
        <w:t>жуасытушылар деңгейіне дейін құлдырауы-тын. Ол -</w:t>
        <w:br/>
        <w:t>империялық күштердің өз қатарына барлық казақ еместер</w:t>
        <w:br/>
        <w:t>мен қазақтардың жағымпаз да жарамсак болігін қосып</w:t>
        <w:br/>
        <w:t>алуға, сөйтіп, қазақ халқы мен түрлі ұлт өкілдер! арасына</w:t>
        <w:br/>
        <w:t>сына қағуға ашық тырысканын көрсстуі-тұғын.</w:t>
        <w:br/>
        <w:t>Біртіндеп алыстап бара жатқан 1990 жылдың жазында</w:t>
        <w:br/>
        <w:t>-- тәуелсіздіктен бір жарым жыл бұрын - Журналистер</w:t>
        <w:br/>
        <w:t>одағы мен Орал облыстық партия комитеті ұйымдастырған</w:t>
        <w:br/>
        <w:t>«актаңдақтар» мәселесі жоніндегі республикалық</w:t>
        <w:br/>
        <w:t>конференция мінбесінен мен өзіндік бағамды осылай жария</w:t>
        <w:br/>
        <w:t>еткен едім. Қазіргі тапда еш салмағы жоқ бұл сөздер ол тұста</w:t>
        <w:br/>
        <w:t>оғаш та қатқыл естілген - сол конференцияға қатысқан бір</w:t>
        <w:br/>
        <w:t>дос кейін маған залдың сілтідей тұнып тындағанын, әр</w:t>
        <w:br/>
        <w:t>сөзімнің электр тоғы соғып тітіренткендей әсер еткенін</w:t>
        <w:br/>
        <w:t>айтқан-ды.</w:t>
        <w:br/>
        <w:t>Одан бері талай уақыт отті, бірак, бәрібір, мен сонау</w:t>
        <w:br/>
        <w:t>анықтауышымнан ештеңе алып тастағым келмейді. Себебі</w:t>
        <w:br/>
        <w:t>489</w:t>
        <w:br/>
        <w:t>Көшеде кешті қойып, тапа-тал түсте ұлттық негізде ұстап</w:t>
        <w:br/>
        <w:t>алу. яки соққыға жығу қаланың әр жерінде орын алды. Алаң</w:t>
        <w:br/>
        <w:t>шетіне жәй көрермен ретінде тақалғандардың өзі кінәліге</w:t>
        <w:br/>
        <w:t>айналды, оларды құпия орган агенттері түсірген суреттері</w:t>
        <w:br/>
        <w:t>арқылы іздеп тауып, оэрқайсысына партиялық, комсомолдық,</w:t>
        <w:br/>
        <w:t>қылмыстық жаза үлестіруге кірісті...</w:t>
        <w:br/>
        <w:t>25 желтоқсан күні танертең Жоғарғы Кеңес Төралқасы</w:t>
        <w:br/>
        <w:t>аппаратының партия жиналысы болатыны жайында</w:t>
        <w:br/>
        <w:t>хабарланды. Жұмыстан соң, кешке, 17-18 желтоқсан</w:t>
        <w:br/>
        <w:t>оқиғалары арнайы талқыланбақ, Мен жан-дүниемді</w:t>
        <w:br/>
        <w:t>күйзелткен сәйкессіздік жайында үндемей ҡала</w:t>
        <w:br/>
        <w:t>алмайтынымды ұқтым. Айтпақ сөзімді кешке дейін қағазға</w:t>
        <w:br/>
        <w:t>түсіріп алдым. Қызмет күйбендерінен қол қалт еткенде ғана</w:t>
        <w:br/>
        <w:t>шұғылданғаныммен, негізгі ойларымды жүйелеп үлгердім,</w:t>
        <w:br/>
        <w:t>олар қалам ұшына өздері сұранып тұрған, өйткені бәрі ұзақ</w:t>
        <w:br/>
        <w:t>жылдар бойы қалыптасқан берік иланымнан туындаған сді.</w:t>
        <w:br/>
        <w:t>Сондағы сөзімшің алдып-ала әзірленгеп мәтіні мынау:</w:t>
        <w:br/>
        <w:t>«Конечно, никак нельзя оправдать эту демонстрацию</w:t>
        <w:br/>
        <w:t>обманутой подстрекателями и националистическими</w:t>
        <w:br/>
        <w:t>элементами молодежи, но и нельзя ес слепо осуждать - надо</w:t>
        <w:br/>
        <w:t>понимать, поразмышлять вслух, анализировать ситуацию,</w:t>
        <w:br/>
        <w:t>философски осмыслить проншедшес и делать правильные</w:t>
        <w:br/>
        <w:t>выводы. Следуст признаться в том, что в этом движении</w:t>
        <w:br/>
        <w:t>главным образом виноваты мы, взрослов поколение,</w:t>
        <w:br/>
        <w:t>поколение образованное,мы, партийно-советские работники.</w:t>
        <w:br/>
        <w:t>Атмосфера, царившая в стране до крутого перелома в</w:t>
        <w:br/>
        <w:t>жизни партии - а именно - настроение самодовольства,</w:t>
        <w:br/>
        <w:t>вседозволенности,стремление приукрасить действительного</w:t>
        <w:br/>
        <w:t>положения дел, отрыв нидсологичсской, пропагандистской</w:t>
        <w:br/>
        <w:t>раболы. от жизни постепенно «подготавливало»</w:t>
        <w:br/>
        <w:t>алмаатинских событий 17-18 декабря т.Г. Те долгне годы</w:t>
        <w:br/>
        <w:t>«благодушия» притупили в нас чувство реальпого, и мы пе</w:t>
      </w:r>
    </w:p>
    <w:p>
      <w:r>
        <w:t>смогли творчески воспринять стратегию крутого перелома,</w:t>
        <w:br/>
        <w:t>революционной перестройки обіественной жизни в части</w:t>
        <w:br/>
        <w:t>интернационального воспитания. Вроде все мы вооружились</w:t>
        <w:br/>
        <w:t>крылатыми фразами партин, но не совсем вникли в их</w:t>
        <w:br/>
        <w:t>492</w:t>
        <w:br/>
        <w:t>Родители остальных, да и учителя, считают. зачем забивать</w:t>
        <w:br/>
        <w:t>голову ребенку якобы ненужным языком. Тем самым,</w:t>
        <w:br/>
        <w:t>мы отказываемся воспитывать уважение в детях қ языку,</w:t>
        <w:br/>
        <w:t>культуре коренного населения, т.е. по сути противоречим</w:t>
        <w:br/>
        <w:t>интернационалистским положениям в политике партии.</w:t>
        <w:br/>
        <w:t>Борьба с проявлениями национализма нс будет</w:t>
        <w:br/>
        <w:t>эффективной, если задеваются легкоранимые национальные</w:t>
        <w:br/>
        <w:t>чувства народа. Вспомните историю борьбы партии против</w:t>
        <w:br/>
        <w:t>великодержавного шовинизма и местного национализма,</w:t>
        <w:br/>
        <w:t>трактовку партии о том, что национализма порождает</w:t>
        <w:br/>
        <w:t>шовинизм. Пережитки этих уклонов к сожалению и ныне</w:t>
        <w:br/>
        <w:t>имеют место. Поэтому, во-первых, надо помнить, что учет</w:t>
        <w:br/>
        <w:t>н зайгрывание с национальными чувствами - совершенно</w:t>
        <w:br/>
        <w:t>разныс веши. Во-вторых, надо помпить, что с каждым</w:t>
        <w:br/>
        <w:t>уклоном, будь то национализм прелставителей большой</w:t>
        <w:br/>
        <w:t>нации, или это национализм представителей малой нации,</w:t>
        <w:br/>
        <w:t>боролись против них коммуннсты соответствуюшей</w:t>
        <w:br/>
        <w:t>нации, боролись так, как мудро учила партия. Это нам</w:t>
        <w:br/>
        <w:t>надо помнить. Мне глубоко запали в душу слова русского</w:t>
        <w:br/>
        <w:t>казахстанского писателя, пропзнесеннығ им на Пленуме</w:t>
        <w:br/>
        <w:t>Союза писателей и обрашенные против схематичного</w:t>
        <w:br/>
        <w:t>понимания интернационализма. Немало многонациональных</w:t>
        <w:br/>
        <w:t>деревень в республике, говорил он, и в какой бы из них ни</w:t>
        <w:br/>
        <w:t>пошел, среди рядом живуіцих - казах знает обязательно</w:t>
        <w:br/>
        <w:t>два языка, пемец - три, а русский - один. Самомнепие,</w:t>
        <w:br/>
        <w:t>сознание некоей исключительпости. говорил он. нс</w:t>
        <w:br/>
        <w:t>позволило нам воспринять своеврсменно известную книгу</w:t>
        <w:br/>
        <w:t>Сулейменова. Не буду дальше влаваться в полробности, но</w:t>
        <w:br/>
        <w:t>когда эти отрицательные качества. самокритично векрытие</w:t>
        <w:br/>
        <w:t>этим мыслителем, обнаружатся в обывателях., В людях с</w:t>
        <w:br/>
        <w:t>мелкой душой, нетрудно представить себе последетвий в</w:t>
        <w:br/>
        <w:t>национальных взаимоотношениях.</w:t>
        <w:br/>
        <w:t>Сближение и слиянне наций - это занисанов Программе</w:t>
        <w:br/>
        <w:t>партии. Но партия не отрнцавт, что это нсторически долгий</w:t>
        <w:br/>
        <w:t>процесс. Все же мы, практическне работ ник, так захвачены</w:t>
        <w:br/>
        <w:t>перспективой слияния наций, что проявлясм порою В</w:t>
        <w:br/>
        <w:t>своих действиях нсоправданную сиешку. Торопаиноел ь НИ</w:t>
        <w:br/>
        <w:t>496</w:t>
        <w:br/>
        <w:t>бұкараға ұлт мәселесін қазіргі кезең тұрғысынан түсіндірудің</w:t>
        <w:br/>
        <w:t>орнына, біз асыл уақытымызды алаңға милиция мен әскери</w:t>
        <w:br/>
        <w:t>күштерді жұмылдыруға жұмсадық, қаншалықты өкінішті</w:t>
        <w:br/>
        <w:t>болса да мұның өзі 17 желтақсан күнгі сағат 7-ден кейінгі</w:t>
        <w:br/>
        <w:t>жағдайлардың болуына әкеп соқты.</w:t>
        <w:br/>
        <w:t>Адамгершілік тұрғысынан келсек, біз ешуақытта да 17-</w:t>
        <w:br/>
        <w:t>20 жастағы біздің балаларымызға, қыздар мен жігіттерімізге</w:t>
        <w:br/>
        <w:t>қарсы таяк, сапер күректерін, водомет, түтіндету құтыларын</w:t>
      </w:r>
    </w:p>
    <w:p>
      <w:r>
        <w:t>жұмсаған, сондай-ақ құтырған иттерді айдап салған</w:t>
        <w:br/>
        <w:t>жекелеген әскери қызметшілердің қылықтарын ақтай</w:t>
        <w:br/>
        <w:t>алмаймыз.</w:t>
        <w:br/>
        <w:t>Адамгершілігі бар бірде-бір адам жасақшылар қатарына</w:t>
        <w:br/>
        <w:t>қатыстырылған қызметкерлерін арнайы дайындап, қолына</w:t>
        <w:br/>
        <w:t>қару берген кәсіпорындардың кейбір басшыларының істеген</w:t>
        <w:br/>
        <w:t>әрекеттерімен келісе алмайды. Олар қызметкерлерінің</w:t>
        <w:br/>
        <w:t>қолына таяқ, арматурадан жасалған сүймен, қымбат тұратын</w:t>
        <w:br/>
        <w:t>кабельдің кесіктерін ұстатқан болатын-ды. Өкінішке орай,</w:t>
        <w:br/>
        <w:t>шындығы сол. көптеген тәртіп сакшылары бұл күндері бір-</w:t>
        <w:br/>
        <w:t>ақ сәтте бағындырушылар мсн жазалаушылар ролін атқарып</w:t>
        <w:br/>
        <w:t>шыға келді.</w:t>
        <w:br/>
        <w:t>Бүл күндері ұжымдарда болған жекелеген идеологиялық</w:t>
        <w:br/>
        <w:t>қызметкерлер де өздерін жақсы жағынан көрсете алмады.</w:t>
        <w:br/>
        <w:t>Мәселен, «ОК бірінші хатшысының казак болуы мацызды</w:t>
        <w:br/>
        <w:t>ма, жоқ әлде дүкеннің нанға толып тұрғаны керек пе» деген</w:t>
        <w:br/>
        <w:t>аудандық партия комитеті хатшысының көпшілікке айтқан</w:t>
        <w:br/>
        <w:t>сөздерінің келтірген зиянкестігін немен өлшеуге болады</w:t>
        <w:br/>
        <w:t>скен? Партия қызметкерлерінің соншалықты карабайыр</w:t>
        <w:br/>
        <w:t>да тұрпайы түсіндірмесінің кез келген ауыр да катаң кол</w:t>
        <w:br/>
        <w:t>жұмсаудан да кауіпті екендігі сөзсіз.</w:t>
        <w:br/>
        <w:t>Ешкім еш уакытта қазақ және орыс халықтарының</w:t>
        <w:br/>
        <w:t>дастығын, қазак халқының Ленин партиясына дсген</w:t>
        <w:br/>
        <w:t>сенімділігі мен сүйіспеншілігін жоя алмайды. Ұлт корген</w:t>
        <w:br/>
        <w:t>көптеген кныншылықтарға тозе отырып, аламдардың қолы</w:t>
        <w:br/>
        <w:t>осыған жетті, ғасырлар бойы достықтың касиетті діңгегін</w:t>
        <w:br/>
        <w:t>қалады. Біздің еліміздің түрлі тарихи кезеңдерінде корініс</w:t>
        <w:br/>
        <w:t>тапқан казак халқының жалпыға мәлім интернационалдық</w:t>
        <w:br/>
        <w:t>актісі туралы айтпай-ак қояйын.</w:t>
        <w:br/>
        <w:t>499</w:t>
        <w:br/>
        <w:t>такта в национальных взаимоотношениях - это принцип</w:t>
        <w:br/>
        <w:t>интернационализма. Ленип учил, что в прошлом угнстенные</w:t>
        <w:br/>
        <w:t>народы имеют повышенную чувствительность к вопросам,</w:t>
        <w:br/>
        <w:t>касаюшимся национального достоинства и горлости, вот</w:t>
        <w:br/>
        <w:t>дословно: “ни к чему не чутки “обиженные“ националы,</w:t>
        <w:br/>
        <w:t>как к чувству равенства, хотя бы даже по небрежности, хотя</w:t>
        <w:br/>
        <w:t>бы даже в шутку, к нарушениям этого равенства своими</w:t>
        <w:br/>
        <w:t>товаришами пролетариями. Вот почему в данном случас</w:t>
        <w:br/>
        <w:t>лучше пересолить в сторону уступчивости и мягкости к</w:t>
        <w:br/>
        <w:t>национальным меньшинствам, чем недосолить“.</w:t>
        <w:br/>
        <w:t>Хотим мы того, или не хотим, но нсякое нарушение такта</w:t>
        <w:br/>
        <w:t>принимаетсязаупижениенациональногодостоинства. Нечего</w:t>
        <w:br/>
        <w:t>скрывать, в эти дни,дайраньше, вобшественном транспорте,</w:t>
        <w:br/>
        <w:t>на улице многие из нас были евидетелями мимолетных</w:t>
        <w:br/>
        <w:t>негативвых перепалок, когда, безусловно незрелые</w:t>
        <w:br/>
        <w:t>люди, конечно, дно обшества, проявляли неуважение,</w:t>
        <w:br/>
        <w:t>презрительно отзывались о коренной нацнональности,</w:t>
        <w:br/>
        <w:t>вспоминая лореволюционные прозвиша. Именно такие</w:t>
        <w:br/>
        <w:t>политически неграмотные люди восприняли неодобрение</w:t>
        <w:br/>
        <w:t>молодежью решения Пленума как противостояние русскому</w:t>
        <w:br/>
        <w:t>народу. К сожалению, и в этом доме приходилось слышать</w:t>
        <w:br/>
        <w:t>некое садистско-удовлетворенное выражение кое-кого,</w:t>
        <w:br/>
        <w:t>говоряшего, что надо было не только бить, но и побольше</w:t>
        <w:br/>
        <w:t>убинать, чтобы им не было понадно.</w:t>
      </w:r>
    </w:p>
    <w:p>
      <w:r>
        <w:t>События этих дней показало, чго не все рядовые</w:t>
        <w:br/>
        <w:t>люди различают такие, казалась бы, диаметралью</w:t>
        <w:br/>
        <w:t>противоположные понятия, как интернационализм и</w:t>
        <w:br/>
        <w:t>шовинизм, как патриотизм и космополитизм, не отличают</w:t>
        <w:br/>
        <w:t>понятия национального от национализма. В созпании</w:t>
        <w:br/>
        <w:t>многих - между ними просто поставлен знак равенства.</w:t>
        <w:br/>
        <w:t>Нет сейчас возможности вдаватькя в подробный</w:t>
        <w:br/>
        <w:t>анализ действительности, все же приведу один факт дия</w:t>
        <w:br/>
        <w:t>размышления. Это касастся нелоработок органов народного</w:t>
        <w:br/>
        <w:t>образования. Никому не секрет, что в школах с русским</w:t>
        <w:br/>
        <w:t>язықом обучения казахский язык преподается формально,</w:t>
        <w:br/>
        <w:t>факультативно, В основном только для казахских детей.</w:t>
        <w:br/>
        <w:t>495</w:t>
        <w:br/>
        <w:t>суть, Мы гордо говорили о важности человеческого</w:t>
        <w:br/>
        <w:t>фактора, апеллируя экономическими цифрами. при этом пе</w:t>
        <w:br/>
        <w:t>задумывались о составляюших этого показателя движушей</w:t>
        <w:br/>
        <w:t>силы члена обшества, пе задумались 0 состоянии его</w:t>
        <w:br/>
        <w:t>интернационалистеских качеств и путях оттачивания</w:t>
        <w:br/>
        <w:t>интернационализма каждого индивида.</w:t>
        <w:br/>
        <w:t>Формализм, заевший нашу идеологическо-</w:t>
        <w:br/>
        <w:t>пропагандистскую машину, по сути остановивший его</w:t>
        <w:br/>
        <w:t>колесико, именуемое интернациональным воспитанием, дал</w:t>
        <w:br/>
        <w:t>знать о себе в эти дни. Все читали произведений Ленина по</w:t>
        <w:br/>
        <w:t>национальному вопросу в различных учебных заведениях,</w:t>
        <w:br/>
        <w:t>но многие, после сдачи зачетов и экзаменов, их забыли.</w:t>
        <w:br/>
        <w:t>Если кто взглянул туда в эти дни, то нашел бы много кое-чего</w:t>
        <w:br/>
        <w:t>в пользу вышедших на улицы молодежи. Ведь не случайно</w:t>
        <w:br/>
        <w:t>они носили портрет Ленина и транспаранты с выдержками</w:t>
        <w:br/>
        <w:t>из его трудов. Но заржавевтшая наша пропагандистская</w:t>
        <w:br/>
        <w:t>машина так и нс догадалась обьяснить этой скандируюшей</w:t>
        <w:br/>
        <w:t>обманутой молодежи то, что отдельныс высказывания</w:t>
        <w:br/>
        <w:t>вождя относятся к конкретным ситуациям тех времен и что</w:t>
        <w:br/>
        <w:t>на учение Ленина надо смотреть в развитин. Вместо того.</w:t>
        <w:br/>
        <w:t>чтобы поднять паших лучших пропагандистов, агитаторов,</w:t>
        <w:br/>
        <w:t>Лекторов, установить на плошади и улицах. прилегаюших к</w:t>
        <w:br/>
        <w:t>ней, громкогонорители, и разьяснять массе национальный</w:t>
        <w:br/>
        <w:t>вопрос на современном этапе, мы теряли время на стягнванне</w:t>
        <w:br/>
        <w:t>к плошади милиции и военной силы и тем самым, как ни</w:t>
        <w:br/>
        <w:t>горьюо в этом сознаться, спровоцировали т0, что случилось</w:t>
        <w:br/>
        <w:t>после 7ч. вечера 17 декабря. Разум гуманиста никак не может</w:t>
        <w:br/>
        <w:t>оправдать поступки отдельных служак, которые пустили</w:t>
        <w:br/>
        <w:t>в ход дубинки, саперныс лопаты. водометы. дымовые</w:t>
        <w:br/>
        <w:t>шашки и даже разьяренных собак на юношей и девушек.</w:t>
        <w:br/>
        <w:t>на 17-20-летних наших детей. Все, кому не чужд гуманизм.</w:t>
        <w:br/>
        <w:t>никак не согласятся с поступками отдельных руководителей</w:t>
        <w:br/>
        <w:t>предприятий, подготовивших специально и снабдивших</w:t>
        <w:br/>
        <w:t>людей, привлеченных в рялы дружинниқов, дубовыми</w:t>
        <w:br/>
        <w:t>палками. ломами из арматур, кусками дорогостояших</w:t>
        <w:br/>
        <w:t>кабслей. Надо смотреть правде в Глаза - к сожаленик).</w:t>
        <w:br/>
        <w:t>493</w:t>
        <w:br/>
        <w:t>ұлтшылдығы болсын, оларға қарсы партия даналыкпен</w:t>
        <w:br/>
        <w:t>үйреткендей, сол ұлттың коммунистері қарсы күресті. Бізге</w:t>
      </w:r>
    </w:p>
    <w:p>
      <w:r>
        <w:t>мұны есте ұстау қажет. Менін сана-сезіміме казакстандык</w:t>
        <w:br/>
        <w:t>орыс жазушының Жазушылар одағының пленумында айтқан</w:t>
        <w:br/>
        <w:t>сөздері қатты әсер етті, оның сөзлері интернационализмді</w:t>
        <w:br/>
        <w:t>схемалы түрде түсінуге карсы бағытталған болатын.</w:t>
        <w:br/>
        <w:t>«Республикада көп ұлттар тұратын ауылдар бар, деп еді ол,</w:t>
        <w:br/>
        <w:t>- қайсысына бармасаңыз да бір-бірімен қатар тұратын қазак</w:t>
        <w:br/>
        <w:t>міндетті түрде екі тілді, неміс - үш тілді. ал орыс - бір ғана</w:t>
        <w:br/>
        <w:t>тілді біледі. Өзімізді-өзіміз дәріптеушілік, біз кереметпіз»</w:t>
        <w:br/>
        <w:t>деген ой бізге өз уақытында Сүлейменовтің атақты кітабын</w:t>
        <w:br/>
        <w:t>дұрыс қабылдауға мүмкіншілік бермеді».</w:t>
        <w:br/>
        <w:t>Ұлттардың жақындасуы мен косылуы туралы партияның</w:t>
        <w:br/>
        <w:t>Бағдарламасында жазылған. Бірақ партия мұның тарихи</w:t>
        <w:br/>
        <w:t>ұзақ процесс екендігін жоққа шығармады. Алайда</w:t>
        <w:br/>
        <w:t>біздер, іс жүргізіп отырған қызметкерлер, ұлттарды</w:t>
        <w:br/>
        <w:t>сіңістіріп қосуға ұмтылатындығымыз соншалықты, кей</w:t>
        <w:br/>
        <w:t>кездері өз жұмыстарымызда дәлелсіз. асығыс қадамдар</w:t>
        <w:br/>
        <w:t>жасаймыз.</w:t>
        <w:br/>
        <w:t>Ұлттарды жаҡындастыру мен қосудағы асығыстық,</w:t>
        <w:br/>
        <w:t>халықтар арасындағы сенімнің толық және түбегейлі</w:t>
        <w:br/>
        <w:t>қалыптасу ісіне зиянын келтіруі мүмкін. Ленин атап</w:t>
        <w:br/>
        <w:t>көрсеткендей, халықтар арасындағы берік, мызғымас одақты</w:t>
        <w:br/>
        <w:t>бірден орната салу мүмкін емес, сенімсіздік туғызбас үшін,</w:t>
        <w:br/>
        <w:t>оған үлкен төзімділік танытып, абайлап қол жеткізу керек.</w:t>
        <w:br/>
        <w:t>Ал қамшылау саясаты тіптен де бұған жат. Бұл күндері</w:t>
        <w:br/>
        <w:t>қаумалау кезінде колға түскеп барлык коммунистер мен</w:t>
        <w:br/>
        <w:t>комсомолдар сөзге келместен партия меп комсомолдан</w:t>
        <w:br/>
        <w:t>шығарылуда. Жауапқа тарту, жолдастық соттар жүргізілді,</w:t>
        <w:br/>
        <w:t>ал бостандыққа жіберілмегендерді нағыз сот үкімі күтіп</w:t>
        <w:br/>
        <w:t>тұр. Біз қатардағы партиялык ұйым емес, республикалық</w:t>
        <w:br/>
        <w:t>Жоғарғы Кеңес Президиумы аппаратының партия ұйымы</w:t>
        <w:br/>
        <w:t>болғандыктан, мынадай ұсыныстар енгіземін:</w:t>
        <w:br/>
        <w:t>Демонстрацияға қатысушылардың істерін қараған кезде</w:t>
        <w:br/>
        <w:t>теріс пікірді алып тастау кажет, болашак үшін жақсысы</w:t>
        <w:br/>
        <w:t>да, дұрысы да- жазалау смес, окыту және тәрбиелеу.</w:t>
        <w:br/>
        <w:t>502</w:t>
        <w:br/>
        <w:t>Тек көпшілікке мәлім емес мына бір фактіні ғана еске</w:t>
        <w:br/>
        <w:t>салғым келеді Қазақстанда коллективтендіру кезінде</w:t>
        <w:br/>
        <w:t>партия-совет кызметкерлерінің асыра сілтеулері нәтижесінде</w:t>
        <w:br/>
        <w:t>қазақ халқы екі миллиондай адамнан айырылған, тіпті</w:t>
        <w:br/>
        <w:t>соның өзінде де партияға деген, орыс халқына деген сенімін</w:t>
        <w:br/>
        <w:t>жоғалтпаған еді. Демек, біз бұл сенім мен сүйіспеншілікті</w:t>
        <w:br/>
        <w:t>қастерлеп, бағалауғатиіспіз. Өсіп келе жатқан ұрпағымыздың</w:t>
        <w:br/>
        <w:t>әкелерінің революциялық дәстүрлеріне адал боп, шын</w:t>
        <w:br/>
        <w:t>мәніндегі интерпационалиет болып осуі үшін барлығын</w:t>
        <w:br/>
        <w:t>істеуіміз керек, бұл біздің борышымыз.</w:t>
        <w:br/>
        <w:t>Интернационализмниің мәні мен мағынасын қарадүрсін</w:t>
        <w:br/>
        <w:t>түрде қабылдаудан бас тарту қажет, соған сэйкес</w:t>
        <w:br/>
        <w:t>интернационалдық тәрбие жұмысының да схемалы түрде</w:t>
        <w:br/>
        <w:t>жүргізілуін тоқтату керек. ОК бюросы бұл мәселеде бізге</w:t>
        <w:br/>
        <w:t>дұрыс бағыт сілтеп отыр. Практикалық қызметкерлердің</w:t>
        <w:br/>
        <w:t>барышы - бұл іске творчестволықпен қарауында,</w:t>
        <w:br/>
        <w:t>шаблондарды алып тастап, ойлау жүйесін қайта құруында</w:t>
        <w:br/>
        <w:t>болып отыр. Ұлттық мәселеге формальды қарауға</w:t>
        <w:br/>
        <w:t>болмайтындығы жөніндегі Лениндік талапты үнеміескеалып</w:t>
      </w:r>
    </w:p>
    <w:p>
      <w:r>
        <w:t>отыруымыз қажет. Ұлттық қарым-қатынастарда әдептілік</w:t>
        <w:br/>
        <w:t>сақтау - интернационализм принципі. Ленин үйреткендей,</w:t>
        <w:br/>
        <w:t>қаналып келген халықтар ұлттық намыс пен абыройға</w:t>
        <w:br/>
        <w:t>катысты мәселелерге келгенде аса сезімтал келеді. Ол былай</w:t>
        <w:br/>
        <w:t>деді: «Өкпелі ұлтшылдар теңдік мәселесіне келгенде өте</w:t>
        <w:br/>
        <w:t>сезімтал, сол себептен немқұрайды болсын, әзіл рстінде</w:t>
        <w:br/>
        <w:t>болсын өздерінің жолдас пролетариаттары арасындағы</w:t>
        <w:br/>
        <w:t>осынау теңдікті бұзушылыққа қатты көңіл бөледі. Бұл</w:t>
        <w:br/>
        <w:t>жағдайда саны жағынан азшылык болып табылатын ұлт</w:t>
        <w:br/>
        <w:t>жағына кешірімділік пен жұмсақтықты азырақ танытқаннан</w:t>
        <w:br/>
        <w:t>гөрі, асырып танытқан дұрысырақ».</w:t>
        <w:br/>
        <w:t>Біз қаласақ та, қаламасақ та, әдептілікті бұзу - ұлттық</w:t>
        <w:br/>
        <w:t>намысты төмендету боп саналады. Жасыратыны жоқ, бұл</w:t>
        <w:br/>
        <w:t>күндері де, одан бұрын да қоғамдык транспортта, көшелерде</w:t>
        <w:br/>
        <w:t>біз бірқатар керілдесулердің куәлері болдық, онда ой-өрісі</w:t>
        <w:br/>
        <w:t>тар адамдар, эрине, коғамның ең азғын мүшелері, байырғы</w:t>
        <w:br/>
        <w:t>ұлт өкілдерін кеміте сейлеп, революцияға дейінгі атауларды</w:t>
        <w:br/>
        <w:t>еске алып, сыйламаушылық танытты. Міне. осы саяси</w:t>
        <w:br/>
        <w:t>500</w:t>
        <w:br/>
        <w:t>Обалы нешік, жиналыс соңында баяндамашы, Жоғарғы</w:t>
        <w:br/>
        <w:t>Кецес Төралқа Төрағасының орынбасары Чернышев менің</w:t>
        <w:br/>
        <w:t>сөзіме тоқталып, біраз кемшілікті орынды ашқанымды</w:t>
        <w:br/>
        <w:t>мойындады. Басшымыздың ондай салиқалы талдамасы,</w:t>
        <w:br/>
        <w:t>алайда, саяси белсенділіктері ойда жоқта керемет серги</w:t>
        <w:br/>
        <w:t>өрлеп кеткен қызметтестеріме аса әсер етпеді. Олар менің</w:t>
        <w:br/>
        <w:t>қолымнан сөзімнің жазбаша мәтінін «қырағылықпен» кағып</w:t>
        <w:br/>
        <w:t>алды да, машинкаға бастырып көбейтіп, тиісті орындарға</w:t>
        <w:br/>
        <w:t>жөнелтіп жатты...</w:t>
        <w:br/>
        <w:t>Айыпты болу</w:t>
        <w:br/>
        <w:t>Шолақ белсенділік - қазақ қоғамдық өмірінің созылмалы</w:t>
        <w:br/>
        <w:t>ауруы. Белгілі қоғам қайраткері Бақытжан Қаратаев</w:t>
        <w:br/>
        <w:t>халық шыбынша қырылған отыз екінші жылғы алапат</w:t>
        <w:br/>
        <w:t>ашаршылыққа айыпты басшы тек Голошекин емес,</w:t>
        <w:br/>
        <w:t>қайткенде портфельден айрылмауға тырысқан мансапқор</w:t>
        <w:br/>
        <w:t>қазақ қызметкерлері де екенін жазып қалдырды. Ал сол</w:t>
        <w:br/>
        <w:t>жетпістен асқанда аштыққа ұшырап сіңірі шыққан қарт</w:t>
        <w:br/>
        <w:t>заңгер большевиктердің ашаршылық саясатын қазақ</w:t>
        <w:br/>
        <w:t>даласында жүзеге асырушы бас қылмыскер мінген үкімет</w:t>
        <w:br/>
        <w:t>вагоны Ақтобе станциясына тоқтағанда, сонау паң кескінмен</w:t>
        <w:br/>
        <w:t>есіктен шыға берген жарты патша Голошекинге жайдақ</w:t>
        <w:br/>
        <w:t>арбамен тақалып, қалың елдің көзінше, тікелей, ашы да ауыр</w:t>
        <w:br/>
        <w:t>сөздер айтқан екен...</w:t>
        <w:br/>
        <w:t>Қожайынның кінәсіне қолшоқпарлар мен жандайшаптар</w:t>
        <w:br/>
        <w:t>түгел ортақ болуға тиіс. Бірақ бұл - пайымдағанға ғана. Іс</w:t>
        <w:br/>
        <w:t>жүзінде, кеше ғана құлдық ұрып, айдағанына жүріп-тұрған</w:t>
        <w:br/>
        <w:t>қожайындарының басынан бақ тайғанда, олар тез құбылып,</w:t>
        <w:br/>
        <w:t>басқа режимге де тап солай жан-тәнімен қызмет етуге</w:t>
        <w:br/>
        <w:t>білек сыбана кіріседі. Ондайлар әр заманда болған, бола да</w:t>
        <w:br/>
        <w:t>береді. Олар кезінде «бай мен молданы қамшымен қойдай</w:t>
        <w:br/>
        <w:t>қуған», «асыра сілтеу болмасын» леген ұранмен «аша</w:t>
        <w:br/>
        <w:t>тұяқ қалдырмаған», «жапоп, герман жансыздарын» түп-</w:t>
        <w:br/>
        <w:t>тамырымен қопарып, кұртқан...</w:t>
        <w:br/>
        <w:t>Егер біз бұлар жөнінде ондаған жылдардан кейін ұзын</w:t>
        <w:br/>
        <w:t>құлақтан, яки баспасөзден біліп жүрсек, сол алыс жылдарғы</w:t>
      </w:r>
    </w:p>
    <w:p>
      <w:r>
        <w:t>келеңсіздіктермен тамырлас шолақ белсенділіктің казіргі</w:t>
        <w:br/>
        <w:t>504</w:t>
        <w:br/>
        <w:t>Партия өміріндегі кілтбұрылысқадейінгіелдіңахуалында,</w:t>
        <w:br/>
        <w:t>дәлірек айтқанда, масаттанушылық, ойына не келсе де</w:t>
        <w:br/>
        <w:t>істеу орын алған еді, сондай-ақ шын мәніндегі жағдайды</w:t>
        <w:br/>
        <w:t>боямалап көрсетуге тырысу, насихат және идеология</w:t>
        <w:br/>
        <w:t>жұмысынын нақты өмірден алшақтығы - осы жағдайлардың</w:t>
        <w:br/>
        <w:t>барлығы 17-18 желтоқсап күнгі оқиғаларды бірте-бірте</w:t>
        <w:br/>
        <w:t>«дайындаған» болатын-ды. «Жайбарақаттықтың» сол бір</w:t>
        <w:br/>
        <w:t>ұзақ жылдары нағыз өмірге тіктеп қарау сезімін бәсеңдетіп</w:t>
        <w:br/>
        <w:t>тастаған еді, сол ссбептен де біз интернационалдық</w:t>
        <w:br/>
        <w:t>тәрбиелеу бөлігіндегі тіке бетбұрыс стратегиясын, қоғамдық</w:t>
        <w:br/>
        <w:t>өмірдің революциялық қайта құрылысын творчестволық</w:t>
        <w:br/>
        <w:t>тұрғыдан қабылдай алмадық. Бәріміз де партияның қанатты</w:t>
        <w:br/>
        <w:t>сөздерімен қарулансақ та, оның мәнін жете түсінбеген</w:t>
        <w:br/>
        <w:t>сияқтымыз. Адам факторының маңыздылығы жөнінде</w:t>
        <w:br/>
        <w:t>мактана айттық, экономикалык цифрларды келтірдік, бірак</w:t>
        <w:br/>
        <w:t>осы көрсеткіштің артындағы қоғам мүшелерінің қозғаушы</w:t>
        <w:br/>
        <w:t>күші жөнінде ойламаппыз, ор адамнын интернационалдық</w:t>
        <w:br/>
        <w:t>сезіміне үлкен мән бере тәрбиелеу кажеттігін түсінбеппіз.</w:t>
        <w:br/>
        <w:t>Біздің идеологиялық-насихаттық машинамызға әбден</w:t>
        <w:br/>
        <w:t>сіңген формализмнің иптернациопалдық тәрбиеде кен</w:t>
        <w:br/>
        <w:t>қанат жайғандығы осы күндері айқын білінді. Барлығы</w:t>
        <w:br/>
        <w:t>да ұлттық мәселе туралы Ленин шығармаларын түрлі</w:t>
        <w:br/>
        <w:t>оку орындарында оқып үйренген, бірақ көпшілігі зачет</w:t>
        <w:br/>
        <w:t>пен емтихан тапсырғаннан кейін оны ұмытып та кеткен.</w:t>
        <w:br/>
        <w:t>Сол күндері Ленин шығармаларына қайта бір көз тастап</w:t>
        <w:br/>
        <w:t>көргендер, көшсге шыкқан жастардың пайдасына шешілер</w:t>
        <w:br/>
        <w:t>көп нәрсені табар еді. Олар Лениннің портреттері мен</w:t>
        <w:br/>
        <w:t>еңбектерінен алынған үзінділер жазылған транспаранттарды</w:t>
        <w:br/>
        <w:t>бекерден-бекер алып жүрген жоқ қой. Бірақ біздің тот</w:t>
        <w:br/>
        <w:t>басып кеткен насихаттық маіинамыз алданып, көшеге</w:t>
        <w:br/>
        <w:t>шыққан жастарға Лениннің кейбір сөздерінің сол заман-</w:t>
        <w:br/>
        <w:t>дағы накты жағдайларға қатысты айтылғандығын, Ленин</w:t>
        <w:br/>
        <w:t>іліміне даму тұрғысынан қарау қажеттігін түсіндіруді ойлай</w:t>
        <w:br/>
        <w:t>алмады. Ең жақсы насихатшыларымызды, үгітшілерімізді,</w:t>
        <w:br/>
        <w:t>лекторларымызды аяктан тік тұрғызып, алаң мен оғап</w:t>
        <w:br/>
        <w:t>жанасып жатқан кошелерде дауыс зорайтқыштар орнатып.</w:t>
        <w:br/>
        <w:t>498</w:t>
        <w:br/>
        <w:t>сауатсыз адамдар пленум шешімін мақұлдай қоймаған</w:t>
        <w:br/>
        <w:t>жастарды «бүкіл орыс халқына қарсыласты» деп ұқты.</w:t>
        <w:br/>
        <w:t>Окінішке орай, осы үйдің өзінде де біреуді солай қорлауға</w:t>
        <w:br/>
        <w:t>құмар болғандардың да сөздерін сстідік, яғни, «тек ұру</w:t>
        <w:br/>
        <w:t>ғана емес, екінші рет қайталамас үшін өлтіру де керек еді»,</w:t>
        <w:br/>
        <w:t>дегендер де болды.</w:t>
        <w:br/>
        <w:t>Бұл күндердің оқиғалары көрсеткендей, барлық қатардағы</w:t>
        <w:br/>
        <w:t>адамдар біріне бірі мүлдем қарама-қарсы ұғымдардың</w:t>
        <w:br/>
        <w:t>жігін ажырата алмаған екен, демек, интернационализм мен</w:t>
        <w:br/>
        <w:t>шовинизм, Патриотизм меп космополитизм ұғымдарының,</w:t>
        <w:br/>
        <w:t>сондай-ақ ұлттық пен ұлтшылдық ұғымдарының екі қиырда</w:t>
        <w:br/>
        <w:t>жатқанын, бір-бірінен алшақтығын дұрыс түсінбеген. Көп</w:t>
        <w:br/>
        <w:t>адамдардың санасында бұл ұғымдар арасына теңдік белгісі</w:t>
      </w:r>
    </w:p>
    <w:p>
      <w:r>
        <w:t>қойыла салған секілді.</w:t>
        <w:br/>
        <w:t>Болған жағдайларға толық тоқталуға қазір мүмкіншілік</w:t>
        <w:br/>
        <w:t>жоқ, сонда да мына бір фактіні есте сақтау мақсатында</w:t>
        <w:br/>
        <w:t>келтірсек. Бұл - халыққа білім беру органдарының</w:t>
        <w:br/>
        <w:t>жұмысындағы кемшіліктерге қатысты. Ешкімге де құпия</w:t>
        <w:br/>
        <w:t>емес, орыс тіліндегі мектептерде қазақ тілі формальды</w:t>
        <w:br/>
        <w:t>түрде жүргізіледі, негізінен, қазақ балалары ғана окиды.</w:t>
        <w:br/>
        <w:t>Басқаларының ата-аналары, сондай-ак мұғалімдер де</w:t>
        <w:br/>
        <w:t>баланың басын «кажет емес тілмен қатырудың қажеті жоқ»</w:t>
        <w:br/>
        <w:t>деп есептейді. Сөйтіп, біз байырғы, жергілікті халықтын</w:t>
        <w:br/>
        <w:t>тілі мен мәдениетін құрметтеу сезімін тәрбиелеуден бас</w:t>
        <w:br/>
        <w:t>тартамыз, мұның өзі партия саясатының интернационалдық</w:t>
        <w:br/>
        <w:t>ережесіне қарама-қайшы.</w:t>
        <w:br/>
        <w:t>Халықтың оңай жараланатын ұлттық сезімдеріне нұқсан</w:t>
        <w:br/>
        <w:t>келтіретін болса, ұлтшылдык көріністерімен жүргізілген</w:t>
        <w:br/>
        <w:t>күрес тиімді болмайды. Партияның ұлы державалық</w:t>
        <w:br/>
        <w:t>шовинизм мен жергілікті ұлтшылдыққа қарсы күресінің</w:t>
        <w:br/>
        <w:t>тарихын, шовинизмнің ұлтшылдықты тудыратындығы</w:t>
        <w:br/>
        <w:t>туралы партияның түсіндірмесін еске алайықшы. Бұл</w:t>
        <w:br/>
        <w:t>уклон қалдықтары, өкінішке орай, қазір де орын алып отыр.</w:t>
        <w:br/>
        <w:t>Сондықтан, біріпшідеп, мынаны ссте сақтау кажет - ұлттық</w:t>
        <w:br/>
        <w:t>сезімдерді ескере білу мен жарамсақтану мүлде екі бөлек</w:t>
        <w:br/>
        <w:t>нәрселер. Екіншіден, әр уклонға қарсы, мейлі, ол үлкен</w:t>
        <w:br/>
        <w:t>ұлт өкілдерінің ұлтшылдығы болсын, кіші ұлт өкілдерінің</w:t>
        <w:br/>
        <w:t>501</w:t>
        <w:br/>
        <w:t>замандағы үлгісін әйгілі сексен алтыншы жылғы ұлт-</w:t>
        <w:br/>
        <w:t>азаттық толкуға байланысты, енді, бетпе-бет кезіктірдік.</w:t>
        <w:br/>
        <w:t>Олар көз алдымызда қызыл жендеттердің жастарымызды</w:t>
        <w:br/>
        <w:t>қорлаған қылығын ақтады. Азаматтарымыздың тек қана</w:t>
        <w:br/>
        <w:t>қазақ болғаны үшін қуғынға ұшырауына киналмады. Өліп-</w:t>
        <w:br/>
        <w:t>тіріліп, бүкіл қазақ халкы атынан орыстардан кешірім сұрап</w:t>
        <w:br/>
        <w:t>әлекке түсті. Ұлттық намысы бардың бәрін оқиғадан кейін</w:t>
        <w:br/>
        <w:t>асқан қатыгездікпен жазалауда алдарына жан салмады...</w:t>
        <w:br/>
        <w:t>Маңғаз жандайшаптардың жәдігей де зымиян</w:t>
        <w:br/>
        <w:t>назарларына жоғарыда айтылған жағдайда, 1986 жылғы</w:t>
        <w:br/>
        <w:t>25 желтоқсанда, содан бір аптадай бұрын ғана орын алған</w:t>
        <w:br/>
        <w:t>жастардың зор толқуына байланысты Жоғарғы Кеңес</w:t>
        <w:br/>
        <w:t>Төралқасы аппаратының партия жиналысында сөйлегеніме</w:t>
        <w:br/>
        <w:t>бола мен де ілігіп, олардың иманнан жұрдай сатқындықтарын</w:t>
        <w:br/>
        <w:t>қатты сезінген едім. «Айыбымды» мойындату мақсатымен</w:t>
        <w:br/>
        <w:t>партия. және экімшілік буындарында менімен едәуір</w:t>
        <w:br/>
        <w:t>әңгімс өткізілді. Партияның Орталык Комитетіндегі Ауман</w:t>
        <w:br/>
        <w:t>атты ұлт мәселесінің «білгірі» осы сөз үшін «партиядан</w:t>
        <w:br/>
        <w:t>шығарыласыз» деген болжамын менен жасырған жоқ.</w:t>
        <w:br/>
        <w:t>Мен коммунист ретіндегі пікірімді көшеде емсс,</w:t>
        <w:br/>
        <w:t>коммунистердің басқосуында айтып «айыпты» болған</w:t>
        <w:br/>
        <w:t>сол жиналыстан алты күн өткенде, яғни 31 желтоқсан</w:t>
        <w:br/>
        <w:t>күні, Жазушылар одағына кслген рсепублика партия</w:t>
        <w:br/>
        <w:t>ұйымының жетекшісі Геннадий Колбиннің алдында</w:t>
        <w:br/>
        <w:t>ақын Жұбан Молдағалиев өзінің әйгілі сөзін жария</w:t>
        <w:br/>
        <w:t>еті. Оның жүрекжарды ой-пікірі Брежнев алаңындағы</w:t>
        <w:br/>
        <w:t>сойқанды әшкерелеуде менің кателеспегенімді растады! Өз</w:t>
        <w:br/>
        <w:t>айтқандарыммен үндес шыккан беделдіағаұрпакөкілінің сол</w:t>
        <w:br/>
        <w:t>сөзін мен көңіліме медет етіп, өзімді айыптаушылар алдына</w:t>
        <w:br/>
        <w:t>тартып көрдім. Алайда оған менін «түзік» коммунистерім</w:t>
      </w:r>
    </w:p>
    <w:p>
      <w:r>
        <w:t>пысқыратын түр танытпады.</w:t>
        <w:br/>
        <w:t>Қорғану</w:t>
        <w:br/>
        <w:t>Не керек, оп күннен кейін, 1987 жылдың 5 қаңтарында</w:t>
        <w:br/>
        <w:t>Қазақ КСР Жоғарғы Кенссі Төралқа аппаратында 17-18</w:t>
        <w:br/>
        <w:t>желтоқсан күнгі оқиғаларды тағы ла талқылауға арналған</w:t>
        <w:br/>
        <w:t>екінші партия жиналысы болды. Бұл жолы баяндаманы</w:t>
        <w:br/>
        <w:t>505</w:t>
        <w:br/>
        <w:t>поспешность в еближении и слиянии напий может лишь</w:t>
        <w:br/>
        <w:t>повредить делу полного и окончательного утвсерждсния</w:t>
        <w:br/>
        <w:t>доверия между народами. Ленин указывал, что прочного</w:t>
        <w:br/>
        <w:t>союза народов нсльзя осушсствить сразу, до него надо</w:t>
        <w:br/>
        <w:t>доработатьсяс величайшей терпеливостыюи осторожностью,</w:t>
        <w:br/>
        <w:t>чтобы не испортить дело, чтобы не вызвать недоверия.</w:t>
        <w:br/>
        <w:t>Тем более не помогает этому делу кнут.</w:t>
        <w:br/>
        <w:t>В эти дни, все коммунисты и комсомольцы, попавшисся в</w:t>
        <w:br/>
        <w:t>руки органов в периолы облав, беспрекословно исключаются</w:t>
        <w:br/>
        <w:t>из партий Ии из комсомола. Устраиваютея допросы.</w:t>
        <w:br/>
        <w:t>товаришескис суды, а тех, кто не выпушен еше на волю,</w:t>
        <w:br/>
        <w:t>очевидно, ждут настояшие суды. Поскольку мы не рядовая</w:t>
        <w:br/>
        <w:t>партийная организапия, а партийная организация аппарата</w:t>
        <w:br/>
        <w:t>Президиума Верховного Совета республики, я вношу такие</w:t>
        <w:br/>
        <w:t>предложения: 1/ надо отбросить всякую иредвзятость при</w:t>
        <w:br/>
        <w:t>рассмотрении дел участников демонстрацин, отбросить</w:t>
        <w:br/>
        <w:t>во имя будушего, отличать обманутых от подстрекателей.</w:t>
        <w:br/>
        <w:t>Их лучше и правильно - не наказывать, а просвешать</w:t>
        <w:br/>
        <w:t>И воспитывать. 2/ нсобходимо строго стпросить с тех,</w:t>
        <w:br/>
        <w:t>қто особо усердствовал, находясь в рядах блюстителей</w:t>
        <w:br/>
        <w:t>порядка - солдат, милиционерон, дружинников, также с</w:t>
        <w:br/>
        <w:t>городских обывателей и хулиганов, и также вести с ними</w:t>
        <w:br/>
        <w:t>воспитательную работу в интернационалистском планс.</w:t>
        <w:br/>
        <w:t>Резюме такое: сам факт обрашения ЦК партии, Совмина,</w:t>
        <w:br/>
        <w:t>Президиума Верховного Совста республики правильный.</w:t>
        <w:br/>
        <w:t>Мудро поступила партия. четко раскладывая это явление</w:t>
        <w:br/>
        <w:t>по полочкам в сообшснин ТАСС. Наша задача - всемерно</w:t>
        <w:br/>
        <w:t>способствовать дальнейшему укреплению дружбы народов,</w:t>
        <w:br/>
        <w:t>помочь еше более тесному сплочению всех слоев нассления</w:t>
        <w:br/>
        <w:t>вокруг партии во имя коммунизма».</w:t>
        <w:br/>
        <w:t>(«Әрине, арандатушылар мен ұлтшылдық элементтердің</w:t>
        <w:br/>
        <w:t>айдап салуымен демонстрацияға шыққан жастарды</w:t>
        <w:br/>
        <w:t>актауға болмайды, бірақ, көзсіз кінәлауға да тиіс емеспіз</w:t>
        <w:br/>
        <w:t>түсінуге тырысу керек, болған жағдайларға талдау жасап,</w:t>
        <w:br/>
        <w:t>философиялық тұрғыдан дұрыс шешім қабылдау кажет. Бұл</w:t>
        <w:br/>
        <w:t>қозғалыста басты кінәлі адамдар - біз, аға ұрпақтар. оқыған</w:t>
        <w:br/>
        <w:t>азаматтар екендігімізді мойындауға тиісііз.</w:t>
        <w:br/>
        <w:t>497</w:t>
        <w:br/>
        <w:t>Жоғарғы Кеңес Төралқа Төрағасынын өзі жасады. Оның</w:t>
        <w:br/>
        <w:t>баяндамасынын едәуір бөлігі менің өткен жиналыстағы</w:t>
        <w:br/>
        <w:t>сөзімді сынауға арналды. Жарыссөз кезінде мен былай дедім:</w:t>
      </w:r>
    </w:p>
    <w:p>
      <w:r>
        <w:t>«Товариши коммунисты! Обсуждая 2т07 важный</w:t>
        <w:br/>
        <w:t>вопрос, каждый из нас испытываст чувство огромной</w:t>
        <w:br/>
        <w:t>ответственности, а я, по известной вам причине, - в</w:t>
        <w:br/>
        <w:t>особенности. Вы были свидетелями того, как Я, выступая</w:t>
        <w:br/>
        <w:t>25 декабря на партийном собрании, допустил отдельныс</w:t>
        <w:br/>
        <w:t>досадные ошибки. Я их в ходе обсуждения полностью</w:t>
        <w:br/>
        <w:t>осознал и в конце собрания заявил об этом.</w:t>
        <w:br/>
        <w:t>Но тогда я не смог подробно расшифровать причину</w:t>
        <w:br/>
        <w:t>своего повергшего вас в нсдоумение выступления, в чем</w:t>
        <w:br/>
        <w:t>себя потом не раз укорял. В конце концов я решил дать</w:t>
        <w:br/>
        <w:t>обьяснение секретарю партбторо тов. Бабушкину Михаилу</w:t>
        <w:br/>
        <w:t>Фсдоровичу, а сейчас, пользуясь случасм, хочу рассказать об</w:t>
        <w:br/>
        <w:t>этом вам.</w:t>
        <w:br/>
        <w:t>Вы энаете, как на собранни меня поправили коммунисты.</w:t>
        <w:br/>
        <w:t>На другой день, несмотря на огромную занятость важными</w:t>
        <w:br/>
        <w:t>государственными делами, уделил мне время, немалое время,</w:t>
        <w:br/>
        <w:t>Саламат Мукашевич Мукашев. Он подверг мое выступление</w:t>
        <w:br/>
        <w:t>скурпулезному анализу, терпеливо и мудро разьяснял</w:t>
        <w:br/>
        <w:t>неверность отдельных моих суждений. Поучительно было</w:t>
        <w:br/>
        <w:t>для меня и беседа в районном комитете иартии у его первого</w:t>
        <w:br/>
        <w:t>секретаря тов. Кадырбековой А.К. В эти дни, товариши, я</w:t>
        <w:br/>
        <w:t>спал очень плохо. Ведь получилось так, что я наломал дров, И</w:t>
        <w:br/>
        <w:t>теперь, «пожинал плоды». Меня поделом поправияли. И все</w:t>
        <w:br/>
        <w:t>же, я должен это отметить, поправляли с большим тактом, с</w:t>
        <w:br/>
        <w:t>жсланием помочь мне самому понять всю серьезность моих</w:t>
        <w:br/>
        <w:t>ошибок. )</w:t>
        <w:br/>
        <w:t>Первая моя ошибка состояла в том, что я легко полдался</w:t>
        <w:br/>
        <w:t>эмоции, вызванной кулуарными разговарами о событиях</w:t>
        <w:br/>
        <w:t>17-18 декабря. В частности, оскорбительно и возмутительно</w:t>
        <w:br/>
        <w:t>для меня Звучали разглагольствования 1.Шулығи 06</w:t>
        <w:br/>
        <w:t>эффективности физической расправы с молодежыо на</w:t>
        <w:br/>
        <w:t>плошади вплоть доубиения. Для него все они поголовно были</w:t>
        <w:br/>
        <w:t>антнобшественными элементами, которых нало бить подряд</w:t>
        <w:br/>
        <w:t>506</w:t>
        <w:br/>
        <w:t>Тәртіп сактаушылар қатарында ерекше ынтамен қару</w:t>
        <w:br/>
        <w:t>жұмсаған солдаттарды, милиционерлерді, сақшыларды,</w:t>
        <w:br/>
        <w:t>сондай-ақ калалык тоғышарлар мен бұзақыларды қатаң</w:t>
        <w:br/>
        <w:t>түрде жауапқа тарту қажет. Сонымен бірге олармен</w:t>
        <w:br/>
        <w:t>интернационалдық салада тәрбие жұмысын жүргізген жөн.»</w:t>
        <w:br/>
        <w:t>Түйіні мынадай: республика партия ұйымы ОК-нің,</w:t>
        <w:br/>
        <w:t>Мипистрлер Кеңесінің, Жоғарғы Кенес Президиумының</w:t>
        <w:br/>
        <w:t>үндеу. қабылдау фактісінің өзі дұрыс. СОТА</w:t>
        <w:br/>
        <w:t>хабарламаларында бұл құбылысты реттілікпен түсіндіріп,</w:t>
        <w:br/>
        <w:t>партия даналық танытты.</w:t>
        <w:br/>
        <w:t>Біздің міндетіміз халықтар достығын одан әрі нығайту,</w:t>
        <w:br/>
        <w:t>коммунизм жолында партияның жанына қалың бұқараның</w:t>
        <w:br/>
        <w:t>барлық топтарын одан да тығыз топтастыру»).</w:t>
        <w:br/>
        <w:t>Әдеттегідей бас шұлғу рәсімімен отуге тиіс партия</w:t>
        <w:br/>
        <w:t>жиналысында бұл сөздің айтылуы парламент төралқасы</w:t>
        <w:br/>
        <w:t>аппараты коммунистеріне төбсден жай түскендей әсер етті.</w:t>
        <w:br/>
        <w:t>Көпшілігі іштен тынып, әліптің артын бақты, ал солақай</w:t>
        <w:br/>
        <w:t>шолақ белсенділер ахуалға сергек бейімделіп, менің</w:t>
      </w:r>
    </w:p>
    <w:p>
      <w:r>
        <w:t>«қиғаш» пікірлерімді нысанаға алу арқылы көзге түсіп</w:t>
        <w:br/>
        <w:t>қалуға тырысып жатты.</w:t>
        <w:br/>
        <w:t>Қатардағы Шульга деген жауапты қызметкер «саяси</w:t>
        <w:br/>
        <w:t>тұрғыда осынша қауіпті Қойшыбаевпен бұдан былай қайтіп</w:t>
        <w:br/>
        <w:t>қатар қызмет атқаратынын» білмей «қиналды». Бөлім</w:t>
        <w:br/>
        <w:t>меңгеһушісі, Дунаев қарамағындағы қызмсткерінің есімі мен</w:t>
        <w:br/>
        <w:t>әкесінің атын аса бір жылы ілтипатпен атап, оның «бейсаяси</w:t>
        <w:br/>
        <w:t>сөзді елеусіз қалдырмай, шешімді түрде тойтарыс берген</w:t>
        <w:br/>
        <w:t>белсенділігіне» ризашылығын білдірді, партия комитеттері</w:t>
        <w:br/>
        <w:t>алдында солқылдақтық көрсетпей, менің осынау күмәнді</w:t>
        <w:br/>
        <w:t>сөзіме саяси баға беру керектігін сөзінің соңында шегелей</w:t>
        <w:br/>
        <w:t>кетті. Қатардағы жауапты қызметкер Зубченко коммунистерді</w:t>
        <w:br/>
        <w:t>менің сөзімнен «батыл түрле іргені аулақ салуға» шақырды.</w:t>
        <w:br/>
        <w:t>Бөлім меңгерушісі Жабағина да өзінің сол күндері әлдебір</w:t>
        <w:br/>
        <w:t>облыс орталығында қайдағы-бір іпіп-шикі балалардың</w:t>
        <w:br/>
        <w:t>көшеге шығып көтерілгеніне тойтарыс беруге катысқанын</w:t>
        <w:br/>
        <w:t>аян етіп, әлгі белсенді әріптестері побайлаған төңіректе</w:t>
        <w:br/>
        <w:t>ұранлатты.</w:t>
        <w:br/>
        <w:t>503</w:t>
        <w:br/>
        <w:t>многие блюстители порядка в эти дни В один миг оказались</w:t>
        <w:br/>
        <w:t>в роли усмирителей и карателей.</w:t>
        <w:br/>
        <w:t>Не лучшим образом показали себя отдельнме</w:t>
        <w:br/>
        <w:t>идеологические работники, бывавшие В ЭТИ дИИ В</w:t>
        <w:br/>
        <w:t>коллективах. Чем можно измерить тот вред, которого</w:t>
        <w:br/>
        <w:t>наносит секретарь райкома партии. говоряшций публике</w:t>
        <w:br/>
        <w:t>такие слова: что важно для вас, чтобы первый секретарь ЦК</w:t>
        <w:br/>
        <w:t>был казахом, или в магазипах был хлеб? Столь примитивно-</w:t>
        <w:br/>
        <w:t>вульгарное разьяснение партийного работника опасней и</w:t>
        <w:br/>
        <w:t>коварней даже самых жестоких расправ, это очевидно И не</w:t>
        <w:br/>
        <w:t>требует доказательств.</w:t>
        <w:br/>
        <w:t>Никогда, никто не сможет разрушить дружбу казахского</w:t>
        <w:br/>
        <w:t>и русского народов, веру и любовь казахского народа в</w:t>
        <w:br/>
        <w:t>ленинскую партию,. Через боли и страдания нацин пришли</w:t>
        <w:br/>
        <w:t>люди к этому, веками ковали свяшенные узы дружбы. Не</w:t>
        <w:br/>
        <w:t>скажу об обіцензвестных примерах интернационалистского</w:t>
        <w:br/>
        <w:t>акта казахского народа, проявленные в разные исторические</w:t>
        <w:br/>
        <w:t>периоды нашей страны. Напомню лишь 0 малоизвестном</w:t>
        <w:br/>
        <w:t>широкому кругу людей факте - казахский народ даже тогда,</w:t>
        <w:br/>
        <w:t>коғда в резульгате страшного перегиба партийно-советских</w:t>
        <w:br/>
        <w:t>работников, допутценного в проведении коллективнзации</w:t>
        <w:br/>
        <w:t>в Казахстане, потерял около Лвух миллионов своей</w:t>
        <w:br/>
        <w:t>численности, - не потерял веру в партию, в русский народ.</w:t>
        <w:br/>
        <w:t>Следовательно, мы обязаны свято хранить, беречь эту веру</w:t>
        <w:br/>
        <w:t>и любовь. Делать все, для того чтобы наше подрастаюшсе</w:t>
        <w:br/>
        <w:t>поколснис выросло верными революционным традициям</w:t>
        <w:br/>
        <w:t>отцов и подлинными интернационалистами - наш долг.</w:t>
        <w:br/>
        <w:t>Надо решительно отказатыься от упрошенного понимапия</w:t>
        <w:br/>
        <w:t>сути и смысла интернационализма и, соответственно. от</w:t>
        <w:br/>
        <w:t>схематичного ведения работы по интернациональному</w:t>
        <w:br/>
        <w:t>воспитанию. Біюро ЦК правильно орнентирует нас этому</w:t>
        <w:br/>
        <w:t>вопросу. Долг практических работников - творчески</w:t>
        <w:br/>
        <w:t>относиться к этому делу, отброснть шаблоны, перестроилться</w:t>
        <w:br/>
        <w:t>в мышления. Необходимо постоянно помнить ленинсков</w:t>
        <w:br/>
        <w:t>требование о том, чпобы мы никогда не огносились</w:t>
        <w:br/>
        <w:t>формально к национальному вопросу. Всдь соблюдсние</w:t>
      </w:r>
    </w:p>
    <w:p>
      <w:r>
        <w:t>494</w:t>
        <w:br/>
        <w:t>и даже убивать, а для меня - подавляюшее болыпинство из</w:t>
        <w:br/>
        <w:t>них - лишь обманутые подстрекателями ребята, которых</w:t>
        <w:br/>
        <w:t>надо бы спасать разьяснением. В другой раз, побывав в</w:t>
        <w:br/>
        <w:t>Московском районе, т.Шульга удовлетворенно рассказал о</w:t>
        <w:br/>
        <w:t>том, как «запросто» успокоил членов одного из трудовых</w:t>
        <w:br/>
        <w:t>коплективов сскрстарь райкома, говоря им: «Что важно для</w:t>
        <w:br/>
        <w:t>вас? Чтоб І секретарь ЦК был казахом?2 или в магазинах</w:t>
        <w:br/>
        <w:t>был хлеб?» Для т.Шульги это были чудодейственные</w:t>
        <w:br/>
        <w:t>слова, а я считал такое разьяснсние партийного работпика</w:t>
        <w:br/>
        <w:t>примитивно-вульгарным и вредным. Это слышали товариши</w:t>
        <w:br/>
        <w:t>Ишмухамедов, Шоланов, Таиров, Татабаева, они не дадут</w:t>
        <w:br/>
        <w:t>мне соврать.</w:t>
        <w:br/>
        <w:t>Шульга мой давний комсомольский собрат. Уж кто-кто,</w:t>
        <w:br/>
        <w:t>по Шульга, вчерашний комсомольский работник, должен</w:t>
        <w:br/>
        <w:t>был понять, что вышли на улицы политически незрелые</w:t>
        <w:br/>
        <w:t>ребята, и что в отой их беде сопричастпы все мы, в Т. ч.и</w:t>
        <w:br/>
        <w:t>он, может быть больше - он, поскольку он вчера руководил</w:t>
        <w:br/>
        <w:t>школьным отделом ЦК комсомола, а эти ребята - вчерашние</w:t>
        <w:br/>
        <w:t>школьники. Но Шульға видел в них только престунников,</w:t>
        <w:br/>
        <w:t>проявляя при этом откровенно повинистическое настроение,</w:t>
        <w:br/>
        <w:t>Это и подстегнуло меня на известиое вам .запальчивов</w:t>
        <w:br/>
        <w:t>выстунление.</w:t>
        <w:br/>
        <w:t>Вопросы воспитания молодежи запимают меня давно.</w:t>
        <w:br/>
        <w:t>Я для молодежи и детей парядлу с художественными</w:t>
        <w:br/>
        <w:t>произведениями издал и / книжки по обшественно-</w:t>
        <w:br/>
        <w:t>политической. тематике нол названиями: «Заветам</w:t>
        <w:br/>
        <w:t>Ленина верны», «Интернационализм - наше знамя»,</w:t>
        <w:br/>
        <w:t>«Награды комсомола», «Юнкор - имя гордое». Поэтому</w:t>
        <w:br/>
        <w:t>В том выступлении я затронул теоретические вопросы</w:t>
        <w:br/>
        <w:t>интернационального воспитания. в критическом Плано</w:t>
        <w:br/>
        <w:t>используя отдельные факты из событий тех дней и</w:t>
        <w:br/>
        <w:t>вышеизложенные откровения т.Шульги. Не распологая</w:t>
        <w:br/>
        <w:t>достоверными сведениями, я приволил в выступлении свои</w:t>
        <w:br/>
        <w:t>впечатления от разрозненных фактов, в чем и заключались</w:t>
        <w:br/>
        <w:t>мои серьезные ошидбки.</w:t>
        <w:br/>
        <w:t>Ошибаясь в частпости, в ілавном я был непоколебимо</w:t>
        <w:br/>
        <w:t>507</w:t>
        <w:br/>
        <w:t>жайып салған позициясында қалып тұр ғой! Мен өткен</w:t>
        <w:br/>
        <w:t>жолы ұсындым, мән бермедініздер, қазір де айтам - біз</w:t>
        <w:br/>
        <w:t>партия комитеттері алдында ұятты боп қалмауға тиіспіз!</w:t>
        <w:br/>
        <w:t>Қойшыбаевтың сөзін арнайы комиссия құрып тексерейік те</w:t>
        <w:br/>
        <w:t>ісін жеке қарайық!» - Қызыл белсенділіктің табиғаты ғажап:</w:t>
        <w:br/>
        <w:t>ақты қара деп танытуға мәжбүр стпейінше тынбайды...</w:t>
        <w:br/>
        <w:t>Жазаға келіспеу</w:t>
        <w:br/>
        <w:t>Дунаев басқарған комиссия үш аптадай «жұмыс істеді»,</w:t>
        <w:br/>
        <w:t>ақыры, 31 қаңтарда партбюро мәжілісі шақырылып, мен</w:t>
        <w:br/>
        <w:t>партбюро мүшелерінің копе-көрнеу жала жапқан бір жақты</w:t>
        <w:br/>
        <w:t>талқылауына түстім.</w:t>
      </w:r>
    </w:p>
    <w:p>
      <w:r>
        <w:t>Рәсімдеген қаулыларын оқыған бетте, былайша</w:t>
        <w:br/>
        <w:t>наразылық білдірдім:</w:t>
        <w:br/>
        <w:t>«Секретарю птартбюро Президиума ВС КазССР тов:</w:t>
        <w:br/>
        <w:t>Бабушкину М. Ф. от члена КПСС Койшибаева Б. О.</w:t>
        <w:br/>
        <w:t>Я сегодия ознакомилоя с материалами моегд</w:t>
        <w:br/>
        <w:t>персонального дсла.</w:t>
        <w:br/>
        <w:t>Считаю, что созданная партбюро комиссия, призванная</w:t>
        <w:br/>
        <w:t>вниматсльно изучить мос дело, подошла к этому вопросу</w:t>
        <w:br/>
        <w:t>тенденциозно, искусственно полгоняя всек очернению моего</w:t>
        <w:br/>
        <w:t>мировоззрения, идейного убеждения. При этом комиссия</w:t>
        <w:br/>
        <w:t>полтасовывала угодные ей факты, вырывая их из контекста</w:t>
        <w:br/>
        <w:t>и пристраивая под свою Іпапку, не нмекицую ничего обтцего</w:t>
        <w:br/>
        <w:t>с основным замыслом моего выступления. Пристрастие</w:t>
        <w:br/>
        <w:t>комиссии дошло ло того. что сфабриковала не имевшихся я</w:t>
        <w:br/>
        <w:t>моем выступленин «осуждения мер» и «требования».</w:t>
        <w:br/>
        <w:t>Комиссия пишет, что я «пытался путем демагогических</w:t>
        <w:br/>
        <w:t>рассуждений переложить основную вину за эти события на</w:t>
        <w:br/>
        <w:t>работниковпартийныхисоветскихорганов». Я действительно</w:t>
        <w:br/>
        <w:t>говорил о виновности взрослого поколения, партийно-</w:t>
        <w:br/>
        <w:t>советских работников, к чнелу которых причислял и себя.</w:t>
        <w:br/>
        <w:t>Говорил, что тех событий постепенно «подготавливало»</w:t>
        <w:br/>
        <w:t>настросние самодовольства, вссдозволенности, стремление</w:t>
        <w:br/>
        <w:t>приукрасить десйствительного положения дел, отрыв</w:t>
        <w:br/>
        <w:t>идеологической, пропагандистской работы от жизни, и то;</w:t>
        <w:br/>
        <w:t>что притупленныс за годы «бӨлагодушия» наши чувства</w:t>
        <w:br/>
        <w:t>509</w:t>
        <w:br/>
        <w:t>рсального, не позволили и после крутого перелома быстро</w:t>
        <w:br/>
        <w:t>перестроиться в веденин интернациональной работы (стар. 9</w:t>
        <w:br/>
        <w:t>люего персонального дела). Эти мысли содержаться во всех</w:t>
        <w:br/>
        <w:t>документах, материалах, отчетах, касавшихся алматинских</w:t>
        <w:br/>
        <w:t>событий, следовательно, обвинение в демагогии в свой адрес</w:t>
        <w:br/>
        <w:t>не могу принять.</w:t>
        <w:br/>
        <w:t>Комиссия пишет: «В сго выступлении утверждастся,</w:t>
        <w:br/>
        <w:t>что некоторые руководители райкомов партии, разьясняя</w:t>
        <w:br/>
        <w:t>сушность решения Пленума ЦК КП Казахстана, ирибегали</w:t>
        <w:br/>
        <w:t>к «коварным» приемам». Я действительно говорил о</w:t>
        <w:br/>
        <w:t>примитивпости разьяснсния секретаря райкома (страница</w:t>
        <w:br/>
        <w:t>10 п. д.). Говорил безадресно, что вызывало справедливое</w:t>
        <w:br/>
        <w:t>недоумение в последовавинх за выступлением беседах</w:t>
        <w:br/>
        <w:t>у Председателя Президиума Верх. Совета и у первого</w:t>
        <w:br/>
        <w:t>секретаря Советского райкома. Поэтому, на втором</w:t>
        <w:br/>
        <w:t>партсобрании я раскрыл источника этой информации.</w:t>
        <w:br/>
        <w:t>Это было обьяснение иричин монх ошибок, а не попытка</w:t>
        <w:br/>
        <w:t>оправдаться таким путем, как утверждала комиссия. О том,</w:t>
        <w:br/>
        <w:t>что высказывания секрстаря райкома принессны к нам 1.</w:t>
        <w:br/>
        <w:t>Шульгой, что и вызвало моих резких суждений, эмоцин,</w:t>
        <w:br/>
        <w:t>возмушения, подтвердили три товариша (стр. 15, 16, 22, 23,</w:t>
        <w:br/>
        <w:t>25. д.), несмотря на них, комиссия сделала обратный вывод,</w:t>
        <w:br/>
        <w:t>нс соответетвуюоший действительности, с чем я не согласен.</w:t>
        <w:br/>
        <w:t>Комиссия пишет, что мною «допускаются измышления о</w:t>
        <w:br/>
        <w:t>яқобы имевших место в прошлом фактах массовой гибели</w:t>
        <w:br/>
        <w:t>людей коренной национальности вследствие перегибов</w:t>
      </w:r>
    </w:p>
    <w:p>
      <w:r>
        <w:t>со стороны органов власти», котарыс «являются ничем</w:t>
        <w:br/>
        <w:t>иным, как попыткой оправдать имевшис место события».</w:t>
        <w:br/>
        <w:t>Абзац с самостоятельной смысловой нагрузкой, откуда</w:t>
        <w:br/>
        <w:t>вырвано «низмышление» и ирнлеплено к совершенно</w:t>
        <w:br/>
        <w:t>противоположному суждепию, выглядит так: «Никогда,</w:t>
        <w:br/>
        <w:t>никто не сможет разрушить дружбу казахского н русского</w:t>
        <w:br/>
        <w:t>народов, веру И любовь казахского народа в ленинскую</w:t>
        <w:br/>
        <w:t>партіно. Через боли и страдания нацин пришли люди к</w:t>
        <w:br/>
        <w:t>этому. веками ковали свяценные узы дружбы. Не скажу</w:t>
        <w:br/>
        <w:t>06 обшсизвестных примерах нптерпационалпистского акта</w:t>
        <w:br/>
        <w:t>510</w:t>
        <w:br/>
        <w:t>милициядан, әскери күштердеп, шекарашылар, жалпы</w:t>
        <w:br/>
        <w:t>әскери, өрт сөндірушілер оқу орындарының курсанттарынан</w:t>
        <w:br/>
        <w:t>басқа, Челябинск, Свердлов, Новосибирск қалаларынан,</w:t>
        <w:br/>
        <w:t>Уфа мен Тбилиси қалаларынан, Қырғызстан мен</w:t>
        <w:br/>
        <w:t>Өзбекстаннан арнайы батальондар, ішкі әскер бөлімшелері</w:t>
        <w:br/>
        <w:t>әкелінген.</w:t>
        <w:br/>
        <w:t>Солардың бәрінің қимыл-әрекетін үйлестіру үшін</w:t>
        <w:br/>
        <w:t>орталықтан Алматыға әдейілеп ірі мамандар, әскери</w:t>
        <w:br/>
        <w:t>басшылар келіпті. ССРО Ішкі істер министрлігінің ішкі</w:t>
        <w:br/>
        <w:t>әскерлері бастығының бірінші орынбасары генерал-</w:t>
        <w:br/>
        <w:t>Лейтенант В. С. Дубиняк пен ССРО Ішкі істер министрінің</w:t>
        <w:br/>
        <w:t>орынбасары генерал-полковник Б. Ю. Елисов өздерінің</w:t>
        <w:br/>
        <w:t>кұнды ақыл-кеңес, нақты нұсқауларымен Алматыдағы</w:t>
        <w:br/>
        <w:t>оқиға кезінде праволық тәртіптің сақталуын қамтамасыз</w:t>
        <w:br/>
        <w:t>еткен көрінеді. Олардың басшылығымен үш құрама отряд</w:t>
        <w:br/>
        <w:t>жасақталып, әрқайсысы броптрапспортерлермен, су</w:t>
        <w:br/>
        <w:t>атқылайтын құралдары бар өрт сендіргіш машиналармен</w:t>
        <w:br/>
        <w:t>күшейтіліпті. Алацианп үш бағытта - шығыс, солтүстік</w:t>
        <w:br/>
        <w:t>және батыс бағытта бір мезгілде әрекет еткен осы кұрама</w:t>
        <w:br/>
        <w:t>отрядтардың басына да ірі әскери шендер тағайындалған</w:t>
        <w:br/>
        <w:t>көрінеді. Олар ұйымдасқан түрде, бірлесе, иық тіресе</w:t>
        <w:br/>
        <w:t>қимылдап, 18 желтоқсан күнгі кенікі сегіз жарымда алаңды</w:t>
        <w:br/>
        <w:t>халықтан тазартып біткен.</w:t>
        <w:br/>
        <w:t>- Қоғамдық тәртіпті қорғауға қатысқандардың өздері</w:t>
        <w:br/>
        <w:t>право реттілігін тым тұрпайы түрде бұза отырып әрекет</w:t>
        <w:br/>
        <w:t>еткенін ресми орындар мойындай ма?</w:t>
        <w:br/>
        <w:t>- Милиционерлер мен солдаттар тарапынан “асыра</w:t>
        <w:br/>
        <w:t>сілтеушілікке жол берілген жок дегеп мәлімдемелер</w:t>
        <w:br/>
        <w:t>бәрімізге аян, дегенмен ресми мекемелер нағыз шындықты</w:t>
        <w:br/>
        <w:t>білуге - біз секілді мүдделі ғой деп ойлаймын.</w:t>
        <w:br/>
        <w:t>Себебі оларға да, бізге де - право қорғау органдарының</w:t>
        <w:br/>
        <w:t>беделі арта бергені қажет. Ал бедел көтеру кепілі - күштінің</w:t>
        <w:br/>
        <w:t>хұқымен сес көрсету емес, әлдебір саясат үшін бұқарапы</w:t>
        <w:br/>
        <w:t>алдап өтірік айту, жауырды жаба току емес. - ацы да болса</w:t>
        <w:br/>
        <w:t>акиқатты жария ету, жол берілген келеңсіздіктің себебін</w:t>
        <w:br/>
        <w:t>талдау, халықка болған жайды жан-жакты түсіндіру. Сөйтіп</w:t>
        <w:br/>
        <w:t>қана ел сеніміне қайта ие болуың ықтимал.</w:t>
        <w:br/>
        <w:t>Кезінде әйтеуір айыптауды, қайткенде кінә тағуды мақсат</w:t>
        <w:br/>
        <w:t>524</w:t>
      </w:r>
    </w:p>
    <w:p>
      <w:r>
        <w:t>Ш. ӨЗЕК</w:t>
        <w:br/>
        <w:t>ТАТУЛЫҚ ПЕН БІРЛІКТІҢ КЕПІЛІ</w:t>
        <w:br/>
        <w:t>Қаза ССР Жоғарғы Советі 1986 жылғы</w:t>
        <w:br/>
        <w:t>желтоқсан оқиғаларын егжей-тегжейлі зерттеп білу</w:t>
        <w:br/>
        <w:t>үшін құрған арнаулы парламенттік комиссияның</w:t>
        <w:br/>
        <w:t>терағаларының бірі, ССРО Жоғарғы Советінің мүшесі</w:t>
        <w:br/>
        <w:t>Мұхтар Шахановпен төмендегі сұхбатты жүргізуге</w:t>
        <w:br/>
        <w:t>окырмандардың өтініштері себеі болды. Олар</w:t>
        <w:br/>
        <w:t>баспасөз қызметкерлерімен кездесулерде, сондай-ақ</w:t>
        <w:br/>
        <w:t>редакцияларға жоллаған хат-хабарларында сонау үрейлі</w:t>
        <w:br/>
        <w:t>желтоқсан күндерінде орын алған жәйттерді толық</w:t>
        <w:br/>
        <w:t>анықтап-тексеру барысын қалың көпшілікке ұдайы</w:t>
        <w:br/>
        <w:t>жеткізіп тұруды сұрап жүр. Араларында желтоқсан</w:t>
        <w:br/>
        <w:t>окиғаларының тәуелсіз сарапқа салынарына,</w:t>
        <w:br/>
        <w:t>шындықтың ашып айтыларына күлік білдірушілер</w:t>
        <w:br/>
        <w:t>де баршылық. Жақында Қазақстан Жазушылар</w:t>
        <w:br/>
        <w:t>одағы жанындағы Қоғамдық комиссия желтоқсан</w:t>
        <w:br/>
        <w:t>оқиғаларына байланысты жиналған материалдарды</w:t>
        <w:br/>
        <w:t>Қазақ КСР Жоғарғы Сове гінің Комиссиясына тапсыру</w:t>
        <w:br/>
        <w:t>туралы шешім қабылдаған елі, бұл да жұртшылықтың</w:t>
        <w:br/>
        <w:t>құмарлығын арттыра түскен секілді...</w:t>
        <w:br/>
        <w:t>- Алайда Жазушылар одағындағы қоғамдық комиссия</w:t>
        <w:br/>
        <w:t>мүшелерінің ондай шешім жасауында еш оғаштық жоқ,</w:t>
        <w:br/>
        <w:t>- деді Мұхтар Шаханұлы менімен әңгімелескенде. -</w:t>
        <w:br/>
        <w:t>Өйткені, олардың бәрі парламенттік комиссияның жұмысына</w:t>
        <w:br/>
        <w:t>тартылған. Күллі деректерді бір жерде жинақтаудың,</w:t>
        <w:br/>
        <w:t>сұрыптап, қорытып отырудың мейлінше тиімді. ортак</w:t>
        <w:br/>
        <w:t>мақсатымызға пайдалы болатындығы түсінікті шығар.</w:t>
        <w:br/>
        <w:t>Орайы келгенде тағы бір еске сала кетейін. республика</w:t>
        <w:br/>
        <w:t>Жоғарғы Советінің депутаттық Комиссиясы бір топ ССРО</w:t>
        <w:br/>
        <w:t>халық депутаттарымен толықтырылған едіғой. Комиссияның</w:t>
        <w:br/>
        <w:t>осы толықтырылған құрамы өзіне жәрдемшілікке, аталған</w:t>
        <w:br/>
        <w:t>қоғамдық комиссия мүшелерімен қатар, ішінде юристері,</w:t>
        <w:br/>
        <w:t>дәрігерлері, педагогтары бар екі жүздей жұртшылық</w:t>
        <w:br/>
        <w:t>517</w:t>
        <w:br/>
        <w:t>еткен лауазымды кісілер солдаттар меп милиционерлердің</w:t>
        <w:br/>
        <w:t>жүгенсіздіктеріне коз жұмып қарады. Ал оларлың</w:t>
        <w:br/>
        <w:t>кейбіреулерінің еркінсігені сондай: алаңнан басқа жерлерде</w:t>
        <w:br/>
        <w:t>де, тіпті жатакханаларға баса-көктеп кіріп, жастарды ұрып-</w:t>
        <w:br/>
        <w:t>соқты, итке талаггы, жүк машинасына тиеп алып, қала</w:t>
        <w:br/>
        <w:t>сыртына тастап кетті, не керек Іс жүзінде жазалаушы және</w:t>
        <w:br/>
        <w:t>жуасытушы деңгейіне дейін құлдырағандарын аңғармай</w:t>
        <w:br/>
        <w:t>қалды. Мұны олардың командирлері немесе компетентті</w:t>
        <w:br/>
        <w:t>органдар қызметкерлері білмейді дей аламыз ба? Әрнне,</w:t>
        <w:br/>
        <w:t>жоқ.</w:t>
        <w:br/>
        <w:t>- Бірақ мұндай қылмыстарды дәлелдеу оңай емес...</w:t>
        <w:br/>
        <w:t>- Право қорғау органдары мен қарапайым халық</w:t>
        <w:br/>
        <w:t>мүмкіндіктерінің қылмысты іс жүргізуде еш</w:t>
        <w:br/>
        <w:t>теңесе алмайтыны белгілі, әрі мәселе сол тәртіп</w:t>
        <w:br/>
        <w:t>сақтаушыларымыздың өздерін тәртіпсіздігі жөнінде</w:t>
        <w:br/>
        <w:t>болып отыр ғой. Сондықтан біз олардың өзіпе-озі сын</w:t>
      </w:r>
    </w:p>
    <w:p>
      <w:r>
        <w:t>көзбен қарау қабілетіне сенім артып, оқиға кезінде көрген-</w:t>
        <w:br/>
        <w:t>білгендері туралы әңгімелеген адамдардың естеліктерін</w:t>
        <w:br/>
        <w:t>ыждаһатпен жинаудамыз. Осы ретте талай сорақылыкка</w:t>
        <w:br/>
        <w:t>куа болған кісілерді; әзірге үн қатпай жүргендеріне</w:t>
        <w:br/>
        <w:t>өкініш білдіретінімді айтпай кетс алмаймын, олар іпынайы</w:t>
        <w:br/>
        <w:t>правоға негізделген сснімді болашақ іргесін калауға үлес</w:t>
        <w:br/>
        <w:t>қоса алатындыктарына ой жүгіртпейтін тәрізді. Мен бұлай</w:t>
        <w:br/>
        <w:t>дегенде азаматтарды органдарға қарсы қоюдан аулақпын,</w:t>
        <w:br/>
        <w:t>керісінше. Ескі сарын салдарынан жасырылып келе жатқан</w:t>
        <w:br/>
        <w:t>кемшіліктерді ашу - органдардың тазаруына, жақсаруына</w:t>
        <w:br/>
        <w:t>жәрдемдесу деген сөз.</w:t>
        <w:br/>
        <w:t>Алматы ішкі істер басқармасыпап түскен анықтамада</w:t>
        <w:br/>
        <w:t>мынадай деректер бар: алаңға шыққан 1200-1400 адамның</w:t>
        <w:br/>
        <w:t>тәртіп бұзушылықтарына тыйым салу үшін төрі мың кісілік</w:t>
        <w:br/>
        <w:t>Алматы гарнизоны әрекет еткен. Қақтығыстар салдарынан</w:t>
        <w:br/>
        <w:t>365 азамат, 520 право-қорғау қызметкері жарақат</w:t>
        <w:br/>
        <w:t>алыпты.</w:t>
        <w:br/>
        <w:t>- Үстіне бронкеудеше, басына шлем киген, бір қолына</w:t>
        <w:br/>
        <w:t>қалқан, екінші қолына шоқпар ұстаған әскерилер</w:t>
        <w:br/>
        <w:t>қалайша өздерінен саны аз, кұркол, мықтағанда кейбірі</w:t>
        <w:br/>
        <w:t>ғана кездейсоқтан таяқ, тас тауып алган жастардан</w:t>
        <w:br/>
        <w:t>525</w:t>
        <w:br/>
        <w:t>партбюро признавал изаних просил неодиократно процения.</w:t>
        <w:br/>
        <w:t>А основные мысли выступления отвечают моим идейным</w:t>
        <w:br/>
        <w:t>убеждениям, От них Яя ие откажусь, иба соответствутют</w:t>
        <w:br/>
        <w:t>партийным требованиям, духу перестройки и основаны на</w:t>
        <w:br/>
        <w:t>научном коммунизме.</w:t>
        <w:br/>
        <w:t>С решением партбюро от 31/-1987 г. не согласен, о чем</w:t>
        <w:br/>
        <w:t>хочу Вас ставить в известность письменно. Б. Койшибаев. 2/</w:t>
        <w:br/>
        <w:t>Н-19827 г.»</w:t>
        <w:br/>
        <w:t>Мәжбүрлік</w:t>
        <w:br/>
        <w:t>Хатшы оқып шықты да, бұл мәселе бойынша қайтадап</w:t>
        <w:br/>
        <w:t>партбюро шақырмайтынын, каласам - хатымды жиналыста</w:t>
        <w:br/>
        <w:t>оқып беретінін, бірақ менің коммунистер шешімін</w:t>
        <w:br/>
        <w:t>өзгерте алмайтыныма сенімді екенін айтты. Жиналысқа</w:t>
        <w:br/>
        <w:t>мойынсұнған сезіммен дайындал деп кенес берді.</w:t>
        <w:br/>
        <w:t>Мен Жоғарғы Кеңес Төралқасының Төрағасына</w:t>
        <w:br/>
        <w:t>кірдім. Ойым - партбюро мүшелеріне, әсіресе, айрықша</w:t>
        <w:br/>
        <w:t>белсеніп, комиссия құрғызған, мәтінмен жұмыс істеуде</w:t>
        <w:br/>
        <w:t>мектеп оқушысының деңгейінен де төмен түсіп, ақты</w:t>
        <w:br/>
        <w:t>қара деп қиыстырған Дунаев, Жабағина дейтін бөлім</w:t>
        <w:br/>
        <w:t>меңгерушілеріне әділ сөзін айтар, сауатсыз да тұрпайы</w:t>
        <w:br/>
        <w:t>шешімдерін өзгерткізер...</w:t>
        <w:br/>
        <w:t>Алайда ол менін тағдырыма араша болуға ниеттенбеді</w:t>
        <w:br/>
        <w:t>де. Алматы облыстық партия комитетінің бірінші хатшысы</w:t>
        <w:br/>
        <w:t>Меңдібаев менің айтқандарымды «революциялық сөз» деп</w:t>
        <w:br/>
        <w:t>таңбалапты, астарында «сазайын тартқызу қажет» дегеп</w:t>
        <w:br/>
        <w:t>емеурін жатса керек. Мәскеуден келген эмиссарлар да өкімет</w:t>
        <w:br/>
        <w:t>басындағылардың ар қимылын бағып жүрген көрінеді...</w:t>
        <w:br/>
        <w:t>Менің жастар демонстрациясына байланысты айтқан</w:t>
        <w:br/>
        <w:t>сөзімді тілге тиек еткен үшінші партия жиналысында</w:t>
      </w:r>
    </w:p>
    <w:p>
      <w:r>
        <w:t>Төралқаның Іс басқарушысы мен баспа-редакция тобының</w:t>
        <w:br/>
        <w:t>жетекшісі мені жұмыстан босату кажеттігін тағы бір</w:t>
        <w:br/>
        <w:t>шегелеп айтып, коммунистерді риза етіп жатты. Мені</w:t>
        <w:br/>
        <w:t>жазалау тұжырымдамасы - «Строгий выговор с занесением</w:t>
        <w:br/>
        <w:t>в учстную карточку за изврашенне причин событий 17-18</w:t>
        <w:br/>
        <w:t>декабря 1986 года, имевших место в г. Алма-Ате, попытку</w:t>
        <w:br/>
        <w:t>переложить вину на работников партийпо-советских</w:t>
        <w:br/>
        <w:t>органов за их последствия» - Жоғарғы Кеңес аппараты</w:t>
        <w:br/>
        <w:t>513</w:t>
        <w:br/>
        <w:t>тверд: я целиком и полностью поддержинал политику партии,</w:t>
        <w:br/>
        <w:t>Обрашение ЦК КПК, Презндиума ВС и СМ республики</w:t>
        <w:br/>
        <w:t>к алматинцам, выражал уверенность в незыблемостн</w:t>
        <w:br/>
        <w:t>дружбы народов, выступал за решительный отказ от</w:t>
        <w:br/>
        <w:t>упрошенного, схематичного, шаблонного ведения работ</w:t>
        <w:br/>
        <w:t>по интернациональному воспитанию. Я хотел донести до</w:t>
        <w:br/>
        <w:t>коммуннстов мысль 0 том, что нельзя подходить предвзято</w:t>
        <w:br/>
        <w:t>к участникам этой нездоровой демонстрации, что надо</w:t>
        <w:br/>
        <w:t>различать обманутых от подстрекателей и не допускать</w:t>
        <w:br/>
        <w:t>перегиба при наказании.</w:t>
        <w:br/>
        <w:t>Тревожно было мне в эти дни, я пережил страшные</w:t>
        <w:br/>
        <w:t>волнения. Тем не менее я остался уверенным в том, что Яя ни</w:t>
        <w:br/>
        <w:t>на йоту не сполз с ПОЗИЦИЙ подлинного интернационализма.</w:t>
        <w:br/>
        <w:t>Чем болыше я мысленно анализировал свои ошибки в</w:t>
        <w:br/>
        <w:t>выступленин 25 дскабря, - тем явственнев проступал</w:t>
        <w:br/>
        <w:t>контраст с провокационно-безответственным выступлением</w:t>
        <w:br/>
        <w:t>т.Шульги, где он огульно причнслял меня к националистам,</w:t>
        <w:br/>
        <w:t>заявлял 0 невозможности работать со мной в одном</w:t>
        <w:br/>
        <w:t>аппарате, призывал уволить меня с работы. Меня сіңе болсс</w:t>
        <w:br/>
        <w:t>насторожило внутреннге содержанис т.ІШульги, когда он в</w:t>
        <w:br/>
        <w:t>своем выступлении по сути оклевстал украинский народ,</w:t>
        <w:br/>
        <w:t>говоря, что он-де «не мог жить в Украинс, и усхал оттуда,</w:t>
        <w:br/>
        <w:t>поскольку там сильно пахло национализмом».</w:t>
        <w:br/>
        <w:t>Товариши! Хочу подчеркнуть еше раз, что я осознал свои</w:t>
        <w:br/>
        <w:t>ошибки, причину которых изложил сейчас, и я говорю вам:</w:t>
        <w:br/>
        <w:t>извините! Заверяю вас, что я извлек урок из всего того, что</w:t>
        <w:br/>
        <w:t>было и впредь недопушу подобное. Я всегда старался и буду</w:t>
        <w:br/>
        <w:t>стараться быть настояшим патриотом и иптернационалистом-</w:t>
        <w:br/>
        <w:t>ленинцем, каким подобает быть истинным партийцам».</w:t>
        <w:br/>
        <w:t>Сөз түсінушілікпен тыңдалды, сөйлеушілердің кейбірі</w:t>
        <w:br/>
        <w:t>мені қолдауга багытталған пікірлерін айтып жатты. Ақыры</w:t>
        <w:br/>
        <w:t>жиналыс дөңгеленіп сонына келді. Мен үшін жұмсақ</w:t>
        <w:br/>
        <w:t>қаулы қабылданатыны айқындалып калған. Осы сәтте тағы</w:t>
        <w:br/>
        <w:t>да Дунаевым орнынан көтерілді. «Бұл калай, деді ол</w:t>
        <w:br/>
        <w:t>қапаланып, - коммунистердіп қырағылықты жоғалтқаны</w:t>
        <w:br/>
        <w:t>несі? Ойласаңыздаршы, Қойшыбаев түк те мойындаған</w:t>
        <w:br/>
        <w:t>жок, ешбір опынғаны сезілмейлі. ол өткен жиналыста</w:t>
        <w:br/>
        <w:t>508</w:t>
        <w:br/>
        <w:t>казахского народа, проявленные в разныс исторические</w:t>
        <w:br/>
        <w:t>периоды нашей страны. Напомню лишь о малоизвестном</w:t>
        <w:br/>
        <w:t>широкому кругу людей факте - казахский парод даже тогда,</w:t>
        <w:br/>
        <w:t>когда в результате страшнаго перегиба партийно-советских</w:t>
      </w:r>
    </w:p>
    <w:p>
      <w:r>
        <w:t>работников, допушенного в проведении коллективизации</w:t>
        <w:br/>
        <w:t>в Казахстане, потерял около двух миллионов своей</w:t>
        <w:br/>
        <w:t>численности, - не потерял веру в партию, в русский народ.</w:t>
        <w:br/>
        <w:t>Следовательно, мы обязаны свято хранить, беречь эту веру-</w:t>
        <w:br/>
        <w:t>и любовь. Делать все для того, чтобы наше подрастаюшге</w:t>
        <w:br/>
        <w:t>поколение выросло верным революционным традициям</w:t>
        <w:br/>
        <w:t>отцов и подлинными интернационалистами - наш долг»,</w:t>
        <w:br/>
        <w:t>(стр. 11 перс. дела). Допуская всю неудачность факта,</w:t>
        <w:br/>
        <w:t>невозможно логически отрицать того, что он тут нормально</w:t>
        <w:br/>
        <w:t>иллюстрирует главную и единственную идею абзаца. Что</w:t>
        <w:br/>
        <w:t>касается об «измышлении перегиба», достаточно было бы</w:t>
        <w:br/>
        <w:t>комиссии знать историю, хотя бы казахстанского периола</w:t>
        <w:br/>
        <w:t>биографии Ф.И. Голошекина, считавшего, что он совершает</w:t>
        <w:br/>
        <w:t>здесь «малый Октябрь». Следовательно, и в данном случае</w:t>
        <w:br/>
        <w:t>измышлягт комиссия, против чего я, естественно, выражаю</w:t>
        <w:br/>
        <w:t>свое несогласис.</w:t>
        <w:br/>
        <w:t>Комиссия пишет: «Тов. Койшибаев осуждает меры,</w:t>
        <w:br/>
        <w:t>принимаемые в отношении членов партии и комсомольцев,</w:t>
        <w:br/>
        <w:t>участвовавших в беспорядках, ни в то же время требует</w:t>
        <w:br/>
        <w:t>«строго епросить с тех, кто особо усердетвовал, находясь</w:t>
        <w:br/>
        <w:t>в рядах блюстителей порядка - солдат, милиционеров,</w:t>
        <w:br/>
        <w:t>дружинников». На самом деле я лишь констатирую, а не</w:t>
        <w:br/>
        <w:t>осуждаю, как утвержлает комиссия, что задержанные</w:t>
        <w:br/>
        <w:t>исключаются из партии и комсомола, просил не подхолить</w:t>
        <w:br/>
        <w:t>к участникам событий предвзято, отличить обманутых от</w:t>
        <w:br/>
        <w:t>подстрекателей, высказывал соображение, что их «лучше</w:t>
        <w:br/>
        <w:t>надо, во имя будушего, воспитывать» (стр. 14 п. 9.). Все</w:t>
        <w:br/>
        <w:t>остальное сфабриковано комисспей. Ей надлежало бы</w:t>
        <w:br/>
        <w:t>сначала весь текст выступления привести с моей помошью в</w:t>
        <w:br/>
        <w:t>такой вид,в каком прозвучало выстушление на партсобрании,</w:t>
        <w:br/>
        <w:t>ведь текст был буквально изьят у меня сразу после</w:t>
        <w:br/>
        <w:t>собрания. А комиссия вместо этого искала лишпие доводы</w:t>
        <w:br/>
        <w:t>5"</w:t>
        <w:br/>
        <w:t>для подкрепления своей сфабрикованной но сушеству</w:t>
        <w:br/>
        <w:t>мысли о моей «политической неблагонадежности», решила</w:t>
        <w:br/>
        <w:t>восстановить из зачеркнутых предложений «выгодные» ей</w:t>
        <w:br/>
        <w:t>куски (стр. 6 п. д.).</w:t>
        <w:br/>
        <w:t>Комиссия пишет, что я не мог «допустить случайной</w:t>
        <w:br/>
        <w:t>ошибки», выстугление мос «было подготовленным». О том,</w:t>
        <w:br/>
        <w:t>что я готовился - говорит письмениый текст. 25/ХН 1986</w:t>
        <w:br/>
        <w:t>г. утром обьявили о собраний. просили говорить о том. что</w:t>
        <w:br/>
        <w:t>думаешь. Говорить мне было о чем. Свежо было во мне</w:t>
        <w:br/>
        <w:t>эмоциональное возбуждение, вызваннос спором с Шульгой,</w:t>
        <w:br/>
        <w:t>который, вернсе вышеназванный пример о партработнике.</w:t>
        <w:br/>
        <w:t>подтверждал еше раз 06 отсутствия нормальной,</w:t>
        <w:br/>
        <w:t>поставленной на научную основу воспитательной работы.</w:t>
        <w:br/>
        <w:t>Вчитывался в то время /24/Х// 86) в отчет о заседании Бюро</w:t>
        <w:br/>
        <w:t>ЦК КП Казахстана, где полчеркивалосьоотсутствис работы по</w:t>
        <w:br/>
        <w:t>интернациональному воспитанию. И я, межлу служебными</w:t>
        <w:br/>
        <w:t>делами, подготовил выступление. Спетноде. потому и ос</w:t>
        <w:br/>
        <w:t>ошибками,признанными мноюсразуибесповоротновпервом</w:t>
        <w:br/>
        <w:t>же собранин. Все мои основные суждения о необходимости</w:t>
        <w:br/>
        <w:t>коренного улучшения интернационального воспитания не</w:t>
        <w:br/>
        <w:t>новы. Все теоретические выкладки - из партсьездов, из</w:t>
        <w:br/>
        <w:t>трудов В.И. Ленина, все эти мысли подтвержлены в докладе</w:t>
        <w:br/>
        <w:t>тов. М.С. Горбачева на Январском (1987 г.) Пленуме ЦК</w:t>
        <w:br/>
        <w:t>КПСС. Однако комиссия не смогла добираться да главной</w:t>
      </w:r>
    </w:p>
    <w:p>
      <w:r>
        <w:t>сути выступления, допускаю мысль - не хотела.</w:t>
        <w:br/>
        <w:t>Заседание партбюро проходило в рамках справки</w:t>
        <w:br/>
        <w:t>комиссии, члены бюро не были освобожлены от впечатления</w:t>
        <w:br/>
        <w:t>первого собрания, проходившего болыше месяца назад,</w:t>
        <w:br/>
        <w:t>горели желанием во что бы ни стало «похоронить» меня</w:t>
        <w:br/>
        <w:t>- и паложить очень строгого взыскания, и пресекать мой</w:t>
        <w:br/>
        <w:t>творческий путь, и освободить от работы.</w:t>
        <w:br/>
        <w:t>Однако, кромс грубого желания прилепить ярлық. я нс</w:t>
        <w:br/>
        <w:t>услышал аргументированного довола, который подтвердил</w:t>
        <w:br/>
        <w:t>бы полную аполитичность текста выступления. В</w:t>
        <w:br/>
        <w:t>выступленин имеются ошибки серьезные в подборе фактов,</w:t>
        <w:br/>
        <w:t>которых я на всех инстанциях, собраниях и на заседании</w:t>
        <w:br/>
        <w:t>512</w:t>
        <w:br/>
        <w:t>сонша коп мөлшерде соққы жеген екен? Бұл цифрлардың</w:t>
        <w:br/>
        <w:t>астарында айтылмай қалған өзгеше бір сырлар жатқан</w:t>
        <w:br/>
        <w:t>жоқ па?</w:t>
        <w:br/>
        <w:t>- Қоғамдық тәртіпті қадағалағандар үстінен ешқандай</w:t>
        <w:br/>
        <w:t>шағым түскен жоқ, себебі бәрі заңды қызмет атқарды</w:t>
        <w:br/>
        <w:t>деп жүр ғой. Байыптап қарасақ, бұл да бекер екен. Право</w:t>
        <w:br/>
        <w:t>қорғау органдары қызметкерлерінің дөрекіліктерін</w:t>
        <w:br/>
        <w:t>бірқатар айыптаушылар сот үстінде атап айтқан. Мәселеп,</w:t>
        <w:br/>
        <w:t>Ермеков деген студент солдаттардың қыздарды сапер</w:t>
        <w:br/>
        <w:t>күрекшесімен ұрғанын, Молдабаев деген ботоншы өзін</w:t>
        <w:br/>
        <w:t>бір қызметкердің тапаншамен агып жарақаттағанын сотта</w:t>
        <w:br/>
        <w:t>көрсеткен. Солдаттардың, милиционерлердің аяусыз ұрып-</w:t>
        <w:br/>
        <w:t>соғумен айналысқанын сот процестері үстінде Бейсенбеков,</w:t>
        <w:br/>
        <w:t>Таубасв. Төкенов тағы басқалар да нұсқапты. Алайда ондай</w:t>
        <w:br/>
        <w:t>куәліктердің баршасын елеусіз калдыруды мақұл көріпті</w:t>
        <w:br/>
        <w:t>сот...</w:t>
        <w:br/>
        <w:t>- Айтпақшы - сот ұйғарымдары күдік туғызбай ма?</w:t>
        <w:br/>
        <w:t>- Толық жауапты комиссиядан күтейік, әзірге айтарым</w:t>
        <w:br/>
        <w:t>бұл салада да «әттеген-айлар» жетеді.</w:t>
        <w:br/>
        <w:t>- Алайда, ой саларлықтай ақиқаттарды кейінге</w:t>
        <w:br/>
        <w:t>қалдырмаған жөн шығар? Әрі көпшілік тез інешілуін</w:t>
        <w:br/>
        <w:t>тілейтін түйіндердің біразы сопда...</w:t>
        <w:br/>
        <w:t>- Осыған байланысты бір ғана мысал келтірейін: 20</w:t>
        <w:br/>
        <w:t>желтоқсан күні Алексгев деген азамат құрылыс техникумы</w:t>
        <w:br/>
        <w:t>жанынан әтіп бара жатып, екі халық жасақшысына бір</w:t>
        <w:br/>
        <w:t>келіншектің «шындықты айту керек, қаладағы байланыс</w:t>
        <w:br/>
        <w:t>жүйесін тоқтағу дұрыс емес» деп наразылық білдірген</w:t>
        <w:br/>
        <w:t>сөздерін құлағы шалып қалады да, қызмет орнына келген</w:t>
        <w:br/>
        <w:t>соң милицияға 1слефон соға қояды. Милиция әйелді</w:t>
        <w:br/>
        <w:t>ұстайды, оның сөмкесінен - машинкаға басылған листовка,</w:t>
        <w:br/>
        <w:t>үйінен - фломастермен жазылған плакат табылады. Оларда</w:t>
        <w:br/>
        <w:t>мынадай сөздер жазылыпты: «Құрбапдар неге төзелі?»,</w:t>
        <w:br/>
        <w:t>«8 млн. қазаққа неге өзін қарсы қою) керск?», «Құрбандар</w:t>
        <w:br/>
        <w:t>туралы неге айтылмайды?», «Сыртқы әлеммен байланыс</w:t>
        <w:br/>
        <w:t>неге үзілген?». Тергеу үш күнде бітеді. 17-18 желтоқсан</w:t>
        <w:br/>
        <w:t>күндері алаңға бармаса да, ешкімді үгіттемесе де, үйінде</w:t>
        <w:br/>
        <w:t>отырып әлгі листовка мен плакатты жазғанмен, сіпкімге, сш</w:t>
        <w:br/>
        <w:t>жерге таратпаса да, Жансая Сабитова «ұлттық және нәсілдік</w:t>
      </w:r>
    </w:p>
    <w:p>
      <w:r>
        <w:t>526</w:t>
        <w:br/>
        <w:t>есігі маған бір жарым жыл бойы жабық тұрды. Ақыры.</w:t>
        <w:br/>
        <w:t>демократия тегеуірінінің күллі әсіре сақтарды ығыстырып,</w:t>
        <w:br/>
        <w:t>саясат айдынына дара шығып келе жатқаны біздің елде де</w:t>
        <w:br/>
        <w:t>аныққа айналды...</w:t>
        <w:br/>
        <w:t>Қызметсіз жүрген шағымда, 1988 жылғы көктемде,</w:t>
        <w:br/>
        <w:t>жазушылар одағының партия ұйымы өзінің жалпы</w:t>
        <w:br/>
        <w:t>жиналысында менің есеп карточкамда жазулы тұрған</w:t>
        <w:br/>
        <w:t>партиялық қатаң жазаны алу туралы мәселе қарады.</w:t>
        <w:br/>
        <w:t>Сонда Ғафу Қайырбеков, Бексұлтан Пүржекеев сынды</w:t>
        <w:br/>
        <w:t>біраз қаламгер қолдау сөз сөйледі, майдангер жазушы</w:t>
        <w:br/>
        <w:t>ағамыз Қалмұхан Исабаев тіпті, бір белгілі әріптесіміздің:</w:t>
        <w:br/>
        <w:t>«Оған, бәлкім, батырлықты беру керек шығар?» - деп</w:t>
        <w:br/>
        <w:t>кекеткеніне қасақапа, әділетті қолдап бұрмалаған партия</w:t>
        <w:br/>
        <w:t>қызметкерлерінің кінәларын бетке басып көрсстуді ұсынды.</w:t>
        <w:br/>
        <w:t>Жиналысты Шерхан Мұртазаев басқарып отырды.</w:t>
        <w:br/>
        <w:t>Ол шақта демократия бізде соншалыкты орныға</w:t>
        <w:br/>
        <w:t>қоймаған, сол себепті қаламдастарымның мұндай ашык</w:t>
        <w:br/>
        <w:t>тілектестік білдіруі көңілге едәуір медеу-тін.</w:t>
        <w:br/>
        <w:t>Әділет</w:t>
        <w:br/>
        <w:t>Менің сонау 1986 жылғы 25 желтоқсандағы шолақ</w:t>
        <w:br/>
        <w:t>белсенділердің делебесін қоздырған сөзім мемлекеттік</w:t>
        <w:br/>
        <w:t>тәуелсіздікке дейін баспасөзде - «Ақиқат» тазетінің</w:t>
        <w:br/>
        <w:t>1990 жылғы 4-санында жарияланды. Газет редакторы</w:t>
        <w:br/>
        <w:t>жазушы Жұмабай Шаштайұлы мен журналист Ділдәр</w:t>
        <w:br/>
        <w:t>Мамырбаеваның коммунистік партия әлі де биліктен</w:t>
        <w:br/>
        <w:t>кете қоймаған кездегі тәуелсіз козқарасы риза етті.</w:t>
        <w:br/>
        <w:t>Жарияланыммен танысқан бір тарихшы досым «осындай</w:t>
        <w:br/>
        <w:t>салмақты сөзді сол қиын шақта сөйледім деп ешкім мақтана</w:t>
        <w:br/>
        <w:t>алмайды» делі. Шын жүректен айтканына күмәпланбадым.</w:t>
        <w:br/>
        <w:t>Бертінде. Желтоқсан көтерілісінің алғашқы доңгелек</w:t>
        <w:br/>
        <w:t>мерейжылына орайластырып, ақын ағамыз Сейфолла Оспан</w:t>
        <w:br/>
        <w:t>мен жайында «Түркістан» газетіне мақала жазды, жанға</w:t>
        <w:br/>
        <w:t>жағымды іікір білдірді. Ал жиырма жылдық қарсаңында</w:t>
        <w:br/>
        <w:t>журналист жәпе жазушы Жаңабек Шағатай мепің мазасыз</w:t>
        <w:br/>
        <w:t>да қаһарлы желтоқсан күндеріндегі жедел сөзімді түсініп тс</w:t>
        <w:br/>
        <w:t>түйсініп оқығанын сол «Түркістан» бетінен («Авгий қорасын</w:t>
        <w:br/>
        <w:t>тазалаудың азабы немесе тәуелсіздік күрсесіз келді ме?»,</w:t>
        <w:br/>
        <w:t>515</w:t>
        <w:br/>
        <w:t>жасамағанымыз жөн, әйткенмен. қазіргі кезде жиі айтылатын</w:t>
        <w:br/>
        <w:t>кінәсіздік презумпциясын сақтауға ол уакытта право корғау</w:t>
        <w:br/>
        <w:t>органдары қызметкерлерінің мән бере қоймағаны бізге</w:t>
        <w:br/>
        <w:t>әлден-ақ айқын боп отыр...</w:t>
        <w:br/>
        <w:t>-Олар «жаппай тәртіп бұзушылықктын»айыпкерлерін</w:t>
        <w:br/>
        <w:t>- арандатқыш «ұлтшылдарды» тезірек аныктап,</w:t>
        <w:br/>
        <w:t>жазасын беруді мақсат еткендіктен, мейлінше асықты</w:t>
        <w:br/>
        <w:t>ғой...</w:t>
        <w:br/>
        <w:t>- Сөйте тұра милиционерлер, солдат. жасақшы</w:t>
      </w:r>
    </w:p>
    <w:p>
      <w:r>
        <w:t>отрядтары қабат-қабат қоршаған аландағы халық арасына</w:t>
        <w:br/>
        <w:t>жүк машинасымен апарып арақ, есірткі таратқан шын</w:t>
        <w:br/>
        <w:t>арандатушылардың ұсталмай кеткені қайрап қалдырады.</w:t>
        <w:br/>
        <w:t>Біз бүгін соларды табуға қалың кәпішіліктің жәрдем беруін</w:t>
        <w:br/>
        <w:t>өте-мөте калаған болар елік. Қазақ ҚСР Жоғарғы Советінің</w:t>
        <w:br/>
        <w:t>Комиссиясының қазіргі құрамына көмектссуден, өздеріне</w:t>
        <w:br/>
        <w:t>мәлім деректерді айтып келуден, не жазып жіберуден</w:t>
        <w:br/>
        <w:t>сескену - қате, кайта, сол күндергі оқиғаларды рет-ретімен,</w:t>
        <w:br/>
        <w:t>обьективті түрде калпына келтіріп. әділ таразыға салуға</w:t>
        <w:br/>
        <w:t>үлес қосуды әркім өзінің азаматтық борышына санауы ләзім.</w:t>
        <w:br/>
        <w:t>Ұлтшыл атанудан өткен сүйкімсіз күй бола ма? Белгілі</w:t>
        <w:br/>
        <w:t>қаулыда «қазақ ұлтшылдығы» деген таңбаның күллі</w:t>
        <w:br/>
        <w:t>халқымызға тағыла салуы бәрімізді де ренжітті. Алайда</w:t>
        <w:br/>
        <w:t>желтоксан окнғасы мен оған берілген баға- белгілі дәрежеде,</w:t>
        <w:br/>
        <w:t>жеке баска табыну дәуірінің тоқырау деп аталған кезеңдегі</w:t>
        <w:br/>
        <w:t>жаңаша жалғасының- қайта құруға ол тұста жеңіле коймаған</w:t>
        <w:br/>
        <w:t>неосталинизм дәстүрлерінің жемісі екенін түсінуге тиіспіз.</w:t>
        <w:br/>
        <w:t>Н. Ә. Назарбасв жолдас КОКП Орталык Комитетінің</w:t>
        <w:br/>
        <w:t>биылғы сентябрь Пленумында коммунистік батылдықпеп</w:t>
        <w:br/>
        <w:t>ашық айткан акикат бүгіндері баршаға мәлім. Республика</w:t>
        <w:br/>
        <w:t>өміріндегі аса манызды окига - бірінші басшыны сайлауға</w:t>
        <w:br/>
        <w:t>арналған 19860 жылғы партиялық форумды кайта құру</w:t>
        <w:br/>
        <w:t>рухында өтіі деп айтуға қазіргі таңда ешкімнің аузы бармас.</w:t>
        <w:br/>
        <w:t>Ересек ұрпақ ой дағдарысын ішіне түйіп қала алды, ал</w:t>
        <w:br/>
        <w:t>жастар - өздерінің жастыққа тән максимализмін 1985</w:t>
        <w:br/>
        <w:t>жылғы сәуір лебі жебеген жастар ойланбастан, ештенедеп</w:t>
        <w:br/>
        <w:t>қауіптенбестен, демонстрапия жасады...</w:t>
        <w:br/>
        <w:t>Естерінізде болар, кезіпде - пленум шешіміне наразылық</w:t>
        <w:br/>
        <w:t>білдіріп. алаңға студенттер шықты делінген елі ғай. Тек</w:t>
        <w:br/>
        <w:t>522</w:t>
        <w:br/>
        <w:t>қауіпсіздік комитеті ұстаған адамдардың ішінде. шынында,</w:t>
        <w:br/>
        <w:t>873 студент болыпты, 59 қызметкер, 102 жұмыста жоқтар</w:t>
        <w:br/>
        <w:t>да ұсталыпты. Бірак сол ұсталғандардың 11632-І. яғни басым</w:t>
        <w:br/>
        <w:t>көпшілігі жұмысшы екенін сол кезде білдік пе? Ұсталғандар</w:t>
        <w:br/>
        <w:t>негізінен казактар, бірак араларында орыс та, ұйғыр да. татар</w:t>
        <w:br/>
        <w:t>да, кырғыздар да болғанын ол күндері бізге кім айтыпты?</w:t>
        <w:br/>
        <w:t>Белгілі бір топтар мұны әдейі жасырып, алаңға шығуды</w:t>
        <w:br/>
        <w:t>ұлтшылдық қозғалыс етіп көрсетуге тырысты. әрі, негізінен</w:t>
        <w:br/>
        <w:t>өзге ұлт өкілдерінен кұрылған жұмысшы жасақтары мен ішкі</w:t>
        <w:br/>
        <w:t>әскер солдаттарын демопстранттарға қарсы кою арқылы -</w:t>
        <w:br/>
        <w:t>оған қолдап ұлттық карама-қарсылык ренкін енгізді. сөйтіп.</w:t>
        <w:br/>
        <w:t>халықтардың туысқандық сезіміне елсулі жарыкшак түсірді.</w:t>
        <w:br/>
        <w:t>«Жаппай тәртіп бұзуға қатысушылар» көшс-көшеде.</w:t>
        <w:br/>
        <w:t>алаңда ұлтшылдық транспаранттар алып жүрді деген</w:t>
        <w:br/>
        <w:t>мәлімдеме кезінде көп айтылған. Енді сол, жастар басына</w:t>
        <w:br/>
        <w:t>көтеріп жүрген, кауіпсіздік комитеті тіркеген «ұлтшыл»</w:t>
        <w:br/>
        <w:t>ұрандардың мазмұнына карап көрейікші: «Ленин идеялары</w:t>
        <w:br/>
        <w:t>жасасын!», «Әр халыкка - өз көсемі!», «Ешбір ұлтка. ешбір</w:t>
        <w:br/>
        <w:t>тілге ешқандай артықшылық йерілмесін!», «Біз ұлттардың</w:t>
        <w:br/>
        <w:t>күштеп емес, сркін, ерікті түрде жақындасуын жақтаймыз.</w:t>
        <w:br/>
        <w:t>В.И, Ленин». Үрандармен бірге жастар алаңға көсем суретін</w:t>
        <w:br/>
        <w:t>де көтеріп келген. Демек олар ұлт мәселесі жөніндегі теория</w:t>
        <w:br/>
        <w:t>мен практикаға өз біліктеріпше көзкарасын танытты емес пе.</w:t>
        <w:br/>
        <w:t>Біздің идеологиялық корпус бұқарамен жұмыс істеуге тиісті</w:t>
        <w:br/>
        <w:t>дәрежеде дайындығы барып корсеткеп жағдайда - мәселе</w:t>
      </w:r>
    </w:p>
    <w:p>
      <w:r>
        <w:t>күш қолдануға жетпес еді, бұған мен кәміл сенімдімін.</w:t>
        <w:br/>
        <w:t>Осы орайда, оқиғадан соң іле-шала право қорғау органдары</w:t>
        <w:br/>
        <w:t>кызметкерлерінің мол тобына үкімет наградаларының</w:t>
        <w:br/>
        <w:t>берілуі де біраз нәрсені аңғартса керек...</w:t>
        <w:br/>
        <w:t>- Желтоқсан хроникасын айқындау ісінде негізінен</w:t>
        <w:br/>
        <w:t>компетентті органдар дерегіне жүгініп отырған</w:t>
        <w:br/>
        <w:t>тәріздісіздер...</w:t>
        <w:br/>
        <w:t>- Ол рас, тиісті мекемелер біздін сауалымызды екі етпей,</w:t>
        <w:br/>
        <w:t>комиссияны тсз арала, кажет материалдармен камтамасыз</w:t>
        <w:br/>
        <w:t>етуде. Қазір біз мемлекеттік кауіпсіздік комитетінен келіп</w:t>
        <w:br/>
        <w:t>түскен анықтамадан - бұрын беймәлім болып келген кейбір</w:t>
        <w:br/>
        <w:t>жәйттерді анық білдік, Мәселен. желтоксан окиғасы кезінде</w:t>
        <w:br/>
        <w:t>тәртіп сактау шараларып жүзегсасыруға Алматынын өзіндегі</w:t>
        <w:br/>
        <w:t>523</w:t>
        <w:br/>
        <w:t>шешім біткеннің, шындықты бүркеп қалудың салдары</w:t>
        <w:br/>
        <w:t>бүгіндері біздің көп ұлтты еліміздің тіршілігіне келеңсіз</w:t>
        <w:br/>
        <w:t>дақ түсіруі ықтимал...».</w:t>
        <w:br/>
        <w:t>Ал енді, сіздің сөзіңізді парламенттегі әріптесіңіз -</w:t>
        <w:br/>
        <w:t>целиногралтық электровоз машинисі А. В. Семенихин</w:t>
        <w:br/>
        <w:t>жолдастың қалай ұққанына және оны депутаттарға қайтіп</w:t>
        <w:br/>
        <w:t>түсіндіргеніне назар аударайық: «..Қазақстанда жағдай</w:t>
        <w:br/>
        <w:t>баяғыда-ақ қалпына келтірілген. Ұлтаралық проблемалар</w:t>
        <w:br/>
        <w:t>шешілді, адамдар ырза. Алматы оқиғалары туралы бәрі де</w:t>
        <w:br/>
        <w:t>жергілікті газеттерде жазылған, республикалық газеттерде,</w:t>
        <w:br/>
        <w:t>орталық ғазеттерде жазылды. Бәрі де теледидар арқылы</w:t>
        <w:br/>
        <w:t>берілген-тін. Машиналардың өртенгенін, мағазиндердің</w:t>
        <w:br/>
        <w:t>қиратылғанын, милицияға шабуыл жасалғанын, қолдан</w:t>
        <w:br/>
        <w:t>істелген қарабайыр қарумен азаматтарға шабуыл</w:t>
        <w:br/>
        <w:t>жасалғанын, қарудың бұзақылардың бір шоғырынан</w:t>
        <w:br/>
        <w:t>тартып алынғанын біз білеміз әрі соған куәміз...</w:t>
        <w:br/>
        <w:t>Енді тағы да наразылардың бір шоғыры ұлттық</w:t>
        <w:br/>
        <w:t>сезімді шайқауға тырысып тұр. Бұл кімге керек?</w:t>
        <w:br/>
        <w:t>Қазақстандағы. | жағдайлып тұрақтанғаны кімге</w:t>
        <w:br/>
        <w:t>ұнамайды? Ал кімге ұнамайтыны - сөзден көрініп тұр,</w:t>
        <w:br/>
        <w:t>істен көріпіп тұр, мен барша наразылықты қоздырып</w:t>
        <w:br/>
        <w:t>тұрған адамлардың осынау шоғырына, осынау</w:t>
        <w:br/>
        <w:t>тобырына шын көңілімнен кеңес беремін: халықтардың</w:t>
        <w:br/>
        <w:t>туысқандық қарым-қатынасына риза еместер жұмысшы</w:t>
        <w:br/>
        <w:t>коллективтеріне келсін... Неліктен бүл мінбеден</w:t>
        <w:br/>
        <w:t>ұлтшылдық қоздырылады?».</w:t>
        <w:br/>
        <w:t>- Депутат Семенихиннің тап осы сөзіне соншалықты</w:t>
        <w:br/>
        <w:t>назар аударудың, оған элдеқайда айрықша мап берудің керегі</w:t>
        <w:br/>
        <w:t>болар ма екен? Өйткені сол жолы мені баска депутаттар,</w:t>
        <w:br/>
        <w:t>мәселен, Борис Олейник пен Еркін Әуелбеков кастап сөйледі</w:t>
        <w:br/>
        <w:t>ғой. Ал. жалпы, біздің пікірімізді, біздің парламент алдына</w:t>
        <w:br/>
        <w:t>қойған ұсынысымызды ССРО халык депутаттарының төрт</w:t>
        <w:br/>
        <w:t>жүзге жуығы, оның ішінде - жүзге тарта ССРО Жоғарғы</w:t>
        <w:br/>
        <w:t>Советінің мүшелері қолдап отыр...</w:t>
        <w:br/>
        <w:t>- Мәселе целиноградтық халық депутаты</w:t>
        <w:br/>
        <w:t>Ссеменихиннің желтоқсан оқиғасының мән-жәйін дәл</w:t>
        <w:br/>
        <w:t>білмейтіндігінде емес, тіпті оның өз әріптесіне - өзіндей</w:t>
        <w:br/>
        <w:t>халық депутатына аса бір кемсіте «ақыл» айтуында</w:t>
      </w:r>
    </w:p>
    <w:p>
      <w:r>
        <w:t>520</w:t>
        <w:br/>
        <w:t>коммунистерінің жиналысында бір ауыздан қабылданды.</w:t>
        <w:br/>
        <w:t>Мен бастауыш ұйым берген бұл әділетсіз жаза партияның</w:t>
        <w:br/>
        <w:t>аудандық комитетінде алынып тасталар деп үміттендім.</w:t>
        <w:br/>
        <w:t>Парткомиссия ісін жүргізуші әйел менімен соншалықты</w:t>
        <w:br/>
        <w:t>түсінісіп сөйлескендей көрінген, тіпті балаларымның</w:t>
        <w:br/>
        <w:t>қазак мектебінде оқитынын да сұрап біліп. бауырмалдық</w:t>
        <w:br/>
        <w:t>танытқандай еді. Сөйтсем, ол менің жауабымнан өзінше</w:t>
        <w:br/>
        <w:t>ұйғарымға келіп, ой түйіпті - парткомиссия мәжілісінде ол</w:t>
        <w:br/>
        <w:t>мені партиялан шығару туралы ұсыныс жасады. Дауыс қақ</w:t>
        <w:br/>
        <w:t>айырылып, бір ғапа колдың мен жаққа артык көтерілуімен</w:t>
        <w:br/>
        <w:t>бастауыш партия ұйымының шешімі күшінде қалды...</w:t>
        <w:br/>
        <w:t>Аупартком Бюросында аудандық халықтық бақылау</w:t>
        <w:br/>
        <w:t>комитетінің төрағасы маған дүрсе қоя беріп, «сен</w:t>
        <w:br/>
        <w:t>баррикаданың арғы жағына шықтың» деп сөкті. бюро</w:t>
        <w:br/>
        <w:t>мүшелерін мені партиядан шығаруға шақырды. Әбүйір</w:t>
        <w:br/>
        <w:t>болғанда, оның үзеңгілестерінің бәрі бірдей қызыл көз</w:t>
        <w:br/>
        <w:t>емес скен... Ауаткомның төрағасы Александр Акуленко мен</w:t>
        <w:br/>
        <w:t>аупарткомның бірінші хатшысы Айгүл Қадырбекованың ой-</w:t>
        <w:br/>
        <w:t>пікіріне кұлак асушылар көпшілік болды. Жазаның өзгермей</w:t>
        <w:br/>
        <w:t>бекігеніне тәубә делік.</w:t>
        <w:br/>
        <w:t>Жүйе жаны орыс боп кеткен қызметкерлерге даңғыл жол</w:t>
        <w:br/>
        <w:t>ашып қойған-ды. Өзі де оңбай тұрған компартияның мүлдем</w:t>
        <w:br/>
        <w:t>абыройдан айрылуына іліми тиянағы тайғанақ сондайлар</w:t>
        <w:br/>
        <w:t>мол үлес қосты. Ұлт мәселесі хакындағы білімі кемшін</w:t>
        <w:br/>
        <w:t>мұндайларға шаш ал десе бас алатын шолақ белсенділер</w:t>
        <w:br/>
        <w:t>косылғанда - теория мен практика қайдан алшақтамасын...</w:t>
        <w:br/>
        <w:t>Ынтымақ</w:t>
        <w:br/>
        <w:t>Жоғарғы Кеңес Төралкасы аппаратындағы қызметтен</w:t>
        <w:br/>
        <w:t>айрылдым. Өзім мүшесі болып табылатын Жазушылар</w:t>
        <w:br/>
        <w:t>одағының партия ұйымына есепке тұрдым да, сондағы бос</w:t>
        <w:br/>
        <w:t>орынға орналаспаққа ниет сттім. Алайда одақтың сол кездегі</w:t>
        <w:br/>
        <w:t>аузы дуалы хатшыларының бірі менің «саяси айыбым»</w:t>
        <w:br/>
        <w:t>барын көзіме шұқып, алдымен өзімді еңбегіммен актап</w:t>
        <w:br/>
        <w:t>алуға кеңес берді. Обалы нешік, одақтың бір журналының</w:t>
        <w:br/>
        <w:t>басшысы мені ондай шартсыз-ак бірден қызметке алған еді.</w:t>
        <w:br/>
        <w:t>алайда, үш күннен кейін, әлдебір ықпалдылардың қысымы</w:t>
        <w:br/>
        <w:t>өтіп кеткендіктен, қайта босатты, Содан жұмыс біткеннің</w:t>
        <w:br/>
        <w:t>514</w:t>
        <w:br/>
        <w:t>өкілдерін шақырды. Қазір олар сегіз түрлі негізгі бағыт</w:t>
        <w:br/>
        <w:t>бойынша іске кірісіп кетті. Яғни, сабырлық тапытып, әділдік</w:t>
        <w:br/>
        <w:t>ашылмай қалар-ау дегендей әлдебір қауіптенушілік сезімге</w:t>
        <w:br/>
        <w:t>берілмеген жон.</w:t>
        <w:br/>
        <w:t>- Әйтседе оқырмандар көңіліндегі түйткілдің тамыры</w:t>
        <w:br/>
        <w:t>тереңде жатқан тәрізді - олардың пікірінше, ақиқағғың</w:t>
        <w:br/>
        <w:t>айтылуын қаламайтын күштердің төбесінде кәдімгі</w:t>
        <w:br/>
        <w:t>жоғарғы басшыларымыздың өзі тұрған сықылды.</w:t>
        <w:br/>
        <w:t>Мұндай ойға сіздің ССРО халык денутаттары сьезіндегі</w:t>
        <w:br/>
        <w:t>мәлімдемеңіздің аяқсыз қалуы, оның, тіпті, республика</w:t>
      </w:r>
    </w:p>
    <w:p>
      <w:r>
        <w:t>баспасөзінде басылмауы, ал ССРО Жоғарғы Советінің</w:t>
        <w:br/>
        <w:t>бірінші сессиясында соған орай сөйлеген сөзіңіздің, ең</w:t>
        <w:br/>
        <w:t>арғысы-орталық теледидардың сессия жұмысын толық</w:t>
        <w:br/>
        <w:t>көрсетіп жүрген репортажынан де кесіліп тасталғандығы</w:t>
        <w:br/>
        <w:t>еріксіз жетелейтін сияқты.</w:t>
        <w:br/>
        <w:t>- Бірақ солардың себебін тек басшылық мүддесінен іздеу</w:t>
        <w:br/>
        <w:t>дұрыс бола қояр ма скен? Мен бұдан бүрын айтқанмын -</w:t>
        <w:br/>
        <w:t>әуелі Михаил Сергеевич Горбачевпен. кейінірек Нұрсұлтан</w:t>
        <w:br/>
        <w:t>Әбішұлы Назарбаевпен әңгімелесе келе, ексушің де</w:t>
        <w:br/>
        <w:t>обьективті шындыққа жетуге деген ниетімізді қолдайтынын</w:t>
        <w:br/>
        <w:t>көрдім. Ал менің сессиядағы сөзіме келсек. ол туралы</w:t>
        <w:br/>
        <w:t>кезінде «Уақыт» программасында айтылды, ал мазмұнын</w:t>
        <w:br/>
        <w:t>одақтық газеттер басты ғой...</w:t>
        <w:br/>
        <w:t>- Өте жартымсыз мөлшерде... Онын үстіне, сізге</w:t>
        <w:br/>
        <w:t>қарсы сөйлеген депутаттың сөзіде ғап сондай жеткіліксіз</w:t>
        <w:br/>
        <w:t>дәрежеде мазмұндалды. Сол сараң мазмұндамалардан</w:t>
        <w:br/>
        <w:t>оқырманның ұққаны мынау - сіз тағы да желтоксан</w:t>
        <w:br/>
        <w:t>оқиғасына орай комиссия құру туралы мәселе көтерліпіз,</w:t>
        <w:br/>
        <w:t>артынша өзіңіздің әріптесіңізден тойтарыс алдыныз...</w:t>
        <w:br/>
        <w:t>Әркімнің өз бетінше дербес ой түюіне мүмкіндік беру</w:t>
        <w:br/>
        <w:t>үшін, сессия бюллетеньдеріне толық қалиы тасқа</w:t>
        <w:br/>
        <w:t>басылған сол сөздерге қысқаша шегініс жасап көрсек</w:t>
        <w:br/>
        <w:t>кайтеді? &gt;</w:t>
        <w:br/>
        <w:t>- Егер ол көпшілік көкейіндегі күлікті сейілтетін болса --</w:t>
        <w:br/>
        <w:t>қарсылығым жоқ...</w:t>
        <w:br/>
        <w:t>- Бір мәселеге қарама-қайшы екі түрлі көзқарас</w:t>
        <w:br/>
        <w:t>болғандықтан да, олар әрі қызық, әрі соларды талдау</w:t>
        <w:br/>
        <w:t>арқылы көомпесияға шек келтірушілердің бойында</w:t>
        <w:br/>
        <w:t>518</w:t>
        <w:br/>
        <w:t>тұрған да пәлендей, кешірілместей сөкеттік жоқ, мәселе</w:t>
        <w:br/>
        <w:t>- оның өз білместігін бүркемелеу үшін, қай заманда да</w:t>
        <w:br/>
        <w:t>аса қатерлі боп келе жатқан «ұлтшылдықты қоздыру»</w:t>
        <w:br/>
        <w:t>леген тіркесті әрі қалқан, әрі семсер етіп алғанында</w:t>
        <w:br/>
        <w:t>болса керек.</w:t>
        <w:br/>
        <w:t>Шындап келгенде, ойы өзгешелерге билік</w:t>
        <w:br/>
        <w:t>басындағылар ұлтшылдық таңбасын басады дейтін</w:t>
        <w:br/>
        <w:t>үрей - күні бүгінге дейін осы өзіміз тілге тиек</w:t>
        <w:br/>
        <w:t>еткен оқнғамыздың құпияларына куә, желтоқсан</w:t>
        <w:br/>
        <w:t>шындықтарын қалпына келтіруге үлес қоса алатын</w:t>
        <w:br/>
        <w:t>көптеген адамдардың аузын буып, ерік-жігерін құрсаулап</w:t>
        <w:br/>
        <w:t>келелі. Парламент комиссиясына сенімсіздікпен</w:t>
        <w:br/>
        <w:t>қарауға да сол кауіп себеп сияқты, мұны біз көптеген</w:t>
        <w:br/>
        <w:t>тілшшілеріміздің хаттарынан, ауызекі жеткізген ой-</w:t>
        <w:br/>
        <w:t>пікірлерінен естіп-біліп жүрміз.</w:t>
        <w:br/>
        <w:t>Сізге мынадай бір мысал айтайын -- Жазушылар</w:t>
        <w:br/>
        <w:t>одағындағы қоғамдық комиссияға ертеректе,</w:t>
        <w:br/>
        <w:t>желтоқсан оқиғаларына орай сыни пікір айтқаны үшін</w:t>
        <w:br/>
        <w:t>тергеушілердің қайта-қайта шақырып, мазалай берген</w:t>
        <w:br/>
        <w:t>қыспағына шыдамағандықтан, төртінші қабаттан</w:t>
        <w:br/>
        <w:t>секіріп өлмек болған бір қыз туралы дерек түсті. Мүгедек</w:t>
        <w:br/>
        <w:t>боп қалыпты. Халін біліп, істің мәнісін анықтауға</w:t>
        <w:br/>
        <w:t>барған коғамдық комиссияның өкіліне, қандай да бір</w:t>
        <w:br/>
        <w:t>түсінік беруден бастартын, ол: «Мен ұлтшыл емеспін,</w:t>
      </w:r>
    </w:p>
    <w:p>
      <w:r>
        <w:t>ештеңе айтпаймын, маған жоламаңдар», - дей беріпті,</w:t>
        <w:br/>
        <w:t>бар болғаны...</w:t>
        <w:br/>
        <w:t>- Шынында мұны кездейсоқтық дсу қиын. Ол кезде</w:t>
        <w:br/>
        <w:t>оқиғаға қатысы бар делінетін әркімнің іс-әрекетінен</w:t>
        <w:br/>
        <w:t>«ұлтшылдық» іздеуді право қорғау органдары өздерінің</w:t>
        <w:br/>
        <w:t>басты міндеті етіп алғандай болды ғой. Сол тұста мемлекеттік</w:t>
        <w:br/>
        <w:t>қауіпсіздік комитетінің тергеушілері 850 адамнан, ал</w:t>
        <w:br/>
        <w:t>прокуратура мен ішкі істер министрлігінің тергеушілері 5324</w:t>
        <w:br/>
        <w:t>адамнан жауап алған екен. Біздің парламент комиссиясының</w:t>
        <w:br/>
        <w:t>тапсырмасына сәйкес, осы істермен танысып жатқан юристер</w:t>
        <w:br/>
        <w:t>кейбір тергеулердің праволық реттілікті дөрекі түрде бұза</w:t>
        <w:br/>
        <w:t>отырып жүргізілгенін анықтады. Рас, алты мыңнан астам</w:t>
        <w:br/>
        <w:t>адамға ашылған сол істердің материалдарымен түгел</w:t>
        <w:br/>
        <w:t>танысып, талдап, қорытып болмайынша нақты тұжырым</w:t>
        <w:br/>
        <w:t>521</w:t>
        <w:br/>
        <w:t>15.06.2006) әйгі етті, әрі оны күні бүгінге шейін ешкімнің</w:t>
        <w:br/>
        <w:t>аузы бара қоймаған дәрежеде бағалады. Ал «Егемен</w:t>
        <w:br/>
        <w:t>Қазақстан» газетінің 2006 жылғы 15 қыркүйектегі санында</w:t>
        <w:br/>
        <w:t>публицист Қайым-Мұнар Табеев мені «бүгінгі ұрпақ білуге,</w:t>
        <w:br/>
        <w:t>әспеттеуге тиіс ұлт перзенттері» қатарына қосты.</w:t>
        <w:br/>
        <w:t>Осы жәйттер әңгімемнің басында ауызға алған Міржақып</w:t>
        <w:br/>
        <w:t>Дулатовтың «Қайда сдің?» деген жүрекжарды сауалына</w:t>
        <w:br/>
        <w:t>ашық жүзбен қысылмай тік қарауыма маған ерен сенім</w:t>
        <w:br/>
        <w:t>береді.</w:t>
        <w:br/>
        <w:t>жжж</w:t>
        <w:br/>
        <w:t>Енді ілгеріде тіл ұшына оралып, айтылуы сәл кейінірекке</w:t>
        <w:br/>
        <w:t>қалдырылған толық шындық хакында бірер сөз.</w:t>
        <w:br/>
        <w:t>Асқар -таудың шын биіктігін оның етегінен алыстаған</w:t>
        <w:br/>
        <w:t>сайын айқын көретінің тәрізді, қасіретті де қастерлі</w:t>
        <w:br/>
        <w:t>Желтоқсанның шын бейнесін уакыт өткен сайын мейлінше</w:t>
        <w:br/>
        <w:t>анық ажырата түсесің.</w:t>
        <w:br/>
        <w:t>Республика астанасынан бастап облыс орталықтарының</w:t>
        <w:br/>
        <w:t>көбінде, өзге де елді мекендерде орын алған 1986 жылғы</w:t>
        <w:br/>
        <w:t>Желтоқсан көтерілісі билік берген «қазақ жастарының</w:t>
        <w:br/>
        <w:t>демократиялық бой көрсетуі» анықтамасынан әлдеқашан</w:t>
        <w:br/>
        <w:t>асып, қазақ халқы империя құзырына қаратылғалы</w:t>
        <w:br/>
        <w:t>отаршылдарға қарсы жүргізіп келе жатқан ұлт-азаттық</w:t>
        <w:br/>
        <w:t>қозғалысының сң соңғы жеңісті дүмпуі ретінде бүгінде көзі</w:t>
        <w:br/>
        <w:t>ашық азаматтар санасында әбден танылды.</w:t>
        <w:br/>
        <w:t>Алдағы міндет- осы жәйтті ресмилендіру, сөйтіп, Сексен</w:t>
        <w:br/>
        <w:t>алтының Желтоқсанын арқау ете отырып, халқымыздың</w:t>
        <w:br/>
        <w:t>елімізді мекендейтін өзге ұлт өкілдерімен ынтымағын</w:t>
        <w:br/>
        <w:t>арттыратын, бірлігін нығайта түсуді қамтамасыз сететін</w:t>
        <w:br/>
        <w:t>шаралар кешенін тұрақты түрде ұдайы жүргізіп отыруға қол</w:t>
        <w:br/>
        <w:t>жеткізу.</w:t>
        <w:br/>
        <w:t>1990, 2006</w:t>
        <w:br/>
        <w:t>516</w:t>
      </w:r>
    </w:p>
    <w:p>
      <w:r>
        <w:t>дұрыс пікір қалыптасуына жәрдемдесеміз. Мәселен,</w:t>
        <w:br/>
        <w:t>сіздің сөзіңіздің тым болмаса мына бір жерлерін оқушы</w:t>
        <w:br/>
        <w:t>қауымның білгені артық болмас еді деп ойлаймын; «...</w:t>
        <w:br/>
        <w:t>ССРО халық депутаттары сьезінің мінбесінен мен бір</w:t>
        <w:br/>
        <w:t>топ қазақстандық депутаттар атынан Алматыдағы</w:t>
        <w:br/>
        <w:t>1986 жылғы желтоқсан оқиғасы бойынша арнайы</w:t>
        <w:br/>
        <w:t>комиссия құру жөнінде ұсыныс енгізген едім. Алматыда</w:t>
        <w:br/>
        <w:t>ішкі әскерлер мен право корғау оргаплары тарапынан</w:t>
        <w:br/>
        <w:t>заңға қарсы әрекеттерге жол берілген болатын.</w:t>
        <w:br/>
        <w:t>Шамасы, сондықтан шығар, жастардың мын-сан</w:t>
        <w:br/>
        <w:t>кісілік манифесгациясы сол уақытта «бұзақылық</w:t>
        <w:br/>
        <w:t>жасап жүрген экстремист, наркоман, алкоголиктер</w:t>
        <w:br/>
        <w:t>тобының шығанға шығуы» деп аталды. Алматылағы</w:t>
        <w:br/>
        <w:t>1986 жылгы желтоқсан трагелиясы - бәріміздің ортақ</w:t>
        <w:br/>
        <w:t>дертіміз. Халықтың ұлттык коңіл-күйін жақсарту үшін</w:t>
        <w:br/>
        <w:t>- бұл оқиғадан ең бір байыпты тағлым алуға тиіспіз.</w:t>
        <w:br/>
        <w:t>Егер халыққа қаншама ашы болса да шындықты айтуға</w:t>
        <w:br/>
        <w:t>біздің батылымыз жетпейтін болса, онда біз ұлтаралык</w:t>
        <w:br/>
        <w:t>қатынастардың шешімін таппаған проблемаларымен</w:t>
        <w:br/>
        <w:t>үнемі әрі тұрақты түрде ұшырасамыз да отырамыз...</w:t>
        <w:br/>
        <w:t>Кейбір басшылар желтоксан оқиғаларына берілген</w:t>
        <w:br/>
        <w:t>бағаны қайта қараудың қажеті жоқ деп есептейді.</w:t>
        <w:br/>
        <w:t>Оның үстіне, көп уақыт өтті, өткенді қазбалауға қандай</w:t>
        <w:br/>
        <w:t>мұқтаждық бар деуі мүмкіп.</w:t>
        <w:br/>
        <w:t>Бірак біз мынаған кәміл сенімдіміз: егер Алматы</w:t>
        <w:br/>
        <w:t>жағдайы дер кезінде шын бағасын алғанда - ол бәрімізді</w:t>
        <w:br/>
        <w:t>көп нәрсеге үйреткен болар еді, бәлкім, қазір біз</w:t>
        <w:br/>
        <w:t>еліміздің алуан аймағынан байқап отырған, ұлтаралык</w:t>
        <w:br/>
        <w:t>қатынастардың осынша елеулі дәрежеде шиеленісуін</w:t>
        <w:br/>
        <w:t>болдырмауға - өз тәжірибесімен көмектесер еді...</w:t>
        <w:br/>
        <w:t>Фактілерді бұрмалау себептері айырым-белгі</w:t>
        <w:br/>
        <w:t>тағу процедуралары, окиғаның шынайы саяси және</w:t>
        <w:br/>
        <w:t>әлеуметтік есбептері, құрбандар мен зардап көрген</w:t>
        <w:br/>
        <w:t>адамдардың шын саны ешқандай ымырасыз, құпия</w:t>
        <w:br/>
        <w:t>қалдырылмай анықталуға тиіс. Алматыдағы желтоқсан</w:t>
        <w:br/>
        <w:t>оқиғасына - республиканың қалың жұртшылығы</w:t>
        <w:br/>
        <w:t>сенетіндей етіп, әділ де қатаң баға беру керек. Жартыкеш</w:t>
        <w:br/>
        <w:t>519</w:t>
        <w:br/>
        <w:t>бейбіт халық мүддесін ажыратып қарауға қауқарсыз болу</w:t>
        <w:br/>
        <w:t>сыры сонда.</w:t>
        <w:br/>
        <w:t>- Желтоқсан қозғалысы мен қозғалыс жанкештілері</w:t>
        <w:br/>
        <w:t>жайлы даңқ пен дақпырт көп. Ақиқатында,</w:t>
        <w:br/>
        <w:t>желтоқсанның нағыз қаһармандары кімдер?</w:t>
        <w:br/>
        <w:t>- 1986 жылғы ұлт-азаттық қозғалыстың нағыз</w:t>
        <w:br/>
        <w:t>қаһармандары - сол қиын сәтте арына адал болып, ұлт</w:t>
        <w:br/>
        <w:t>мүддесін қара басыныц қамынан жоғары коя алғандар.</w:t>
        <w:br/>
        <w:t>Бұдан жетпіс тоғыз жыл бұрын, сонау күрт бегбұрысты</w:t>
        <w:br/>
        <w:t>тұстағы сын сат пен одан біршама өткеннен кейінгі</w:t>
        <w:br/>
        <w:t>зиялылар қылығына орай, 1917 жылғы желтоқсанда</w:t>
        <w:br/>
        <w:t>жазылған Міржақып Дулатовтың «Қайда едің?» өлеңі бүгін</w:t>
        <w:br/>
        <w:t>деөткірлігін жойған жақ. Соны түйсініп тағы бір оқыган кісі</w:t>
        <w:br/>
        <w:t>даңқ пен дақпырт астарын өзі-ақ аңғаруға тиіс.</w:t>
      </w:r>
    </w:p>
    <w:p>
      <w:r>
        <w:t>10.12.1996</w:t>
        <w:br/>
        <w:t>ЖЕЛТОҚСАН ТАҒЛЫМЫ</w:t>
        <w:br/>
        <w:t>8</w:t>
        <w:br/>
        <w:t>1986 жылғы желтоқсан оқиғаларынан бері де он бес</w:t>
        <w:br/>
        <w:t>жыл өтті. Тәуелсіздікке тікслей соқпақ салған қозғалыс.</w:t>
        <w:br/>
        <w:t>Көтеріліс деп те атайды. Шынымен де ол Жиырмасыншы</w:t>
        <w:br/>
        <w:t>ғасырдағы ұлт-азаттық толқулар ішіндегі шешуші белес</w:t>
        <w:br/>
        <w:t>іспетті еді. Күллі кеңес елі аумағында дүмпу туғызған,</w:t>
        <w:br/>
        <w:t>ақыры империяны ыдыратудың басы болған оқиға. Биыл</w:t>
        <w:br/>
        <w:t>сонау қайғылы да салтанатты бас көтерудің он бес жылдығы</w:t>
        <w:br/>
        <w:t>еліміздің мемлекеттік тәуелсіздігінің он жылдығымен тұспа-</w:t>
        <w:br/>
        <w:t>тұс келіп отыр. Сабақтас мереке.</w:t>
        <w:br/>
        <w:t>Тәуелсіздік дегенде ойымызда Желтоқсан тұрады.</w:t>
        <w:br/>
        <w:t>Желтоқсан дегенде ойымызға Тәуелсіздік оралады. Қалай</w:t>
        <w:br/>
        <w:t>болғанда да, мен өзім солай ойлаймын, көпшілік те сондай</w:t>
        <w:br/>
        <w:t>ойда ғой деп үміттенем.</w:t>
        <w:br/>
        <w:t>Маған ертеректе желтоксан айының қазак тарихында</w:t>
        <w:br/>
        <w:t>қандай елеулі орын алып отырғанын жазудың да. алкалы</w:t>
        <w:br/>
        <w:t>жиында айтудың да реті келген-ді. Мен былай ойлаймын:</w:t>
        <w:br/>
        <w:t>өзіміз кеше ғана қоштасқан ХХ жүзжылдықта желтоқсан -</w:t>
        <w:br/>
        <w:t>қазақтың қоғамдық өмірі үшін киелі ай боп кетті. Өйткені,</w:t>
        <w:br/>
        <w:t>545</w:t>
        <w:br/>
        <w:t>теңдікті бұзушы», «жаппай тәртіпсіздікті ұйымдастырушы»</w:t>
        <w:br/>
        <w:t>атанып, республика, Қылмысты істер кодексінің 60 және</w:t>
        <w:br/>
        <w:t>65-статьяларымен бес жылға сотталып кете баралы. Бұған</w:t>
        <w:br/>
        <w:t>қалай қараймыз?</w:t>
        <w:br/>
        <w:t>- Ол кесілген мерзімінен ерте босатылды ғой...</w:t>
        <w:br/>
        <w:t>- Оныңыз рас. Бірақ, кейбір кісілер тарапынан оны,</w:t>
        <w:br/>
        <w:t>жазыксыз жазаланған адам ретінде, толық ақтау қажет деген</w:t>
        <w:br/>
        <w:t>де пікір түсіп жатыр.</w:t>
        <w:br/>
        <w:t>- Соттарда айыптау, тұқырту бағыты үстем болғаны</w:t>
        <w:br/>
        <w:t>күмәнсіз. Бірақ бұдан айыпкерлердің бәрі жазықсыз</w:t>
        <w:br/>
        <w:t>жазаланды деген ұғым тумас...</w:t>
        <w:br/>
        <w:t>- Мен нақты бір іс жөнінде ғана әңгімеледім. Оған</w:t>
        <w:br/>
        <w:t>байланысты көтерілуі ықтимал деген мәселенің каншалықты</w:t>
        <w:br/>
        <w:t>орынды болмағы туралы пікір білдіруге ерте тәрізді. Бір</w:t>
        <w:br/>
        <w:t>ғажабы, бұған ұқсас істердің тағы да кездесетінін айтып жүр</w:t>
        <w:br/>
        <w:t>біздің жәрдемшілеріміз. Соңғы сөзді білікті комиссиядан</w:t>
        <w:br/>
        <w:t>естірміз.</w:t>
        <w:br/>
        <w:t>- Әскери орындар кажет мәлімет берді ме?</w:t>
        <w:br/>
        <w:t>- Өкінішке қарай, жергілікті әскери мекемелер сұраған</w:t>
        <w:br/>
        <w:t>дерегімізді әзір берер емес, ССРО Қорғаныс министрінің</w:t>
        <w:br/>
        <w:t>рұқсаты керек деген желеуді айтады. Менбүгінге дейін ССРО</w:t>
        <w:br/>
        <w:t>Қорғаныс министрі Язов жолдаска депутаттық сауал салдым,</w:t>
        <w:br/>
        <w:t>бірақ жауап ала алмай отырмын. Осы орайда, жекелеген сол</w:t>
        <w:br/>
        <w:t>кездегі жауынгерлердің адалдығын көрсететін фактілер</w:t>
        <w:br/>
        <w:t>барын айта ксту ләзім. Мәселен, бұрынғы жауынгер</w:t>
      </w:r>
    </w:p>
    <w:p>
      <w:r>
        <w:t>Ылайтегін Таалайбек Молдабекуулу өзіне берілген,</w:t>
        <w:br/>
        <w:t>«Алматы қаласында қоғамға жат көріністерді тыю кезінде</w:t>
        <w:br/>
        <w:t>көрсеткен ержүректілігіңіз бен жанқиярлық іс-қимылыңыз</w:t>
        <w:br/>
        <w:t>үшін Қазақ ССР Жоғарғы Советінің Президиумы 1987</w:t>
        <w:br/>
        <w:t>жылғы 9 қаңтардағы Указы бойынша Сізді Қазақ ҚСР</w:t>
        <w:br/>
        <w:t>Жоғарғы Советінің грамотасымен наградтады» деген тексті</w:t>
        <w:br/>
        <w:t>бар награданы бұдан әрі өзінде сақтауға адамгершілік ары</w:t>
        <w:br/>
        <w:t>жібермейтінін айтып. үлкен түсінік хатпен қоса бізге салып</w:t>
        <w:br/>
        <w:t>жіберілті...</w:t>
        <w:br/>
        <w:t>- Әділ сотымыз шүбәлануға жол берерлік қателіктер</w:t>
        <w:br/>
        <w:t>жіберген болса, мәселенің ақ-қарасын айырудан гөрі -</w:t>
        <w:br/>
        <w:t>желдің қайдап ескеніне қарап әрекет стуге бейім тұратын</w:t>
        <w:br/>
        <w:t>әкімшіліктің төменгі буындары қайтеді екен?</w:t>
        <w:br/>
        <w:t>527</w:t>
        <w:br/>
        <w:t>түсірілетін қатаң согіс беру жайындағы бастауыш ұйым</w:t>
        <w:br/>
        <w:t>шешімі бекітілді.</w:t>
        <w:br/>
        <w:t>Ол бір жүйкені жұқартып, жанды күйзелткен күндер еді.</w:t>
        <w:br/>
        <w:t>Күллі иланым, сенімімді партия тәрбиесінен алдым, өзімді</w:t>
        <w:br/>
        <w:t>сол тәрбиеге сойкес ұстадым деп жүргешімде, сонау ар-</w:t>
        <w:br/>
        <w:t>ожлан, ақыл-ой бұлағы іспетті партиямның белсенділерінен</w:t>
        <w:br/>
        <w:t>жапа шегуім, қолына түрлі дәрежедеіі тізгін ұстаған</w:t>
        <w:br/>
        <w:t>билеушілердің әділдікке жығылу сезімін, тым болмаса</w:t>
        <w:br/>
        <w:t>рухани түсіну, колдау таппауым Мені катты жабырқатғы.</w:t>
        <w:br/>
        <w:t>Меш өзімпің ар алдында адал болуым ғана жұбатты.</w:t>
        <w:br/>
        <w:t>Менің жазалаушыларым мен оларға ерік беріп койғандардың</w:t>
        <w:br/>
        <w:t>іс-эрекетінің табиғатын қазір мүлдем дөп басып айтуға</w:t>
        <w:br/>
        <w:t>болалы. Марксизм-ленинизм ілімімен терең сусындаған</w:t>
        <w:br/>
        <w:t>адал,припципті, сауатты кайраткер, әсіресе. басшы орындағы</w:t>
        <w:br/>
        <w:t>кайраткер сондағы шалағай пікір, солакай іпешімге оп-оңай</w:t>
        <w:br/>
        <w:t>госқауыл коя алған болар еді...</w:t>
        <w:br/>
        <w:t>Алғашқы жиналыста мені дұрыс-ак түсінгендей болған</w:t>
        <w:br/>
        <w:t>Чернышев кейін алдына барғанымда сойлескісі де келмеді.</w:t>
        <w:br/>
        <w:t>Мұқашев те коммунистердің талқылауына араласпайтынын</w:t>
        <w:br/>
        <w:t>сездірді, оған Алматы облыстык партия комитетінің сол</w:t>
        <w:br/>
        <w:t>кездегі бірінші хатшысы Меңдібаев телефоп соғып, меніц</w:t>
        <w:br/>
        <w:t>сөзіме орай «Мынау революциялық сөз ғой» - дсген</w:t>
        <w:br/>
        <w:t>(әріне, кекесінді, теріс мағынасындағы) пікірін білдіріпті...</w:t>
        <w:br/>
        <w:t>Президиум хатшысы З. Қадырова әуслдс жанашырлык</w:t>
        <w:br/>
        <w:t>байқатқандай еді, артынша мені мүлдем ұмытып кетті,</w:t>
        <w:br/>
        <w:t>бәлкім, обқом хатшылығына ұсынылу қуанышынан шығар...</w:t>
        <w:br/>
        <w:t>Әділдікті енді Орталык Комитеттен, Колбиннен іздесеңші</w:t>
        <w:br/>
        <w:t>дегендер болды, бірақ, ол кісінің алдына кіругеталпынбадым</w:t>
        <w:br/>
        <w:t>да. Өйткені бұл қайраткердің сөзі мен ісінің сай еместігі</w:t>
        <w:br/>
        <w:t>алғашқы айларда-ак, әсіресе тіл туралы әдемі сөздері мен</w:t>
        <w:br/>
        <w:t>талқылаусыз қабылданған жалпакшешейлеу қаулыдан ап-</w:t>
        <w:br/>
        <w:t>айқын көрініп еді ғой. Әрі ондағы ұлт мәселесінің «білгірі»</w:t>
        <w:br/>
        <w:t>Ауманның алдында болғанмын, ол маған «мына сөзіңіз үшін</w:t>
        <w:br/>
        <w:t>сіздің партияда калуыңыз мүмкін емес» деген «жолдастық</w:t>
        <w:br/>
        <w:t>ойын» айтқан-ды.</w:t>
        <w:br/>
        <w:t>Қысқасы, маркстік-лениндік теорияның өз алдына,</w:t>
        <w:br/>
        <w:t>басқарушылардың ағымдағы міндетін аса нәрлендірмей,</w:t>
        <w:br/>
        <w:t>қағаз бетінде ғана ламығаны сол кезде маған катты сезілді...</w:t>
      </w:r>
    </w:p>
    <w:p>
      <w:r>
        <w:t>532</w:t>
        <w:br/>
        <w:t>меніц сөзімнен «батыл түрде іргені аулак салуға» шакырды,</w:t>
        <w:br/>
        <w:t>бөлім меңгерушісі Жабағина да сол төңіректе ұрандатты.</w:t>
        <w:br/>
        <w:t>Обалы нешік, баяндамашы, Жоғарғы Совет Төрағасының</w:t>
        <w:br/>
        <w:t>орынбасары А. И. Чернышев жиналыс соңында менін сөзіме</w:t>
        <w:br/>
        <w:t>тоқталып, кемшіліктерді орынды көрсеткенімді мойындады.</w:t>
        <w:br/>
        <w:t>Алайда «кырағы» коммунистер менің сөзімнің текстін тиісті</w:t>
        <w:br/>
        <w:t>орындарға жолдап жатты...</w:t>
        <w:br/>
        <w:t>Он күшпен кейін, 1987 жылғы каңтардың басында тағы</w:t>
        <w:br/>
        <w:t>партия жиналысы болды. Оқиға жөніндегі баяндаманы бұл</w:t>
        <w:br/>
        <w:t>жолы сол кездегі Президентіміз С.М.Мұқашевтің өзі жасады.</w:t>
        <w:br/>
        <w:t>Менің өткен жиналыстағы сөзімді сынады. Баяғы Ғалиасқар</w:t>
        <w:br/>
        <w:t>Дунаевым тағы «көрегендік» көрсетіп, менің мәселемді</w:t>
        <w:br/>
        <w:t>арпаулы комиссияға тапсыру керектігін «дәлелдеді».</w:t>
        <w:br/>
        <w:t>Партбюро құрған комиссияға өзі бастык болды. Мешің</w:t>
        <w:br/>
        <w:t>сөзімнің ішіпен ауком хатшысы пайымының қарабайыр</w:t>
        <w:br/>
        <w:t>тұрпайылығы мен 32-ші жылғы ашаршылық шығыны</w:t>
        <w:br/>
        <w:t>жөнінде айтқандарымды, сонымен бірге айтпағанымлы,</w:t>
        <w:br/>
        <w:t>тіпті тексте сызылып тастаған (тәртіп сақтаушылардың</w:t>
        <w:br/>
        <w:t>асыра сілтсулерін айыптап жауапқа тарту туралы) жерін</w:t>
        <w:br/>
        <w:t>теріп алып, «Қойшыбаев партия, совет органдарына жала</w:t>
        <w:br/>
        <w:t>жауып тұр» деп түйді де. мені партиядан шығару керектігін.</w:t>
        <w:br/>
        <w:t>тек, бұрын ешқандай теріс мінезім білінбегендіктен, есеп</w:t>
        <w:br/>
        <w:t>карточкама тіркеп катаң сәгіс беру жөн деп қорытты.</w:t>
        <w:br/>
        <w:t>Соны негізге алған партбюро мәжілісі маған сегіз</w:t>
        <w:br/>
        <w:t>баптан тұратын кінә тағып. комиссия ұсынысын бекітті.</w:t>
        <w:br/>
        <w:t>Акпанда өткен партия жиналысы да соған тоқталды. Ауком</w:t>
        <w:br/>
        <w:t>парткомиссиясында менің жеке ісімді жүргізген пенсионер</w:t>
        <w:br/>
        <w:t>әйел балаларымның казакша оқитынын сұрап білді де, ішкі</w:t>
        <w:br/>
        <w:t>иланымына қосымша бір бұлтартпас дәйек тапқан болу</w:t>
        <w:br/>
        <w:t>керек, мені партиядан шығарылсын дегеп ұсыныс қойды.</w:t>
        <w:br/>
        <w:t>Мені жақтаған бір ғана дауыс басым түсіп, аман қалдым.</w:t>
        <w:br/>
        <w:t>Ауком бюросында тағы бір «кырағы» адам табылып,</w:t>
        <w:br/>
        <w:t>халықтықбақылау комитетінің бастығы екен. «баррикаданың</w:t>
        <w:br/>
        <w:t>арғы жағында тұрған» мені партиядан шығаруды талап стті.</w:t>
        <w:br/>
        <w:t>Бюро мүшелерінің біразының делебесі қозды. Тек ауатком</w:t>
        <w:br/>
        <w:t>төрағасы Александр Акулснконың салиқалы созі мсн</w:t>
        <w:br/>
        <w:t>бірінші хатшы Айгүл Қадірбекованың сабырлылығы ғана</w:t>
        <w:br/>
        <w:t>олардын бетін бері кайтарып, бюрода есеп карточкасына</w:t>
        <w:br/>
        <w:t>531</w:t>
        <w:br/>
        <w:t>Өкінішті-ақ. Көп мәселенін түп төркіні жастарымыздың осы</w:t>
        <w:br/>
        <w:t>бос уақытты калай өткізетіндігіне тірелмей ме?</w:t>
        <w:br/>
        <w:t>Сырттан келген туристер каламызды. ондағы қым-қуші</w:t>
        <w:br/>
        <w:t>қызу тіршілікті көріп, «европалық кала секілді екен» деп</w:t>
        <w:br/>
        <w:t>бағалайды. Бастапқыда бұл бағаны озықтығымыздан деп</w:t>
        <w:br/>
        <w:t>жылы қабылдаппыз, шын мәнінде біз оған қуанбауымыз</w:t>
        <w:br/>
        <w:t>керек. Ұлттык ерекшелігіміз сезілмеген жерде баған өсіп,</w:t>
        <w:br/>
        <w:t>бағаң артпайды. Ұлттық енжарлықтан құтылу үшін нені</w:t>
        <w:br/>
        <w:t>жоғалтып, нен! тапқанымызды саралаумыз керек. Қарап</w:t>
      </w:r>
    </w:p>
    <w:p>
      <w:r>
        <w:t>отырсаңыз, айналамызды рухани мүгедектік жайлапты.</w:t>
        <w:br/>
        <w:t>Бірақ бұл бір-екі жыл көлемінде жөнделер іс емес. Ол үшін</w:t>
        <w:br/>
        <w:t>жастарымызға арлылық, намыстылық, ал үлкендер жағына</w:t>
        <w:br/>
        <w:t>табандылық керек.</w:t>
        <w:br/>
        <w:t>- Әңгімеңізге рахмет.</w:t>
        <w:br/>
        <w:t>Әңгімелескен Ділдәр МАМЫРБАЕВА</w:t>
        <w:br/>
        <w:t>Қазал, 1990 ж.</w:t>
        <w:br/>
        <w:t>АҚ ЖОЛДАН ТАЙСА, АДАСАДЫ...</w:t>
        <w:br/>
        <w:t>Егемен елімізді ертеңін ойлайтын әрбір қазақта</w:t>
        <w:br/>
        <w:t>ұлтжандылық, отаншылдық сезімі болуы шарт. Өл үшін</w:t>
        <w:br/>
        <w:t>бізде азаматтық позиция қандай дәрежеде. зиялы қауым</w:t>
        <w:br/>
        <w:t>көпшілікті соңына неге ерте алмай отыр деген мәселе</w:t>
        <w:br/>
        <w:t>төңірегінде жазушы Бейбіт Қойшыбаевлен жүргізген</w:t>
        <w:br/>
        <w:t>тілиіі сұхбатын оқырмандарға ұсынамыз.</w:t>
        <w:br/>
        <w:t>- Ең бірінші, азаматтық позиция жөніндегі жеке</w:t>
        <w:br/>
        <w:t>пікіріңізді білгім келеді. мысалы, Желтоқсан оқиғасы</w:t>
        <w:br/>
        <w:t>тұсындағы көзқарасыныз қандай болды?</w:t>
        <w:br/>
        <w:t>- Желтоксап козғалысы - қайта құрудың жемісі, кайта</w:t>
        <w:br/>
        <w:t>құру өмірге әкелген жасампаз идеяларды бүркемелеп жүзеге</w:t>
        <w:br/>
        <w:t>асырылған бір жәдігөй қадамның қайғылы салдары еді. Ал</w:t>
        <w:br/>
        <w:t>қайта құру - «жоғарыдан жасалған революция» болатын..</w:t>
        <w:br/>
        <w:t>Менің сол тұстағы көзқарасым қандай болды дейсіз бе?</w:t>
        <w:br/>
        <w:t>Түнгі алаңның төрг бұрышында алаулаған өрті. ортанғы</w:t>
        <w:br/>
        <w:t>екі жерде дөңгелене шогырланған қалыпта: «Жаса, қазақ!</w:t>
        <w:br/>
        <w:t>Долой Колбин!» ден. әр буынға екпін коя, қосыла айқайға</w:t>
        <w:br/>
        <w:t>басып тұрған жастарды, үлкен үй гимараты алдындағы</w:t>
        <w:br/>
        <w:t>ШЫНДЫҚТЫҢ АУЫЛЫНА АТЫН</w:t>
        <w:br/>
        <w:t>ҚОСҚАН...</w:t>
        <w:br/>
        <w:t>«Денсаулық» жарналылып бас редакторы Бейбіт</w:t>
        <w:br/>
        <w:t>ҚОЙШЫБАЕВИЙЕН сұхбат</w:t>
        <w:br/>
        <w:t>- Бейбіі Орыпбекұлы, сталинизм дәуірінде</w:t>
        <w:br/>
        <w:t>бұрмаланған «ақтаңдаққа» айналған деректерді,</w:t>
        <w:br/>
        <w:t>заңсыздық құрбаны болған адамдардың тағдырын</w:t>
        <w:br/>
        <w:t>арашалау - қайта кұру әкелген жақсы өзгерістердің бірі,</w:t>
        <w:br/>
        <w:t>дегенмен Сталиннен кейінгі кезеңде адам правосына,</w:t>
        <w:br/>
        <w:t>әлеуметтік әділеттікке қиянаг жасалмады десек өтірік</w:t>
        <w:br/>
        <w:t>болган болар еді. Соның бірі казакка соқпа дерттей</w:t>
        <w:br/>
        <w:t>әсер еткен - желтоксан оқиғасы. Оның өзі саяси өресі</w:t>
        <w:br/>
        <w:t>тар, іс барысын шайымдауы ақиқаттан алшақ жатқан</w:t>
        <w:br/>
        <w:t>жеке адамдардың солақай, тоңмойын козкараспен</w:t>
        <w:br/>
        <w:t>қайғысын қалыңдатып алған жок па? Бірақ сол бір</w:t>
        <w:br/>
        <w:t>жақсылықка жамандык салқын қарап, жүз қараға екі</w:t>
        <w:br/>
        <w:t>жүзі сұғын қадап тұрған шақта. жағ есікті корымай,</w:t>
        <w:br/>
        <w:t>кірі жоқ, кіршігі жоқ азаматтық бөзіңізді Қазақ ССР</w:t>
        <w:br/>
        <w:t>Жоғарғы Советі Президиумы аппаратының партия</w:t>
        <w:br/>
        <w:t>жиналысында айтқан едіңіз. Бірақ, уақытша заманның</w:t>
        <w:br/>
        <w:t>желі жаскқангып алғысы келгендей, кызметінізден алып,</w:t>
        <w:br/>
        <w:t>кызыл билетінізге жармасты. Сол оқиғаның сорабын</w:t>
        <w:br/>
        <w:t>оқырмандарыңыз білгісі келеді.</w:t>
        <w:br/>
        <w:t>- Әңгімені сталинизм дәуіріндегі кемшіліктерден</w:t>
        <w:br/>
        <w:t>бастадық қой. Замапға тон жамандықты халық біліп</w:t>
      </w:r>
    </w:p>
    <w:p>
      <w:r>
        <w:t>жүргенімен, дер кезінде айта алмайды. Сталинизм Сталинпен</w:t>
        <w:br/>
        <w:t>басталып. Сталинмен біге коймаған. Елде тоталитарлык</w:t>
        <w:br/>
        <w:t>жүйе калыптасып, партия, совст органдары соған қызмет</w:t>
        <w:br/>
        <w:t>етті.ол күні кешеге дейін жалғасып келді. желтоқсан окиғасы</w:t>
        <w:br/>
        <w:t>да соның жемісі. 1986 жылғы желтоксанда неосталинизмнің</w:t>
        <w:br/>
        <w:t>қалың халыққа кокаплокы жасаған ақтық айқайы. жан даусы</w:t>
        <w:br/>
        <w:t>шықты деуге болады. Жан беру оңай емес - бағзы өктемдігін</w:t>
        <w:br/>
        <w:t>сақтап қану мақсатында тоталитарлыккмемлеке гін</w:t>
        <w:br/>
        <w:t>репрессиялық аппараты үрей шаша ойнақ салып, жазыксыз</w:t>
        <w:br/>
        <w:t>жандар арасында «бағыныштылары» үшін «көрнекі үлгі</w:t>
        <w:br/>
        <w:t>боларлық» террор жүргізді. Қолдан арандату. жасанды</w:t>
        <w:br/>
        <w:t>529</w:t>
        <w:br/>
        <w:t>- Бұл тарапта да ойланатын жәйт жеткілікті.</w:t>
        <w:br/>
        <w:t>Кәсіпорындардан 319 жұмысшы шығарылған көрінеді,</w:t>
        <w:br/>
        <w:t>осының өзі әкімшіліктін адам тәрбиесін ойлап</w:t>
        <w:br/>
        <w:t>басын ауыртпағанына дәлел. Әлгі орнынан айрылған</w:t>
        <w:br/>
        <w:t>жұмысшылардың 226-сы мүлдем қаладан кетуге мәжбүр</w:t>
        <w:br/>
        <w:t>болған. Жұмысшылар. мен қызметкерлер арасынан</w:t>
        <w:br/>
        <w:t>406 адам БЛКЖО катарынан шығарылған, олардан</w:t>
        <w:br/>
        <w:t>баска 404 жұмысшы мен қызметкерге катап комсомолдық</w:t>
        <w:br/>
        <w:t>жаза қолданылыпты. Бұлардың 50-інің БЛКЖО мүшелігі</w:t>
        <w:br/>
        <w:t>калпына келтіріліп, 348-інен жаза кайтып алынды. Мұлдағы</w:t>
        <w:br/>
        <w:t>әділдік пен науқапдық сипат қандай - оны анықтауға</w:t>
        <w:br/>
        <w:t>комсомол ұйымдарының өздері жәрдемдесер деп сенеміз.</w:t>
        <w:br/>
        <w:t>Студенттерге қатысты да сондай талдаулар жасалуға тиіс.</w:t>
        <w:br/>
        <w:t>Оқиғаға байланысты - 52 адамның КОКП мүшелігінен</w:t>
        <w:br/>
        <w:t>шығарылғанын, 67 коммуниске партиялық жаза берілгенін</w:t>
        <w:br/>
        <w:t>де секе ұстауымыз керек.</w:t>
        <w:br/>
        <w:t>Бастауыш партия ұйымдары сол шақтағы жұмыстарына</w:t>
        <w:br/>
        <w:t>сыни тұрғыдан қайта бір оралып сокса жөн болар еді. Қазірге</w:t>
        <w:br/>
        <w:t>дейін 5 адамның партиялығы қалпына келтірілгенін білеміз,</w:t>
        <w:br/>
        <w:t>комиссияға түсіп жатқан арыздардан байқайтынымыз -</w:t>
        <w:br/>
        <w:t>асыра сілтеулер бастауыш ұйымдар тарапыпапн аз болмаған</w:t>
        <w:br/>
        <w:t>сияқты...</w:t>
        <w:br/>
        <w:t>Қысқасы, алда атқарылар жұмыс көп. Оны абыроймен</w:t>
        <w:br/>
        <w:t>орындал шығу- қалың көпшіліктің, партия, совст, комсомол,</w:t>
        <w:br/>
        <w:t>кәсіподақ, әкімшілік органдарының жанды көмегіне тәуелді</w:t>
        <w:br/>
        <w:t>болмағын атап айтсам деймін.</w:t>
        <w:br/>
        <w:t>- Әңгімеңізге рахмет, Мұха. Желтоқсан оқиғасына</w:t>
        <w:br/>
        <w:t>байланысты құрылған депутаттық комиссия жұмысына</w:t>
        <w:br/>
        <w:t>адал жүрекпен жәрдем беру - шынтуайтқа келгенде,</w:t>
        <w:br/>
        <w:t>праволык коғам орнату ісіне нақты үлес қосу болып</w:t>
        <w:br/>
        <w:t>табылатынын оқырмандарымыз тағы бір мәрте</w:t>
        <w:br/>
        <w:t>зерделейтін шығар. Нарламентарийлік қызметіңізде</w:t>
        <w:br/>
        <w:t>сізге қашанда сәттілік серік болсын.</w:t>
        <w:br/>
        <w:t>Әңгімелескен Бейбіт КОЙШЫБАЕВ</w:t>
        <w:br/>
        <w:t>29 қазап 1989 жыл.</w:t>
        <w:br/>
        <w:t>528</w:t>
        <w:br/>
        <w:t>көрді, оның тіпті шет елге таралуы да өсті- бұған әлдекімнің</w:t>
        <w:br/>
        <w:t>сүйіпбесе де. жауыкпауы керек сді.</w:t>
      </w:r>
    </w:p>
    <w:p>
      <w:r>
        <w:t>Алайла астарлы мақсат көздегендер «саяси кіпә» тағулы</w:t>
        <w:br/>
        <w:t>әуелі «Білім және сңдек» ай атын казакша жазады» дсген</w:t>
        <w:br/>
        <w:t>дабырлатудан бастады, сосын «Алашордашыл ақынның</w:t>
        <w:br/>
        <w:t>өлеңін басыпты» деп жағаларын ұстады, одап «бақсылық</w:t>
        <w:br/>
        <w:t>туралы жазып идеялық нұқсан келтірді», «хандарды ұлттык</w:t>
        <w:br/>
        <w:t>батыр етіпті», «демографияның халықтар достығына залал</w:t>
        <w:br/>
        <w:t>тигізер мысалдарын жазыпты». т.т. «саяси кателіктерді»</w:t>
        <w:br/>
        <w:t>тізбектей келіп, ақыры, сексен үшінші жылдыц кәктемінде</w:t>
        <w:br/>
        <w:t>мені қызметімнен босатты.</w:t>
        <w:br/>
        <w:t>Идеялық тазалықты көздегенсу - желеу ғана, шындап</w:t>
        <w:br/>
        <w:t>келгенде сол жарияланымдардың қай-қайсысы ла партия</w:t>
        <w:br/>
        <w:t>талабына жауап беретін. маркстік-лениндік теориядан</w:t>
        <w:br/>
        <w:t>ешқайда бүра тартпайтын. Мәселе. әншейін. журналды өз</w:t>
        <w:br/>
        <w:t>колына алуды көздеген топ мүддесінде жаткан-ды.</w:t>
        <w:br/>
        <w:t>Мен бұл туралы сол жолы, бюроның артынша. 1982 жылғы</w:t>
        <w:br/>
        <w:t>ақпапда, СОКП Орталық Комитетіне Мағжан Жұмабаевты</w:t>
        <w:br/>
        <w:t>саяси саудаға айналдырушылардан партияның өзі актап.</w:t>
        <w:br/>
        <w:t>адал ссімін халыққа өз қолымен қайтаруын сұрап жазған</w:t>
        <w:br/>
        <w:t>хатымда айтқан едім. Сонда да, содан кейіп де меп билік</w:t>
        <w:br/>
        <w:t>басындағылардың көпе-көрнеу ақ жолмен жүрмгулеріне куә</w:t>
        <w:br/>
        <w:t>болдым.</w:t>
        <w:br/>
        <w:t>- Мемлекеттік жұмыстарға, мысалы, депутаттыққа</w:t>
        <w:br/>
        <w:t>сайлануға не себепті ұмғылмайсыз?</w:t>
        <w:br/>
        <w:t>Соларға күйгендіктен де, бір қарағанда, сіздің</w:t>
        <w:br/>
        <w:t>сұрағыңыздағыдай, мемлексттік жұмысқа араласуды ойлау</w:t>
        <w:br/>
        <w:t>керек тәрізді, алайда менің ұғымымда огап «ұмтылуға»</w:t>
        <w:br/>
        <w:t>болмайды, ондай әрекет менің иланымыма жауап бермейді.</w:t>
        <w:br/>
        <w:t>Меніңше, бойымда сондай кәдеге асарлық кабілет бар болса</w:t>
        <w:br/>
        <w:t>- тиісті ұсыныстар ендігі жасалған болар еді, ешкімінн</w:t>
        <w:br/>
        <w:t>бұл орайда мазаламауына қарағанда, оған лайықтыларға</w:t>
        <w:br/>
        <w:t>қойылатын талапқа сай смес шығармын, Әркімге -- Өз</w:t>
        <w:br/>
        <w:t>маңдайына жазылғаны. Мәселе соны адал аткара білуде.</w:t>
        <w:br/>
        <w:t>- Өзіңіз бірсөзділікті ұнатсаңыз да, оны көпшілік</w:t>
        <w:br/>
        <w:t>қабылдамайтын сыңайлы, ал шындык кісілікпен қатар</w:t>
        <w:br/>
        <w:t>өмір сүрмеуші ме еді...</w:t>
        <w:br/>
        <w:t>- Пайымға салғанда солайы солай-ау. шындыққа әркім</w:t>
        <w:br/>
        <w:t>541</w:t>
        <w:br/>
        <w:t>Әкімшілдік-төрсішілдік жүйенің ғаламаттары коп елі</w:t>
        <w:br/>
        <w:t>ғой. Партия жиналысында Презилиумның іс басқарушысы</w:t>
        <w:br/>
        <w:t>Корнев мені «саяси қөзқарасы бөтен» болғандықтан</w:t>
        <w:br/>
        <w:t>жұмыстан кетіруді талап еткен-ді, ұзамай өзінің былықтары</w:t>
        <w:br/>
        <w:t>әшкере болып қалды. Қызмет бабын пайдаланып, Жоғарғы</w:t>
        <w:br/>
        <w:t>Совет Президиумының дүнис-мүлкінен, депутаттық</w:t>
        <w:br/>
        <w:t>қаржыдан жұқалап кымқырып жүрген боп шықты, басқарма</w:t>
        <w:br/>
        <w:t>ксероксінде жасырын әдебист те көбейтіліпті... Бірақ,</w:t>
        <w:br/>
        <w:t>«саяси көзқарасы дұрыс» болғандыктан, тоталитаризмге</w:t>
        <w:br/>
        <w:t>тон «шен-шекпен, абыройын қорғау қасиетін меңгерген»</w:t>
        <w:br/>
        <w:t>сыбайластарының арқасында не әкімшілік, не партиялық</w:t>
        <w:br/>
        <w:t>жаза тартпаған. Лып етіп басқа жұмыска ауысты да кетті.</w:t>
        <w:br/>
        <w:t>Ал маған бір жарым жыл жұмыссыз жүруге тура келді.</w:t>
        <w:br/>
        <w:t>Рас. Мұхтар Шаханов мені бірден жұмысқа алған-ды. бірақ</w:t>
      </w:r>
    </w:p>
    <w:p>
      <w:r>
        <w:t>секемшіл саясат сакшылары «Жалын» журналында үш-ак</w:t>
        <w:br/>
        <w:t>күн қызмет істеуге мүмкіндік берді...</w:t>
        <w:br/>
        <w:t>- «Қазақ ұлтшылдығы» деген жала дабыра етілмей</w:t>
        <w:br/>
        <w:t>алынды. Оқиға аяқталды. Орталық басылымдардың</w:t>
        <w:br/>
        <w:t>ішінде басындағы ағаттығын мойындағандай йолып,</w:t>
        <w:br/>
        <w:t>араға уақыг салып, «Комсомольская правда» орыс</w:t>
        <w:br/>
        <w:t>оқырмандарына шындығын айтты. Біздін қазақтың</w:t>
        <w:br/>
        <w:t>бәйгеге қосқан аты алдында келесе, салған құсы ан</w:t>
        <w:br/>
        <w:t>алса есі шыға қуанатын әдеті емес пе, біз газеттің</w:t>
        <w:br/>
        <w:t>осы қадамының өзіне-ақ қуанып қалғанбыз. Бірақ,</w:t>
        <w:br/>
        <w:t>ол куанышымыз да баянсыздау болып шықты. Неге</w:t>
        <w:br/>
        <w:t>кінәлілер жазасын алмайды деген оқырман көкейіндегі</w:t>
        <w:br/>
        <w:t>сұрақтың түйіні шешіле қоймаған секілді.</w:t>
        <w:br/>
        <w:t>- Жақында Қазақстан Компартиясы Орталық Комитетінің</w:t>
        <w:br/>
        <w:t>екінші хатшысы В. Г. Ануфриев желтоқсан оқиғасын</w:t>
        <w:br/>
        <w:t>зерттеу жөніндегі комиссия жұмысының аяқталып келе</w:t>
        <w:br/>
        <w:t>жатқандығын, кінәлілердің анықталатындыгын айтты. Аз</w:t>
        <w:br/>
        <w:t>уақыт калған тәрізді, тосайық.</w:t>
        <w:br/>
        <w:t>Жалпы, басты айып - жоғарыдан берілетін әмірге</w:t>
        <w:br/>
        <w:t>негізделген көне әкімшілік жүйеде жатыр. Қиғаттықтарды</w:t>
        <w:br/>
        <w:t>70 жылдык тарихтан іздеуіміз керек. В. И. Лениннің Олак</w:t>
        <w:br/>
        <w:t>кұру керск дсген ойында ұлылығы жатыр, бірақ іс жүзінде</w:t>
        <w:br/>
        <w:t>ССРО - «Потемкин дерепнясы» іспеттеніп. елімізде</w:t>
        <w:br/>
        <w:t>Сталиннің «автономияландыруы» орнығып кеткен. Бұл</w:t>
        <w:br/>
        <w:t>533</w:t>
        <w:br/>
        <w:t>Жалпы, комсомолдық кұрылым да тоталитаризмнің</w:t>
        <w:br/>
        <w:t>перзенті еді ғой, бюрода казақша әрен сөйлейтіндер</w:t>
        <w:br/>
        <w:t>журналды оқымаса да жазылып жүрген жайларды жоқтап,</w:t>
        <w:br/>
        <w:t>яғни барды жоқ деп, қаһарын төгіп жатты ғой. Сол бюро</w:t>
        <w:br/>
        <w:t>мүшелері бүгін кайта құрудың бел ортасында...</w:t>
        <w:br/>
        <w:t>Иә. мен әділдік іздедім. Димекеңе әуелі өтініш бердім,</w:t>
        <w:br/>
        <w:t>кейін қабылдауына кірдім. Маған бұл орайда ол кісінің</w:t>
        <w:br/>
        <w:t>көмекшісі Владислав Влалимиров жақсы жәрдемдесті.</w:t>
        <w:br/>
        <w:t>Мені бүйтіп «бұлқынар» дсп ойламаған «идеологтар» қарсы</w:t>
        <w:br/>
        <w:t>әрекетке көшті. Бұрын өздері түрлі сыйлық, грамота берген</w:t>
        <w:br/>
        <w:t>журнал материалдарының «саяси астарларын» аша бастады.</w:t>
        <w:br/>
        <w:t>хандар туралы жазғанымызды таптық көзкарастан таймасақ</w:t>
        <w:br/>
        <w:t>та айыптады. Демографиялық макалаларға жарты жылдан</w:t>
        <w:br/>
        <w:t>кейін арыз ұйымдастырды. Тіпті. функиионерлердің бірі</w:t>
        <w:br/>
        <w:t>көршілерімнен менің ішкілікке калай екенімді анықтап кетті.</w:t>
        <w:br/>
        <w:t>Не керек. мәселе мешп «Социалистік Қазақстан»</w:t>
        <w:br/>
        <w:t>газетіне бөлім менгерушісі қызметіне жіберілуіммен, яғни</w:t>
        <w:br/>
        <w:t>«ақталуыммен» тынды. Бірақ ешкім істегеніне қысылып,</w:t>
        <w:br/>
        <w:t>кешірім сұраған жоқ. Жүйе...</w:t>
        <w:br/>
        <w:t>- Халықтық әдет-ғұрыпты діни әдет-ғұрып деп</w:t>
        <w:br/>
        <w:t>бойымызды аулақтатып, қашқанның да, қуғанның</w:t>
        <w:br/>
        <w:t>да алдында жүріп талай інежіремізден қағылыппыз.</w:t>
        <w:br/>
        <w:t>Бізден басқа елдің барлығы да сүйтін жүр ғой, көппен</w:t>
        <w:br/>
        <w:t>бірге көрген ұлы той, көппен бірге болсақ болды да деп</w:t>
        <w:br/>
        <w:t>бойымызды селқостық билепті, айпаладағы оқиғаға</w:t>
        <w:br/>
        <w:t>мән бермеу мінезін қалыптастырыпты. Бұдан қалай</w:t>
        <w:br/>
        <w:t>құтылармыз?</w:t>
      </w:r>
    </w:p>
    <w:p>
      <w:r>
        <w:t>- Адам баласын замана әсіреді, онын адамшылығы істі</w:t>
        <w:br/>
        <w:t>бастағандығынан көрінеді. Сондықтан жас ұрпақты тарих</w:t>
        <w:br/>
        <w:t>арқылы тәрбиелеуіміз керек. Қазак ССР тарихының оқулығы</w:t>
        <w:br/>
        <w:t>тереңдетіле оқылуы керск. Тәрбие тізгіні балабақшадан</w:t>
        <w:br/>
        <w:t>басталады. Қазақ бүлдіршіндеріне арналған қазақы мінезді,</w:t>
        <w:br/>
        <w:t>әдемі безендірілген танымды кітаптар жоқ. Әлі күнге дейіп</w:t>
        <w:br/>
        <w:t>аудармамен ауызданып отырмыз. Кластан тыс жұмыстардың</w:t>
        <w:br/>
        <w:t>басты құралдарын тіптен естен шығарып алғанбыз, бірде-бір</w:t>
        <w:br/>
        <w:t>жоғары және арнаулы оку орындары кластан тыс жұмысты</w:t>
        <w:br/>
        <w:t>ұйымдастырушы деген мамандық иелерін оқытпайды.</w:t>
        <w:br/>
        <w:t>536</w:t>
        <w:br/>
        <w:t>жаламен соттап жіберу, басқа да қуғын-сүргінге салып</w:t>
        <w:br/>
        <w:t>қою, шындықты айтқызбауға жанып сала тырысу, акиқатты</w:t>
        <w:br/>
        <w:t>елдеп бүркемелеп, желше құбыла шалқу - мұның бәрі 37-</w:t>
        <w:br/>
        <w:t>ші жыл сұмдықтарының өзгеше бір иірімдегі қайталануы</w:t>
        <w:br/>
        <w:t>еді. Менің тұжырымдарымды дәйектеуге, бәлкім, өзіңіз</w:t>
        <w:br/>
        <w:t>ауызға алған Жоғарғы Совст Президиумы аппаратының</w:t>
        <w:br/>
        <w:t>1986 жылғы желтоқсанның 25-күні партия жиналысында</w:t>
        <w:br/>
        <w:t>сөйлеген сөзімнің тексті, сондай-ак кейінірек Қазақстан</w:t>
        <w:br/>
        <w:t>Жазушылар одағының қоғамдық комиссиясында және</w:t>
        <w:br/>
        <w:t>Жоғарғы Советтің парламенттік комиссиясы кұрған көмек</w:t>
        <w:br/>
        <w:t>топтың кұрамында әйгілі оқиғаны зерттей жүріп, ССРО</w:t>
        <w:br/>
        <w:t>Жоғарғы Советінің мүшесі, ССРО халык депутаты Мұхтар</w:t>
        <w:br/>
        <w:t>Шахановпен жүргізген әңгімем жәрдемдесіп калар. Екі</w:t>
        <w:br/>
        <w:t>материалмен дс оқушы қауымды таныстыруларыңызға</w:t>
        <w:br/>
        <w:t>болады. Сонғысы бұдан бір жыл бұрын, 1989 жылғы қазан</w:t>
        <w:br/>
        <w:t>айының орта тұсында жазылған-ды. алайда «Социалистік</w:t>
        <w:br/>
        <w:t>Қазақстан» газетінің сол кездегі басштылығының «сақтығы»</w:t>
        <w:br/>
        <w:t>салдарынан, уақытыңда баспасөз бетін көре алмады. Бүгінгі</w:t>
        <w:br/>
        <w:t>күн тұрғысынан қарағанда екеуінде де оғаш жаналық жоқ,</w:t>
        <w:br/>
        <w:t>дегенмен зымыран замана белестерін елестететін - бірі</w:t>
        <w:br/>
        <w:t>бұлан төрт жыл, екіншісі бір жыл бұрынғы ой-пікір өрісін</w:t>
        <w:br/>
        <w:t>аңғартатын құжат ретінде біршама танымды мағлұмат берер</w:t>
        <w:br/>
        <w:t>деп ойлаймын. Енді әлгі сауалынызға накты жауап берейін.</w:t>
        <w:br/>
        <w:t>Оқиғаны ресми сценарий ауқымында ғана, кәдіміі бас</w:t>
        <w:br/>
        <w:t>шұлғу рәсімімен талқылаған партия жиналысындағы менің</w:t>
        <w:br/>
        <w:t>сөзім Президиум аппараты коммунистеріне төбеден жай</w:t>
        <w:br/>
        <w:t>түскендей әсер етгі. Көпшілігі іштен тынып, әліптің артып</w:t>
        <w:br/>
        <w:t>бақты.</w:t>
        <w:br/>
        <w:t>Ал солақай шолак белсенділер менің «қиғаш»</w:t>
        <w:br/>
        <w:t>пікірлерімді нысанаға алу арқылы көзге түсіп қалуға</w:t>
        <w:br/>
        <w:t>тырысты. Шульга деген қатардағы жауапты қызметкер</w:t>
        <w:br/>
        <w:t>«бұдан былай осынша саяси тұрғыдан кауіпті Қойшыбаевлен</w:t>
        <w:br/>
        <w:t>қалай кызметті бірге атқаратынын» білмей киналды,</w:t>
        <w:br/>
        <w:t>оның «шешімді түрде бейсаяси сөзге тойтарыс берген</w:t>
        <w:br/>
        <w:t>белсенділігіне» ризашылық білдірген Дунаев деген бөлім</w:t>
        <w:br/>
        <w:t>меңгерушісі партия комитеттеріне солқылдақ болып</w:t>
        <w:br/>
        <w:t>көрінбес үшін менің бұл күмәнді сөзіме саяси баға беру</w:t>
        <w:br/>
        <w:t>керектігін айтты. Қатардағы жауапты қызметкер Зубченко</w:t>
        <w:br/>
        <w:t>530</w:t>
        <w:br/>
        <w:t>тізіле самсаған калканды жасақты қайран қала назарлап, мен</w:t>
        <w:br/>
        <w:t>барардан сәл ілгергі аласапыранды көзімен көргендердің</w:t>
        <w:br/>
        <w:t>ызалы хабарларын толқи естіп оралған бетте дәптеріме</w:t>
      </w:r>
    </w:p>
    <w:p>
      <w:r>
        <w:t>түсірген мына жолдар, бәлкім, алғашқы көңіл-күйіме тікелей</w:t>
        <w:br/>
        <w:t>куәлік етер, тыңдаңыз: «17.12.86. Бүгінгі күннің оқиғасы</w:t>
        <w:br/>
        <w:t>халықтың ұлттық сезімімен ойнауға болмайтынын көрсетіп</w:t>
        <w:br/>
        <w:t>отыр. Саяси демонстрацияны басуға біздің елде полиция</w:t>
        <w:br/>
        <w:t>тәсілін колдану - жан түршігерлік окиға. Қазір 18-іне кетті-</w:t>
        <w:br/>
        <w:t>0-30- бес адам өлді деген хабар бар. Жүз шақтысы жараланып</w:t>
        <w:br/>
        <w:t>ауруханаға түсті. Су шашу, сойыл жұмсау - қасиетті көретін</w:t>
        <w:br/>
        <w:t>Конституциямызды бұзып, жазалаушыларды үстем ету -</w:t>
        <w:br/>
        <w:t>неткен бишаралық. Саясат өмірден қол үзіп, тым алға ұзап</w:t>
        <w:br/>
        <w:t>кеткен. Түнгі екіге партактив шақырыпты, не шешер екен,</w:t>
        <w:br/>
        <w:t>ақылға келер ме екен, көрелік».</w:t>
        <w:br/>
        <w:t>Ұйқысыз бірінші түндегі сана-сезімінді шырмаған ой</w:t>
        <w:br/>
        <w:t>осы-тын. Таңғы төрттен өте Жоғарғы Кеңес аппараты</w:t>
        <w:br/>
        <w:t>партия ұйымының хатшысы телефон шалып, жұмысқа</w:t>
        <w:br/>
        <w:t>шақырды... Бір аптадан кейін өткен жиналыста сөз сөйлеп,</w:t>
        <w:br/>
        <w:t>партияластарымның қаһарына ұшырадым: қатал талқыға</w:t>
        <w:br/>
        <w:t>түстім, партиялық қатаң жаза алдым, жұмыстан айрылдым.</w:t>
        <w:br/>
        <w:t>Сонда маған соншалықты жайсыздық әкелген талдау сөзім</w:t>
        <w:br/>
        <w:t>- ол кейін баспасөзде жарияланды - едәуір жыл партия.</w:t>
        <w:br/>
        <w:t>комсомол қатарында жүріп қалыптастырған азаматтық</w:t>
        <w:br/>
        <w:t>позициямның жетегімен туған еді.</w:t>
        <w:br/>
        <w:t>Айтпақшы, сауалыңызды азаматтық позиция жайындағы</w:t>
        <w:br/>
        <w:t>менің жеке пікірімді білгіңіз келетінінен бастаған едіңіз</w:t>
        <w:br/>
        <w:t>ғой, менің ойымша бұл - жекелеген тұлғаның өмір сүру</w:t>
        <w:br/>
        <w:t>философиясын, көзқарастарының жүйесін, қоғам тыпыс-</w:t>
        <w:br/>
        <w:t>тіршілігіне қатысын, оның құбылыстарын жүрегінен өткізе</w:t>
        <w:br/>
        <w:t>білу дәрежесін, дәйекті белсенді әрекеттерге бара алу</w:t>
        <w:br/>
        <w:t>қабілетін қамтитын күрделі ұғым, екінің бірі бойына дарыта</w:t>
        <w:br/>
        <w:t>бермейтін айрықша қасиет. Мұсылмандық ұлы кітаптың</w:t>
        <w:br/>
        <w:t>екінші сүресіндегі: «Акикатқа бұзыҡтық араластырмаңдар.</w:t>
        <w:br/>
        <w:t>сондай-ақ. біле тұра, шындықты жасырмандар», - деп</w:t>
        <w:br/>
        <w:t>келетін кырық екінші аяты азаматтық позиция ажарын аша</w:t>
        <w:br/>
        <w:t>түсетін имандық ұстаным ретінде менін көніліме бекем</w:t>
        <w:br/>
        <w:t>ұялаған, мүмкін аңғарған шығарсыз - тәуелсіз ғылыми-</w:t>
        <w:br/>
        <w:t>538</w:t>
        <w:br/>
        <w:t>бас июге тиіс, ол бекзаттық, кісілік өлшемі. Платон - менің</w:t>
        <w:br/>
        <w:t>досым, бірақ шындык олан қымбатырақ... Қайтерсіз, алайда</w:t>
        <w:br/>
        <w:t>біздің күнәһар тұрмыста - шындық айткан бөгдеден, өтірік</w:t>
        <w:br/>
        <w:t>сөйлесе ле, дастархандас дос артық.. өкінішке қарай,</w:t>
        <w:br/>
        <w:t>шындығың оған ерулі ғана...</w:t>
        <w:br/>
        <w:t>- Жеке өміріңізде кайшылықтар, қарама-қарсылықтар</w:t>
        <w:br/>
        <w:t>кездеседі, одан кандай қорытынды шығаруға болады?</w:t>
        <w:br/>
        <w:t>- Бұл сауалыңызбен тап нені меңзеп отырғаныңызды</w:t>
        <w:br/>
        <w:t>білмедім. Әйтеуір, рас, менің жеке басымда дұрыс бастым</w:t>
        <w:br/>
        <w:t>деген қадамымның теріс нәтиже берген жағдайлары кездесіп</w:t>
        <w:br/>
        <w:t>тұрды, талай мәрте оң ннетіммеп өзіме өзім қолайсыздық</w:t>
        <w:br/>
        <w:t>тугыздым, сондай жайтті бүгінгі танла да бастан кешудемін.</w:t>
        <w:br/>
        <w:t>Алайда Иланымыма адалдығым, Әділетке адалдығым анық,</w:t>
        <w:br/>
        <w:t>сол себепті жолымды кескен қайшылық пен қарсылық</w:t>
        <w:br/>
        <w:t>білкенді өткінші деп қорытамын да. азаптапсам да, алган</w:t>
        <w:br/>
        <w:t>бағытымнан таймауды орынды көрсем.</w:t>
        <w:br/>
        <w:t>- Соңғы сұрақ, жазушылар ұйымы мен әдеби қордың</w:t>
        <w:br/>
        <w:t>байланысы қандай, алдағы уақытта ол екі ұйым</w:t>
        <w:br/>
        <w:t>арасындағы карым-қатынас қалай болмак?</w:t>
      </w:r>
    </w:p>
    <w:p>
      <w:r>
        <w:t>- Ұзак әңгімелеуге болатын сұрақ, мен бұған мейлінше</w:t>
        <w:br/>
        <w:t>қысқа, бірақ, мәселе түсінікті болу үшін, рет-ретімен жауап</w:t>
        <w:br/>
        <w:t>беруге тырысайын.</w:t>
        <w:br/>
        <w:t>Әдеби қор Зиялы орыс қаламгерлері арасында өткен</w:t>
        <w:br/>
        <w:t>ғасырдың ортасында дүнигсге келлі. Әдеби-тұрмыстық ұйым</w:t>
        <w:br/>
        <w:t>рстінде. Қаржысы мүшелік, кайырымдылық жарналардан,</w:t>
        <w:br/>
        <w:t>әдеби кеш, концерт, спектакль түсімдерінен кұралды.</w:t>
        <w:br/>
        <w:t>Жазушыларға материалдық және хұқықтық жәрдем берумен</w:t>
        <w:br/>
        <w:t>шұғылданды.</w:t>
        <w:br/>
        <w:t>Кецес өкіметі тұсында Жазушылар одағы</w:t>
        <w:br/>
        <w:t>кұрылды. Идеологиялық мекеме ретінде бюджеттен</w:t>
        <w:br/>
        <w:t>каржыландырылды. Кеңес Әдеби корды да ұмытпады,</w:t>
        <w:br/>
        <w:t>осынау қоғамдық ұйымның жарғысып бекітіп, Жазушылар</w:t>
        <w:br/>
        <w:t>одағының көлеңкесінде. қаламгерлер нгілігіне еңбек ете</w:t>
        <w:br/>
        <w:t>берсін деген батасын берді.</w:t>
        <w:br/>
        <w:t>Қазақстанда республикалық бюджет каржыландыратын</w:t>
        <w:br/>
        <w:t>Қазакстан Жазушылар одағы, Мәскеудегі Орталық Әдеби қор</w:t>
        <w:br/>
        <w:t>қаржыландыратын КСРО Әлсби қорының Қазақ бөлімшесі</w:t>
        <w:br/>
        <w:t>жұмыс істелі.</w:t>
        <w:br/>
        <w:t>542</w:t>
        <w:br/>
        <w:t>әлде халықтық. ұлғтық намысты бойымыздан жоғалтып</w:t>
        <w:br/>
        <w:t>алдык па? Мүмкін жаннын тәзгілігі мен креслоның</w:t>
        <w:br/>
        <w:t>жұмсақтығынан шығар?</w:t>
        <w:br/>
        <w:t>Бәрін жүйеге жаба салу - оңтайлы әдіс, Өірақ</w:t>
        <w:br/>
        <w:t>зиялыларыңыз сол жүйені нығайтысқапдар қатарында жүріпті</w:t>
        <w:br/>
        <w:t>сді ғой?!</w:t>
        <w:br/>
        <w:t>Қатаң жүйенің бағдарламасын дәйектейтін идеологиясы.</w:t>
        <w:br/>
        <w:t>сүйенетін ғылымы бар-тын. ойла маркетік-лениндік</w:t>
        <w:br/>
        <w:t>теорияда - қазақ мүллесіне жауап беретін үлі мәселесі.</w:t>
        <w:br/>
        <w:t>ұлттық тілдің жойылмайтын манызы тұралы тұжырымдар</w:t>
        <w:br/>
        <w:t>жеткілікті-ді,алайда,жүйежандайшаптары-негізіненжелдің</w:t>
        <w:br/>
        <w:t>соғу бағытын аңдыған «флюгерлер», меңің максималист</w:t>
        <w:br/>
        <w:t>«менімнің» пікірінше. - ұлт саясатын айкындайтын ілімнен</w:t>
        <w:br/>
        <w:t>макрүм, шаласауат функпионерлер болатын. Яғни олардың</w:t>
        <w:br/>
        <w:t>азаматтық позициясы солкылдак, берік өзегі жоқ. боркемік</w:t>
        <w:br/>
        <w:t>матерналмен шегенделген деген сөз. Ондайларға. әринс,</w:t>
        <w:br/>
        <w:t>кресло қымбат.</w:t>
        <w:br/>
        <w:t>Сол себепті әйгілі пленум 18-ақ минутта бітті, сол себепті</w:t>
        <w:br/>
        <w:t>түп жарымындағы партактив сынаржак айыптау сарыныпда</w:t>
        <w:br/>
        <w:t>отті. сол себепті конституциялық хұқып малданып</w:t>
        <w:br/>
        <w:t>келгендерге алаңда қызыл қырғын жасалып, қозғалысты</w:t>
        <w:br/>
        <w:t>басқаннан кейін, жер-жерде - сан тәсілді жазалаулар өктем</w:t>
        <w:br/>
        <w:t>де сенімді түрде жүргізілді.</w:t>
        <w:br/>
        <w:t>- Желтоқсан ақиқатының айғайлап айтылмауын</w:t>
        <w:br/>
        <w:t>немен түсіндіреміз? Ұлтаралық бауырластыққа селкеу</w:t>
        <w:br/>
        <w:t>түсірулеп сақтану ма, болмаса қазаққа камшы сілтеген</w:t>
        <w:br/>
        <w:t>кол казактікі екенін мойындаудап қорынамыз ба?</w:t>
        <w:br/>
        <w:t>- Режим өз ыктиярларынсыз ауысса да, әдемі создермен</w:t>
        <w:br/>
        <w:t>бүркенген имансыздық пен жәдігөйліктің арқасында тез</w:t>
        <w:br/>
        <w:t>жаңа жағдайға бейімделе қалған. күлай соларды құлды</w:t>
      </w:r>
    </w:p>
    <w:p>
      <w:r>
        <w:t>тек билікке жаратқандай. Ұдайы толқын бетінде жүрген</w:t>
        <w:br/>
        <w:t>саясаткерлер барлык жерде бар. біздіп елімізде до жетін</w:t>
        <w:br/>
        <w:t>артылады. Акикаттың көніллегілей ашып айтылмауында</w:t>
        <w:br/>
        <w:t>солардың ықпалының салкыны жағыр.</w:t>
        <w:br/>
        <w:t>Ұлтаралық бауырластыққа селкеу келедіні сылтаурату -</w:t>
        <w:br/>
        <w:t>суға кеткеп тал кармайдының кері.</w:t>
        <w:br/>
        <w:t>Қазіргі биліктегілердің сол кезгі колшокпар аппарат пеп</w:t>
        <w:br/>
        <w:t>544</w:t>
        <w:br/>
        <w:t>тарихта өшпес із қалдырған белестер әрдайым желтоқсан</w:t>
        <w:br/>
        <w:t>айларында орын алып отырды.</w:t>
        <w:br/>
        <w:t>Мәселен, 1905 жылғы желтоксанда ұлттық сипаттағы</w:t>
        <w:br/>
        <w:t>саяси партия құрудың алғашқы талпынысы жасалды. 1917</w:t>
        <w:br/>
        <w:t>жылғы желтоқсанда - алғашқы Қазақ автономиясы шаңырақ</w:t>
        <w:br/>
        <w:t>көтеріп, Алаштың Ордасы, яғни үкіметі кұрылды.</w:t>
        <w:br/>
        <w:t>Өзгеше ойлаушылардың бәрін жою бағытын ұстанған,</w:t>
        <w:br/>
        <w:t>Қазақстандағы тоталитарлық билікті нығайтуға теориялық</w:t>
        <w:br/>
        <w:t>негіз қалаған 1925 жылғы Бесінші өлкелік партконференция</w:t>
        <w:br/>
        <w:t>да желтоқсанда өтті. Жаңа империялық билік тетіктерін</w:t>
        <w:br/>
        <w:t>қозғалысқа келтірушілер ұлт мүддесі үшін, тәуелсіздік үшін</w:t>
        <w:br/>
        <w:t>күрес сарбаздарын қарулы жасақпен аулауды 1928 жылғы</w:t>
        <w:br/>
        <w:t>желтоқсанда бастады. Айтылған желтоқсандардан бастап</w:t>
        <w:br/>
        <w:t>БК(б)П Қазақ өлкекомының жауапты хатшысы Филипп</w:t>
        <w:br/>
        <w:t>Голошекип тұтатқан «Кіші Қазан» рсволюциясының</w:t>
        <w:br/>
        <w:t>кәрігін үрлеушілер мен құпия полиция ұят зиялыларына</w:t>
        <w:br/>
        <w:t>қарсы үдемелі шабуылға көшті. Қатыгез де әділетсіз саяси</w:t>
        <w:br/>
        <w:t>жазалаулар науқаны содан бастап тез өріс алды. Санаға ұзақ</w:t>
        <w:br/>
        <w:t>жылдар бойы кісен салынды.</w:t>
        <w:br/>
        <w:t>Ал 1986 жылғы 17 желтоқсан - сонау кісенді үзуге</w:t>
        <w:br/>
        <w:t>бағытталған, азаттықты аңсаған Ұлы бұлқыныстың</w:t>
        <w:br/>
        <w:t>бастау алған күні. Ортаға бес мүшел тастаған сонау</w:t>
        <w:br/>
        <w:t>желтоқсандардағы сес көрсетулер - бірі құлдықтың, скіншісі</w:t>
        <w:br/>
        <w:t>азаттықтың хабаршысы. Арасында символикалық байланыс</w:t>
        <w:br/>
        <w:t>бар. Ол - шындық пен әділеттен дүлей күш қаншама басым</w:t>
        <w:br/>
        <w:t>түссе де, тәуелсіздік рухын мәңгі қапаста ұстаудың мүмкін</w:t>
        <w:br/>
        <w:t>еместігін көрсетеді.</w:t>
        <w:br/>
        <w:t>1936 жылғы желтоқсанда қабылданған сталиндік</w:t>
        <w:br/>
        <w:t>конституция бойынша - Қазақстан Ресей Федерациясы</w:t>
        <w:br/>
        <w:t>құрамындағы автономиядан одақтас республика дәрежесіне</w:t>
        <w:br/>
        <w:t>көтерілді. Бұл - большевизм ұрындырған Отыз екінші</w:t>
        <w:br/>
        <w:t>жылғы Ұлттық апат - ашаршылықтың өтеуі ретінде берілген</w:t>
        <w:br/>
        <w:t>пұрсат еді. Құр сүлдері қалған кеңестік Қазақстанға одақтык</w:t>
        <w:br/>
        <w:t>мәртебе миллиондаған аштан қырылғандардың қанымен</w:t>
        <w:br/>
        <w:t>келді.</w:t>
        <w:br/>
        <w:t>1991 жылғы желтоқсанда - Қазақстанның мемлекеттік</w:t>
        <w:br/>
        <w:t>тәуелсіздігі жарияланды. Қазақстан тәуелсіз ел қатарына</w:t>
        <w:br/>
        <w:t>олақтас республика болғандықтан жетті. АЛ ол олақтык</w:t>
        <w:br/>
        <w:t>546</w:t>
      </w:r>
    </w:p>
    <w:p>
      <w:r>
        <w:t>Коммунистік партияның қатаң орталықтандырылған</w:t>
        <w:br/>
        <w:t>құрылымы арқылы жүзеге асырылды. Империялық сана-</w:t>
        <w:br/>
        <w:t>сезім түрлі идеологиялық жалау жамылып, қайта орнықты...</w:t>
        <w:br/>
        <w:t>- Бұрынғылардың екі тізгін, бір шылбырды берген</w:t>
        <w:br/>
        <w:t>соң ба, жақсылары көп азбайды екен, 1986 жылы өзіңіз</w:t>
        <w:br/>
        <w:t>істейтін Жоғарғы Совет Президиумының төрағасы</w:t>
        <w:br/>
        <w:t>халық тағдырына араша түсе алмады ма?</w:t>
        <w:br/>
        <w:t>- Бюрократиялық абсолютизм шыңына жете дәуірлеп</w:t>
        <w:br/>
        <w:t>тұрған ол кезеңде іс жүзінде еркіндігі, билігі жок «мемлекет»</w:t>
        <w:br/>
        <w:t>басшысының орталықтан сскен суық желді тоқтатуы мүмкін</w:t>
        <w:br/>
        <w:t>емес-тін. Бірақ, халық тағдырын ойлаған адал, батыл,</w:t>
        <w:br/>
        <w:t>марксизм-лснинизм іліміне сенімді сл ағасы тым болмаса</w:t>
        <w:br/>
        <w:t>тікелей, төте эфирге шыққанын пайдаланып, ештеңені</w:t>
        <w:br/>
        <w:t>бұрмаламай ағынан жарылса керек сді. Амал нс, Саламат</w:t>
        <w:br/>
        <w:t>Мұқашұлы олай етпеді, ол кісінің теледидардан оқиға</w:t>
        <w:br/>
        <w:t>туралы сөйлеген сөзі көпшілік көңілінен шықпады.</w:t>
        <w:br/>
        <w:t>Шынтуайтқа келгенде, пәлен жылдан бері</w:t>
        <w:br/>
        <w:t>басшыларымыздың жалтақ саясатының салдарынан</w:t>
        <w:br/>
        <w:t>интернационалдық тәрбие тек қазақтарға ғана қажет</w:t>
        <w:br/>
        <w:t>тәрізді көріп келдік. Ал мұның нәтижесі сол, қазір батыс,</w:t>
        <w:br/>
        <w:t>шығыс, солтүстік облыстарымызды Россияға косып алуға</w:t>
        <w:br/>
        <w:t>жанталасып жүргендер бой көрсетті. Өкінішке қарай, А.</w:t>
        <w:br/>
        <w:t>И. Солжсницын олардың рухани кәсеміне айналды. Ескі</w:t>
        <w:br/>
        <w:t>патшалық, ұлы орыстық, шовинистік тұрғыда жазылған,</w:t>
        <w:br/>
        <w:t>біздің «демократтар» дуылдатып, миллиондаған тиражбен</w:t>
        <w:br/>
        <w:t>«Литературная газета», «Комсомольская правда» беттерінде</w:t>
        <w:br/>
        <w:t>кітапша стіп шығарған очеркті айтып отырмын;</w:t>
        <w:br/>
        <w:t>Орыс тілді ағайындарымыз қазақ тарихын білмейді,</w:t>
        <w:br/>
        <w:t>отарлау кезеңдерін, әсіресе совет тұсындағы бұрмалауларды</w:t>
        <w:br/>
        <w:t>ашық, мемлекеттік децгейде баға бере айтатын кез элдеқашан</w:t>
        <w:br/>
        <w:t>жеткен. Орыстың емес, сталинизмнің, тоталитаризмнің</w:t>
        <w:br/>
        <w:t>жауы, халықаралык социалистік қозғалыс қайраткерлері</w:t>
        <w:br/>
        <w:t>арасында айтулы беделге ие болған Мұстафа Шоқасвтың</w:t>
        <w:br/>
        <w:t>ғылыми еңбектерін, әсіресе, орыс тіліпде жазылғандарын</w:t>
        <w:br/>
        <w:t>шұғыл жариялай бастау ләзім. Сонла біз күллі қисынсыз</w:t>
        <w:br/>
        <w:t>қиғаштықтардың тамырын табамыз, жаңағы сұрағыңыздың</w:t>
        <w:br/>
        <w:t>да жауабы әріде жатқанын ұғамыз...</w:t>
        <w:br/>
        <w:t>- Сізді «Білім және еңбек» журналының 1983</w:t>
        <w:br/>
        <w:t>534</w:t>
        <w:br/>
        <w:t>жылдардағы бас редакторы ретінде жақсы білеміз.</w:t>
        <w:br/>
        <w:t>«Зерле» болып өзгергее сол басылымның 1990</w:t>
        <w:br/>
        <w:t>жылы 1-нөмірінде «Ғылымға шын бет бұрын елік»</w:t>
        <w:br/>
        <w:t>деген мақалаңызда журналдан кетуге мәжбүр еткен</w:t>
        <w:br/>
        <w:t>тонмойындықты «сол көңілсіз оқиғаның себеп-салдарын</w:t>
        <w:br/>
        <w:t>талдап жатуға мүмкіндік жоқ» деп, көкейдегі сұрақтың</w:t>
        <w:br/>
        <w:t>өзекті жауабын кілт үзіпсіз, енді қалың оқушы сол</w:t>
        <w:br/>
        <w:t>мүмкіндікті білгісі келіп отыр.</w:t>
        <w:br/>
        <w:t>- Тоталитарлық жүйс кей көлгір бастықтарға өте қолайлы</w:t>
        <w:br/>
        <w:t>сді ғой, өз билігі жүретін буындарға қалаған адамдарын</w:t>
        <w:br/>
        <w:t>оп-оңай орналастыратын, ұнатпағандарынан оп-оңай</w:t>
        <w:br/>
        <w:t>құтылатын... Сол тұстағы идеологтарымыздың бірі әуелде</w:t>
        <w:br/>
        <w:t>«Білім және еңбек» айдың атын қазақша жазып жүр деп</w:t>
        <w:br/>
        <w:t>сынады, кейінірек «бұлтартпас кемшіліктер» тапты.</w:t>
      </w:r>
    </w:p>
    <w:p>
      <w:r>
        <w:t>Ғылыми-көпшілік басылым ретінде 1981-1982 жылдары</w:t>
        <w:br/>
        <w:t>бақсылық онердің сырын зерттейтін бірнеше мақала</w:t>
        <w:br/>
        <w:t>бергенбіз. Соның соңғысында қазақ бақсысы ел ішінде</w:t>
        <w:br/>
        <w:t>қандай орын алғанып корсететіп өлеңнен үзінді келтірілген-</w:t>
        <w:br/>
        <w:t>ді. «Көрегендер» соны Мағжанның өлеңі деп арызданды,</w:t>
        <w:br/>
        <w:t>әркімнің қолында жүрген қолжазбамен салыстырып, растап</w:t>
        <w:br/>
        <w:t>берген «білгірлер» де табылды.</w:t>
        <w:br/>
        <w:t>Әлкей Марғұлан ақсақалдың кеңесімен іздестіріп,</w:t>
        <w:br/>
        <w:t>Диваевтың «Тарту» атты жинаган таптык, содан журналда</w:t>
        <w:br/>
        <w:t>жарияланған өлеңнің Қойлыбай бақсы туралы халық</w:t>
        <w:br/>
        <w:t>жырын қайталайтынына көз жеткіздік. Мағжан жинақты</w:t>
        <w:br/>
        <w:t>құрастырып, алғысөз жазған екен. Әрі Мағжанның 1960</w:t>
        <w:br/>
        <w:t>жылы ақталған кағазын тауып көрсеттік басшыларымызға...</w:t>
        <w:br/>
        <w:t>Бірак Қазақстан ЛКЖО Орталык Комитетінің бюросында</w:t>
        <w:br/>
        <w:t>бірінші хатшымыз «Қойшыбаев маған ТуркВО-ның</w:t>
        <w:br/>
        <w:t>әлдеқандай қағазын әкеп көрсетті, алайда олеп осы</w:t>
        <w:br/>
        <w:t>алашордашылдікі екені аныкталса, ол әлі-ақ партбилетімен</w:t>
        <w:br/>
        <w:t>жауап берсді» деп соқты. Кейін Пленумда жасаған</w:t>
        <w:br/>
        <w:t>баяндамасында: «Білім жэне сңбеккс» сенсек - шаманизм</w:t>
        <w:br/>
        <w:t>дегеніміз дс материализм болып шығады скен», - деп</w:t>
        <w:br/>
        <w:t>дәйектеді мені кызметтен алғандағы әрекеттерін.</w:t>
        <w:br/>
        <w:t>Ал мен бюро алдында оған тиісті ғылыми әдебиеттерді</w:t>
        <w:br/>
        <w:t>көрсетіп, шаманизмде шынымен стихиялы материализм</w:t>
        <w:br/>
        <w:t>барлығына көзін жеткізгендей едім...</w:t>
        <w:br/>
        <w:t>535</w:t>
        <w:br/>
        <w:t>Тәуелсіздіктен кейін Әдеби қордың Қазақ бөлімшесі</w:t>
        <w:br/>
        <w:t>«Қазақстан Әдеби қоры» дсген атпет республикалық</w:t>
        <w:br/>
        <w:t>қоғамдық бірлестік ретінде Әділет министрлігінде</w:t>
        <w:br/>
        <w:t>мемлекеттік тіркеуден өтті. «Жазушылар одағы» қоғамдық</w:t>
        <w:br/>
        <w:t>бірлсетігі деосындатіркелді. Екі бірлестікте заң алдындатең</w:t>
        <w:br/>
        <w:t>құқықты. Тығыз байланыста әрі міндет қайталамай жұмыс</w:t>
        <w:br/>
        <w:t>істеу орайында екеуі Қызметтестік туралы келісімшарт</w:t>
        <w:br/>
        <w:t>жасады. Жазушылар одағы шығармашылықпен, қоғамдық</w:t>
        <w:br/>
        <w:t>қызметпен, әдебиетті дамытудың іргелі проблемаларымен</w:t>
        <w:br/>
        <w:t>шұғылданады, ал Әдеби қор шаруашылықпен, әлсуметтік-</w:t>
        <w:br/>
        <w:t>тұрмыстық мәселелермен айналысады, түрлі жәрдем,</w:t>
        <w:br/>
        <w:t>ынталандыру шаралары одақ басшылығымен келісіліп</w:t>
        <w:br/>
        <w:t>жасалады деп ұйғарысты.</w:t>
        <w:br/>
        <w:t>Алайла жаңа сыпырғы басқаша сыпыруға құмар,</w:t>
        <w:br/>
        <w:t>Жазушылар одағының жана басшылығы Әділетке де, Заңға</w:t>
        <w:br/>
        <w:t>да қайшы келетініне қарамастан, Әдеби корды құрамымызға</w:t>
        <w:br/>
        <w:t>қосып аламыз деген өнбес дауды бықсытып, ортақ ісімізге</w:t>
        <w:br/>
        <w:t>орны толуы қиын зиянын тигізумен асыл уақытын текке</w:t>
        <w:br/>
        <w:t>өткізіп жүріп жатыр.</w:t>
        <w:br/>
        <w:t>Бүгінде жазушыларды баяғы тоталитарлық қоғамның</w:t>
        <w:br/>
        <w:t>идеологиясы билемесе ксрек, ешкім оларды жалғыз</w:t>
        <w:br/>
        <w:t>социалистік реализм тәсілімен жазуға міндеттемейді.</w:t>
        <w:br/>
        <w:t>Демократия әлі талай әдеби ағым, әдіс-тәсіл туғызады, соған</w:t>
        <w:br/>
        <w:t>сәйкес алуан бірлестік бой көтерері сөзсіз. Жазушылар</w:t>
        <w:br/>
        <w:t>одағы осыны ескерсе, заман талабына сай даму жолдарын</w:t>
        <w:br/>
        <w:t>зертгеумен,талқылап,бағыттаумен шұғылдансажөнболареді.</w:t>
        <w:br/>
        <w:t>Сонда Әдеби кормен байланысы да ең тиімді бағытта өрбиді.</w:t>
      </w:r>
    </w:p>
    <w:p>
      <w:r>
        <w:t>5.11.1996</w:t>
        <w:br/>
        <w:t>ДҮНИЕНІ ДҮР СІЛКІНДІРГЕН</w:t>
        <w:br/>
        <w:t>ЖЕЛТОҚСАН...</w:t>
        <w:br/>
        <w:t>“?атап-Қазақстан” газетінің сауалнамасы</w:t>
        <w:br/>
        <w:t>- 1986 жылғы Желтоқсанда қазақ зиялылары</w:t>
        <w:br/>
        <w:t>өздерінің тарихи міндетін орындай алмады. Неліктен,</w:t>
        <w:br/>
        <w:t>кеңестік жүйенің шынжырлы саясатының ықпалы ма,</w:t>
        <w:br/>
        <w:t>543</w:t>
        <w:br/>
        <w:t>көпшілік бағыттағы «Тіршілік» журналының әр саны осы</w:t>
        <w:br/>
        <w:t>аятпен ашылады...</w:t>
        <w:br/>
        <w:t>- Жалпы интеллигенция туралы пікіріңіз, Қазақстан</w:t>
        <w:br/>
        <w:t>интеллигенциясы мемлекет құрылу үстінде халықты</w:t>
        <w:br/>
        <w:t>соңынан ерте ала ма, болмаса өресі жетпей отыр ма?</w:t>
        <w:br/>
        <w:t>Қазан төңкерісі кезінде ой еңбегімен шұғылданатын</w:t>
        <w:br/>
        <w:t>адамдардан тұратын әлеуметтік топ ретіпдегі ескі</w:t>
        <w:br/>
        <w:t>интеллигенцияның керексіз болып калғаны белгілі. Қайта</w:t>
        <w:br/>
        <w:t>құру саясатының кеңес қалыптастырған интеллигенцияға</w:t>
        <w:br/>
        <w:t>зор серпіліс әкелгені де баршаға аян, кешегі ортақ</w:t>
        <w:br/>
        <w:t>отанымыздағы суверенитсттер салтанатында оның үлесінің</w:t>
        <w:br/>
        <w:t>зор болғаны анық. Тек бүгінгі таңда ол, әсіресе Қазақстан</w:t>
        <w:br/>
        <w:t>интеллигенциясы, өзгерістер көшбасы бола алып отырған</w:t>
        <w:br/>
        <w:t>жоқ, әрине. Мұның себебі түрліше, ең бастысы- реформаның</w:t>
        <w:br/>
        <w:t>«жоғарыдан жасалған революция» санатында енгізілуі,</w:t>
        <w:br/>
        <w:t>интеллигенцияның бұл орайда өз үнін дер кезінде білдіре</w:t>
        <w:br/>
        <w:t>алмауы...</w:t>
        <w:br/>
        <w:t>Интеллигенция өкілдерінің азаматтық позициясы да</w:t>
        <w:br/>
        <w:t>әрқилы, тәуелсіздікке, демократияға көзкарастары да алуан</w:t>
        <w:br/>
        <w:t>реңкте.</w:t>
        <w:br/>
        <w:t>Қазақ тілді интеллигенция қазақстандық зиялы қауым</w:t>
        <w:br/>
        <w:t>арасындағы жетекші орынға көтеріле алмады. Мен мұнда</w:t>
        <w:br/>
        <w:t>мәселенің бұқаралық сипат алмауын айтып отырмын. Ұлт</w:t>
        <w:br/>
        <w:t>зиялыларының бәріміз мактаныш тұтатын, барша Қазакстан</w:t>
        <w:br/>
        <w:t>халқы мойындайтын ірі тұлғалары жалғызсырамауға тиіс,</w:t>
        <w:br/>
        <w:t>олар тұлпар түяғын басар тай нөпірін ұдайы сезініп тұруға</w:t>
        <w:br/>
        <w:t>тиіс, оларды өкшелеп шығатын ізбасарларды жер-жерде</w:t>
        <w:br/>
        <w:t>көптеп тәрбиелеу ләзім...</w:t>
        <w:br/>
        <w:t>Ғылым, техника, экономика, хұқык, мәдениет, тарих, дін</w:t>
        <w:br/>
        <w:t>салаларындағы арпайы біліммен қаруланған, оқу-тақуы мол</w:t>
        <w:br/>
        <w:t>ұлт интеллигенттерінің басын қосып ұлт мүлдесінің келелі</w:t>
        <w:br/>
        <w:t>мәселелерін талқылап тұруды-ал бұл каламгер-қайраткерлік</w:t>
        <w:br/>
        <w:t>өрені кеңейтудің төтс де көшелі жолы - өздерін халықтың</w:t>
        <w:br/>
        <w:t>ар-ожданына балайтын жазушылар. олардың астанадағы,</w:t>
        <w:br/>
        <w:t>облыстардағы ұйымдары қолға алса игі еді, амал не, олар</w:t>
        <w:br/>
        <w:t>күнкөріс күйбсеңінен аса алмай жүр. Рас, мұнда дәстүрлі</w:t>
        <w:br/>
        <w:t>құндылықтардың қайта бағалануының теріс әсері зор. әйтсе</w:t>
        <w:br/>
        <w:t>де. ұлт зиялыларының, соның ішінде жазушылардың шын</w:t>
        <w:br/>
        <w:t>539</w:t>
      </w:r>
    </w:p>
    <w:p>
      <w:r>
        <w:t>мәніндегі интеллектуалдар клубына ұйыса алмауын, бағзы</w:t>
        <w:br/>
        <w:t>замапғы дәрежеде халық мұнын жақтаушы, ел серкесі бола</w:t>
        <w:br/>
        <w:t>алмай отырғанын еіштенемен ақтауға болмайды.</w:t>
        <w:br/>
        <w:t>- Кешіріңіз, оз басыңызда қандай кемшіліктер бар деп</w:t>
        <w:br/>
        <w:t>ойлайсыз, оны жөндеуге бола ма, әлде...</w:t>
        <w:br/>
        <w:t>- Атап айтарым - мен жол беріп алған кемшілігімді</w:t>
        <w:br/>
        <w:t>мойындай аламын, жіберген қателігімнің салдарынан ортақ</w:t>
        <w:br/>
        <w:t>іске, жазықсыз басқаларға зияй тиген болса - ағымнан</w:t>
        <w:br/>
        <w:t>жарылып кешірім сұрауға бармын.</w:t>
        <w:br/>
        <w:t>- Бір таныс профессор егуденттерден лекция кезінде</w:t>
        <w:br/>
        <w:t>сендерде кемшілік бар ма деп сұрасам, азар да безер</w:t>
        <w:br/>
        <w:t>болып «ой, ағай, не айтқаныңыз, қайдағы кемшілік...</w:t>
        <w:br/>
        <w:t>ал сізде кемшілік бар ма?» - деп менен сұрайды, мен</w:t>
        <w:br/>
        <w:t>кемшіліктерімді санамалап айтып беремін дегені бар...</w:t>
        <w:br/>
        <w:t>-- Кемшіліксіз: адам ілуде-шалу болуға керек.</w:t>
        <w:br/>
        <w:t>кемшілік менде де жетіп артылар, бірак мен сіздің таныс</w:t>
        <w:br/>
        <w:t>профессорыцыз секілді. «кемшіліктерімді. санамалап</w:t>
        <w:br/>
        <w:t>айтып беремін» дей алмаймын - оны менің мысық тілеу</w:t>
        <w:br/>
        <w:t>«сыпшыларым» қиыннан қиыстырып жасай алады, тіпті</w:t>
        <w:br/>
        <w:t>өзінді танымай қаласың олардың «сипаттауын» естігенде.</w:t>
        <w:br/>
        <w:t>-Бір кездері бақсылық өнер туралы қалам таргтыңыз,</w:t>
        <w:br/>
        <w:t>сөйтіп жұмыстап да шығып калдыныз, байқауымша,</w:t>
        <w:br/>
        <w:t>«окты өзіне» (огонь на себя) қабылдауға бейім сияқты</w:t>
        <w:br/>
        <w:t>көрінесіз де тұрасыз, осы әрекетке саналықпен барасыз</w:t>
        <w:br/>
        <w:t>ба, әлде кездейсоқтық па?</w:t>
        <w:br/>
        <w:t>- Жауған окты өзіңе аударардай мен мұндалаған нысана</w:t>
        <w:br/>
        <w:t>болуды кім калаушы еді, өзімнің азаматтык познциямныц</w:t>
        <w:br/>
        <w:t>айқындаған бағытымен саналы түрде әлдебір әрекетке</w:t>
        <w:br/>
        <w:t>барғанда мен «енді көзсіз төмпештеудің астына алынам-</w:t>
        <w:br/>
        <w:t>ау» деп ешқашан ойлаған емеспін, керісінше ісімнің колдау</w:t>
        <w:br/>
        <w:t>табатынынан күдліктенбейтінмін.</w:t>
        <w:br/>
        <w:t>Мәселен, әлгінде өзіңіз еске алған жәйтті - жұмыстан</w:t>
        <w:br/>
        <w:t>шығып калғанымның қыр-сырын сәл-пәл таратып көрейік.</w:t>
        <w:br/>
        <w:t>Мен ол кезде жастардың ғылымп-көпшілік «Білім және</w:t>
        <w:br/>
        <w:t>еңбек» журналының бас редакторы едім. Қолымнан</w:t>
        <w:br/>
        <w:t>келгенінше сол басылымды замана деңгейіне, танымал</w:t>
        <w:br/>
        <w:t>журнал ләрежесіне жеткізуге тырыстым. Негізгі ниетімді</w:t>
        <w:br/>
        <w:t>біршама жүзеге асыра алдым да. Журналды халық жақсы</w:t>
        <w:br/>
        <w:t>540</w:t>
        <w:br/>
        <w:t>мәртебеге басқа орталықазиялық республикалардың ең</w:t>
        <w:br/>
        <w:t>соңынан, өз жерінде өзі қор болып аштан әліп, азшылыққа</w:t>
        <w:br/>
        <w:t>айналып, «халықтар әкесінің» астарлы саясаты арқасында</w:t>
        <w:br/>
        <w:t>ғана ие болған-ды. Жаңа тұрпатты империя болып шыққан</w:t>
        <w:br/>
        <w:t>кеңестік республикалар Одағының ыдырауына - оны</w:t>
        <w:br/>
        <w:t>қазақтың ұлттық апатынан жарты ғасыр өткенде баскарып</w:t>
        <w:br/>
        <w:t>тұрған жаңа тұрпатты императордың олақ саясаты шоқ</w:t>
        <w:br/>
        <w:t>тастаған сді. 1986 жылғы желтоқсан - әлем тарихына алтын</w:t>
        <w:br/>
        <w:t>әріппен жазылуға лайық белес.</w:t>
        <w:br/>
        <w:t>2.</w:t>
      </w:r>
    </w:p>
    <w:p>
      <w:r>
        <w:t>Горбачев ұлт мәселесін терең зерделемеген қайраткер-</w:t>
        <w:br/>
        <w:t>тін. Ол кең-байтақ Кеңестер Елінде орыстан да басқа сан</w:t>
        <w:br/>
        <w:t>ұлт барын, олардың ұлттық мүддесі, ұлттык намысы барын</w:t>
        <w:br/>
        <w:t>елемейтін.</w:t>
        <w:br/>
        <w:t>Оның Қазақстанға тұңғыш рет аяқ басуы -- казақты ұлт</w:t>
        <w:br/>
        <w:t>ретінде менсінбейтінін паш етті. Ол республика астанасы</w:t>
        <w:br/>
        <w:t>Алматыға емес, облыс орталығы Целиноградка барды.</w:t>
        <w:br/>
        <w:t>Оған Қазақ республикасының экономикасы, халқының</w:t>
        <w:br/>
        <w:t>әл-ауқаты емес, КСРО астықты аудандарының азық-түлік</w:t>
        <w:br/>
        <w:t>бағдарламасын шешудегі жұмысы ғана керек еді. Онысы</w:t>
        <w:br/>
        <w:t>намысқа тиген-ді, бұл менің есімде қалды.</w:t>
        <w:br/>
        <w:t>Сібір, Қиыр Шығыс жағын аралағаны да есімде. Онда</w:t>
        <w:br/>
        <w:t>ұсақ халықтар проблемасы шаш-стектсн, алайда Горбачев</w:t>
        <w:br/>
        <w:t>оларды керек қылған жоқ. Есімде - орыс бауырын көргеніне</w:t>
        <w:br/>
        <w:t>ерекше сміренді.</w:t>
        <w:br/>
        <w:t>Құрама Штаттардан келген орыс тілі пәні оқытушыларын</w:t>
        <w:br/>
        <w:t>қабылдағаны да есте. Орыс тілін оқытуға мән бермейтін</w:t>
        <w:br/>
        <w:t>Штаттың «шовинизмін» сынап, ал Одакта өздерінің бұл</w:t>
        <w:br/>
        <w:t>мәселеге айрықша қарайтынын айтқан еді.</w:t>
        <w:br/>
        <w:t>Осындай қылықтары арқылы мен опы тіл мен жағына</w:t>
        <w:br/>
        <w:t>сүйенген бөспе шовинист ретінде таныдым.</w:t>
        <w:br/>
        <w:t>Оны реформатор дейді. Соның арқасында теңдікке жеттік</w:t>
        <w:br/>
        <w:t>дейді. Мен де жалпы азаттық алуымызға Горбачевтың</w:t>
        <w:br/>
        <w:t>үлт мәселесіндегі орашолак басшылығы себеп болғанын</w:t>
        <w:br/>
        <w:t>мойындаймын. Дегенмен оның «рсформаторлығын»</w:t>
        <w:br/>
        <w:t>547</w:t>
        <w:br/>
        <w:t>керектігі, ал жазалаушылар мен бағындырушылар деңгейіне</w:t>
        <w:br/>
        <w:t>құлдыраған асыра сілтеушілермен қатаң әңгімс жүргізу</w:t>
        <w:br/>
        <w:t>кажеттігі жайындағы ойларды сөзіме арқау еткенмін.</w:t>
        <w:br/>
        <w:t>Тоталитарлық сана тұтасып тұрған шақ болғандықтан</w:t>
        <w:br/>
        <w:t>шығар, менің сөзім республиканың биік кеңсесі</w:t>
        <w:br/>
        <w:t>ішіндегілерге төбеден жай түскендей әсер стті. Төралқа</w:t>
        <w:br/>
        <w:t>аппараты коммунистерінің екі партия жиналысында, арнайы</w:t>
        <w:br/>
        <w:t>комиссиясында, партбюрода, аудандық парткомиссияда,</w:t>
        <w:br/>
        <w:t>аупартком бюросында талқыға түстім. Бюрода аудандық</w:t>
        <w:br/>
        <w:t>халық бақылау комитетінің бастығы болып істейтін үлты</w:t>
        <w:br/>
        <w:t>қазак бюро мүшесі мені «баррикаданың арғы жағында тұр»</w:t>
        <w:br/>
        <w:t>деп жазғырып, партиядан шығаруды көкседі. Сонда мағап</w:t>
        <w:br/>
        <w:t>ауатком төрағасы болып істейтін орыс жігіті ара түсті.</w:t>
        <w:br/>
        <w:t>Орыстанған бұратаналар орыстан өткен шовинист</w:t>
        <w:br/>
        <w:t>болатынын Лениннің өте дәл анықтағанына менің көзім сол</w:t>
        <w:br/>
        <w:t>кездерде әбден жетті.</w:t>
        <w:br/>
        <w:t>«1986 жылғы 17-18 желтоксанда Алматыда болған</w:t>
        <w:br/>
        <w:t>оқиғалардың себептерін бұрмалағаны (үшін|, кінәні</w:t>
        <w:br/>
        <w:t>партия-кеңес органдарының қызметкерлеріне аударуға</w:t>
        <w:br/>
        <w:t>әрекеттенгені үшін» деген тұжырыммен («За извратцение</w:t>
        <w:br/>
        <w:t>причин событий 17-18 декабря 1986 года, имевших место</w:t>
        <w:br/>
        <w:t>в г. Алма-Ате, попытку переложить вину на работников</w:t>
        <w:br/>
        <w:t>партийно-советских орғанов») маған КОКП мүшесінің сссп</w:t>
        <w:br/>
        <w:t>карточкасына жазылған қатаң сөгіс берілді.</w:t>
      </w:r>
    </w:p>
    <w:p>
      <w:r>
        <w:t>4.</w:t>
        <w:br/>
        <w:t>Желтоксаннын бас қаһармандарының бірі Хасен Қожа-</w:t>
        <w:br/>
        <w:t>Ахмет оқиғаға қатысқаны үшін сотталғандарға берілетін</w:t>
        <w:br/>
        <w:t>жеңілдіктерден бас тартатынын мәлімдеп жүр. Ссбебі ондай</w:t>
        <w:br/>
        <w:t>шаралар оқиғаның саяси мәніне сай келмейді. Жалпы, күні</w:t>
        <w:br/>
        <w:t>бүгінге дейін оқиғаға жоғары дәрежеде саяси баға берілген</w:t>
        <w:br/>
        <w:t>жоқ деп есептейді ол.</w:t>
        <w:br/>
        <w:t>Кадр саясаты туралы оның: «Тәуелсіздік алғаннан кейін,</w:t>
        <w:br/>
        <w:t>Қазақстанда биліктен ешқашан кетпеген адамдар қайтадан</w:t>
        <w:br/>
        <w:t>билікке келді», - леген пікірі де көп нәрсені аңғартады. Ал</w:t>
        <w:br/>
        <w:t>оқиға үстінде де, толқу басылғаннан соң да тікелей жапа</w:t>
        <w:br/>
        <w:t>шегіп, қан төккендердің мұндай жағдайда бұрынғы тәуелді</w:t>
        <w:br/>
        <w:t>550</w:t>
        <w:br/>
        <w:t>кемеңгерлігінен туды дегенге келісе алмаймын. Ол керісінше,</w:t>
        <w:br/>
        <w:t>қулық-сұмдығымен империяны аман сақтап тұрғысы келді.</w:t>
        <w:br/>
        <w:t>Одақтың ыдырауы Горбачевтың «демократтығының»</w:t>
        <w:br/>
        <w:t>емес, еріксіз шегіністерге баруының нәтижесі дер сдім.</w:t>
        <w:br/>
        <w:t>Ілгері дөңгелеген тарих доңғалағы оны кері шегіне беруге</w:t>
        <w:br/>
        <w:t>мәжбүр етті. Алайда оны сол доңғалақпен бірге ілгерілеуде</w:t>
        <w:br/>
        <w:t>деп атау қолайлы еді. «Орыс халқының өзі отар болды. Ресей</w:t>
        <w:br/>
        <w:t>де орталықтың отары болды» деген сиякты алдаусырату</w:t>
        <w:br/>
        <w:t>сөздерді айту ол тұста саясаткерлерге ыңғайлы еді.</w:t>
        <w:br/>
        <w:t>Егер ол шовинист емес, шын мәнінде ұлттар мүддесін</w:t>
        <w:br/>
        <w:t>ойлаған реформатор болса, онда КСРО халықтары</w:t>
        <w:br/>
        <w:t>депутаттарының алғашқы сьезінде айтылған өзекті</w:t>
        <w:br/>
        <w:t>ұсынысты ҡолдаған болар елі. Бірінші кезекте елдің</w:t>
        <w:br/>
        <w:t>мемлекеттік құрылымын қайта қарау қажеттігі жайында</w:t>
        <w:br/>
        <w:t>маңызды пікір білдірілген-ді. Соны түлкі бұлаңға салып</w:t>
        <w:br/>
        <w:t>құрдымға кетірмей, бірден талкылатқан болар еді.</w:t>
        <w:br/>
        <w:t>Ал бұл - Қазақстандағы Желтоқсан оқиғасының астарын</w:t>
        <w:br/>
        <w:t>түсінуге, Колбинді Қазақстанға жіберуінің қате болғанын</w:t>
        <w:br/>
        <w:t>ұғуға жеткілікті уақыт өткен кездегі тірлігі. Алайда ұлт</w:t>
        <w:br/>
        <w:t>саясатындағы озбырлықтыңбұрыстығын мойындауға оны да,</w:t>
        <w:br/>
        <w:t>оның айналасындағыларды да ұлыдержавалық, ұлыорыстық</w:t>
        <w:br/>
        <w:t>астамшылдық жібермеді. Олардың ойынша, жарияланған</w:t>
        <w:br/>
        <w:t>демократия мен саяси бостандық құлды жекелеген</w:t>
        <w:br/>
        <w:t>ұлттардың талап-тілектері мен ұлттық мүдделеріне қатысы</w:t>
        <w:br/>
        <w:t>жоқ тәрізді-тін.</w:t>
        <w:br/>
        <w:t>3.</w:t>
        <w:br/>
        <w:t>Жер-жерде ұлыорыстық астамшылдық</w:t>
        <w:br/>
        <w:t>интернационализмге баланып, тек орыстық сана ғана</w:t>
        <w:br/>
        <w:t>интернационалистікті білдіреді деге ұғым қанға сіңгендей</w:t>
        <w:br/>
        <w:t>болған. Соның салқыны Желтоқсан оқиғасы кезінде қатты</w:t>
        <w:br/>
        <w:t>сезілді.</w:t>
        <w:br/>
        <w:t>Мен ол кезде ҚКСР Жоғарғы Кеңесі Төралқасының</w:t>
        <w:br/>
        <w:t>аппаратында істейтінмін. Әйгілі ҚКЮП/ Орталық</w:t>
        <w:br/>
        <w:t>Комитеті Пленумы қарсаңында сол кездегі пікірлесіп</w:t>
        <w:br/>
        <w:t>тұратын қызметтестерімнің бірі (тарихи отанындағы</w:t>
        <w:br/>
        <w:t>548</w:t>
      </w:r>
    </w:p>
    <w:p>
      <w:r>
        <w:t>Империя ішіндегі империя болып табылатын мемлекеттік</w:t>
        <w:br/>
        <w:t>кауіпсіздік комитеті агенттері алаңдағы қызыл қырғынды</w:t>
        <w:br/>
        <w:t>мұқият жасырып, ел ішінде ата-аналар із-түзсіз жоғалып</w:t>
        <w:br/>
        <w:t>кеткен ұл-қыздарын іздеуге батылы бармайтын «кіші 37»</w:t>
        <w:br/>
        <w:t>жағдайын туғызды. Ереуіл күндері алаңға келгендерінде</w:t>
        <w:br/>
        <w:t>суретке түсіріп алған жастарды арнайы қызмет агенттері</w:t>
        <w:br/>
        <w:t>оқу орындарынан іздеп тауып, солардың үстерінен қолдан</w:t>
        <w:br/>
        <w:t>жасалған қылмыстық іс ҡозғады, жасанды соттарға</w:t>
        <w:br/>
        <w:t>тартты. Партиялық, комсомолдық жазалар бергізіп,</w:t>
        <w:br/>
        <w:t>жұмыстан, оқудан шығартты. Қаланы үй-күйі жоқ «сенімсіз</w:t>
        <w:br/>
        <w:t>элементтерден» - ауыл балаларынан тазалады.</w:t>
        <w:br/>
        <w:t>Жазалаушылардың жас қазақ қыз-жігіттеріне</w:t>
        <w:br/>
        <w:t>фашистерден де асырып жасаған садистік жауыздығын,</w:t>
        <w:br/>
        <w:t>құқық қорғау органдары қызметкерлерінің алаяқтықтарын</w:t>
        <w:br/>
        <w:t>әшкерелей отырып, автор ақындык сезімталдығымен</w:t>
        <w:br/>
        <w:t>адамгершілік иірімдері хақында ой толғайды. Оның тіл</w:t>
        <w:br/>
        <w:t>мәселесі жөніндегі ойлары, сол орайда кезінде ел абырайына</w:t>
        <w:br/>
        <w:t>баланған азаматтардын жан-дүниесін, нақты іс-әрекетін</w:t>
        <w:br/>
        <w:t>аяусыз, бүкпесіз талдауы оқырманды бей-жай қалдырмайды.</w:t>
        <w:br/>
        <w:t>ХХ ғасырдың алғашқы ширегінде түркі халықтары</w:t>
        <w:br/>
        <w:t>азаттық күресінің туып эмиграцияда асқақтата көтерген</w:t>
        <w:br/>
        <w:t>біртуар азамат, ұлылардың ұлысы Мұстафа Шоқай зиялылық</w:t>
        <w:br/>
        <w:t>формуласын қорытып шығарғаны көпшілікке мәлім. Сой</w:t>
        <w:br/>
        <w:t>формуланы ХХ жүзжылдықтың соңғы ширегінен күні</w:t>
        <w:br/>
        <w:t>бүгінге дейін ұлт мүддесі үшін күрес жолынан таймай келе</w:t>
        <w:br/>
        <w:t>жатқан әлем таныған ақын, парламент депутаты Мұхтар</w:t>
        <w:br/>
        <w:t>Шаханов өз тәжірибесімен дамытып, байытты. Бір сөзбен</w:t>
        <w:br/>
        <w:t>айтқанда, тілге тиек болып отырған туындыдан біз ақын-</w:t>
        <w:br/>
        <w:t>философ Мұхаңның азаматтық, күрескерлік бет-бейнесін</w:t>
        <w:br/>
        <w:t>анық көреміз, көреміз де, оның кезінде Мұстафа айшықтап</w:t>
        <w:br/>
        <w:t>белгілеген шартқа - үлкен әріппен жазылатын Зиялы</w:t>
        <w:br/>
        <w:t>өлшемдеріне толығымен жауап беретініне көзіміз жете</w:t>
        <w:br/>
        <w:t>түседі. ;</w:t>
        <w:br/>
        <w:t>28.01.2007</w:t>
        <w:br/>
        <w:t>561</w:t>
        <w:br/>
        <w:t>ҚАСІРЕТТІ ДЕ САЛТАНАТТЫ</w:t>
        <w:br/>
        <w:t>ҒАСЫР, КИЕЛІ АЙ ЖӘНЕ</w:t>
        <w:br/>
        <w:t>ҚАСИЕТТІ-ҚАСТЕРЛІ</w:t>
        <w:br/>
        <w:t>ТӘУЕЛСІЗДІК</w:t>
        <w:br/>
        <w:t>Тәуелсіздік сынды ұлы мереке кім-кімді де толғантпай</w:t>
        <w:br/>
        <w:t>қоймайды. Әсіресе оның 15 жасқа толуы секілді мерейлі</w:t>
        <w:br/>
        <w:t>күнде қай-кайсымыздың да өткен белестерімізді өзімізше</w:t>
        <w:br/>
        <w:t>шолып, өз биігімізден бір парықтарымыз хақ.</w:t>
        <w:br/>
        <w:t>Еліміздің егемендігіне біз өткен ғасырдыц соңғы</w:t>
        <w:br/>
        <w:t>онжылдығында ие болдық. Содан бері тәуелсіз</w:t>
        <w:br/>
        <w:t>мемлекстіміздің құрылысын кірпішке кірпішті біртіндеп</w:t>
        <w:br/>
        <w:t>қиюластыра қалап, бекемдей тұрғызып келе жатқан</w:t>
        <w:br/>
        <w:t>бетімізбен жаңа мыңжылдыққа өттік, енді, міне, жаңа</w:t>
        <w:br/>
        <w:t>мыңжылдықтағы көп үміт күттіретін алғашқы жаңа</w:t>
        <w:br/>
        <w:t>ғасырымыздың көрігін қыздырып келеміз.</w:t>
        <w:br/>
        <w:t>Байқап қарасақ, адамзат кітабының жиырмасыншы</w:t>
        <w:br/>
        <w:t>жүзжылдық деп аталатын бетін аударғанымызға да алты</w:t>
        <w:br/>
        <w:t>жылға тақап қалынты. Үлкен оқиғаларға толы жүзжылдықты ”</w:t>
      </w:r>
    </w:p>
    <w:p>
      <w:r>
        <w:t>артқа тастадық. Қазақтың қилы-қилы тағдырына куә</w:t>
        <w:br/>
        <w:t>жүзжылдыкты. Қазақтың әлдебір өлшемге салынуы қиын</w:t>
        <w:br/>
        <w:t>шексіз қайғы-қасіреті мен мұңлы қуаныштарын бойына</w:t>
        <w:br/>
        <w:t>сыйдырған жүзжылдықты. Бұл мерзім, ғаламдық ұғымға</w:t>
        <w:br/>
        <w:t>салсаңыз, - адамзат шежіресі бетінің бір ғана жолы. Қаралы</w:t>
        <w:br/>
        <w:t>кезеңдер мен бақытты шақтарды бедерлейтін жалғыз ғана</w:t>
        <w:br/>
        <w:t>жол. Алайда, сол жолдың бізге де, келер ұрпаққа да берер</w:t>
        <w:br/>
        <w:t>тағлымы зор екені анық. Сондыктан да бүгінгі мерейтой</w:t>
        <w:br/>
        <w:t>үстінде оған тағы бір байыптап қарау ләзім.</w:t>
        <w:br/>
        <w:t>Жаулап алулар мен жоспарлы отарлаулар салдарынан</w:t>
        <w:br/>
        <w:t>қазақ даласының еркіндік сүйгіш байырғы халқы</w:t>
        <w:br/>
        <w:t>жиырмасыншы ғасырдың басында Ресей империясының</w:t>
        <w:br/>
        <w:t>қараңғы да мешеу түкпіріне айналып болған-ды. Ал ғасыр</w:t>
        <w:br/>
        <w:t>соңына қарай ол отарлық қамытын сыпырып тастады д4.</w:t>
        <w:br/>
        <w:t>тәуелсіздік байрағын желбіретті.</w:t>
        <w:br/>
        <w:t>Сол екі аралықта қазақ әуелі отаршыл метрополияның</w:t>
        <w:br/>
        <w:t>552</w:t>
        <w:br/>
        <w:t>болғандарына әлі де тәуелділік қалыпта қала беретіні,</w:t>
        <w:br/>
        <w:t>Хасеннің мәлімдемесінің тамырына үңілсеніз, өтс-мөте</w:t>
        <w:br/>
        <w:t>түсінікті бола кетеді.</w:t>
        <w:br/>
        <w:t>Жастар толқуын ұмыттыру шараларын әдемілеп жүзеге</w:t>
        <w:br/>
        <w:t>асырдық деуге болады.</w:t>
        <w:br/>
        <w:t>Бір кезде Алматыдағы сол қанды-салтанатты алаңда</w:t>
        <w:br/>
        <w:t>арнайы ескерткіш тұрғызылатыны уәде етілген. Алайда</w:t>
        <w:br/>
        <w:t>ол жерде Тәуелсіздік монументі бой түзеді. Енді</w:t>
        <w:br/>
        <w:t>желтоқсаншыларға ескерткіш қойылуын ешкім сұрамайды.</w:t>
        <w:br/>
        <w:t>Желтоқсай күнін тек қоғамдық ұйымдар ғана,</w:t>
        <w:br/>
        <w:t>әкімшілік рұқсат еткен жағдайда, тиісті арнайы қызметтің</w:t>
        <w:br/>
        <w:t>қадағалауымен атап өтеді. Билік ол күнді атамайды.</w:t>
        <w:br/>
        <w:t>Шынтуайтқа келгенде, ол күнге қарыздар екенін биліктің</w:t>
        <w:br/>
        <w:t>ешқашан ұмытпауы керек еді.</w:t>
        <w:br/>
        <w:t>Менің еркімде болса, тәуелсіздікті нығайту шаралары</w:t>
        <w:br/>
        <w:t>ретінде, былай етер едім:</w:t>
        <w:br/>
        <w:t>1. Алматыдағы 1986 жылы жастар көтеріліп шыққан</w:t>
        <w:br/>
        <w:t>атақты алаңды Көтеріліс алаңы деп атар едім;</w:t>
        <w:br/>
        <w:t>2. 1991 жылы Қазақстанның мемлекеттік тәуелсіздігін</w:t>
        <w:br/>
        <w:t>жариялаған Парламент үйі орналаскан алаңды Тәуелсіздік</w:t>
        <w:br/>
        <w:t>алаңы деп атар едім;</w:t>
        <w:br/>
        <w:t>3. Желтоқсан толқуын мемлекеттік деңгейде жыл сайын</w:t>
        <w:br/>
        <w:t>атап өтіп тұруды дәстүрге енгізген болар едім;</w:t>
        <w:br/>
        <w:t>4. Қазақстандағы сананы отарсыздандыруға бағытталған</w:t>
        <w:br/>
        <w:t>үлкен тарихи құжат қабылдаткан болар едім. Онда бүгінгі</w:t>
        <w:br/>
        <w:t>билік (үкімет, парламент, сот) кеңестік кезеңдегі қайғылы</w:t>
        <w:br/>
        <w:t>бұрмалаушылықтар үшін опынып, халыктан кешегі қуыршақ</w:t>
        <w:br/>
        <w:t>билік-үкіметіміздің қуыршақ болғаны үшін кешірім сұрар</w:t>
        <w:br/>
        <w:t>еді. Ал бүл бірліктің, татулықтың өлшеусіз бекем кепілі</w:t>
        <w:br/>
        <w:t>болар еді.</w:t>
        <w:br/>
        <w:t>Бірақ заман өз ретімен жүріп жатыр. Жер-жерде мерскслер</w:t>
      </w:r>
    </w:p>
    <w:p>
      <w:r>
        <w:t>тиісінше атап өтілуде. Алматы мерейтойларға арналған</w:t>
        <w:br/>
        <w:t>жиналыстарын, мерекелік шараларын өткізуде. Солардың</w:t>
        <w:br/>
        <w:t>бәрі Желтоқсан мен Тәуелсіздік мұраттары баянды болуына</w:t>
        <w:br/>
        <w:t>қызмет ете берсін деп тілейік.</w:t>
        <w:br/>
        <w:t>5.12.2001.</w:t>
        <w:br/>
        <w:t>551</w:t>
        <w:br/>
        <w:t>украиналықтарды ұлтшыл деп есептейтін, орыстанып</w:t>
        <w:br/>
        <w:t>кеткен украин ІШульга) өзініц биік жақтағы әңгімелерден</w:t>
        <w:br/>
        <w:t>хабардар екенін сездіріп, бірінші хатшының орыс болатынын</w:t>
        <w:br/>
        <w:t>мактанышпен аян етті. Мен ондай ықтималдықты жоққа</w:t>
        <w:br/>
        <w:t>шығармайтынымды, бірақ, солай сткен жағдайда, оның</w:t>
        <w:br/>
        <w:t>үлкеп тарихи қателік болатының айттым.</w:t>
        <w:br/>
        <w:t>Бұл сошшалықты бір көрегендік емес, жәй ғана, ұлттық</w:t>
        <w:br/>
        <w:t>сезім шарпуынан туғантүжырым еді. Екеуіміздің арамыздағы</w:t>
        <w:br/>
        <w:t>кереғарлау әңгімелер оқнға күндері жалғасып ширыға</w:t>
        <w:br/>
        <w:t>түсті де, ақыры, 1986 жылғы 25 желтоқсанда менің партия</w:t>
        <w:br/>
        <w:t>жиналысында оқиға жайында сыни сөз сөйлеуіме, соған</w:t>
        <w:br/>
        <w:t>байланысты Шульга мен орыс-казағы аралас баскалардың</w:t>
        <w:br/>
        <w:t>(Корнев, Дунаев, Жабағина, Зубченко, Жылтыров, т.б.)</w:t>
        <w:br/>
        <w:t>мені аппараттан аласталуға тиіс Ұлтшыл қатарына қойып</w:t>
        <w:br/>
        <w:t>дүрлігуіне ұласты.</w:t>
        <w:br/>
        <w:t>Ал мен қарапайым жәйттерді айтқан едім. Алаңдағы</w:t>
        <w:br/>
        <w:t>қақтығысқа өзіміздің кінәлі екешімізге назар аударғанмын.</w:t>
        <w:br/>
        <w:t>Ең үздік насихатшыларымызды сонда апарып, түсіндіру</w:t>
        <w:br/>
        <w:t>жұмыстарын жүргізудің орнына, 17-20 жасар жап-жас</w:t>
        <w:br/>
        <w:t>балаларымызға әскери күш жұмсадық, қабаған иттерді</w:t>
        <w:br/>
        <w:t>айтақтадық. Алаңға жиналған өрімдей кыз-жігітке қарсы,</w:t>
        <w:br/>
        <w:t>сондай-ақ, халық жасағын жұмылдырдық. Халық жасағы</w:t>
        <w:br/>
        <w:t>жұмысшылардан (ал олардың көпшілігі өзге ұлт өкілдері)</w:t>
        <w:br/>
        <w:t>құрылған-ды. Солардың қолларына темір біліктерден.</w:t>
        <w:br/>
        <w:t>қымбат кабельдерден қиып сойыл, қамшы бердік. Сөйтіп,</w:t>
        <w:br/>
        <w:t>ұлттық тұрғыда қарсы тұру сипатты ахуалды қолдан</w:t>
        <w:br/>
        <w:t>тудырдық.</w:t>
        <w:br/>
        <w:t>Ал қазақ орыспен әрдайым тату болатын. Тіпті, партия-</w:t>
        <w:br/>
        <w:t>кеңес қызметкерлерінің бұрмалаулары салдарынап скі</w:t>
        <w:br/>
        <w:t>миллиондайы аштықтан қырылып қалғанда да ол орыс</w:t>
        <w:br/>
        <w:t>халқына, партияға сенімін жоғалтпаған. Мәселе - ұлт</w:t>
        <w:br/>
        <w:t>саясатында бүгінгі таңда жол беріліп келген кемшіліктерде.</w:t>
        <w:br/>
        <w:t>Орыс мектептерінде казақ тілі дұрыс жүрмейді, оған керексіз</w:t>
        <w:br/>
        <w:t>пән ретінде қарайтын көзқарас қалыптасқан, т.с.с.</w:t>
        <w:br/>
        <w:t>Қысқасы, балаларды алаңға бардың екен деп оқудан,</w:t>
        <w:br/>
        <w:t>комсомолдан шығару қате, оларды айыптамай, тәрбиелеу</w:t>
        <w:br/>
        <w:t>549</w:t>
        <w:br/>
        <w:t>болды. Ташкент маңынан қалаға он мыңнан аса жігіт атпен</w:t>
        <w:br/>
        <w:t>кірді. Қала көшелері мен алаңдары «Түркістан автономиясы</w:t>
        <w:br/>
        <w:t>жасасын!», «Түркістан құрылтай мәжілісі жасасын!»,</w:t>
        <w:br/>
        <w:t>«Автономия өкіметі жасасын!» секілді ұрандармен</w:t>
        <w:br/>
        <w:t>безендіріліп, мінбелер орнатылған-ды.</w:t>
      </w:r>
    </w:p>
    <w:p>
      <w:r>
        <w:t>«Сөздер көп сәйлепнді, - деп жазды Мұстафа Шоқай сол</w:t>
        <w:br/>
        <w:t>күн жайында. - Ұлтты құтқару жолындағы күресіміздің</w:t>
        <w:br/>
        <w:t>алғашқы сатысы рстінде дүнисгс келген автономияның</w:t>
        <w:br/>
        <w:t>мән-мағынасы түсіндірілді. Сөз сөйлеуден большевиктер</w:t>
        <w:br/>
        <w:t>де қалысқан жоқ. Олардың өкілдері де Түркістан құрылтай</w:t>
        <w:br/>
        <w:t>мәжілісін тануға әзір екендіктерін білдірді.</w:t>
        <w:br/>
        <w:t>Кешке жақын митинг аякталып, жұрт үйлеріне қайта</w:t>
        <w:br/>
        <w:t>бастаған.</w:t>
        <w:br/>
        <w:t>...Митингішілер «Ордадағы» тар көпірдің үстінен енді әте</w:t>
        <w:br/>
        <w:t>бергендерінде ок атылып, пулеметтер сақылдап қоя берді.</w:t>
        <w:br/>
        <w:t>Оқ атушылар осы маңға күні бұрын жасырын орналастырып</w:t>
        <w:br/>
        <w:t>қойылған Кенес күштері екені күмәнсіз болатын. Қарусыз</w:t>
        <w:br/>
        <w:t>құр қол халык басы ауған, жаққа кашты. Жаралылардың</w:t>
        <w:br/>
        <w:t>ыңырсыған үні, тарс та тұрс атылып жатқан мылтық үні</w:t>
        <w:br/>
        <w:t>үдей түсті. Тар көпір үстінде сығылысқан қарусыз адамдар</w:t>
        <w:br/>
        <w:t>бірін-бірі басып-жаншып, біразы суға секіріп тұншығып</w:t>
        <w:br/>
        <w:t>өліп жатты...</w:t>
        <w:br/>
        <w:t>Орыс большевиктері Түркістан автономиясын бізбен</w:t>
        <w:br/>
        <w:t>бірге, міне, осылай мерекелеген сді.</w:t>
        <w:br/>
        <w:t>1917 жылдың 13 (26) желтоқсаны орыс большевиктері</w:t>
        <w:br/>
        <w:t>біздің халкымыздың қанын судай ағызған қаралы күн.</w:t>
        <w:br/>
        <w:t>-«Болышевик опасыздары тарапынан құрбан болған</w:t>
        <w:br/>
        <w:t>түркістандыктардың қаны текке кетпейді. Құрбан болған</w:t>
        <w:br/>
        <w:t>бауырларымыздың бодауы тек Түркістан тәуелсіздігімен</w:t>
        <w:br/>
        <w:t>ғана өтелетін болады».</w:t>
        <w:br/>
        <w:t>Кенестік дәуірде де тынши алмай, дүркін-дүркін толқып</w:t>
        <w:br/>
        <w:t>соғып тұрған ұлт-азаттық қозғалыстардың ец соңғы</w:t>
        <w:br/>
        <w:t>шыңы, ең ақырғы, қайғылы да женісті көрінісі 1986 жылғы</w:t>
        <w:br/>
        <w:t>желтоксанға дөп келді. Ереуілдеген жастардың көтерілісін</w:t>
        <w:br/>
        <w:t>басу кезінде, желтоқсанның 17-сінен бастап бірнеше күн</w:t>
        <w:br/>
        <w:t>бойы, қызыл империя өзінің басыбайлы отарлық құлы</w:t>
        <w:br/>
        <w:t>деп білген қазаққа бұрын тәтті үранмен кәлегейленіп</w:t>
        <w:br/>
        <w:t>келген жыртқыштық-айуандық ұсқынын ашық ашып</w:t>
        <w:br/>
        <w:t>556</w:t>
        <w:br/>
        <w:t>аранына жұтылып, жер бетінен жайылып кетуден қорғануға</w:t>
        <w:br/>
        <w:t>тырысты. Империя шеңберінде автономия алуды көкседі.</w:t>
        <w:br/>
        <w:t>Одан қызыл төңкерісшілдерді колдап, большевизмнің</w:t>
        <w:br/>
        <w:t>«аштық саясаты» салдарынан ұлттық апат қасіретін бастан</w:t>
        <w:br/>
        <w:t>кешті. Қызыл империя құзырында одан да басқа толып</w:t>
        <w:br/>
        <w:t>жатқан қилы қиындықтармен бетпе-бет келіп жене білді.</w:t>
        <w:br/>
        <w:t>Кеңестік тартымды ұрандар аясында қайта түлеп, өркениет</w:t>
        <w:br/>
        <w:t>биіктеріне қол созды. Ақыры, өзін езіп-жаншыған отарлаушы</w:t>
        <w:br/>
        <w:t>мемлекетпен терезесін теңестірді.</w:t>
        <w:br/>
        <w:t>Жиырмасыншы жүзжылдықтың кіреберісіндегі елдікті</w:t>
        <w:br/>
        <w:t>сақтап қалу арманы жүзжылдық шығаберісінде - мақтан</w:t>
        <w:br/>
        <w:t>мен мадаққа ылайық шындыққа айналды. Яғни осынау</w:t>
        <w:br/>
        <w:t>бір ғасырлық сапар нәтижесіз болған жоқ. Әлемнің</w:t>
        <w:br/>
        <w:t>өзін өзі билейтін елдері бір ниет, бір тілекпен көтерген</w:t>
        <w:br/>
        <w:t>жалпыадамзаттық шаңыраққа Қазақ мемлекеті бір уық</w:t>
        <w:br/>
        <w:t>болып кірікті. Халқымыздың қияметі мол тайғақ кешулер</w:t>
        <w:br/>
        <w:t>мен шуақты белестер арқылы шеккен ұзақ та ауыр сапары</w:t>
        <w:br/>
        <w:t>оңғарылды. Қазақ үшін түнек боп басталып, алдынан жарық</w:t>
      </w:r>
    </w:p>
    <w:p>
      <w:r>
        <w:t>дүние қақпасын айқара аша аяқталған жиырмасыншы ғасыр</w:t>
        <w:br/>
        <w:t>сонысымен де мәңгі ұмытылмайды.</w:t>
        <w:br/>
        <w:t>Қотштасқанымызға алты-ақ жыл болған осынау</w:t>
        <w:br/>
        <w:t>жүзжылдықта жаратушы еркімен киелі сипаталған бірай бар.</w:t>
        <w:br/>
        <w:t>Ол- желтоқсан айы. Қайран калдыратын жәйт - ғасырдың</w:t>
        <w:br/>
        <w:t>ұзына бойында шашыраған түйінді сәттер осы айдың</w:t>
        <w:br/>
        <w:t>үлесіне дөп келіп отырыпты. Қазақы ғұмырға бетбұрысты</w:t>
        <w:br/>
        <w:t>өзгерістер теліген мән-мағынасы жоғары оқиғалар ылғи,</w:t>
        <w:br/>
        <w:t>ұдайы желтоқсанға бұйырған! Қалай таңырқамассың, қалай</w:t>
        <w:br/>
        <w:t>жағаңды ұстамассың?!</w:t>
        <w:br/>
        <w:t>Солардың біріншісінің орын алуына себеп болған</w:t>
        <w:br/>
        <w:t>оқиғалар мынадай. Халық дүмпуі тағын шайқалтып бара</w:t>
        <w:br/>
        <w:t>жатқандықтан, бұқараның ашу-ызасын басу мақсатында,</w:t>
        <w:br/>
        <w:t>император 1905 жылғы 17 қазандағы пәрменімен халыққа</w:t>
        <w:br/>
        <w:t>конституция берді. Ел-жұрттың өзін еркін сезінуіне</w:t>
        <w:br/>
        <w:t>«кеншілік» жасады: 17 қазандағы манифест әрбір жеке</w:t>
        <w:br/>
        <w:t>тұлғаның ешкім қол суғуға болмайтын құқы қамтамасыз</w:t>
        <w:br/>
        <w:t>етілетініңе кепілдік стті, ар-ождан бостандығын, сөз</w:t>
        <w:br/>
        <w:t>бостандығын сыйлады, жиналыстар өткізуге, түрлі одактар</w:t>
        <w:br/>
        <w:t>мен ұйымдарға бірігуге еріктілікті жария етті.</w:t>
        <w:br/>
        <w:t>553</w:t>
        <w:br/>
        <w:t>Ақ патшанын халыққа тартқан аса жоғары мәртебелі</w:t>
        <w:br/>
        <w:t>бұл сыйы қазак зиялыларын да қуанышқа бөлеп, дүр</w:t>
        <w:br/>
        <w:t>сілкіндірді. Құжат тез тәржімәланды. Биліктің рұқсатымен</w:t>
        <w:br/>
        <w:t>баспаханада бастырылып, көбейтілді. Сосын қырға, көшпелі</w:t>
        <w:br/>
        <w:t>халық арасына жөнелтілді.</w:t>
        <w:br/>
        <w:t>«Бостандық күндері» деп аталған сол кез туралы Әлихан</w:t>
        <w:br/>
        <w:t>Бөкейханов: «Қазақтардың шапшаң қозғалып-жүріп-</w:t>
        <w:br/>
        <w:t>тұратынының арқасында манифест жып-жылдам дала</w:t>
        <w:br/>
        <w:t>игілігіне айналды, - деп жазған сді. - Қазақтар жер-жерде</w:t>
        <w:br/>
        <w:t>үлкенді-кішілі сьездерге жиылды, ағыл-тегіл қонақасынан</w:t>
        <w:br/>
        <w:t>дәм тата отырып, манифестің қазақша мәтінін тыңдады,</w:t>
        <w:br/>
        <w:t>оған түсініктер беріп, болашақтағы Мемлекеттік Думаның</w:t>
        <w:br/>
        <w:t>сайлауы мәселелерін талқыласты. Ең алыс болыстардағы</w:t>
        <w:br/>
        <w:t>қазақтар топ-тобымен үдере көшіп дала қалаларына жетті,</w:t>
        <w:br/>
        <w:t>ондағы азаматтардың қалалық митингілеріне қатысты.</w:t>
        <w:br/>
        <w:t>Орыстар, татарлар, өзбектер мен қазақтар бір бауырлас</w:t>
        <w:br/>
        <w:t>отбасына бірігіп кетті. Ол бір тамаша заман, ешқашан көз</w:t>
        <w:br/>
        <w:t>көрмеген ғажайып заман болатын!».</w:t>
        <w:br/>
        <w:t>Сонау бостандық күндері орыс қауымында алуан партия</w:t>
        <w:br/>
        <w:t>түзілген-ді. Зиялыларымыздың назары сонда ауды. Өйткені</w:t>
        <w:br/>
        <w:t>олар ұлт мүддесін пәрмендірек қорғау үшіп саяси ұйымға</w:t>
        <w:br/>
        <w:t>бірігу қажеттігін ұқты. Ұғыныстың нәтижесі сол, қазақ</w:t>
        <w:br/>
        <w:t>жеріндегі бес облыстан өкілдік еткен бір топ зиялы 1905</w:t>
        <w:br/>
        <w:t>жылғы желтоқсанда Орал қаласына жиылып, пікірлесті.</w:t>
        <w:br/>
        <w:t>Ұзамай Бақытжан Қаратаев Қазак конституциялық-</w:t>
        <w:br/>
        <w:t>демократиялык партиясын құрды. Қалақ партиясы өз</w:t>
        <w:br/>
        <w:t>құрылтайында сол тұстағы ең солшыл бағыт ұстанған орыс</w:t>
        <w:br/>
        <w:t>конституцияшыл демократтар партиясының бағдарламасын</w:t>
        <w:br/>
        <w:t>негізге алып, өз жән-жобасын қабылдады. Оны қазак тыныс-</w:t>
        <w:br/>
        <w:t>тіршілігіне икемдеді. Әсіресе онын жер-су жайындағы</w:t>
        <w:br/>
        <w:t>тарауын қазақ халқының мүддесіне орай, мүлдем жаңаша</w:t>
        <w:br/>
        <w:t>тұжырымдады. Бұл үлкен саясатты бстке ұстаған тұңғыш</w:t>
        <w:br/>
        <w:t>қадам болатын. Ұзақ жылдарға созылған қиын өткелектің</w:t>
      </w:r>
    </w:p>
    <w:p>
      <w:r>
        <w:t>алғашқы баспалдағы ретінде ұмытылмауға тиіс оқиға сді. Ол</w:t>
        <w:br/>
        <w:t>1905 жылдың желтоқсапыпнда орын алды.</w:t>
        <w:br/>
        <w:t>Желтоқсан үлесіне тиген келесі ұлы оқиға мынау.</w:t>
        <w:br/>
        <w:t>Түркістан өлкесінің мұсылман халықтарының (ол тұста</w:t>
        <w:br/>
        <w:t>мұсылман атауы діни ұғымнан кең ауқымда - жергілікті</w:t>
        <w:br/>
        <w:t>554</w:t>
        <w:br/>
        <w:t>ЖЕЛТОҚСАНҒА САЯСИ БАҒА</w:t>
        <w:br/>
        <w:t>БЕРІЛЕР МЕ ЕКЕН...</w:t>
        <w:br/>
        <w:t>Міне, мемлекеттік тәуелсіздігіміздің 20 жылдығы,</w:t>
        <w:br/>
        <w:t>кеңестік империяның көбесін сөккен қасіретті де қастерлі</w:t>
        <w:br/>
        <w:t>Желтоқсан көтерілісінің 25 жылдығы аталар жыл да</w:t>
        <w:br/>
        <w:t>табалдырықтан аттады.</w:t>
        <w:br/>
        <w:t>Коммунистік біртұтас мемлекеттің ыдырауына, тиісінше,</w:t>
        <w:br/>
        <w:t>одақтас республика тәжін кигенмен, іс жүзінде унитарлық</w:t>
        <w:br/>
        <w:t>елдің саяси құрсауымен шырмалған отар аймақтарын</w:t>
        <w:br/>
        <w:t>дербестенуге бастаған қазақ жастарының тарихи</w:t>
        <w:br/>
        <w:t>қозғалысына биыл ширек ғасыр. «Жаңа 37-жыл» көріністері</w:t>
        <w:br/>
        <w:t>басылғалы бері жұртшылық сонау дүбірлі күндердің себеп-</w:t>
        <w:br/>
        <w:t>салдары жайында жылма-жыл сөз етіп келеді. Желтоқсанға</w:t>
        <w:br/>
        <w:t>жиырма жыл толар қарсанда Алматыдағы Республика</w:t>
        <w:br/>
        <w:t>алаңына- Көтеріліс алаңына! - кіреберісте еңселі ескерткіш</w:t>
        <w:br/>
        <w:t>бой түзеді. Тәуелсіздіктің биылғы мерейлі 20 жылдығымен</w:t>
        <w:br/>
        <w:t>бірге, Желтоксан көтерілісінің 25 жылдығы да аталып</w:t>
        <w:br/>
        <w:t>өтетініне шүбә келтіруге болмайды. Әйтсе де...</w:t>
        <w:br/>
        <w:t>Таяуда Алматы қалалық әкімдігі 17 желтоқсанға орай</w:t>
        <w:br/>
        <w:t>дәстүрлі «дөңгелек стол» өткізген-ді. Негізгі баяндаманы</w:t>
        <w:br/>
        <w:t>Тарих институтының директоры жасады. Ол институт</w:t>
        <w:br/>
        <w:t>әзірлеген «Қазақстан тарихының» 5-томы жақында ғана</w:t>
        <w:br/>
        <w:t>жарыққа шыққанын, томның 1986 жылғы Желтоксан</w:t>
        <w:br/>
        <w:t>оқиғасын арқау еткен жұмыстарды сараптаумен басталғанын</w:t>
        <w:br/>
        <w:t>аян етті. Оқиғаға баға берудің қиын екенін, сол күндері</w:t>
        <w:br/>
        <w:t>өзінің жақындарының да жапа шеккенін әңгімеледі. Одан</w:t>
        <w:br/>
        <w:t>кейін сөйлеушілер, негізінен желтоқсаншылар, көтерілістің</w:t>
        <w:br/>
        <w:t>әр қырына тоқталды. Желтоқсаншылардың құқықтық</w:t>
        <w:br/>
        <w:t>жағдайын нақтылауға қызмет ететін жаңа заң жобасын жасау</w:t>
        <w:br/>
        <w:t>мәселесі нақты колға алынғаны айтылды. Алдағы ширек</w:t>
        <w:br/>
        <w:t>ғасырлық датаға дейін Желтоқсанға саяси бага беріледі деп</w:t>
        <w:br/>
        <w:t>үміттенетіндерін жария етті.</w:t>
        <w:br/>
        <w:t>Дегенмен, баяндамаға байланысты менің көңіліме</w:t>
        <w:br/>
        <w:t>оралған күдік ссйілмеді. Сондықтан да сөз алып,</w:t>
        <w:br/>
        <w:t>желтоқсаншылар күткен саяси бағаның осы жиырма бес</w:t>
        <w:br/>
        <w:t>жылдық кезінде де беріле қоюы неғайбыл скснін айтып,</w:t>
        <w:br/>
        <w:t>562</w:t>
        <w:br/>
        <w:t>көрсетті. Мұстафа Шоқайдың 1917 жылдың желтоқсанында</w:t>
        <w:br/>
        <w:t>төгілген қанға байланысты айтқанындай, 1986 жылдың</w:t>
        <w:br/>
        <w:t>желтоқсанындағы көтерілісте қаза тапқан, жазалаушылар</w:t>
        <w:br/>
        <w:t>озбырлығынан азап шеккен қыз-жігіттеріміздің құрбандығы</w:t>
        <w:br/>
        <w:t>тек қана империяны қаусатып, тәуелсіздік алуымызбен</w:t>
        <w:br/>
        <w:t>өтелетіні анық болды.</w:t>
      </w:r>
    </w:p>
    <w:p>
      <w:r>
        <w:t>Бес жылдан соң, 1991 жылғы 16 желтоқсанда, ғасыр</w:t>
        <w:br/>
        <w:t>бойы аңсаған мемлекеттік тәуелсіздігіміз жария етілді.</w:t>
        <w:br/>
        <w:t>Егемен елімізді сол желтоқсанда әлем тани бастады.</w:t>
        <w:br/>
        <w:t>Жоғарғы Кеңестің тарихи шешімінен жарты сағат өткенде,</w:t>
        <w:br/>
        <w:t>егемендігімізді өз парламентінде Түркия қарады да, бірінші</w:t>
        <w:br/>
        <w:t>болып мойындады. Әзірет Сұлтанды - бабасы, Түркістанды</w:t>
        <w:br/>
        <w:t>-атамекені деп білетін, бізден пәлен мың шақырым қашықта</w:t>
        <w:br/>
        <w:t>жатқан қандастарымыздың мемлекеті.</w:t>
        <w:br/>
        <w:t>Желтоқсан айы осындай мақтанышпен ұлықтарлық</w:t>
        <w:br/>
        <w:t>сәттерімен киелі. Осы киелі ай бізге қасиетті де кастерлі</w:t>
        <w:br/>
        <w:t>Тәуелсіздікті сыйлады. Бүгін он бесінші жасын атап өтіп</w:t>
        <w:br/>
        <w:t>отырған мемлекеттік ұлы мейрамымызды сыйлады. Осы</w:t>
        <w:br/>
        <w:t>ғажайып мереке баршамызға кұтты болсын! Тәуелсіздігіміз</w:t>
        <w:br/>
        <w:t>баянды болғай! Алға қойылған мақсаттар- бәсекеге қабілетті</w:t>
        <w:br/>
        <w:t>елдер қатарынан табылу, кедейшілікті, жұмыссыздықты</w:t>
        <w:br/>
        <w:t>жою, еліміздің, халқымыздың дәулетін еселей түсу сынды</w:t>
        <w:br/>
        <w:t>биік межелер үдесінен шығуға жазғай! :</w:t>
        <w:br/>
        <w:t>10.12.2006</w:t>
        <w:br/>
        <w:t>ДЕРЕКТІЛІГІМЕН МАҢЫЗДЫ</w:t>
        <w:br/>
        <w:t>РОМАН</w:t>
        <w:br/>
        <w:t>Көркем шығармашылығында жалпыадамзаттық</w:t>
        <w:br/>
        <w:t>мәселелерді сәтті де пәрменді, уытты, бейнелі де әсерлі</w:t>
        <w:br/>
        <w:t>қозғауымен баршаны тәнті еткен, азаматтық үні жаһанға</w:t>
        <w:br/>
        <w:t>жайылған заманымыздың заңғар ақыны Мұхтар Шаханов</w:t>
        <w:br/>
        <w:t>халыққа жаңа тарихымыздың тағдырлы кезеңінен сыр”</w:t>
        <w:br/>
        <w:t>шертетін, маңызды толғамдар мен қорытындыларға тұпған,</w:t>
        <w:br/>
        <w:t>танымды, ағартқыш, сүбелі еңбек ұсынып отыр. Ол -</w:t>
        <w:br/>
        <w:t>«Желтоқсан эпопеясы» атты деректі роман.</w:t>
        <w:br/>
        <w:t>Мұнда Желтоқсан ұлт-азаттық көтерілісі тақырыбын</w:t>
        <w:br/>
        <w:t>557</w:t>
        <w:br/>
        <w:t>күмән келтірдім. Өйткені, сліміздегі тарихи зерттеулермен</w:t>
        <w:br/>
        <w:t>бірден-бір түбегейлі шұғылданатын, тәуелсіз Қазақстап</w:t>
        <w:br/>
        <w:t>тарихын ширек ғасырдан бері жазып келе жатқан ғылыми</w:t>
        <w:br/>
        <w:t>мекеме, баяндамашының айтуына қарағанда, Желтоқсанды</w:t>
        <w:br/>
        <w:t>әлі оқиға деп санайды, оған әлі ғылым тілімен тиянақты</w:t>
        <w:br/>
        <w:t>баға бермеген. Осы уақытқа дейін қалыптасқан қоғамдық</w:t>
        <w:br/>
        <w:t>пікір бойынша, Желтоқсан көтерілісі отарлық дәуірдегі</w:t>
        <w:br/>
        <w:t>ұлт-азаттык қозғалыстың соңғы, шешуші серпілісі іспетті</w:t>
        <w:br/>
        <w:t>бағаланатыны белгілі. Ал ұжымдық «Қазақстан тарихы»</w:t>
        <w:br/>
        <w:t>күні кеше шыққан арнаулы томында сол кезеңді арнайы</w:t>
        <w:br/>
        <w:t>қарастырғанмен, оны өз атауымен атамаған. Ендеше бұл,</w:t>
        <w:br/>
        <w:t>кезінде билеушілер бұзақылық келеңсіз оқиға ретінде бетке</w:t>
        <w:br/>
        <w:t>басқан сонау ереуілден бері 24 жыл өтсе де, оған саяси баға</w:t>
        <w:br/>
        <w:t>беруге негіз болатын ғылыми тұғырнама жасалмағанын</w:t>
        <w:br/>
        <w:t>көрсетеді емес пе? Демек, 2010 жылғы іргелі ресми ғылыми</w:t>
        <w:br/>
        <w:t>еңбекте дәл анықтама берілмеген, мән-мағынасы айқын</w:t>
        <w:br/>
        <w:t>тұжырымдалмаған Желтоқсан көтерілісі саяси бағасын 2011</w:t>
        <w:br/>
        <w:t>жылыалақоюыекіталай-ау дегенкүдікөз-өзінентуындайды...</w:t>
        <w:br/>
        <w:t>Кезінде тарихшы Бекмаханов бір өзі-ақ Кенесарының</w:t>
        <w:br/>
        <w:t>ұлт-азаттық козғалыс көсемі скенін дәлелдейтін іргелі</w:t>
        <w:br/>
        <w:t>монография жазған, рас, оны метрополия кері бағалады,</w:t>
        <w:br/>
        <w:t>себебі біз отар ел ахуалында едік. Енді ше? Қазір біз тәуелсіз</w:t>
        <w:br/>
        <w:t>мемлекетпіз. Алайда еліміздің ресми ұжымдық ғылыми-</w:t>
      </w:r>
    </w:p>
    <w:p>
      <w:r>
        <w:t>таоихи мекемесінің жекелеген зерттеушілер әлдеқашан</w:t>
        <w:br/>
        <w:t>дәлелдеген шындықты растай алмай отырғаны қалай?</w:t>
        <w:br/>
        <w:t>Ғасырларға созылған ұлт-азаттық қозғалыстың жеңісті</w:t>
        <w:br/>
        <w:t>шыңы болып табылатын Желтоқсан туралы әділ де дұрыс</w:t>
        <w:br/>
        <w:t>тұжырымдама жасауда неліктен дәрменсіздік танытуда?</w:t>
        <w:br/>
        <w:t>Меніңше, ширек ғасырлық каралы-салтанатты күнге дейін</w:t>
        <w:br/>
        <w:t>бұл мәселені калай дұрыстауға болатынын осынау ғылыми</w:t>
        <w:br/>
        <w:t>мекеменің шұғыл ойланғаны жөн...</w:t>
        <w:br/>
        <w:t>Менің осы пікірлерімнен кейін баяндамашы қайта сөз</w:t>
        <w:br/>
        <w:t>алды, оқиғаны кітапта тап солай - ұлт-азаттық көтеріліс</w:t>
        <w:br/>
        <w:t>деп бағалағандарын, оны баяндамасында көрсеткенін (мен</w:t>
        <w:br/>
        <w:t>аңдамасам керек), 5-томға тал солай жазғандарын айтты.</w:t>
        <w:br/>
        <w:t>Бұл хабарға отырғандар түгел риза болды.</w:t>
        <w:br/>
        <w:t>Желтоқсаншылар қатарында біз де қол соқтық...</w:t>
        <w:br/>
        <w:t>563</w:t>
        <w:br/>
        <w:t>жжж</w:t>
        <w:br/>
        <w:t>Біздің күткеніміз не еді? Әрине, Желтоқсанның нақтылы</w:t>
        <w:br/>
        <w:t>саяси сипатын ашатын әділ ғылыми баға. Отандық ғылым,</w:t>
        <w:br/>
        <w:t>тәуелсіз елдің тарих ғылымы жан-жақты дәлелдеп,</w:t>
        <w:br/>
        <w:t>қорыткан ғылыми дәйек. Осы ретте өткен тарихымызға бір</w:t>
        <w:br/>
        <w:t>сәт көз жүгіртейікші... КСРО деген ортақ шаңырағымыздың</w:t>
        <w:br/>
        <w:t>Тәуелсіз Республикалар Одағы болуға тиіс әуелгі мәртебесі</w:t>
        <w:br/>
        <w:t>сақталмады: қатан бір партиялық орталыққа бағындыру</w:t>
        <w:br/>
        <w:t>арқылы ол жаңа империяға айналдырылды. Республикалар</w:t>
        <w:br/>
        <w:t>алдамшы да астарлы идеология арқылы жаңа отар деңгейіне</w:t>
        <w:br/>
        <w:t>түсірілді. Тиісінше, елімізде ұлт-азаттық қозғалыс іс жүзінде</w:t>
        <w:br/>
        <w:t>толастаған жоқ: ұлт мүддесін көздейтін ойлар астыртын да,</w:t>
        <w:br/>
        <w:t>рұқсат етілген ауқымда да түрлі қарқынмен дамып жатты.</w:t>
        <w:br/>
        <w:t>Соның нәтижесінде халықтың ұлттық санасы өсті, ақыры,</w:t>
        <w:br/>
        <w:t>жағдай ушыққанда, бұрк етіп, ұлт-азаттык көтеріліс тұтанды.</w:t>
        <w:br/>
        <w:t>Міне, осы жәйттер «Қазақстан тарихында» ғылыми түрде</w:t>
        <w:br/>
        <w:t>тиянақталып кәрсетілсе деп едік. Кеңестік Социалистік</w:t>
        <w:br/>
        <w:t>Республикалар Одағы деген әдемі атауы бар Империяны</w:t>
        <w:br/>
        <w:t>тұтастандырған коммунистік режимнің қазақтарды отар</w:t>
        <w:br/>
        <w:t>құлдары денгейіне түсіріп, басып-жаншуы - бүгінде</w:t>
        <w:br/>
        <w:t>тарих сахнасынан кеткен окіметтің мемлекеттік қылмысы</w:t>
        <w:br/>
        <w:t>ғой, соны ғалымдарымыз аталған іргелі тарих кітабында</w:t>
        <w:br/>
        <w:t>сиырқұйымшақтатпай, ғылыми жолмен эшкерелесе деп</w:t>
        <w:br/>
        <w:t>тілеп едік. Алайда бұл үміт ақталмады.</w:t>
        <w:br/>
        <w:t>Осыдан барып мынандай сауал еріксіз ойға оралады:</w:t>
        <w:br/>
        <w:t>ғылыми дәйегі жасалмаса - біздің өкіметіміз саяси баға</w:t>
        <w:br/>
        <w:t>бере қояр ма екен?</w:t>
        <w:br/>
        <w:t>Не істеу керек? Шұғыл арнайы комиссия құруды сұрау</w:t>
        <w:br/>
        <w:t>керек шығар? Әлде, Желтоксан жайы екі мүшел уақыт бойы</w:t>
        <w:br/>
        <w:t>жан-жақты айтылып келе жатқандықтан. тиісті саяси бағаны</w:t>
        <w:br/>
        <w:t>Жоғарғы Биліктің, айталық, Парламенттің өзі-ақ берер</w:t>
        <w:br/>
        <w:t>ме екен? Ал нұсқау күтіп отырған ғылым, бәлкім, билік</w:t>
        <w:br/>
        <w:t>тарапынан берілген бағаны дәйектейтін қомақты ғылыми</w:t>
        <w:br/>
        <w:t>еңбегін содан кейін жаза жатар... Ескі заманғы әдетінше...</w:t>
        <w:br/>
        <w:t>Өкінішті-ақ, әрине...</w:t>
        <w:br/>
        <w:t>Әлде отандық ғылым тұткасын ұстағандар осы өзекті</w:t>
        <w:br/>
        <w:t>566</w:t>
      </w:r>
    </w:p>
    <w:p>
      <w:r>
        <w:t>ұлттарды кірме европалықтардан ажыратып қарайтын</w:t>
        <w:br/>
        <w:t>мағынада қолданылған) Қоқан қаласында өткен Тотенше</w:t>
        <w:br/>
        <w:t>Төртінші құрылтайы 1917 жылғы желтоксанның 10-ында</w:t>
        <w:br/>
        <w:t>Түркістан автономиясын жариялады. (Ескі стиль бойынша</w:t>
        <w:br/>
        <w:t>27 қарашада). Кеңес тарихында ол Қоқан автономиясы деп</w:t>
        <w:br/>
        <w:t>таңбаланған. Түркістан (Қоқан) автономиясы - түбі бір</w:t>
        <w:br/>
        <w:t>түркі халықтары мен Түркістан өлкесін мекендеген тілегі</w:t>
        <w:br/>
        <w:t>бір басқа халықтардың ортақ мемлекеті ретінде шаңырақ</w:t>
        <w:br/>
        <w:t>көтерді.</w:t>
        <w:br/>
        <w:t>Бүгінгі Орта Азия мемлекеттері мен әлемдегі өзге де түркі</w:t>
        <w:br/>
        <w:t>елдерінің тарихи тамырластықты ойлап, ынтымақтасуды,</w:t>
        <w:br/>
        <w:t>қызметтес болуды көздеген ұмтылысына осы белес тарих</w:t>
        <w:br/>
        <w:t>тереңінен тілектестік білдіріп тұрады. Алайда бұл құрылым</w:t>
        <w:br/>
        <w:t>түркістандық ел-жұрттың заңды мемлекеттілігі ретінде</w:t>
        <w:br/>
        <w:t>мойындалмады. Алпыс төрт күн ғана өмір сүргеннен</w:t>
        <w:br/>
        <w:t>соң, қанға бөктіріліп таратылған автономияның қысқа</w:t>
        <w:br/>
        <w:t>ғұмырында екі үкімет басшысы қызмет атқарды, екеуі</w:t>
        <w:br/>
        <w:t>де қазақ: алғашқысы Мұхамеджан Тынышбаев, екіншісі</w:t>
        <w:br/>
        <w:t>Мұстафа Шоқаев.</w:t>
        <w:br/>
        <w:t>Тағы бір ғаламат оқиға. Екінші жалпықазақ құрылтайы</w:t>
        <w:br/>
        <w:t>1917 жылғы 12 желтоқсанда (жаңа стильмен 25 желтоқсанда)</w:t>
        <w:br/>
        <w:t>Қазак (Алаш) автономиясын құрды.</w:t>
        <w:br/>
        <w:t>Осы құрылтайда Қоқаннан Орынборға Түркістан</w:t>
        <w:br/>
        <w:t>автономиясы туралы ресми хабар әкелген Түркістан</w:t>
        <w:br/>
        <w:t>Сыртқы істер министрі Мұстафа Шоқай «Алашорда» Халық</w:t>
        <w:br/>
        <w:t>кеңесінің қүрамына сайланды. Алашорда бастығы Әлихан</w:t>
        <w:br/>
        <w:t>Бөкейханмен бірлесіп, скі автономияның қазақтарын жер-</w:t>
        <w:br/>
        <w:t>суымен бір шаңыраққа қосуды көздейтін мәлімдеме жасады.</w:t>
        <w:br/>
        <w:t>Түркістан, Қазақ автономиялары күштінің еркімен</w:t>
        <w:br/>
        <w:t>таратылып,таптық негізгеқұрылғанкеңесавтономияларымен</w:t>
        <w:br/>
        <w:t>алмастырылды. Алайда олардын ұлттық тұтастықты мұрат</w:t>
        <w:br/>
        <w:t>еткен жолдарының дұрыстығын өмірдің өзі дәлелдеп берді.</w:t>
        <w:br/>
        <w:t>Қазақ жер-суы Орта Азиядағы 1924 жылы жүргізілген</w:t>
        <w:br/>
        <w:t>ұлттық-мемлекеттік межелеуден кейін біріктірілді де, бүгінгі</w:t>
        <w:br/>
        <w:t>тәуелсіз еліміздің негізгі тарихи аумағын құрады.</w:t>
        <w:br/>
        <w:t>Орынборда Алаштың Ордасы (үкіметі) сайланған күннің</w:t>
        <w:br/>
        <w:t>ертеңіне - 1917 жылғы 13 желтоқсанда (жаңа стильмен 26</w:t>
        <w:br/>
        <w:t>желтоқсанда) Ташкент қаласында жалпыхалықтық мереке</w:t>
        <w:br/>
        <w:t>555</w:t>
        <w:br/>
        <w:t>ашқызбауға күш салды. Сонда нәзік те сезімтал жүректі</w:t>
        <w:br/>
        <w:t>асқақ ақын, ұлттық намыс туын жоғары көтеріп, килы қатерге</w:t>
        <w:br/>
        <w:t>мойымай, батыл күресе білген қайраткер сол жан-жақтан</w:t>
        <w:br/>
        <w:t>тұмшалаған қара күшке қарсы тұрып, ақиқатты, әділдікті</w:t>
        <w:br/>
        <w:t>іздеді. Ал бұл КСРО халық депутаты лауазымыңдағы</w:t>
        <w:br/>
        <w:t>күрескердің өзі үшін де үлкен тәуекелді, басын бәске тігуді</w:t>
        <w:br/>
        <w:t>тілейтін-ді, яғни орындалуы оңай шаруа емес еді.</w:t>
        <w:br/>
        <w:t>Мемлекеттік дәрежеде рұқсат етілген, сөйтіп Алматыдағы</w:t>
        <w:br/>
        <w:t>Брежнев алаңында ашықтан ашық жүзеге асырылған</w:t>
        <w:br/>
        <w:t>ауыр қылмысты, Мұханша айтқанда - ғасыр қылмысын</w:t>
      </w:r>
    </w:p>
    <w:p>
      <w:r>
        <w:t>әшкерелеу зор күш-жігер талап етті. Оны Кеңес Одағы</w:t>
        <w:br/>
        <w:t>халық депутаттарының І сьезі мінберінен күллі әлемге</w:t>
        <w:br/>
        <w:t>әйгілеуге мүмкіндік алудың өзі онайға түспеді. Бұл жайында</w:t>
        <w:br/>
        <w:t>кітаптан мүлдем тың және қызық мағлұматтарға қанығуға</w:t>
        <w:br/>
        <w:t>болады. Мәселе жария болып, сірескен сең бұзылғаннан</w:t>
        <w:br/>
        <w:t>кейін де, шындықты айтудың, әділетке жетудің шырғалаңы</w:t>
        <w:br/>
        <w:t>көп болды. Өйткені, Мұхаңның өзі бейнелі түрде айтқандай,</w:t>
        <w:br/>
        <w:t>билік буындарында отырған рух егемендігінен ада, тек</w:t>
        <w:br/>
        <w:t>қарын егемендігін көксеушілер күрескер-ақынға реті келген</w:t>
        <w:br/>
        <w:t>жерден кедергі келтіре беретіп.</w:t>
        <w:br/>
        <w:t>Жастардың бейбіт шеруін күшпен басу кезінде</w:t>
        <w:br/>
        <w:t>қолданылған қатыгез шаралар, парламенттік комиссия</w:t>
        <w:br/>
        <w:t>басшысының үлкен күш-жігер жұмсап дәлелдегеніндей,</w:t>
        <w:br/>
        <w:t>алдын ала ойластырылған болып шықты. «Бұрқасын» атты</w:t>
        <w:br/>
        <w:t>арнайы операция жоспарын империялық орталықтың тиісті</w:t>
        <w:br/>
        <w:t>қызметі ұлт республикаларында бас котеруі ыктимал «отар</w:t>
        <w:br/>
        <w:t>құлдарын» жазалап жуасыту үшін әдейілеп ойластырған</w:t>
        <w:br/>
        <w:t>екен. Және оны қайта құру саясатын жариялаудың артынша</w:t>
        <w:br/>
        <w:t>жасапты. Ал осынау зұлымдық операцияны отарлаушы</w:t>
        <w:br/>
        <w:t>өкімст тұңғыш рет Алматыда қанды сынақтан өткізген болып</w:t>
        <w:br/>
        <w:t>шықты. Онда «бесінші колоннаға» едәуір жүк артылғаны</w:t>
        <w:br/>
        <w:t>және оның отаршылдар үмітін толығымен ақтағаны биліктің</w:t>
        <w:br/>
        <w:t>«халық жасақшыларын» жарақтандырып, «заңды» түрде</w:t>
        <w:br/>
        <w:t>қылмыс жасауға пайдалану әрекеттерінен анық көрінді.</w:t>
        <w:br/>
        <w:t>Қанды қырғын соцынап жаңа Отыз жетінші жыл</w:t>
        <w:br/>
        <w:t>ахуалы орнатылды, елді үрей басты. Репрсссия шаралары</w:t>
        <w:br/>
        <w:t>құпия полиция жәдігөйлікпен дайындаған басбұзарлықтар</w:t>
        <w:br/>
        <w:t>жайындағы істер бойынша қарқындап жүргізілді.</w:t>
        <w:br/>
        <w:t>560</w:t>
        <w:br/>
        <w:t>зерттеушілер үшін таптырмас материал жинақталған.</w:t>
        <w:br/>
        <w:t>Бүл кітаптың қайталанбас, баға жетпес құндылығы - онда</w:t>
        <w:br/>
        <w:t>сол кез шындығын ашу үшін күрескен қаһарманның, әрі</w:t>
        <w:br/>
        <w:t>қатардағы емес, ұлттық намысы лаулаған азаматтардың</w:t>
        <w:br/>
        <w:t>көшбасы, оларды жанкешті күреске жұмылдырған қоғамдық</w:t>
        <w:br/>
        <w:t>белсенділік локомотиві болған жанның жүрекжарды</w:t>
        <w:br/>
        <w:t>сыры молдығында. Кітапта ол жинақтаған құжаттар Мен</w:t>
        <w:br/>
        <w:t>естеліктердің түзілімі, акын жүрегімен әсерлі қорытылған</w:t>
        <w:br/>
        <w:t>тұжырымдар, философиялык толғаныстар тұнып</w:t>
        <w:br/>
        <w:t>тұрғанында. Қысқасы, «Желтоқсан эпопеясы» еліміздің</w:t>
        <w:br/>
        <w:t>жаңа тарихын жазумен шұғылданып жүргендерге маңызды</w:t>
        <w:br/>
        <w:t>деректер ұстатып, азаматтарды отаншылдық тұрғыда</w:t>
        <w:br/>
        <w:t>тәрбиелеу ісіне зор жәрдем береді.</w:t>
        <w:br/>
        <w:t>Кітаптың болашақ оқырманы назарын мынаған</w:t>
        <w:br/>
        <w:t>аударғаны жөн: «Желтоксан эпопеясы» еліміздің</w:t>
        <w:br/>
        <w:t>тәуелсіздік таңына баланған шағынан бағалы мағлұмат</w:t>
        <w:br/>
        <w:t>беретін, 1986 жылғы желтоқсан айының 17-18-дерінде</w:t>
        <w:br/>
        <w:t>кеуделерін ұлттық намыс кернеп ереуілдеген жастардың</w:t>
        <w:br/>
        <w:t>бастан кешкендері, көтерілістен кейінгі киын тағдырлары,</w:t>
        <w:br/>
        <w:t>дүмпуі күллі республикаға, одан кеңестер одағының бар</w:t>
        <w:br/>
        <w:t>түкпіріне жайылған, тоталитарлық мемлекеттің ыдырауына</w:t>
        <w:br/>
        <w:t>жол салған азаттық көтерілісінің маңызы жайында, соны</w:t>
        <w:br/>
        <w:t>билеуші топтарға мойындату жолындағы табанды күрес</w:t>
        <w:br/>
        <w:t>шындығынан сыр/| шертетін, танымдық мәні ерекше</w:t>
        <w:br/>
        <w:t>шығарма. Онда естеліктер мол, бұлтартпас деректер мен</w:t>
        <w:br/>
        <w:t>құжаттар әсерлі де ұтымды толғамдармен өрілген.</w:t>
      </w:r>
    </w:p>
    <w:p>
      <w:r>
        <w:t>«Желтоқсан эпопеясының» ерскше кұнды болатын бір</w:t>
        <w:br/>
        <w:t>себебі - оның авторының тағдырдың қалауымен ұдайы</w:t>
        <w:br/>
        <w:t>шешуші оқиғалар ортасында жүруінде. Қатерге қасқая қарсы</w:t>
        <w:br/>
        <w:t>қарап, ұлт мүддесін қорғау үшін неше мәрте жанкештілік</w:t>
        <w:br/>
        <w:t>әрекеттерге барғанында. Бізге алыстан ғана таныс, қайта</w:t>
        <w:br/>
        <w:t>құру саясатымен ә дегенде қалың көпшілік сүйіспеншілігіне</w:t>
        <w:br/>
        <w:t>бөлснген, іс жүзінде жаңа тұрпатты әккі шовинист болып</w:t>
        <w:br/>
        <w:t>шықкан Михаил Горбачев, демократиялық толқын жалында</w:t>
        <w:br/>
        <w:t>жеңіске жеткен, акжүрек адал мұжықты еске салатын</w:t>
        <w:br/>
        <w:t>Борис Ельцин сынды саяси ұстанымдары қарама-қарсы екі</w:t>
        <w:br/>
        <w:t>сипаттағы мемлекет қайраткерлерін, жаңа тарихты жасаушы</w:t>
        <w:br/>
        <w:t>демократтардың әйгілі ғалым Андрей Дмитриевич Сахаров,</w:t>
        <w:br/>
        <w:t>558</w:t>
        <w:br/>
        <w:t>атақты ақын Евгений Евтушенко тарізді көрнекті әкілдерін,</w:t>
        <w:br/>
        <w:t>орталықтағы, ұлт республикаларындағы, және, әрине,</w:t>
        <w:br/>
        <w:t>орталық эмиссары Геннадий Колбин бастаған өзіміздің</w:t>
        <w:br/>
        <w:t>еліміздегі ұлт мәселесіне байланысты қилы көзқарас»</w:t>
        <w:br/>
        <w:t>танытқан толып жатқан қызметкерлерді көз алдымызға!</w:t>
        <w:br/>
        <w:t>әкеліп, адалдығымен, арамдығымен, пайдалы, зиянды!</w:t>
        <w:br/>
        <w:t>әрекеттерімен, жалпы барша пендешілігімен жанды адаме</w:t>
        <w:br/>
        <w:t>бейнесінде көрсетуінде. )</w:t>
        <w:br/>
        <w:t>Патша өкіметі тұсында отаршылдар бұратаналарды түсі</w:t>
        <w:br/>
        <w:t>баска болса да, тілі, әдеті жөнінен кәдімгі орыс мұжығынж</w:t>
        <w:br/>
        <w:t>айналдыру мақсатын ашық ұстанғаны белгілі. Кеңестік"</w:t>
        <w:br/>
        <w:t>дәуірде жаңаша отарлау, кеңестік «бұратаналарды» санадан, і</w:t>
        <w:br/>
        <w:t>тілден айыру әрекеттері жымысқы да тәтті ұран аясында</w:t>
        <w:br/>
        <w:t>жүргізілді. Кеңес билігі кошпенділерді қолдан жасалған,</w:t>
        <w:br/>
        <w:t>перманентті аштық саясатымен қырып салып, ұлттық”</w:t>
        <w:br/>
        <w:t>апатка ұрындырды. Коммунистер қазақ жерін отарлауды"</w:t>
        <w:br/>
        <w:t>идсологиялық тұрғыда әдемі қамтамасыз етіп алып, босап</w:t>
        <w:br/>
        <w:t>қалған кеңістікке келімсек тобырларды әкеп төкті. Сөйтіп;</w:t>
        <w:br/>
        <w:t>бас коммунист Никита Хрушев мақтан етіп әлемге жар</w:t>
        <w:br/>
        <w:t>салғандай, патша ғасырлар бойы жасай алмағанды - совет</w:t>
        <w:br/>
        <w:t>өкіметі аз жыл ішінде жүзеге асырды.</w:t>
        <w:br/>
        <w:t>Хрушевтің коммунизмге бір тілмен жету ұраның!</w:t>
        <w:br/>
        <w:t>құштарлана қоштаған біздің қуыршақ үкімет</w:t>
        <w:br/>
        <w:t>орыстанғандардың көмегімен халықты одан сайып үдете</w:t>
        <w:br/>
        <w:t>орыстандыру шараларын жүргізді. Іс жүзінде ұлтсызданған</w:t>
        <w:br/>
        <w:t>қазақтардың арасында, өздерін орыстандыру саясатының</w:t>
        <w:br/>
        <w:t>құрбандары болғандығын мойындаудың орнына, керісінше,</w:t>
        <w:br/>
        <w:t>«әлем азаматы» деңгейіне іліккендіктеріне разылар көп-</w:t>
        <w:br/>
        <w:t>тін. Солардың ішінде тексіз космополиттер қатарын</w:t>
        <w:br/>
        <w:t>толықтырып, қазақ мүддесіне орыс шовинистерінен өткен</w:t>
        <w:br/>
        <w:t>озбырлык жасайтындар жетіп-артылатын. Өздерін алдыңғы</w:t>
        <w:br/>
        <w:t>қатарлы топқа балайтын сондайлар Желтоқсан кырғыны</w:t>
        <w:br/>
        <w:t>орын алуына септесті және онын шындығын ашуға көп</w:t>
        <w:br/>
        <w:t>кедергі келтірді. Кітапта бұл кұбылыс өте өткір де ұтымды</w:t>
        <w:br/>
        <w:t>ашылған, )</w:t>
        <w:br/>
        <w:t>Империя қожайындары мсн олардың отар елдегі</w:t>
        <w:br/>
        <w:t>тоталитарлык ахуалды нығайтысқан жандайшап</w:t>
        <w:br/>
        <w:t>қолшоқпарлары Желтоқсан көтерілісі жайында ауыз</w:t>
        <w:br/>
        <w:t>559</w:t>
      </w:r>
    </w:p>
    <w:p>
      <w:r>
        <w:t>жжж</w:t>
        <w:br/>
        <w:t>Әрине, мұндай мәлімдемеден кейін ҚР Білім және ғылым</w:t>
        <w:br/>
        <w:t>министрлігі, Ғылым комитеті, Ш.Ш.Уәлиханов атындағы</w:t>
        <w:br/>
        <w:t>Тарих және этнология институты, Ә.Х.Марғұлан атындағы</w:t>
        <w:br/>
        <w:t>Археология институты атынан 2010 жылы жарыққа шыққан</w:t>
        <w:br/>
        <w:t>іргелі «Қазақстан тарихының» 5-томындағы Желтоқсанға</w:t>
        <w:br/>
        <w:t>қатысты ғылыми тұжырымдармен тікелей танысып байқауға</w:t>
        <w:br/>
        <w:t>асыққанымыз түсінікті болса керек. Тек, өкініштісі, кітапты</w:t>
        <w:br/>
        <w:t>оқи келе, лапылдаған көңіліміз су сепкендей басылды.</w:t>
        <w:br/>
        <w:t>Жасыратын несі бар, оны құдды маркстік-лениндік</w:t>
        <w:br/>
        <w:t>әдістемемен каруланған кеңес тарихшылары жазғандай әсер</w:t>
        <w:br/>
        <w:t>қалдырды...</w:t>
        <w:br/>
        <w:t>«Қазіргі Қазақстан» деп аталған 5-томда Желтоқсан</w:t>
        <w:br/>
        <w:t>жайы екі жерде сөз болыпты: «Қазақстанның қазіргі</w:t>
        <w:br/>
        <w:t>заман тарихының тарихнамасы мен деректері» бөлімінің</w:t>
        <w:br/>
        <w:t>«Тарихнама» атты 1-тарауында Желтоқсанды зерттеген</w:t>
        <w:br/>
        <w:t>еңбектерді шолған үш бет (19-21-66.), «Қазақстан</w:t>
        <w:br/>
        <w:t>тәуелсіздік алу карсаңында» деген 1-бөлімнің «Кеңестік</w:t>
        <w:br/>
        <w:t>қоғам дағдарысының тереңдей түсуі» атты 2-тарауында</w:t>
        <w:br/>
        <w:t>болған оқиғаларды хронологиялық ретпен баяндаған бес бет</w:t>
        <w:br/>
        <w:t>(90-95-66.) бар.</w:t>
        <w:br/>
        <w:t>19-бетте: «Қазақстанның қазіргі замаң тарихында 1986</w:t>
        <w:br/>
        <w:t>жылғы желтоқсан оқиғалары ерекше орын алады, бұл</w:t>
        <w:br/>
        <w:t>оқиғаларға мұрағат деректері бойынша 60 мыңнан астам</w:t>
        <w:br/>
        <w:t>адам қатысты, 8 мыңнан астам адам қамауға алынды, 200</w:t>
        <w:br/>
        <w:t>катысушы сотталды, бір жарым мыңнан астам адам қуғын-</w:t>
        <w:br/>
        <w:t>сүргінге ұшырап, әкімшілік жазалауға тартылды. Қаншама</w:t>
        <w:br/>
        <w:t>жас қыршын каза тапты», - деген хабарлама келтірілген.</w:t>
        <w:br/>
        <w:t>Одан әрі: «Кезінде Парламенттің арнаулы комиссиясы</w:t>
        <w:br/>
        <w:t>1986 жылғы желтоксан оқиғаларының себебін зерттеп,</w:t>
        <w:br/>
        <w:t>зардаптарына талдау жасады. Алайда бұл окиғалар отандық</w:t>
        <w:br/>
        <w:t>ғылымда әлі лайықты көрінісін тапқан жоқ», - деп бір</w:t>
        <w:br/>
        <w:t>түйінделеді. Назар аударыңыз: «бүл оқиғалар» содан бері</w:t>
        <w:br/>
        <w:t>24 жыл өтсе де, «отандық ғылымда әлі лайықты көрінісін</w:t>
        <w:br/>
        <w:t>тапқан жоқ»! )</w:t>
        <w:br/>
        <w:t>20-бетте: «Алматының алаңында болған оқиғаларға»</w:t>
        <w:br/>
        <w:t>564</w:t>
        <w:br/>
        <w:t>«сол кездегі партия басшылығы» берген «бастапқы бағаны</w:t>
        <w:br/>
        <w:t>теріске шығаруға мүмкіндік» туғанда, 1997 жылы шыққан</w:t>
        <w:br/>
        <w:t>«1986 жылдың желтоқсаны: дақпырт пен шындық» деген</w:t>
        <w:br/>
        <w:t>«көлемі шағын, алайда маңызды» еңбегінде академик</w:t>
        <w:br/>
        <w:t>М.Қ.Қозыбаев «осынау тарихи оқиғаға жаңаша қарап,</w:t>
        <w:br/>
        <w:t>..болған оқиғаны тұңғыш рет «желтоқсан көтерілісі» деп</w:t>
        <w:br/>
        <w:t>атап, оған шынайы талдау жасай білді», - делінген. Бірақ</w:t>
        <w:br/>
        <w:t>осыдан он үш жыл бұрын: «1986 жылдың желтоқсанында</w:t>
        <w:br/>
        <w:t>ұлт-азаттық қозғалысы өз дамуының жаңа кезеңінеаяк басты.</w:t>
        <w:br/>
        <w:t>Ол Одақтың ыдырауымен және республикалардың егемендік</w:t>
        <w:br/>
        <w:t>жариялауымен аяқталған тұтас бір тарихи белестің бастауы</w:t>
        <w:br/>
        <w:t>болды», - деп қорытқан М.Қ.Қозыбаевтың тұжырымын</w:t>
        <w:br/>
        <w:t>бүгінгі ұжымдық авторлардың тәуелсіз ел ғалымдарына</w:t>
        <w:br/>
        <w:t>лайықты деңгейде тиісінше дамыта да, тиянақтай да</w:t>
        <w:br/>
        <w:t>алмағаны байқалады. Олар жастар қозғалысының жер-</w:t>
        <w:br/>
        <w:t>жерде өрістеп, жаппай сипат алғанын ескермей, тек</w:t>
        <w:br/>
        <w:t>Алматыда болған ахуалды ғана қарастырады, әрі оны көбіне</w:t>
      </w:r>
    </w:p>
    <w:p>
      <w:r>
        <w:t>«желтоқсан оқиғалары» деп бағалауға бейім тұрады.</w:t>
        <w:br/>
        <w:t>Ұжымдық авторлар: «Қазақ жастары 1986 жылдың</w:t>
        <w:br/>
        <w:t>желтоқсаны күндері ондаған жылдар бойы үстемдік</w:t>
        <w:br/>
        <w:t>құрып келген тоталитарлык режимге батыл қарсы тұрды,</w:t>
        <w:br/>
        <w:t>сөйтіп бұрынғы КСРО кеңістігінде ұлттық-демократиялық</w:t>
        <w:br/>
        <w:t>қозғалысты дамытуға өлшеусіз үлес қосты. Оқиға басқа</w:t>
        <w:br/>
        <w:t>халықтарға қарсы бағытталмаған-ды, бұл елдегі екі күштің:</w:t>
        <w:br/>
        <w:t>буыны қатпаған демократия мен ол кезде қылышынан</w:t>
        <w:br/>
        <w:t>қан тамып тұрған әкімшіл-әміршіл жүйенің тұңғыш</w:t>
        <w:br/>
        <w:t>қақтығысуы болатын» (93-б.), - деп тұжырымдайды. Тек</w:t>
        <w:br/>
        <w:t>бұл, шындап келгенде, осыдан жиырма шақты жыл бұрын</w:t>
        <w:br/>
        <w:t>Шаханов комиссиясы берген баға... Сондай-ақ, 654-беттегі</w:t>
        <w:br/>
        <w:t>«Хронологиялық көрсеткіште» Желтоқсан көтерілісіне бар</w:t>
        <w:br/>
        <w:t>болғаны: «1986 ж., 17-18 желтоқсан - Алматыдағы жастар</w:t>
        <w:br/>
        <w:t>мен студенттердің КОКП мен Кеңес үкіметінің ұлттық</w:t>
        <w:br/>
        <w:t>саясатына карсы жаппай толқулары» деген анықтама</w:t>
        <w:br/>
        <w:t>берілген...</w:t>
        <w:br/>
        <w:t>565</w:t>
        <w:br/>
        <w:t>Бейбіт Қойшыбаев</w:t>
        <w:br/>
        <w:t>РУХ-САРАЙ</w:t>
        <w:br/>
        <w:t>Танымдық туындылар топтамасы</w:t>
        <w:br/>
        <w:t>Бесінші кітап</w:t>
        <w:br/>
        <w:t>“ҚАЗақпарат” баспасының директоры</w:t>
        <w:br/>
        <w:t>Алмас АБУОВ</w:t>
        <w:br/>
        <w:t>Редакторы А. НЫСАНӘЛИН</w:t>
        <w:br/>
        <w:t>Корректоры А. СҰҢҒАТОЛДАҚЫЗЫ</w:t>
        <w:br/>
        <w:t>Көркемдеуші редакторы Ә. БАТЫРБАЙ</w:t>
        <w:br/>
        <w:t>Тех. редакторы Н. СҮЙЕУБЕКҰЛЫ</w:t>
        <w:br/>
        <w:t>мәселеге қатысты кемшіліктерін мойындап, шүғыл да</w:t>
        <w:br/>
        <w:t>батыл әрекет жасар ма екен?</w:t>
        <w:br/>
        <w:t>Қалай болғанда да, желтоқсаншылар үміті, халык үміті</w:t>
        <w:br/>
        <w:t>алданбауға тиіс. Өйткені бұл тәуелсіздігімізді нығайтып,</w:t>
        <w:br/>
        <w:t>баянды ете түсу үшін керек. д</w:t>
        <w:br/>
        <w:t>5.01.20И</w:t>
      </w:r>
    </w:p>
    <w:p>
      <w:r>
        <w:t>567</w:t>
        <w:br/>
        <w:t>“ҚАЗақпарат баспасынан биыл</w:t>
        <w:br/>
        <w:t>мынадай кітаптар жарық көреді:</w:t>
        <w:br/>
        <w:t>Ж.КЕНЖАЛИН.“Ер Жәуке мінбегенмен алтын таққа...”</w:t>
        <w:br/>
        <w:t>Публицистикалық жазбалар.</w:t>
        <w:br/>
        <w:t>Н.ЖҮСІП. “Егемендік лебі”. Публицистикалық жазбалар.</w:t>
        <w:br/>
        <w:t>РНИЯЗБЕК. “Қағанат”. Өлеңдер.</w:t>
        <w:br/>
        <w:t>Н.МӘУКЕН. “Бойтұмар”. Өлеңдер.</w:t>
        <w:br/>
        <w:t>К.СӘТТІБАЙҰЛЫ. “Аран.” Әңгімелер мен хикаяттар.</w:t>
        <w:br/>
        <w:t>С.ДҮЙСЕНБИЕВ. “Мен ғашық емеспін”, Әңгімелер.</w:t>
        <w:br/>
        <w:t>188М Т ІП</w:t>
        <w:br/>
        <w:t>ІШІ!</w:t>
        <w:br/>
        <w:t>ИБ У5576</w:t>
        <w:br/>
        <w:t>"Теруге 02.04.2012 ж. берілді. Басуға 05. 06.2012 қол қойылды. Пішімі</w:t>
        <w:br/>
        <w:t>84х108 1/32. Әріп түрі-“Тіткев Меу/ Котап”. Қағазы офсеттік Хе1. Көлемі</w:t>
        <w:br/>
        <w:t>30 шартты баспа табақ. Таралымы 2000 дана.</w:t>
        <w:br/>
        <w:t>Тапсырыс Хе 383/6839.</w:t>
        <w:br/>
        <w:t>86010430</w:t>
        <w:br/>
        <w:t>Қазақстан Республикасы, Алматы қаласы</w:t>
        <w:br/>
        <w:t>Жангелдин-Мұхамеджанов көшесі, 30/26.</w:t>
        <w:br/>
        <w:t>“ҚАЗақпарат” баспа корпорациясы</w:t>
        <w:br/>
        <w:t>Тел.: (8-727) 397-41-63, 397-41-62</w:t>
        <w:br/>
        <w:t>Эл. пошта: Ка?аКрага(айпрох-ги</w:t>
        <w:br/>
        <w:t>“ҚАЗақпарат” баспа корпорациясының баспаханасы.</w:t>
        <w:br/>
        <w:t>МАЗМҰНЫ</w:t>
        <w:br/>
        <w:t>«Тәж» сериясына кіріспе ...</w:t>
        <w:br/>
        <w:t>ҚОСТАҒАН</w:t>
        <w:br/>
        <w:t>1. Құштарлық</w:t>
        <w:br/>
        <w:t>Ц. Жүрегіңе сен ..</w:t>
        <w:br/>
        <w:t>БІЗ - ҚАЗАҚ ЕЖЕЛДЕН.</w:t>
        <w:br/>
        <w:t>КӨРІК...</w:t>
        <w:br/>
        <w:t>Әлкисса..</w:t>
        <w:br/>
        <w:t>І. Ұстаным ......1...0..</w:t>
        <w:br/>
        <w:t>Тіл тағдыры - ел тағдыры.</w:t>
        <w:br/>
        <w:t>Тәрбие мазмұны.</w:t>
        <w:br/>
        <w:t>П. Тамшылар.</w:t>
        <w:br/>
        <w:t>Кеңес өкіметі дәуіріндегі тіл үшін күрестің бір парасы</w:t>
        <w:br/>
        <w:t>Парттөре мен комстөре - халыққа жат «төре»</w:t>
        <w:br/>
        <w:t>Мен Қонаевпен қалай кездестім..</w:t>
      </w:r>
    </w:p>
    <w:p>
      <w:r>
        <w:t>Тарихи көтеріліс хақында..</w:t>
        <w:br/>
        <w:t>Ш, Өзек</w:t>
        <w:br/>
        <w:t>Татулық пен бірліктің кепілі..........</w:t>
        <w:br/>
        <w:t>Шындықтың ауылына атын қосқак</w:t>
        <w:br/>
        <w:t>Ақ жолдан тайса, адасады</w:t>
        <w:br/>
        <w:t>Дүниені дүр сілкіндірген желтоқсан</w:t>
        <w:br/>
        <w:t>Желтоқсан тағлымы...</w:t>
        <w:br/>
        <w:t>Қасіретті де салтанатты ғасыр,</w:t>
        <w:br/>
        <w:t>киелі ай және қасиетті-қастерлі тәуелсіздік........м.4.0.4 мы. 552</w:t>
        <w:br/>
        <w:t>Деректілігімен маңызды роман.</w:t>
        <w:br/>
        <w:t>Желтоқсанға саяси баға берілер ме екен</w:t>
        <w:br/>
        <w:t>568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
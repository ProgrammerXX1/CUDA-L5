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ае ЖУУ МЕСЕ</w:t>
        <w:br/>
        <w:t>ХАСТОЛҚЫН</w:t>
        <w:br/>
        <w:t>2-кітап</w:t>
        <w:br/>
        <w:t>Проза</w:t>
        <w:br/>
        <w:t>Жас қаламгерлердің</w:t>
        <w:br/>
        <w:t>тұңғыш шығармалары</w:t>
        <w:br/>
        <w:t>Ф</w:t>
        <w:br/>
        <w:t>4)!</w:t>
        <w:br/>
        <w:t>Алматы</w:t>
        <w:br/>
        <w:t>“Жалын баспасы”</w:t>
        <w:br/>
        <w:t>2006</w:t>
        <w:br/>
        <w:t>Қалай бастарын білмей біраз тұрды да:</w:t>
        <w:br/>
        <w:t>- Әке, - деді саусағымен төменді нұсқап, - менің ана</w:t>
        <w:br/>
        <w:t>жақтан көргенім... Ол не, әке?</w:t>
        <w:br/>
        <w:t>Әкесінің онсыз да жабырқаулы түсі қинала түскендей</w:t>
        <w:br/>
        <w:t>болды:</w:t>
        <w:br/>
        <w:t>- Балам, негізі саған ол туралы білу ертерек пе деп жүр</w:t>
        <w:br/>
        <w:t>едім. Сұраған екенсің... Ол- “Жер” деп аталатын әлем.</w:t>
        <w:br/>
        <w:t>- Жер?! - Мұндай сөзді бірінші рет естіп тұрған</w:t>
        <w:br/>
        <w:t>Ақмамықтың даусы қатты шығып кетті.</w:t>
        <w:br/>
        <w:t>- Иә, жер. Біз бәріміз сондағы тіршілік үшін қызмет</w:t>
        <w:br/>
        <w:t>етеміз.</w:t>
        <w:br/>
        <w:t>- Әке, онда да бұлттар, дауыл тұра ма?</w:t>
        <w:br/>
        <w:t>- Жоқ, “адам” деген тіршілік иелері тұрады. Балам.</w:t>
        <w:br/>
        <w:t>бүгінгі көрген-білгеніңе осы да жетер. Бар, үйге бара ғой.</w:t>
        <w:br/>
        <w:t>Түптің түбінде бүкіл өміріңді арнайтының сол. Асықпа.</w:t>
        <w:br/>
        <w:t>Енді бізді қорқытып жоғалып кетуіңді қой. Бұл жолы</w:t>
        <w:br/>
        <w:t>әкесінің айтқанын екі еткізбей үйге қарай елпілдей ұшқан.</w:t>
        <w:br/>
        <w:t>Бүйірінен леп есіп тұрғанға көңілі секемдене бұрылса, көзі</w:t>
        <w:br/>
        <w:t>жылаудан домбыға іскен Жел ернін шүйіріп үрлейін деп</w:t>
        <w:br/>
        <w:t>тұр екен. “Түй, саған, сірә, дауа болмас”, -деп кейи қарады</w:t>
        <w:br/>
        <w:t>да, қабағын түйді.</w:t>
        <w:br/>
        <w:t>Артына бұрылып еді, әкесі бұларды байқамай, кос</w:t>
        <w:br/>
        <w:t>қолын арқасына қайырған күйі көк зеңгірдің тұңғиығына</w:t>
        <w:br/>
        <w:t>шым батып кетіпті. Әкесінің маңғаз бітіміне сүйсіне қарап</w:t>
        <w:br/>
        <w:t>көзімен аймалады да, Желге жұдырығын көрсете түйіп</w:t>
        <w:br/>
        <w:t>үйге зып берді.</w:t>
      </w:r>
    </w:p>
    <w:p>
      <w:r>
        <w:t>2-1746</w:t>
        <w:br/>
        <w:t>ББК 84 Қаз 7-4</w:t>
        <w:br/>
        <w:t>Ж 33!</w:t>
        <w:br/>
        <w:t>Қазақстан Республикасының Мәдениет,</w:t>
        <w:br/>
        <w:t>ақпарат міністірлігінің бағдарламасы</w:t>
        <w:br/>
        <w:t>бойынша шығарылып отыр</w:t>
        <w:br/>
        <w:t>Ж33 Жастолқын. Жинақ. 2-кітап. Проза. /Құраст. -Н.Байса-</w:t>
        <w:br/>
        <w:t>қалова, Ж.Шәкен, Ұ.Зәуірбекова - Алматы. “Жалын</w:t>
        <w:br/>
        <w:t>баспасы” ЖШС, 2006. - 256 бет.</w:t>
        <w:br/>
        <w:t>І5В 9965-693-39-0</w:t>
        <w:br/>
        <w:t>Жазушылық талап жетегімен әдебиетке аяқ басқан жас</w:t>
        <w:br/>
        <w:t>талапкерлерді оқырманға таныстырып, ақ жол тілеп отыру</w:t>
        <w:br/>
        <w:t>мақсатында жоспарланған жинақтың екінші кітабы.</w:t>
        <w:br/>
        <w:t>Оқиға құру, тіл шеберлігі жағынан көптеген кемшілігі бола</w:t>
        <w:br/>
        <w:t>тұра жас талапкерлер сан түрлі әдіспен жазушылық өнерін игеруге</w:t>
        <w:br/>
        <w:t>ықылас білдіріпті. Алғашқы қадам - қашанда қасиетті қадам. Біз</w:t>
        <w:br/>
        <w:t>сол қадамға сәл де болса демеу жасауға тырыстық.</w:t>
        <w:br/>
        <w:t>Кітәп көпшілік оқырманға арналды.</w:t>
        <w:br/>
        <w:t>ж 4702250201-09 8-2006</w:t>
        <w:br/>
        <w:t>408 (05)-06 ББК 84 Қаз 7-4</w:t>
        <w:br/>
        <w:t>ІБВМ 9965-693-39-0 6 “Жалын баспасы” ЖШС, 2006</w:t>
        <w:br/>
        <w:t>жұмғанша тез-ақ жүретін сағаттың тілі де ұшына әлдебір</w:t>
        <w:br/>
        <w:t>ауыр пәрсені байлан алғандай самарқау қимылдайды. Тык-</w:t>
        <w:br/>
        <w:t>тық емес, ты-ы-ы-ық, ты-ы-ы-ық... Енді жағын таянып</w:t>
        <w:br/>
        <w:t>терезе жақтауына сүйенді. Көз сүріндіретін бір кедір-</w:t>
        <w:br/>
        <w:t>бұдыры жоқ аспан да бұған еш ермек тауып бере алмады.</w:t>
        <w:br/>
        <w:t>“Үйден шығып біраз серуендеп келсе, шіркін!.. ;</w:t>
        <w:br/>
        <w:t>Апасының: “біз жоқта табалдырықтан әрі аттама!” - деп</w:t>
        <w:br/>
        <w:t>әдемі қасын түйіп нығыздай айтқан ескертпесін де еріне</w:t>
        <w:br/>
        <w:t>ссінсалды. Терезеге тұтылған жұқа перде сәл дірілдегендей</w:t>
        <w:br/>
        <w:t>болды да, кенет қарсы алдынан соққан жел екпінінен</w:t>
        <w:br/>
        <w:t>бөлменің арғы бетіне ұшып түсті. Терезеден әлдекімнің</w:t>
        <w:br/>
        <w:t>секірс кіргені мен:</w:t>
        <w:br/>
        <w:t>- Сәлем, достым, - деген жарқын даусы қатар шықты.</w:t>
        <w:br/>
        <w:t>Ақмамық маңдайын ауырсына қысып отырып қалды.</w:t>
        <w:br/>
        <w:t>“Мәссаған, бағанағы зерігіп, жалғыз отырған күйіммен</w:t>
        <w:br/>
        <w:t>жылап корісермін енді”. Бұл келген көрші Дауылдың</w:t>
        <w:br/>
        <w:t>немересі тентек Жел болатын. Өмірі осылай құйын-перен</w:t>
        <w:br/>
        <w:t>боп, дүниені бүлдіріп жүргені. Бұл болса, көп</w:t>
        <w:br/>
        <w:t>араласпайтын көршісіне қабағын ашпастан жақтырмай</w:t>
        <w:br/>
        <w:t>қарады. “Несіне келді?” Ал ол қыңыр көзі аларып,</w:t>
        <w:br/>
        <w:t>жыларман боп отырған кішкене бұлттың қолынан тартып</w:t>
        <w:br/>
        <w:t>тұрғызып, арқасынан қақты.</w:t>
      </w:r>
    </w:p>
    <w:p>
      <w:r>
        <w:t>-- Әйдә, кеттік..</w:t>
        <w:br/>
        <w:t>Әй-шай жоқ үйге баса-көктеп кіріп, екі иінінен ентігін</w:t>
        <w:br/>
        <w:t>баса алмай алқына дем алып тұрған сотқарға бұл енді</w:t>
        <w:br/>
        <w:t>тандана қарады.</w:t>
        <w:br/>
        <w:t>- Қайда?..</w:t>
        <w:br/>
        <w:t>- Аспан керемет боп тұр. Дәл мына күнде үйде қамалып</w:t>
        <w:br/>
        <w:t>отырудың еш реті жоқ. Ойнаймыз.</w:t>
        <w:br/>
        <w:t>Бала бұлт не істерін білмей дағдарып қалды. Ойып-</w:t>
        <w:br/>
        <w:t>серігіне көңілі толмаса да, оның ұсынысына ойланған</w:t>
        <w:br/>
        <w:t>дұрыс секілді. Не істесе скен? Апам рұқсат етпейді десе,</w:t>
        <w:br/>
        <w:t>ұрынарға қара таба алмай жүрген мына бәле көпке дейін</w:t>
        <w:br/>
        <w:t>құлағынан тартып мазақ қылатын болады.</w:t>
        <w:br/>
        <w:t>-І-ы...</w:t>
        <w:br/>
        <w:t>Дауылдың немересі мұның ойының дәл үстінен түсті:</w:t>
        <w:br/>
        <w:t>--Еш саспа, менің әжем мен апам жұмыстарына кеткен.</w:t>
        <w:br/>
        <w:t>Сенің апаңмен бір жерде. Олардан бұрын үйге жетіп</w:t>
        <w:br/>
        <w:t>алатын боламыз. Тіпті, біздің тысқа шыққанымызды</w:t>
        <w:br/>
        <w:t>байқамай қалады.</w:t>
        <w:br/>
        <w:t>13</w:t>
        <w:br/>
        <w:t>АЙГҮЛ АМАНЖОЛҚЫЗЫ</w:t>
        <w:br/>
        <w:t>1985-жылы Шығыс Қазақстан</w:t>
        <w:br/>
        <w:t>обылысының Аягөз ауданында</w:t>
        <w:br/>
        <w:t>дүниеге келген. Әл-Фараби</w:t>
        <w:br/>
        <w:t>атындағы Қазақ Ұлттық</w:t>
        <w:br/>
        <w:t>университетінде филология</w:t>
        <w:br/>
        <w:t>фәкүлтетінің 4-курсында</w:t>
        <w:br/>
        <w:t>оқыйды. Жоғары оқу</w:t>
        <w:br/>
        <w:t>орындарында оқыйтын</w:t>
        <w:br/>
        <w:t>жас прозашылар</w:t>
        <w:br/>
        <w:t>байқауының</w:t>
        <w:br/>
        <w:t>жүлдегері.</w:t>
        <w:br/>
        <w:t>4 же 0/ы; --</w:t>
        <w:br/>
        <w:t>БҮЙІРДЕГІ БҮЛКІЛ</w:t>
        <w:br/>
        <w:t>Көктемнің күн шуағын аямай, мейірлене молынан</w:t>
        <w:br/>
        <w:t>шашқан мамыражай күні. Қыс бойы суықтан қорғалақтап</w:t>
        <w:br/>
        <w:t>жылы пештің жанынан шыға алмай қалған кәрілер</w:t>
        <w:br/>
        <w:t>табалдырықтан тысқа бүгежектей аттап, әлсіз жанарын</w:t>
        <w:br/>
        <w:t>күннен көлегейлей жасқана қарап, үйдің бұрышынан тапқан</w:t>
        <w:br/>
        <w:t>құрғақ жерге көнетоз көрпеше бөстектерін төсеп бел</w:t>
        <w:br/>
        <w:t>жазысып отырысқан. Әне бес үйлі барақтың бірінші есігінен</w:t>
        <w:br/>
        <w:t>шыққан қара кемпір де ұйып қалған белін әрең жазып,</w:t>
        <w:br/>
        <w:t>қарына ескі тонын іліп, үй маңайынан бір құрғақтау жер</w:t>
        <w:br/>
        <w:t>іздеп еді, күннің көзі тура түсетін бұрышта сабалақ жүнді</w:t>
        <w:br/>
        <w:t>ала қаншық жатыр екен. Басқа жер әлі сыз секілді. “Бәтір-</w:t>
        <w:br/>
        <w:t>ау” деп ернін бір сылп еткізді де, аңырып тұрып қалды. Итті</w:t>
        <w:br/>
        <w:t>тұрғызып жіберейін десе, ол сезетін емес, тұмсығын</w:t>
        <w:br/>
        <w:t>бауырына тығып ұйықтап жатыр. Әрі қампиған қарнын</w:t>
        <w:br/>
        <w:t>байқап: “Бәтір-ау”, -- деді тағы да үлкен кісілерге тән аяуға,</w:t>
      </w:r>
    </w:p>
    <w:p>
      <w:r>
        <w:t>мүсіркеуге бейім жылы жүрек, жұмсақ көңілмен, -</w:t>
        <w:br/>
        <w:t>күшіктегелі жүр екен ғой”. Айналасын шолып тағы тұрды</w:t>
        <w:br/>
        <w:t>да, ыңғайлы жер таппағасын, тонын ұстаған күйі үйге қайта</w:t>
        <w:br/>
        <w:t>кірді.</w:t>
        <w:br/>
        <w:t>Бүйірін солқ еткізген әлсіз тепкіден оянып кетті. Сірә,</w:t>
        <w:br/>
        <w:t>ұзақ жатқан секілді. Бағана тұла бойын жылытып, үйдің</w:t>
        <w:br/>
        <w:t>шығыс жақ қабырғасына тұтастай түсінтұрған күн көзіенді</w:t>
        <w:br/>
        <w:t>үйдің арқа жағына ауысыпты. Қас қарайып, кеш батып</w:t>
        <w:br/>
        <w:t>Е)</w:t>
        <w:br/>
        <w:t>Ақмамыққа енді көршісі сондай ақылды болып көрінді.</w:t>
        <w:br/>
        <w:t>Манадан бері жақтырмай тырысқан шекесі де жазылды.</w:t>
        <w:br/>
        <w:t>Желдің бір жақ көзін сәл сығырайта қиғапттан қарайтыны</w:t>
        <w:br/>
        <w:t>да, әсіресе қасына түскен кекіл шашын ернін шүйіре</w:t>
        <w:br/>
        <w:t>үрлегені де ұнап барады. Бүл да аузын толтырып жоғары</w:t>
        <w:br/>
        <w:t>қарай дем шығарыт еді, маңдайына қисая жантайған бұйра</w:t>
        <w:br/>
        <w:t>толқындар былқ етпеді. Кенет өзінің тірлігіне сықылықтап</w:t>
        <w:br/>
        <w:t>күлді. Істің мәні өзіне қарай ыңғайлана бастағанын сезген</w:t>
        <w:br/>
        <w:t>тентек те сақылдай қосылды.</w:t>
        <w:br/>
        <w:t>- Ей, Мамық;- деді кеңірдегін саусағымен сызып, -</w:t>
        <w:br/>
        <w:t>қызыққа былай батамыз.</w:t>
        <w:br/>
        <w:t>Өмірі үйден алыс ұзап көрмеген аңқау бұлттың алдағы</w:t>
        <w:br/>
        <w:t>күтіп тұрған сапарға аңсары ауды. Әке-шешесінің</w:t>
        <w:br/>
        <w:t>ескертпесіп бұзатыныпа қынжылса да, бойын желік билеп,</w:t>
        <w:br/>
        <w:t>Желге ілесе домаландай жөнелді.</w:t>
        <w:br/>
        <w:t>Сол күні екеуі Аспан аясында әбден сілслері қатқанша</w:t>
        <w:br/>
        <w:t>асыр салып ойнады. Бұлттікі түсінікті. Үйдегі терезе</w:t>
        <w:br/>
        <w:t>әйнегінен сығалап карап, қанағат табатын мына шет-шегі</w:t>
        <w:br/>
        <w:t>жоқ көк зеңгір оның ең алғашқы әлемі еді. Мөлдір</w:t>
        <w:br/>
        <w:t>кеңістікке жасқана қарап, аяғын да қорғаншақтай басып</w:t>
        <w:br/>
        <w:t>еді. Сәл үп етсе, өз салмағын өзі билей алмай, құлап</w:t>
        <w:br/>
        <w:t>қалатындай көрінетін. Ал Желге бұдан өткен қызық жоқ.</w:t>
        <w:br/>
        <w:t>Онсыз да корқып келе жатқан бұлттың үрейін ұшырып,</w:t>
        <w:br/>
        <w:t>кетік тістерінің арасынан ысқыра дем шығарып түре</w:t>
        <w:br/>
        <w:t>қуатын. Біресе екі бүйіріне кезек домалатып, ойысынан</w:t>
        <w:br/>
        <w:t>жалыққанда биікке көтеріліп шөкімдей бұлттың тура</w:t>
        <w:br/>
        <w:t>үстінен екпінмен үрлейтін. Сақылдай күліп, тіпті детоқтай</w:t>
        <w:br/>
        <w:t>қоймайтын. Ал есі шыққан Ақмамық үнін шығаруға</w:t>
        <w:br/>
        <w:t>шамасы келмей домалай берді. Біраздан соң бұл күйіне де</w:t>
        <w:br/>
        <w:t>бойы үйреніп, ауада өз салмағын бір калыпта ұстай</w:t>
        <w:br/>
        <w:t>алатындай болды-ау, әйтеуір. Ақмамықтың бұл жетістігін</w:t>
        <w:br/>
        <w:t>байқаған Жел де бұлттың тынымын алған тірлігін</w:t>
        <w:br/>
        <w:t>тоқтатып, қатарласа жүзді. Енді екеуі қол ұстасқан күйі</w:t>
        <w:br/>
        <w:t>бірге қалқыды. Осы екпінмен екеуі аспан төсінде жеке дара</w:t>
        <w:br/>
        <w:t>менмұндалап тұрған шыңның маңайынан жуықтап</w:t>
        <w:br/>
        <w:t>әткендерін байқамай да қалды. Қос тентек кауіпті дс,</w:t>
        <w:br/>
        <w:t>уақытты да естен шығарды. Ал дәл сол жерде қызметтегі</w:t>
        <w:br/>
        <w:t>келіншек-бұлттар желмен бірге кеңістікте жападан-жалғыз</w:t>
        <w:br/>
        <w:t>дедектеп жүрген шөкімдей ғана кішкентай бұлтты байқап</w:t>
        <w:br/>
        <w:t>4</w:t>
        <w:br/>
        <w:t>келеді. Тәтті ұйқыдан бойы балбырап, көзін аша алмай тұр</w:t>
      </w:r>
    </w:p>
    <w:p>
      <w:r>
        <w:t>еді, бүйірі тағы да солқ ете қалды. Бірақ ауырсынған жоқ,</w:t>
        <w:br/>
        <w:t>қайта әлсіз тепкіден жүрегі шымырлап, бойына әлдебір</w:t>
        <w:br/>
        <w:t>жылы ағым сезімі құйылғандай. Көзін жұмып, рахаттанып</w:t>
        <w:br/>
        <w:t>жата бергісі кеп еді, бәтшағарлар тебуін қоймай мазасын</w:t>
        <w:br/>
        <w:t>алып кетті. Бір жағынан таңертеңгі ішкен жуындыдан кейін</w:t>
        <w:br/>
        <w:t>нәр татпап еді, асқазаны төмен тартып, қарны шұрылдады.</w:t>
        <w:br/>
        <w:t>Жаңа ғана өнбойын шымырлатқан тәтті сезімнен дүниенің</w:t>
        <w:br/>
        <w:t>бар уайым-қайғысын ұмытқандай еді. Енді ішер тамақты</w:t>
        <w:br/>
        <w:t>әрі оны табудың жолын ойлағанда құлағы салбырап жатқан</w:t>
        <w:br/>
        <w:t>орнынан қиралаңдай әрец тұрды. Кешкі ауыл уда-шу. Бірақ</w:t>
        <w:br/>
        <w:t>бұл дүрмектің ала қаншыққа сшкандай қатысы жоқ сияқты.</w:t>
        <w:br/>
        <w:t>Жүрісі енжар тартып, сылбыр қимылдады. Ауадан иіс</w:t>
        <w:br/>
        <w:t>тартып біраз тұрды. Мұрнына қыстан қалған сүр еттің</w:t>
        <w:br/>
        <w:t>кеңсірікті қытықтайтын дәмді иісі келіп, тұмсығын созған</w:t>
        <w:br/>
        <w:t>күйі сұлқ тұрып қалды. Ауаны құныға жұтқаны сонша,</w:t>
        <w:br/>
        <w:t>езуінен сілекейі ағып кетті. Иіс тартқан күйі ауылдың</w:t>
        <w:br/>
        <w:t>солтүстігіне қарай жүре берді. Бір кезде тұмсығы көк</w:t>
        <w:br/>
        <w:t>дарбазаға келіп тірелді. Тамағын қытықтап, көзін</w:t>
        <w:br/>
        <w:t>жасауратқан жерік астың иісі сол дарбазаның ішінен</w:t>
        <w:br/>
        <w:t>шығып жатыр. Қарнының шұрылдағанын үнсіз</w:t>
        <w:br/>
        <w:t>тыңдағандай болды. Не істерін білмей біраз шоқиып</w:t>
        <w:br/>
        <w:t>отырды да, жандалбасалап дарбазаға карай секірді... Онбай</w:t>
        <w:br/>
        <w:t>құлады. Ала қаншықтың “қаңқ” еткен ашы дауысы</w:t>
        <w:br/>
        <w:t>көктемнің енді ғана шапанын жайып, ұйи бастаған түн</w:t>
        <w:br/>
        <w:t>тыныштығын дір еткізді. Бар салмағымен жаншыла</w:t>
        <w:br/>
        <w:t>құлағанда енелерінен мұндай қылық күтпеген</w:t>
        <w:br/>
        <w:t>бауырындағ ы күшіктері де өз наразылықтарын білдіртпей</w:t>
        <w:br/>
        <w:t>қоймады. Сол құлаған жерінде өне бойы әлсірей дір- дір</w:t>
        <w:br/>
        <w:t>етіп біраз жатты. Есеңгіретіп кеткен ауыр соққыдан ба, иә</w:t>
        <w:br/>
        <w:t>болмаса “иг тірлігіне” деген наразылығы қордаланып дәл</w:t>
        <w:br/>
        <w:t>казір сыртка, езуін қуалай аққан жасқа айналды.</w:t>
        <w:br/>
        <w:t>Қатты тоңып қалыпты. Әрі, бағанағы ауыр соққыдан</w:t>
        <w:br/>
        <w:t>есін де, денесін де әрен жинап зорға тұрды. Көктемнің</w:t>
        <w:br/>
        <w:t>шаншудай қадалатын түннің ызғары жататын жылы жер</w:t>
        <w:br/>
        <w:t>іздеткендей. Ақырындап ауылдың күн батысына қарай</w:t>
        <w:br/>
        <w:t>жүрді. Ол жақта пойыз өтетін жол бар. Өткенде жып-жылы</w:t>
        <w:br/>
        <w:t>реліске бауырын төсеп ұйықтаған-ды. Күшіктеріне де</w:t>
        <w:br/>
        <w:t>ұнаған сияқты еді. Әрі пойыз терезесінен лақтырылған</w:t>
        <w:br/>
        <w:t>4</w:t>
        <w:br/>
        <w:t>Апасы - нәзік, торғын бұлт. Күн сайын жұмысқа</w:t>
        <w:br/>
        <w:t>шықпаса да, сәбилі болғалы үйге жақын жерде өз қызметін</w:t>
        <w:br/>
        <w:t>атқарады. Қатты ысыған кездері құрбы әйел бұлттармен</w:t>
        <w:br/>
        <w:t>қолұстасқан күйі Аспан төрінде жекс-дара тік шаншылып</w:t>
        <w:br/>
        <w:t>тұрған шыңның ортан беліне дейін төмендеп, сол маңайға</w:t>
        <w:br/>
        <w:t>көлеңке түсіреді. Жұмысы сондай ауыр да емес, берер</w:t>
        <w:br/>
        <w:t>пайдасы да мардымсыз. Тек қана биік таудың сүңғақ</w:t>
        <w:br/>
        <w:t>мойнына ақ торғын шәлідей оралып, көз суаратын көзайым</w:t>
        <w:br/>
        <w:t>секілді әдемілік үшін тұрады. Бұл тірлік өзіне де ұнаған.</w:t>
        <w:br/>
        <w:t>Ұлпадай құрбылары- мен сыңқылдай күлісіп әңгіме айтып,</w:t>
        <w:br/>
        <w:t>Жерді жоғарыдан бақылап уақыт өткізеді. Көк зеңгірдің</w:t>
        <w:br/>
        <w:t>еркелері! Тек қана әй-шайға қарамайтын томырық мінез</w:t>
        <w:br/>
        <w:t>Дауылдан қаймығады.</w:t>
        <w:br/>
        <w:t>Ал отағасы - Қазбауыр бұлт - қашан көрсең, түйілген</w:t>
        <w:br/>
        <w:t>қабағы бір ашылмай, сұсты өңі бір жылымай, үнемі</w:t>
        <w:br/>
        <w:t>элдеқайда асығады да жүрсді. Біресе солтүстікте</w:t>
        <w:br/>
        <w:t>құрғақшылық боп жатыр деп, алдына бір топ жауын</w:t>
        <w:br/>
        <w:t>бұлттарын үйіріп ап кетіп бара жатады. Біресе, шығыс</w:t>
      </w:r>
    </w:p>
    <w:p>
      <w:r>
        <w:t>жақта екі апта бойы қорғасын бұлттар бауыр ажыратпай</w:t>
        <w:br/>
        <w:t>жатып ап, мөлшерден тыс ысырап жасапты деген қауырт</w:t>
        <w:br/>
        <w:t>тапсырмалармен жүріп кетеді. Тіпті, Ақмамық дүниеге</w:t>
        <w:br/>
        <w:t>келгелі де бір тыным тапқан емес. Қайта жауапкершілігі</w:t>
        <w:br/>
        <w:t>артып, жауын бұлттарының қы: зметін реттеуші болып</w:t>
        <w:br/>
        <w:t>гағайындалды да, Дауылдың жұмсаған жағына іссапармен</w:t>
        <w:br/>
        <w:t>кетеді. Әйтпесе, бөбегінің былдырлаған бал тілін кызықтап</w:t>
        <w:br/>
        <w:t>отырар еді ғой. Әйтеуір, жұбайы Ақторғынның жұмыс</w:t>
        <w:br/>
        <w:t>орны үйге жақын. Қолы қалт етсе, Мамықты байқап</w:t>
        <w:br/>
        <w:t>келетіні дәтке қуат. Мойындарына бұршак салып жүріп</w:t>
        <w:br/>
        <w:t>тілеп алған жалғызының күтімі көп алаңдатады. Аңқау</w:t>
        <w:br/>
        <w:t>неме үйден сол ұзап кетсе, маңайын жөнді тани да алмай</w:t>
        <w:br/>
        <w:t>адасып кетуі мүмкін ғой. Салмағы да жеп-жеңіл: лүп етсе,</w:t>
        <w:br/>
        <w:t>домалай жонеледі. Әрі қазір күзгі науқанда бұлттардың</w:t>
        <w:br/>
        <w:t>қызметі күрт өсіп, ел әрлі-берлі мұрнынан шаншылып</w:t>
        <w:br/>
        <w:t>жүргенде, кім-кімге назар аударсын: балапан-басымен,</w:t>
        <w:br/>
        <w:t>тұрымтай-тұсымен. Осындай мазасын қашырған ойлардан</w:t>
        <w:br/>
        <w:t>басы зеңіп, бір жағынан діңкелей шаршап, кезекті</w:t>
        <w:br/>
        <w:t>іссаі тардан келе жатқан.</w:t>
        <w:br/>
        <w:t>Акмамықтың іші әбден пысты. Екі қолын қоярға жер</w:t>
        <w:br/>
        <w:t>таппады. Біресе қолын желкесіне қайырып шалқасынан</w:t>
        <w:br/>
        <w:t>жатты. Әшейінде таңдайып тақ-тақ еткізіп көзді ашып-</w:t>
        <w:br/>
        <w:t>12</w:t>
        <w:br/>
        <w:t>оқиға болды. Байқалдың үйі тұрған жерден бастап сонау</w:t>
        <w:br/>
        <w:t>көкжиекке дейін шет-шегі көрінбейтін телегей теңіз пайда</w:t>
        <w:br/>
        <w:t>болыпты. Ал теңіздің бір бүйірінен жырылып шықкан</w:t>
        <w:br/>
        <w:t>жінішке өзен шығыс тұстағы орманға асыға ағады екен.</w:t>
        <w:br/>
        <w:t>Алғашында естіген адам есі кететанданатын оқиғаға уакыт</w:t>
        <w:br/>
        <w:t>өте жергілікті халық еті үйреніп қызығушылығын</w:t>
        <w:br/>
        <w:t>жоғалтқанда, сыр мен құпияға толы өлке тағы да өз</w:t>
        <w:br/>
        <w:t>ғажабының бір ұшын тарқатты. Ол - сонау бір дауылды.</w:t>
        <w:br/>
        <w:t>жаңбырлы кезден кейін пайда болған теніз бен онын</w:t>
        <w:br/>
        <w:t>бүйірінен жарыла аққан өзен туралы, Құдайдан қасірстті</w:t>
        <w:br/>
        <w:t>жаза тілеген Байқал әкенің теріс батасына қалған Ангара</w:t>
        <w:br/>
        <w:t>жайындағы қорқынышты аңыз еді. Теңіз қатігез әке Байқал</w:t>
        <w:br/>
        <w:t>да, өзен түн жамылып әке үйінен қашқан Ангара скен-міс.</w:t>
        <w:br/>
        <w:t>Содан бері Ангара тек жылау үстінде. Ал Байқал болса,</w:t>
        <w:br/>
        <w:t>кеудесін өксік қысқанда бір долданып, ашу шақырады.</w:t>
        <w:br/>
        <w:t>Байқал долданғанда кенерінен асып, маңайындағы елдің</w:t>
        <w:br/>
        <w:t>зәресін алып кесірленеді екен. Тек қызы тынбай жылап</w:t>
        <w:br/>
        <w:t>кешірім сұраса ғана жаны жай тауып тыныш жатады.</w:t>
        <w:br/>
        <w:t>Сондықтан Ангара сынси егіліп, өмірін өксікпен откізу тиіс.</w:t>
        <w:br/>
        <w:t>Әкесі тілеп алған Жасағанның жазасы осы. Сібірдің тау-</w:t>
        <w:br/>
        <w:t>тасы, орман-тоғайы қызға тоқтау айтып, жұбата алмайды:</w:t>
        <w:br/>
        <w:t>өзен жылауын тоқтатқан күні Байқал жындана тасып,</w:t>
        <w:br/>
        <w:t>ақырзаман орнайды. Сондықтан Ангара жылауын</w:t>
        <w:br/>
        <w:t>тоқтатпасын. Құдай сақтасын, жылай берсін Ангара.</w:t>
        <w:br/>
        <w:t>Осылай деп тілейді бар Сібір өлкесі. Осыны Тәңірден</w:t>
        <w:br/>
        <w:t>күндіз -түні сұрайды тау да, тас та, орман да, жаны бардың</w:t>
        <w:br/>
        <w:t>барлығы. Көптің тілегі - қабыл.</w:t>
        <w:br/>
        <w:t>Ангара жылай берсін! Иә, өзгелер өксімес үшін сен</w:t>
        <w:br/>
        <w:t>жылай бер...</w:t>
        <w:br/>
        <w:t>Анғара сыңсып жылады.</w:t>
        <w:br/>
        <w:t>ҮЛКЕНДЕР ЖОҚТА</w:t>
      </w:r>
    </w:p>
    <w:p>
      <w:r>
        <w:t>Бала бұлт күндегі әдетінше сәске түсте бірақ оянды.</w:t>
        <w:br/>
        <w:t>Тәтті ұйқыдан тамсанып ссін жия алмай, жылы төсекті</w:t>
        <w:br/>
        <w:t>қия алмай қайта-қайта есінеп әрең тұрды. Терезеден қарап</w:t>
        <w:br/>
        <w:t>еді, аспан алашарбы бұлттардан белдік буыныпты. “Апам</w:t>
        <w:br/>
        <w:t>қай жақта жүр екен?” - деп ойлады. Бірақ алысқа</w:t>
        <w:br/>
        <w:t>ұзамайтынын біледі.</w:t>
        <w:br/>
        <w:t>П</w:t>
        <w:br/>
        <w:t>сұрап бүгежектеп, қайта-қайта еңкейіп жатқанын</w:t>
        <w:br/>
        <w:t>елестеткенде, жарылып кете жаздады. Ашу мен ыза, ұят</w:t>
        <w:br/>
        <w:t>пен намыс бір сәтте бір арнаға құйылып жанартаудай бұрқ</w:t>
        <w:br/>
        <w:t>етті. Бір-ақ шешімге бекіді: жазалау. Әке кесімі айнымайды.</w:t>
        <w:br/>
        <w:t>Байқал әйелі қайтыс болғалы бері алғаш рет егіліп жылады.</w:t>
        <w:br/>
        <w:t>Сан жылдар бойы бойын буған қатыгездік пен өктемдіктің</w:t>
        <w:br/>
        <w:t>құрсауы босап сылқ етті. Енді өзін шын жалғыз сезінді.</w:t>
        <w:br/>
        <w:t>Ангараның мұның өміріндегі орны енді біліне бастағандай.</w:t>
        <w:br/>
        <w:t>Сонау бір кезде алғаш рет жүрегіндегі тоңды жібіте</w:t>
        <w:br/>
        <w:t>бастаған сәуле тамырын қуалай бүкіл денесіне тарады. Тек</w:t>
        <w:br/>
        <w:t>егіле берді. Қатыгездігі мен аяқ астынан оянған әкелік сезімі</w:t>
        <w:br/>
        <w:t>тайталасқа түскенде, қалыпты мінезіне айналған</w:t>
        <w:br/>
        <w:t>алғашқысы қызына қарғыс айтқызып, қасірет тілеткізді:</w:t>
        <w:br/>
        <w:t>“Иә, Жасаған, - деп жалбарынды бар болмысымен,</w:t>
        <w:br/>
        <w:t>жақсылық пен жамандыктың иә сый, иә жаза рстінде</w:t>
        <w:br/>
        <w:t>Сенен келетінін білемін. Сыйыңа ие бола алмасам да,</w:t>
        <w:br/>
        <w:t>жазаңды қый маған. Мен ешкімге бағынбай өз өмірімнің</w:t>
        <w:br/>
        <w:t>тәңірісі, тіпті біреуге Құдай болып оның тағдырын билегім</w:t>
        <w:br/>
        <w:t>келді. Ол қолымнан келді де. Ангараға Құдай емеспін,</w:t>
        <w:br/>
        <w:t>құдайдан былай да емеспін. Сондықтан ол мен жасап</w:t>
        <w:br/>
        <w:t>берген тағдырына мойынсұнғысы келмей қашты. Ол Менен</w:t>
        <w:br/>
        <w:t>- өз Құдайынан -- қашты. Өз өміріңе бағынбай қарсылық</w:t>
        <w:br/>
        <w:t>білдірген пендеңе жамандық жіберетінің бар. Еңдеше мен</w:t>
        <w:br/>
        <w:t>сенен жаза жіберуіңді жалынып сұраймын, О, Жасаған...”</w:t>
        <w:br/>
        <w:t>Қарт маңайын шошытып тарғыл дауыспен долданып,</w:t>
        <w:br/>
        <w:t>ашуланып жылады. “Сен оны да, мені де жазалауың керек.</w:t>
        <w:br/>
        <w:t>Қасіретіңді жібер!.. Мені де кұр қойма. Құдай болғаным үшін</w:t>
        <w:br/>
        <w:t>жазала. Ангарасыз өмір сүреалмаймын. Аяқастынан оянған</w:t>
        <w:br/>
        <w:t>әкелік сезімнен корқамын. Өзіме өзім қол жұмсап тағы да</w:t>
        <w:br/>
        <w:t>күнәкар болғанша, сенің ақ, адал жазаңды алайын. Менің</w:t>
        <w:br/>
        <w:t>құдайлық ғұмырым бітті...” Байқал тынбастан зар еңіреп,</w:t>
        <w:br/>
        <w:t>тек қана жаза тілеп жылады. Қолын көкке созған күйі бар</w:t>
        <w:br/>
        <w:t>болмысымен егілді. Екі алақанын теріс жайып қызын</w:t>
        <w:br/>
        <w:t>қарғады, теріс батасын берді.</w:t>
        <w:br/>
        <w:t>Сол күні алай-дүлей дауыл соғып, шелектеп жаңбыр</w:t>
        <w:br/>
        <w:t>жауды. Тынбастан ұза-а-ақ жауыпты. Сібірдің өзен-көлдері</w:t>
        <w:br/>
        <w:t>тасып талай мекендерді шайып жоқ қылыпты. Құды топан</w:t>
        <w:br/>
        <w:t>су қаптағандай екен. Елдің зәресін ұшырып, берскесін</w:t>
        <w:br/>
        <w:t>алыпты. Жаңбыр тоқтап, долы дауыл басылғанда,</w:t>
        <w:br/>
        <w:t>маңайдағы Сібір халқының есін шығара таңдандырған бір</w:t>
        <w:br/>
        <w:t>10</w:t>
        <w:br/>
        <w:t>ҚЫЗ-ӨЗЕН</w:t>
        <w:br/>
        <w:t>Сібір аңызы бойынша</w:t>
        <w:br/>
        <w:t>Ангара сыңсып жылады. Әлдекімге өкпе-ренішін</w:t>
      </w:r>
    </w:p>
    <w:p>
      <w:r>
        <w:t>айтып, мұңын шаққандай ұзақ жылады... Егілді. Бірақ</w:t>
        <w:br/>
        <w:t>долданып, ашулапып маңайын шошытқан жоқ. Өз</w:t>
        <w:br/>
        <w:t>болмысына тән сынық мінезбен, әредік әлсіздік,</w:t>
        <w:br/>
        <w:t>жасықтықпен жылады. Өкінді. Күйінді. Қолынан келер</w:t>
        <w:br/>
        <w:t>қайран жоқ, егіле берді. Тау да, қабағы түксиген құз-жартас</w:t>
        <w:br/>
        <w:t>та, орман да бұған басу айтып, сабырлыққа шақырған жоқ.</w:t>
        <w:br/>
        <w:t>Өйткені, Ангараның ұзынсонар жылауының өзінде кеуде</w:t>
        <w:br/>
        <w:t>соққан қарсылық емсе, өз тағдырына бойсынған көнбістік</w:t>
        <w:br/>
        <w:t>болатын. Тек қана өзеннің сыңсуын еліте тыңдап, мүлгіп</w:t>
        <w:br/>
        <w:t>тұра берді. Тіпті сүйсініп тыңдайтындай. Сібірдің ит</w:t>
        <w:br/>
        <w:t>тұмсығы батпас ну орманындағы заржақ шымшықтар да,</w:t>
        <w:br/>
        <w:t>бозала таңнан бәсекеге түсетін әнші құстар мен бұлбұл да</w:t>
        <w:br/>
        <w:t>көмекейіне құм құйылып, тамағына тас тығылғандай.</w:t>
        <w:br/>
        <w:t>Үнсіздік... Тек сыңси аққан өзеннің даусы ғана естіледі.</w:t>
        <w:br/>
        <w:t>Оның жыламсыраған жалынышты үнінде мелшиген қара</w:t>
        <w:br/>
        <w:t>тастың да өнебойын балқытатын күдіретті әуез бар-ды. О,</w:t>
        <w:br/>
        <w:t>Жасаған, біреудің қайғысынан да ләзат алуға болады екен-</w:t>
        <w:br/>
        <w:t>ау!.. Өздеріне жағымды естілетін осы жалынышты үн бір</w:t>
        <w:br/>
        <w:t>сәт дамылдап қалса, сол өлкенің жанды-жансызының,</w:t>
        <w:br/>
        <w:t>тайлы-тұяғының бәрі елеңдеп, елегізіп, дегбірсізденіп</w:t>
        <w:br/>
        <w:t>кететін. Бірақ көп кешікпей Ангара бұрынғы әніне</w:t>
        <w:br/>
        <w:t>басқанда, қайтадан тынышталып, әдемі әуезге ықыласпен</w:t>
        <w:br/>
        <w:t>ден қояр еді. Бар әлемнен кесіліп, аулақта қалған Сібір</w:t>
        <w:br/>
        <w:t>өлкесінің осы бір мүлгіген өлі тыныштығын Ангара</w:t>
        <w:br/>
        <w:t>өзенінің сыңсып салған әні ғана тамырына қан жүгіртіп,</w:t>
        <w:br/>
        <w:t>жандандырып тұрғандай.</w:t>
        <w:br/>
        <w:t>Анғара өксіп жылады. Әлде б бұрынғы күнін ойлап өзегі</w:t>
        <w:br/>
        <w:t>өртене өкінді ме, иә қатал кәрі әкесінен кешірім сұрағаны</w:t>
        <w:br/>
        <w:t>маекен?.. Тағдырына жалынды. Абайлап соққан жел оның</w:t>
        <w:br/>
        <w:t>дауысын еппен көтеріп алып, орман ағаштарына</w:t>
        <w:br/>
        <w:t>тапсырды. Жел лебімен сыбдырлай соққан жапырақтар</w:t>
        <w:br/>
        <w:t>сыбырлай сөйлесіп, бар Сібір өлкесіне сыр жайды. Көп</w:t>
        <w:br/>
        <w:t>ұзамай бүл өлке қарт Байқалдың қатыгездігі, әке жазасына</w:t>
        <w:br/>
        <w:t>еріксіз мойынсынған Ангара туралы аңызға қанықты.</w:t>
        <w:br/>
        <w:t>Ангара өте сұлу бойжеткен болып өсті. Сібірдің жас</w:t>
        <w:br/>
        <w:t>қайыңындай көркем мүсініне, келісті келбетіне қараған жан</w:t>
        <w:br/>
        <w:t>6</w:t>
        <w:br/>
        <w:t>АЙГҮЛ ШӘРІПҚЫЗЫ</w:t>
        <w:br/>
        <w:t>Шығыс Қазақстан</w:t>
        <w:br/>
        <w:t>обылысында дүниеге келген.</w:t>
        <w:br/>
        <w:t>СЕЗІМДІ ҚАЙТЕМ</w:t>
        <w:br/>
        <w:t>.. Ол әртіс еді! Бірақ оның өмірде де әртіс екендігін</w:t>
        <w:br/>
        <w:t>мен кеш түсіндім.</w:t>
        <w:br/>
        <w:t>Оның барлық іс-әрекеті сценарий бойынша екендігін</w:t>
        <w:br/>
        <w:t>де мен кеш ұқтым.</w:t>
        <w:br/>
        <w:t>Мен ол жігітті жас шамамыз жақын құрдас болсақ та</w:t>
        <w:br/>
        <w:t>ай” дейтінмін. Түр-әлпеті ересек көрінген соң ба? Әлде</w:t>
        <w:br/>
        <w:t>жас болсада көргені мен білетіні көп сияқты көрінгендіктен</w:t>
        <w:br/>
        <w:t>бе? Болмаса, іштегі сыйластық сезімнің басым болғандығы</w:t>
        <w:br/>
        <w:t>ма. Ол мен үшін “ағай” ғана болатын. Оған менің ағай</w:t>
        <w:br/>
        <w:t>дегенім ұнамайтынтынын мен сезетінмін де. Кейде ашула-</w:t>
        <w:br/>
        <w:t>нып па, әлде қалжыңдап па:</w:t>
      </w:r>
    </w:p>
    <w:p>
      <w:r>
        <w:t>- Қай жағыңнан ағайыңмын? - дейді.</w:t>
        <w:br/>
        <w:t>- Нағашы ағайымсыз, мамам жағынан, - дейтінмін</w:t>
        <w:br/>
        <w:t>орынды жауап тапқандай.</w:t>
        <w:br/>
        <w:t>Екеуміздің ортамыздағы сезімнің өзі түсініксіз еді. Ол</w:t>
        <w:br/>
        <w:t>маған сезімдерін: жиі-жиі білдіріп жүргенмен, менің ішкі</w:t>
        <w:br/>
        <w:t>сезімдерім “ағаймен” ғана шектеліп қала берді. Осы</w:t>
        <w:br/>
        <w:t>сезімнен не ары, не бері шыға алмай, одан ары аса алмай,</w:t>
        <w:br/>
        <w:t>өзімді “қарындас” сезінуден артық ештеме білмедім...</w:t>
        <w:br/>
        <w:t>Біз екеуміз менің жұмыс орнымда таныстық. Ол мені</w:t>
        <w:br/>
        <w:t>үнемі жұмысыма іздеп келетін еді. Есіктен кіріп келгеннен-</w:t>
        <w:br/>
        <w:t>ақ нағашы ағасын көрген жиен қарындасындай құрақ</w:t>
        <w:br/>
        <w:t>ұшып қуанып қарсы алатынмын. Жүгіріп алдынан шығып</w:t>
        <w:br/>
        <w:t>“ағалап” әңгімелерімді айтып жататынмын. Сөз арасында:</w:t>
        <w:br/>
        <w:t>18</w:t>
        <w:br/>
        <w:t>қылармын-ақ деп еді... Әке жүрегінің лүпілдей соққанын</w:t>
        <w:br/>
        <w:t>тыңдап, кеудесінде рахаттана ұйқтармын-ақ деп еді...” Сәби</w:t>
        <w:br/>
        <w:t>санасында сеңдей соғысып сапырылысқан ойлардан</w:t>
        <w:br/>
        <w:t>еңсесін көтере алмай қыбыжықтап тұрып қалды.</w:t>
        <w:br/>
        <w:t>Әкесі сөйлеуге асықпайтын секілді. Не айтар екен?</w:t>
        <w:br/>
        <w:t>Ойын көрші үйден шыққан қиқарлана жылаған баланың</w:t>
        <w:br/>
        <w:t>даусы бөлді. Атасынан сыбағасын алып жатқан Жел болар.</w:t>
        <w:br/>
        <w:t>Тынысын тарылтқан мына үнсіздікке шыдай алмай</w:t>
        <w:br/>
        <w:t>ұрлығының үстінен түскенде жылдам келетін балалық</w:t>
        <w:br/>
        <w:t>ашумен наразылығы бұрқ ете қалды:</w:t>
        <w:br/>
        <w:t>- Жел ғой... Әйтпесе мен үйде отырғам.</w:t>
        <w:br/>
        <w:t>Акмамықбасын көтерді. Әкесі мұның бойынан асырып,</w:t>
        <w:br/>
        <w:t>алысқа ойлана қарап қалған жанарын жинақтап, бұған</w:t>
        <w:br/>
        <w:t>шаршай қараған.</w:t>
        <w:br/>
        <w:t>- Балам,- деді қажыған дауыспен,--мен жоқта апаңның</w:t>
        <w:br/>
        <w:t>сөзін жерге тастап, неге ті ілазарлық қылдың?</w:t>
        <w:br/>
        <w:t>Ұрсар деп седі, қатқылдау сөз айтар деп еді. Жоқ сой</w:t>
        <w:br/>
        <w:t>шаршаңқы даусымен өз ренішін ақырын ғана жеткізіп</w:t>
        <w:br/>
        <w:t>жатты. Ақмамықөзісіне қатты өкінді, қызара ұялды. Алғаш</w:t>
        <w:br/>
        <w:t>рет сәби санасы ұятты сезініп, өзінің кінәсін демойындады.</w:t>
        <w:br/>
        <w:t>Сонау алыстан, сонша ұзақ уақыттан кейін қажып келген</w:t>
        <w:br/>
        <w:t>әкесін өз босағасын сағына аттағанда “әке” деп алдынан</w:t>
        <w:br/>
        <w:t>жүгіре шығып қуантпай, керісінше әбігерге салып, тіпті, ӛ</w:t>
        <w:br/>
        <w:t>дегеннен-ақ бар кінәні Желге жапқанына да іштей</w:t>
        <w:br/>
        <w:t>қынжылды.</w:t>
        <w:br/>
        <w:t>--Әке, кешірші, ендігәрі мұндай тентектік жасамаймын, -</w:t>
        <w:br/>
        <w:t>дей бергенде, алғаш рет өз кінәсін мойындаған себепті</w:t>
        <w:br/>
        <w:t>шыққан ұяттың көз жасы ары қарай сөйлеуге мұршасын</w:t>
        <w:br/>
        <w:t>келтірмеді.</w:t>
        <w:br/>
        <w:t>Кішкентайының мұншалықты қиналғанына шыдай</w:t>
        <w:br/>
        <w:t>алмаған әке жүрегі елжірей соқты. “Тентегім сол!”</w:t>
        <w:br/>
        <w:t>- Бар, үйге кіре ғой. Апаң да сені уайымдап отырған</w:t>
        <w:br/>
        <w:t>шығар... Бүгінгі кылығың енді қайталанбайтын болсын.</w:t>
      </w:r>
    </w:p>
    <w:p>
      <w:r>
        <w:t>Ақмамық әкесіне шексіз махабатпен қарады. “Қандай</w:t>
        <w:br/>
        <w:t>сабырлы! Оның өз ортасында үлкен құрметке ие болуы да</w:t>
        <w:br/>
        <w:t>осы мінезінен ғой. Мен өскенде тура әкем сияқты болам!”</w:t>
        <w:br/>
        <w:t>Осындай ойлардан бойы жадырап, үйге қарай басты. Кенет</w:t>
        <w:br/>
        <w:t>есінеәлдене түскендей, жүрісінен тыйылып кері бұрылды.</w:t>
        <w:br/>
        <w:t>- Иә, Мамық, - деді әкесі оның бірнәрсе сұрауға оқтал-</w:t>
        <w:br/>
        <w:t>ғанын байқап.</w:t>
        <w:br/>
        <w:t>16</w:t>
        <w:br/>
        <w:t>қалды. Әлдекімнің адасып қалған баласы ма деп,</w:t>
        <w:br/>
        <w:t>сыпылдаса сөйлесіп жөн сұрасып кетті.</w:t>
        <w:br/>
        <w:t>Кедір-бұдырсыз бірыңғай шымқай көктен көзі талғап</w:t>
        <w:br/>
        <w:t>Ақмамық ермек етер әлдене іздегендей үміттене жүзін</w:t>
        <w:br/>
        <w:t>төмен салып еді... Кенет... арбалғандай сол орнында катты</w:t>
        <w:br/>
        <w:t>да қалды. Көзі шарасынан шыға дөңгелене үлкейіп</w:t>
        <w:br/>
        <w:t>таңданыс күйін жасыра алмады. Көршісінің келбетіндегі</w:t>
        <w:br/>
        <w:t>бұл құбылысты байқаған сұңғыла Жел де төмен қадалды.</w:t>
        <w:br/>
        <w:t>Қыбыр-қыбыр, жыбыр-жыбыр бір бітпейтін қозғалыс.</w:t>
        <w:br/>
        <w:t>Төбесінен қарағанда тіпті қызық екен: ненің не екенін</w:t>
        <w:br/>
        <w:t>айырып болғысыз түсініксіз әлденелер. Әйтеуір, июю-қио..</w:t>
        <w:br/>
        <w:t>Аспан төріндегі тыныштық пен тазалықтан өзгені көрмеген</w:t>
        <w:br/>
        <w:t>сәбилер сұраулы жүзбен бір-біріне ақтарыла қарағаны сол</w:t>
        <w:br/>
        <w:t>еді... Оқыстан Ақмамық бар салмағын жоғалтып домалай</w:t>
        <w:br/>
        <w:t>жөнелді. Ойыны қанбаған Желді тағы да түлен түрткен</w:t>
        <w:br/>
        <w:t>шығар деп еді. Жо-оқ ол да кекіл шашы желбіреп мұнымен</w:t>
        <w:br/>
        <w:t>бірге дедектеп барады екен. Мұндай жылдамдықтан басы</w:t>
        <w:br/>
        <w:t>айналған Ақмамықкөзінтарс жұмыпала қойды. Құрсаудай</w:t>
        <w:br/>
        <w:t>қысқан бір екпін күрсауынан босана алмай, көзін атпқанда</w:t>
        <w:br/>
        <w:t>үй маңайында әкесінің қарсы алдында тұрды. “Әке!”-- деп</w:t>
        <w:br/>
        <w:t>аңтарыла қарады.</w:t>
        <w:br/>
        <w:t>Бұларды алдына сап қойша қуалап әкелген Желдің</w:t>
        <w:br/>
        <w:t>атасы Дауыл екен. Мана асыр сап жүріп бұлттарға</w:t>
        <w:br/>
        <w:t>белгіленген шекарадан тым төмендеп кеткенде, тау</w:t>
        <w:br/>
        <w:t>басында қызметтегі келіншек бұлттар көріп жалғыз</w:t>
        <w:br/>
        <w:t>бұлттың жүрісін өзгелерге хабарлаған ғой. Сөйтсе, бұл</w:t>
        <w:br/>
        <w:t>“тәртіп бұзғыш” сондағы Торғынның сәбиі болып шығады.</w:t>
        <w:br/>
        <w:t>Алп іссапардан үйіне келген Қазбауыр бұлт болса, баласын</w:t>
        <w:br/>
        <w:t>таппай дал болады. Мазасы қашып келіншегіне барса,</w:t>
        <w:br/>
        <w:t>ондағы бұлттар да жел қуып жүрген шөкімдей бұлтты</w:t>
        <w:br/>
        <w:t>көргенін айтып, дабыл қағып жатыр екен. Әкесі мен апасы</w:t>
        <w:br/>
        <w:t>дереу аспан қызметіне негізгі жауапты Дауылға</w:t>
        <w:br/>
        <w:t>хабарлайды. Әкесі қабағын қарс түйіп сазарып тұрған</w:t>
        <w:br/>
        <w:t>шақта, апасы Дауылға “осы сіздің немереңіз” деген</w:t>
        <w:br/>
        <w:t>сыңайда кінәлай сөйлеп, жылап-сықтап әбігерге түскеп</w:t>
        <w:br/>
        <w:t>екен.</w:t>
        <w:br/>
        <w:t>Қарсы алдында тұрған еңселі, биік бұлтқа Ақмамық</w:t>
        <w:br/>
        <w:t>жерден жүзін көтеріп қарай алмады. “Туһ, қарашы, мұндай</w:t>
        <w:br/>
        <w:t>абыройсыз кездесу болар ма? Қатты сағынды, үйге</w:t>
        <w:br/>
        <w:t>келгенде, мойнына оралып, желкесіне шығып, еркелік</w:t>
        <w:br/>
        <w:t>1</w:t>
        <w:br/>
        <w:t>өл</w:t>
      </w:r>
    </w:p>
    <w:p>
      <w:r>
        <w:t>тамақ қалдықтары болса, жүрек жалғар әйтеуір. Ілби басып</w:t>
        <w:br/>
        <w:t>жолға да жетті. Иіс тартып тағы тұрды. Балықтың ба,</w:t>
        <w:br/>
        <w:t>әйтеуір жылымшы еттің иісі сезілгендей боп еді, тіміскілеп</w:t>
        <w:br/>
        <w:t>жүріп тауып алды, консерві қалбыры екен. Тапқан</w:t>
        <w:br/>
        <w:t>нәпақысына құныға қадалды. Сүйір тілімен қалбырдың</w:t>
        <w:br/>
        <w:t>қуыс-қуысын айналдыра жалап сұғына кіріскенде тілі</w:t>
        <w:br/>
        <w:t>“дыз” ете қалды. Тілін қалбырға кестіріп алған екен. езуін</w:t>
        <w:br/>
        <w:t>қуалай жылымшы қан ақты. “Қарғыс атқан” қалбырды</w:t>
        <w:br/>
        <w:t>жайына қалдырып, релістің бойын таға тіміскіледі. Бірак,</w:t>
        <w:br/>
        <w:t>енді тіске басар жөнді ештеңе таппады. Күн ұзаққа қарны</w:t>
        <w:br/>
        <w:t>аш жүрді, бауырындағы кішкене бәлелер де мазасызданып</w:t>
        <w:br/>
        <w:t>тепкілеуін үдетті, тілін кесіп алғаны тағы бар, әлденеге</w:t>
        <w:br/>
        <w:t>ашулана, ызалана ішін тартып жалынышты, әлсіз үнмен</w:t>
        <w:br/>
        <w:t>ұзақ ұлыды. Түн тыныштығын бұзған өз дауысынан өз</w:t>
        <w:br/>
        <w:t>денесі шіміркеніп кетті. Бірақ, сонда да қоймай әлдекімге</w:t>
        <w:br/>
        <w:t>өкпе-ренішін айтып, мұңын шаққандай ұлуын тоқтатпады.</w:t>
        <w:br/>
        <w:t>Әбден даусы қарлығып, шаршағанда дымы құрып,</w:t>
        <w:br/>
        <w:t>шоқиып отырды. Денесі қалтырап енді жататын ынғайлы</w:t>
        <w:br/>
        <w:t>жер іздеді. Амалсыздан сұлқ көтеріліп пойыз табанының</w:t>
        <w:br/>
        <w:t>қызуын сақтап қалған реліске ішін төсеп, тұмсығын</w:t>
        <w:br/>
        <w:t>бауырына тыққан күйі жатып қалды. Күні бойы тамақ Іздеп</w:t>
        <w:br/>
        <w:t>қатты қалжыраған еді, әлсіреп, қаны ұйып қалғып кетті.</w:t>
        <w:br/>
        <w:t>Түн шапанының етегі түріліп, болмашы бозамық сәуле</w:t>
        <w:br/>
        <w:t>таңның атып келе жатқанын білдіргендей. Арқасына</w:t>
        <w:br/>
        <w:t>шаншудай қадалған суыктан қалтырап оянды, бауырын</w:t>
        <w:br/>
        <w:t>жылытқан темір реліс те суық тартып денесін тітіркендірді.</w:t>
        <w:br/>
        <w:t>Ұйқылы ояу есін жия алмай жатқанда төбе құйқасын</w:t>
        <w:br/>
        <w:t>шымырлатқан ашы, зор дауыс еріксіз селк еткізді. Барған</w:t>
        <w:br/>
        <w:t>сайын жақындай түсіп, арқырап келеді. Өзі жатқан релістің</w:t>
        <w:br/>
        <w:t>бойын қуалай қарсы алдынан бар жылдамдықпен жүйткіп</w:t>
        <w:br/>
        <w:t>кележатқан пойызды көрді. Жан далбасалал қозғалайын десе</w:t>
        <w:br/>
        <w:t>бар денесі ұйып қалған екен. Зәресі зәр түбіне кетті. Пойыз</w:t>
        <w:br/>
        <w:t>болса, қарсы алдында жатқан итті жаңқа құрлы көрмей езіп</w:t>
        <w:br/>
        <w:t>өтті. Ала қаншықтың жанарында соңғы ретинен тің жасуындай</w:t>
        <w:br/>
        <w:t>сәуле жарқ стіп барып сөнді. Пойыздың ышқынған зор</w:t>
        <w:br/>
        <w:t>дауысы мен әлсіз ғана “қаңқ” ете қалған дыбыс бірге шықты.</w:t>
        <w:br/>
        <w:t>Бірақ алғашқысы соңғысын одан кейін естіртпей кетті.</w:t>
        <w:br/>
        <w:t>Таң ата қаншықтың жатқан орнында таңмен таласа</w:t>
        <w:br/>
        <w:t>жемтік іздеген төрт-бес құзғын отырды.</w:t>
        <w:br/>
        <w:t>сұктанбай өте алмайтын. Бірақ ол өзін ешқашан бақытты</w:t>
        <w:br/>
        <w:t>сезінген емес. Өйткені әкесі мұны жек көреді, барынша</w:t>
        <w:br/>
        <w:t>қатал ұстап, қатыгездік қылады.Оның себебін тәрбиеші</w:t>
        <w:br/>
        <w:t>әйел: “Сен жарық дүниеге келген соң, аялдамастан анаң</w:t>
        <w:br/>
        <w:t>қайтты. Содан әкеңнің саған жүрегі жібіген емес”, - деп</w:t>
        <w:br/>
        <w:t>түсіндіреді. Күннің жылуын да, мөлдір суды да бойы мен</w:t>
        <w:br/>
        <w:t>тамырына жеткенше өзіне сіңірген үлкен кәрі еменнің</w:t>
        <w:br/>
        <w:t>тасасында талшыбық қалай күтімсіз. өссе, Ангара да жан</w:t>
        <w:br/>
        <w:t>жылуы, жүрек ықыласы жетіспей, қатыгез әкесінен</w:t>
        <w:br/>
        <w:t>жасқанып, булығып дәл солай өсті. Табиғи ұяндығына енді</w:t>
        <w:br/>
        <w:t>жасықтық пен ынжықтық қосылды. Үнемі жер сүзіп</w:t>
        <w:br/>
        <w:t>жүретін қой көзі түңғиығына терең сыр жасырып, мұң</w:t>
        <w:br/>
        <w:t>тұндыра кісі бетіне жасқана қарайтын. Өмірі маһ ідайынан</w:t>
        <w:br/>
        <w:t>еміреніп иіскеп көрмеген әкесінің мұнымен ісіжоқ. Жалғыз</w:t>
        <w:br/>
        <w:t>жанашыры - тәрбиеші әйел. Осылай жан жылуынсыз,</w:t>
        <w:br/>
        <w:t>махабатсыз ол бойжетті.</w:t>
      </w:r>
    </w:p>
    <w:p>
      <w:r>
        <w:t>Бұла жүрек әлдебір еркін жерді аңсатқандай...</w:t>
        <w:br/>
        <w:t>Солқылдаған көк өрімге күтім мен күн нұры қандай қаже</w:t>
        <w:br/>
        <w:t>болса, жас арудың өзге жағдайды аңсауы заңды да еді. Ол</w:t>
        <w:br/>
        <w:t>ешқашан өзін осы үйдің адамы ретінде сезінген емес. Бір</w:t>
        <w:br/>
        <w:t>бөтен біреу, шақырусыз келген қадірсіз қонақ секілді</w:t>
        <w:br/>
        <w:t>көрінетін. Осының бәрі қордаланып келіп, осы үйден,</w:t>
        <w:br/>
        <w:t>безбүйрек әкесінің маңынан қашуды тілеткендей еді. Түп</w:t>
        <w:br/>
        <w:t>шапанының етегін болмашы бозамық сәуле түрген бозала</w:t>
        <w:br/>
        <w:t>таңнан, күн ұясына қызара батып, қас қарайғанша</w:t>
        <w:br/>
        <w:t>көкжиекке әлденені күткендей ұзақ сарыла алысқа</w:t>
        <w:br/>
        <w:t>қарайтын болды. Әрбір күні жанына жақсы лепес әкелер</w:t>
        <w:br/>
        <w:t>жағымды жаңалықты күтумен өтіп жатты.</w:t>
        <w:br/>
        <w:t>Бұл күткен жаңалық жағымды леппен келмеді. Бір күні</w:t>
        <w:br/>
        <w:t>әкесі шақыртты. Буын-буынынан әл кете дірілдей басып</w:t>
        <w:br/>
        <w:t>Байқалдың алдына да жетті. Кәрлі қарттың ызғарлы суық</w:t>
        <w:br/>
        <w:t>жүзіне қиғаштап та қарай алмай, босағадан әрең аттап,</w:t>
        <w:br/>
        <w:t>қалтырай амандасты. Бұл шақырудың тегін еместігін сезіп,</w:t>
        <w:br/>
        <w:t>көзі қарауытып үрке жақындады. Ешқашан мұны тірі жан</w:t>
        <w:br/>
        <w:t>деп көзіне ілмеген адамның арнайы шақырғаны-нан</w:t>
        <w:br/>
        <w:t>қорықпай қайтсін. Өз бөлмесінде отырған әкесінің алдына</w:t>
        <w:br/>
        <w:t>тізерлей төмендеді. Әкесі төтесінен тартты:</w:t>
        <w:br/>
        <w:t>- Саған (атын да атамайды) құда түсіп келді. Жаз аяғы</w:t>
        <w:br/>
        <w:t>тақағанда ұзатыласың. Дайындал!</w:t>
        <w:br/>
        <w:t>ч</w:t>
        <w:br/>
        <w:t>/</w:t>
        <w:br/>
        <w:t>білінбейді. Енді қарайлайтын ештеме жоқ. Өмір бойы үй</w:t>
        <w:br/>
        <w:t>маңайынан бес қадам ұзап кормеген қыз алғашында қайда</w:t>
        <w:br/>
        <w:t>барарын білмей абдырап тұрып қалса да, әкесі бір сәт есіне</w:t>
        <w:br/>
        <w:t>түскенде бойын тез жиып ала қойып, нақты бағдарсыз</w:t>
        <w:br/>
        <w:t>шығыс жақты бетке ала жүріп кетті. Тұманды түн мұның</w:t>
        <w:br/>
        <w:t>аса да үрейін ала алған жоқ. Қайта түн құстарының даусы</w:t>
        <w:br/>
        <w:t>оның жалғыздығын толтырып, дем бергендей болды. Дәл</w:t>
        <w:br/>
        <w:t>қазір ол қайда барам, кімді паналаймын дегенді ойлап та</w:t>
        <w:br/>
        <w:t>келе жатқан жоқ. Жан азабы мен өксікке толы қоңырқай</w:t>
        <w:br/>
        <w:t>өткен күнімен салыстырғанда, айсыз қараңғы түн оның</w:t>
        <w:br/>
        <w:t>армандаған еркін өмірінің алғашқы сәттері секілденіп</w:t>
        <w:br/>
        <w:t>көрініп еді. Қараңғылыққа ди ептеп көзі үйренейін деді.</w:t>
        <w:br/>
        <w:t>Басында көзіне көрінген нәрселер кедір-бұдырсыз біртүтас</w:t>
        <w:br/>
        <w:t>сияқты еді. Енді балқарағай, самырсын, емен, қайыңдарды</w:t>
        <w:br/>
        <w:t>айырып, жыға тани бастады. Беталысы орман еді, оған да</w:t>
        <w:br/>
        <w:t>жеткен секілді. Көп жүріп аяғының талғанын етқызумен</w:t>
        <w:br/>
        <w:t>байқамапты. Орман шымшықтарының әредік жалқаулық-</w:t>
        <w:br/>
        <w:t>пен жарыса шықылықтаса бастағанына қарағанда таң да</w:t>
        <w:br/>
        <w:t>алыс емес-ау. Орманға дендей енген Ангара сәл аялдағысы</w:t>
        <w:br/>
        <w:t>келді. Демін ішіне тарта, аса бір сақтықпен тың тыңдап</w:t>
        <w:br/>
        <w:t>біраз тұрды да, соңынан қуғынның, маңайында корқыныш-</w:t>
        <w:br/>
        <w:t>тың жоғына көзі жеткесін, самырсынның түбіне сылқ стін</w:t>
        <w:br/>
        <w:t>отыра кетті. Ол бойы балбырап ұйқыға кеткенде бозарып</w:t>
        <w:br/>
        <w:t>таң да атып келе жатқан...</w:t>
        <w:br/>
        <w:t>Барлық қарттарға тән серг: ектікпен Байқал таңмен</w:t>
        <w:br/>
        <w:t>таласа тұрды. Жүрегі май ішкендей кілкілдеп, лоблып</w:t>
        <w:br/>
        <w:t>оянды. Әлденеге дегбірсізденіп тұрғандай. Таңның</w:t>
        <w:br/>
        <w:t>атқанын тамашалан сәл тұрайын деп еді, берекесі болмады:</w:t>
        <w:br/>
        <w:t>бекер сезіктенбейтін, секем алса, абырой әпермейтін істен</w:t>
        <w:br/>
        <w:t>сақтандыратын кәрі жүрегі дабыл қаққандай болды. Неге</w:t>
      </w:r>
    </w:p>
    <w:p>
      <w:r>
        <w:t>екенін қайдам, ойына бірден Ангара оралды.</w:t>
        <w:br/>
        <w:t>Байкал қызының қашып кеткенін білген кезде, онсыз</w:t>
        <w:br/>
        <w:t>да ызбарлы, суық жүзі енді мүлде адам қарай алмастай</w:t>
        <w:br/>
        <w:t>аязданып кетті. Алғашында сабыры таусылып ерсілі-</w:t>
        <w:br/>
        <w:t>қарсылы жүре бергенмен, біраздан соң бойын тіктеп,</w:t>
        <w:br/>
        <w:t>шашырап кеткен ойын жинақтады. Ангараның өз өміріне</w:t>
        <w:br/>
        <w:t>бағынбай қарсы шығып, қашқаны оның намысына тиді.</w:t>
        <w:br/>
        <w:t>Өмір бойы ешкімге тізе бүгіп кешірім сұрап көрмеген</w:t>
        <w:br/>
        <w:t>өркөкірек қарт, енді құдаларының алдында жүзін төмен</w:t>
        <w:br/>
        <w:t>салып, оларды осынша әурелегеніне мың да бір кешірім</w:t>
        <w:br/>
        <w:t>9</w:t>
        <w:br/>
        <w:t>Қашанғы әдетінше келісімін сұрамайды, өтінбейді,</w:t>
        <w:br/>
        <w:t>бұйыра сөйлейді. Аңгараның жүрегі алғаш рет қарсылықпен</w:t>
        <w:br/>
        <w:t>бүлк етті. Алғаш рет әке бетіне сәл тіктеліп таңдана қарады.</w:t>
        <w:br/>
        <w:t>Мұң мен сыр тұнған жасқаншақ жанарында сұрақ тұрды.</w:t>
        <w:br/>
        <w:t>Қызынан мұндай қылық күтпеген әкенің де жүзі өзгеріп,</w:t>
        <w:br/>
        <w:t>құбылып сала бергені. Қарсы алдында отырған жалғыз</w:t>
        <w:br/>
        <w:t>қызының мүсәпір кескініне жақыннан көз салғанда,</w:t>
        <w:br/>
        <w:t>жүрегінде қатып қалған тоңның шетінен сәуле түсіп жіби</w:t>
        <w:br/>
        <w:t>бастағанын өзіне беймәлім әлдебір үреймен сезінгендей</w:t>
        <w:br/>
        <w:t>болды. Әрі Байқалға оны мойындау да соншалықты</w:t>
        <w:br/>
        <w:t>қорқынышты, осыууақытқа дейін мазаламаған жат сезім еді...</w:t>
        <w:br/>
        <w:t>Бойын тез жиып ала қойған қарт шойын шапалағының</w:t>
        <w:br/>
        <w:t>қалай көтерілгенін байқамай қалды. Екеуі де “шарт” еткен</w:t>
        <w:br/>
        <w:t>дауыстан селк сте қалды. Байқалдың жүзі қуқылдана ызбар</w:t>
        <w:br/>
        <w:t>шашып, мұрны қусырыла түсіпті.</w:t>
        <w:br/>
        <w:t>- Бар,- деді безбүйрек әке, - дайындал!</w:t>
        <w:br/>
        <w:t>Ангара еппен көтеріліп, екі алақанымен бетін басқан</w:t>
        <w:br/>
        <w:t>күйі аяғының ұшымен шығып кетті.</w:t>
        <w:br/>
        <w:t>Өзегі өртеніп қасірет пен әксікке тұншыққан жетім қыз</w:t>
        <w:br/>
        <w:t>әр күнін тек үнсіз егілумен өткізді. Сынық мінезбен сыңси</w:t>
        <w:br/>
        <w:t>жылады. Жаз аяғы да тақады. Тәрбиешісі кеп: “Әкең енді</w:t>
        <w:br/>
        <w:t>бес-ақ күні қалды, дайын болсын деп жатыр”, - дегенді</w:t>
        <w:br/>
        <w:t>айтты.</w:t>
        <w:br/>
        <w:t>Ангара бір ойға бекіді. Қатыгездік пен қасіретінен өзге</w:t>
        <w:br/>
        <w:t>берері жоқ бұл өгей өлкеден кету керек. Еркін жерді</w:t>
        <w:br/>
        <w:t>аңсатқан арманы енді мақсатына айналды. Жүрегіне қатқан</w:t>
        <w:br/>
        <w:t>шер-шеменінен бір күн де болса арылып, ешкімге</w:t>
        <w:br/>
        <w:t>бағынышсыз еркін тыныс алғысы келді. Осыуақытқа дейін</w:t>
        <w:br/>
        <w:t>өнебойында баяу аққан каны енді тамырында буырқана</w:t>
        <w:br/>
        <w:t>қайнап, жасық жүрегі атқақтай соғып, жылаумен бұлаудай</w:t>
        <w:br/>
        <w:t>боп іскен әлсіз жанары маңайына тіктеле қарайтын болды.</w:t>
        <w:br/>
        <w:t>Бұл өзгерістерді ол алғаш рет әкесі қол көтергенде</w:t>
        <w:br/>
        <w:t>байқаған. Әкесі де осы уақытқа дейін танытпаған</w:t>
        <w:br/>
        <w:t>қылығынан шошып, сезіктене секем алды емес пе?!.</w:t>
        <w:br/>
        <w:t>Ангараның көптен ойға алған мақсатын іске асыратын</w:t>
        <w:br/>
        <w:t>сәттуды. Сібірдің көзге түртсе көргісізтұманды түндерінің</w:t>
        <w:br/>
        <w:t>бірі еді. Бойында жасқаншактықтан із де қалмаған: еппен</w:t>
        <w:br/>
        <w:t>жүріп, шалт қимылдайды, жанары да түн қоюлығына</w:t>
        <w:br/>
        <w:t>құныға қадалған. Үй маңайында тың тыңдап біраз тұрды.</w:t>
        <w:br/>
        <w:t>Еш дыбыс жоқ. Тымырсық түнде лүп еткен жел де</w:t>
        <w:br/>
        <w:t>8</w:t>
      </w:r>
    </w:p>
    <w:p>
      <w:r>
        <w:t>АЙНАГҮЛ ҚОЖАНАЗАРҚЫЗЫ</w:t>
        <w:br/>
        <w:t>КӨКЕНОВА</w:t>
        <w:br/>
        <w:t>1983-жылы Алматы обылысының</w:t>
        <w:br/>
        <w:t>Қоңырөлең ауылында дүниеге</w:t>
        <w:br/>
        <w:t>келген. Астана қаласындағы</w:t>
        <w:br/>
        <w:t>і Л.Н.Гумилев атындағы Еуразия</w:t>
        <w:br/>
        <w:t>- Ұлттық университетін бітірген.</w:t>
        <w:br/>
        <w:t>Шығармалары “Жас Алаш”,</w:t>
        <w:br/>
        <w:t>“Қазақстан - заман”, “Жетісу”</w:t>
        <w:br/>
        <w:t>гәзеттеріне шығып тұрады.</w:t>
        <w:br/>
        <w:t>“Кәзір Еуразия Ұлттық</w:t>
        <w:br/>
        <w:t>университетінің</w:t>
        <w:br/>
        <w:t>аспиранты.</w:t>
        <w:br/>
        <w:t>--------т/СЭ ж5-е---- ---</w:t>
        <w:br/>
        <w:t>ҚАРА ҚЫЗ ЖӘНЕ</w:t>
        <w:br/>
        <w:t>ОНЫҢ КЕЙІПКЕРЛЕРІ</w:t>
        <w:br/>
        <w:t>Осынау бір үлкен мекеменің есігін имене ашқан қара</w:t>
        <w:br/>
        <w:t>қыз бүгінде анау-мынауға дес бермейтін қатқан қыз болды.</w:t>
        <w:br/>
        <w:t>Ең алғашқы күнгі оқиғасы әлі есінде. Түс мезгілінде бір</w:t>
        <w:br/>
        <w:t>шыны шайын қолына алғаны сол-ақ екен, ақшулаң келген</w:t>
        <w:br/>
        <w:t>ұзынтұра әйел жетіп келіп: “Почему телефон занято, а?</w:t>
        <w:br/>
        <w:t>Вы кто будете? Уже наработу взяли?”, -деп төпелеп келіп,</w:t>
        <w:br/>
        <w:t>біраз ентігін басқан соң: “А где он?”--деді төраға отыратын</w:t>
        <w:br/>
        <w:t>бөлмені нұсқап.</w:t>
        <w:br/>
        <w:t>Университет қабырғасын бітіре салысымен, таңның</w:t>
        <w:br/>
        <w:t>атысымен кештің батысына дейін жұмыс іздеп, әбден</w:t>
        <w:br/>
        <w:t>табанын тоздырған қара қыз осы мекемеде төрағаның</w:t>
        <w:br/>
        <w:t>хатшылығына байқау жүріп жатыр дегенді естіген сон,</w:t>
        <w:br/>
        <w:t>қолына түйіндемесін ала салып жетіп келген. Зәулім</w:t>
        <w:br/>
        <w:t>ғимараттың 23-қабатына көтерілгенге шейін басы да</w:t>
        <w:br/>
        <w:t>айналып барады. Апыр-ау, 34 қабаттық ғимаратта адамдар-</w:t>
        <w:br/>
        <w:t>дың басы қалай айналмайды екен деген таңданысымен</w:t>
        <w:br/>
        <w:t>байқау өтіп жатқан төрағаның бөлмесіне де жетіп келді.</w:t>
        <w:br/>
        <w:t>Қаптаған қыздар. Біреуі тыртиған юбка киіп алса, енді</w:t>
        <w:br/>
        <w:t>біреулері жаздың ыстық күнінде офистік тәртіппен киінген.</w:t>
        <w:br/>
        <w:t>Шашы алба-жұлба мини юбкасы мен қысқа топигін</w:t>
        <w:br/>
        <w:t>жабыстыра киген қыздың шығуытез болды. Бәрінен де қара</w:t>
        <w:br/>
        <w:t>қыздың төраға алдында отыруы бір-екі сағатқа созылды.</w:t>
        <w:br/>
        <w:t>30</w:t>
        <w:br/>
        <w:t>тұрған өрімдей қыздар да қазақ емеспіз бе? Неге біз бір-</w:t>
        <w:br/>
        <w:t>бірімізбен қазақша сөйлесе алмаймыз? Сөйлеуге әбден</w:t>
        <w:br/>
        <w:t>мүмкіндігіміз бар, бірақ біз сол ана тілімізді таптап құлық-</w:t>
        <w:br/>
        <w:t>сыз болып отырған жоқпыз ба?</w:t>
        <w:br/>
        <w:t>- Нуи что! Жабылып казакша сойледик. Не болды? Ал</w:t>
      </w:r>
    </w:p>
    <w:p>
      <w:r>
        <w:t>экономикамызды уйде отырып алып казакша сайрайтын</w:t>
        <w:br/>
        <w:t>адамдар көтере ме?</w:t>
        <w:br/>
        <w:t>- Сіздің ойыңызша, біз әлемге орыс тілі арқылы</w:t>
        <w:br/>
        <w:t>таныламыз ба? Ұлттық, рухани байлығымыз жайлы сөз</w:t>
        <w:br/>
        <w:t>қозғалса, алдымсн экономикамызды көтеру керек деп,</w:t>
        <w:br/>
        <w:t>қазақша үйренгісі келмейтін азаматтардың шырылдап</w:t>
        <w:br/>
        <w:t>кететініне таңым бар. Сонда қазақтығымыз қайда қалады?</w:t>
        <w:br/>
        <w:t>Жалпы егеменді ел болып жеке отау тігудің, сіздің</w:t>
        <w:br/>
        <w:t>ойыңызша маңызы бар ма? - дей бергені сол еді:</w:t>
        <w:br/>
        <w:t>- Слушай, я тебе должен задавать вопросы! А ты мне</w:t>
        <w:br/>
        <w:t>задаешь, ты случайно не журналистка?</w:t>
        <w:br/>
        <w:t>- Иә, аздап гәзеттерге мақала жазатыным бар.</w:t>
        <w:br/>
        <w:t>-- Онда бүгінгі беседаны қағазға түсіріп кел. Как ты</w:t>
        <w:br/>
        <w:t>пишешь я посмотрю, - деді де қоя берді.</w:t>
        <w:br/>
        <w:t>Қара қыз аң-таң. Сонда мен не жазу керекпін. Сен</w:t>
        <w:br/>
        <w:t>неге қазақша білмейсің дегенді ме?</w:t>
        <w:br/>
        <w:t>Келесі күні қағазға түсіріп әкелді. Бірақ бейшара</w:t>
        <w:br/>
        <w:t>бастықтың қағазға үңілуі көп болды. Іштей ежіктеп</w:t>
        <w:br/>
        <w:t>бірдемелерді оқыған болды да:</w:t>
        <w:br/>
        <w:t>Ты быстро печатаешь? - деді.</w:t>
        <w:br/>
        <w:t>-- Жылдам басамын деп айта алмаймын.</w:t>
        <w:br/>
        <w:t>- Тогда сделаем так, я завтра бір неделяға командиров-</w:t>
        <w:br/>
        <w:t>каға кетемін. Бүгіннен бастап жұмысқа кіріс. Мен келгенше</w:t>
        <w:br/>
        <w:t>мына кітапты басып қой, - деді де, бөлмесінен шығып</w:t>
        <w:br/>
        <w:t>кетті. Артынан төрағаның портфелін көтерген күйі</w:t>
        <w:br/>
        <w:t>көмекшісі де шығып бара жатты.</w:t>
        <w:br/>
        <w:t>Қабылдау бөлмесіндегі қарсы отырған Анар есімді</w:t>
        <w:br/>
        <w:t>сары келіншек:</w:t>
        <w:br/>
        <w:t>- Мы вообше не думали сени жұмысқа алады деп.</w:t>
        <w:br/>
        <w:t>Потому что конкурста сенен де красивее қыздар көп</w:t>
        <w:br/>
        <w:t>болды. Оказывается, Руслан Корабевич казакша білетін</w:t>
        <w:br/>
        <w:t>қыз іздеген екен ғой, - деді ернін сылп еткізіп.</w:t>
        <w:br/>
        <w:t>Қара қыздың жұмысқа кіріскеніне көп болған жоқ.</w:t>
        <w:br/>
        <w:t>Араға ай салып үлгермей төраға орнынан кетті. Бұл</w:t>
        <w:br/>
        <w:t>32</w:t>
        <w:br/>
        <w:t>жаздап, тілімнің ұшына келген сөзді тісіммен тістеп,</w:t>
        <w:br/>
        <w:t>біраз уақытқа дейін тістеніп отырдым.</w:t>
        <w:br/>
        <w:t>- Иә, не айтайын деген ең?</w:t>
        <w:br/>
        <w:t>- Кеше сізді көп күттім, неге хабарласпадыңыз?</w:t>
        <w:br/>
        <w:t>- Хабарластым. Мен звондаған кезде телефонға бөтеп</w:t>
        <w:br/>
        <w:t>жігіт жауап берді.</w:t>
        <w:br/>
        <w:t>- Қандай телефонға?</w:t>
      </w:r>
    </w:p>
    <w:p>
      <w:r>
        <w:t>- Сіздің телефоныңызға?</w:t>
        <w:br/>
        <w:t>Мен ештеме түсіне алмай, ан-таң болып отырып</w:t>
        <w:br/>
        <w:t>қалдым.</w:t>
        <w:br/>
        <w:t>- Қайдағы жігіт?</w:t>
        <w:br/>
        <w:t>- Білмеймін, кеше кіммен болған ең?</w:t>
        <w:br/>
        <w:t>- Мен кеше.., жалғыз өзім.., көп ойланып...</w:t>
        <w:br/>
        <w:t>Жанарыма жас толып қорланып кеттім.</w:t>
        <w:br/>
        <w:t>- Ие, не ойладыңыз сонша? - Ол қарқылдап тұрып</w:t>
        <w:br/>
        <w:t>дөрекі күлді.</w:t>
        <w:br/>
        <w:t>Жүзіне сұсты бір қарадым да, жиіркеніп кеттім. Қара</w:t>
        <w:br/>
        <w:t>көзілдірігін мұрнының үстіне түсіріп, көздерін тік қадап,</w:t>
        <w:br/>
        <w:t>орынды сұрақ қойғандай түксиіп қарап отыр екен. Не деген</w:t>
        <w:br/>
        <w:t>сүйкімсіз еді. Сахнадағы әртіске ұқсаттым, лезде өзгеріп</w:t>
        <w:br/>
        <w:t>шыға келетін оңбаған кейіпкер бейнесінде ойнайтын сүм,</w:t>
        <w:br/>
        <w:t>арам, алаяқ...</w:t>
        <w:br/>
        <w:t>Тамағыма келіп тығылған өксікті ішіме қарай тығыздап</w:t>
        <w:br/>
        <w:t>тығып, жасымды шығармауға бел буып, мен де тік қарадым.</w:t>
        <w:br/>
        <w:t>Айбар жасаған қиянатқа жолбарыстай жасқанбаған сыйық</w:t>
        <w:br/>
        <w:t>көрсеткеніммен, ішкі дүнием күйреп жатты.</w:t>
        <w:br/>
        <w:t>Өзі дән риза. Менің оны ешқандай жауабым да, ойым да</w:t>
        <w:br/>
        <w:t>ҚЫ: зықтырмайтындай. Қарнын сипап, аяғын балпаң басып,</w:t>
        <w:br/>
        <w:t>орнынан ауыр көтеріліп, темекісін аузына қыстырып жатып:</w:t>
        <w:br/>
        <w:t>- Жүр, қайтайық, - деді.</w:t>
        <w:br/>
        <w:t>- Қайта беріңіз, бармаймын, - дедім.</w:t>
        <w:br/>
        <w:t>Әншейінде: “Назым, жүрші, олай етпеші, жүре қойшы,</w:t>
        <w:br/>
        <w:t>ақылың бар ғой, ренжіп қалдың ба?” -- деген жылы сөздер</w:t>
        <w:br/>
        <w:t>айтып, болмаса артын қалжыңға айналдырып әкететін ол</w:t>
        <w:br/>
        <w:t>кеудесін тік ұстап кетіп бара жатты..</w:t>
        <w:br/>
        <w:t>Менің бағанадан бері булығып отырғ; ан жасым еркімнен</w:t>
        <w:br/>
        <w:t>тыс ыршып-ыршып кетті. Өксігім де тұншыға булығып</w:t>
        <w:br/>
        <w:t>шықты. Жанарым жасқа толып есеңгіреп мен отырмын.</w:t>
        <w:br/>
        <w:t>Жайсыз түс көрген адамдай аңтарылып әлі отырмын.</w:t>
        <w:br/>
        <w:t>Жалған дүниеде жалғыз мен ғана қалғандай сезіндім.</w:t>
        <w:br/>
        <w:t>Ешкімді де, ештемені де көре алмай.</w:t>
        <w:br/>
        <w:t>23</w:t>
        <w:br/>
        <w:t>-Сен өзі филологпін дейсің, да. Подскажи, пожалуйста,</w:t>
        <w:br/>
        <w:t>“мадени мура” программасымен какие книги шығып</w:t>
        <w:br/>
        <w:t>жатыр? - дейді. Қара қыз тізбектей жөнелді.</w:t>
        <w:br/>
        <w:t>- Аты знаешь, тогда. Вообіце-то у нас есть поэты? Как</w:t>
        <w:br/>
        <w:t>Олжас Сулейменов, ну, допустим Абай сияқты.</w:t>
        <w:br/>
        <w:t>-- Ойбай-ау, қазақта ақын жоқ деп кім айтты? - Төраға-</w:t>
        <w:br/>
        <w:t>ның сұрақ қойысына қарап қыз шошына бастады да, дереу</w:t>
        <w:br/>
        <w:t>есін жиып алып:</w:t>
      </w:r>
    </w:p>
    <w:p>
      <w:r>
        <w:t>- Әрине, бәрі бірдей Абай болып кетпесе де, қазақта</w:t>
        <w:br/>
        <w:t>ақын көп қой.</w:t>
        <w:br/>
        <w:t>- Молодежы...</w:t>
        <w:br/>
        <w:t>- Жастар дейсіз бе? Жас ақындардан Маралтайды,</w:t>
        <w:br/>
        <w:t>Әмірханды, Роза Сейілханды, Маржан Ершуованы,</w:t>
        <w:br/>
        <w:t>Нәзираны, Алмасты....</w:t>
        <w:br/>
        <w:t>- Стоп, Стоп! А как ты думаешь, қазақ тілін көтеру</w:t>
        <w:br/>
        <w:t>үшін не істеу керек?.</w:t>
        <w:br/>
        <w:t>- Патриоттық тәрбие. керек. Бізге ұлттық намыс</w:t>
        <w:br/>
        <w:t>жетіспей жатыр ғой, - дей бергені сол еді,</w:t>
        <w:br/>
        <w:t>- Улттык намыс, улттык намыс! Все так говорят!</w:t>
        <w:br/>
        <w:t>Конкретно можно же сказать?!</w:t>
        <w:br/>
        <w:t>- Ал мен білмейді екенмін. Онда өзіңіз айтыңызшы?!</w:t>
        <w:br/>
        <w:t>-- Например, коп томдык создик шыгару керек.</w:t>
        <w:br/>
        <w:t>- Оныңызды кім оқиды. Сіз айтқан “мәдени мұра”</w:t>
        <w:br/>
        <w:t>бағдарламасымен қаншама құнды кітаптар шығып</w:t>
        <w:br/>
        <w:t>жатыр. Соны барша халық жапа-тармағай оқып жатыр</w:t>
        <w:br/>
        <w:t>деп ойлайсыз ба? Қазір жұрт кітап оқудан қалды ғой.</w:t>
        <w:br/>
        <w:t>Кейде ойлаймын, бізге елбасымыздың “кімде-кім қазақ</w:t>
        <w:br/>
        <w:t>тілін білмесе, ешқандай жұмысқа алынбайды” деген бір-</w:t>
        <w:br/>
        <w:t>ақ ауыз талабы керек деп.</w:t>
        <w:br/>
        <w:t>Дереу басын жұлып алып бұрыла қараған төраға:</w:t>
        <w:br/>
        <w:t>- Не надо заставляты! Ты что! Я все время учился на</w:t>
        <w:br/>
        <w:t>русском. В садике, в школе, в универе. Значит, сенин</w:t>
        <w:br/>
        <w:t>айтуын бойынша, сонда мен не, ешқандай жұмысқа</w:t>
        <w:br/>
        <w:t>алынбауым керек пе?</w:t>
        <w:br/>
        <w:t>- Ал сізді о баста қазақ балабақшасына бергенде сіз</w:t>
        <w:br/>
        <w:t>мына төрде қазақша сайрап отыратын едіңіз.</w:t>
        <w:br/>
        <w:t>- Что за дурацкая позиция у тебя? -- деп шамдана түсті.</w:t>
        <w:br/>
        <w:t>- Жоқ, менің айтайын дегенім ол емес. Мені дұрыс</w:t>
        <w:br/>
        <w:t>түсінуіңізді өтінемін. Қарапайым ғана мысал, осында</w:t>
        <w:br/>
        <w:t>отырған сіз де, мен де, тіпті анау есіктің сыртындағы</w:t>
        <w:br/>
        <w:t>91</w:t>
        <w:br/>
        <w:t>мемлекеттік қызмет деген сорақы жұмыс екен ғой. Бүгін</w:t>
        <w:br/>
        <w:t>барсың, ертең жоқ. Төраға орнына Мәскеу елшілігінен бір</w:t>
        <w:br/>
        <w:t>адам келіп отырды. Мұның да қазакша білмейтіні болмаса,</w:t>
        <w:br/>
        <w:t>жүзінде иманы бар, сабырлы. Ең бастысы интеллигент деуге</w:t>
        <w:br/>
        <w:t>тұрарлық адам. Өзі атақты жазушының баласы. “Әкесімен</w:t>
        <w:br/>
        <w:t>бір қызметте болып едім” деген желеумен келімді-кетімді</w:t>
        <w:br/>
        <w:t>кісісіде көп. Әбден ығыры шықты ма, бір күні басшылардың</w:t>
        <w:br/>
        <w:t>есігін үш жыл қатарынан тоздырып, әкесінің кітабын</w:t>
        <w:br/>
        <w:t>шығара алмай жүрген қаламгерге: “Өкімет сізге сауын сиыр</w:t>
        <w:br/>
        <w:t>смес қой. Егер сіз әкеңіздің алдында борыштар болсаңыз.</w:t>
        <w:br/>
        <w:t>неге өз қаражатыңызға шығармайсыз? Бұл мемлекеттің</w:t>
        <w:br/>
        <w:t>ақшасы емес пе? Маған әкемнің кітабын шығару түкке</w:t>
        <w:br/>
        <w:t>тұрмайды. Барлығы қолымда.Бірак эке алдында парызымды</w:t>
      </w:r>
    </w:p>
    <w:p>
      <w:r>
        <w:t>орындау мақсатымен өз қаражатыма шығарттым. Мінсе</w:t>
        <w:br/>
        <w:t>көргіңіз келе ме?” - деп қолына ұстатты. Сірә, өктемдеу</w:t>
        <w:br/>
        <w:t>шыққан басшының сөзі сүйегінен өтіп кетті ме, қолжазбасын</w:t>
        <w:br/>
        <w:t>қолтықтаған қаламгер кабинеттен ата жөнелді.</w:t>
        <w:br/>
        <w:t>Күн-түн демей жұмыс жасайтын бұл басшының да бұл</w:t>
        <w:br/>
        <w:t>тақта отыруы көп болған жоқ. Арада бес ай өткен соң,</w:t>
        <w:br/>
        <w:t>жоғарғы жаққа ауысып кетті. Әлде сайлау алдындағы саяси</w:t>
        <w:br/>
        <w:t>ойын ба, кім білсін?! Осылай таңданумен қара қыз үшінші</w:t>
        <w:br/>
        <w:t>бастықты қарсы алды. Бұның да қазақшасы катып</w:t>
        <w:br/>
        <w:t>тұрмағанмен, келген кісіге “Біз сізді қолдаймыз” дегенді</w:t>
        <w:br/>
        <w:t>жиі айтады. Қыз мінезді ме? Сөзі жұмсақ. Ашулануы да</w:t>
        <w:br/>
        <w:t>тез, басылуы датез. Кейде келген кісіні қабылдамай қоятын</w:t>
        <w:br/>
        <w:t>әдеті де бар. “Кім дейсің? Ол не қылған жазушы? Что он</w:t>
        <w:br/>
        <w:t>хочет? Лот дей ме? Басымды қатырмасыншы?!”</w:t>
        <w:br/>
        <w:t>Қара қыз білдей жазушыға әйтеуір бір амалын тауып</w:t>
        <w:br/>
        <w:t>қырық сылтауды айтады.</w:t>
        <w:br/>
        <w:t>“Президент әкімшілігіненмін, премиер міністірдің</w:t>
        <w:br/>
        <w:t>кеңсесіненмін, пәленше міністірліктенмін, неге қоспай</w:t>
        <w:br/>
        <w:t>отырсың? Құртам-жоям, бастығыңа айтам.Ана құжаттың</w:t>
        <w:br/>
        <w:t>мерзімі жетті. Күйді, жанды, өлді, бітті” дегендерге де сөз</w:t>
        <w:br/>
        <w:t>таба қояды.</w:t>
        <w:br/>
        <w:t>- Жиналыс өткізіп жатыр еді, қолы босамай отыр.</w:t>
        <w:br/>
        <w:t>кездесуге кетті, іссапарменен...</w:t>
        <w:br/>
        <w:t>Айтпақшы, әкесінің кітабын шығара алмай жүрген</w:t>
        <w:br/>
        <w:t>қаламгер осы бастықтың тұсында бір амалын тауып,</w:t>
        <w:br/>
        <w:t>кітабын қойнына қысты.</w:t>
        <w:br/>
        <w:t>3-1746</w:t>
        <w:br/>
        <w:t>Шы</w:t>
        <w:br/>
        <w:t>ұнайсыз” десем ше? Ол не дер скен? Қуаныштан жүрегі</w:t>
        <w:br/>
        <w:t>жарылып: “Назым, мен де сені жақсы көремін”, - деп,</w:t>
        <w:br/>
        <w:t>мені айқара құшақтап бакыттан басы айналып, бір-</w:t>
        <w:br/>
        <w:t>бірімізді аймалай сүйіп, бар сырымызды ортаға салып,</w:t>
        <w:br/>
        <w:t>шаттанып, бақыт сезімін бірге бөлісетін шығармыз деп,</w:t>
        <w:br/>
        <w:t>күлімсіреп қоямын көзіме слестетіп..</w:t>
        <w:br/>
        <w:t>Алаң да ерекше” әдемі. Кең. Әне фонтандар діріл</w:t>
        <w:br/>
        <w:t>қағып бұл өмірдің бақытын сезінетіндей. Менің ендігі</w:t>
        <w:br/>
        <w:t>ойым - сол фонтан сағымына шомылып, ішімдегі аяулы</w:t>
        <w:br/>
        <w:t>сезіммен бөлісу. Бір-ақ қадам қалған кезде ұялы</w:t>
        <w:br/>
        <w:t>телефоным шыр ете қалды. Айдар екен.</w:t>
        <w:br/>
        <w:t>- Сен қайдасың, мен сені күтіп тұрмын, - деді.</w:t>
        <w:br/>
        <w:t>Артыма күлімдеп, фонтанға сүйсіне қарадым, бірер</w:t>
        <w:br/>
        <w:t>секөнт қасына барып со фонтан бойындағы шаттық</w:t>
        <w:br/>
        <w:t>бақытты өз бойымдағы бақытпен бөліскім келді де, бейне</w:t>
        <w:br/>
        <w:t>бір адамға сөйлегендей күлімсіреген бейнемен жазбай:</w:t>
        <w:br/>
        <w:t>- Сен ренжіме, мен қазір келемін. Айдар екеуміз келе-</w:t>
        <w:br/>
        <w:t>міз, - деп серт бердім де, төмен қарай асығыс адымдай</w:t>
        <w:br/>
        <w:t>түстім.</w:t>
        <w:br/>
        <w:t>Кітапхана алдында мені күтіп тұр. Мен бағанадан бері</w:t>
      </w:r>
    </w:p>
    <w:p>
      <w:r>
        <w:t>“қалай бастасам екен” деген қуанышты, бақытты</w:t>
        <w:br/>
        <w:t>сөздерімнің барлығы да мені тастап жан-жаққа қашып</w:t>
        <w:br/>
        <w:t>кеткендей аңтарылып тұрып қалдым. Мен білетін Айдар</w:t>
        <w:br/>
        <w:t>емес, өңі салқын, өзгеше, түсі суық, мүлдем басқа адам.</w:t>
        <w:br/>
        <w:t>Амандығы да, амандасқаны да сол:</w:t>
        <w:br/>
        <w:t>- Шашыңды неге жайып жібергенсің? --деді. Не дерімді</w:t>
        <w:br/>
        <w:t>білмей қалдым. Сасқалақтап өзімді кінәлі сезінгендей көзім</w:t>
        <w:br/>
        <w:t>бақырайып үнсіз қалдым.</w:t>
        <w:br/>
        <w:t>- Күн ыстықта қалың көйлек киіп алғаның не?- деді</w:t>
        <w:br/>
        <w:t>жақтыртпай бастан-аяқ шолып өтіп. Ашуға булығып:</w:t>
        <w:br/>
        <w:t>- Тоңып жүрмін, - дедім қатқыл дауыс қатып. Енді-енді</w:t>
        <w:br/>
        <w:t>өз-өзіме келе бастағандай едім. Есінен танған адам сияқты</w:t>
        <w:br/>
        <w:t>біресе есеңгіреп, біресе есімді жинап тұрғанымда, ол</w:t>
        <w:br/>
        <w:t>әмірмен үн катып қалды:</w:t>
        <w:br/>
        <w:t>- Жүр, отырайық, - деді кітапхана алдындағы</w:t>
        <w:br/>
        <w:t>орындықты нұсқап. Қарасам, жалғыз бір қыз отыр екен,</w:t>
        <w:br/>
        <w:t>қолында қағазы бар, бірдене оқып отыр ма, реттеп отыр</w:t>
        <w:br/>
        <w:t>ма, білмеймін, маған бәрі де түсініксіз болып кетті.</w:t>
        <w:br/>
        <w:t>- Кеше неге іздедің? - деді. Мен не дерімді білмей</w:t>
        <w:br/>
        <w:t>қалдым. Кешеден б бергі айтайын деген сөзі мді айтып 159)</w:t>
        <w:br/>
        <w:t>э?</w:t>
        <w:br/>
        <w:t>тимей үш баласының өсіп жетілуін тілеп, соған тәубә</w:t>
        <w:br/>
        <w:t>етіп, талай түнді төсекте жалғыз өткізіп балаларына</w:t>
        <w:br/>
        <w:t>деген махабатымен жанын жылытып жүрген анасына</w:t>
        <w:br/>
        <w:t>не жақсылық істегенін ойлап, бұл жаңалықты онын</w:t>
        <w:br/>
        <w:t>көтере алмасын іштей се: зді.</w:t>
        <w:br/>
        <w:t>Денесі бір ысып, бір суыды. Қалын ойға шомылып</w:t>
        <w:br/>
        <w:t>ішіне күйік түскендей күй кешті. Әрине, әке болуға</w:t>
        <w:br/>
        <w:t>дайын емес еді. Анасына қалай жеткізбек?!</w:t>
        <w:br/>
        <w:t>Осы оймен күндер өтіп жатты. Айсұлу қалада, Болат</w:t>
        <w:br/>
        <w:t>хабарсыз. Екеуі де бірін бірі. кінәләп, кездесуден қашы</w:t>
        <w:br/>
        <w:t>әлде қорқып жүрген жайы бар.</w:t>
        <w:br/>
        <w:t>Суық күнді ыстық үмітпен жалғап, қыстың ызғарлы</w:t>
        <w:br/>
        <w:t>күндері жылжып өтіп кетті. Барлық арман да, қорқыныш,</w:t>
        <w:br/>
        <w:t>үрей де сол қаһарлы қыстың ак көрпесінің астында қалған.</w:t>
        <w:br/>
        <w:t>Жадырай шыққан коктем тіршілік атаулыға тек</w:t>
        <w:br/>
        <w:t>жылылық сыйлайды. Махабат сезімі де көктемде бүршік</w:t>
        <w:br/>
        <w:t>жаратыны анық. Желігі басылмаған жас жігітті көктем</w:t>
        <w:br/>
        <w:t>қатты қуантқан болатын. Айсұлу күнінен ерте босанғанын</w:t>
        <w:br/>
        <w:t>хабарлап телефон шалғанда, Болат бір жеңілдеп қалды.</w:t>
        <w:br/>
        <w:t>Айсұлудың ұлы. Болаттың ұлы емес. Бәрін жеңген адамдай</w:t>
        <w:br/>
        <w:t>бір биіктеп қалды.</w:t>
        <w:br/>
        <w:t>Ал Айсұлу ше?! Көп ұзамай жас ана қыз қалпына</w:t>
        <w:br/>
        <w:t>оралып, кұлпыра киініп саябакта кетіп бара жатты. Сырт</w:t>
        <w:br/>
        <w:t>көзге ана екені де білінбейді.</w:t>
        <w:br/>
        <w:t>Шатасқан махабаттан туған жас сәби өмірге келгеніне</w:t>
        <w:br/>
        <w:t>көп болмаса да, тарсылдаған, тынымсыз пойыз ішінде</w:t>
        <w:br/>
        <w:t>бөтен адамның құшағында кетіп барады. Ал оның</w:t>
      </w:r>
    </w:p>
    <w:p>
      <w:r>
        <w:t>болашағы не болатыны ешкімге белгісіз.</w:t>
        <w:br/>
        <w:t>БЕЛГІСІЗ ДҮНИЕ</w:t>
        <w:br/>
        <w:t>Қара домалақ бала ауылдың стегінен жоғары көтеріліп</w:t>
        <w:br/>
        <w:t>келеді. Сағынышын жеткізе, көшеде көргендерге құшақ</w:t>
        <w:br/>
        <w:t>жая амандасып, үлкеніне қол ұсынып, кішісін бауырына</w:t>
        <w:br/>
        <w:t>басып иіскеп, қыз-қырқынға қырындай бетінен сүйіп, ауыл-</w:t>
        <w:br/>
        <w:t>аймақ, туған туысты түгендей сұрап асты-үстіне түсіп</w:t>
        <w:br/>
        <w:t>жатыр. Қарап тұрып, ауылға ат ізін салмағанына біраз</w:t>
        <w:br/>
        <w:t>болғанын байқайсың. Шаңы шыққан ауыл көшесін</w:t>
        <w:br/>
        <w:t>сағынғандай тарпи басып, демін ішіне жұтып, жан-жағына</w:t>
        <w:br/>
        <w:t>-ч</w:t>
        <w:br/>
        <w:t>27</w:t>
        <w:br/>
        <w:t>Ол оның жанарынан бейкүнә, періште жанарын көріп</w:t>
        <w:br/>
        <w:t>тұрғандай. Көздері мөп-мөлдір, жан дүниесі аппақ, тап-</w:t>
        <w:br/>
        <w:t>таза, пәк сәби сияқты.</w:t>
        <w:br/>
        <w:t>Басқа планетадан келген сияқты ма әлде көп оқыған</w:t>
        <w:br/>
        <w:t>адамның кейпі солай ма, қабағын түйіп, ойланып тұр.</w:t>
        <w:br/>
        <w:t>Бұрынғы-ақ Түкеш сияқты, бірақ не деп жатқаны</w:t>
        <w:br/>
        <w:t>белгісіз, әйтеуір, аузын жыбырлатып тұр.</w:t>
        <w:br/>
        <w:t>Ақжан елдің өсегінде мән бар ма екен деген оймен</w:t>
        <w:br/>
        <w:t>тесіле қарауда.</w:t>
        <w:br/>
        <w:t>Енді оның қайтуын асыға күтті. Ол кете сала телефон-</w:t>
        <w:br/>
        <w:t>мен Назымға хабарласты. Назым жоқ екен. Сонан сон</w:t>
        <w:br/>
        <w:t>сабаққа баруға асықты.</w:t>
        <w:br/>
        <w:t>Сабақ басталып кетіпті. Дос қызы мазасызданып отыр</w:t>
        <w:br/>
        <w:t>екен. Үзілісте сыртқа шығып әңгімеге кіріскен екеуі</w:t>
        <w:br/>
        <w:t>Түкештің жандарына қалай жетіп келгенін білмей қалды.</w:t>
        <w:br/>
        <w:t>Жан-жақтарындағы қыздар шыңғыра қашып, мектепке</w:t>
        <w:br/>
        <w:t>жүгірс жөнелді. Кеше Ақжаннан шыққан Түкеш</w:t>
        <w:br/>
        <w:t>Назымның үйіне барып, мен Пазыммен үйленем, той сл</w:t>
        <w:br/>
        <w:t>ордада болады деп, жеңгелерін тойға шақырып әбден</w:t>
        <w:br/>
        <w:t>мазасын алыпты. Соған аптуланып келген Назым әдетінше</w:t>
        <w:br/>
        <w:t>саспай:</w:t>
        <w:br/>
        <w:t>- Түкеш, саған не керек, сен неге өтірік жынды боласың?</w:t>
        <w:br/>
        <w:t>Сен бәрін жақсы білесің ғой, осыдан саған пайда түсе ме?</w:t>
        <w:br/>
        <w:t>Өтірік жынды болғаныңды қашан қоясың? - деп айтып</w:t>
        <w:br/>
        <w:t>салды. Түкештің бейкүнә көздері жыпылық-жыпылықетіп,</w:t>
        <w:br/>
        <w:t>түктүсінбегендей басын қайта-қайта шайқап, өз түкірігіне</w:t>
        <w:br/>
        <w:t>өзі қақалып, түсіндірейін десе, ойы мен тілі жетпей, көздері</w:t>
        <w:br/>
        <w:t>шарасынан шығайын деп жасқа толып кетті...</w:t>
        <w:br/>
        <w:t>Түкештің бұл күйін ешкім түсіндіре алмас еді. Оның</w:t>
        <w:br/>
        <w:t>осындай күйге түсінуіне кім кінәлі? Біреулер ұрып-соғып</w:t>
        <w:br/>
        <w:t>кетіпті, басында қатты соққыдан қалған орын бар деседі.</w:t>
        <w:br/>
        <w:t>Ал үлкендер басына түскен ауыртпашылықтан шығар</w:t>
        <w:br/>
        <w:t>дейді. Қайта өз қалпына келуі мүмкін бе екен әлде</w:t>
        <w:br/>
        <w:t>белгісіз дүниеде мәңгілік қалып қояр ма екен, кім білсін?!</w:t>
      </w:r>
    </w:p>
    <w:p>
      <w:r>
        <w:t>- Ағатай, өтінемін келмеңізші! Енді мен сізді тек аға</w:t>
        <w:br/>
        <w:t>ретінде ғана жақсы көрсмін, сіз менің ағайым сияқтысыз,</w:t>
        <w:br/>
        <w:t>тіпті, әкемдей жақсы көремін. Сізбен танысқалы менің</w:t>
        <w:br/>
        <w:t>өмірге деген көзқарасым өзгеріп, өнерге басымды иіп,</w:t>
        <w:br/>
        <w:t>өзімді-өзім сезіне бастадым.. тіршіліксіз ішкі сезімдеріме</w:t>
        <w:br/>
        <w:t>қуат бердіңіз, мен сізді өзімнен де артық жақсы көремін,</w:t>
        <w:br/>
        <w:t>тек басқаша жақсы көремін, бірақ... жігіт ретінде емес, -</w:t>
        <w:br/>
        <w:t>дедім жалынып. Бірақ ағайым менің бұл сөздерімді</w:t>
        <w:br/>
        <w:t>елеместен бұрынғысынан да жиі келіп, бойындағы барлық</w:t>
        <w:br/>
        <w:t>жақсы қасиетін маған мойындата бастағандай еді.</w:t>
        <w:br/>
        <w:t>Уақыт кідіріп тұрсын ба? Уақыт ағымы жүректің сай-</w:t>
        <w:br/>
        <w:t>саласымен жол сала берді...</w:t>
        <w:br/>
        <w:t>Мен ағайыма бауыр баса бастадым, мен оны сағынып,</w:t>
        <w:br/>
        <w:t>іздейтінді. шығардым. Көрмесем мазам кетіп, көңілсіз күй</w:t>
        <w:br/>
        <w:t>кешетін болдым. Жандүниемде ол өзі қолымен құйып</w:t>
        <w:br/>
        <w:t>кеткен бір сезім мен бір күш бардай үздіксіз мазасыз күй</w:t>
        <w:br/>
        <w:t>кештім. Әншейінде телефонға хабарласып жатса да</w:t>
        <w:br/>
        <w:t>сөйлеспейтін мен, енді сол телефоннан оның нөмірін қалай</w:t>
        <w:br/>
        <w:t>теріп, хабарласқанымды өзім де аңғармай қалатын күй</w:t>
        <w:br/>
        <w:t>кештім.</w:t>
        <w:br/>
        <w:t>Кездесуге шақырса, одан бұрын барып күтіп тұратын</w:t>
        <w:br/>
        <w:t>халге жеттім.</w:t>
        <w:br/>
        <w:t>Менің де қарындастық сезімдерімнің барлығы енді-</w:t>
        <w:br/>
        <w:t>енді махаббатка ұласып, сезім гүлдерім басын көтеріп,</w:t>
        <w:br/>
        <w:t>қауыз жара бастағандығын мен аңғара алмай қалыппын</w:t>
        <w:br/>
        <w:t>да!</w:t>
        <w:br/>
        <w:t>Үнемі есіміне ағайды қосып айтатын мен ендігі күндері</w:t>
        <w:br/>
        <w:t>есімін ағайсыз айтып дағдыланып, оны қуантайын деген</w:t>
        <w:br/>
        <w:t>шешімге келдім. Ұялы телефонымды қолыма алып</w:t>
        <w:br/>
        <w:t>жаңадан пайда болған сезімімді жасырмай айтқым келіп,</w:t>
        <w:br/>
        <w:t>сабыр сақтаймын. Осы куанышыммен бөлісейінші деп</w:t>
        <w:br/>
        <w:t>оқталамын да, тынымсыз сезіммен күресемін. Осылайша</w:t>
        <w:br/>
        <w:t>күндер өтіп жатты. Жиі хабарласатын ол сирек</w:t>
        <w:br/>
        <w:t>хабарласатын болды. Ұялы телефоны жауап бермейді...</w:t>
        <w:br/>
        <w:t>Әрбір телефон қоңырауына елеңдеп, күтумен мен жүрдім.</w:t>
        <w:br/>
        <w:t>Осылайша қанша уақыт өткенін кім білсін, күткен адамға</w:t>
        <w:br/>
        <w:t>уақыттың өтіп жатқаны да, өтпей жатқаны да, түсініксіз</w:t>
        <w:br/>
        <w:t>сияқты. Ұзақ күттіріп хабарласты- ау, әйтеуір! Айдар деген</w:t>
        <w:br/>
        <w:t>көзіме ыстық, жаныма жайлы нөмірі менің ұялы</w:t>
        <w:br/>
        <w:t>телефонымның бетінде ән салып тұрды. Жүрегім асаудай</w:t>
        <w:br/>
        <w:t>20</w:t>
        <w:br/>
        <w:t>-- Мен сізді мәшинемен қамтамасыз етіп отыруға міндетті</w:t>
        <w:br/>
        <w:t>емеспің. Сізсіз де менің жұмысым жетіп артылады, - деп,</w:t>
        <w:br/>
        <w:t>дауысын көтере сөйлеп қалыпеді, бастығы бір-екі күн салқын</w:t>
        <w:br/>
        <w:t>қабақ танытып, “Менің үй-ішіммен жақын аралас”, - деп</w:t>
        <w:br/>
        <w:t>ескерту жасады.</w:t>
        <w:br/>
        <w:t>Ыр күні жоғарғы жақтан сағат онда жиналыс болады</w:t>
        <w:br/>
        <w:t>деген аяқасты үш бу хат келді. Төраға болса үйінде. Керекті</w:t>
        <w:br/>
        <w:t>деректерді көмекші шұғыл жеткізіп берейін десе, қырсық</w:t>
        <w:br/>
        <w:t>шалғанда бір мәшине таппай дал болды. Телефонның арғы</w:t>
        <w:br/>
        <w:t>жағынан:</w:t>
        <w:br/>
        <w:t>- Қайда анау?! Тездетіп барлық құжатты жеткізіңдер!</w:t>
      </w:r>
    </w:p>
    <w:p>
      <w:r>
        <w:t>Әйтпесе үлгермей қаламын! - деген төрағаның дегбірсіз-</w:t>
        <w:br/>
        <w:t>дене шыққан даусы естіліп жатыр.</w:t>
        <w:br/>
        <w:t>- Иә. иә. Алып кетті. Қазір жетіп калатын шығар.</w:t>
        <w:br/>
        <w:t>Дереу қара қыз телефон нөмірлерін сартылдатып терс</w:t>
        <w:br/>
        <w:t>бастап:</w:t>
        <w:br/>
        <w:t>- Қазір ғана төраға телефон соқты. Мен уже сені алып</w:t>
        <w:br/>
        <w:t>кетті деп қойдым. Сен не әлі сандалып жүрсің бс? Құрып</w:t>
        <w:br/>
        <w:t>кетсін, ешкімнің мәшинесі жоқ болса, таксимен жүре</w:t>
        <w:br/>
        <w:t>берші. Тұп-тура әкімшіліктін алдына барып тосып ал да...</w:t>
        <w:br/>
        <w:t>- Подожди, подожди. Это тебе не помошник. Это-я,-</w:t>
        <w:br/>
        <w:t>деген төрағаның даусы шықты.</w:t>
        <w:br/>
        <w:t>- Ой, кешіріңіз, меп көмекшінің ұялы телефонының</w:t>
        <w:br/>
        <w:t>нөмірін терем деп сасқалақтап жүріп, сізге түсіп кеткен</w:t>
        <w:br/>
        <w:t>екенмін ғой,-деді де, дереу есін жиып алып, - Иә, иә, айттым</w:t>
        <w:br/>
        <w:t>ғой, мы уже вам материалы передали, передали, - деді.</w:t>
        <w:br/>
        <w:t>Сөйлей-сөйлей шешен боласың дегендей. әртіс те</w:t>
        <w:br/>
        <w:t>болып кететін болды.</w:t>
        <w:br/>
        <w:t>Сонымен айлар да, жылдар дажылжып жатыр. Адамды</w:t>
        <w:br/>
        <w:t>тәрбиелейтін орта екен. Мұнда жақсы мен жайсаңдар ла</w:t>
        <w:br/>
        <w:t>бар. Бір қынжылтатыны қазақша сөйлемей, дүбәрә болып</w:t>
        <w:br/>
        <w:t>жүрген көп. Қара қыз да келсін-келмесін орысша косып</w:t>
        <w:br/>
        <w:t>сөйлегенді дағдыға айналдырып алған. Өйтпесе айтқанын</w:t>
        <w:br/>
        <w:t>ұқпай дал қылады. Қарап отырып кейде өзін әсекке танып</w:t>
        <w:br/>
        <w:t>жіберетіндер де көп. Ысылғаны сонша, біреуге артык</w:t>
        <w:br/>
        <w:t>әңгіме айтудан аузы күйіп қалған.</w:t>
        <w:br/>
        <w:t>Уақыт деген кірпіктердің қағысындай-ақ екен ғой.</w:t>
        <w:br/>
        <w:t>Ешкім тоқтата алмайтын алып кеме. Сол кеменің</w:t>
        <w:br/>
        <w:t>жүрісімен қара қыз да өмір толқындарымен араласа.</w:t>
        <w:br/>
        <w:t>арпалыса өзінің балалық шақ жағалауына қол бұлғап,</w:t>
        <w:br/>
        <w:t>герең мұхиттың толқындарына ілесіп бара жатыр.</w:t>
        <w:br/>
        <w:t>тулап, өз арнасынан төгіліп кететіндей кеудеме сыймастан</w:t>
        <w:br/>
        <w:t>тағатсызданып кетті...</w:t>
        <w:br/>
        <w:t>- Назым, Ұлттық кітапхана алдына келші, күтемін, -</w:t>
        <w:br/>
        <w:t>деген сөзін ғана ұқтым. Басқа ештемені де естіген жоқпын</w:t>
        <w:br/>
        <w:t>Іле-шала асығыс киімдерімді ақтардым. Үстіме не киерімді</w:t>
        <w:br/>
        <w:t>білмедім. Біресе ананы, біресе мынаны кисмін дс</w:t>
        <w:br/>
        <w:t>лақтырамын. Бөлме ортасы киімге толды. Әрқайсысы ор</w:t>
        <w:br/>
        <w:t>жерде шашылып жатыр. Жанталасып мен асығыс бірін</w:t>
        <w:br/>
        <w:t>киемін, бірін шешемін, айна алдына барамын да қайта</w:t>
        <w:br/>
        <w:t>киімдерімді асығыс қопара бастаймын. Әдемі болып</w:t>
        <w:br/>
        <w:t>барғым келді. Айдардың ұзын киім жақсы көретінін бір</w:t>
        <w:br/>
        <w:t>сөзінен аңғарып қалған едім. Көп ойланып тұрып ұзын</w:t>
        <w:br/>
        <w:t>көйлек киетін болдым. Мен шашымды үнемі жинап.</w:t>
        <w:br/>
        <w:t>ұзындығын жасырып жүретінмін.</w:t>
        <w:br/>
        <w:t>- Сенің шашың қай жерден келеді, ылғи жинап</w:t>
        <w:br/>
        <w:t>аласың, бір уақыт жіберіп жүрмейсің бе? - деген бір</w:t>
        <w:br/>
        <w:t>сөзінде.</w:t>
      </w:r>
    </w:p>
    <w:p>
      <w:r>
        <w:t>Менің бар ойым Айдарға әдемі болып бару еді. Ұзын</w:t>
        <w:br/>
        <w:t>көйлегімді киіп, шашымды жайып өзімді ыңғайсыз</w:t>
        <w:br/>
        <w:t>сезінсем де үйден көтеріңкі көңіл күймен шықтым.</w:t>
        <w:br/>
        <w:t>Масайраған сезіммен Ұлттық кітапхана алдына қалай</w:t>
        <w:br/>
        <w:t>жылдам келіп қалғанымды өзім де түсінбей қалдым.</w:t>
        <w:br/>
        <w:t>“Күтіп қалған шығар” деп ұшып келгенімді қайтейін,</w:t>
        <w:br/>
        <w:t>ол әлі келмеген скен. “Жұмысынан шыға алмай жаткан</w:t>
        <w:br/>
        <w:t>шығар, алдынан шығайын, қуанып қалсын”, - деген</w:t>
        <w:br/>
        <w:t>оймен кідірместен алаңға қарай бет алдым.</w:t>
        <w:br/>
        <w:t>Айнала жап-жасыл, ауа райы да жанға жайлы жаздың</w:t>
        <w:br/>
        <w:t>әдемі кеші. Менің бакытты сезімдерім жүзімде ойнап тұрды</w:t>
        <w:br/>
        <w:t>ма, өткен адамдар өңіме үңіле қарап, сүйсіне көз тастап,</w:t>
        <w:br/>
        <w:t>жымиып өтіп жатты. Әлде Айдар үшін сәнделемін деп,</w:t>
        <w:br/>
        <w:t>ерекше әдемі болып кеттім бе екен?</w:t>
        <w:br/>
        <w:t>Мен болсам өз сезіміме өзім алаулап жанып, сырыммен</w:t>
        <w:br/>
        <w:t>бөлісе алмай бір бақыт кернеп, біресе ысып, біресе суып,</w:t>
        <w:br/>
        <w:t>өзіме өзім сыймай ҡуаныштан жарылардай шаттанып</w:t>
        <w:br/>
        <w:t>бақытты күй кештім. Кездесуімізді елестетіп қоямын. Осы</w:t>
        <w:br/>
        <w:t>кезге дейін “Ағай” деп жақындатпай жүрдім. Алыс, алшак</w:t>
        <w:br/>
        <w:t>жүрдім. Өзімді еркін сезіне алмай қысылып, қымтырылып:</w:t>
        <w:br/>
        <w:t>“Ағай, олай демеңізші, ағай, олай айтпаңызшы”, - деп</w:t>
        <w:br/>
        <w:t>кеудесінен итере бердім. Қазір кездесуде Ағай деместен,</w:t>
        <w:br/>
        <w:t>“Айдар, мен сізді жақсы көремін, сағындым, сіз маган</w:t>
        <w:br/>
        <w:t>21</w:t>
        <w:br/>
        <w:t>Бұрылып қарасам, жаңағы қасымдағы қыз әлі отыр. Ол</w:t>
        <w:br/>
        <w:t>мені аяп қарайды, ұрланып қарайды, түсінетін сияқты,</w:t>
        <w:br/>
        <w:t>бірдеме айтқысы келетін сияқты. Мен де жалынышты</w:t>
        <w:br/>
        <w:t>боталаған көздеріммен одан көмек күткендеймін. “Мен</w:t>
        <w:br/>
        <w:t>кеше оны күттім, мен кеше жалғыз өзім көп ойланып...</w:t>
        <w:br/>
        <w:t>Мен оған..” - деп бірдемелер айтып ақталғым келді.</w:t>
        <w:br/>
        <w:t>Кенет, ол да мені өтірік аяп отырғандай көрініп кетті</w:t>
        <w:br/>
        <w:t>маған. Өтірік жаны ашып, іштей мазақтап, күліп</w:t>
        <w:br/>
        <w:t>отырған сияқты жиіркенішті көрініп кетті.</w:t>
        <w:br/>
        <w:t>Барлығынан безіп кеткім келді. Барлығынан жасқан-</w:t>
        <w:br/>
        <w:t>дым. Маған күлімдеп, сүйсіне қарағандардан да, менің</w:t>
        <w:br/>
        <w:t>мына жалма-жан, тез-тез асығыс қашып бара жатқан</w:t>
        <w:br/>
        <w:t>бейнеме түсініксіз қарағандардан да. Жалпы, бойында</w:t>
        <w:br/>
        <w:t>тіршілігі бар бейненің барлығынан үрейленіп қашып</w:t>
        <w:br/>
        <w:t>барамын. Абай даңғылымен төмен қарай аяғымды жылдам</w:t>
        <w:br/>
        <w:t>басып зымырап, жүгіріп бара жатқандай сезінгеніммен,</w:t>
        <w:br/>
        <w:t>аяғым аяғыма соғылып тәлтіреңдеп, екі аяғымды әзер</w:t>
        <w:br/>
        <w:t>басып келе жаттым.</w:t>
        <w:br/>
        <w:t>Маған бәрі жат, бәрі жалған, сұсты, сұрғылт, ұсқынсыз</w:t>
        <w:br/>
        <w:t>көрініп кетті. Бәрі мені мазақтап тұрғандай көрінді.</w:t>
        <w:br/>
        <w:t>Бағанағы адамдар да менің әдемілігіме сұқтанбаған екен</w:t>
        <w:br/>
        <w:t>ғой. Олар менің ақымақтығыма күліп, өзіме жараспайтын</w:t>
        <w:br/>
        <w:t>ұзын көйлек киіп, шашымды жайып, елпілдеп ұсқынсыз</w:t>
        <w:br/>
        <w:t>көрінген бейнеме мазақтай қараған екен ғой. Не деген</w:t>
        <w:br/>
        <w:t>ақымақ ем! Өзіме ұнамаса да “Айдарға ұнайды” деп киініп</w:t>
        <w:br/>
        <w:t>алдым. Негекүнделікті өзім ұнатып киетін киімдерімді киіп</w:t>
        <w:br/>
        <w:t>келе бермедім? Неге?</w:t>
        <w:br/>
        <w:t>Мен өзімнің бұл киімімді сахнаға арнайы киіп алған</w:t>
      </w:r>
    </w:p>
    <w:p>
      <w:r>
        <w:t>кәстөмге ұқсаттым. Өз рөліме сай келіп тұрғанымен,</w:t>
        <w:br/>
        <w:t>менің стилім емес еді..</w:t>
        <w:br/>
        <w:t>Қойылым бітті, елдер ду-ду күлісіп абыр-сабыр қайтып</w:t>
        <w:br/>
        <w:t>жатқандай. Әрқайсысы өздерінше талқылап, сөз етіп бара</w:t>
        <w:br/>
        <w:t>жатыр. Бұл қойылымның басты рөлінде ойнаған мен</w:t>
        <w:br/>
        <w:t>жайлы көп әңгіме қозғайды. Біреуі аяйды, біреуі мазақ етіп</w:t>
        <w:br/>
        <w:t>күледі, ынжықтығыма жыны келеді...Ішім сезеді, жалпы,</w:t>
        <w:br/>
        <w:t>ешкім жақсы айтып бара жатқан жоқ.</w:t>
        <w:br/>
        <w:t>Сахна төрінде мен жалғызбын! Айнала тыныштық.</w:t>
        <w:br/>
        <w:t>Менен басқа ешкім қалмаған ба? Мен әлі ештеме түсіне</w:t>
        <w:br/>
        <w:t>алмай аңтарылып тұрмын. Бар айтарым біреу ғана:</w:t>
        <w:br/>
        <w:t>“Сезімді қайтем?!”</w:t>
        <w:br/>
        <w:t>- Өңкей оқымаған, тоқымағандар. Біреуінің “Р”-ға тілі</w:t>
        <w:br/>
        <w:t>келмейді. Енді біреуі өзіміздің Шымкенттен. Басында не</w:t>
        <w:br/>
        <w:t>баспанасы жоқ, - деп бар жігіттерін санамалай ақтарыла</w:t>
        <w:br/>
        <w:t>бастады.</w:t>
        <w:br/>
        <w:t>- Мейлі, оқымаса, оқытып аласың. Әйтеуір, бір жібі түзу</w:t>
        <w:br/>
        <w:t>болса болды. Оның мәшинесі мен баспанасын қайтесің?</w:t>
        <w:br/>
        <w:t>Бірігіп пәтер іздеп жүргеннің өзі қандай бақыт!</w:t>
        <w:br/>
        <w:t>--Сырын білмей тиіп алып, сендер құсап сорлап отыр-</w:t>
        <w:br/>
        <w:t>маймын ба?</w:t>
        <w:br/>
        <w:t>- Не бопты сонша?! Алқаш та болса осы үш баламның</w:t>
        <w:br/>
        <w:t>әкесі бар. Жолдан тапкан жоқпын ғой! Алдыңнан жүгіріп</w:t>
        <w:br/>
        <w:t>шыға келгенде, шаршағаныңды ұмытып жадырап шыға</w:t>
        <w:br/>
        <w:t>келесің. Ертеңгі күні жападан жалғыз сорлап қаласың ғой?</w:t>
        <w:br/>
        <w:t>- Мейлі. Басқа проблемаларым да жетеді. Есі дұрыс</w:t>
        <w:br/>
        <w:t>күйеу болмаса, асығыстықпен шыққым келмейді.</w:t>
        <w:br/>
        <w:t>- Иә, сен қиял қуып жүргенде уақыттың қалай өткенін</w:t>
        <w:br/>
        <w:t>де білмей сорлайсың-ау. Сөйлесетін адамың болмай,</w:t>
        <w:br/>
        <w:t>мысығыңның басын сипап қаласың? Жалғыздықтың дәмін</w:t>
        <w:br/>
        <w:t>тартқан адам меңдей-ақ болсын. Он жыл оқуға түсе алмай</w:t>
        <w:br/>
        <w:t>қанша сорладым. Сөйтіп жүріп дәуренімнің өтіп, қатарым-</w:t>
        <w:br/>
        <w:t>нан қалып қалғанымды сезбей де қалыппын. Құрбыларың</w:t>
        <w:br/>
        <w:t>қонаққа шақыруындай шақырып алады да, артынан</w:t>
        <w:br/>
        <w:t>күйеулерін қызғанып шығады. Мынау кеудемнен сүт</w:t>
        <w:br/>
        <w:t>шықпай, өз ішіңнен жарып шыққан шаранаңа дәмін</w:t>
        <w:br/>
        <w:t>тарттыра алмау деген не деген азап? Білесің бе?</w:t>
        <w:br/>
        <w:t>- Енді жоқ болса, не дейсіз?</w:t>
        <w:br/>
        <w:t>- Қалайша жоқ? Жігіт атаулы құрып қалыпты ма? Анау</w:t>
        <w:br/>
        <w:t>әке-шешеннің тірісінде тиетін байыңа тиіп алсаңшы?</w:t>
        <w:br/>
        <w:t>Шешеңнің қолынан жасау -жабдығыңды алып дегендей.</w:t>
        <w:br/>
        <w:t>Шешеннің көзі кетсе, қай бауырыңа сиясың....</w:t>
        <w:br/>
        <w:t>- Тың-тың-тың-тың.</w:t>
        <w:br/>
        <w:t>- Алло, алло?</w:t>
        <w:br/>
        <w:t>Сөзі қандай жаман? “Шешеңнің көзі кетсе?” Беті</w:t>
        <w:br/>
        <w:t>дуылдап кетті. Өлім туралы ауызға алу, тіпті атын</w:t>
        <w:br/>
        <w:t>атаудың өзі қандай жаман?</w:t>
      </w:r>
    </w:p>
    <w:p>
      <w:r>
        <w:t>Күндегі әдетінше қоңыр қойын дәптеріне әлденені</w:t>
        <w:br/>
        <w:t>шимайлап жазып жатыр.</w:t>
        <w:br/>
        <w:t>- Мама-ау!</w:t>
        <w:br/>
        <w:t>Сен тірі жүрі. Менің өмірдегі сырласым сен ғанасың</w:t>
        <w:br/>
        <w:t>ғой. Құдай маған сары мысықтың басын сипалатып</w:t>
        <w:br/>
        <w:t>38</w:t>
        <w:br/>
        <w:t>ҮМІТ</w:t>
        <w:br/>
        <w:t>- Иә, хабар-ошарсыз кеттің ғой 7.</w:t>
        <w:br/>
        <w:t>- Жұмыстан қолым босамай...</w:t>
        <w:br/>
        <w:t>- А-а, үйдегілермен хабарластың ба?</w:t>
        <w:br/>
        <w:t>- Бәрі жақсы скен. Жалақымды алсам, азын-аулақ</w:t>
        <w:br/>
        <w:t>базарлык салып жіберем ғой.</w:t>
        <w:br/>
        <w:t>- Ел-жұртты жарылқағанша, өзіңді ойласаншы!</w:t>
        <w:br/>
        <w:t>- Қара басымды ғана ойлайтындай мен сіз сиякты</w:t>
        <w:br/>
        <w:t>емеспін ғой, әпше? - деп арғы жағын әзілге айналдырып</w:t>
        <w:br/>
        <w:t>күліп жатыр.</w:t>
        <w:br/>
        <w:t>- Жоқ. акшаң артылып бара жатса, өзіңе жиыстыр.</w:t>
        <w:br/>
        <w:t>Төсек-орыныңа дегендей.</w:t>
        <w:br/>
        <w:t>- Немене? Әлі ерте емес пе?</w:t>
        <w:br/>
        <w:t>--Ойбау-ау, қайдағы ерте? Жасың болса жиырма беске</w:t>
        <w:br/>
        <w:t>келді. Жүрісің не?</w:t>
        <w:br/>
        <w:t>- Біреуің күйеуге ти дейсіңдер. Енді біргулерің тиме</w:t>
        <w:br/>
        <w:t>дейсіңдер. Қайсыңды тыңдарымды білмей басым қатты</w:t>
        <w:br/>
        <w:t>ғой.</w:t>
        <w:br/>
        <w:t>- Жынды болғансын ба? Сенің өз ақыл-ойың бар емес</w:t>
        <w:br/>
        <w:t>пе? Алдыңғы әпшелерің ерте тұрмысқа шыққан. Олар</w:t>
        <w:br/>
        <w:t>ештеңе көрген жоқ кой.</w:t>
        <w:br/>
        <w:t>- Біраз жүр. Күйеу табылады дейді ғой.</w:t>
        <w:br/>
        <w:t>- Ал жүрудей-ақ мен жүрдім ғой. Отызға дейін жүрдім.</w:t>
        <w:br/>
        <w:t>Не шықты?</w:t>
        <w:br/>
        <w:t>- Ой, койыңызшы, әпше. Ауылға бара қалсам, сендерлің</w:t>
        <w:br/>
        <w:t>ырың-жырыңдарынды естіп шаршап келем.</w:t>
        <w:br/>
        <w:t>- Енді отбасы болғасын шыны-аяқ сыңғырламай</w:t>
        <w:br/>
        <w:t>тұрмайды ғой. Ол кез келгеннің басында бар. Не боп қапты?</w:t>
        <w:br/>
        <w:t>- Сонда да, осы күні есі дұрыс жігіт жоқ.</w:t>
        <w:br/>
        <w:t>- Не, бәрі жынданып кетіп пе?</w:t>
        <w:br/>
        <w:t>- Білмеймін. Ешқайда шықпаймыз. Жұмыстан шаршап</w:t>
        <w:br/>
        <w:t>келіп төсекке құлайсың. Ертесі тағы да жұмыс.</w:t>
      </w:r>
    </w:p>
    <w:p>
      <w:r>
        <w:t>-Сол жұмысыңда жігіт жоқ па? Адамның ең көп жүретін</w:t>
        <w:br/>
        <w:t>жері вокзалдың айналасы ғой. Сол өзіңнің жұмысыңнан</w:t>
        <w:br/>
        <w:t>билет алуға келген жақсы бір жігітті ұстап ал.</w:t>
        <w:br/>
        <w:t>- Иә, сол қас қағым сәтте онымен танысып, бәрі бола</w:t>
        <w:br/>
        <w:t>қалатындай сіз де..</w:t>
        <w:br/>
        <w:t>- Немене, өстіп жүре бермексің бе?</w:t>
        <w:br/>
        <w:t>37</w:t>
        <w:br/>
        <w:t>алақтай қарайды. Мектеп бітіргеніне, яғни ауылдан оқу</w:t>
        <w:br/>
        <w:t>іздеп аттанғанына біраз уақыт өткен еді. Мектепте тұйық</w:t>
        <w:br/>
        <w:t>мінезді, көп сөйлемейтін бұл жігіттің сарнай сөйлеп,</w:t>
        <w:br/>
        <w:t>шапқылай амандасып жүргені үрей шақырады. Ауылын</w:t>
        <w:br/>
        <w:t>сонша сағынғаннан осылай ашық боп кеткен бе десек,</w:t>
        <w:br/>
        <w:t>алақ-жұлак қарайтыны ойыңды өзгертеді. Мүлдем басқа</w:t>
        <w:br/>
        <w:t>әлем, басқа мемлекет жайындағы басқа сыймайтын</w:t>
        <w:br/>
        <w:t>әңгімесі денеңді түршіктіріп жібереді.</w:t>
        <w:br/>
        <w:t>Бірде ол амандық үстінде:</w:t>
        <w:br/>
        <w:t>- Василий Жировпен бөкістестім! -- деді қабағың</w:t>
        <w:br/>
        <w:t>түйіңкіреп.</w:t>
        <w:br/>
        <w:t>- Қалай?! -- дейді түкке түсінбеген адамдар.</w:t>
        <w:br/>
        <w:t>- Оны жеңіп “алтын белдік” алып, ел басына</w:t>
        <w:br/>
        <w:t>арттым! - деп мақтана кеудесін көтерді. Қалжыңы</w:t>
        <w:br/>
        <w:t>десең, кәдімгідей әңгімелейді. Үп-үлкен жігіт емес, үш-</w:t>
        <w:br/>
        <w:t>төрт жасар кішкентай бала сияқты.</w:t>
        <w:br/>
        <w:t>Түкеш мектепте үлгілі балалар қатарында болды. Әкесі</w:t>
        <w:br/>
        <w:t>қарт адам болатын. Анасы еті тірі, пысық жап еді. Өмір</w:t>
        <w:br/>
        <w:t>өзінің күтпеген сыйымен адамдарды таң қалдыруын</w:t>
        <w:br/>
        <w:t>қоймаған ғой. Аяқ астынан анасы көз жұмып, жығылған</w:t>
        <w:br/>
        <w:t>үстіне жұлырык болды.</w:t>
        <w:br/>
        <w:t>Үйтіп-бүйтіп жүріп мектепті тәмамдаған. Түкеш</w:t>
        <w:br/>
        <w:t>астанаға ағасымен бірге қызмет етуге кеткен. Ендігі</w:t>
        <w:br/>
        <w:t>оралысы мынау.</w:t>
        <w:br/>
        <w:t>Көктем еді. Ақжан терезе алдында кітап оқып отырған.</w:t>
        <w:br/>
        <w:t>Кенет телефон шыр етіп қыз жүрегін бір селт еткізіп алды.</w:t>
        <w:br/>
        <w:t>Ақжанның дос қызы Назым екен. Ол Түкеш ті дүкен</w:t>
        <w:br/>
        <w:t>алдында жолықтырғанын, өлердегі сөзін айтып, көңіл</w:t>
        <w:br/>
        <w:t>білдіріп, мазасын алғанын айтты.</w:t>
        <w:br/>
        <w:t>Иә, Түкеш мектепте жүргенде Назымды жағалап</w:t>
        <w:br/>
        <w:t>жүретін. Назым көрікті, сұлулығы мен пысықтығы қатар</w:t>
        <w:br/>
        <w:t>жүретін, орыс мінезді, ерке қыз болатын. Түкешті көзіне</w:t>
        <w:br/>
        <w:t>де ілмейтін. Ақжан сезімтал еді. Әр нәрсені жүрегіне</w:t>
        <w:br/>
        <w:t>жақын алып, жаны езіліп жүретін. “ Есекті айтсаң,</w:t>
        <w:br/>
        <w:t>құлағы көрінеді” демекші, Ақжан терезеден қараңдап</w:t>
        <w:br/>
        <w:t>үйге өткен адамды байқады. Үйден жүгіре шықты.</w:t>
        <w:br/>
        <w:t>Назымның сөзінен кейін бір үрейі бар. Қара киімді,</w:t>
        <w:br/>
        <w:t>велосипедпен келген Түкеш екен. Асыға-аптыға үй ішін,</w:t>
        <w:br/>
        <w:t>қал-жағдайын, туған-туысын сұрап жатты. Ақжан өз</w:t>
        <w:br/>
        <w:t>сөзіне жауап беріп тұр. Екі көзі Түкештің жанарында.</w:t>
        <w:br/>
        <w:t>28</w:t>
      </w:r>
    </w:p>
    <w:p>
      <w:r>
        <w:t>Дос қызымен ол үйге Айсұлу бұрын да барып жүрген-</w:t>
        <w:br/>
        <w:t>діктен, оған бұл өтініш қиынға соқпады.</w:t>
        <w:br/>
        <w:t>Қараңғылық қаптаған уақытта, келісім бойынша,</w:t>
        <w:br/>
        <w:t>қонақтар ұялы телефон арқылы хабарласып, Айсұлуға</w:t>
        <w:br/>
        <w:t>келді. Айсұлу сөзге шешен, тез тіл табысып кететін</w:t>
        <w:br/>
        <w:t>ашық болатын. Енді олар туған күн өтетін үйге аяңдады.</w:t>
        <w:br/>
        <w:t>Күз болса да әлі суыта қоймаған. Қаланың жылы лебі</w:t>
        <w:br/>
        <w:t>жастардың денесін өбіп, жастық шақтың бақытын кешіп</w:t>
        <w:br/>
        <w:t>жүргендей көңілдерін биіктетіп барады. Жаңбыр жауғаны-</w:t>
        <w:br/>
        <w:t>на бірнеше күн болса да, ауылдың сансыз қиыршық</w:t>
        <w:br/>
        <w:t>жолдарындағы шалшық сулар ай сәулесімен шағылысып,</w:t>
        <w:br/>
        <w:t>әр жерде шашылып жатқан айнадай жалт-жалт етеді.</w:t>
        <w:br/>
        <w:t>Жастардың әңгімесі жарасып тез жақындасып, алыс қала</w:t>
        <w:br/>
        <w:t>шетіне лезде жетіп алды. Қонақтар жігіттерден құралған.</w:t>
        <w:br/>
        <w:t>Айсұлу олардан ұялған да, қорыққан да, жасқанған да жоқ</w:t>
        <w:br/>
        <w:t>Олардың ішінде денелі, әдеміше келген Болат есімді жігіт</w:t>
        <w:br/>
        <w:t>Айсұлуды жағалап, жанынан шықпауға тырысты.</w:t>
        <w:br/>
        <w:t>Отырыс әдеттегідей көңілді, ерекше өтті. Бәрі өздері</w:t>
        <w:br/>
        <w:t>катарлас болғандықтан, жастар бір-бірінен жасқанған</w:t>
        <w:br/>
        <w:t>жок. Сол күні Болат Айсұлуды өз қармағына каптырған</w:t>
        <w:br/>
        <w:t>еді.</w:t>
        <w:br/>
        <w:t>Содан кейінгі күндер бал шырынды тәтті кездесулерге</w:t>
        <w:br/>
        <w:t>ұласты. Саябақтар, аялдамалар бұлардың ғұмыры қысқа</w:t>
        <w:br/>
        <w:t>махабатының куәгері болатын. Сағынышты кездесулер</w:t>
        <w:br/>
        <w:t>мен қимас қоштасулар жалғасып жатты. Екі ай өткенде</w:t>
        <w:br/>
        <w:t>Айсұлу Болатқа айтпастан ауылға кетіп қалды. Бұл</w:t>
        <w:br/>
        <w:t>сапарда құпия бір сыр бар-ды...</w:t>
        <w:br/>
        <w:t>Апта өткенде Айсұлу Болатқа телефон шалып, келе</w:t>
        <w:br/>
        <w:t>жатқанын және жалғыз емес екенін қуана хабарлады. Не</w:t>
        <w:br/>
        <w:t>сенерін, не сенбесін білмеген Болаттың төбесінен жай</w:t>
        <w:br/>
        <w:t>түскендей болды. Ол нс қуанарын, не қуанбасын білмеді.</w:t>
        <w:br/>
        <w:t>Тіпті Айсұлуды күтіп алғысы келмеді. Оның себебі де</w:t>
        <w:br/>
        <w:t>болатын. “Папа боласың”, - деді-ау! Әкесіз өскен Болатқа</w:t>
        <w:br/>
        <w:t>бұл сөз бір жағы қуаныш, бір жағы қайғы еді. Әкесіз</w:t>
        <w:br/>
        <w:t>жалғыздық көрген болса, әкесінің ұрпағы өмірге келетінін</w:t>
        <w:br/>
        <w:t>ойлап, бір өсіп қалды. Ендігі ойлағаны - анасы. Әкесі</w:t>
        <w:br/>
        <w:t>қайтыс болғанда анасы жиырма сегіз жаста екен. Бір ұл,</w:t>
        <w:br/>
        <w:t>екі қызымен қалып, соларды қанаттыға қақтырмаймын,</w:t>
        <w:br/>
        <w:t>біреудің діңкілін сстіртпейін деген ниетпен күйеуге</w:t>
        <w:br/>
        <w:t>26</w:t>
        <w:br/>
        <w:t>жұмыс істеуім керек. Өсуім керек. Үзшінііден, менде бір</w:t>
        <w:br/>
        <w:t>бастық емес, төбемнен карайтын сіз сияқты бірнеше бас-</w:t>
        <w:br/>
        <w:t>тығым бар.</w:t>
        <w:br/>
        <w:t>Төзімділігіне таң қалды ма, әйтеуір, аппарат басшысы:</w:t>
        <w:br/>
        <w:t>- Мен сенен артык кеткен жерлерім үшін кешірім</w:t>
        <w:br/>
        <w:t>сұрағым келіп отыр, - деп сабасыңа түсе бастады. - Иә,</w:t>
        <w:br/>
        <w:t>кез келген жұмыстың ауырлығы бар ғой. Әрине, сен қыз</w:t>
        <w:br/>
        <w:t>баласың. Сен осы жерде біраз уақыт жүре тұрсаңшы?</w:t>
      </w:r>
    </w:p>
    <w:p>
      <w:r>
        <w:t>- Сонда қанша уақыт?</w:t>
        <w:br/>
        <w:t>- Е-н-д-і біз кеткенше.</w:t>
        <w:br/>
        <w:t>- Сонда сіздер қашан кетесіздер? - деп төтесінен</w:t>
        <w:br/>
        <w:t>тартты.</w:t>
        <w:br/>
        <w:t>- Кім білсін? Оны біз білмейміз ғой,-деді де, миығынан</w:t>
        <w:br/>
        <w:t>күлді.</w:t>
        <w:br/>
        <w:t>-Сіздердің жұмыстан кетулеріңізге басымды ауыртқым</w:t>
        <w:br/>
        <w:t>келіп отырған жоқ.</w:t>
        <w:br/>
        <w:t>- Жоқ, бәрі түсінікті ғой. Енді сен осында бұрыннан</w:t>
        <w:br/>
        <w:t>істеп келе жатқан қызсың. Сен өзің сияқты бір қыз маған</w:t>
        <w:br/>
        <w:t>қарастыра жүрші. Сосын енді бұдан былай сені ертерек</w:t>
        <w:br/>
        <w:t>жұмыстан босатайық.Төрағаға көмекші аламыз. Жұмысың</w:t>
        <w:br/>
        <w:t>біраз жеңілдейді, - деп шорт кесті де қоя берді.</w:t>
        <w:br/>
        <w:t>Аппарат басшысымен өзара келісімге келіп алды. Енді</w:t>
        <w:br/>
        <w:t>төрағаның шешесінің айқайы бітпей жүр. Әйелі мен қарында-</w:t>
        <w:br/>
        <w:t>сының көңілінен шығу - мүң. Өмірі биліктің дәмін татып</w:t>
        <w:br/>
        <w:t>көрмеген адамдар ма, әйтеуір, тыныштық жоқ, “Үйге мәшине</w:t>
        <w:br/>
        <w:t>жібер”, - дейтіні көп. Қарындасының “бізге реферат жазып</w:t>
        <w:br/>
        <w:t>келдеді. Мынаны компиутерден басып шығару керек. Көшіру</w:t>
        <w:br/>
        <w:t>керек еді”, - дейтін қыңқылы да бар. Ана жолы: “Сен мен</w:t>
        <w:br/>
        <w:t>үшін етудент болға ан жоқсың ғ ой. Керек нәрсеңді өзің осында</w:t>
        <w:br/>
        <w:t>келіп басып ал”, - деп бетін қайтарды. Кейде төрағаның</w:t>
        <w:br/>
        <w:t>мәшинесі босамай қалса, ана деректірдің, мына деректірдің</w:t>
        <w:br/>
        <w:t>мәшинесін сұрап әлекке түсетіні тағы бар. Олар жолдағы</w:t>
        <w:br/>
        <w:t>кептелектен басшының үйіне жетіп болғанша мына жақтан</w:t>
        <w:br/>
        <w:t>қара қыз шешесінің: “Ондай кешігетіні бар. Мен бағана-ақ</w:t>
        <w:br/>
        <w:t>таксимен кете беруші едім. Айтпайсың ба?”--деген әләуләйін</w:t>
        <w:br/>
        <w:t>ести тұрады. Қайдағы таксимен жүру. Баласы бастық</w:t>
        <w:br/>
        <w:t>болғалы өмірі мәшине көрмеген бе, баратын жері көп. Бір</w:t>
        <w:br/>
        <w:t>тиын артық ақша шығарғылары келмейді.</w:t>
        <w:br/>
        <w:t>Ана жолы жіберген мәшинесі тағы кешігіп қалып біраз</w:t>
        <w:br/>
        <w:t>шешесінің әңгімесін естігенде:</w:t>
        <w:br/>
        <w:t>49</w:t>
        <w:br/>
        <w:t>“Жарық күнім-ау, сағындым ғой сені!” - деген сөзі</w:t>
        <w:br/>
        <w:t>қарындастық жүрегімді тіліп жібергендей жарақаттанып</w:t>
        <w:br/>
        <w:t>қалушы едім. Жаңағы қуанышқа толы сезімдерім су</w:t>
        <w:br/>
        <w:t>сепкендей басылып, бәрі де жиіркенішті болып кететін.</w:t>
        <w:br/>
        <w:t>Бір сұмдығы, ол келмей қалса, сағынамын, іздеймін.</w:t>
        <w:br/>
        <w:t>Бұның себебін мен кеш түсіндім. Оның бойынша</w:t>
        <w:br/>
        <w:t>бірнеше өнері басым болды: актерлік, асабалық, аздап</w:t>
        <w:br/>
        <w:t>әншілік те қасиеті бар, онымен қоса өлең жазатын, маған</w:t>
        <w:br/>
        <w:t>жиі-жиі өлеңдер оқып беретін, концерт те қойып беретін</w:t>
        <w:br/>
        <w:t>“қазір сахнада...” деп өзі хабарлап, біресе, Ескендір</w:t>
        <w:br/>
        <w:t>Хасанғалиев болып “Ескірмеген махаббат” өлеңін,</w:t>
        <w:br/>
        <w:t>біресе орыстың ұлттық әндерін, одан қалса, түрік биін</w:t>
        <w:br/>
        <w:t>билеп, қазіргі рэп әуендеріне салып өзі ойдан шығарып</w:t>
        <w:br/>
        <w:t>сахнада тұрғандай әдемі орындап беретін. Мен мәз-</w:t>
        <w:br/>
        <w:t>майрам болып, оның әрбір қылығына, келістіріп</w:t>
        <w:br/>
        <w:t>ойнағанына риза болып, көрермен ретінде қошемет</w:t>
        <w:br/>
        <w:t>білдіріп, қол соғатын едім. Езуімді жинай алмай күле</w:t>
      </w:r>
    </w:p>
    <w:p>
      <w:r>
        <w:t>беремін, ал, ол болса, сол күлмеген бейнеде қабағын</w:t>
        <w:br/>
        <w:t>түйіп әнін келістіріп тұрып салатын еді. Бейне бір</w:t>
        <w:br/>
        <w:t>сарайдың сахнасында тұрғандай!</w:t>
        <w:br/>
        <w:t>Оның бойында адамның жан дүниесін оқи білетін де</w:t>
        <w:br/>
        <w:t>қабілеті болып шықты. Менің жан дүнием құлазып,</w:t>
        <w:br/>
        <w:t>жалғызсырап жапа шегіп жүреді, үнемі солай. Ағай</w:t>
        <w:br/>
        <w:t>келсе болғаны ішкі дүниемде тіршілік пайда болып,</w:t>
        <w:br/>
        <w:t>әдемі әсерге ие болады да қалады.</w:t>
        <w:br/>
        <w:t>Не махабат емес, не басқа емес, түсініксіз сезімге</w:t>
        <w:br/>
        <w:t>шырматылып, басым айнала бастағанын түсінген мен</w:t>
        <w:br/>
        <w:t>есімді тез жинап, өз қалауыма ерік бермей, қаншалықты</w:t>
        <w:br/>
        <w:t>жаныма медеу болып, жарама ем болса да, мен оның</w:t>
        <w:br/>
        <w:t>қадамына еркіндік бермеуге тырыстым. Бұл түсініксіз</w:t>
        <w:br/>
        <w:t>сезімнің шырматылған шимайына ағайды да, өзімді де</w:t>
        <w:br/>
        <w:t>шырмағым келмеді. Амалсыз күй кештім. Ағайды да,</w:t>
        <w:br/>
        <w:t>өзімді де аядым. Өзімді: енді ғана жанымды түсінетін,</w:t>
        <w:br/>
        <w:t>жан дүниеме үңіліп, жалғызсыратпайтын жанашыр адам</w:t>
        <w:br/>
        <w:t>жолықтырдым ба деп “ағалап” жақсы көріп, адал</w:t>
        <w:br/>
        <w:t>қарындас болып жүргендігім үшін.</w:t>
        <w:br/>
        <w:t>Оны осынша ғашықтық күй кешкенде алдынан</w:t>
        <w:br/>
        <w:t>құшақ жайып қарсы аларлықтай жауап күтпегендігі</w:t>
        <w:br/>
        <w:t>үшін. Мен шын қиналып, жыладым да.</w:t>
        <w:br/>
        <w:t>19</w:t>
        <w:br/>
        <w:t>Қара қыз кәзіргі уақытта әбден пісіп жетіліп алған.</w:t>
        <w:br/>
        <w:t>Бастықтардың да біраз сырын алды. “Оларды анау келіп</w:t>
        <w:br/>
        <w:t>тұр, мынау сізбен телефон арқылы сөйлескісі келеді” деп</w:t>
        <w:br/>
        <w:t>мазаламасаң болды. Бір бастық емес, басында бірнеше</w:t>
        <w:br/>
        <w:t>бастығы бар. Бәрінен бұрын аппарат басшысының бабын</w:t>
        <w:br/>
        <w:t>таппай-ақ қойды. Төрағаның тапсырмасымен қоңырау</w:t>
        <w:br/>
        <w:t>шалса, “сен кімсің маған тікелей хабарласатын” деп</w:t>
        <w:br/>
        <w:t>шығады. Сірә, өзінен жасы да кіші, лауазымы да төмен</w:t>
        <w:br/>
        <w:t>қаршадай қыздың аузынан төрағаның тапсырмасын</w:t>
        <w:br/>
        <w:t>алғысы келмеген болуы керек.</w:t>
        <w:br/>
        <w:t>- Бастығыңда кім бар? - дөрекілеу шыққан аппарат</w:t>
        <w:br/>
        <w:t>басшысының даусы.</w:t>
        <w:br/>
        <w:t>- Адамдар, - деді қырсыға сөйлеген қара қыз.</w:t>
        <w:br/>
        <w:t>- Білемін. Ол қандай адамдар?!</w:t>
        <w:br/>
        <w:t>т &lt;Желімгі екі көз, екі аяғы бар адамдар.</w:t>
        <w:br/>
        <w:t>- Кімдер енді?! - деп ашуға булыға бастады.</w:t>
        <w:br/>
        <w:t>- Атын атап, түрін түстеудің не қажеті бар? Мен сізге</w:t>
        <w:br/>
        <w:t>төрағаның тапсырмасы бойынша толық ақпарат беруге</w:t>
        <w:br/>
        <w:t>тиісті емеспін. Төрағадағы адамдар шығысымен бірден</w:t>
        <w:br/>
        <w:t>сізге хабарлаймын, - деп, телефон тұтқасын тастай</w:t>
        <w:br/>
        <w:t>салды.</w:t>
        <w:br/>
        <w:t>Әбден ашуға мінген аппарат басшысы осыдан кейін</w:t>
        <w:br/>
        <w:t>өзіне де, тіпті департамент дерек: гірлеріне да қоңырау</w:t>
        <w:br/>
        <w:t>шалғызуын тыйып тастады. Түнгі он екі, бірге дейін</w:t>
        <w:br/>
        <w:t>тораға, аппарат басшысы және қара қыз жұмыс істейді.</w:t>
        <w:br/>
        <w:t>Бұл мекемеде бұл уақытқа дейін тірі жанның төбесі</w:t>
      </w:r>
    </w:p>
    <w:p>
      <w:r>
        <w:t>көрінбейді.</w:t>
        <w:br/>
        <w:t>Қара қыздың жатақханасының есігі түнгі он бірде</w:t>
        <w:br/>
        <w:t>жабылып қалады. Жұмыстан келе жатырмын дегенге</w:t>
        <w:br/>
        <w:t>сене қойсын ба? Бастығына айтып көріп еді, аппарат</w:t>
        <w:br/>
        <w:t>басшысына жіберді.</w:t>
        <w:br/>
        <w:t>- Иә, сонымен не дейсің? - деп кекете сөйлеп қарсы</w:t>
        <w:br/>
        <w:t>алған басшыға:</w:t>
        <w:br/>
        <w:t>- Мені жұмыстан босатуыңызды сұраймын! - деді.</w:t>
        <w:br/>
        <w:t>- Неліктен?</w:t>
        <w:br/>
        <w:t>- Біріншіден, аспирантурада оқушы едім. Ғылыммен ай-</w:t>
        <w:br/>
        <w:t>налысуыма мүмкіндік болмай жатыр. Түнгі бір-екіде үйіме</w:t>
        <w:br/>
        <w:t>жетемін. Оның өзінде де жатақхананың күзетшілері</w:t>
        <w:br/>
        <w:t>кіргізбей әуреге түсетінім бар. Екіншіден, мен әлі жаспын</w:t>
        <w:br/>
        <w:t>ғой. Жоғарғы білімім бар. Өз мамандығым бойынша</w:t>
        <w:br/>
        <w:t>34</w:t>
        <w:br/>
        <w:t>ААЙҚЫЗ НҮСІПХАНҚЫЗЫ</w:t>
        <w:br/>
        <w:t>1985-жылы Талдықорған</w:t>
        <w:br/>
        <w:t>обылысының Ақжазық</w:t>
        <w:br/>
        <w:t>ауылында дүниеге келген.</w:t>
        <w:br/>
        <w:t>2002-жылы Жамбыл</w:t>
        <w:br/>
        <w:t>орта мектебін бітірген.</w:t>
        <w:br/>
        <w:t>Кәзір Қазақ Мемлекет-</w:t>
        <w:br/>
        <w:t>тік Ұлттық Педагогика</w:t>
        <w:br/>
        <w:t>Университетінің қазақ</w:t>
        <w:br/>
        <w:t>тілі мен әдебиеті</w:t>
        <w:br/>
        <w:t>фәкүлтетінің</w:t>
        <w:br/>
        <w:t>3-курсында оқыйды.</w:t>
        <w:br/>
        <w:t>ыстық</w:t>
        <w:br/>
        <w:t>Өмір жұмсақ алақанымен кез келген жанның маңдайы-</w:t>
        <w:br/>
        <w:t>нан сыйпамасы анық. Кейде ашшы, кейде тәтті өмір</w:t>
        <w:br/>
        <w:t>бағыты өзінің қаһарын да, шәрбетін де адамзаттан аясын</w:t>
        <w:br/>
        <w:t>ба?</w:t>
        <w:br/>
        <w:t>Көп балалы отбасынан шыққан Айсұлу үнемі күліп</w:t>
        <w:br/>
        <w:t>жүретін. Жымиысы адамды өзіне еліктіре түсетін оның</w:t>
        <w:br/>
        <w:t>маңайынаүнемі көпадам үйіріледі дежүреді. Дене бітімі шап-</w:t>
        <w:br/>
        <w:t>шағын, бойы ұзынша келген, толқынды шашы, баяу да әуенді</w:t>
        <w:br/>
        <w:t>дауысы кез келген жанды өзіне қарауға мәжбүр ететін.</w:t>
        <w:br/>
        <w:t>Көп күндік демалыстан оралған Айсұлу тіптен бақытты</w:t>
        <w:br/>
        <w:t>еді. Өзінің коллеж бітіріп “заңгер” маманы болғанын</w:t>
        <w:br/>
        <w:t>жұмыстағыларына атап өтті. Қыз қылығымен өзіне еркек</w:t>
        <w:br/>
        <w:t>атаулыны қызықтыра да, қызғандыра да көз салдыратын.</w:t>
        <w:br/>
        <w:t>Айсұлу бүгін ерекше көңілді еді. Түс ауа бір құшақ</w:t>
        <w:br/>
        <w:t>гүл көтерген дос қызы келді:</w:t>
        <w:br/>
        <w:t>- Қандай жақсылық?</w:t>
        <w:br/>
        <w:t>- Көрінбей ме?</w:t>
        <w:br/>
        <w:t>- Кәзір, кәзір иіскеп көрейін, - деді әдетінше қалжыңға</w:t>
      </w:r>
    </w:p>
    <w:p>
      <w:r>
        <w:t>сүйрелей.</w:t>
        <w:br/>
        <w:t>- Туған күніңмен! - Айсұлу орнынан жүгіре тұрып, дос</w:t>
        <w:br/>
        <w:t>қызын құшақтай алды. Айсұлу енді түсінді бүгінгі көңіл</w:t>
        <w:br/>
        <w:t>күйінің сырын. Дос қызы туған күнін әпкесінің үйінде атап</w:t>
        <w:br/>
        <w:t>өтетінін, қонақтарды Айсұлудың ертіп баруын өтінді.</w:t>
        <w:br/>
        <w:t>25</w:t>
        <w:br/>
        <w:t>жалғыздықты жазбай-ақ қойсын. Сен аман болшы. Мама,</w:t>
        <w:br/>
        <w:t>мен бәрін де сезем, жалғыз қалғым келмейді. Сол жалғыздық</w:t>
        <w:br/>
        <w:t>атаулы жексұрынның дәмін татпау үшін, талайларға көз сүзіп</w:t>
        <w:br/>
        <w:t>алданғанымды сен бейбақ сезбейсің ғой, мам. Кешірші мені.</w:t>
        <w:br/>
        <w:t>Барлығың да періштедей көресіңдер мені. Ауылға бара</w:t>
        <w:br/>
        <w:t>қалсам, асты-үстімс түсіп өбектеп кетсеңдер, сендердің сол</w:t>
        <w:br/>
        <w:t>әлпештеулеріңе татымаймын ғой деп налимын. Сол үшін</w:t>
        <w:br/>
        <w:t>де үйден ертерек кеткім келіп тұрады. Беттеріңе қарай</w:t>
        <w:br/>
        <w:t>алмаймын. Көздеріңе тік қараудан қалдым ғой. Әкемді</w:t>
        <w:br/>
        <w:t>айтсаңшы. Таң ертеңгісін мандайымнан иіскеп кетеді. Тәтті</w:t>
        <w:br/>
        <w:t>ұйқымнан шоштып оянып, өз-өзімнен жиіркенем, мама.</w:t>
        <w:br/>
        <w:t>Өмірге періште ғып әкелген пендеңді осындай жолға барады</w:t>
        <w:br/>
        <w:t>деп ойламаған да шығарсын? Мен не істемедім, мама.</w:t>
        <w:br/>
        <w:t>Көрінгеннің илеуінде қалдым. Бойға біткен шарананы да өз</w:t>
        <w:br/>
        <w:t>қолыммен алдырттым. Біреудің отбасын да бұздым. Бір</w:t>
        <w:br/>
        <w:t>сөзбен айтқанда, Саин көшесіне шықпағаным болмаса,</w:t>
        <w:br/>
        <w:t>жезөкше атандым. Мені кім алсын?Менен қандай ұрпақ</w:t>
        <w:br/>
        <w:t>тусын? Мама, мен мынау опасыз әлемнен ұшып кеткім</w:t>
        <w:br/>
        <w:t>келеді. Немесе жан баласы баспайтын сахара шөлге,</w:t>
        <w:br/>
        <w:t>дәрияның түбіне...</w:t>
        <w:br/>
        <w:t>Қағазға ыршып түскен ашшы жасының орнын</w:t>
        <w:br/>
        <w:t>шимайлай берді. Әлгі баттасқан сыяның көлемі шимайлаған</w:t>
        <w:br/>
        <w:t>сайын ұлғайып барады. Көзін жұмды. Аппақ мамықтың</w:t>
        <w:br/>
        <w:t>арасында жүр. Аспан әлемінде қалқып жүр ме, өзі де</w:t>
        <w:br/>
        <w:t>білмейді. Ақ шаңқан бұлттар. Ұшып бара жатқан секілді.</w:t>
        <w:br/>
        <w:t>А-ха-хе-хей! Әдеттегідей аққағазына “Мама-ау” деп бастап,</w:t>
        <w:br/>
        <w:t>“мұнда бәрі тамаша” деп аяқтады. Ақ мұнарлардың</w:t>
        <w:br/>
        <w:t>арасынан біреу қол бұлғайтын сияқты.</w:t>
        <w:br/>
        <w:t>.ГҮЛЗИРА СЕРҒАЗЫ</w:t>
        <w:br/>
        <w:t>1969-жылы Батыс</w:t>
        <w:br/>
        <w:t>Қазақстан обылысы,</w:t>
        <w:br/>
        <w:t>Қаратөбе ауданының</w:t>
        <w:br/>
        <w:t>Егіндікөл ауылында дүниеге</w:t>
        <w:br/>
        <w:t>келген. Әл-Фараби атындағы</w:t>
        <w:br/>
        <w:t>Қазақ Ұлттық университеті</w:t>
        <w:br/>
        <w:t>жұрналшылық фәкүлтетінің</w:t>
        <w:br/>
        <w:t>түлегі. Қазақстан Журналистер</w:t>
        <w:br/>
        <w:t>одағының Ө.Жәнібеков атындағы</w:t>
        <w:br/>
        <w:t>және Ғ.Мүсірепов атындағы</w:t>
        <w:br/>
        <w:t>әдеби сыйлықтарының, т.б.</w:t>
        <w:br/>
        <w:t>жұрналшылық жүлденің иегері.</w:t>
        <w:br/>
        <w:t>ШӘКІРӘЙ</w:t>
      </w:r>
    </w:p>
    <w:p>
      <w:r>
        <w:t>Біздің үй тұратын ұзын көшенің арғы шетінен құлды-</w:t>
        <w:br/>
        <w:t>раңдай жүгіріп келе жатқан біреу көрінеді.</w:t>
        <w:br/>
        <w:t>- Бұл кім болды екен? - Шешем күн сала қарап, бір</w:t>
        <w:br/>
        <w:t>қолымен бүйірін таянып тұра қалды.</w:t>
        <w:br/>
        <w:t>Көше шетінен көрінген кішкентай бала бар екпінімен-</w:t>
        <w:br/>
        <w:t>ак жүгіріп келе жатқандай болса да, жүрісі өнер емес.</w:t>
        <w:br/>
        <w:t>Қараң-құраң етіп әлі құлдилап келеді. Қарайған кісі</w:t>
        <w:br/>
        <w:t>сұлбасы бері жақындағанда жер сыза желп-желп еткен</w:t>
        <w:br/>
        <w:t>ұзын етек көзге шалынды.</w:t>
        <w:br/>
        <w:t>- Е, өзіміздің Шәкірәй екен ғой, келер, - деп, шешем</w:t>
        <w:br/>
        <w:t>ішке еніп кетті. Ал мен кішкентай аяқтарын шапшаң-</w:t>
        <w:br/>
        <w:t>шапшаң басып, дөңгелене дедектеп келе жатқан Шәкірәй</w:t>
        <w:br/>
        <w:t>ападан көз алмай қарап қалыппын. Тастамай тартатын</w:t>
        <w:br/>
        <w:t>гүлді сарғыш орамалымен тастай қылып таңып тастаған</w:t>
        <w:br/>
        <w:t>кішкене басы қалтаң-құлтаң етеді.</w:t>
        <w:br/>
        <w:t>- О, не? - деп менің тесірейіп қарап тұрғанымды</w:t>
        <w:br/>
        <w:t>жақтырмай, анадайдан айғай салып келеді.</w:t>
        <w:br/>
        <w:t>-- Сәлем бердік. Жай, сіз бе, сіз емес пе деп...</w:t>
        <w:br/>
        <w:t>- Мен емей кім?! -- деп өзіме тым сүйкімді кектен</w:t>
        <w:br/>
        <w:t>дауысымен төңірегін шуға толтырып апай аулаға кірді. -</w:t>
        <w:br/>
        <w:t>Үйде кім бар?</w:t>
        <w:br/>
        <w:t>Шешемменкүні кеше көріссе де, көптен бері көрмегендей</w:t>
        <w:br/>
        <w:t>шұрқырасып амандасады. Қашанғы әдеті осы. Жау</w:t>
        <w:br/>
        <w:t>40</w:t>
        <w:br/>
        <w:t>- Жарықтық, жайшылық па? - деп Қымбат есік аша</w:t>
        <w:br/>
        <w:t>бергенде, ортасындағы саңылаудан зып беріп ішке еніп</w:t>
        <w:br/>
        <w:t>үлгеретін Шәкірәй:</w:t>
        <w:br/>
        <w:t>- Бура құтырды! - деп ақыл-есі шыға ентігіп, пештің</w:t>
        <w:br/>
        <w:t>қуысына кіріп кетіп, көжектей бүрісіп, сырттан тың</w:t>
        <w:br/>
        <w:t>тыңдап отырады.</w:t>
        <w:br/>
        <w:t>- Оу, бері шық! Балуаның есікті сындырып басып</w:t>
        <w:br/>
        <w:t>кірмес. Сондайлық басынатын бұзақылығы жоқ сияқты</w:t>
        <w:br/>
        <w:t>еді ғой. Қой деп нең бар еді? Қояр-дағы. Бар болғыр-</w:t>
        <w:br/>
        <w:t>ай! Шүйкедей сенің қай жеріңді сабамақ?! - деп түн</w:t>
        <w:br/>
        <w:t>ортасында ұйқысы шайдай ашылып кетіп, түбі түскен</w:t>
        <w:br/>
        <w:t>шелектей даңғырлай сөйлейтін Қымбат кемпір төсегінің</w:t>
        <w:br/>
        <w:t>аяқ жағында жатқан ұршығын қолына алып, жіп иіруге</w:t>
        <w:br/>
        <w:t>кіріседі.</w:t>
        <w:br/>
        <w:t>Бір уақытта терезенің түбінен түнгі тыныштықты</w:t>
        <w:br/>
        <w:t>бұза арылдаған сырнайдың дауысы естіледі. Ежелгі</w:t>
        <w:br/>
        <w:t>көршісіне шағынып, арыз-мұң айтып, жүн түтісе</w:t>
        <w:br/>
        <w:t>бастаған Шәкірәй шошынып, пештің артына қайтадан</w:t>
        <w:br/>
        <w:t>кіріп кетеді. Қымбат кемпір жаудың алдынан қасқайып</w:t>
        <w:br/>
        <w:t>қарсы шыққан батырдай:</w:t>
        <w:br/>
        <w:t>- Қонкемісің? Түн ішінде бұ не шу? - деп есікке</w:t>
        <w:br/>
        <w:t>беттейді.</w:t>
        <w:br/>
        <w:t>Сарнаған сырнайын сап тыйған Қонысқали:</w:t>
      </w:r>
    </w:p>
    <w:p>
      <w:r>
        <w:t>- Апа, сіздің үйде Шәкірәй жоқ па? - деген сөзді</w:t>
        <w:br/>
        <w:t>тұтығып, жұтынып зорға айтады.</w:t>
        <w:br/>
        <w:t>- Түн ортасында қайдағы Шәкірай?! Шәкірәй көрсек</w:t>
        <w:br/>
        <w:t>көзіміз шықсын! Сенікі не той осы? Үйге бар да, демал,</w:t>
        <w:br/>
        <w:t>қарағым Қоңқке! - деп басу айтады кемпір есіктің ар</w:t>
        <w:br/>
        <w:t>жағынан.</w:t>
        <w:br/>
        <w:t>- Апа, Шәкірәйді шығарыңызшы! - деп ықылық ата</w:t>
        <w:br/>
        <w:t>сырнайын бір “ыр” еткізеді Қонысқали.</w:t>
        <w:br/>
        <w:t>- Шәкірай жоқ дедім ғой. Өзіңнің қатыныңды өзіңнен</w:t>
        <w:br/>
        <w:t>тығып қойып, неғылайын, қарағым?! - деп ақталады</w:t>
        <w:br/>
        <w:t>Қымбат.</w:t>
        <w:br/>
        <w:t>- Апа, Шәкішімді жіберші! Тимеймін деп айтты</w:t>
        <w:br/>
        <w:t>деңізші! Маған шәй қайнатып берсінші! - деп сырнайын</w:t>
        <w:br/>
        <w:t>жалынышты ырылдатады Қонысқали, - Сол антұрған</w:t>
        <w:br/>
        <w:t>арақты енді аузыма алсам, оңбай кетейін!</w:t>
        <w:br/>
        <w:t>- Онсыз да оңбай-ақ кететін болдың-ау, Қоңке. Осы</w:t>
        <w:br/>
        <w:t>арақтан не барқадар табам деп жүрсіңдер? Үйге бар,</w:t>
        <w:br/>
        <w:t>50</w:t>
        <w:br/>
        <w:t>шебер қолынан шыққан оюлы-зерлі әдемі перделер мен</w:t>
        <w:br/>
        <w:t>жапқыштарға толы Абдолла жездемнің үйі. Біз келе</w:t>
        <w:br/>
        <w:t>жатқанда ел аузындағы күлдіргі бір әңгіменің мысалымен</w:t>
        <w:br/>
        <w:t>“Нағашы, саздау жердің ағашы” деп жайраң қаға қарсы</w:t>
        <w:br/>
        <w:t>алатын Дәмеш апа-әкеміздің жалғыз қарындасы. Абдолла</w:t>
        <w:br/>
        <w:t>жездемнің жүзі сұстылау көрінгенмен, бауырмал, балажан</w:t>
        <w:br/>
        <w:t>адам еді. Біз аулаға енер-енбестен ой жактың (балалары</w:t>
        <w:br/>
        <w:t>жамыраса шауып келеді. Бәріміз “ормапға” - қалың</w:t>
        <w:br/>
        <w:t>ағаштары жайқалған бақшаға - кіріп кетіп, жасырынбақ</w:t>
        <w:br/>
        <w:t>ойнаймыз. Бір-бірінің арасы жакын салынған бес үйдің</w:t>
        <w:br/>
        <w:t>шеткісінде менің болашақ үлкен жеңгем Тұрсынайдың үй-</w:t>
        <w:br/>
        <w:t>ші коныстайды. Оның бер жағындағы шамы кеш жанатын</w:t>
        <w:br/>
        <w:t>үйлерден Шәкірәйдің пұшығы Нұрбике мен комбайыншы</w:t>
        <w:br/>
        <w:t>Шәкеннің қара домалақтары, оң қапталдағы қиғаш үйден</w:t>
        <w:br/>
        <w:t>кейін ортаншы жеңгем болған құрдас Гүлмира әпкесі</w:t>
        <w:br/>
        <w:t>Гүлсұлумен келіп қосылады. Балжан-жиеннің ауласындағы</w:t>
        <w:br/>
        <w:t>сәкінің масаханасып шымылдық қылып, “Алматыдан”,</w:t>
        <w:br/>
        <w:t>“Москуадан”, “Лелинградтан” келген әртістердің концерт-</w:t>
        <w:br/>
        <w:t>теріні қоямыз. Кейін бұл тамдар бұзылып, тұрғындар бірінен</w:t>
        <w:br/>
        <w:t>соң бірі тау жақтағы жаңа үйлерге көшті. Балалық</w:t>
        <w:br/>
        <w:t>шағымның ең тәтті түстей тұстары ой жақта қалғандай</w:t>
        <w:br/>
        <w:t>болады да тұрады.</w:t>
        <w:br/>
        <w:t>Тату-тәтті ойнап-күліп жүрген жерімізден текетіресіп</w:t>
        <w:br/>
        <w:t>шатасамыз да қаламыз. Көбіне ренжітетініміз - Нұрбике.</w:t>
        <w:br/>
        <w:t>- Сен екі мен үштен көз ашпайсың. Дымбілместердің</w:t>
        <w:br/>
        <w:t>беті сенікі сияқты көп нүктеге толып тұрады.</w:t>
        <w:br/>
        <w:t>- Маңқаң ағады да жүреді. Мыж-мыж шүберек</w:t>
        <w:br/>
        <w:t>ұстайсың. Ал менде қоянның суреті салынған әдемі</w:t>
        <w:br/>
        <w:t>қолорамал бар.</w:t>
        <w:br/>
        <w:t>- Шыбық тимей шыңқ етерсің. Біздер сияқты ерінбей</w:t>
        <w:br/>
        <w:t>іздеп, тығылған жерімізден тауып алу орнына</w:t>
      </w:r>
    </w:p>
    <w:p>
      <w:r>
        <w:t>“үндемейсіңдер” деп мырс-мырс жыламсырайсың.</w:t>
        <w:br/>
        <w:t>Қайда екенімізді дыбыстап айтып берсек, онда несіне</w:t>
        <w:br/>
        <w:t>жасырынбақ ойнаймыз?</w:t>
        <w:br/>
        <w:t>- Бір көйлекті ауыстырмай ескіргенше кие бересің,</w:t>
        <w:br/>
        <w:t>ал менің пәлен көйлегім бар...</w:t>
        <w:br/>
        <w:t>Нұрбике ертеңіне Шәкірәй апаның шыт матадан</w:t>
        <w:br/>
        <w:t>қолмен жөрмектеп тігіп берген таза көйлегін мақтанып</w:t>
        <w:br/>
        <w:t>киіт! келеді. Құмға былғап, суға бүлдіріп алмайын деп</w:t>
        <w:br/>
        <w:t>қорғаштай етек-жеңін жинап, күндегідей көп секіріп-</w:t>
        <w:br/>
        <w:t>45</w:t>
        <w:br/>
        <w:t>шемішкедей шағатын, оқушыларға есеп сабағынан басқа</w:t>
        <w:br/>
        <w:t>ән-күй пәнінен де дәріс беріп, әкесі сияқты сырнайды</w:t>
        <w:br/>
        <w:t>сұңқылдата жіңішке жағымды дауысымен ән салатын,</w:t>
        <w:br/>
        <w:t>“шеше көріп, тон пішкен” тоқымашылық-тігіншілік өнері</w:t>
        <w:br/>
        <w:t>бар Оразбикесінің бақытынан үміткер еді. Оразбике</w:t>
        <w:br/>
        <w:t>мұғалім жігіт Лемармен тұрмыс құрғанда, құда-</w:t>
        <w:br/>
        <w:t>құдағиының келінінің шыққан тегіне көңілі толмай көпке</w:t>
        <w:br/>
        <w:t>дейін тоң-теріс пиғыл танытқандарына қарамастан Алла-</w:t>
        <w:br/>
        <w:t>тағаладан жалбарына бебеулеп, қызына бақыт тілей берді.</w:t>
        <w:br/>
        <w:t>Ана тілегін көктегі тәңірі мақұлдап тұрғандай екі ұл, екі</w:t>
        <w:br/>
        <w:t>қыз жарыса дүниеге келіп, жүрек дімкәсі жабысқаннан бері</w:t>
        <w:br/>
        <w:t>жүдей түскен Лемардың шаңырағын шадыман шаттыққа</w:t>
        <w:br/>
        <w:t>толтырды. Мұғалімдер жетіспейтін көрші ауылдың</w:t>
        <w:br/>
        <w:t>мектебіне орналасып, ата-ененің “тегі нашар” келінді</w:t>
        <w:br/>
        <w:t>жақтырмайт: ын қырып қабағынан аулақта “балалы үй ЗЕ</w:t>
        <w:br/>
        <w:t>базар” болып мамыражай тірлік кешкен бақытты кезеңдері</w:t>
        <w:br/>
        <w:t>ұзаққа бармады. Өкшелеген ажал Лемарға да жетті.</w:t>
        <w:br/>
        <w:t>Үйелмелі-сүйелмелі төрт перзентімен Оразбике жесір</w:t>
        <w:br/>
        <w:t>қалып, қара жамылды. Лемардай жайсаң жақсыдан төрт</w:t>
        <w:br/>
        <w:t>тұяқалып қалу үшін қосылған екен Шәкірәйдің қызы. Қазір</w:t>
        <w:br/>
        <w:t>кәрілік еңсерген, көрші-қолаңның той-томалағы мен</w:t>
        <w:br/>
        <w:t>құдайы-садақаларына кемпірсіз келетін болған Қабиболла</w:t>
        <w:br/>
        <w:t>қарт (София шешей де бұл күнде топырақ төсенген)</w:t>
        <w:br/>
        <w:t>“Лемарымның төрт бұтағы жапырақ жайса, олардың</w:t>
        <w:br/>
        <w:t>бағына аналары аман болса!” деген тілекті күніге мың</w:t>
        <w:br/>
        <w:t>мәрте қайталайды.</w:t>
        <w:br/>
        <w:t>Оразбике бірнеше жылдан кейін ұл-қызымен қосақсыз</w:t>
        <w:br/>
        <w:t>қалған сол ауылдың бір жігіт ағасымен түтін түтетті.</w:t>
        <w:br/>
        <w:t>Екеуіне ортақ шекесі торсықтай бір ұл тапты. Бірсуі</w:t>
        <w:br/>
        <w:t>әкесіздерге әке болып, біреуі анасыздарға ана болып, әу</w:t>
        <w:br/>
        <w:t>бастан ірге ажыратпаған бір. үйдің адамдарындай</w:t>
        <w:br/>
        <w:t>ынтымақтасып, ересектері кейін туған кекілді ұлды</w:t>
        <w:br/>
        <w:t>еркелетісіп, Оразбикесі сөйтіп желкені жығылған екі</w:t>
        <w:br/>
        <w:t>шаңырақтың бозғылт түтіндерін жаңа бір ошағының</w:t>
        <w:br/>
        <w:t>мұржасынан қоюландыра ұшырып, әр баланың бабын</w:t>
        <w:br/>
        <w:t>тауып, отағасына қадам басқан сайын сый көрсетіп,</w:t>
        <w:br/>
        <w:t>Шәкірәйша шыр-пыры шығып жүр. Кемпірлермен</w:t>
        <w:br/>
        <w:t>келдекке барғанда жиып-теріп әкелген тарысының</w:t>
        <w:br/>
        <w:t>жартысын қапшыққа салып, туған үйдің тәтті дәмін</w:t>
        <w:br/>
        <w:t>арқалап, анда-санда шешесі соғады.</w:t>
        <w:br/>
        <w:t>55</w:t>
      </w:r>
    </w:p>
    <w:p>
      <w:r>
        <w:t>түгелдеп сұрап, тұрған жерінде той жасай жаздайды.</w:t>
        <w:br/>
        <w:t>Ауылдың кісілері айдайтын мәшинелерге ұқсас көліктерді</w:t>
        <w:br/>
        <w:t>көзі шалып қалса, қашан олар жүйткіп, қара үздіріп кеткетше</w:t>
        <w:br/>
        <w:t>мәшиненің соцынан қуып кететіні бар. Ауылдағы</w:t>
        <w:br/>
        <w:t>ағайынның үйінде той-жиын нсмесе әлдеқалай бір жағдай</w:t>
        <w:br/>
        <w:t>бола қалса, қашап келіп қалғаны белгісіз, Шәкірәй сол үйдің</w:t>
        <w:br/>
        <w:t>ауласында, қазан-ошақ басында зыр жүгіріп жүреді.</w:t>
        <w:br/>
        <w:t>Бұрнағы жылдың жазында үй-ошағына алаң-елең</w:t>
        <w:br/>
        <w:t>көңіліне қарамастан Шәкірәй апа біздің үйде біраз жатты.</w:t>
        <w:br/>
        <w:t>Екі жылда бірінің соңынан бірі жастай жөнелген екі</w:t>
        <w:br/>
        <w:t>арыстай ұлын жоқтай-жоқтай жүдеп біткен анама Шәкірәй</w:t>
        <w:br/>
        <w:t>бәз-баяғы сабырлы дауысымен” былайша жұбату айтын</w:t>
        <w:br/>
        <w:t>отырды:</w:t>
        <w:br/>
        <w:t>“Мақсұтым қырықтан жаңа асқанда” деп анырадың-ау,</w:t>
        <w:br/>
        <w:t>Рәзия. Анаға бәрінен ауыр. Саған бәрінен де қатты батады.</w:t>
        <w:br/>
        <w:t>іштегі ыстықтан жаралғанды сырттағы суыққа қимайсың,</w:t>
        <w:br/>
        <w:t>түсінемін. Бірақ сол қырықтың қырмызы гүл тұнған</w:t>
        <w:br/>
        <w:t>қырқасына жетпей-ақ он тоғыздағы өрім жасында</w:t>
        <w:br/>
        <w:t>Онтайымнан айырылып, оңалмастай, орнымнан тұрмастай</w:t>
        <w:br/>
        <w:t>болған мен де, міне, өлмеген құлға шыққан бүгінгі жазға</w:t>
        <w:br/>
        <w:t>жетіп, сенің Мақсұтынды бірге жоқтап отырмын ғой.</w:t>
        <w:br/>
        <w:t>“Қырыққа жетпей қыршынынан қиылды-ау” деп мұғалім</w:t>
        <w:br/>
        <w:t>балағана емес, ғұлама бала Бақытты тірілтердей азынайсың-</w:t>
        <w:br/>
        <w:t>ау, Рәзия. Мың жыл аза тұтар болсаң да, мың бір түнге</w:t>
        <w:br/>
        <w:t>татитын ертегідей өмір елес боп қана калды, елес... Отыздың</w:t>
        <w:br/>
        <w:t>орманына ойқастап енбестен, көк балауса жиырмасының</w:t>
        <w:br/>
        <w:t>ішінде көктей солған Оразымның алдында неге кетпедім</w:t>
        <w:br/>
        <w:t>деп зарланған мен байғұс, міне, әлі өлмей, сенің</w:t>
        <w:br/>
        <w:t>Бақытыңды бірге жоқтап отырмын. Біз Алла-тағаламның</w:t>
        <w:br/>
        <w:t>сырт терісі қалың көннен капталған, іштегісі оттан бетер</w:t>
        <w:br/>
        <w:t>жанып, күл боп кеткен торы мінез көнбіс құлдарымыз ғой,</w:t>
        <w:br/>
        <w:t>Розия-ау. Әлсіз пендесінің өз оміріне қарсылығын күп</w:t>
        <w:br/>
        <w:t>көрмейтін көрінеді күдіреті күшті құдайым. - Көзінен</w:t>
        <w:br/>
        <w:t>тарам-тарам сырғанап акқан жасты асықпай орамалына</w:t>
        <w:br/>
        <w:t>сіңдіре сүртеді Шәкірәй.</w:t>
        <w:br/>
        <w:t>- Қой, қарағым Рәзия. Жылама, жұбан! - деп, анамнан</w:t>
        <w:br/>
        <w:t>бірнеше жас кіші болса да үлкенсіп, қатая, қуаттана сөйлеп</w:t>
        <w:br/>
        <w:t>кетеді. - Жалғызынан айырылып, жағын таянып қалған</w:t>
        <w:br/>
        <w:t>жазғандар бар. Екеудің біреуінен көз жазып, бірдің</w:t>
        <w:br/>
        <w:t>көлеңкесін шуақтап отырғанына шүкірлік ететін бейбақтар</w:t>
        <w:br/>
        <w:t>г</w:t>
        <w:br/>
        <w:t>5</w:t>
        <w:br/>
        <w:t>қуғандай заулап келеді де, заматта ұзын жолдың бойымен</w:t>
        <w:br/>
        <w:t>құйғытып кері қайтып бара жатады. “От ала келгендей”</w:t>
        <w:br/>
        <w:t>деген кепке жиі ұшырап жүретіні сол. Тікесінен тік тұрып</w:t>
        <w:br/>
        <w:t>бұйымтайын айтады да, таңғы ас болса, нан ауыз тиіп,</w:t>
        <w:br/>
        <w:t>кешкі асқа кез келсе, бұрылып та қарамай жұмысын тез</w:t>
        <w:br/>
        <w:t>тындырып, ғайып болады.</w:t>
        <w:br/>
        <w:t>Кішкене кезімнен байқайтыным: Шәкірәй апа біздің</w:t>
        <w:br/>
        <w:t>үйдің кіреберіс есігінен бәкене бойы жоғарғы жақтауға тиіп</w:t>
        <w:br/>
        <w:t>кететіндей-ақ еңкейіп енеді. Босағадан “бісмілләсін”</w:t>
        <w:br/>
        <w:t>күбірлеп, оң аяқпен аттауды ұмытпайды. “Әулие</w:t>
        <w:br/>
        <w:t>Қажекемнің шаңырағы ғой, иә, сәлем!” -- деп күбірлеп</w:t>
      </w:r>
    </w:p>
    <w:p>
      <w:r>
        <w:t>өтетінін әрекідік құлағым шалған. Шешем Шәкірәйдің</w:t>
        <w:br/>
        <w:t>онысын “Атаңа, аруаққа сәлем бергені ғой” деп түсіндіреді.</w:t>
        <w:br/>
        <w:t>Есіміз бірде бар, бірде жоқ бала кез... Маған ана атаулы</w:t>
        <w:br/>
        <w:t>өзімнің шешемдей мол пішілген денелі, аяғын салмақтап</w:t>
        <w:br/>
        <w:t>басып, өтімді-батымды сөйлеп, әрқайсысы бір-бір үйірлі</w:t>
        <w:br/>
        <w:t>отбасының бар шаруасын қолдарында зырылдаған</w:t>
        <w:br/>
        <w:t>ұршықтай үйіретін пысық Мәрзия, Мәкен, Қапиза,</w:t>
        <w:br/>
        <w:t>Ақсәуле, Сара, Сәуле апалар сияқты болу керектей</w:t>
        <w:br/>
        <w:t>көрінетін. Шәкірәй апаны алғаш көргенде “осындай да</w:t>
        <w:br/>
        <w:t>мектеп оқушысы сияқтас кіп-кішкентай апайдың қалай</w:t>
        <w:br/>
        <w:t>мама бола алатынына”, тығыншықтай тұрпатына</w:t>
        <w:br/>
        <w:t>жарастыра киетін камзолын болар-болмас сыртқа теуіп</w:t>
        <w:br/>
        <w:t>тұратын кішкене құрсағынан әкелерінен аумайтын</w:t>
        <w:br/>
        <w:t>алпамсадай екі ұл мен бойшаң етженді екі қыздың қалай</w:t>
        <w:br/>
        <w:t>туғанына (бұрын бірнеше баласы шетінеп кеткен көрінеді)</w:t>
        <w:br/>
        <w:t>басым жетпей жүрді. Шәкірәй сияқты табанын топырақ</w:t>
        <w:br/>
        <w:t>табы қарығандай шоршып, шабылып емес, мен білетін</w:t>
        <w:br/>
        <w:t>мамалар маң-маң басып мамырлап жүретін. Ал Шәкірәйдің</w:t>
        <w:br/>
        <w:t>қашан көрсең де, аяғын асығып басып, екі өкпесін қолына</w:t>
        <w:br/>
        <w:t>ала аптығып бара жатқаны.</w:t>
        <w:br/>
        <w:t>ӘӘйтсе де осы тақылдап сөйлеп, тыпыңдап жүретін</w:t>
        <w:br/>
        <w:t>кішкентай ананы жұрттың бәрі жақсы көреді. Әсіресе,</w:t>
        <w:br/>
        <w:t>менің әкем. Шешемнің ауылдағы көп апалар сияқты</w:t>
        <w:br/>
        <w:t>анда-санда балаларының қайсыбір қылығы көңілінен</w:t>
        <w:br/>
        <w:t>шықпай қалғанда “тұқымың құрғыр” деп кейіп</w:t>
        <w:br/>
        <w:t>қалатыны бар-ды. Ондайда әкем:</w:t>
        <w:br/>
        <w:t>- Рэшжан, осы жалғыз ауыз жаман сөзіңді тыйшы!</w:t>
        <w:br/>
        <w:t>Тұқымым, тұқияным көп пе еді?! Жапырағымның</w:t>
        <w:br/>
        <w:t>жайқалып келе жатқаны жаңа емес пе? Ана Шәкірәй</w:t>
        <w:br/>
        <w:t>41</w:t>
        <w:br/>
        <w:t>самайын ұрып, екі иығына екі кісі мінгендей, төбесімен</w:t>
        <w:br/>
        <w:t>көк тірегендей болып, адымын алыс-алыс алып, алшаңдап</w:t>
        <w:br/>
        <w:t>басып, айналасына ең маңызды адамның пиғылымен</w:t>
        <w:br/>
        <w:t>маңғазданып қарап, арақты татып алмайтын тәуір кісідей</w:t>
        <w:br/>
        <w:t>тәкаппарланып, күлкі қысып келе жатқандай бір езуі</w:t>
        <w:br/>
        <w:t>жоғары жиырылып, қарсы кезіккен баланы бақыраштай</w:t>
        <w:br/>
        <w:t>нән көзін қулана қысып қалып, шиқ еткізе күлдіріп, бір</w:t>
        <w:br/>
        <w:t>қолындатемекісінің түтіні паровоздай бұрқырап, бос қолы</w:t>
        <w:br/>
        <w:t>салаң-салаң етіп, санын соққылап, жан-жағына шырт-</w:t>
        <w:br/>
        <w:t>шырт түкіріп, аяғының астынан қара шаң ұшырып, көше</w:t>
        <w:br/>
        <w:t>бойында ұшырасқан немесе кақпаларының алдында</w:t>
        <w:br/>
        <w:t>отырған адамдардың бәрімен барылдай амандасып</w:t>
        <w:br/>
        <w:t>Қонысқали келе жатады. Қасында - Шәкірәйі. Шәкірәй</w:t>
        <w:br/>
        <w:t>байғұс Қоңкенің белінен ғана келеді. Оның бір аттаған</w:t>
        <w:br/>
        <w:t>қадамын Шәкірәй бес аттайды. Өкпесі өше тыпырлап</w:t>
        <w:br/>
        <w:t>Қонысынан қалып қоймауға тырысып, екі қолын</w:t>
        <w:br/>
        <w:t>велосипед айдағандай кезек-кезек ербеңдетіп, күндегі</w:t>
        <w:br/>
        <w:t>жылдамдығынан да артып кеткен жылдам жүріске дес</w:t>
        <w:br/>
        <w:t>бермеген жаулығы желбендей босап кетіп, самайы тершіп,</w:t>
        <w:br/>
        <w:t>танауы пысылдап Шәкірәй да жетеді. Босағадан әуелі</w:t>
        <w:br/>
        <w:t>отағасын оздырып жібереді. Өзі оның төмен жағынан бір</w:t>
        <w:br/>
        <w:t>тізерлей, орын теуіп, етегін қымтап, орамалын тартып</w:t>
        <w:br/>
        <w:t>байлап, “уһ” деп атыра кетеді. Бір қызығы, Қонысқалидың</w:t>
        <w:br/>
        <w:t>дүңкілдеген дауысы сстілген жерде Шәкірәйдін күндегі</w:t>
        <w:br/>
        <w:t>шәңкілдеген ашық дауысы болар-болмас күңкілдеп</w:t>
        <w:br/>
        <w:t>шығады. Кейде біреуі жуан дауысымен, біреуі жіңішке</w:t>
      </w:r>
    </w:p>
    <w:p>
      <w:r>
        <w:t>дауысымен кезек-кезек сұқбат құрып, тыңдаушылыққа</w:t>
        <w:br/>
        <w:t>шебер әке-шешеммен бірге әлдебір ескілікті әңгімелер</w:t>
        <w:br/>
        <w:t>шертіп отыратындары бар. Талай ғажап жұмбақ дауыстар</w:t>
        <w:br/>
        <w:t>мен тамаша тамылжыған үндерге күлақ тұшытқан маған</w:t>
        <w:br/>
        <w:t>сол жуан-жіңішке қос дауыс... бұл күнде домбыраның кос</w:t>
        <w:br/>
        <w:t>ішегінен күмбірлей төгілген қос ырғақты күйдей, сонау</w:t>
        <w:br/>
        <w:t>балалық белесінен еміс-еміс талып естілетін сыбызғы</w:t>
        <w:br/>
        <w:t>саздай сағыныш сыңсытып жетеді. Қайран қамсыз-мұңсыз</w:t>
        <w:br/>
        <w:t>балалық шақтағы ауылдың аңқыма желіндей аңқылдақ,</w:t>
        <w:br/>
        <w:t>уақты күніндей мейірлі, қыр үстінде көлбеген кемпірқо-</w:t>
        <w:br/>
        <w:t>сақтай алуан қырлы, дара мінезді адамдарын-ай!</w:t>
        <w:br/>
        <w:t>Шәкірәй апаның анда-саңда айтатын жаман бір сөзі</w:t>
        <w:br/>
        <w:t>“Онбағыр” болып келетін. Онысын Қонысы тентек суға</w:t>
        <w:br/>
        <w:t>ықылық ата тойып, тар тамның төрінен есігіне қарай</w:t>
        <w:br/>
        <w:t>48</w:t>
        <w:br/>
        <w:t>сияқты пеге “Тұқымың көбейгір”, “Жапырағың жайыл-</w:t>
        <w:br/>
        <w:t>ғыр” демейсің? Көбеюді, көктеуді көксесеңші! -- деп, күйіп-</w:t>
        <w:br/>
        <w:t>пісіп қалушы еді.</w:t>
        <w:br/>
        <w:t>Расында да, Шәкірәй апамыз кірсе де, шықса да</w:t>
        <w:br/>
        <w:t>аузынан “Көбейгірін” тастамайтын. “Көбейгір- ай,</w:t>
        <w:br/>
        <w:t>көбейгір!” деп кейде ырзалықпен жайрандап, кейде</w:t>
        <w:br/>
        <w:t>қабағын шытынып айтатын сөзінің осынша қастерлі сөз</w:t>
        <w:br/>
        <w:t>екенін ол кезде біз қайдан білейік?!</w:t>
        <w:br/>
        <w:t>Шәкірәй апайдың төбесі көріне қалса, есік алдында</w:t>
        <w:br/>
        <w:t>өздерімен-өздері шүпірлей ойнап жүрген балаларға</w:t>
        <w:br/>
        <w:t>дейін жалт-жалт қарасып:</w:t>
        <w:br/>
        <w:t>- Шәкірәй апай келе жатыр! - деп жарыса шуласатын.</w:t>
        <w:br/>
        <w:t>Қалқанқұлақ Қаленнің ер жетсе де, еркелеп, тілін бұратып</w:t>
        <w:br/>
        <w:t>сөйлейтін кезінде:</w:t>
        <w:br/>
        <w:t>- Сәкіләй келе жатыр, Сәкіләй! - деп үйге шауып</w:t>
        <w:br/>
        <w:t>кіретін әдеті болғанын Абдолла жездемнің үйіндегі</w:t>
        <w:br/>
        <w:t>жиендер әлі күнге дейін күлісіп айтады. Ондайда Дәмеш</w:t>
        <w:br/>
        <w:t>апам:</w:t>
        <w:br/>
        <w:t>- Немене, пайғамбардың әйелі келе жатыр деймісін?! -</w:t>
        <w:br/>
        <w:t>деп миығынан күледі екен. Келе жатқанының өзі осынша</w:t>
        <w:br/>
        <w:t>мереке, үлкен-кіші шаужайына жармаса елпілдей</w:t>
        <w:br/>
        <w:t>есендесіп, ысырыла жол беріп, жік-жаппар болатындай</w:t>
        <w:br/>
        <w:t>осынау шүйкедей қара кемпірдің не қасиеті болды екен?!</w:t>
        <w:br/>
        <w:t>Жаздыгүні желең киінген кең көйлектерінің ішінде</w:t>
        <w:br/>
        <w:t>Шәкірәйдің қуыршақтай ғана құйтымдай денесі</w:t>
        <w:br/>
        <w:t>солпылдап, сүңгіп жүреді. Жеңсіз көйлектерінің ойық</w:t>
        <w:br/>
        <w:t>иығынан сораңдап шығып тұратын ағаштай қолдарының</w:t>
        <w:br/>
        <w:t>білектері білеулене көзге ұрады. Қорасындағы бір-екі</w:t>
        <w:br/>
        <w:t>қараға қосып, ферманың көп сиырын сауып, қары талған,</w:t>
        <w:br/>
        <w:t>диірмен тартып, тары түйген, балшық майлап, отын терген,</w:t>
        <w:br/>
        <w:t>су тасып, шөп шапқан, ши шаптап, киіз басқан, алаша</w:t>
        <w:br/>
        <w:t>тоқып, іс тіккен Шәкірәйдің бала-шағасын асырап келе</w:t>
        <w:br/>
        <w:t>жатқан қолдары ғой. Титімдей денесін жерден тік көтеріп</w:t>
        <w:br/>
        <w:t>тұрған кішкене аяқтары да адырайған көк тамырларға</w:t>
        <w:br/>
        <w:t>голып тұратын. Тамырлары шықпай қайтсін, біз ес білгелі</w:t>
        <w:br/>
        <w:t>Шәкірәйдің шидей аяқтарына бір тыным болғанын көрген</w:t>
        <w:br/>
        <w:t>емеспіз. Шәкірәй апа қонаққа келген үйде оның кішкентай</w:t>
        <w:br/>
        <w:t>кәлөштерін есік алдындағы уақ балалар кезек-кезек киіп</w:t>
      </w:r>
    </w:p>
    <w:p>
      <w:r>
        <w:t>көріп, мазақтай мәз-мейрам болысатын. Шәкірәйдің</w:t>
        <w:br/>
        <w:t>табанының іздері топырақ бетіне жас баланың іздеріндей</w:t>
        <w:br/>
        <w:t>42</w:t>
        <w:br/>
        <w:t>жүгірмей, саябырланып жүреді. Мыж-мыж -шүб срегін</w:t>
        <w:br/>
        <w:t>бүктеп, кырландыра үтіктеп, төс қалтасынан" “көрдіңдер</w:t>
        <w:br/>
        <w:t>ме?” дегендей шетін шығарып қояды. Пысықайлана</w:t>
        <w:br/>
        <w:t>пыш-пыштаған әркімге “пысқырғаным бар ма?”</w:t>
        <w:br/>
        <w:t>дегендей қыңбай кекірейіп қарап тұратын қайсар</w:t>
        <w:br/>
        <w:t>Шрдикені жеңе алмай бара жатқанда:</w:t>
        <w:br/>
        <w:t>- Сенің папаң аю сияқты дәу, ал мамаң тышқан</w:t>
        <w:br/>
        <w:t>сияқты кішкентай, - деп әке-шешесін сайқымазақтауға</w:t>
        <w:br/>
        <w:t>көшеміз. Кішкентай ерке қыздың ең осал жерін тап</w:t>
        <w:br/>
        <w:t>басқан ішіміздегі қатыгезіміз:</w:t>
        <w:br/>
        <w:t>- Сенің папаң ылғи мас болып, семіз қарнын көтере</w:t>
        <w:br/>
        <w:t>алмай, борсық сияқты қорсылдайды да жүреді. Біздің</w:t>
        <w:br/>
        <w:t>папалар мас бола қалса, үйге келіп, ұялғаннан үндемей</w:t>
        <w:br/>
        <w:t>ұйқтап қалады. Ал сенің папаң көшенің ортасында</w:t>
        <w:br/>
        <w:t>жетіскендей барылдап өлең айтады.</w:t>
        <w:br/>
        <w:t>Намысшыл Нұрбике дәл осыны айтқанда қыстығып</w:t>
        <w:br/>
        <w:t>жылап жіберіп, бетін басып, үйіне қарай жүгіре жөнеледі.</w:t>
        <w:br/>
        <w:t>Шаңқылдап Шәкірәй, ақырып Қонысқали келетін шығар</w:t>
        <w:br/>
        <w:t>деп үрейлене үрпиіп, үй-үйімізге тарап кетеміз. Нұрбике</w:t>
        <w:br/>
        <w:t>бізді жамандап бармай ма екен, Шәкірәй үйінен шықпайды.</w:t>
        <w:br/>
        <w:t>Біз білетін Шәкірәй болса, “Баламен бала болып нем бар,</w:t>
        <w:br/>
        <w:t>түге? Өздері қырқысады, тат уласады, қайда барады?” деп</w:t>
        <w:br/>
        <w:t>қолын бір сілтеп, шаруасына айналып қала беретін шығар.</w:t>
        <w:br/>
        <w:t>Немесе “О, несі, соған да сораңды ағызып? Бейуақта</w:t>
        <w:br/>
        <w:t>бейссует көз жасыңды жаңбырлатпа! Жаман ырым</w:t>
        <w:br/>
        <w:t>бастама!” деп әлі әріп тани қоймаған құйттай қызға</w:t>
        <w:br/>
        <w:t>ересектей байыптап ақыл айтатын болар.</w:t>
        <w:br/>
        <w:t>Балалык- -шалалық қой бәрі. Әйтпесе бәріміз тіліміз</w:t>
        <w:br/>
        <w:t>келмей “Пұрбеке” деп атайтын ақ көңіл қыз біздің</w:t>
        <w:br/>
        <w:t>ешқайсымызды ренжітпейтін. Жылап кеткен жерінен</w:t>
        <w:br/>
        <w:t>кек сақтауды білмей, арсалаңдай қайтып келіп, ойынға</w:t>
        <w:br/>
        <w:t>қосылып кетеді. Осы сәтте кешқұрым Қонысқалидың</w:t>
        <w:br/>
        <w:t>“К-700” тірәктірі ойды-қырды басына кө тере бақырып</w:t>
        <w:br/>
        <w:t>келіп, жапырайған тамды жайпап кетердей тақалып</w:t>
        <w:br/>
        <w:t>тоқтайды. Ортамыздағы “жылауық Нұрбикенің” беделі</w:t>
        <w:br/>
        <w:t>әп-сәтте артып шыға келеді. Жалынғандай жапақ-жапақ</w:t>
        <w:br/>
        <w:t>қараймыз. Ол үй жағына барып:</w:t>
        <w:br/>
        <w:t>- Жүріңдер! Папам ауылды бір айналдырып келем</w:t>
        <w:br/>
        <w:t>деп айтты, - деп қуанып шауып келгенде “Касемсот”</w:t>
        <w:br/>
        <w:t>бір жаққа қашып кстердей қиқулап жүгіріп жететін біз оның</w:t>
        <w:br/>
        <w:t>46</w:t>
        <w:br/>
        <w:t>тар кәбеніне бес-алтауымыз таласып- -тармасып бір-ақ мініп</w:t>
        <w:br/>
        <w:t>кетеміз. Сыймай қалған Нұрбике қарнын “Касемсоттың”</w:t>
        <w:br/>
        <w:t>ішіне әзер сыйғызып отырған әкесінің бір тізесіне</w:t>
        <w:br/>
        <w:t>жайғасады. Балалардың мәре-сәре болғанына қарап,</w:t>
      </w:r>
    </w:p>
    <w:p>
      <w:r>
        <w:t>шабыттанып кететін Қонысқали әдеттегі барылынан бөлек</w:t>
        <w:br/>
        <w:t>әуезді бір ән бастап, бір айналым дегені үш-төрт айналымға</w:t>
        <w:br/>
        <w:t>ұласып, өзіндей дарылдақ сары кемесімен ауыл айналасын</w:t>
        <w:br/>
        <w:t>шолып қайтады.</w:t>
        <w:br/>
        <w:t>“Сенің палаң мас болып жүреді” деп, Нұрбикенің</w:t>
        <w:br/>
        <w:t>намысын шабақтайтын шолжаңдар тіл алмай, ұйқыға</w:t>
        <w:br/>
        <w:t>жатпай, жалаңаяқ- жалаңбұғ шауып жүретін кездерінде</w:t>
        <w:br/>
        <w:t>“Қонысқали келе жатыр!” деп шешелері “қорқытып”</w:t>
        <w:br/>
        <w:t>өсірген еркелері болатын. Г үжбандай( болып гүжілдеп келіп</w:t>
        <w:br/>
        <w:t>көздеген қақпаның есігіне сүйкене, “қара өгіздей” өкіріп</w:t>
        <w:br/>
        <w:t>кіріп, бір жүз грамын ішсе ішіп, ішпесе әрі қарай өленді</w:t>
        <w:br/>
        <w:t>жорығын жалғастыратын Қонысқалидың қорқатындай</w:t>
        <w:br/>
        <w:t>қанқұйлы ештеңесі, жан баласына зияны жоқ-ты.</w:t>
        <w:br/>
        <w:t>Қонысқалидың “Қоңкс”, “қарабураның бурасы”, ал</w:t>
        <w:br/>
        <w:t>Шәкірәйдің “Шәкіш”, “ысықтың пысығы” деген өздеріне</w:t>
        <w:br/>
        <w:t>“құйып қойғандай” жарасатын аттары болды. Менің әкем</w:t>
        <w:br/>
        <w:t>де, шешем де он екі ата Байұлының ысық тегінің екі</w:t>
        <w:br/>
        <w:t>атасынан еді. Шәкірәйді туыс тұтып, іш тартатынымыздың,</w:t>
        <w:br/>
        <w:t>жиі араласып-құраласатынымыздың басы осы аталастық</w:t>
        <w:br/>
        <w:t>екен. Әкем “мамаңның жақын сіңлісі ғой”, “ағайынның</w:t>
        <w:br/>
        <w:t>тілеуөкоры ғой” деп Шәкірәй апаның адамдарға деген</w:t>
        <w:br/>
        <w:t>сәбидей пәк пейіліне, біздің отбасымызға деген сүттей таза</w:t>
        <w:br/>
        <w:t>ниетіне тамсанып-ақ өмірден өтті.</w:t>
        <w:br/>
        <w:t>- Екеу келе жатыр!</w:t>
        <w:br/>
        <w:t>Қонысқали мен Шәкірәйдің келе жатқанын көршілер</w:t>
        <w:br/>
        <w:t>бізге осылай баян қылатын. Неге екенін, ауланың сыртына</w:t>
        <w:br/>
        <w:t>жүгіріп шығып, келе жатқан екеуді қызықтағанды тәуір</w:t>
        <w:br/>
        <w:t>көруші едім. Көрші балалар да жол бойындағы</w:t>
        <w:br/>
        <w:t>ойындарынан алаңдап, ұзынды-қысқалы екеу біздің үйдің</w:t>
        <w:br/>
        <w:t>ауласына еніп кеткенше аң-таң қарап тұратын. Бұлардың</w:t>
        <w:br/>
        <w:t>ерлі-зайыпты кісілер екенін бағамдамайтын кезде біз</w:t>
        <w:br/>
        <w:t>“Қоңке - әкесі, Шәкіш - оның қызы” деп болжалдай-</w:t>
        <w:br/>
        <w:t>тынбыз.</w:t>
        <w:br/>
        <w:t>Арыстаңдай арқырап, жолбарыстай күркіреп, семіз</w:t>
        <w:br/>
        <w:t>қарны салбырап, күпәйкесінің жоғарғы бір түймесі ғана</w:t>
        <w:br/>
        <w:t>ілініп, құлақшынының байланбаған екі құлағы салп-салп</w:t>
        <w:br/>
        <w:t>47</w:t>
        <w:br/>
        <w:t>бар. Соқа басы сопайып, қу тізесін құшақтап қалған,</w:t>
        <w:br/>
        <w:t>терезенің сыртынан күлген күннің кө: зіне тура қарағысы</w:t>
        <w:br/>
        <w:t>келмейтін кейуананы да көргенмін. Мендей емессің. Ет-</w:t>
        <w:br/>
        <w:t>бауырлысың. Қарға тамырлысың. Жапырақтысың,</w:t>
        <w:br/>
        <w:t>бұтақтысың! Жапырақтарың солмасын, бұтақтарың</w:t>
        <w:br/>
        <w:t>сынбасын десең, сен емендей берік бол!</w:t>
        <w:br/>
        <w:t>Шәкірәй “Ет-бауырлысың, бақыттысың!” деп бұрын</w:t>
        <w:br/>
        <w:t>да шешемнің мәртебесін өсіре сөйлейтін. Біздің үйде</w:t>
        <w:br/>
        <w:t>той-жиын бола қалғанда көрші Аққозыдағы нағашы</w:t>
        <w:br/>
        <w:t>ауыл тайлы-тұяғымен түгел көшіп келеді. Бала-шағасы</w:t>
        <w:br/>
        <w:t>ұбап-шұбап, байлаған қойлары маңырап, бір жүк</w:t>
        <w:br/>
        <w:t>мәшинесімен үйме-жүйме болып жетеді. Ағайынды</w:t>
        <w:br/>
        <w:t>айқара құшақпен қарсы алушылардың ең алдында, той</w:t>
        <w:br/>
        <w:t>тарқаған соң кәде-сыймен шығарып салушылардың</w:t>
      </w:r>
    </w:p>
    <w:p>
      <w:r>
        <w:t>ішінде жаулығы желпілдеп Шәкірәй жүреді.</w:t>
        <w:br/>
        <w:t>- Бір жасап қалдық-ау! -- дейтінін қайтерсің тура өзінің</w:t>
        <w:br/>
        <w:t>бір туған бауырлары келіп қайтқандай.</w:t>
        <w:br/>
        <w:t>Біздің үйде теледидар пайда болып, қағанағымыз</w:t>
        <w:br/>
        <w:t>қарқ, сағанағымыз сарқ болып жүрген кез. Кешкі</w:t>
        <w:br/>
        <w:t>сауыннан соң қызын жетектеп Шәкірай жетеді:</w:t>
        <w:br/>
        <w:t>- Телевизер емес, далабезер болды ғой бұның аты,</w:t>
        <w:br/>
        <w:t>түге! Далаға безіп, үйде отырудан қалдық. Мына қыз кеш</w:t>
        <w:br/>
        <w:t>түссе болды, “үнді кино болады” деп қынқылдайды. “Қожа</w:t>
        <w:br/>
        <w:t>болады” деп күндіз үйде тұрмайды. Қожасы шешесінің</w:t>
        <w:br/>
        <w:t>тілін алмайтын қаралығы қазанның күйесіндей тентек бала</w:t>
        <w:br/>
        <w:t>көрінеді...</w:t>
        <w:br/>
        <w:t>Бір күні теледидардан Алматының әртістері концерт</w:t>
        <w:br/>
        <w:t>берді.</w:t>
        <w:br/>
        <w:t>- Кинодан да басқа жақсы нәрсесі бар екен ғой</w:t>
        <w:br/>
        <w:t>жарықтықтың, - деп қайта-қайта қоштасып, шығып бара</w:t>
        <w:br/>
        <w:t>жатқан жерінен Шәкірәй босағаға жалп етіп отыра кетті.</w:t>
        <w:br/>
        <w:t>Белгілі бір әнші Абайдың әйгілі “Сегіз аяғын” домбырамен</w:t>
        <w:br/>
        <w:t>нақыштай шырқады:</w:t>
        <w:br/>
        <w:t>- Атадан алтау,</w:t>
        <w:br/>
        <w:t>Анадан төртеу,</w:t>
        <w:br/>
        <w:t>Жалғыздық көрер әс ерім жоқ...</w:t>
        <w:br/>
        <w:t>Моласындай бақсының,</w:t>
        <w:br/>
        <w:t>Жалғыз қалдылі тап шыным!</w:t>
        <w:br/>
        <w:t>- Е, жарықтық-ай! Сен де мына мен сияқты екенсің де...</w:t>
        <w:br/>
        <w:t>Жалғыз қалып, шыбын жаның шырқырап жүр тағы,</w:t>
        <w:br/>
        <w:t>58</w:t>
        <w:br/>
        <w:t>аңсар арман қытықтай бастады. Үкілеп жүрген осы</w:t>
        <w:br/>
        <w:t>шоқтай үмітінің оты ұшқындамай жатып өшерін, ажал-</w:t>
        <w:br/>
        <w:t>аждаһаның теңеліп кете алмай тұрған шаңыраққа</w:t>
        <w:br/>
        <w:t>қайтадан шолғыншылап келерін кім біліпті?! Жастар</w:t>
        <w:br/>
        <w:t>кешінен кішкене қызып келетін Оразәлінің үйдің төрінен</w:t>
        <w:br/>
        <w:t>түспейтін ескі домбыраны. сабалап, таң атыратын, тура</w:t>
        <w:br/>
        <w:t>әкесінен аунымайтын әдеті бар еді. “Дәм-тұзы таусылып</w:t>
        <w:br/>
        <w:t>келе жатқан өмірді кимайтын зары екен де жас өзегінен</w:t>
        <w:br/>
        <w:t>үзілетін. Өзі қыздарға жолаудан жасқанатын жұпыны</w:t>
        <w:br/>
        <w:t>жігітке жоқ жерден өкпе дерті жабысты. Ішіп алып,</w:t>
        <w:br/>
        <w:t>айналасының шу-шұрқанын шығаратындардың</w:t>
        <w:br/>
        <w:t>санатында жоқ момын Оразәлі бір күні әдеттен тыс удай</w:t>
        <w:br/>
        <w:t>мас болып, көрші-қолаңды аралап кетіпті. Қара кешіс</w:t>
        <w:br/>
        <w:t>айналадағы ақсақалдармен қауқылдасып амандасып,</w:t>
        <w:br/>
        <w:t>апалардын ауырын көтерісіп, қолын сүйіп қоштасып,</w:t>
        <w:br/>
        <w:t>кішкентай бөбектерді еркелете иіскеп, ел айналып, үйге</w:t>
        <w:br/>
        <w:t>келіпті. Үйдегілерге дымын білдірместен келіп, неге</w:t>
        <w:br/>
        <w:t>екенін, терезенің алдында тұрған удай ашы дәрілерді</w:t>
        <w:br/>
        <w:t>қылғыта ішіп, жатып қалыпты. Сол дәрілерден уланып,</w:t>
        <w:br/>
        <w:t>ақырып құсқан күйі есіне келместен Оразәлі өмірден</w:t>
        <w:br/>
        <w:t>өтіп кетті. Шәкірәй бейшара қапыда қалып, тағы</w:t>
        <w:br/>
        <w:t>аңырады. Осы жолы еңгезердей Қонысқалидың</w:t>
        <w:br/>
        <w:t>шөкімдей Шәкірәйінің иығына басын қойып, “Енді не</w:t>
      </w:r>
    </w:p>
    <w:p>
      <w:r>
        <w:t>істедік, Шәкіш-ау?!” деп кемсеңдегенін көргендер</w:t>
        <w:br/>
        <w:t>Қарабураның бұл босағанынан секем алыпты. Бұл</w:t>
        <w:br/>
        <w:t>“шөлмектің мың күн сынбай, бір күн сынғанымен”</w:t>
        <w:br/>
        <w:t>бірдей еді. Екінші баласының жұмбак қазасынан кейін</w:t>
        <w:br/>
        <w:t>арқырап та күркіреп, асып бара жатқан дәнеңесі жоқ</w:t>
        <w:br/>
        <w:t>болса да асқақтап, кең дүниенің тар есіктерінен еңкейіп</w:t>
        <w:br/>
        <w:t>кіріп, еңкейіп шығатын, жер-көкке сыймай, қаны тасып,</w:t>
        <w:br/>
        <w:t>“аузы сасып” жүретін “жаман жезденің” жағдайы жаман</w:t>
        <w:br/>
        <w:t>бола бастады. Ажал тағы айналып соғып, күрт шөгіп,</w:t>
        <w:br/>
        <w:t>аяғынан әудем жер жүру мұңға айналған маркасқаны</w:t>
        <w:br/>
        <w:t>да мәңгі мекеніне жетектеп кетті.</w:t>
        <w:br/>
        <w:t>Үш азаматтың артында, үмітінің қос шырағына - қос</w:t>
        <w:br/>
        <w:t>қызына алданып Шәкірәй қалды. Енді ол ұзын жолдың</w:t>
        <w:br/>
        <w:t>бойынан ноқаттай болып қана көрініп, ешкіммен</w:t>
        <w:br/>
        <w:t>жарыспай, үзеңгі қағыстырмай, жалғыздан жалғыз келе</w:t>
        <w:br/>
        <w:t>жататын болды. Шәкірай, әсіресе, ақ қағаздың бетін</w:t>
        <w:br/>
        <w:t>қисапсыз санға толтырып, қиыр-шиыр шимай есепті</w:t>
        <w:br/>
        <w:t>54</w:t>
        <w:br/>
        <w:t>келе қалғанда жүзіндегі әжімдерге ойлана үңіліп, ол</w:t>
        <w:br/>
        <w:t>кісінің жүріп өткен өмір жолында көп қиындық шеккенін</w:t>
        <w:br/>
        <w:t>шамалап, іштей аяйтын болдым. Өйткені оның базбірде</w:t>
        <w:br/>
        <w:t>күйініп, күйзеліп сөйлегенде:</w:t>
        <w:br/>
        <w:t>- Менің мынау тар мандайым?! - деп қос жұдырығын</w:t>
        <w:br/>
        <w:t>тас түйін жұмып, маңдайын төмпештейтін ғадеті бар-ды.</w:t>
        <w:br/>
        <w:t>Ксйде еңкейген еңсесін тіктеп қояйын дегендей мандайын</w:t>
        <w:br/>
        <w:t>қолымен тіреп, жан-жағындағы шу-дуға селт етпестен бір</w:t>
        <w:br/>
        <w:t>нүктеге қадала ой кешіп те кетер еді. Шілденің шіліңгір</w:t>
        <w:br/>
        <w:t>ыстықтарында тайқы маңдайын торлаған терең әжімдердің</w:t>
        <w:br/>
        <w:t>арасынан сорғалап, сырғанап, жаңбыр тамшыларына ұқсас</w:t>
        <w:br/>
        <w:t>баданадай-баданадай тертамшылап тұрушы еді. Танауының</w:t>
        <w:br/>
        <w:t>үсті тершіп, іштей өзі ғана аңдаған бір нәрселерге балаша</w:t>
        <w:br/>
        <w:t>мәз бола делдендегендс, ол қулығына құрық бойламас</w:t>
        <w:br/>
        <w:t>қушыкеш балаға ұқсап кететін. Жаңа ғана маңдайын</w:t>
        <w:br/>
        <w:t>соққылап, өмірге нала айтқан ананың әрқашанда өзіне-</w:t>
        <w:br/>
        <w:t>өзі, тірлігіне, барлығына, тас төбеден шайдай ашық</w:t>
        <w:br/>
        <w:t>аспанның жерге жақындап күн нұрын аямай төгетінінс,</w:t>
        <w:br/>
        <w:t>тау жақтан ой жаққа қарай еңсе сергітер саф самал ауа</w:t>
        <w:br/>
        <w:t>соғатынына, үйелмелі- сүйслмелі төрт баласының бір-екі</w:t>
        <w:br/>
        <w:t>қарасынан өндірген құрт-қаймағына тойып, ұрттарын</w:t>
        <w:br/>
        <w:t>томпаңдататына риза, барқадарлы, бақытты көңіл-күйі</w:t>
        <w:br/>
        <w:t>қайтадан төңірегін маусымжай ауанға айналдыратын.</w:t>
        <w:br/>
        <w:t>Иә, тау жақтан ой жаққа қарай тыныс кеңітер самал ауа</w:t>
        <w:br/>
        <w:t>соғады. Батыс бетінде Қалдығайты өзені ағып жататын</w:t>
        <w:br/>
        <w:t>біздің Егіндікөл ауылы тау жақ, ой жақ болыпекіге бөлінеді.</w:t>
        <w:br/>
        <w:t>Тау жақта кірпіштен қаланған шатырлы үйлер шағаладай</w:t>
        <w:br/>
        <w:t>қаз-қатар тізіле көз тартады. От жаққан кезде әр үй өзінше</w:t>
        <w:br/>
        <w:t>сәндеп орнатқан мұржалардың түтіндері бір бағытқа қарай</w:t>
        <w:br/>
        <w:t>түп-түзу ұшады. Ал ой жақта санаулы ғана балшықтан</w:t>
        <w:br/>
        <w:t>соғылған бәкене тамдар әр-әр жерде қиқы-жиқы жарбиып</w:t>
        <w:br/>
        <w:t>тұрады. Қыста от жаққанда әрқайсысы әр жаққа қараған</w:t>
        <w:br/>
        <w:t>мұржалардан түтіндер де қисайып ұшады. Сол қисық</w:t>
        <w:br/>
        <w:t>мұржалы үйлердің біреуінің түтінін түзу ұшырып</w:t>
        <w:br/>
        <w:t>отырғандардың бірі Шәкірәй болатын. Қоңыртобел ғана</w:t>
        <w:br/>
        <w:t>тұрмыстары бар, көбі қамкөңілдеу қарапайым адамдардың</w:t>
        <w:br/>
        <w:t>момын мінездеріндей бұйығы ұйлығысқан шеткі ауылға</w:t>
        <w:br/>
        <w:t>біз бала кезде тау жақтан жиі қатынайтынбыз. Аласа</w:t>
      </w:r>
    </w:p>
    <w:p>
      <w:r>
        <w:t>тамдардың ішіндегі еңселісі, салтанаттысы - жасыл</w:t>
        <w:br/>
        <w:t>қақпалы, кең аулалы, бау-бақшалы, іші Дәмеш апаның</w:t>
        <w:br/>
        <w:t>44</w:t>
        <w:br/>
        <w:t>айналайын! Шәкірәйің көрші үйлердің біреуінде шығар.</w:t>
        <w:br/>
        <w:t>Соңыннан барар.</w:t>
        <w:br/>
        <w:t>- Апа-ау! - Қонысқалидың сарнауық сырнайы безілдеп</w:t>
        <w:br/>
        <w:t>кетеді. - Біліп тұрмын ғой осы үйде тығылмақ ойнап</w:t>
        <w:br/>
        <w:t>отырғанын. Мінекей, аяғымның астында кішкентай</w:t>
        <w:br/>
        <w:t>Шәкішімнің кішкентай тәпішкесінің біреуі жатыр ғой, апа-</w:t>
        <w:br/>
        <w:t>ау!</w:t>
        <w:br/>
        <w:t>Осы тұста сырнайдың ызалы сарыны күшейіп, ен</w:t>
        <w:br/>
        <w:t>ауылды көшіріп кете жаздайды. “Жоқ! Жоқ!” деп қақылдап</w:t>
        <w:br/>
        <w:t>тұрған Қымбат кемпірдің аузына құм құйылады.</w:t>
        <w:br/>
        <w:t>- Ойбу, қара қасқа! -деп ауызғы үйден бетін шымшылай</w:t>
        <w:br/>
        <w:t>бері жүгіреді, -- Шық б ері! Қашқан кісі осылай қаша ма?</w:t>
        <w:br/>
        <w:t>Тығылған кісі осылай тығыла ма? Байғұс-ау, сонша</w:t>
        <w:br/>
        <w:t>апалақтап не көрінді? Аяқ киіміңнің біреуін сыртқа тастап</w:t>
        <w:br/>
        <w:t>кіріпсің ғой. Бәсе, кет дегендеитте кетеді, бұл неге кетпейді</w:t>
        <w:br/>
        <w:t>деп діңкем құрып тұрса. Қайт енді үйіңе!</w:t>
        <w:br/>
        <w:t>Есік ашылып, Шәкірәйдің кішкентай басы мен</w:t>
        <w:br/>
        <w:t>жылтыңдаған көзі керінгенде, Қонысқали ыржалаңдап</w:t>
        <w:br/>
        <w:t>күліп:</w:t>
        <w:br/>
        <w:t>-Оу, Шәкіш! Неге қаштың? Мен сені өтірік корқытамын-</w:t>
        <w:br/>
        <w:t>дағы. Сені шын ұрып, мені жын ұрды деймісің? Менің бір</w:t>
        <w:br/>
        <w:t>жұдырығымнан сенің не жаның қалады? Кемпірсіз қалып,</w:t>
        <w:br/>
        <w:t>өзім сорламаймын ба? “Орта жолда атын, орта жаста</w:t>
        <w:br/>
        <w:t>қатының өлмесін” деген ып-рас. Қатын-ау, бар бол! Сен аман</w:t>
        <w:br/>
        <w:t>бол! Қымбат апа, Алла разы болсын! Есікті кілтте! Енді</w:t>
        <w:br/>
        <w:t>ешкімге ашпа! -- деп үстірмелете сөйлеп, көңілдене</w:t>
        <w:br/>
        <w:t>қоштасады. Шәкірәй қараңғыда сипалақтап бір тәпішкесін</w:t>
        <w:br/>
        <w:t>тауып алып киіп, Қонысқалидың алдына түсіп томпаңдап,</w:t>
        <w:br/>
        <w:t>үйіне қарай қонжықтай құнжындай жөнеледі. Артында</w:t>
        <w:br/>
        <w:t>айдауылдай болып, сырнайында ойнақы бір саз құйқылжы-</w:t>
        <w:br/>
        <w:t>тып, Қонысқали келе жатады. Түн қараңғылығын да,</w:t>
        <w:br/>
        <w:t>көңіліндегі қорқынышын да сейілтетін сылқым саз</w:t>
        <w:br/>
        <w:t>Шәкірәйдің иегін кемсең-кемсең еткізеді. Оны байқап</w:t>
        <w:br/>
        <w:t>қойған Қоңқке:</w:t>
        <w:br/>
        <w:t>- Шәкіш-ау, о нең?! -- деп бір тоқтап алып, жан жарын</w:t>
        <w:br/>
        <w:t>ренжіткеніне, бүгін күндегіден де артық кеткеніне өкінген</w:t>
        <w:br/>
        <w:t>бір баяу сазды мұңды сызылтады. Қоныскалидың біресе</w:t>
        <w:br/>
        <w:t>барылдақ дауысы қарлыққанша барқырап, біресе</w:t>
        <w:br/>
        <w:t>сырнайын шиқ етіп үні өшкенше шыңғыртып, біресе егіс</w:t>
        <w:br/>
        <w:t>алқабында тракторының ішінде шырқатып, айтып біте</w:t>
        <w:br/>
        <w:t>51</w:t>
        <w:br/>
        <w:t>тізбектеле түсетін. Осы кішкене іздер ауылдағы қанша</w:t>
        <w:br/>
        <w:t>ағайынның үйлері арасында үзілмес алтын көпір</w:t>
        <w:br/>
        <w:t>қызметін атқарып келді десеңші?! Ауылдың тау жағы</w:t>
        <w:br/>
        <w:t>меп ой жағының, ана шеті мен мына шетінің, үй мен</w:t>
      </w:r>
    </w:p>
    <w:p>
      <w:r>
        <w:t>үйдің арасын шаршамастан шиырлайтын кішкене аяқтар</w:t>
        <w:br/>
        <w:t>кейде көлік күтіп сарылмай-ақ шалғай шакырымдарды</w:t>
        <w:br/>
        <w:t>шарлап, ауыл мен ауыл арасын да жалғай беретін.</w:t>
        <w:br/>
        <w:t>Сорпа ішетін үлкен кесенің көлеміндей-ақ бетінде</w:t>
        <w:br/>
        <w:t>шүңірейген көздері ғана кісіге шікірейіп қарап, өзінің басқа</w:t>
        <w:br/>
        <w:t>емес, Шәкірай екенін біддіруші еді. Кей-кейде шарасына</w:t>
        <w:br/>
        <w:t>шүпілдей жас толып қалатын дөнгелек қой көздер,</w:t>
        <w:br/>
        <w:t>айналасындағылардың бәріне айналып-толғаныт!</w:t>
        <w:br/>
        <w:t>қарайтын мейірімді қоңыр көздер жақындап келген адамға</w:t>
        <w:br/>
        <w:t>сөйлеп қоя беретіндей. Тұрымтайдай Шәкірәйдің арқасына</w:t>
        <w:br/>
        <w:t>батқан бұл өмірдің аязы мен азабынан, тұрлаусыз тіршілікте</w:t>
        <w:br/>
        <w:t>шеккен мың мехнатынан, сонда да мойығанды, мұңдан-</w:t>
        <w:br/>
        <w:t>ғанды, мүләйімсігенді білмейтін мықты жігерінен, перзенті</w:t>
        <w:br/>
        <w:t>үшін шыбын жанын шүберекке түйіп, шыр-пыры шығыг</w:t>
        <w:br/>
        <w:t>жүретін жанкешті аналарға тән күшті рухынан сыр айтып</w:t>
        <w:br/>
        <w:t>тұратындай.</w:t>
        <w:br/>
        <w:t>«Тоғыз жасқа толар-толмас кезім. Мұғалім ана</w:t>
        <w:br/>
        <w:t>туралы шығарма жазып келуге тапсырма берді. Неден</w:t>
        <w:br/>
        <w:t>бастарымды білмей әбден бас қатырдым. Кешкі</w:t>
        <w:br/>
        <w:t>сауынның сүтін қол мәшинеге тартып отырған анамнын</w:t>
        <w:br/>
        <w:t>арқасынан келіп қүшақтап, мейірлі жүзіне үңілдім.</w:t>
        <w:br/>
        <w:t>-- Мама, сенің маңдайың неге сызық-сызық? - Анам</w:t>
        <w:br/>
        <w:t>жауап берместен жымиып, әдепкі әуенін ыңылдай берді.</w:t>
        <w:br/>
        <w:t>Ту сыртымыздан сүйсініп қарап тұрған әкем:</w:t>
        <w:br/>
        <w:t>- Әжімдер ғой, қызым, -- деп тіл қатты, - Шешең</w:t>
        <w:br/>
        <w:t>екеуіміз қартайып келеміз. Маңдайымызда әжім көбейді.</w:t>
        <w:br/>
        <w:t>Қызым. адамның маңдайындағы әр әжімде оның жүріп</w:t>
        <w:br/>
        <w:t>өткен өмір жолдары жатады.</w:t>
        <w:br/>
        <w:t>Кешкілік шығармама “Анамның мандайындағы көп</w:t>
        <w:br/>
        <w:t>әжімде оның жүріп өткен өмір жолдары жатыр” деп</w:t>
        <w:br/>
        <w:t>әкемнен естіген сөздерді жазып қойдым.</w:t>
        <w:br/>
        <w:t>Шәкірәй апаның даладай кең жан сарайының жылы</w:t>
        <w:br/>
        <w:t>желі есіп тұратын жүзі де дәл осындай “сызық-сызық”</w:t>
        <w:br/>
        <w:t>болатын. Ал маңдайы қалың әжімнен айғыздалып</w:t>
        <w:br/>
        <w:t>тұратын. Әкеммен әңгімеден кейін мен Шәкірәй апа үйге</w:t>
        <w:br/>
        <w:t>43</w:t>
        <w:br/>
        <w:t>астыпан шашы дудырап, ботасын жоғалтқан аруанадай</w:t>
        <w:br/>
        <w:t>аңырағанын. Әкем мен шешемнің жетегінен қалмай,</w:t>
        <w:br/>
        <w:t>қаралы үйге еріп келген менің өмірімде бірінші рет үлкен</w:t>
        <w:br/>
        <w:t>кісінің қатты жылағанын көргенім, азалы жоқтау естігенім</w:t>
        <w:br/>
        <w:t>- осы жер. Есік алдына жүрелей отырып, жағын таянып,</w:t>
        <w:br/>
        <w:t>әнебір қарауытқан қыр астынан баласының төбесі көрініп</w:t>
        <w:br/>
        <w:t>қалардай, еңіс жақтан көзін алмай, тоқтамастан зарлады</w:t>
        <w:br/>
        <w:t>Шәкірәй. Аспанда құстар қалықтап, жылы жаққа ұшып</w:t>
        <w:br/>
        <w:t>бара жатқан күз мезгілі еді. Сол қикулаған құстар</w:t>
        <w:br/>
        <w:t>перзентінің шыбын жанын бөлшектеп, тұмсықтарымен</w:t>
        <w:br/>
        <w:t>тістеп алып бара жатқандай аспанға да қарап, қолын</w:t>
        <w:br/>
        <w:t>жайып, көп жылады Шәкірәй. Аспанға қарап ағ тырағанда</w:t>
        <w:br/>
        <w:t>жерден көтеріліп, кенеттен өзі де құсқа айналып,</w:t>
        <w:br/>
        <w:t>бейбағытқа ұлының соңынан ұшып кетердей үрей үйіре</w:t>
        <w:br/>
        <w:t>зарлады. Сол тұста тау жақтан да жоқтау сыңсып жатты.</w:t>
      </w:r>
    </w:p>
    <w:p>
      <w:r>
        <w:t>Бір баласы Қалдығайтының суына кетіп, Зәру байғұс та</w:t>
        <w:br/>
        <w:t>сорлап қалды. Баланың денесін Қалдығайты жағасынан</w:t>
        <w:br/>
        <w:t>алып қайтқан қаралы көш ұлының жетісін беріп жатқан</w:t>
        <w:br/>
        <w:t>Шәкірәйдің үйінің жанынан өтті. Ауыліргесінде бір өмірді</w:t>
        <w:br/>
        <w:t>жұтып алып, жайбарақат ағындап жатқан Қалдығайты</w:t>
        <w:br/>
        <w:t>өзенінің толқындары адамша іштен тынып, суының дәмі</w:t>
        <w:br/>
        <w:t>аналардың көз жасынан кермек татып кетердей, қараңғы</w:t>
        <w:br/>
        <w:t>құрдымдана көз тартты. Өз анамның да жанарынан жас</w:t>
        <w:br/>
        <w:t>көргенім осы жолы бірінші рет. Анам қаралы үйдің</w:t>
        <w:br/>
        <w:t>шаруасын шаруалап жүріп, үнсіз егілді. Орамалының</w:t>
        <w:br/>
        <w:t>ұшымен жасын сүрте-сүрте, көзі қызарып кетті.</w:t>
        <w:br/>
        <w:t>Жаулығының екі бұрышы шылқыған су болды. Анамды</w:t>
        <w:br/>
        <w:t>қатты аядым. “Менің ағаларым ешқашан өлмесе екен,</w:t>
        <w:br/>
        <w:t>Шәкірәй мен Зәрудің қайғысына осыншалықты ортақтаса</w:t>
        <w:br/>
        <w:t>қайғырған анам ол қайғыны қайтіп көтерер?!” деген үрейлі</w:t>
        <w:br/>
        <w:t>ұрын ойдың санамда сумаң ете түсіп, тұла бойымды</w:t>
        <w:br/>
        <w:t>тітіркендіріп кеткені қазіргідей есімде.</w:t>
        <w:br/>
        <w:t>Жоғары оқу орнын бітіріп, ауылға мұғалима болып</w:t>
        <w:br/>
        <w:t>оралған Оразбикесімен тетелес туған Оразәлі ұлының</w:t>
        <w:br/>
        <w:t>мұрты тебіндеп ержетіп келе жатқанын көргенде үміті</w:t>
        <w:br/>
        <w:t>демімен ғана бірге үзілер төзімді Шәкірәй шүкіршілігін</w:t>
        <w:br/>
        <w:t>қайта тапты. Ағайын-туғанның қуанышын қызықтап,</w:t>
        <w:br/>
        <w:t>тілеулестігінен жазбайтын жүрегін “Шіркін, келін түсі рсем,</w:t>
        <w:br/>
        <w:t>немере сүйсем, кілеттің кілтін келінге тапсырып, өзім төрт</w:t>
        <w:br/>
        <w:t>қабат көрпенің үстінде дем басып отырсам!” деген аналық</w:t>
        <w:br/>
        <w:t>53</w:t>
        <w:br/>
        <w:t>- Қарағым, анаған-мынаған қамығып, тектен -текке</w:t>
        <w:br/>
        <w:t>күрсініп, асылық етпе! Жасағанға жақпай қалар! Аман бол!</w:t>
        <w:br/>
        <w:t>Шүкірлік ет! Бір үйір балаң бір рулы ел болғандай күн</w:t>
        <w:br/>
        <w:t>жетер. Мен саған ғана маңдай тіреп келсем, сен осы</w:t>
        <w:br/>
        <w:t>балаларыңның босағаларында қонақтап, “қыдырымпаз</w:t>
        <w:br/>
        <w:t>кемпір” атанып жүрерсің. Ешқайсысына жетімдік сездір-</w:t>
        <w:br/>
        <w:t>меу жағын ойла! Ашулы сөйлеп, жүректерін жаралама!</w:t>
        <w:br/>
        <w:t>Кең бол! Мол бол! Тарылма да тарынба, қарағым! - деп</w:t>
        <w:br/>
        <w:t>ақжарма жүрегін жарып айтатын ақылын ақжауындай</w:t>
        <w:br/>
        <w:t>төгіп-төгіп, танертеңнен кешке шейін мектептен шыға</w:t>
        <w:br/>
        <w:t>алмай, үйдегі-түздегі қыруар шаруасының біріне үлгерсе,</w:t>
        <w:br/>
        <w:t>біріне үлгермей, кешке кеп балаларының жай-күйін</w:t>
        <w:br/>
        <w:t>жайғастырып, мұрнынан шаншыла шаршап жүретін</w:t>
        <w:br/>
        <w:t>қызын қайрап-қайрап кетеді.</w:t>
        <w:br/>
        <w:t>Әзі баяғы маңқасы ағып жүретін пұшық Нұрбекеден</w:t>
        <w:br/>
        <w:t>талдырмаш пысықша қараторы келіншекке айналған</w:t>
        <w:br/>
        <w:t>кенже қызының қолында тұрады. Нұрбике ауылдас</w:t>
        <w:br/>
        <w:t>Қадиша кемпірдің сонау жылдары біздің өлкеге тың игеріп</w:t>
        <w:br/>
        <w:t>келген орыспен отасып, тауып алған Вовкасына күйеуге</w:t>
        <w:br/>
        <w:t>тиіпті. Қазір ауылдың кісілері тіл алмайтын тентек</w:t>
        <w:br/>
        <w:t>балаларын “Вовка келе жатыр” деп қорқытады. Вовканың</w:t>
        <w:br/>
        <w:t>серейген бойы да, еңсегей зор тұлғасы да баяғыда өзі де</w:t>
        <w:br/>
        <w:t>қорқып өскен қайын атасы - Қонысқалиға тартқан да</w:t>
        <w:br/>
        <w:t>кеткен. Вовка мен Нұрбике келе жатқанда құдды баяғы</w:t>
        <w:br/>
        <w:t>Қонысқали мен Шәкірай келе жатқандай әсер қалдырады.</w:t>
        <w:br/>
        <w:t>Қайда б барса да Шәкірәйдың қасынан қалмай тұлымшағы</w:t>
        <w:br/>
        <w:t>желбіреп, әжесінің етегіне оратыла жүгіріп жүретін шашы</w:t>
        <w:br/>
        <w:t>бұйра сүйкімді қара қыз - солардыкі.</w:t>
        <w:br/>
        <w:t>Қызы мен күйеу баласы қалалы жерге жақын</w:t>
        <w:br/>
        <w:t>болайық деп анасын Ора: лдың маңына көшіріп әкетіпті.</w:t>
      </w:r>
    </w:p>
    <w:p>
      <w:r>
        <w:t>Ауылдағы қоңыр тірлігін сағынып, қорасына мал байлайтын</w:t>
        <w:br/>
        <w:t>Шәкірәй сол бір-екі қараның сүт-қатығын сатып, қала</w:t>
        <w:br/>
        <w:t>шетіндегі базарға келіп тұрады. Былай өткен--олай өткеннің</w:t>
        <w:br/>
        <w:t>өңіне бажайлап қарап, әлдекімді жоғалтып алғандай</w:t>
        <w:br/>
        <w:t>жалтақтап тұратын әдеті бар. Егіндікөлден біреудің төбесі</w:t>
        <w:br/>
        <w:t>көрінсе, алдынан жас балаша тапырақтай жүгіреді. Кейінгі</w:t>
        <w:br/>
        <w:t>жастарының аттарын үмытытт қалса, жүздерінен жыға тани</w:t>
        <w:br/>
        <w:t>қойып, “Әй, бәленшенің баласы емеспісің, түгеншенің келіні</w:t>
        <w:br/>
        <w:t>емессің бе?” деп базарды басына көтере айғайлап, соңынан</w:t>
        <w:br/>
        <w:t>куып жетіп, бас сала құшақтайды. Ауылдыңит-құсына дейін</w:t>
        <w:br/>
        <w:t>56</w:t>
        <w:br/>
        <w:t>алмайтыны не екен сонда? Ескі сырнай сыңси бастаса,</w:t>
        <w:br/>
        <w:t>Шәкірай неге үнемі кемсеңдеп қалады? Өмірде өкпенің</w:t>
        <w:br/>
        <w:t>де, үрейдің де, бәрі- бәрі өткіншілігі ін, тіршілік: ТІҢ тірі жанға</w:t>
        <w:br/>
        <w:t>тым тәттілігін, адам баласының өмір сүруге, өлгісі</w:t>
        <w:br/>
        <w:t>келмеуге, мәңгі өлмеуге мейлінше іңкәрлігін, ит тірліктің</w:t>
        <w:br/>
        <w:t>ми батпақ митыңы мен күйдіргі күйтіңінен жалығып</w:t>
        <w:br/>
        <w:t>кеткенде бір- біріне бауыр басқан жандардың бір- бірінен</w:t>
        <w:br/>
        <w:t>жерінетін сәтгері барын, ол сәтсіз сәттердің де өткінші</w:t>
        <w:br/>
        <w:t>екенін, жақын жандардың бірін- бірі кимайтыны,</w:t>
        <w:br/>
        <w:t>жоқтайтыны, сағынатыны, іздейтіні, күтетіні, бір-бірінсіз</w:t>
        <w:br/>
        <w:t>гұра алмайтыны... Міне, Қонысқалидың күндердің күнінде</w:t>
        <w:br/>
        <w:t>қақырап қалар қара сырнайы осыларды айтып қалу үшін</w:t>
        <w:br/>
        <w:t>ертеден кешке шейін азынайтын.</w:t>
        <w:br/>
        <w:t>Мын-сан өмір өткен, өтіп жатыр, өте берер. Өмір</w:t>
        <w:br/>
        <w:t>керуенін тоқтатуға, бір сәтке аялдатуға, Аллаға немесе</w:t>
        <w:br/>
        <w:t>уақытқа әмір жүргізуге ешкімнің де құдіреті жетпес.</w:t>
        <w:br/>
        <w:t>Құліреті жетсе, екеуі өрімдей Онтайларын алып қалар еді</w:t>
        <w:br/>
        <w:t>ғой. Екі ұл, екі қыздың ішінде тұмса тұңғыштары еді.</w:t>
        <w:br/>
        <w:t>Шәкірәйдің жұлдыз боп жарқ етіп жанардай үміт күтер</w:t>
        <w:br/>
        <w:t>бір ұлы - Оптай, бір қызы - - Оразбикесі еді. Кішкентай</w:t>
        <w:br/>
        <w:t>кезімде есімде қалғаны: Ой жаққа ойнауға барғанда</w:t>
        <w:br/>
        <w:t>Қонысқалидың ауласынан ашаң жүзді жасөспірім бала</w:t>
        <w:br/>
        <w:t>шыға келгенде ұйлығ ысып тұрган кіл шиеттей балалар:</w:t>
        <w:br/>
        <w:t>- Бір тай, екі тай, үш тай, төрт тай, бес тай, алты тай,</w:t>
        <w:br/>
        <w:t>жеті тай, сегіз тай, тоғыз тай, Онтай! Жат та тоңкай! -деп</w:t>
        <w:br/>
        <w:t>даурығыса әндетіп ішуласады. Дүлей Қонысқалидың</w:t>
        <w:br/>
        <w:t>баласы қолына ағаш алып, қуа жөнелер деп тым-тырақай</w:t>
        <w:br/>
        <w:t>қашуға дайын тұрамыз. Онтай болса, жай жымиып:</w:t>
        <w:br/>
        <w:t>- Мектепке онсанақты үйреніп барасыңдар, мұғалімнен</w:t>
        <w:br/>
        <w:t>бес аласыңдар, жарайсыңдар! Бес, бәріне бес! - деп бес</w:t>
        <w:br/>
        <w:t>саусағын жаза жайып, жанымыздан жарқылдап өте</w:t>
        <w:br/>
        <w:t>шығады. Онтай жігіттік жасқа жетіп, әскерге де барып</w:t>
        <w:br/>
        <w:t>келді. Солдат киімімен ағайын үйлерге жағалай сәлем</w:t>
        <w:br/>
        <w:t>беріп, алғыс-бата жинап жүрді. Шәкірәй байғұстын</w:t>
        <w:br/>
        <w:t>қуаныштан жүрегі жарыла жаздап жүргенін құдай</w:t>
        <w:br/>
        <w:t>көпсінгендей болды ма? Онтай әскерден келгеніне көп</w:t>
        <w:br/>
        <w:t>уақыт өтпей тракторымен еңістен ауып, көлік апатынан</w:t>
        <w:br/>
        <w:t>кездейсоқ мерт болды.</w:t>
        <w:br/>
        <w:t>О, сонда көрдім мен Шәкірәйдің жұбанбастан</w:t>
        <w:br/>
        <w:t>жылағанын. Белі бүгіліп, иығы құнысып, орамалының</w:t>
        <w:br/>
        <w:t>52</w:t>
      </w:r>
    </w:p>
    <w:p>
      <w:r>
        <w:t>көлденендеп, Жиренше шешенге еліктеп, “Қайран менің</w:t>
        <w:br/>
        <w:t>өз үйім, Кең сарайым, боз үйім!” деп бақырап жататын</w:t>
        <w:br/>
        <w:t>кездерінде ғана ызаланып, ызбарланып айтады.</w:t>
        <w:br/>
        <w:t>“Онбағырды” да айтпас сді. Қонысының аузына ашшы су</w:t>
        <w:br/>
        <w:t>тигенде жүз қайтара мыжыңдап айтатын әңгімесінің бәрі</w:t>
        <w:br/>
        <w:t>“Оңбай кетейін” болып аяқталатын. “Оңбай кетейін” көп</w:t>
        <w:br/>
        <w:t>айтылып кетсе, бұл күні Қарабура кұгырынады деген сөз.</w:t>
        <w:br/>
        <w:t>Дауысы арылдап шығатын ескі сырнайды асынып алып,</w:t>
        <w:br/>
        <w:t>аспан асты - жердің үстіндегі өзі білетін, шала білетін,</w:t>
        <w:br/>
        <w:t>томалак-тойларда жадында қалған бүкіл орысша-қазақша</w:t>
        <w:br/>
        <w:t>әндерді түгендеп, тамағы қарлыққаншппа, өлесі боп</w:t>
        <w:br/>
        <w:t>шаршағанша, аспабын құшақтаған күйі қалғып кетіп, гүрс</w:t>
        <w:br/>
        <w:t>етіп құлағанша өлең айтады. Мұндайда қағілез Шәкірәй</w:t>
        <w:br/>
        <w:t>шапшаң шауып келіп, отағасының басына жастық сала</w:t>
        <w:br/>
        <w:t>қояды. Тоңазып қалмасыншы деп сыртынан түйе жүн</w:t>
        <w:br/>
        <w:t>көрпені қымтап жабады. Түні бойғы уайымы - Қонысы</w:t>
        <w:br/>
        <w:t>тастай сыз еденге жатып қалды-ау. Жүні ұйпалақтанған</w:t>
        <w:br/>
        <w:t>жұқа киіз не қамсау болар дейсің?! Балаларымен бірге</w:t>
        <w:br/>
        <w:t>жабылып жүріп, шөккен атандай мызғымайтын</w:t>
        <w:br/>
        <w:t>Қаратаудай Қоңкенің зілдей ауыр денесін әзер қозғап,</w:t>
        <w:br/>
        <w:t>орнына жатқызады.</w:t>
        <w:br/>
        <w:t>Қоңкенің сырнайы сарнап, өзі бозінгендей боздап, жуық</w:t>
        <w:br/>
        <w:t>арада дамылдауды білмей кететін кездерде жайшылықта</w:t>
        <w:br/>
        <w:t>отағасына “әй” деуді білмейтін Шәкірәйдің шыдамы</w:t>
        <w:br/>
        <w:t>таусылып, шәңкілдеген дауысы шарылдап шығады:</w:t>
        <w:br/>
        <w:t>- Ауылды. көшірдің ғой, қара қасқа! Көршілерге ұйқы</w:t>
        <w:br/>
        <w:t>бермедің ғой. Ел- -жұрттан ұят болды ғой. Балалардың</w:t>
        <w:br/>
        <w:t>тынышын алдың ғой. Миымды аузыма түсірдің ғой.</w:t>
        <w:br/>
        <w:t>Құлағымды саңырау қылатын болдың ғой. Қойсаңшы,</w:t>
        <w:br/>
        <w:t>ойбай!</w:t>
        <w:br/>
        <w:t>Шәкірәйі өстіп ойбайлап, “ғой-ғойлап”, әдетінен тыс</w:t>
        <w:br/>
        <w:t>күшейгенде Қонысқалидың аркасы қозып кетеді.</w:t>
        <w:br/>
        <w:t>Сырнайын бір қолына салпылдата асынып, орнынан</w:t>
        <w:br/>
        <w:t>қарғып тұрып:</w:t>
        <w:br/>
        <w:t>-Ә, недедің? Саған кім не деді?! - деп керегеде ілулі</w:t>
        <w:br/>
        <w:t>тұрған қамшыға ұмтылады. Ол сырнайымен сүйретіліп,</w:t>
        <w:br/>
        <w:t>қисаңдап, емпеңдеп барып, қамшысын қолына алып,</w:t>
        <w:br/>
        <w:t>жонынан тартып жібермекке кәрленіп, кемпірі отырған</w:t>
        <w:br/>
        <w:t>бұрышқа ұмтылғанша, зым-зия жоқ болатын Шәкірәй</w:t>
        <w:br/>
        <w:t>көрші Қымбат кемпірдің үйішің есігін соғып тұрады.</w:t>
        <w:br/>
        <w:t>4-1746 49</w:t>
        <w:br/>
        <w:t>- Мынаны алайықшы, мамам осындай гүлді жақсы</w:t>
        <w:br/>
        <w:t>көреді, - деді ортаншысы.</w:t>
        <w:br/>
        <w:t>- Жоқ, мынаны, - деді кенжесі.</w:t>
        <w:br/>
        <w:t>- Ш)уламандар, мамаларға қандай гүл ұнайтынын</w:t>
        <w:br/>
        <w:t>апайдан сұрайық, - деп Данияр сатушыға қарай бере</w:t>
        <w:br/>
        <w:t>қолындағы мәшинесінің кілті түсіп кетті. Денесі бір</w:t>
        <w:br/>
        <w:t>ысынып, бір суыды. Қорықты ма, қуанды ма, тағы да</w:t>
        <w:br/>
        <w:t>белгісіз. Сол баяғы дүдәмал сезім қайталанды.</w:t>
        <w:br/>
        <w:t>Екеуінің жасқа толы жанарларында тағдыр тауқыметіне</w:t>
      </w:r>
    </w:p>
    <w:p>
      <w:r>
        <w:t>мойынсұнған жаралы жазулар көрініп тұрған еді...</w:t>
        <w:br/>
        <w:t>“Иә, иә, бұл - мен. Жағдайымды сұрамай-ақ қой. Не</w:t>
        <w:br/>
        <w:t>шара... Бұл бұралаңы көп өмір ғой... Тағдырымызды</w:t>
        <w:br/>
        <w:t>тоғыстырмады... Амал нешік...”</w:t>
        <w:br/>
        <w:t>Енді мен сыртқа шығар-шықпасымды білмей қалдым.</w:t>
        <w:br/>
        <w:t>Көкайыл қатын мен мыналардың шайқасын көруге деген</w:t>
        <w:br/>
        <w:t>әуесім бойымды билеп ала жөнелді. Табалдырықтан аттай</w:t>
        <w:br/>
        <w:t>берген аяғымды тартып алып, кері бұрылдым.</w:t>
        <w:br/>
        <w:t>- О, Джон, Джон...</w:t>
        <w:br/>
        <w:t>Жатақхананың кіреберісі бір-бірін қырық жыл көрмеген</w:t>
        <w:br/>
        <w:t>жанның сағынысқан үніне ТОЛЫП кетті! Сөйтсем, бір топ</w:t>
        <w:br/>
        <w:t>қыз жамыраған қозы-лақтай жүгіріп келіп, қап-қара қасқа-</w:t>
        <w:br/>
        <w:t>ның мойнына таласа-тармаса асылып жатыр. Мойнына</w:t>
        <w:br/>
        <w:t>асылған да ештеңе емес екен. Әлгі көнектей ерінге үлбі-</w:t>
        <w:br/>
        <w:t>реген беттерін, беттерін ғана емес-ау, шиедей еріндерін</w:t>
        <w:br/>
        <w:t>тосып жатыр.</w:t>
        <w:br/>
        <w:t>О-о, Джон, Джон...</w:t>
        <w:br/>
        <w:t>Джон болса бірінен-бірі өткен аппақ, мамық беттерді,</w:t>
        <w:br/>
        <w:t>бірінен-бірі өткен оймақ еріндерді қап-қара көнтік ернімен</w:t>
        <w:br/>
        <w:t>көміп ебедейсіз сүйеді. Сүйген сайын иығына асқан сөмке-</w:t>
        <w:br/>
        <w:t>сінен шоколадтың неше атасын көсіп алып жамыраған</w:t>
        <w:br/>
        <w:t>қыздарға үлестіріп жатыр, негірдің көнтік еріндеріне жете</w:t>
        <w:br/>
        <w:t>алмай шет қалған қыздар емшекке таласқан иттің күшігін-</w:t>
        <w:br/>
        <w:t>дей безек қағады.</w:t>
        <w:br/>
        <w:t>- Джон!</w:t>
        <w:br/>
        <w:t>- Джон!</w:t>
        <w:br/>
        <w:t>Мен төзімім таусылып тұрса да, әліптің артын бағып</w:t>
        <w:br/>
        <w:t>сабыр сақтадым.</w:t>
        <w:br/>
        <w:t>- Апай, рұқсат етіңізші! - деп, комендантқа енді</w:t>
        <w:br/>
        <w:t>қыздар жалына бастады.</w:t>
        <w:br/>
        <w:t>- Болмайды, қыздар, карантин ғой!</w:t>
        <w:br/>
        <w:t>-- Апай...</w:t>
        <w:br/>
        <w:t>- Карантин, кіруге болмайды ғой, - деді комендант.</w:t>
        <w:br/>
        <w:t>Бірақ оларға маған айқайлағандай дауыс көтерген жоқ.</w:t>
        <w:br/>
        <w:t>Мұсәшірен сөйледі.</w:t>
        <w:br/>
        <w:t>- Апай, күйеу бала ғой, Гуляның жігіті.</w:t>
        <w:br/>
        <w:t>- Біздің қонағымыз ғой.</w:t>
        <w:br/>
        <w:t>Негір Гуляға ымдап сөмкесін көрсетіп еді, қыз түсіне</w:t>
        <w:br/>
        <w:t>қойды. Сөмкеден бір бөтелке конияк пен бір тақта шоколад</w:t>
        <w:br/>
        <w:t>алды да, коменданттың алдына қоя салып:</w:t>
        <w:br/>
        <w:t>- Ап-а-йЙ, кірсінші! - деді қыйылып.</w:t>
        <w:br/>
        <w:t>- Апай...</w:t>
      </w:r>
    </w:p>
    <w:p>
      <w:r>
        <w:t>- Апай...</w:t>
        <w:br/>
        <w:t>Пайғамбар да күйеу баласын сыйлаған ғой! Апай.</w:t>
        <w:br/>
        <w:t>75</w:t>
        <w:br/>
        <w:t>ЕРБОЛАТ ӘБІКЕНҰЛЫ</w:t>
        <w:br/>
        <w:t>1982-жылы ҚХР, Суар,</w:t>
        <w:br/>
        <w:t>Санжы Дүнген обылысының</w:t>
        <w:br/>
        <w:t>Мөргу ауылында дүниеге</w:t>
        <w:br/>
        <w:t>келген. 2002-жсылы ата-</w:t>
        <w:br/>
        <w:t>жұртқа оралған. Кәзір Әл-</w:t>
        <w:br/>
        <w:t>Фараби атындағы Қазақ</w:t>
        <w:br/>
        <w:t>Ұлттық университетінде</w:t>
        <w:br/>
        <w:t>филология фәкүлтетінің</w:t>
        <w:br/>
        <w:t>4-курсында оқыйды.</w:t>
        <w:br/>
        <w:t>КҮЙЕУ БАЛА</w:t>
        <w:br/>
        <w:t>- Апай, кіріп шығайыншы.</w:t>
        <w:br/>
        <w:t>- Болмайды, кірмейсің.</w:t>
        <w:br/>
        <w:t>- Інім еді. Ауырып қалыпты, жағдайын білем де, дереу</w:t>
        <w:br/>
        <w:t>шығам. Кідірмеймін.</w:t>
        <w:br/>
        <w:t>- Сөз түсінбейтін не қылған баласың өзің! Айттым ғой,</w:t>
        <w:br/>
        <w:t>кірмейсің, неше рет айтам саған, кірмейсің деген соң,</w:t>
        <w:br/>
        <w:t>кірмейсің. Қазір жатақханада карантин.</w:t>
        <w:br/>
        <w:t>- Апай, ініме ақша әкеліп едім. Өз қолыммен беріп</w:t>
        <w:br/>
        <w:t>кетейінші.</w:t>
        <w:br/>
        <w:t>- Карантин, соңғы рет айтамын, карантин... карантин.</w:t>
        <w:br/>
        <w:t>Бұйра бас комендант әйел түкірігіне шашалып, айқайлап</w:t>
        <w:br/>
        <w:t>жіберді. Көкайыл қатынның, сірә, жібитін түрі жоқ, алтын</w:t>
        <w:br/>
        <w:t>тісін ақситып, қайта өзіме тап бергелі тұр. Аузымнан енді</w:t>
        <w:br/>
        <w:t>бір сөз шықса, алдымда адам тұр екен дейтіндей емес, бас</w:t>
        <w:br/>
        <w:t>салып айқаса кетуге дайын.</w:t>
        <w:br/>
        <w:t>-- Тұрма бұл жерде!</w:t>
        <w:br/>
        <w:t>Көкайыл қатын жұлқынып жүгіріп кеп кеудемнен</w:t>
        <w:br/>
        <w:t>итеріп жіберсін. Шалқамнан түсе жаздап, шегіншектеп</w:t>
        <w:br/>
        <w:t>барып есікке соғылдым. Көкірегімді ыза кернеп ала</w:t>
        <w:br/>
        <w:t>жөнелгенін қайтейін, қапелімде не істерімді білмей,</w:t>
        <w:br/>
        <w:t>көзімнен ыстық жас ыршып кетті.</w:t>
        <w:br/>
        <w:t>- Кет бұл арадан, кет деймін саған!.. Сүмелек.</w:t>
        <w:br/>
        <w:t>18</w:t>
        <w:br/>
        <w:t>қайтесің енді?! Айт, айт! Ішкұста, шерменде: бола бергенше</w:t>
        <w:br/>
        <w:t>айтып жеңілейгенің өзіңе жақсы, - деп мүсіркей тіл қатты</w:t>
        <w:br/>
        <w:t>Шәкірай.</w:t>
        <w:br/>
        <w:t>Біз Шәкірәйдің телеайнадағы әншінің суретімен сонша</w:t>
      </w:r>
    </w:p>
    <w:p>
      <w:r>
        <w:t>шүйіркелесіп кеткеніне балалықпен жырқылдаса бердік те,</w:t>
        <w:br/>
        <w:t>кенет көзінен жас көріп, күлкімізді кілт тыя қойдық.</w:t>
        <w:br/>
        <w:t>Шәкірәй теледидардағы концерт бітсе де, жүрелеп отырған</w:t>
        <w:br/>
        <w:t>орнынан қозғала қоймай, үстінен баса- -көктеп сыртқа</w:t>
        <w:br/>
        <w:t>ұмтылғандарға да мән бермей, иегін кишкене қолымен уыстап</w:t>
        <w:br/>
        <w:t>ұстап, әжімді мандайын жиыра, ойға шомып:</w:t>
        <w:br/>
        <w:t>- Атадап біреу туғанмын,</w:t>
        <w:br/>
        <w:t>Жалғыздық көрген жерім коп, -</w:t>
        <w:br/>
        <w:t>деп өлеңдете күрсінді. Шәкірай Шәкірәй болмағанда, ақын</w:t>
        <w:br/>
        <w:t>немесе әнші болар ма еді?! Сай-сүйекті үгілте сыңсыған</w:t>
        <w:br/>
        <w:t>бір сазды ыңылдап, біраз отырды да, уыілей түрегеліп,</w:t>
        <w:br/>
        <w:t>үндемеген күйі есіктен шығып кетті. Қабағына қарап,</w:t>
        <w:br/>
        <w:t>жәутеңдеп тұрған қызы аяғын ауыр басып бара жатқан</w:t>
        <w:br/>
        <w:t>апасының соңынан кү шіктей ерді.</w:t>
        <w:br/>
        <w:t>Апай кеткен соң шешемізден:</w:t>
        <w:br/>
        <w:t>- Шәкірәй неге жылап кетті? - деп жамыраса сұрадық.</w:t>
        <w:br/>
        <w:t>- Жалғыз екеніне жабығады да,-- Шешем баяу дауыспен</w:t>
        <w:br/>
        <w:t>аяй сөйледі. Балаға ойын керек:</w:t>
        <w:br/>
        <w:t>- Мама, осы Шәкірәйдің атын қалай қойған өзі? Шәкір</w:t>
        <w:br/>
        <w:t>де смес, Шәкіргүл де емес, - деп “Кішкентай апамыздың”</w:t>
        <w:br/>
        <w:t>атын оспақтап, сықылықтаймыз.</w:t>
        <w:br/>
        <w:t>-- Тәйт! Сүйгенін шұнағым деген қазақ, - деп жаратпай</w:t>
        <w:br/>
        <w:t>тыйып тастайды шешеміз. Сөйтсек, перзенттері шетінеп</w:t>
        <w:br/>
        <w:t>тұрмай қойған соң әке-шешесі қыздарына “Шәкір” деп ер</w:t>
        <w:br/>
        <w:t>баланың атын қойған екен. Кейін еркек Шәкірлермен</w:t>
        <w:br/>
        <w:t>шатастырғысы келмеген ел аузымен “Шәкірай” атанып</w:t>
        <w:br/>
        <w:t>Өзі де жылап жүріп жетілген Шәкірәй, міне, шешемнің</w:t>
        <w:br/>
        <w:t>көзінен тоқтаусыз парлаған мың тамшы жасты бір тамшы</w:t>
        <w:br/>
        <w:t>жасқа кеміткісі келгендей кемеңгерлене кемел сөз саптап</w:t>
        <w:br/>
        <w:t>отыр. Қанша қатайып, нығарлап сөйлесе де, жарықшақ</w:t>
        <w:br/>
        <w:t>дауысынан көмекейге сіресе сіңіп қалған қасірет сызы</w:t>
        <w:br/>
        <w:t>сезіледі. Бұл дауысты танимын. Жаңа есейіп келе жатқан</w:t>
        <w:br/>
        <w:t>шағымда арқамнан қағып, басымнан сипап, маңдайымнан</w:t>
        <w:br/>
        <w:t>сүйіп;</w:t>
        <w:br/>
        <w:t>39</w:t>
        <w:br/>
        <w:t>- Сені таба алмай іздеп жүрсем, мында екенсің ғой,</w:t>
        <w:br/>
        <w:t>деді бұлардың қасына келген Ақжан Қалиға қарап. - Біз</w:t>
        <w:br/>
        <w:t>Данияр екеуміз біраз қыдырып қайтайық. Сен үйдегілерге</w:t>
        <w:br/>
        <w:t>сездірмей есікті ашық калдыра салшы, иә. Саған сендім,</w:t>
        <w:br/>
        <w:t>Қали.</w:t>
        <w:br/>
        <w:t>Қызға қарсы сөз айтуға Қалидың шамасы да келген</w:t>
        <w:br/>
        <w:t>жоқ. Екеуі қол ұстасып көшеге қарай беттеді.</w:t>
        <w:br/>
        <w:t>Түн салқын. Қыздың жаурағанын сезген Данияр оны</w:t>
        <w:br/>
        <w:t>белінен тарта бауырына қысты. Екеуі де үнсіз. Әркім өз</w:t>
        <w:br/>
        <w:t>ойымен арпалысуда.</w:t>
        <w:br/>
        <w:t>“Мен Ақжанға ғашық болып қалған сияқтымын. Бірақ</w:t>
        <w:br/>
        <w:t>ол мені сүймейтін шығар. Мен секілді жетімекті кім</w:t>
      </w:r>
    </w:p>
    <w:p>
      <w:r>
        <w:t>менсінетін еді. Мені алда қаншама қиыншылықтар күтіп</w:t>
        <w:br/>
        <w:t>тұр- Оның бәрін жеңу үшін менің жарым тек қана мені</w:t>
        <w:br/>
        <w:t>сүйуі тиіс. Ақжан сондай бола ала ма? Жарайды, мені сүйеді</w:t>
        <w:br/>
        <w:t>делік, ал оның ата-анасы ше? Кім бізге араша бола алады...</w:t>
        <w:br/>
        <w:t>Көке...Апа... неге менітастап кеттіңдер... .Менібұл дүниенің</w:t>
        <w:br/>
        <w:t>мазағы мен тозағына қалдырғанша бірге ала кеткендерін</w:t>
        <w:br/>
        <w:t>жақсы еді ғой...” - Данияр іштей өксіді. Бала кездегі</w:t>
        <w:br/>
        <w:t>жалғыздық пен жасықтық бұның кеудесінен тағы да</w:t>
        <w:br/>
        <w:t>қысқандай.</w:t>
        <w:br/>
        <w:t>“Осы жігіт бір көргеннен-ақ көзіме оттай басылып еді.</w:t>
        <w:br/>
        <w:t>Қандай сабырлы, байыпты жігіт... Өмір ерте ссейткені</w:t>
        <w:br/>
        <w:t>көрініп тұр. Сезімімді қалай жеткіземін? Тоқта, тоқта.</w:t>
        <w:br/>
        <w:t>мүмкін, оның қызы бар шығар. Бұл ауылда болмаса да баска</w:t>
        <w:br/>
        <w:t>ауылда. Менің көңілімді қалдырмайын деп қыдыртып</w:t>
        <w:br/>
        <w:t>жүрген шығар. Сенісүймеймін десе, кәйтпектін? Жоқ, оның</w:t>
        <w:br/>
        <w:t>қызы жоқ. Бұндай жігіттер. аруларына адал болады. Еңді...</w:t>
        <w:br/>
        <w:t>адамның төзімін тауыспай бірдеңе десеңші, жаным-ау. Егер</w:t>
        <w:br/>
        <w:t>бүгін түнде алып қашамын десең де еш қарсылығым жоқ.</w:t>
        <w:br/>
        <w:t>Тек мәңгілікке бірге болсақ болды”.</w:t>
        <w:br/>
        <w:t>Екеуі ауылдың шетіндегі Өсек өзенінің жағысына</w:t>
        <w:br/>
        <w:t>келді. Бір-біріне мейірлене қарайды.</w:t>
        <w:br/>
        <w:t>--Менің жарым болшы! -дедібір сәт жігіт қызға батылдана</w:t>
        <w:br/>
        <w:t>Тіл қатып</w:t>
        <w:br/>
        <w:t>Жаным...</w:t>
        <w:br/>
        <w:t>Менімен бірге бар қиындыққа қарсы тұра аласын</w:t>
        <w:br/>
        <w:t>ба?</w:t>
        <w:br/>
        <w:t>Жанымда сен болсаң, болғаны.</w:t>
        <w:br/>
        <w:t>Бүгін түнде мен сені алып қашам.</w:t>
        <w:br/>
        <w:t>69</w:t>
        <w:br/>
        <w:t>Тұс-тұстан шулай жөнелген қыздарға шарасыз жүзбен</w:t>
        <w:br/>
        <w:t>қараған комендант әйел ақыры жеңіліп, қолын сілтей</w:t>
        <w:br/>
        <w:t>салды.</w:t>
        <w:br/>
        <w:t>- ӘЙ, кірсеңдер кіріңдер.</w:t>
        <w:br/>
        <w:t>- Жеңіске жеткен бір топ қыз аппақ ақ гүлдер арасын-</w:t>
        <w:br/>
        <w:t>дағы жалғыз тал күйген ағаштай болған негір жігіттіортаға</w:t>
        <w:br/>
        <w:t>алып, қаумалап жүгіре жөнелісті. Ашудан жарылардай</w:t>
        <w:br/>
        <w:t>болып әрең тұр едім, мынаны көрген соң, коменданттың</w:t>
        <w:br/>
        <w:t>алдына жетіп бардым.</w:t>
        <w:br/>
        <w:t>- Қап-қара негір кіргенде, мен кіре алмаймын ба?</w:t>
        <w:br/>
        <w:t>- Болмайды, карантин.</w:t>
        <w:br/>
        <w:t>- Менің негірден қай жерім кем?</w:t>
        <w:br/>
        <w:t>- Сен бала немене менімен ұрсыспақшысың ба?</w:t>
        <w:br/>
        <w:t>- Иә, ұрсысам.</w:t>
        <w:br/>
        <w:t>- Ал кіргізем оны, қайтесің ал, ерегескенде тап сені</w:t>
        <w:br/>
        <w:t>кіргізбеймін. Қайдан келген пәле едің? Настроением</w:t>
        <w:br/>
        <w:t>болмай отыр. Бар айда.</w:t>
      </w:r>
    </w:p>
    <w:p>
      <w:r>
        <w:t>- Настроениеңді есек тепсін.</w:t>
        <w:br/>
        <w:t>Қайдан сап ете түскенін, қасыма інім жетіп келді. Мен</w:t>
        <w:br/>
        <w:t>інімді көрсетіп:</w:t>
        <w:br/>
        <w:t>- Міне мынау менің бірге туған інім, кеше ауруханадан</w:t>
        <w:br/>
        <w:t>шығыпты. Ағасын бөлмесіне кіргізе алмайтын бұның</w:t>
        <w:br/>
        <w:t>анау қыздардан қай жері кем? Жеңімнен біреу тартқандай</w:t>
        <w:br/>
        <w:t>болды. Қарасам, ініммен оқитын бір жігіт.</w:t>
        <w:br/>
        <w:t>- Немене? - дедім оған жақтырмай қарап.</w:t>
        <w:br/>
        <w:t>- Апаймен дауласпай-ақ қой, - деді ол.</w:t>
        <w:br/>
        <w:t>- Неге?</w:t>
        <w:br/>
        <w:t>- Ол ректордың... - деді құлағыма сыбырлап.</w:t>
        <w:br/>
        <w:t>- Түсінбедім.</w:t>
        <w:br/>
        <w:t>- Ол мені жетелеп есік жаққа апарды.</w:t>
        <w:br/>
        <w:t>өз Ұрыспа онымен. Ол ректорды таситын шопырдың</w:t>
        <w:br/>
        <w:t>балдызы ғой,-деді. Біреу естіп қояр дей ме, жан-жағына</w:t>
        <w:br/>
        <w:t>жалтақ-жалтақ қарады.</w:t>
        <w:br/>
        <w:t>- Болса ше? Бола берсін балдызы.</w:t>
        <w:br/>
        <w:t>- Ол сенің ініңді жатақханадан шығарып жібереді.</w:t>
        <w:br/>
        <w:t>Жатақхана түгіл, інің окуға зар боп қалуы мүмкін.</w:t>
        <w:br/>
        <w:t>Інім иіліп, бүгіліп комендант әйелге әлденені түсіндіріп</w:t>
        <w:br/>
        <w:t>әлек. Сірә, “ағамды ішке кіргізуге рұқсат етіңізші, апай ”</w:t>
        <w:br/>
        <w:t>деп жалынып жатқан болар. Ал апай болса колын сілтеп</w:t>
        <w:br/>
        <w:t>қойып, аузы сөзден босар емес. “Ағ ғаңды көзіме көрсетпей</w:t>
        <w:br/>
        <w:t>76</w:t>
        <w:br/>
        <w:t>- Ісім, кешіріңіз, менің атым - Данияр...</w:t>
        <w:br/>
        <w:t>-- Білемін, Қали айтты. Ал менің атым - Ақжан. Қаладан</w:t>
        <w:br/>
        <w:t>келдім. Қали маған құда бала. Менің үлкен апайымды оның</w:t>
        <w:br/>
        <w:t>ағасы алған. Әке-шешсемізбен апайымның жағдайын</w:t>
        <w:br/>
        <w:t>білейік деп қыдырып келген едік, - деді қыз жымиып.</w:t>
        <w:br/>
        <w:t>“Ақжан. Жаны да аппақ сияқты. Есімі өзінс қалат</w:t>
        <w:br/>
        <w:t>жарасып тұр”. Ойланып кеткен Даниярды қыз тағы селк</w:t>
        <w:br/>
        <w:t>еткізді.</w:t>
        <w:br/>
        <w:t>--Сіз неге ойлана бересіз?</w:t>
        <w:br/>
        <w:t>- Жәй әншейін, қыздармен көп сөйлеспегендіктен.</w:t>
        <w:br/>
        <w:t>қысылып тұрған шығармын, - деді бұл шынын ақтаза</w:t>
        <w:br/>
        <w:t>айтып. Әңгімелері жарасып, тез шүйіркелесіп кеті. Қыз ә</w:t>
        <w:br/>
        <w:t>жайлы айтқанда сәл мұңайып, оқуын бітіріп келгелі өз:</w:t>
        <w:br/>
        <w:t>құдатүсушілердің көбейіп кеткенін, әкесі меп шешесітің Сі</w:t>
        <w:br/>
        <w:t>бірімен келісе алмай жүргендігін, олардың бұдан ештене</w:t>
        <w:br/>
        <w:t>сұрамайтындығын, бұның пікірімен санаспайтындығын.</w:t>
        <w:br/>
        <w:t>бейне соның бәрінен Данияр оны құтқарып алатындай</w:t>
        <w:br/>
        <w:t>жыламсырай отырып айтып берді.</w:t>
      </w:r>
    </w:p>
    <w:p>
      <w:r>
        <w:t>- Мен ешқашан алдыма жоспар құрған емеспін. Бәрін</w:t>
        <w:br/>
        <w:t>өз уақытымен шешемін. Ауылға келгендегі себебі::</w:t>
        <w:br/>
        <w:t>үйдегі үлкендердің батасын алып, жұмысқа орналасу е:</w:t>
        <w:br/>
        <w:t>Мұнда келгесін олардың уысынан шыға алмай қалды? ;</w:t>
        <w:br/>
        <w:t>Менің жұмыс істеп, өз өмірімді өзім құрғанымды ол:</w:t>
        <w:br/>
        <w:t>қаламайды. Тұрмысқа шыққан соң ғана жұмыс істейсі:</w:t>
        <w:br/>
        <w:t>дейді. - Ол ұртына кәмпит салып алған баладай бұртиыт</w:t>
        <w:br/>
        <w:t>қалды. - Мені өздері қаламаған адамдары алып қапа!</w:t>
        <w:br/>
        <w:t>ма деп қорқады. Ал менің өз сүйгеніме қосылғым келелі.</w:t>
        <w:br/>
        <w:t>Қыздың жанарынан мөп-мөлдір моншақ жастар домала:</w:t>
        <w:br/>
        <w:t>түсті. Қалай жұбатарын білмеген Данияр оны қолынан</w:t>
        <w:br/>
        <w:t>жетелеп, сыртқа ертіп шықты. Үй бұрышынан айнала берг</w:t>
        <w:br/>
        <w:t>шалт қимылмен оны құшағына тарта барді. Қыз да панасі»</w:t>
        <w:br/>
        <w:t>балапандай бұның бауырына тығыла берді. Құшағында</w:t>
        <w:br/>
        <w:t>тұрған қыздың қолаң шашынан иіскеген ол өзін өн е</w:t>
        <w:br/>
        <w:t>бірінші рет бақыттымын деп санады. Сәл тұрды да</w:t>
        <w:br/>
        <w:t>маңдайынан сүйді. Бұның кеудесіне басын қойған Ақжан ІН</w:t>
        <w:br/>
        <w:t>да тылсым сезімдердің мекеніне аяқ басқандай күйде еді.</w:t>
        <w:br/>
        <w:t>Осы кезде үйдің сыртқы сықырлауық есігі ашылы!!</w:t>
        <w:br/>
        <w:t>жастар дабырлап сөйлеп шығып жатты. Бұл - кешіч</w:t>
        <w:br/>
        <w:t>аяқталған сәті.</w:t>
        <w:br/>
        <w:t>Еркім сенде.</w:t>
        <w:br/>
        <w:t>Екеуі ұзак құшақтасып тұрды. Бұлардың қуанышына</w:t>
        <w:br/>
        <w:t>ортақтасқысы келгендей, толықси толған ай да бұлт</w:t>
        <w:br/>
        <w:t>арасынан жылт-жылт етіп сығалай қарайды...</w:t>
        <w:br/>
        <w:t>Сол түні Данияр Ақжанды ертіп ағасының үйіне келді.</w:t>
        <w:br/>
        <w:t>Оның бұл үйден басқа барар жері де жоқ еді. Ағасы мсн</w:t>
        <w:br/>
        <w:t>жеңгесіне Ақжанды таныстырып, өздерінің үйленетін</w:t>
        <w:br/>
        <w:t>болып шешкендігін, енді бұлардың Ақжанның ата-</w:t>
        <w:br/>
        <w:t>анасының алдынан өтуі керек екендігін айтқанда, ағасы</w:t>
        <w:br/>
        <w:t>бұған ашулы көзбен қарап алды да, сыртқа шығып кетті.</w:t>
        <w:br/>
        <w:t>нгі Қазір. 1 қазір, - деп, етегіне сүріне-кабына көршінің</w:t>
        <w:br/>
        <w:t>үйіне қарай құстай ұшқан жеңгесі Хадиша шешейді</w:t>
        <w:br/>
        <w:t>ертіп келе қойды.</w:t>
        <w:br/>
        <w:t>Құлыным-ау, азамат болды деген міне осы. Бақытты</w:t>
        <w:br/>
        <w:t>болыңдар, айналайындар! - деп екеуінің маңдайынан</w:t>
        <w:br/>
        <w:t>иіскеп, Ақжанның басына жаулық салды.</w:t>
        <w:br/>
        <w:t>Құдай атты ғой бізді. Қара бет болдық. Ел-жұртқа</w:t>
        <w:br/>
        <w:t>қалай қараймыз. Қалай ғана саған сеніп жібердім екен...</w:t>
        <w:br/>
        <w:t>Қали ойбайлаған Ақжанның анасының дауысынан</w:t>
        <w:br/>
        <w:t>шошып оянды. Басы ауырып тұр. Алғашында істің</w:t>
        <w:br/>
        <w:t>мәнісін түсіне алмады. Сосын барып Ақжантың кеше</w:t>
        <w:br/>
        <w:t>Даниярмен бірге кеткені есіне сап ете қалды. Киімін кие</w:t>
        <w:br/>
        <w:t>салып Даниярдың ағасының үйіне қарай тұра жүгірді.</w:t>
        <w:br/>
        <w:t>Оның артынан Ақжанның анасы, әпкесі мен жездесі</w:t>
        <w:br/>
        <w:t>қоса жүгірді.</w:t>
        <w:br/>
        <w:t>Орамал тартқан қызын көрген Ақбала ашудан қалш-</w:t>
        <w:br/>
        <w:t>құлш етіп, сазара қалды.</w:t>
        <w:br/>
        <w:t>- Апа, - деп, Ақжан алдына кесе көлденең тұрып</w:t>
      </w:r>
    </w:p>
    <w:p>
      <w:r>
        <w:t>қалды.</w:t>
        <w:br/>
        <w:t>- Шеш, басыңдағыны, шеш!--деп Ақбала жылап жіберді.</w:t>
        <w:br/>
        <w:t>“Үлкен әпкесі мен жездесі оны екі қолынан ұстап алған. -</w:t>
        <w:br/>
        <w:t>Мен қызымды қайдағы бір қу жетімекке қатын болсын деп</w:t>
        <w:br/>
        <w:t>туғаным жоқ. Осы уақытқа дейін бағып-қаққаным,</w:t>
        <w:br/>
        <w:t>оқытқаным сендер үшін ғой дейсіңдер ме?! Сендер</w:t>
        <w:br/>
        <w:t>қызымның аңқаулығын пайдаланып отырсыңдар.</w:t>
        <w:br/>
        <w:t>Көрсетемін сендерге. Ойнаған екенсіңдер сот қызметкерінің</w:t>
        <w:br/>
        <w:t>қызымен. Арыз жазып түрмеге жаптырмасам, ісім</w:t>
        <w:br/>
        <w:t>сендермен болсын!</w:t>
        <w:br/>
        <w:t>70</w:t>
        <w:br/>
        <w:t>Бір қыста барғанымда ақ қардың үстімен жылжып келе</w:t>
        <w:br/>
        <w:t>жатқан адам сұлбасының үстіндегі таныс сырт киім көзіме</w:t>
        <w:br/>
        <w:t>оттай басылды. Менің әпкемнің “списаниеге” шығарып</w:t>
        <w:br/>
        <w:t>тастаған ескі қыстық пәлтесін киіп алып, кар үстінде кешіп</w:t>
        <w:br/>
        <w:t>келе жатқан кішкентай Шәкірәй скен. Тұмшаланған қоян</w:t>
        <w:br/>
        <w:t>жағаның ішінен кішкене басы доптай болып қана көрінеді.</w:t>
        <w:br/>
        <w:t>Қалың жағаның тасасынан, боранның қыраулы ұшқын-</w:t>
        <w:br/>
        <w:t>дары арасынан көзі ғана жылтырап тұр. Иығын су жана</w:t>
        <w:br/>
        <w:t>қымбат киіммен жаңартқандай дән ризалық бар жүзінде.</w:t>
        <w:br/>
        <w:t>Осындай үскірік аязды күндердің бірінде біздің үйге жұка</w:t>
        <w:br/>
        <w:t>күләйкесімен келіпті де, “Ойбу-у, енді үйге қалай жеттім?!”</w:t>
        <w:br/>
        <w:t>деп шегін тартып босағада тұрып-тұрып, сенектің</w:t>
        <w:br/>
        <w:t>керегесінде ілулі тұрған ескі пәлтені сұрап жатпай-ак киіп</w:t>
        <w:br/>
        <w:t>кетіпті. Ал, ескерткішке қалған күпәйкесі біз; дің Үйде әлі</w:t>
        <w:br/>
        <w:t>жатыр. “Дәл осыған күндері қарап қалмас” дегендей</w:t>
        <w:br/>
        <w:t>сәндеп, бұйымдап, кысы-күзі үстінен тастамастан киіп</w:t>
        <w:br/>
        <w:t>жүргені сол скен. Жоқ деп жасымаған, бар деп тасымаған</w:t>
        <w:br/>
        <w:t>шүкіршіл Шәкірәйдің бар ғұмырында иығына ілген ен тәуір</w:t>
        <w:br/>
        <w:t>киімі мүмкін сол бізден қалған ескі пәлте шығар.</w:t>
        <w:br/>
        <w:t>Шәкірәй аязды ауада аузынан буы бұрқырай сөйлеп.</w:t>
        <w:br/>
        <w:t>айналып-толғана жылы сөздерін жаудырғанда менін</w:t>
        <w:br/>
        <w:t>тоңазып тұрған бойыма ыстық қан жүгіреді.</w:t>
        <w:br/>
        <w:t>- Алматыда қыс болмайтыны рас па? - деп әлдебір</w:t>
        <w:br/>
        <w:t>құпияны біліп алайын дегендей бетіме үңіле қутыңдап</w:t>
        <w:br/>
        <w:t>сұрайды. - Ауылыңа келіп, қатып қалып жүрме! Жазушы</w:t>
        <w:br/>
        <w:t>болған түрің бар болсын, әлі құйтымдайсың. Немене.</w:t>
        <w:br/>
        <w:t>Алматыда жұқ болатын тамақ жоқ па? Егіндікөлдің</w:t>
        <w:br/>
        <w:t>бораны ұшырып кетпей тұрғанда, кір ішке! - деп баяғы</w:t>
        <w:br/>
        <w:t>әдетімен екпіндете сөйлейді. Ақ қар бетіне Шәкірәйдің</w:t>
        <w:br/>
        <w:t>кішкентай етігінің табан іздері түп- түзу болып түседі.</w:t>
        <w:br/>
        <w:t>Адамшылықтың, көршіліктің, ағайыншылықтың,</w:t>
        <w:br/>
        <w:t>құдайшылықтың түзу жолынан жаңылмай келе жатқан</w:t>
        <w:br/>
        <w:t>Шәкірәйдің өмір жолы сияқты.</w:t>
        <w:br/>
        <w:t>О, талайлардың бүлдіршінін туған немересіндей</w:t>
        <w:br/>
        <w:t>талбесікке бөлеп, тұсауын кескен, талайларды туғанындай</w:t>
        <w:br/>
        <w:t>жоқтау айтып жербесікке тапсырған, жұртымен бірге</w:t>
        <w:br/>
        <w:t>жасап келе жатқан жаны, сыры, дәті берік әулие Шәкірәй</w:t>
        <w:br/>
        <w:t>ғой бүл!</w:t>
        <w:br/>
        <w:t>Маған осы шүйкедей Шәкірәй бүкіл ауылымызды</w:t>
        <w:br/>
        <w:t>қорғап-қорып жүрген киеміздей көрінеді. Осынау кішкентай</w:t>
        <w:br/>
        <w:t>61</w:t>
      </w:r>
    </w:p>
    <w:p>
      <w:r>
        <w:t>тарапқа тарады. Данияр ағасы жүк мәшинесімен ұзақ</w:t>
        <w:br/>
        <w:t>сапарларға шығатын болғандықтан жеңгесі мен ұсақ</w:t>
        <w:br/>
        <w:t>балаларға, азын-аулақ малға бас-көз болып қала берді.</w:t>
        <w:br/>
        <w:t>Тебіндеп шыққан қою мұрт пен ойлы жанар жас жігітті</w:t>
        <w:br/>
        <w:t>нұрландыра түскендей. Әскерге барып, борышын өтеп</w:t>
        <w:br/>
        <w:t>қайтқан Даниярды өмір көп шыңдаған. Құрдастарынан</w:t>
        <w:br/>
        <w:t>мүлдем бөлек көрінеді. Көзқарасы да оларға сш сәйкес</w:t>
        <w:br/>
        <w:t>келмейді. Осылай зымырап бес жыл өте шықты. Қыздардың</w:t>
        <w:br/>
        <w:t>көбі тұрмыс құрып кетті. Енді бірлері дипломдарын алып,</w:t>
        <w:br/>
        <w:t>туған туыстарын қуанышқа бөлеуде. Сыныптасы Сержан</w:t>
        <w:br/>
        <w:t>да Алматыдан көк қағазын көтеріп келіпті. Соған көңі! лді би</w:t>
        <w:br/>
        <w:t>кешін ұйымдастырмақшы екен. Кеш болатынын естіген</w:t>
        <w:br/>
        <w:t>Данияр сол сәтте дір ете қалды. Не қорыққанын, не</w:t>
        <w:br/>
        <w:t>қуанғанын әп-сәтте айыра алмай қалған ол осы кеште</w:t>
        <w:br/>
        <w:t>өміріне өзгеріс енетінін сезгендей болды.</w:t>
        <w:br/>
        <w:t>Кешке жиналған қыздарға тамсанбасқа болмас. Бәрі</w:t>
        <w:br/>
        <w:t>де құлпырып кеткен. Жаз күніндей жайнап жүрген</w:t>
        <w:br/>
        <w:t>қалың қыздан Даниярдың басы айналып кеткендей. Бір</w:t>
        <w:br/>
        <w:t>сәтке сейілдеп келмекке сыртка беттеген ол ұзынша</w:t>
        <w:br/>
        <w:t>дәлізде өзіне тесіле қарап тұрған ақұбаша. қызды байқап</w:t>
        <w:br/>
        <w:t>қалды. Олда бұл да дереу жанарларын тайдырып әкетті.</w:t>
        <w:br/>
        <w:t>Үйге қайта кірген ол ақ көйлекті қызды ұрлана іздеді.</w:t>
        <w:br/>
        <w:t>Бөлменің түпкірінде орналасқан үлкен диванда отырған</w:t>
        <w:br/>
        <w:t>“белгісіз” есімді қыз бұның сыныптасы Қалидан бұл жақты</w:t>
        <w:br/>
        <w:t>нұсқап бірнәрсе сұрап отыр екен. Данияр оны бірден түсіне</w:t>
        <w:br/>
        <w:t>қойды. Бірақ осы кезде Қали қызға қабақ шыта қарап, басын</w:t>
        <w:br/>
        <w:t>шайқады. Жан дәрмен оған ұрса жөнелгендей. “Ол жігіт</w:t>
        <w:br/>
        <w:t>сенің теңің емес. Оның әке- шешесі жоқ. Тұлдыр жетім. Сені</w:t>
        <w:br/>
        <w:t>асырай алмайды деп айтқан шығар” --деп ойлады Данияр.</w:t>
        <w:br/>
        <w:t>Сәлден соң жарықшам сөндіріліп, жастар би құшағына</w:t>
        <w:br/>
        <w:t>еніп кетті. Сырттан түскен айдың болымсыз сәулесіне ақ</w:t>
        <w:br/>
        <w:t>көйлекті қыздың әр қимылын қалт жібермей бақылап</w:t>
        <w:br/>
        <w:t>тұрған Даниярдың алғысы шексіз еді. Бұның сұқтана</w:t>
        <w:br/>
        <w:t>қарағанын сезгендей, періште бейнелі қыз даортада айнала</w:t>
        <w:br/>
        <w:t>билеп жүрген жерінен шаршаған сыңай танытып, бұның</w:t>
        <w:br/>
        <w:t>жанына келіп тұра қалды. Даниярдың бойын тағы да</w:t>
        <w:br/>
        <w:t>белгісіз діріл шарпып өтті.</w:t>
        <w:br/>
        <w:t>- Сіз неге бүгін көңілсізсіз? -- деді қыз әлден соң.</w:t>
        <w:br/>
        <w:t>Қыздың ыстық демі тұла бойын қарып жібергендей.</w:t>
        <w:br/>
        <w:t>Әуелгіде не дерін білмей сасып қалды.</w:t>
        <w:br/>
        <w:t>66</w:t>
        <w:br/>
        <w:t>қара кемпір ешкашан өлмейтіндей, өлмеске жаратылған</w:t>
        <w:br/>
        <w:t>жандай... Бұл өмірде естімессм дейтін жайсыз хабарлардың</w:t>
        <w:br/>
        <w:t>бірі Шәкірәй апа жақтан жетпесе екен деп жүремін. Онын</w:t>
        <w:br/>
        <w:t>жылы жүрегіне жөргектелген әз әлем жер бетінен</w:t>
        <w:br/>
        <w:t>Шәкірәймен бірге ауып, көшіп кететіндей, мына дархан</w:t>
        <w:br/>
        <w:t>дүниенің берекеге б бөккен, мерекеге толған бір киелі қуысы</w:t>
        <w:br/>
        <w:t>қанырап бос қалатындай қорқамын; Осы ізгі тілеуі мен</w:t>
        <w:br/>
        <w:t>тәубесінен танбайтын, “көбейгірінен” жаңылмайтын, өз</w:t>
        <w:br/>
        <w:t>баласының немесе бауырының ғана емес, бүкіл ауыл мен</w:t>
        <w:br/>
        <w:t>күллі халықтың амандығын тілеп, Аллаға жалбарынудан</w:t>
      </w:r>
    </w:p>
    <w:p>
      <w:r>
        <w:t>жалықпайтын жаман кемпірлер ғой періштедей желеп-</w:t>
        <w:br/>
        <w:t>жебеп адамзат баласының өркенін өсіріп, өрісін кеңейтіп,</w:t>
        <w:br/>
        <w:t>өрбітіп-көбейтіп, жер бетіндегі тіршілік өзегін үзбей келе</w:t>
        <w:br/>
        <w:t>жатқан. Жел өтінде қаңбақтай қалтылдап кетіп бара</w:t>
        <w:br/>
        <w:t>жататын, ештеңеден ығуды, ешкімнен бұғуды білмейтін</w:t>
        <w:br/>
        <w:t>Шәкірәйға қарап тебіреністі ой құшағында тербелемін:</w:t>
        <w:br/>
        <w:t>Адам ең көп дегенде жүз жасар, ұзақтан еншілегенде</w:t>
        <w:br/>
        <w:t>сексен немесе токсан жасқа жетер. Осынау “ұзақ” деп</w:t>
        <w:br/>
        <w:t>ұлықтайтын жастың өзі Алла-тағаланың уақытымен</w:t>
        <w:br/>
        <w:t>есептегенде қас-қағым сәт қана екен. Осы өлшеулі</w:t>
        <w:br/>
        <w:t>жалғанға қас-қағым сәтке ғана жаралған Шәкірәй-</w:t>
        <w:br/>
        <w:t>аналардың кішкене құрсағы мен кең құшағынан қаншама</w:t>
        <w:br/>
        <w:t>өмірдің тамыржолдары тарамдалып, жер бетіндегі тіршілік</w:t>
        <w:br/>
        <w:t>керуенін жалғап келеді, әлі қанша жалғай береді десеңізші?!</w:t>
        <w:br/>
        <w:t>Алланы Жер үстіндегі Жаратылыс атаулының Анасы десек,</w:t>
        <w:br/>
        <w:t>Адамдар мекені -- алып Жер оның құрсағынан жаралған</w:t>
        <w:br/>
        <w:t>перзенті болса, небір биік таулар мен ұшы-қиырсыз</w:t>
        <w:br/>
        <w:t>қыраттар, көлдер мен өзендер, теңіздер мен мұхиттар,</w:t>
        <w:br/>
        <w:t>Алматы сияқты сәулетті шаһарлар мен біздің Егіндікөл</w:t>
        <w:br/>
        <w:t>сияқты сан жеткісіз үлкен-кіші ауылдар, Адам Ата-Хауа</w:t>
        <w:br/>
        <w:t>Анадан тараған мың-миллиондаған адамдар мекендеген</w:t>
        <w:br/>
        <w:t>Ұлы Жердің Алла-Ана үшін сәбидей ғана салмағы осы</w:t>
        <w:br/>
        <w:t>Шәкірәйдай кішкентай да құдіретті аналардың қаңбақтай</w:t>
        <w:br/>
        <w:t>салмағы сияқты жеп-жеңіл болар-ау. Бірақ сол аумағы</w:t>
        <w:br/>
        <w:t>ұланғайыр Ұлы Жер осындай кішкентай да ұлы аналардың</w:t>
        <w:br/>
        <w:t>салмағына сүйеніп, олардан өрген ұрпақтар арқылы уақыт</w:t>
        <w:br/>
        <w:t>көшін жалғап, әлі неше мың жыл және неше мың ғасыр</w:t>
        <w:br/>
        <w:t>жасай берер.</w:t>
        <w:br/>
        <w:t>Қыс қараңғысында кештетіп қызметтен қайтып келе</w:t>
        <w:br/>
        <w:t>жатқанмын. Көше бұрышынан айнала бере:</w:t>
        <w:br/>
        <w:t>62</w:t>
        <w:br/>
        <w:t>алып кет, онымен қоса өзің де құры”, ее деп жатыр ма, кім</w:t>
        <w:br/>
        <w:t>білсін? Інімді аяп кеттім, көзі шүңірейіп әбден жүдепті.</w:t>
        <w:br/>
        <w:t>Әкем мактанышпен айтып отырушы еді, “Біз адам</w:t>
        <w:br/>
        <w:t>баласына жалынып көрмеген тұқымданбыз”, - деп.</w:t>
        <w:br/>
        <w:t>Ендеше мен інімді біреуге жалынуға мәжбүр етемін? Қой,</w:t>
        <w:br/>
        <w:t>құрысын, бүйтіп жатақханаға кірмей- -ақ қойдым.</w:t>
        <w:br/>
        <w:t>Айтарымды сырыттан-ақ айтып кетейін деген ойға келдім.</w:t>
        <w:br/>
        <w:t>Әттең-ай, інімді мына бір бұйра бас сүйкімсіз әйелге</w:t>
        <w:br/>
        <w:t>жәутеңдетпей қазір-ақ қасыма көшіріп әкетер ем, қайтейін,</w:t>
        <w:br/>
        <w:t>өзім де біреуге кіріптармын.</w:t>
        <w:br/>
        <w:t>- Болды, жалынба, кірмеймін, - дедім інімнің қасына</w:t>
        <w:br/>
        <w:t>жетіп барып, - жатынба!</w:t>
        <w:br/>
        <w:t>Інімнің білегінен қысаұстап сыртқы есікке қарай жетелей</w:t>
        <w:br/>
        <w:t>жөнелдім. Долы қатынның бажылдаған дауысынан құтыл-</w:t>
        <w:br/>
        <w:t>ғанша асығып барамын.</w:t>
        <w:br/>
        <w:t>Жатақхананың есігіне тұмсық тақап түйедей ақ Джип</w:t>
        <w:br/>
        <w:t>мәшинесі тұр екен. Қыз-жігіт аралас бір топ студент соған</w:t>
        <w:br/>
        <w:t>үймелей қалыпты. Алдына бір шығын, артына бір шығып,</w:t>
        <w:br/>
        <w:t>өмірінде мәшине көрмегендей сығалап, таңыркап бас</w:t>
        <w:br/>
        <w:t>шайқасады. Тіпті кейбіреуі жерге жата қалып астына үніліп,</w:t>
        <w:br/>
        <w:t>енді қайсы бірі жылтырақ темірін иіскеп, дөңгелегін тістеп</w:t>
        <w:br/>
        <w:t>көріп жүр.</w:t>
        <w:br/>
        <w:t>- Не деген ғажап мәшине!</w:t>
      </w:r>
    </w:p>
    <w:p>
      <w:r>
        <w:t>- Қаншаға сатып алды екен, ә?!</w:t>
        <w:br/>
        <w:t>- Он мың доллар шығар.</w:t>
        <w:br/>
        <w:t>- Он мың не, мен білсем, мынадай мәшине жүз мың</w:t>
        <w:br/>
        <w:t>доллар тұрады.</w:t>
        <w:br/>
        <w:t>- Жүз мың демей-ақ, елу мың тақиаңа тар кеп тұр</w:t>
        <w:br/>
        <w:t>ма?</w:t>
        <w:br/>
        <w:t>-- Мейлі, елу мың-ақ болсын.</w:t>
        <w:br/>
        <w:t>- Гуля бәрібір бақытты ғой, - деді бір қыз.</w:t>
        <w:br/>
        <w:t>- Қайдағы бақытты, түкірдім ондай бақытқа. Қазақстан-</w:t>
        <w:br/>
        <w:t>да жігіт табылмай қалып па?</w:t>
        <w:br/>
        <w:t>- Иә, десеші, негірден басқа жігіт жігіт емес пе екен?</w:t>
        <w:br/>
        <w:t>- Ей, немене, негір сол қызды алады деп тұрсыңдар</w:t>
        <w:br/>
        <w:t>ма? Алмайды. Көзі түк көрмей қалған байқұс қызды</w:t>
        <w:br/>
        <w:t>ойыншық қып ойнап болған соң лақтырып тастайды.</w:t>
        <w:br/>
        <w:t>тт? Олар солай, з-з -деп ана жақта даурығысып жатқанда</w:t>
        <w:br/>
        <w:t>інім құлағ ыма сыбыр е еге қалды.</w:t>
        <w:br/>
        <w:t>- Негір жігіттің мәшинесі ғой.</w:t>
        <w:br/>
        <w:t>17</w:t>
        <w:br/>
        <w:t>- Біліп тұрмын.</w:t>
        <w:br/>
        <w:t>- Ол ақ киім кисе, ақ мәшине, қара киім кисе, қара</w:t>
        <w:br/>
        <w:t>мәшине мініп келеді.</w:t>
        <w:br/>
        <w:t>- Апыр-ай, ә!</w:t>
        <w:br/>
        <w:t>--Кенет мәшине терезесі шақ ете қалды да, әйнегі күйреп</w:t>
        <w:br/>
        <w:t>түсті. Жан-жағынан қаумалап тұрғандар кім тас атқанын</w:t>
        <w:br/>
        <w:t>аңғарған жоқ. Осы жаңа ғана айнадай жарқырап тұрған</w:t>
        <w:br/>
        <w:t>терезе үңірейіп қалған соң, сасқалақтап бет-бетіне тұра</w:t>
        <w:br/>
        <w:t>қашты. Осы екі арада жатақхананың ашық қалған</w:t>
        <w:br/>
        <w:t>терезесінен оқыс сықылықтап күліп жіберген қыз дауысы</w:t>
        <w:br/>
        <w:t>естілді. Ол күлкіден қыздың әлденеге көңілі толған, әлде</w:t>
        <w:br/>
        <w:t>неге шексіз ырза болған қалпын аңғару қиын емес еді. Енді</w:t>
        <w:br/>
        <w:t>олтіпті асқан сүйсініспен қышқырып қойып, сықылықтаған</w:t>
        <w:br/>
        <w:t>күлкісі сықылға ұласып, басқа тіршілікті тегіс ұмытып</w:t>
        <w:br/>
        <w:t>жатыр.</w:t>
        <w:br/>
        <w:t>Мүмкін, ақ кәстөмді әлгі негір осы жаңа ғана өзі жетелей</w:t>
        <w:br/>
        <w:t>кірген сұлудың оқтаудай жүп-жұмыр кос балтырын иыққа</w:t>
        <w:br/>
        <w:t>асып тастап, күн шалмаған аппақ санын арбиған қап-қара</w:t>
        <w:br/>
        <w:t>қолымен сыйпалап... ол шіркін оған да тоймай, тып-тығыз</w:t>
        <w:br/>
        <w:t>қос анардың арасына делдиген танауын тақап, дүрдік</w:t>
        <w:br/>
        <w:t>ернімен емшек ұшын қытықтап сүйіп жатқан шығар.</w:t>
        <w:br/>
        <w:t>Мүмкін... мүмкін...</w:t>
        <w:br/>
        <w:t>ЖАҺАНДАНУ ҚҰРБАНДАРЫ</w:t>
      </w:r>
    </w:p>
    <w:p>
      <w:r>
        <w:t>Кітапханамыздың есігінен кіре берісте тоқтай қалып,</w:t>
        <w:br/>
        <w:t>әдетімше алдымен есікті жартылай ашып сығалап көріп</w:t>
        <w:br/>
        <w:t>едім. Ішінде өңшең қазанбас, шөміш бас, тыртық бас,</w:t>
        <w:br/>
        <w:t>быртык бас және қыздардың көптеген сүмбіл шаш, үзын</w:t>
        <w:br/>
        <w:t>шаш, сары шаш, керіткен шаш, атауы табылмас ғажайып</w:t>
        <w:br/>
        <w:t>шаш, бастары кітапқа өлермендене үңіліп бірдемелерін</w:t>
        <w:br/>
        <w:t>жазып жатыр екен. Сол бастардың арасынан мен отыратын</w:t>
        <w:br/>
        <w:t>бір орынды әзер таптым.</w:t>
        <w:br/>
        <w:t>- Бос, отыра бер, - деп жауап қайтарды толық келген,</w:t>
        <w:br/>
        <w:t>бауырсақ мұрын, жалпак бет қара бала. Сөмкемді қойып</w:t>
        <w:br/>
        <w:t>қасына отырып жатып алдында тұрған Мұқағали</w:t>
        <w:br/>
        <w:t>Мақатаевтың “Тандамалыларына” “көзім түсе кетті. Белгілі</w:t>
        <w:br/>
        <w:t>болдың лелім ішімнен. Отырып болғанша әлденеше рет</w:t>
        <w:br/>
        <w:t>жалтақтаған ол отырып болғанда барып маған:</w:t>
        <w:br/>
        <w:t>ГҮЛНАРА</w:t>
        <w:br/>
        <w:t>- БЕЙСЕНБЕКҚЫЗЫ</w:t>
        <w:br/>
        <w:t>ЕРБЕКЕЕВА</w:t>
        <w:br/>
        <w:t>1982-жылы Алматы</w:t>
        <w:br/>
        <w:t>обылысының Нағарашы</w:t>
        <w:br/>
        <w:t>ауылында дүниеге келген.</w:t>
        <w:br/>
        <w:t>Өлеңдері, әңгімелері</w:t>
        <w:br/>
        <w:t>республикалық басы-</w:t>
        <w:br/>
        <w:t>“ы лымдарда жарияланған.</w:t>
        <w:br/>
        <w:t>ТОҒЫСПАҒАН ТАҒДЫР</w:t>
        <w:br/>
        <w:t>(Данияр төсектен ауыр көтерілді. Түнімен көз ілген</w:t>
        <w:br/>
        <w:t>жоқ. Сан саққа кеткен ойлары басын мең-зең қылды.</w:t>
        <w:br/>
        <w:t>Жүрегі бір жамандықты сезетіндей. Ақжанды көрген</w:t>
        <w:br/>
        <w:t>сәттегі қорқынышы мен қуанышы аралас дүдәмал сезім</w:t>
        <w:br/>
        <w:t>тағы қайталанды. Бейкүнә баладай жәй пысылдап</w:t>
        <w:br/>
        <w:t>ұйықтап жатқан Ақжанға қарап, не де болса бәріне бекем</w:t>
        <w:br/>
        <w:t>болуға тырысты.</w:t>
        <w:br/>
        <w:t>жжж</w:t>
        <w:br/>
        <w:t>Ол әке-шешеден он төрт жасында жетім қалған. Содан</w:t>
        <w:br/>
        <w:t>бері томаға-тұйық. Барлық бала сияқты уайым-қайғысыз</w:t>
        <w:br/>
        <w:t>жүру жоқ. Кей кездері жеңгесі қалжыңдап бірдеңе</w:t>
        <w:br/>
        <w:t>сұрағансиды, бірақ Данияр жарытып ештеңе айтпайды.</w:t>
        <w:br/>
        <w:t>Өзінің жасықтығыны ол жетімдіктен көреді. Құрбы-</w:t>
        <w:br/>
        <w:t>құрдастары шаш қайырып, сән қуа бастағанда Данияр</w:t>
        <w:br/>
        <w:t>“олар солай жүруге тиіс, өйткені і олардың ата-аналары бар,</w:t>
        <w:br/>
        <w:t>бір-бір үйдің еркелері” деп ойлайтын. Оған себеп ағасының</w:t>
        <w:br/>
        <w:t>“сен өзіңді олармен салыстырма” деген суық сөздері. Әке-</w:t>
        <w:br/>
        <w:t>шешенің орны бөлек. Не қамқор болар әпкесі де жоқ.</w:t>
        <w:br/>
        <w:t>Мектептен жабырқап қайтқан күндері Данияр ауыл шетіне</w:t>
        <w:br/>
        <w:t>шығып ұзақ жылайды. Бұның аянышты жүзіне мүсіркей</w:t>
        <w:br/>
        <w:t>қараған көздерді көргенде оларға деген жек көру сезімі</w:t>
        <w:br/>
        <w:t>пайда болады.</w:t>
        <w:br/>
        <w:t>Даниярдың үй артында кемсеңдеп жылап отырғанын</w:t>
        <w:br/>
        <w:t>жиі көретін көрші Хадиша шешей бірде оны үйіне</w:t>
        <w:br/>
        <w:t>64</w:t>
      </w:r>
    </w:p>
    <w:p>
      <w:r>
        <w:t>Осы соңғы сөзі жүрегіме қанжар сұғып алғаннан кем</w:t>
        <w:br/>
        <w:t>болған жоқ. Жаңа ғана алып-ұшқан көңілім су сепкендей</w:t>
        <w:br/>
        <w:t>басыла қалды. Бас аяғы бірер минөтте көрген қорлығым</w:t>
        <w:br/>
        <w:t>жан дүниемді алай-түлей етті.</w:t>
        <w:br/>
        <w:t>Тұла бойым қалшылдап бара жатыр екен.</w:t>
        <w:br/>
        <w:t>Мейірімсіз комендантқа өшіге көз тастап, сыртка</w:t>
        <w:br/>
        <w:t>беттедім. Есіктен шыға беріп, біреу көбеме ине пісіп</w:t>
        <w:br/>
        <w:t>алғандай селк етіп артқа екі қадам шегініп кеттім. Алдымда</w:t>
        <w:br/>
        <w:t>ерні төрт елі болып салпиып, күректей тістері аппақ болып</w:t>
        <w:br/>
        <w:t>жалтыраған алпамсадай біреу бері аттады. Онымен</w:t>
        <w:br/>
        <w:t>қатарласа қап-қара бізөкше топли киген қыздың оқтаудай</w:t>
        <w:br/>
        <w:t>жұп-жұмыр аппақ балтыры көзіме шалынды. Жүзімді</w:t>
        <w:br/>
        <w:t>еріксіз көтердім. Аппақ топли, аппақ кәстөм киген</w:t>
        <w:br/>
        <w:t>алпамсадай еркек... Сұмдық-ай... - Жер астында күн көзін</w:t>
        <w:br/>
        <w:t>көрмей қырық жыл көмір қазған көміршіден бетер қап-</w:t>
        <w:br/>
        <w:t>қара, түрінен адам түгіл ат үркерлік біреу. Негір! Одан да</w:t>
        <w:br/>
        <w:t>сұмдығы оқтаудай жұп-жұмыр аппақ балтырына қап-қара</w:t>
        <w:br/>
        <w:t>біз өкше топлиы үйлесе қалған, бұрымы тірсегін соққан,</w:t>
        <w:br/>
        <w:t>құмырсқа бел, қайқы төс аппақ қыз еш қымсынбастан</w:t>
        <w:br/>
        <w:t>негірді біреу алып қашып кететіндей, тас кенеше жабысып</w:t>
        <w:br/>
        <w:t>қолтықтап келеді. Негір де домбалдай қап-қара қолымен</w:t>
        <w:br/>
        <w:t>қыздың сүйріктей саусақтарын бүрістіре қысып ұстап</w:t>
        <w:br/>
        <w:t>алыпты.</w:t>
        <w:br/>
        <w:t>Көнектей ерні ыржиып келе жатқан мына бір қап-</w:t>
        <w:br/>
        <w:t>қара адам соншалықты ұсқынсыз болса, сұңғақ мойын,</w:t>
        <w:br/>
        <w:t>аршын төс қарындас “құралай көз, қиғаш қас” сұлудың</w:t>
        <w:br/>
        <w:t>нақ өзі! Қазақтың қызы.</w:t>
        <w:br/>
        <w:t>Жаңағы ашу-ызаны ұмытып, біріне бірі ешқашан</w:t>
        <w:br/>
        <w:t>үйлеспейтін ак пен қараның жұптаса қалғанына таңырқап</w:t>
        <w:br/>
        <w:t>аузым ашылып қалыпты. Қап-қара денеге бастан аяқ аппақ</w:t>
        <w:br/>
        <w:t>киім киген сияқты, Құдайым оған алақандай қып ала көзді</w:t>
        <w:br/>
        <w:t>қалай жаратқан десеңші. Ол маған онсыз да қарасынан</w:t>
        <w:br/>
        <w:t>ағы көп алақандай көзін төңкере қарап, суық ыржиды да,</w:t>
        <w:br/>
        <w:t>өзінен де өткен қап- қара ұсқынсыз біреуді оқыс</w:t>
        <w:br/>
        <w:t>ұшырастырып қалғандай жүзін бұрып әкетті. Селк етіп</w:t>
        <w:br/>
        <w:t>шегінгеніме намыстанып, мен де өзімше бойымды еркін</w:t>
        <w:br/>
        <w:t>ұстағанси қалдым. Алаппақ денесіне түнгі аспандай жылт-</w:t>
        <w:br/>
        <w:t>жылт еткен қара матадан тіккен көйлек киген сұлу қыз</w:t>
        <w:br/>
        <w:t>мені көзге ілген де жоқ, негірін колтықтаған күйі қасымнан</w:t>
        <w:br/>
        <w:t>өте шықты.</w:t>
        <w:br/>
        <w:t>74</w:t>
        <w:br/>
        <w:t>- Таудай талап бергенше, бармақтай бақ берсін деген.</w:t>
        <w:br/>
        <w:t>Талабың таудай, бағың қандай болар екен, Мұқас” ГЫҢ</w:t>
        <w:br/>
        <w:t>кенжетайы?! - деп елжірей еміренетін дауыс қой.</w:t>
        <w:br/>
        <w:t>Шәкірәй сөйлегенде баяғы бала кезде адамның алпыс</w:t>
        <w:br/>
        <w:t>екі тамырын қозғап, сай-сүйегін сырқырата жоқтау</w:t>
        <w:br/>
        <w:t>айтқан зарлы дауыс құлағыма жаңғырығын жетеді.</w:t>
        <w:br/>
        <w:t>Мақсұт ағамның жұбайы - Тұрсын жеңгем де Шәкірәй</w:t>
        <w:br/>
        <w:t>апаның дауысы естілген жерде орнынан атып тұрып,</w:t>
        <w:br/>
        <w:t>алдынан құлындай құлдыраңдап жүгіріп шығатын.</w:t>
        <w:br/>
        <w:t>Жеңешемнің бұрынғы құдайы көршісіне деген ерекше</w:t>
        <w:br/>
        <w:t>пейілінің сырын мына әңгімесінен аңдадым:</w:t>
      </w:r>
    </w:p>
    <w:p>
      <w:r>
        <w:t>- Анамды қүлап қалған жеріпен аудан орталығына алып</w:t>
        <w:br/>
        <w:t>кетті. Үрпиісіп отырған біздің үйге Шәкірәй апам күніне</w:t>
        <w:br/>
        <w:t>бірнеше рет келіп кетеді. Кешікпей апамның қайтыс</w:t>
        <w:br/>
        <w:t>болғаны туралы төбемізден жай түсірген хабар алдық.</w:t>
        <w:br/>
        <w:t>Студентпін, каникулға келіп жатқан бетім. “Апалап”</w:t>
        <w:br/>
        <w:t>аңырадым да қалдым. Әкемнің жоқтығы, екі інімнің</w:t>
        <w:br/>
        <w:t>жастығы, өзімнің жаңа етек жапқаным... бәрін сол сәтте</w:t>
        <w:br/>
        <w:t>ғана сезініп, жұбанбастан жыладым. Бізді қойшы,</w:t>
        <w:br/>
        <w:t>арманшыл апамның беймезгіл ерте үзілгенін ойлап, бордай</w:t>
        <w:br/>
        <w:t>тоза егілдім. Шәкірәй апам қасымда болып, есті сөздерін</w:t>
        <w:br/>
        <w:t>қайталаумен болды. Менімен бірге Қаратөбег е ере барып,</w:t>
        <w:br/>
        <w:t>апамның денесін ауылға алып келісті. Жол бойы кісілікті</w:t>
        <w:br/>
        <w:t>иманды сөздерін айтудан жағы талмады. Ауыл шетінен</w:t>
        <w:br/>
        <w:t>кіріп, үйге жақындағанда мәшине астауының үстінде</w:t>
        <w:br/>
        <w:t>тұрып, жоқтау айтты. Көршілікте Шәкірәй ападан адал</w:t>
        <w:br/>
        <w:t>адамды көрмедім...</w:t>
        <w:br/>
        <w:t>Біздің ауылдың әйелдерінің қонақтықтарда ет пен</w:t>
        <w:br/>
        <w:t>шәйдің арасында карта мен лото ойнайтын әдеттері</w:t>
        <w:br/>
        <w:t>болушы еді. Қулау, арамдау болуды қажет ететін</w:t>
        <w:br/>
        <w:t>алақағазға икемі жоқ Шәкірәй жылыстап лото жаққа</w:t>
        <w:br/>
        <w:t>кетеді. Қырылдак, бажылдақ, шіңкілдек, шиқылдақ</w:t>
        <w:br/>
        <w:t>дауыстардың арасынан Шәкірәй апаның қайратынан</w:t>
        <w:br/>
        <w:t>қажымаған биязы дауысы лото тастарындағы сандарды</w:t>
        <w:br/>
        <w:t>нәшінс келтіріп:</w:t>
        <w:br/>
        <w:t>- Жыйырма бе-е-ес, жетпіс екі-і-1, тоқсан то-о-ғы-</w:t>
        <w:br/>
        <w:t>ыз, - деп саздата созып айтушы еді. Сол дауыс еш</w:t>
        <w:br/>
        <w:t>уайым-қайғысы жоқ бақытты бір адамның үніндей</w:t>
        <w:br/>
        <w:t>әуендейтін. Бір Алла сарқылмайтын қуат берген діні</w:t>
        <w:br/>
        <w:t>мықтылардан ғой Шәкірәй!</w:t>
        <w:br/>
        <w:t>060</w:t>
        <w:br/>
        <w:t>- Мүмкін қыдырып қайтармыз, егер қарсы болмасаң, -</w:t>
        <w:br/>
        <w:t>деді Данияр қызға қиыла қарап.</w:t>
        <w:br/>
        <w:t>- Жо-жоқ, мен қарсы емеспін, тек Қалиға ескерте</w:t>
        <w:br/>
        <w:t>салайын, әйтпесе үйдегілер алаңдап қалар, - деп Ақжан</w:t>
        <w:br/>
        <w:t>жүгіре басып, ішке еніп кетті.</w:t>
        <w:br/>
        <w:t>Данияр аспанға қарады. Самсаған жұлдыздар.</w:t>
        <w:br/>
        <w:t>“Се дердің! құшақтасып түрғандарыңды көріп қойдық” деп</w:t>
        <w:br/>
        <w:t>кішкентай балалар секілді мазақ қылып тұрғандай жымың-</w:t>
        <w:br/>
        <w:t>жымың етеді. “Ей, жұлдыздар, мен іздеген хор қызы осы</w:t>
        <w:br/>
        <w:t>емес пе, айтыңдаршы, осы ғой. Менің бақыттан басым</w:t>
        <w:br/>
        <w:t>айналып тұр. Темірқазық, Құс жолы, айтыңдаршы, сендер</w:t>
        <w:br/>
        <w:t>де көрдіңдер ғой оны. Біз бақытты бола аламыз ба? Менің</w:t>
        <w:br/>
        <w:t>болашақ жарым осы қыз ба, жоқ әлде... Жоқ, маған Ақжан</w:t>
        <w:br/>
        <w:t>ғана жар бола алады. Басқасының керегі жоқ”. Ол</w:t>
        <w:br/>
        <w:t>күбірлеген күйі көктен көз алмады. Кенет жұлдыздар оған:</w:t>
        <w:br/>
        <w:t>“Ол қыз саған бұйырмайды. Бақытыңды басқадан ізде”</w:t>
        <w:br/>
        <w:t>деп сыбырлағандай болды. “Жоқ, сендерге ерегескенде мен</w:t>
        <w:br/>
        <w:t>оны бүгін түнде алып қашам. Алып қашпаймын, ағам мен</w:t>
        <w:br/>
        <w:t>жеңгемнің қолына келін қылып түсіремін?” ” деді бұл олармен</w:t>
        <w:br/>
        <w:t>өзінше ерегесіп. Жұлдыздар қарасы азайып, аспанды қара</w:t>
        <w:br/>
        <w:t>бұлт басып келе жатқанын көргенде оның жүрегі шымыр</w:t>
        <w:br/>
        <w:t>ете қалды. “А, құдай жамандық болмағай, бақытымнан</w:t>
        <w:br/>
        <w:t>айырмағай”...</w:t>
      </w:r>
    </w:p>
    <w:p>
      <w:r>
        <w:t>- Сен оған тең емессің. Өзіңе лайық қыз ізде. Ол</w:t>
        <w:br/>
        <w:t>біреудің кенже қызы. Әрі ерке. Оның бір тал шашына</w:t>
        <w:br/>
        <w:t>қолыңды тигізсең, әке-шешесі сені соттатып жібереді.</w:t>
        <w:br/>
        <w:t>Сондықтан көзіңді алайтпай бұл жерден тайып тұр!</w:t>
        <w:br/>
        <w:t>Шешең...</w:t>
        <w:br/>
        <w:t>Ол боқтығының артын жұтып қойды. Данияр еріксіз</w:t>
        <w:br/>
        <w:t>бұлт басып келе жатқан қара аспаннан көзін тайдырып,</w:t>
        <w:br/>
        <w:t>артына бұрылған. Бұған кіжініп тұрған Қали екен. Әскерде</w:t>
        <w:br/>
        <w:t>жүргенде осы бір анаңнан түк қалдырмайтын боқтыққа</w:t>
        <w:br/>
        <w:t>бола талай жігіттермен төбелесіп сді. Анасынан ерте</w:t>
        <w:br/>
        <w:t>айырылғандықтан, Даниярға б бұл сөз аса ауыр тиетін. Осы</w:t>
        <w:br/>
        <w:t>сөз бұған қаратыла айтылса, бұл міндетті түрде әлгіні</w:t>
        <w:br/>
        <w:t>айтқан адамның мұрнын бет қылатын. Енді қазір не</w:t>
        <w:br/>
        <w:t>істемек? Әлде анасының әруағын әстіп көрінгенге</w:t>
        <w:br/>
        <w:t>қорлатып қоя ма?</w:t>
        <w:br/>
        <w:t>Даниярдың жуан жұдырығы жұмылын, оң қолы сәл</w:t>
        <w:br/>
        <w:t>көтеріліп келе жатты да, кенет сылк етіп түсіп кетті.</w:t>
        <w:br/>
        <w:t>68</w:t>
        <w:br/>
        <w:t>шақырды. Есіктен имене басып кірген баланы ол құшағына</w:t>
        <w:br/>
        <w:t>қысып, маңдайынан иіскеді. Даниярдан екі жас үлкендігі</w:t>
        <w:br/>
        <w:t>бар қызы Мәдина үшеуі отырып шәй ішті. Хадиша шешей</w:t>
        <w:br/>
        <w:t>Даниярдың кішкентай кезіндегі қылықтарын айтып, екі</w:t>
        <w:br/>
        <w:t>баланы мейірімімен мәз қылып, бар тәттісін алдарына төкті.</w:t>
        <w:br/>
        <w:t>Мәдина да Даниярдың көңілін аулағысы келіп, бұның</w:t>
        <w:br/>
        <w:t>мектептегі тентектіктерін есіне салуда. Екеуінің балаң</w:t>
        <w:br/>
        <w:t>күлкісіне Хадиша шешей де қосыла күліп алды да,</w:t>
        <w:br/>
        <w:t>Даниярға бұрылып:</w:t>
        <w:br/>
        <w:t>- Балам, сенің жадыраңқы жүзінді көрмегелі көп болды.</w:t>
        <w:br/>
        <w:t>Бұлай өзіңді қинай берме. Жассың, сен мықты жігіт болуың</w:t>
        <w:br/>
        <w:t>керек. Әкең марқұмның көңілге медет тұтатыны дасен едің.</w:t>
        <w:br/>
        <w:t>Олар сені қашан да желеп-жебеп жүреді.. Жасыма. Еш</w:t>
        <w:br/>
        <w:t>баладан кем емессің. Бойыңды тік ұста. Әскерге барып</w:t>
        <w:br/>
        <w:t>шыңдаласың, -деді бұған жігер бере сөйлеп, - жақсы қызды</w:t>
        <w:br/>
        <w:t>жар етіп, отбасын құрасың. Сонда сенің бар қайғыңды</w:t>
        <w:br/>
        <w:t>балаларың-ақ ұмыттырып жібереді. Сондықтан боркемік</w:t>
        <w:br/>
        <w:t>болма, қазірден бастап қайратты жігіт болуға тырыс. Бір</w:t>
        <w:br/>
        <w:t>нәрседен қыжалат болсаң ұялмай-ақ маған айт. Әке-</w:t>
        <w:br/>
        <w:t>шешеңнің жақсылығын көп көріп едік, тірісінде оларға қол</w:t>
        <w:br/>
        <w:t>ұшын бере алмадық, енді саған көмектесуге шамамыз жетер.</w:t>
        <w:br/>
        <w:t>Мәдинаның үйінен Данияр жаңа бір серпіліспен шықты.</w:t>
        <w:br/>
        <w:t>Әке-шешесі қайтқалы екі жыл өтті. Осы қайғы оны ерте</w:t>
        <w:br/>
        <w:t>есейтті. Бірақ екі жылдан бері бұндай жүрек шымырлатар,</w:t>
        <w:br/>
        <w:t>дәтке қуат берер сөзді пенде баласынынң аузынан естіп</w:t>
        <w:br/>
        <w:t>көрмепті. Содан ба бүгін қуаныштан жүзі бал-бұл жанып,</w:t>
        <w:br/>
        <w:t>ерекше бір сезім үстінде болды.</w:t>
        <w:br/>
        <w:t>Жаныңда еркелетіп, өзіннің бала екеніңді бір сәтке есіңе</w:t>
        <w:br/>
        <w:t>салып отыратын ата-анаң болмағаннан кейін бе, адам да</w:t>
        <w:br/>
        <w:t>ерте есейетін сияқты. Данияр да қазір өзін ересек санайды.</w:t>
        <w:br/>
        <w:t>Үлкен адамдарша ойлайды. Достары секілді кез келген</w:t>
        <w:br/>
        <w:t>істің байыбына бармай байбалам салмайды, алды-артын</w:t>
        <w:br/>
        <w:t>түгел қарастырып алады. Тұйық мінезіне ауыр қайғы</w:t>
        <w:br/>
        <w:t>қасірет табын қосып кеткеннен кейін сөйлеуді мүлдем</w:t>
        <w:br/>
        <w:t>қойды. Көбіне-көп тыңдағанды ұнатады. Ұнатады ма жоқ</w:t>
        <w:br/>
        <w:t>әлдеосыдан басқа өзінде жол жоқекенін түйсіне ме әйтеуір</w:t>
      </w:r>
    </w:p>
    <w:p>
      <w:r>
        <w:t>ешкімге тіс жарып үндемейді.</w:t>
        <w:br/>
        <w:t>Күнартынан күн өтіп, бұлар мектеппен де қоштасты.</w:t>
        <w:br/>
        <w:t>Арман арқалаған сыныптастар тағдырлары тарту еткен,</w:t>
        <w:br/>
        <w:t>өздеріне ғана тиесілі сүрлеулеріне түсіп алып шар</w:t>
        <w:br/>
        <w:t>5-1746 65</w:t>
        <w:br/>
        <w:t>Алпысты алқымдаған жасына, ырсылдаған денесіне</w:t>
        <w:br/>
        <w:t>қарамастан шапшаң қимылмен Ақжанның басындағы</w:t>
        <w:br/>
        <w:t>орамалды жұлып алды да, аяғымен таптап тастады.</w:t>
        <w:br/>
        <w:t>- Апа, апа, мұның не?! - деп, шыңғырып жіберген</w:t>
        <w:br/>
        <w:t>Ақжанды шашынан сүйрей жөнелді.</w:t>
        <w:br/>
        <w:t>Данияр “қу жетімек” деген сөзді естігенде, басынан</w:t>
        <w:br/>
        <w:t>біреу балғамен бір пергендей есеңгіреп қала берді...</w:t>
        <w:br/>
        <w:t>Жадырап жаз өтті. Сарғайған сағынышпен күз өтті. Ак</w:t>
        <w:br/>
        <w:t>көрпеге оранып қыс та, махаббат гүлінің исі аңқыған</w:t>
        <w:br/>
        <w:t>көктем де қайталаңып өте берді. Өмір өз дегенін істеді.</w:t>
        <w:br/>
        <w:t>Біреулер өмір жолында ілби басып, бұл жалғаннан баз</w:t>
        <w:br/>
        <w:t>кешсе, енді бірлері уакыттан қалмауға тырысады. Өмір -</w:t>
        <w:br/>
        <w:t>қарбалас.</w:t>
        <w:br/>
        <w:t>Есік көргенін бетіне басып, ұрып-соға беретін болған-</w:t>
        <w:br/>
        <w:t>дыктан, Ақжан күйсуімен ажырасып кетті. Үйде дау-жанжал</w:t>
        <w:br/>
        <w:t>басталғанда әке-шешесіне телефон шалып, өздерің тапқан</w:t>
        <w:br/>
        <w:t>күйеу балаларыңа қой деңдерші деп жылаушы еді. Ар</w:t>
        <w:br/>
        <w:t>жақтан телефонды көтерген анасы үндемеген күйі тұтқаны</w:t>
        <w:br/>
        <w:t>қоя салатын. Бұл әрекет сан мәрте осылай қайталанды. Өз</w:t>
        <w:br/>
        <w:t>өмірін өзінен басқа ешкімнің ойламайтынына көзі жеткев</w:t>
        <w:br/>
        <w:t>Ақжан бір күні күйеуіне бәрін түсіндіріп 4 айтып, екеуінің</w:t>
        <w:br/>
        <w:t>болмысы да, мінезі дс сш үйлеспейтіңдігін ұғындырып, ек!</w:t>
        <w:br/>
        <w:t>сөмкесін арқалап таң азанда Алматыға қарай тартып тұрған.</w:t>
        <w:br/>
        <w:t>Көзіне жиналған жасты саусағымен ысырып салған күйеуі</w:t>
        <w:br/>
        <w:t>бұны автобекеттен шығарып салды. Ақжанның көкейінде</w:t>
        <w:br/>
        <w:t>бір ғана ой болған. Соны жүзеге асырады. Алматыға жетсе</w:t>
        <w:br/>
        <w:t>болғаны. “Екі қолға бір күрек табылар” деген. Алматыға</w:t>
        <w:br/>
        <w:t>келе гүл сатушы болып жұмысқа орналасқан еді. Жаны да</w:t>
        <w:br/>
        <w:t>тыныштык тапқандай. Тек бір сәтке Даниярды көргісі келді.</w:t>
        <w:br/>
        <w:t>Не болды екен?</w:t>
        <w:br/>
        <w:t>Бүгін мерекелі күн еді. Абыр-сабыр болған адамдар</w:t>
        <w:br/>
        <w:t>қарбалас үстінде. Шетелдік автокөлік тоқтай бере ішінен</w:t>
        <w:br/>
        <w:t>бірін-бірі итере шыққан үш бала гүл сататын дүңгіршекке</w:t>
        <w:br/>
        <w:t>қарай жүгірді. Олардың қылығына не күлерін, не ұрсарын</w:t>
        <w:br/>
        <w:t>білмеген әкесі ақырын ғана басын шайқап, соңдарынан</w:t>
        <w:br/>
        <w:t>ілесті.</w:t>
        <w:br/>
        <w:t>- Әке, қандай гүл аламыз? Бәрі де әдемі, -деді үлкен</w:t>
        <w:br/>
        <w:t>ұлы.</w:t>
        <w:br/>
        <w:t>71</w:t>
        <w:br/>
        <w:t>- ӘЙ, қызым! - деген оқыс дауыстан селк ете түстім.</w:t>
        <w:br/>
        <w:t>Жалт бұрылсам, қым-қуыт қала көшелерінде шемішке,</w:t>
      </w:r>
    </w:p>
    <w:p>
      <w:r>
        <w:t>сыпырғыш, құрт-қымыран сатып тұратын апалардың</w:t>
        <w:br/>
        <w:t>біреуі күліп қарайды.</w:t>
        <w:br/>
        <w:t>-- Үйге кайтайын деп тұрмын. Кел, жақында, ал бірдене!</w:t>
        <w:br/>
        <w:t>Тіпті тегін-ақ ал! - деп, өзімсіне үн қатқан дауысы біртүрлі</w:t>
        <w:br/>
        <w:t>жаныма туыс сезілді. Күпәйкесін қаусырынып, басындағы</w:t>
        <w:br/>
        <w:t>ақ қырау жапқан жүн шәлісін тартып-тартып байлаған</w:t>
        <w:br/>
        <w:t>кемпір көзіме тым жылы ұшырап кетіп, “Шәкірәй апа!” деп</w:t>
        <w:br/>
        <w:t>дауыстай жаздадым, оллаһи. Желаяқ Шәкірай өзіне туа</w:t>
        <w:br/>
        <w:t>біткен жылдамдықпен ту-у Алматыдан бір шыкса да, таң</w:t>
        <w:br/>
        <w:t>қалмайтын сияқтымын. Әжейдің қолын қайтарғым келмей,</w:t>
        <w:br/>
        <w:t>құрт алып, аузыма салдым. Менің жұмбак жымиыспен</w:t>
        <w:br/>
        <w:t>жүзіне қарай бергенімді байқаған бейтаныс шепей:</w:t>
        <w:br/>
        <w:t>- Өзің иманжүзді бала екенсің! - деп, кұдай оңдағыр,</w:t>
        <w:br/>
        <w:t>тап Шәкірайша тақылдайды. Ауылда өскен баласың, сірә.</w:t>
        <w:br/>
        <w:t>Әжеңді, анаңның құртын сағынып жүрсін-ау. Біз мынау</w:t>
        <w:br/>
        <w:t>әлдеқашан түйе бағып кеткен шешемізді қартайғанша</w:t>
        <w:br/>
        <w:t>сағынып жүрген. Ал, жақсы, қызым! Қайда жүрсең де.</w:t>
        <w:br/>
        <w:t>аман жүр!</w:t>
        <w:br/>
        <w:t>- Аман болыңыз!</w:t>
        <w:br/>
        <w:t>Ақ пейілді аналардып бір-бірінен аумайтынын-ай!</w:t>
        <w:br/>
        <w:t>Көкірегімде бір үн “Аман болыңдар, аналарым!” - деп</w:t>
        <w:br/>
        <w:t>күмбірлейді.</w:t>
        <w:br/>
        <w:t>Қаладағы өмір оңай емес. Қиындық та, қайғы да көп.</w:t>
        <w:br/>
        <w:t>Басалқалы басу айтатын ешкімі жоқ болып өксігі басылмай</w:t>
        <w:br/>
        <w:t>отырған, жұбатушысы жапынан табылмай, жабыркап</w:t>
        <w:br/>
        <w:t>жүрген жандармен жолыққанда, Шәкірайдай ананы</w:t>
        <w:br/>
        <w:t>жоқтаймын. Өзімнің де теңіздей теңселген көп ішінде</w:t>
        <w:br/>
        <w:t>көбіктей қалқып жүріп, адасқан қаздай жалғызсырайтын,</w:t>
        <w:br/>
        <w:t>сарқылмастай сабырым таусылып, көпті көргеннің</w:t>
        <w:br/>
        <w:t>құдайшылығына жүгінгім келетін базбір сәттерім болады.</w:t>
        <w:br/>
        <w:t>Ондайда анамнан ксйін Шәкірәй апамды сағынамын.</w:t>
        <w:br/>
        <w:t>Құбылмалы ауа-райының ырқына тез көніп, тұнжырай</w:t>
        <w:br/>
        <w:t>қалған күн көзін жылыта, тауды бұзып, тұнжырай қалған</w:t>
        <w:br/>
        <w:t>күнкөзін жылыта, тауды бұзып, тасты жарғап топан су теріс</w:t>
        <w:br/>
        <w:t>ағып кетсе де өзгермейтін, тағдырдың қай қаталдығы да</w:t>
        <w:br/>
        <w:t>өмірсүйгіш ыстық жүрегін салқындата алмайтын, өн бойы</w:t>
        <w:br/>
        <w:t>жылылыққа тұнған қарапайым кейпімен есіктен салдырлап-</w:t>
        <w:br/>
        <w:t>гүлдірлеп, ойда жоқта кіріп келетіндей болады да тұрады.</w:t>
        <w:br/>
        <w:t>- Күрішті бар болса жейсің!</w:t>
        <w:br/>
        <w:t>- Екі таяқпен күріш жеуді сен де білесің бе?</w:t>
        <w:br/>
        <w:t>- Білгенде қандай, екі таяқпен дс, екі саусақпен де,</w:t>
        <w:br/>
        <w:t>әуелі десең, қазақшалап бес саусақпен де жеймін.</w:t>
        <w:br/>
        <w:t>- Қазақшаны қайдан үйрендің?</w:t>
        <w:br/>
        <w:t>- Мен, енді, қазақпын ғой.</w:t>
        <w:br/>
        <w:t>- Әкең қазақ па?</w:t>
        <w:br/>
        <w:t>- Қазақ.</w:t>
        <w:br/>
        <w:t>- Қызық екен.</w:t>
      </w:r>
    </w:p>
    <w:p>
      <w:r>
        <w:t>-- Шаян жейсіңдер, 2? - деді екінші былшиған сары</w:t>
        <w:br/>
        <w:t>қыз.</w:t>
        <w:br/>
        <w:t>Пәлеге қалдым, олар бейне бір хайуанаттар бағында,</w:t>
        <w:br/>
        <w:t>маймылды тамашалағандай, өздері маймыл тілін білетін</w:t>
        <w:br/>
        <w:t>журналистердей, сұрақ жаудырды.</w:t>
        <w:br/>
        <w:t>- Шаянды тапсаң жейсің!</w:t>
        <w:br/>
        <w:t>- Бақа немссе құрт-құмырсқа жейсің бе?- Ол қалтателе-</w:t>
        <w:br/>
        <w:t>фонын ербеңдетіп шұқылай қалды. Сөзімді тарттыратын</w:t>
        <w:br/>
        <w:t>кісіше.</w:t>
        <w:br/>
        <w:t>- Сен менің сұрағыма жауап бермедің?-- деп, шынымен</w:t>
        <w:br/>
        <w:t>бақа жемей ме дегендей, шын көңілімен таңырқай қалды.</w:t>
        <w:br/>
        <w:t>- Қазақ бақа жегенді қай атаңнан көріп едің?</w:t>
        <w:br/>
        <w:t>- Сен қазақсың ба?</w:t>
        <w:br/>
        <w:t>- Сендер калбаса жегенде сондайсыңдар. Қазақ бақа</w:t>
        <w:br/>
        <w:t>жесе, нс болыпты?</w:t>
        <w:br/>
        <w:t>- Калбаса жақсы ғой, мен ұнатам, жігітім ылғи алып</w:t>
        <w:br/>
        <w:t>береді.</w:t>
        <w:br/>
        <w:t>- Онда шошқаның еті бар ғой!</w:t>
        <w:br/>
        <w:t>- Сендер шошқа жемейсіңдер ме, не?</w:t>
        <w:br/>
        <w:t>“Бәсе, шошқа сияқты былшиып тұрғаның содан екен</w:t>
        <w:br/>
        <w:t>ғой”, - дей жаздап әрен қалдым.</w:t>
        <w:br/>
        <w:t>- Үйің көшіп келді мс? - деді былшиған қыз ернінің</w:t>
        <w:br/>
        <w:t>қызыл бояуын тіліменен жалай түсіп.</w:t>
        <w:br/>
        <w:t>-- Жоқ, келмеді.</w:t>
        <w:br/>
        <w:t>- Саған үй бермеді ме?</w:t>
        <w:br/>
        <w:t>- Кім?</w:t>
        <w:br/>
        <w:t>- Ел басы ше?</w:t>
        <w:br/>
        <w:t>- Үй беретін мен кім скем солғұрлы.</w:t>
        <w:br/>
        <w:t>- Оралмандарға квотаға үй беруші сді ғой!</w:t>
        <w:br/>
        <w:t>82</w:t>
        <w:br/>
        <w:t>- Екі мың теңгеге жақсы туфли келе ме?</w:t>
        <w:br/>
        <w:t>- Келеді, әуелі десең екі жүз теңгеден, жиырма мың</w:t>
        <w:br/>
        <w:t>теңгеге дейін ала аласың?</w:t>
        <w:br/>
        <w:t>- Джинсы керек еді, джинсы қанша болады?</w:t>
        <w:br/>
        <w:t>Құдай-ай, құдай мынаған кайдан тап болдым. Уақытым</w:t>
        <w:br/>
        <w:t>кетті-ау деп асығып отырғанымды білетін емес.</w:t>
        <w:br/>
        <w:t>- Джинсы отыз мың теңге, үш мың тенге, үш жүз теңге,</w:t>
      </w:r>
    </w:p>
    <w:p>
      <w:r>
        <w:t>саған қандайы керек? Отыз теңгеге де ала аласың, ескісін</w:t>
        <w:br/>
        <w:t>кием десең.</w:t>
        <w:br/>
        <w:t>Бетін қаси қалды. Содан екі алақанын бір-біріне кезек</w:t>
        <w:br/>
        <w:t>үйкеді де, өз джинсына, одан соң менің джинсыма қарады.</w:t>
        <w:br/>
        <w:t>- Джинсының қандай модасы бар?</w:t>
        <w:br/>
        <w:t>- Модасы көп, қайсы бірін айтам.</w:t>
        <w:br/>
        <w:t>- Бауырым, құлағыңды бері әкелші, маған джинсы</w:t>
        <w:br/>
        <w:t>әкеп бере аласың ба?</w:t>
        <w:br/>
        <w:t>- Уақытым жоқ.</w:t>
        <w:br/>
        <w:t>- Сотка арзан ба?</w:t>
        <w:br/>
        <w:t>- Иә, арзан.</w:t>
        <w:br/>
        <w:t>- Маған жаздық демалысыңда сотка әкеп берші.</w:t>
        <w:br/>
        <w:t>- Өзің қай фәкүлтетте оқисың? - Таңдана қарадым.</w:t>
        <w:br/>
        <w:t>- Халықаралық қатынастар фәкүлтетінде.</w:t>
        <w:br/>
        <w:t>- О, солай де? Ол жақтың ұялы телефоны Қытайша,</w:t>
        <w:br/>
        <w:t>сен түсінбейсің.</w:t>
        <w:br/>
        <w:t>- Сен түсінесің бе? - деп, дүрдік ерні тіпті дүрдие</w:t>
        <w:br/>
        <w:t>қалды.</w:t>
        <w:br/>
        <w:t>- Түсінгенде қалай?</w:t>
        <w:br/>
        <w:t>- Сөйлеші, Қытайша сөйлеші, - деп қопақтап кетті.</w:t>
        <w:br/>
        <w:t>- Не деп сөйлейін?</w:t>
        <w:br/>
        <w:t>- Атың кім дегенді не дейді?</w:t>
        <w:br/>
        <w:t>Ести-ести ығыр болған мылжың сөзге төзімім әбден</w:t>
        <w:br/>
        <w:t>таусылды. Қытайшалап “Шешеңді...” -- дедім. Ыржиып</w:t>
        <w:br/>
        <w:t>күле түсті.</w:t>
        <w:br/>
        <w:t>- Джеки Чанды көрдің бс?</w:t>
        <w:br/>
        <w:t>- Жоқ, көрмедім. - Енді тұқырайып отырып алуға</w:t>
        <w:br/>
        <w:t>тура келіп еді.</w:t>
        <w:br/>
        <w:t>- Қытайлар ұша ма? - деді алдымда отырған екі</w:t>
        <w:br/>
        <w:t>қыздың біреуі артына бұрылып,</w:t>
        <w:br/>
        <w:t>- Ұшады.</w:t>
        <w:br/>
        <w:t>-- Ылғи күріш жейді, ә.</w:t>
        <w:br/>
        <w:t>816 51</w:t>
        <w:br/>
        <w:t>- Бауырым, қай фәкүлтетте оқисың? - деді, қажеті</w:t>
        <w:br/>
        <w:t>түскендей түксие қарап.</w:t>
        <w:br/>
        <w:t>- Филология фәкүлтетінде оқимын.</w:t>
      </w:r>
    </w:p>
    <w:p>
      <w:r>
        <w:t>-- Е, онда көп тақпақ білетін болдың ғой, маған айтып</w:t>
        <w:br/>
        <w:t>берші!</w:t>
        <w:br/>
        <w:t>- Тақпақ білмеймін.</w:t>
        <w:br/>
        <w:t>- Білмегені несі, филфакта оқисың ғой?</w:t>
        <w:br/>
        <w:t>- Тақпақ жаттатпайтын кішкене бала емеспіз.</w:t>
        <w:br/>
        <w:t>- Мына тақпақтарды оқисыңдар ма? - деп Мұқағали-</w:t>
        <w:br/>
        <w:t>дың өлеңдерін таңырқаған бейнеде алдыма қарай ақырын</w:t>
        <w:br/>
        <w:t>сырғытты. Оның аузынан байқаусызда шашырап кеткен</w:t>
        <w:br/>
        <w:t>түкірігі:</w:t>
        <w:br/>
        <w:t>“О, махаббат, сен әлі тірі ме едің?</w:t>
        <w:br/>
        <w:t>Көзімнен ғайып болған күніл едің.</w:t>
        <w:br/>
        <w:t>Гүлім едің, еліткен түнім едің,</w:t>
        <w:br/>
        <w:t>Ақ періште, мен енді тірілемін .</w:t>
        <w:br/>
        <w:t>Қолдай көр, ғашықтардың пірі меш”, -</w:t>
        <w:br/>
        <w:t>деген қасиетті жырларының бетін былғап жатты. Түсінікті</w:t>
        <w:br/>
        <w:t>болды, оның айтып отырған тақпағы өлең болып шықты.</w:t>
        <w:br/>
        <w:t>-Окимыз,-дедім.-- “Белгілі болдың”, - дедім ішімнен.</w:t>
        <w:br/>
        <w:t>Осынша жасқа келгенде Мұқағалидың өлеңдерін</w:t>
        <w:br/>
        <w:t>кітапханадан іздеп тауып, таңыркай оқып отыру - сөлекет.</w:t>
        <w:br/>
        <w:t>Бұл тіпті ақынға жасалған қиянат қой!</w:t>
        <w:br/>
        <w:t>- Басқа тақпақтар білесің бе, айтып берші! - деп</w:t>
        <w:br/>
        <w:t>қаламын дайындай қалды.</w:t>
        <w:br/>
        <w:t>- Білемін. Мәссаған, мынауың бәле болды, уақытым</w:t>
        <w:br/>
        <w:t>жоқ еді, оның үстіне жаңа кітап оқу үшін сабақтан</w:t>
        <w:br/>
        <w:t>қашқандай болып келгем. Жоспарым бойынша аптасына</w:t>
        <w:br/>
        <w:t>бір роман оқуым керек. Ертең аптаның соңы.</w:t>
        <w:br/>
        <w:t>- Махабат тақырыбы болсын, - деп, аппақ тістерін</w:t>
        <w:br/>
        <w:t>ақсита қалды.</w:t>
        <w:br/>
        <w:t>“Ее, ку, махабатқа мастанған екенсің де, қыздардың</w:t>
        <w:br/>
        <w:t>жүрег ін ұрламақсың ғой”,-деп ойладым, махабат дсі енде,</w:t>
        <w:br/>
        <w:t>жіби қалдым: -- Махабат жайлы көп қой айта берсең.</w:t>
        <w:br/>
        <w:t>- Басқа кандай ақындар бар айтшы! Араластырайын.</w:t>
        <w:br/>
        <w:t>- Махабат жайлы дейсің бе? Мағжанның өлеңдерін</w:t>
        <w:br/>
        <w:t>әкеліп оқы.</w:t>
        <w:br/>
        <w:t>- емі</w:t>
        <w:br/>
        <w:t>- Мағжан Жұмабаев, өлеңі таза махабаттан туған,</w:t>
        <w:br/>
        <w:t>қандай қыздардын да жүрегін қытыкқтай алалы. - деп</w:t>
        <w:br/>
        <w:t>анаған акт арыла түст ім.</w:t>
        <w:br/>
        <w:t>79</w:t>
        <w:br/>
        <w:t>- Квотаға үй бермейді. Әр адам басына мың доллар</w:t>
        <w:br/>
        <w:t>ақша береді.</w:t>
      </w:r>
    </w:p>
    <w:p>
      <w:r>
        <w:t>- Сол мың долларды алдың ба?</w:t>
        <w:br/>
        <w:t>- Алғам жоқ.</w:t>
        <w:br/>
        <w:t>- Неге? - деп екі қыз қатар аң-таң болып, мені жеп</w:t>
        <w:br/>
        <w:t>жіберердей тесіле түсті.</w:t>
        <w:br/>
        <w:t>- Тәйірі, сол мың доллар үшін, мың доллар шығын</w:t>
        <w:br/>
        <w:t>шығарып, “Ешкіні апалап, текеңі аталап” әр тесіктен</w:t>
        <w:br/>
        <w:t>сығалап, екі жыл уақытымды сарп еткенше, Нарынқолға</w:t>
        <w:br/>
        <w:t>барып картоп еккенім артық емес пе?</w:t>
        <w:br/>
        <w:t>- Онда қайда тұрасың?</w:t>
        <w:br/>
        <w:t>- Пәтер жалдап тұрам.</w:t>
        <w:br/>
        <w:t>- Қай жерде?</w:t>
        <w:br/>
        <w:t>- “Ұшарымды жел, қонарымды сай білетін жерлерде”.</w:t>
        <w:br/>
        <w:t>- Ақшаң сондай көп пе не?</w:t>
        <w:br/>
        <w:t>- Көп емес.</w:t>
        <w:br/>
        <w:t>- Машинаң бар ма?</w:t>
        <w:br/>
        <w:t>- Жоқ.</w:t>
        <w:br/>
        <w:t>- Мынау машинасы, үйі бар жігіттерді жақсы көреді, -</w:t>
        <w:br/>
        <w:t>деді былшыйған қыз әдемі қара торы қызды саусағымен</w:t>
        <w:br/>
        <w:t>нұсқап. - Солай, ә?</w:t>
        <w:br/>
        <w:t>Әдемі қара торы қыз жартылай жалаңаш кеудесі</w:t>
        <w:br/>
        <w:t>селкілдеп, сүйкімді де жұмыр тамағын жарқыратып,</w:t>
        <w:br/>
        <w:t>бұраңдап, иә деген кісіше қылмыңдай қалды. Артына</w:t>
        <w:br/>
        <w:t>толық бұрылғанда байқадым, оның шашы нағыз</w:t>
        <w:br/>
        <w:t>шаштан төрі неғұрлым өңікке ұқсайды скен. Мәңгілік</w:t>
        <w:br/>
        <w:t>өшпестей етіп айдақар суреті салынған ашық-шашық</w:t>
        <w:br/>
        <w:t>кіндігінің ернеуіне жіңішке сақина орнатылыпты да,</w:t>
        <w:br/>
        <w:t>ышқырынан қайқая кеулеп өскен жып-жылтыр селдір қара</w:t>
        <w:br/>
        <w:t>жүн кіндігін жабуға айналыпты. Ышқырынан көзімді тез</w:t>
        <w:br/>
        <w:t>тайдырып, пісіміләмді айтып, енді қарамауға тырысып</w:t>
        <w:br/>
        <w:t>жүзіне үңіліп едім, әдемі қасының астындағы мөлдір қара</w:t>
        <w:br/>
        <w:t>көзін қылп еткізбестен жүзіме қадап, бір карыс жез</w:t>
        <w:br/>
        <w:t>тырнағымен дәптерімнің бетін тура түртіп.</w:t>
        <w:br/>
        <w:t>- Мынау арапша ма? - деді.</w:t>
        <w:br/>
        <w:t>- Иә, солай десе де болады.</w:t>
        <w:br/>
        <w:t>- Арапша білесің бе, құран оқитын болдың ғой?</w:t>
        <w:br/>
        <w:t>- Жоқ, білмеймін.</w:t>
        <w:br/>
        <w:t>- Онда кәйтіп жазып отырсың? - Сағызын былшылдата</w:t>
        <w:br/>
        <w:t>шайнап кітабыма үңіле түсті. Сол сәт оның денесінен</w:t>
        <w:br/>
        <w:t>83</w:t>
        <w:br/>
        <w:t>мүңкіп шыққан франсуз әтірінің жағымсыз иісі қолқамды</w:t>
        <w:br/>
        <w:t>тұншықтырып бара жатты. Мен зорға шыдап:</w:t>
      </w:r>
    </w:p>
    <w:p>
      <w:r>
        <w:t>- Бұл төтеше жазу, - дедім.</w:t>
        <w:br/>
        <w:t>- Төтеше жазу деген не?</w:t>
        <w:br/>
        <w:t>- Ахмет Байтұрсынұлының төтеше жазуы.</w:t>
        <w:br/>
        <w:t>- Ахмет Байтұрсынұлын қайдан білесің?</w:t>
        <w:br/>
        <w:t>- Себебі ендігі Ахмет Байтұрсынұлы менмін.</w:t>
        <w:br/>
        <w:t>- Ал мен кұран оқимын, - деді былшыйған сары қыз.</w:t>
        <w:br/>
        <w:t>- Құранды қайыршылар да оқи алады.</w:t>
        <w:br/>
        <w:t>- Мынау не деген сөз, оқышы, -деп, дәптерімнің бетіне</w:t>
        <w:br/>
        <w:t>үңілді, содан быртық саусағымен әлгінде ғана “Мұнара”</w:t>
        <w:br/>
        <w:t>романынан түрте салған азғантай сөзді нұсқады.</w:t>
        <w:br/>
        <w:t>-- Тротуарларда көгершіндер топ-тобымен ұшып-</w:t>
        <w:br/>
        <w:t>қонады. Олар жабайы көлдердегі қоңыр қаздардан қораш</w:t>
        <w:br/>
        <w:t>көрінсе, онда өркениеттің құстарға ауысқаны ғой.</w:t>
        <w:br/>
        <w:t>- Құстарда да өркениет бола ма? -- деп, былшыйған</w:t>
        <w:br/>
        <w:t>сары қыз көсемси қалды.</w:t>
        <w:br/>
        <w:t>- Болады.</w:t>
        <w:br/>
        <w:t>- Болса, айта ғойшы!</w:t>
        <w:br/>
        <w:t>- Олар балапанын қорғай алады. Ұясын өздері салып</w:t>
        <w:br/>
        <w:t>алады. Тамағын тауып жей алады. Өзі би, өзі қожа, ешкім</w:t>
        <w:br/>
        <w:t>олардың территориясына сұғанақтық жасай алмайды. Руға,</w:t>
        <w:br/>
        <w:t>жерге бөлінбейді. Ал сенің алақандай да жерің жоқ, Таңертең</w:t>
        <w:br/>
        <w:t>Қытай кеспесін жеп шыққан шығарсың? Құрсағында қазір</w:t>
        <w:br/>
        <w:t>бір түйір тамақ жоқ екеніне мен бәс тігем.</w:t>
        <w:br/>
        <w:t>Сол сәт оның құрсағы шұр сеге түсті де, сасып қалды.</w:t>
        <w:br/>
        <w:t>- Өркениет деген сол ма скен? - деп, былшыйған</w:t>
        <w:br/>
        <w:t>қыздың жалпақ беті екі елі жалпая түсті.</w:t>
        <w:br/>
        <w:t>- Иә, сол өркениет сендерден кетіп құстарға ауғалы</w:t>
        <w:br/>
        <w:t>қашан.</w:t>
        <w:br/>
        <w:t>-- Сандырақ.</w:t>
        <w:br/>
        <w:t>- “Құз басындағы аңшының зарын” оқып көріп пе</w:t>
        <w:br/>
        <w:t>едіңдер?</w:t>
        <w:br/>
        <w:t>- Жоқ.</w:t>
        <w:br/>
        <w:t>- Сен ше, сұлу қыз?</w:t>
        <w:br/>
        <w:t>- Ж..0..қ.</w:t>
        <w:br/>
        <w:t>- Түйенің жаңа сойылған жас терісін адамның басына</w:t>
        <w:br/>
        <w:t>қаптап, ми қайнаған ыстыққа үзбей қақтағанда, жас тері</w:t>
        <w:br/>
        <w:t>ыстыққа кеуіп құрысып, адамның басын қыса түседі екен.</w:t>
        <w:br/>
        <w:t>84</w:t>
      </w:r>
    </w:p>
    <w:p>
      <w:r>
        <w:t>- Тағы біреуін айтшы.</w:t>
        <w:br/>
        <w:t>Ім, ім, кә... не махабат жайлы дейсің бс?</w:t>
        <w:br/>
        <w:t>Тұманбайдың өлеңдері тұнып тұрған махабат қой.</w:t>
        <w:br/>
        <w:t>- Кім дейсің? - деп, қабағы тыржың етіп, қаламы</w:t>
        <w:br/>
        <w:t>кідіре қалды.</w:t>
        <w:br/>
        <w:t>- Тұманбай?</w:t>
        <w:br/>
        <w:t>- Тұмбай, - деп, ананың түрі өзгере түсті.</w:t>
        <w:br/>
        <w:t>- Тұманбай Молдағалиев.</w:t>
        <w:br/>
        <w:t>Бұл кезде орнынан тұрып үстелдің алдына шығып</w:t>
        <w:br/>
        <w:t>кеткен еді, тоқтай қалып:</w:t>
        <w:br/>
        <w:t>- Тұмбай Молғаев дейсің бе? - деп, қағазына солай</w:t>
        <w:br/>
        <w:t>жазып үлгірді.</w:t>
        <w:br/>
        <w:t>- Жоқ, қайдағы Тұмбай, Тұманбай. Енді қарыптап</w:t>
        <w:br/>
        <w:t>айтуға тура келді, Тұманбай Молдағалиев.</w:t>
        <w:br/>
        <w:t>- Молғаев па?</w:t>
        <w:br/>
        <w:t>- Ой, тауба, Тұманбайды білмейсің бе? Жазушы</w:t>
        <w:br/>
        <w:t>Молдағалиев. - Түңіліп кеттім, тауба, сырттай қарасаң,</w:t>
        <w:br/>
        <w:t>ешкімнен кем емес, тәп-тәуір оқыған білімді азамат сияқты.</w:t>
        <w:br/>
        <w:t>Ол Тұманбайдың кітабы жок екен деп, Мағжанның</w:t>
        <w:br/>
        <w:t>кітабын ғана көтеріп келді.</w:t>
        <w:br/>
        <w:t>- Мынауың Мағжанның прозасы ғой?</w:t>
        <w:br/>
        <w:t>- Прозасы несі?</w:t>
        <w:br/>
        <w:t>- Проза, көрмейсің бе, кілең Мағжанның мақалалары,</w:t>
        <w:br/>
        <w:t>міне мынау “Шолпанның күнәсі” проза болмағанда, енді</w:t>
        <w:br/>
        <w:t>не?</w:t>
        <w:br/>
        <w:t>Олтұтығып қалды. Мақаланың ішіндегі ара-арасындағы</w:t>
        <w:br/>
        <w:t>бірер шумақ өлеңдерді көшіріп жатыр. Әредікте ыржиып</w:t>
        <w:br/>
        <w:t>күліп қояды. Көзіне ғашығы елестеп жатқандай. Кітаптың</w:t>
        <w:br/>
        <w:t>қызығына енді кіре беріп едім.</w:t>
        <w:br/>
        <w:t>- Қай жердікісің? - деді.</w:t>
        <w:br/>
        <w:t>-- Қытайдан келгем. - Айтуын айтып алсам да енді</w:t>
        <w:br/>
        <w:t>мынау қитұрқы сұрақтарын қояды-ау деп, абыржып</w:t>
        <w:br/>
        <w:t>қалдым. Басын қаси қалды да, көзі бағжаң етті.</w:t>
        <w:br/>
        <w:t>-- Қытайда киім арзан ба?</w:t>
        <w:br/>
        <w:t>- Арзан.</w:t>
        <w:br/>
        <w:t>-- Қанша?</w:t>
        <w:br/>
        <w:t>- Қанша дсрің бар ма? Ол енді әр түрлі ғой.</w:t>
        <w:br/>
        <w:t>- Туфли қанша?</w:t>
        <w:br/>
        <w:t>- Сапасына қарай ғой, арзаны да, кымбаты да бар.</w:t>
      </w:r>
    </w:p>
    <w:p>
      <w:r>
        <w:t>50</w:t>
        <w:br/>
        <w:t>- Сонда не болады екен?</w:t>
        <w:br/>
        <w:t>- Соған шыдаған адам жер бетіндегі ең сұлу, ең</w:t>
        <w:br/>
        <w:t>ақылды адамға айналады-мыс.</w:t>
        <w:br/>
        <w:t>- Біз шыдаушы едік, - деп, екеуі қатар шінк етті.</w:t>
        <w:br/>
        <w:t>- Сендер онсыз да сұлусыңдар.</w:t>
        <w:br/>
        <w:t>- Рақмет.</w:t>
        <w:br/>
        <w:t>- Рақмет, -деп ойлана түсті әдемі қара торы қыз. Түйенің</w:t>
        <w:br/>
        <w:t>жас терісін қай жерден табуға болатынын айтып берші! -</w:t>
        <w:br/>
        <w:t>Сол кезде оның жүзінен асқан сұлулық пен аскан көріксіз-</w:t>
        <w:br/>
        <w:t>діктің ортасындағы ешкімнің көзіне көрінбейтін жасырын</w:t>
        <w:br/>
        <w:t>пердені байқағандай болдым.</w:t>
        <w:br/>
        <w:t>- Түйенің жас терісі ауылда көп қой.</w:t>
        <w:br/>
        <w:t>- Мен деауылда туғам. Бірақ түйеден өлердей қорқам, -</w:t>
        <w:br/>
        <w:t>деп бұргиды былшыйған сары қыз.</w:t>
        <w:br/>
        <w:t>- Қытайда нан бар ма? - деді қазан бас қара үнсіздікті</w:t>
        <w:br/>
        <w:t>пайдаланып, сонша ойланғандағы тапқан сұрағы осы болды.</w:t>
        <w:br/>
        <w:t>- Нан жоқ. - Енді қиқарласуға тура келді.</w:t>
        <w:br/>
        <w:t>- Ұн бар ма?</w:t>
        <w:br/>
        <w:t>- Ұн да жоқ.</w:t>
        <w:br/>
        <w:t>- Онда не жейсіңдер 2?</w:t>
        <w:br/>
        <w:t>- Сүйек мұжимыз.</w:t>
        <w:br/>
        <w:t>Қазанбас қара орындыққа құйрығын түйіп- түйіп жіберіп,</w:t>
        <w:br/>
        <w:t>рахаттана күлді дс, екі қыз қиық-шиық етті. Жәргемісше</w:t>
        <w:br/>
        <w:t>жабысып менен тірі айырлатын түрлері жоқ,Түйенің жас</w:t>
        <w:br/>
        <w:t>терісін тауып бер демей тұрғанда зыту керек. Осы ойға</w:t>
        <w:br/>
        <w:t>келдім.</w:t>
        <w:br/>
        <w:t>- Рұқсат етсеңіздер, мен жүрейін, сабақтан кешігетін</w:t>
        <w:br/>
        <w:t>болдым, -деп, кітабымды жиыстыра бастап едім, “Пожалуй-</w:t>
        <w:br/>
        <w:t>ста, түйенің жас терісін...” деген қыз үні жалынышты</w:t>
        <w:br/>
        <w:t>шықты. Артыма бұрылсам, екіқызаянышты түрде мүсеурей</w:t>
        <w:br/>
        <w:t>қалыпты.</w:t>
        <w:br/>
        <w:t>- “Иттің боғы дәрі десе, дарияға отырады”, - дедім.</w:t>
        <w:br/>
        <w:t>Сөзімді ешқайсысы түсінбеді. Қазанбас қара аңқиған</w:t>
        <w:br/>
        <w:t>беті қалыпты. Әдемі қара торы қыздың астыңғы ерні</w:t>
        <w:br/>
        <w:t>үстіңгі ернінен екі елі ұзара түсіпті де, былшыйған сары</w:t>
        <w:br/>
        <w:t>қыздың сілекейі ағыт кеткендей көрінді.</w:t>
        <w:br/>
        <w:t>Артыма қарамастан кете бердім. Кітапхананың іші</w:t>
        <w:br/>
        <w:t>құлаққа ұрған танадай болса да, миымның ішіне ара</w:t>
        <w:br/>
        <w:t>толып алғандай қиналыс күй кештім. Қайта сырттағы</w:t>
        <w:br/>
        <w:t>студенттердің шуылы маған жайлы сезілді.</w:t>
      </w:r>
    </w:p>
    <w:p>
      <w:r>
        <w:t>85</w:t>
        <w:br/>
        <w:t>Кенет құды “лапастан шөп дәметкен сиыр іспетті”</w:t>
        <w:br/>
        <w:t>қолында гитарасы бар, ән салып тұрған орыстың бір</w:t>
        <w:br/>
        <w:t>қайыршы шалы көзіме шоқтай басылды. Жарқышақтанған</w:t>
        <w:br/>
        <w:t>дауысы базардың бар тыныштығын да бұзып, сәнін де</w:t>
        <w:br/>
        <w:t>келтіргендей.</w:t>
        <w:br/>
        <w:t>Мен әлдебір жұмыс әлегімен келе жатқам. Көптен бері</w:t>
        <w:br/>
        <w:t>қайыршыға садақа тастауды мүлде ұмытқан едім. Бұның</w:t>
        <w:br/>
        <w:t>бір себебі студеніттік өмірдегі қалта құрғырдың таяздығы</w:t>
        <w:br/>
        <w:t>болса, енді бірі орыс қайыршысы тұрмақ қарауға дәтің,</w:t>
        <w:br/>
        <w:t>ойлауға бетің шыдамайтын казақ қайыршыларының</w:t>
        <w:br/>
        <w:t>күннен күнге көбейуі седі. Сондықтан алғашында</w:t>
        <w:br/>
        <w:t>қайыршыны оншалықты елемей өте шықтым. Таяқ тастам</w:t>
        <w:br/>
        <w:t>жер жүрген соң ұмыт қалдырған бір ісім есіме түсіп қайта</w:t>
        <w:br/>
        <w:t>артқа бұрылдым. Ән құмарлығым бар еді, шынымды</w:t>
        <w:br/>
        <w:t>айтсам, оның қолындағы гитарасына қатты қызықтым.</w:t>
        <w:br/>
        <w:t>Еріксіз мойнымды бұрып қарадым, дәл бір үлкен сахна</w:t>
        <w:br/>
        <w:t>үстінде сезіммен ән шырқап тұрғандай, бірақ жыламық</w:t>
        <w:br/>
        <w:t>көздерінен мұңлылық байқалады. Екі беті мен маңдайына</w:t>
        <w:br/>
        <w:t>әжімдер таласа ұялап, тістері кетіліп түгесілуге айналыпты.</w:t>
        <w:br/>
        <w:t>Енді алдыма қарай берем дегенде, сол жақ аяғым бір</w:t>
        <w:br/>
        <w:t>қаңылтырды соғып ұшырып жібергендей болды.</w:t>
        <w:br/>
        <w:t>Қаңылтырдың дыңғырымен қоса жеңіл шылдырлаған</w:t>
        <w:br/>
        <w:t>дыбыс естілді, соның арасынша өзім алға неше қадам озып</w:t>
        <w:br/>
        <w:t>болыппын. Жалт бұрылдым, ән кілт үзілді, көше сүркей</w:t>
        <w:br/>
        <w:t>тыныштыққа бөленді.</w:t>
        <w:br/>
        <w:t>Менің тәртіпсіз өскен аяғым қайыршы байқұстың садақа</w:t>
        <w:br/>
        <w:t>тегешін ұшырып жіберген екен. Оншалықты көп емес, бес-</w:t>
        <w:br/>
        <w:t>он теңге шашылып жатыр. Қайтерімді білмей сасқаным</w:t>
        <w:br/>
        <w:t>соншалық, маңдайымнан суық тер бұрқ ете түсті.</w:t>
        <w:br/>
        <w:t>Айналамдағы адамдар мені ішіп-жеп бара жатқандай</w:t>
        <w:br/>
        <w:t>сезілді. Тұра қашам ба деп те ойладым, бірақ аяғымды ары-</w:t>
        <w:br/>
        <w:t>бері басуға дәтім құрғыр шыдайтын емес. “Қазына иесі”</w:t>
        <w:br/>
        <w:t>болса тарамыстанған қатпа саусақтарымен ұсақ теңгелерді,</w:t>
        <w:br/>
        <w:t>құды бір нәзік алтын шынжырды иәки қос жүректің</w:t>
        <w:br/>
        <w:t>тамырын бір-біріне жалғап жатқандай баяу тере бастады.</w:t>
        <w:br/>
        <w:t>Мен болсам әлі мелшиген қалпымда тұрмын. Өзімді бір</w:t>
        <w:br/>
        <w:t>рекіттер мен ақшалы дөкейлер болмаса кеудесі есіктей</w:t>
        <w:br/>
        <w:t>мансаптылар сиақты сезіндім. Қасақана істегендей, не</w:t>
        <w:br/>
        <w:t>алдыға, не артқа жүрерімді білмей мелшиіп тұрып қалдым.</w:t>
        <w:br/>
        <w:t>Кете беру арыма сыймайтынын білдім де, өзімді тылсым</w:t>
        <w:br/>
        <w:t>87</w:t>
        <w:br/>
        <w:t>Көз үұшымда бүкіреңдеген бір уыс ақсақ шал кетіп</w:t>
        <w:br/>
        <w:t>барады. Үш аяғына кезек-кезек сүйенеді. Аяқтары</w:t>
        <w:br/>
        <w:t>бүгіліп-бүгіліп кеткендей болады. Ауылдағы атамды</w:t>
        <w:br/>
        <w:t>ойладым, сақалы ұқсайды екен. Қойшы, атам емес қой!</w:t>
        <w:br/>
        <w:t>Атамды ешкім бүйтіп бөзек етпеген болар. Мынау “иесіз</w:t>
        <w:br/>
        <w:t>елдің иті осырадының кері ғой”, әйтеур атай аман есен</w:t>
        <w:br/>
        <w:t>көзімнен ғайып болғанда барып көңілім орнықты.</w:t>
        <w:br/>
        <w:t>Көлікке отырғым келмеді. Миым мең-зең, өз қиялым</w:t>
        <w:br/>
        <w:t>өзіме серік болсын деп, жаяу жүргім келді. Бидайдың</w:t>
        <w:br/>
        <w:t>баратын жері диірмен дегендей, жатақхана қайдасың деп</w:t>
      </w:r>
    </w:p>
    <w:p>
      <w:r>
        <w:t>тартын кеттім. Көз алдымда қайыршы және шал мен</w:t>
        <w:br/>
        <w:t>шардақ бай - үшеуі алма кезек елестейді. Тегі, шал</w:t>
        <w:br/>
        <w:t>жылан бара жатқан тәрізді, “қасқыр қоғамға нәлет” деп</w:t>
        <w:br/>
        <w:t>бара жатқан жоқ па екен...</w:t>
        <w:br/>
        <w:t>Бөлмеге келгенде де қайыршы орыс шал мен алкеуде</w:t>
        <w:br/>
        <w:t>бай есімнен кетпеді. Өмір күрделеніп бара ма, қалай?</w:t>
        <w:br/>
        <w:t>Ой, тәйірі “Біреу тойып секіреді, біреу тоңып секіреді”</w:t>
        <w:br/>
        <w:t>деген осы екен ғой!</w:t>
        <w:br/>
        <w:t>АҚ КӨЙЛЕКТІ АРУ</w:t>
        <w:br/>
        <w:t>Олар паркте кездесті.</w:t>
        <w:br/>
        <w:t>Дәрменнің күткені де осы еді. Аңсаған аруы жалғыз өзі</w:t>
        <w:br/>
        <w:t>парк ішіндегі төрт адамдық арқалық орындыққа жайғаса</w:t>
        <w:br/>
        <w:t>отырыпты. Дәрмен кеше бұл қызды осы маңдағы</w:t>
        <w:br/>
        <w:t>аялдамадан көлік күтіп тұрып көргені бар. Басында онша</w:t>
        <w:br/>
        <w:t>мән бермен еді. Қыз сыңғырлаған үнмен:</w:t>
        <w:br/>
        <w:t>- Ағай, сағатыңыз қанша болды? - деген. Неткен ғажап</w:t>
        <w:br/>
        <w:t>сұлу кыз деп тамсанған қыз жүзіне қарап, сосын тұтыға</w:t>
        <w:br/>
        <w:t>әрең жауан қайтарған. Қыз кетіп қалған соң барып Дәрмен</w:t>
        <w:br/>
        <w:t>қап деп бармақ тістеп еді. Түннің ортасына дейін қызды</w:t>
        <w:br/>
        <w:t>ойлап дөңбекшіп ұйықтай алмады, тәңертеңнен бері</w:t>
        <w:br/>
        <w:t>парктың маңын торуылдап жүрді.</w:t>
        <w:br/>
        <w:t>“Қалай танысу керек? Қыз кетіп қалса, мына кең</w:t>
        <w:br/>
        <w:t>Алматының кай жерінен табам?” Дәрменді осы ой</w:t>
        <w:br/>
        <w:t>мазалады. Жасқана басып қыздың қасына барды, сосын</w:t>
        <w:br/>
        <w:t>аралық сақтай оң жағына отырды. Жазбай таныды, кеше</w:t>
        <w:br/>
        <w:t>де осы ақ көйлегін киіп жүр еді. Көзінің қиығымен ұрлана</w:t>
        <w:br/>
        <w:t>қарады, биязы жүзінен қыздың ішкі дүниесін айқын</w:t>
        <w:br/>
        <w:t>90</w:t>
        <w:br/>
        <w:t>- Жоқ, өзім әншейін сейілдеп. - Дәрмен мағынасыз</w:t>
        <w:br/>
        <w:t>ыржалақтай берді. - Жәй қыдырып.</w:t>
        <w:br/>
        <w:t>-А, солай деңіз.</w:t>
        <w:br/>
        <w:t>- Сізде біреуді күтіп отырған ба едіңіз?</w:t>
        <w:br/>
        <w:t>- Иә, деді қыз бота көздерін Дәрменге жарқ еткізіп төң-</w:t>
        <w:br/>
        <w:t>керіп, бірақ кімді күтіп отырғанымды өзім де білмеймін.</w:t>
        <w:br/>
        <w:t>- Жігітіңіз болар?</w:t>
        <w:br/>
        <w:t>-- Жігітім жоқ. - Алдында ешбір кедергінің болмағанын</w:t>
        <w:br/>
        <w:t>сезіп, Дәрмен батылдапа түсті.</w:t>
        <w:br/>
        <w:t>- Атыңыз кім?</w:t>
        <w:br/>
        <w:t>- Аяжан.</w:t>
        <w:br/>
        <w:t>- Бәлкім мені күтіп отырған боларсыз, Аяжан. Аяжан</w:t>
        <w:br/>
        <w:t>сенесін бе? Мен сені күтіп отыр сдім, кешеден бері сені</w:t>
        <w:br/>
        <w:t>іздеп жүрмін, имандай шыным, - деді Дәрмен дүңк</w:t>
        <w:br/>
        <w:t>еткізіп.</w:t>
        <w:br/>
        <w:t>Олар осылай танысты. Бұл кезде кеш батып кеткен еді.</w:t>
      </w:r>
    </w:p>
    <w:p>
      <w:r>
        <w:t>Аяжан Дәрменнің үйіңе жеткізіп тастайын деген сөзін</w:t>
        <w:br/>
        <w:t>қасарысып қабыл алмады. Қоштасарда Дәрмен Аяжанның</w:t>
        <w:br/>
        <w:t>арқасынап құлдай судыраған қою қара шашының арасына</w:t>
        <w:br/>
        <w:t>алақанын жүгіртіп, белінен қапсыра құшақтады, маңдайы-</w:t>
        <w:br/>
        <w:t>нан сүйді, ұзақ иіскеді, қолып жауып тұрған Аяжанның</w:t>
        <w:br/>
        <w:t>шашы сондай жылы дамайдаеді. Ертесі кешкісін алғашқы</w:t>
        <w:br/>
        <w:t>кезіккен аялдамадан табысатын болып қоштасты.</w:t>
        <w:br/>
        <w:t>- Бір күнім бүкіл ғұмырымнан да баяу өтті ғой, сепі</w:t>
        <w:br/>
        <w:t>көруге асықтым, - деді. Дәрмен аялдамадан кезіккенде.</w:t>
        <w:br/>
        <w:t>- Мен асықпады дейсің бе? делі Аяжан жымиып, Екеуі</w:t>
        <w:br/>
        <w:t>кезіккеннен бергі Аяжанның тұңғыш күлуі болатын. Олар</w:t>
        <w:br/>
        <w:t>кафеге барып тамақтанды. Дәрмен бар өнерін сала киініп</w:t>
        <w:br/>
        <w:t>шыққан сді. Қасында құлпырып Аяжан отырғанда, екеуі</w:t>
        <w:br/>
        <w:t>құп жарасты. Көп өтпей парктегі әуелгі орындарына</w:t>
        <w:br/>
        <w:t>қайтып оралды. Олар байқамай қалыпты, орындық шыт-</w:t>
        <w:br/>
        <w:t>жаңа көк сырмен сырланған екен, толық кеппепті.</w:t>
        <w:br/>
        <w:t>Алдымен отырғандықтан, Аяжанның аппақ көйлегіне сыр</w:t>
        <w:br/>
        <w:t>жұғып қалды, бұған Аяжан сыңғырлап тұрып қатты күлді.</w:t>
        <w:br/>
        <w:t>Дәрмен бастабында өзі кінәлі болған жандай сасып қалған</w:t>
        <w:br/>
        <w:t>еді. Аяжанды құшағына қысып ол да қосыла күлді.</w:t>
        <w:br/>
        <w:t>- Аяжан, жапым,-деді, Дәрмен Аяжанның бетіне бетін</w:t>
        <w:br/>
        <w:t>тигізіп, екеуміз үйленейік!</w:t>
        <w:br/>
        <w:t>92</w:t>
        <w:br/>
        <w:t>- Мен саған тием бс сонда?</w:t>
        <w:br/>
        <w:t>- Иә,</w:t>
        <w:br/>
        <w:t>- Ойланбаппын, қалай сенс салам саған, ақымағым-ау!</w:t>
        <w:br/>
        <w:t>- Сенсіз қалай жәй табады жүрегім. Ант етем, егер</w:t>
        <w:br/>
        <w:t>өтірік айтсам, осы қазір-ак өліп кетейін.</w:t>
        <w:br/>
        <w:t>- Өлімді айтпа, - деді Аяжан, селт етіп бота көзінен</w:t>
        <w:br/>
        <w:t>шып-шып жас атылып шықты. Жігіт үшін құшағындағы</w:t>
        <w:br/>
        <w:t>өзі жақсы көрген арудың денесінің күлкіден солқылдауы</w:t>
        <w:br/>
        <w:t>асқан бақыт екен де, кинала өксіп егіле солқылдауынан</w:t>
        <w:br/>
        <w:t>өткен қайғы жоқ екен.</w:t>
        <w:br/>
        <w:t>Бұл күні Аяжан себепсіз ұзақ жылады.</w:t>
        <w:br/>
        <w:t>Түнде Дәрмен Аяжанды үйіне ертіп келді.</w:t>
        <w:br/>
        <w:t>- Әкел көйлегіңді жуып берейін,</w:t>
        <w:br/>
        <w:t>- Қой, Дәрмен, жігіт басымен қыздың көйлегін жуған</w:t>
        <w:br/>
        <w:t>еркекте қаншалық намыс бар дейсің, ондай еркектен ерлік</w:t>
        <w:br/>
        <w:t>шықпайды, ерлігі жоқ еркек еркек болып жырғатпайды.</w:t>
        <w:br/>
        <w:t>Ерлігі мен намысы болмаса, досына да, туған туысына да</w:t>
        <w:br/>
        <w:t>қайырымдылық жасай алмайды. Жігітке ең қажетті екі</w:t>
        <w:br/>
        <w:t>нәрсе: ерлік пен намыс, бұл екеуі болмаған еркектен әсте</w:t>
        <w:br/>
        <w:t>адамгершілік те, жүректілік те шықпайды.</w:t>
        <w:br/>
        <w:t>- Аяжан, өлтірдің ғой мені. Қонақ деп сыйлағаным</w:t>
        <w:br/>
        <w:t>ғой, өзің жу онда, - деп, Дәрмен жерге кірердей қып-</w:t>
        <w:br/>
        <w:t>қызыл болып ұялып қалды.</w:t>
      </w:r>
    </w:p>
    <w:p>
      <w:r>
        <w:t>- Кешірші, Дәрмен кейде сүйтіп артық кететінім бар.</w:t>
        <w:br/>
        <w:t>Саған сондай ездің ісін үйренбе дегенім ғой! - деп,</w:t>
        <w:br/>
        <w:t>Аяжан да недәуір қысылды.</w:t>
        <w:br/>
        <w:t>- Кемшілік менен кетті, ат-шапан айыбымды төлейін.</w:t>
        <w:br/>
        <w:t>- Жарайды, ат- шапан айыбың болсын, маған жеңілдеу</w:t>
        <w:br/>
        <w:t>артық киіміңнің біреуін бере түрсаң болды, бірақ таза</w:t>
        <w:br/>
        <w:t>болсын, - деп әзілдеді Аяжан.</w:t>
        <w:br/>
        <w:t>Аяжан көйлегін жууға жуыну бөлмесіне кіргенде,</w:t>
        <w:br/>
        <w:t>Дәрмен сыртқа шығып кетті. Ол киім дүкеніндегі сатушы</w:t>
        <w:br/>
        <w:t>қыздың ішінен бой тұрқы Аяжанмен қарайлас қызды</w:t>
        <w:br/>
        <w:t>жолықтырды, сосын сол қызға таңдатып әрі соның бойына</w:t>
        <w:br/>
        <w:t>шақтатып әдемі қызыл көйлек сатып әкелді.</w:t>
        <w:br/>
        <w:t>Аяжан су жаңа қызыл көйлекті киіп жуыну бөлмесінен</w:t>
        <w:br/>
        <w:t>шыққанда, тіпті құлпырып кетті. Суланған етіне ет болып</w:t>
        <w:br/>
        <w:t>жабысқан қызыл көйлек ішінен сүйкімді де пәк денесі</w:t>
        <w:br/>
        <w:t>көрініп тұрғандай, тіпті қызыл шүперек қапсырып ұстап</w:t>
        <w:br/>
        <w:t>93</w:t>
        <w:br/>
        <w:t>- Иа, кезікпегелі бақандай үш күн болыпты.</w:t>
        <w:br/>
        <w:t>- Астапыр алла, - деп, шалдың қолындағы арбаның</w:t>
        <w:br/>
        <w:t>сабы жерге түсті де, суы төгіліп жатты. Дәрмен шалдың</w:t>
        <w:br/>
        <w:t>көзі шарасынан шыға түтіккен жүзін көрді. “Астапыр</w:t>
        <w:br/>
        <w:t>алла, астапыр алла”, - деп тағы екі рет қайталады да, -</w:t>
        <w:br/>
        <w:t>білмеймін, -- деп, шапшаң басып жайына кетіп бара</w:t>
        <w:br/>
        <w:t>жатты. Қасындағы он екі-он үш жасар немересі де алақ-</w:t>
        <w:br/>
        <w:t>жұлақ етіп таңырқап барады. Дәрменнің жүрегі аузынан</w:t>
        <w:br/>
        <w:t>шығып кете жаздады. Сәлден соң тағы бір жігіт кездесті,</w:t>
        <w:br/>
        <w:t>Ол шалдан бетер таңырқады. Алдында адам емес, шайтан</w:t>
        <w:br/>
        <w:t>тұрғандай қашқалақтап, кетуге асықты.</w:t>
        <w:br/>
        <w:t>- Кезікпегелі үш күн болды, - дегенді естігенде, өңі бір</w:t>
        <w:br/>
        <w:t>қуарып - бір сұрланды. Дәрменге үрке қарап тұрып дір-</w:t>
        <w:br/>
        <w:t>дір еткен сұқ саусағымен көрсетін:</w:t>
        <w:br/>
        <w:t>- Анау үйде әке-шешесі тұрады, содан барып сұра,-</w:t>
        <w:br/>
        <w:t>деді.</w:t>
        <w:br/>
        <w:t>Дастарқан басында елуді еңсерген шал мен кемпір</w:t>
        <w:br/>
        <w:t>шәй ішіп отыр екен, Дәрмен үйге кірген беті:</w:t>
        <w:br/>
        <w:t>- Аяжанды іздеп келіп едім деді алқына, ерні сөзге</w:t>
        <w:br/>
        <w:t>әрең келіп. Артынша қаралы хабар күткен жандай шал</w:t>
        <w:br/>
        <w:t>мен кемпірге жалынышты түрде көзі жасаурай, қарады.</w:t>
        <w:br/>
        <w:t>Кемпір басын төмен салып сұңқылдап жылап жіберді.</w:t>
        <w:br/>
        <w:t>Шалдың өңі бұзылып барады. Көзі барған сайын</w:t>
        <w:br/>
        <w:t>шатынап, жеп жіберердей дастарқанға қадалып калпты.</w:t>
        <w:br/>
        <w:t>Өші бардай кеседегі шәйді екі рет қауып ұрттап түгетті</w:t>
        <w:br/>
        <w:t>де, шынысын тарс сткізіп салмағымен қатты қойды.</w:t>
        <w:br/>
        <w:t>Дәрмен босағада әлі тұр, шал кемпіріне бұрылып:</w:t>
        <w:br/>
        <w:t>-- Жылама, жаман ырым бастамай, өлгеннің соңынан</w:t>
        <w:br/>
        <w:t>өлмек жоқ,-деді. Кемпір сап тыйылып, көзін орамалмен</w:t>
        <w:br/>
        <w:t>сүрте бастады. Шал қайтадан дастарқанға үңілді, содан</w:t>
        <w:br/>
        <w:t>жүзін бұрмастан:</w:t>
      </w:r>
    </w:p>
    <w:p>
      <w:r>
        <w:t>- Сен іздеген Аяжан басқа жерде шығар? Ал біздің</w:t>
        <w:br/>
        <w:t>Аяжан қайтыс болғалы бес жыл болды, - деді.</w:t>
        <w:br/>
        <w:t>- Жоқ, - деді Дәрмен, еріндері өзіне бойсынбай</w:t>
        <w:br/>
        <w:t>кемсеңдеп. Әкемнің аты Сәукетай. Фамилам Өжетова</w:t>
        <w:br/>
        <w:t>деп еді. Үш ақ күннің алдында айтып еді... Аяжан айтып</w:t>
        <w:br/>
        <w:t>еді... Аяжан әсте өтірік айтпайды. - Осы кез Дәрменнің</w:t>
        <w:br/>
        <w:t>бетін жас жуып кеткен еді.</w:t>
        <w:br/>
        <w:t>- Аруақты шулатпа! Кімді ақымақ қылғалы келдің? -</w:t>
        <w:br/>
        <w:t>деп ақырды шал.</w:t>
        <w:br/>
        <w:t>7-1746 97</w:t>
        <w:br/>
        <w:t>тұрған бөрі кеудесінен тік те тығыз омыраудың үрлі</w:t>
        <w:br/>
        <w:t>байқалады. Суланған шашын тарағандағы қимылы қандай</w:t>
        <w:br/>
        <w:t>ширақы. Дәрменнің жүрек дүрсілін сезгендей сол су шаш-</w:t>
        <w:br/>
        <w:t>тарынан мөлдір тамшылар жерге тырс-тырс тамшылайды.</w:t>
        <w:br/>
        <w:t>Дәрмен қыздың жалаң аяғы мен башпайларын көп көрген,</w:t>
        <w:br/>
        <w:t>бірақ дәл мұндай әдемі аяқ, әдемі башпайларды мүлде</w:t>
        <w:br/>
        <w:t>көрмеген еді. Балғын денесінен қош иіс аңқиды, Дәрмен</w:t>
        <w:br/>
        <w:t>Аяжанның шиедей қызыл болып бұртиған сетті ернінен</w:t>
        <w:br/>
        <w:t>құшырлана сүйді. Денесі өрт болып жанып бара жатты.</w:t>
        <w:br/>
        <w:t>Өзінің денесі еместей бір ағыс билеп әкетті. Анда-санда</w:t>
        <w:br/>
        <w:t>Аяжанның тыныс алған дыбысы естіледі. Дәрмен</w:t>
        <w:br/>
        <w:t>Аяжанды жерден балаша көтеріп жатын бөлмесіне кірді,</w:t>
        <w:br/>
        <w:t>төсекке апарып жатқызды. Қолы киіміне жағаласқанда,</w:t>
        <w:br/>
        <w:t>Аяжан қарсылық көрсетті, асаулық таныта тыпырлады</w:t>
        <w:br/>
        <w:t>- Қо.йшы Дәр...ме..н</w:t>
        <w:br/>
        <w:t>-Жаным. Ғашықпын саған өлердей, біз үйленеміз</w:t>
        <w:br/>
        <w:t>ғой?!</w:t>
        <w:br/>
        <w:t>- Қой деймін болд..ы, ұ..ят болады.</w:t>
        <w:br/>
        <w:t>- Ая...жаным менің, сен тек маған ғана тәуелдісің</w:t>
        <w:br/>
        <w:t>- Екеуміз бөлек жатамыз.</w:t>
        <w:br/>
        <w:t>- Н.еге?</w:t>
        <w:br/>
        <w:t>- Мені шын сүйсең еркіме жібер</w:t>
        <w:br/>
        <w:t>- Ұр...</w:t>
        <w:br/>
        <w:t>Дәрмен бұлданған кейіпте төсекке бүктүсіп, скіқолымен</w:t>
        <w:br/>
        <w:t>бетін басып етпетінен жатып алды. Аяжан Дәрменнің қасына</w:t>
        <w:br/>
        <w:t>отырып, шашынан сыйпады.</w:t>
        <w:br/>
        <w:t>- Бұлданба бұлай, жарқыным, - деді. Ең ғажабы сол</w:t>
        <w:br/>
        <w:t>үнсіздіктен кейін “өлімді бекер айттың” деп күрсінді.</w:t>
        <w:br/>
        <w:t>Осыны айтты да, басқа бөлмеге кіріп кетті, Дәрмен оны</w:t>
        <w:br/>
        <w:t>мазалаған жоқ, екеуі бөлек ұйқтады.</w:t>
        <w:br/>
        <w:t>Дәрмен таңертең орнынан тұрған кезде Аяжан орнында</w:t>
        <w:br/>
        <w:t>жоқ болып шықты. Түнде өзі сатып экелген қызыл көйлекті</w:t>
        <w:br/>
        <w:t>мұқият бүктеп орындықтың үстіне қойып кетіпті.</w:t>
        <w:br/>
        <w:t>- Қап, әттеген ай! - Дәрменнің есіне өзінің әлденеше</w:t>
        <w:br/>
        <w:t>жыл тырнаштап жиған азын-аулақ ақшасы түсті. Сол сәт</w:t>
      </w:r>
    </w:p>
    <w:p>
      <w:r>
        <w:t>Аяжан көз алдына қыз емес, кұбыжық болып елестеді. Қап,</w:t>
        <w:br/>
        <w:t>ұрлап кетгі ау ә, деп ойлады дамбалшаң атып тұрып</w:t>
        <w:br/>
        <w:t>шемоданын ашып қарады. Ақшасы қаз калпында, бір</w:t>
        <w:br/>
        <w:t>тиыны да кем емес, ешкандай зат жоғалмапты. Басын екі</w:t>
        <w:br/>
        <w:t>қолмен шеңбектеп жүресінен отыра кетті. Аяжанды ұры</w:t>
        <w:br/>
        <w:t>94</w:t>
        <w:br/>
        <w:t>батылдыққа жеңдіріп оған жақындадым. Боқтап</w:t>
        <w:br/>
        <w:t>жібермесін, ұрмаса игі еді деп сескенем, қайын атамның</w:t>
        <w:br/>
        <w:t>үйіне барып тұңғыш сәлем беріп отырғандай “извинитс”</w:t>
        <w:br/>
        <w:t>деп міңгірледім. Оным тіпті өзіме де естілмеді. Ел не десе</w:t>
        <w:br/>
        <w:t>өдесін күнәмді жуайын деп, қолымды теңгелерге созғанда,</w:t>
        <w:br/>
        <w:t>саусақтарым нашақорлардың саусағы сияқты дірілдеп</w:t>
        <w:br/>
        <w:t>кетті. Сол сәтте ол маған “проходите” деп қол ишаратын</w:t>
        <w:br/>
        <w:t>жасады. Бетінен аяушылықтың лебін көрдім, өзім Де оны</w:t>
        <w:br/>
        <w:t>қатты аяп кеттім. Еңді байқадым, теңгелердің жартысы</w:t>
        <w:br/>
        <w:t>шалшық суға түсіп кеткен екен. Ол қолын жеңіне дейін</w:t>
        <w:br/>
        <w:t>матырып теңгелерді бір-бірден сүзіп алып, шапанының</w:t>
        <w:br/>
        <w:t>етегіне сүртіп жатыр. Ең үлкеніне бары жирма теңгеліктер.</w:t>
        <w:br/>
        <w:t>Ой, тәуба! Нағыз кішіпейілділік қайыршыда болады екен-</w:t>
        <w:br/>
        <w:t>ау деп, бүкіл дүниеге жар салғым келді, жүзіне тағы үңілдім,</w:t>
        <w:br/>
        <w:t>бетіндегі әжімдерінен қалтарыс көшелерді, сол көшелерде</w:t>
        <w:br/>
        <w:t>күннен-күнге көбейіп келе жатқан қазақтың тағдырын шаң</w:t>
        <w:br/>
        <w:t>басқан қайыршылары мен панасыздарын көрдім. Қақаған</w:t>
        <w:br/>
        <w:t>аязда жыртық шақайды қайтып киіп жүр екен деп</w:t>
        <w:br/>
        <w:t>ойладым. Бұл арадан тез кетугсасығыпрақымстімді айтып</w:t>
        <w:br/>
        <w:t>жүре бердім. Қайыршы шалды басынған жүгенсіздігім</w:t>
        <w:br/>
        <w:t>есіме түсіп, өзімнен-өзім қатты ұялдым. Егер ана байлар-</w:t>
        <w:br/>
        <w:t>дың сүйікті иттерінің бір аяғын мыжып қаңқылдатып</w:t>
        <w:br/>
        <w:t>кетсем немссе қарасаң бстің көрінетін туфлилерінің</w:t>
        <w:br/>
        <w:t>тұмсығын кірлетіп кетсем болмаса анау тиын үшін пәле</w:t>
        <w:br/>
        <w:t>іздеген сақшылардың бірсуінің қытығына тисем, қайткен</w:t>
        <w:br/>
        <w:t>болар еді? Олар қайыры шал сияқты түсінер ме еді? Олар</w:t>
        <w:br/>
        <w:t>түсіну, аяу дегенді біле ме? Жоқ, олар тоңып көрмеген,</w:t>
        <w:br/>
        <w:t>ашығып көрмеген жегі құрттар ғой! Қалың жұртшылық-</w:t>
        <w:br/>
        <w:t>тың алдында менің алыста жатқан әкемді көзімнің алдына</w:t>
        <w:br/>
        <w:t>елестетіп жіберер еді гой!</w:t>
        <w:br/>
        <w:t>Базардан ұзай бере б бағдаршамнан өтіп болып артыма</w:t>
        <w:br/>
        <w:t>бұрылдым. Бір атай таяғына сүйеніп асыға ақсаңдай басып</w:t>
        <w:br/>
        <w:t>келе жатыр екен. Сүйеп өткізбедім бе деп, өкініп кеттім.</w:t>
        <w:br/>
        <w:t>Тағы бір күтпеген жағдай жар бере бастады. Жарқыраған</w:t>
        <w:br/>
        <w:t>бір мерседес құтырған итше құйындатып келді де, атайды</w:t>
        <w:br/>
        <w:t>соғын кетуге аз қалды. Шұғыл тежегіштің шиқылдаған</w:t>
        <w:br/>
        <w:t>дыбысы шығып, екі қадамдай қалғанда зорға тоқтады.</w:t>
        <w:br/>
        <w:t>Жүрегім тас төбеме шықты, қас пен көздің арасында бір</w:t>
        <w:br/>
        <w:t>атамыз жарық дүниеден аттанып кете жаздады, таяғы әлгі</w:t>
        <w:br/>
        <w:t>қайыршының тегеші сияқты ұшып кетті.</w:t>
        <w:br/>
        <w:t>88</w:t>
        <w:br/>
        <w:t>көрмейтінбіз, тіпті естіп көрмешшіз. Түсіме де кірмепті</w:t>
        <w:br/>
        <w:t>сеп нағыз жігіт екенсің, - деп бас бармағын аиығарса;</w:t>
        <w:br/>
        <w:t>- Ағаның сақалын сыйлап сені кешірейін, бұдан кейін</w:t>
        <w:br/>
        <w:t>бұлай істеуші болма, - десем. Аяжан сұңқылдап жылап</w:t>
        <w:br/>
        <w:t>жатып санымнан басын алмастан изектесе, жақсы болар</w:t>
      </w:r>
    </w:p>
    <w:p>
      <w:r>
        <w:t>еді.</w:t>
        <w:br/>
        <w:t>Дәрмен терезеден шетсіз де шексіз әсем дүниеге көз</w:t>
        <w:br/>
        <w:t>салды. Көрмесе де Аяжанның ауылын ойша елестетті.</w:t>
        <w:br/>
        <w:t>Әке-шешесі жаксы адамдар болып сезілді.</w:t>
        <w:br/>
        <w:t>-- Жақсы бала екенсің, қызымызды саған бермегенде</w:t>
        <w:br/>
        <w:t>кімге береміз, - деп, ағынан ақтарылған шал мен кемпір</w:t>
        <w:br/>
        <w:t>елестеді. бейне Аяжанның өзінен аумайтын сіңлісі</w:t>
        <w:br/>
        <w:t>бардай, сол сұлу сіңлісі жезде деп мойнына асылып алса,</w:t>
        <w:br/>
        <w:t>бір ересектеу сүйкімді бауыры болса, екеуміз өрістегі</w:t>
        <w:br/>
        <w:t>малды айдап келуге барсақ, Па, шіркін!...</w:t>
        <w:br/>
        <w:t>Бірде Аяжан қарамай қоя ма деп үрейленді, күйеуі бар</w:t>
        <w:br/>
        <w:t>келіншек болып ұятқа қалмайын. Сондай б оолуы да мүмкін</w:t>
        <w:br/>
        <w:t>ғой, кеште парктен әншейін кездесе қалған қыз... Ертесі</w:t>
        <w:br/>
        <w:t>үйіме қонды. Жезокше ме, кім біледі? Жоқ, жезөкше болса</w:t>
        <w:br/>
        <w:t>қасыма жатпас па сді. Аяжанды олай деуге қалай қиып</w:t>
        <w:br/>
        <w:t>тұрмын? Ол - он екі де бір гүлі ашылмаған пәк Аяжан.</w:t>
        <w:br/>
        <w:t>Менің Аяжаным. Аяжаным мені неге тастап кетіп қалды</w:t>
        <w:br/>
        <w:t>екен? Сол күні бекер ренжіттім, бекер б бұлданған екем. Мен</w:t>
        <w:br/>
        <w:t>адам емеспін ғой. Жігіттер, сірә, кейде адам сүйер</w:t>
        <w:br/>
        <w:t>қылығымыз жоқ. Кім біледі ОНЫҢ мені сынағаны шығар.</w:t>
        <w:br/>
        <w:t>Маған қалжыңдағаны ғой.</w:t>
        <w:br/>
        <w:t>Екі көлік алмастырып жүріп бес сағат дегенде, Дәрмен</w:t>
        <w:br/>
        <w:t>Аяжанның ауылына келіп жетті. Таксиден түскенде</w:t>
        <w:br/>
        <w:t>Дәрменнің аяғы жерге қалтырай тиді. Бейне ауылынан</w:t>
        <w:br/>
        <w:t>балалык шағында кетіп қалып, қырық жылдан соң әрең</w:t>
        <w:br/>
        <w:t>оралып тұрған шалдай тебірене қарайды.</w:t>
        <w:br/>
        <w:t>Жол-жөнекей қасына немересін ертіп екі дөңгелекті</w:t>
        <w:br/>
        <w:t>кішкентай темір арбаға су әкеле жатқан ақсақал шалға</w:t>
        <w:br/>
        <w:t>ұшырасты, сәлемдемнен соң барып:</w:t>
        <w:br/>
        <w:t>- Атаосында Аяжан деген қыз тұра ма?-деп сұрады.</w:t>
        <w:br/>
        <w:t>- Кімнің қызы? - деп, арбаны сол қолмен демеп, оң</w:t>
        <w:br/>
        <w:t>қолмен Дәрменге сығырая күн салып қарады.</w:t>
        <w:br/>
        <w:t>- Сәуіктай дегеннің қызы. Фамиласы Өжстова.</w:t>
        <w:br/>
        <w:t>- А... - шал тұтығып тұрды да. - Кезікпеген бе едің? -</w:t>
        <w:br/>
        <w:t>деді.</w:t>
        <w:br/>
        <w:t>96</w:t>
        <w:br/>
        <w:t>аңғаруға болатындай. Сағат сұрай қалса деп дәмеленіп еді,</w:t>
        <w:br/>
        <w:t>бірақ сұрамады. Кенет қыз кетуге ыңғайланғандай орнынан</w:t>
        <w:br/>
        <w:t>тұрды, Дәрменнің жүрегі зу ете түсті. Өкініші кеңірдегіне</w:t>
        <w:br/>
        <w:t>малта тас болып кептеліп қалғандай...Қыз кетпеді. Аяғы</w:t>
        <w:br/>
        <w:t>талған болар, тұрған орнында ақ көйлегінің бырысып</w:t>
        <w:br/>
        <w:t>қалған етегін аппақ саусақтарымен төмен қарай бірнеше</w:t>
        <w:br/>
        <w:t>рет сипалады да, қайта отырды. Дәрмен үһ деп кең</w:t>
        <w:br/>
        <w:t>тыныстады, көңілі сәл орныққандай болды. Енді қапы</w:t>
        <w:br/>
        <w:t>қалмау керектігі ін сезсе де қызға және ұрлана қарады. Осы</w:t>
        <w:br/>
        <w:t>рет көзі қыздың аппақ тамағына, онан тырсиған қос</w:t>
        <w:br/>
        <w:t>анарына түсті. Дәрмен кіндігін жалтыратқан қыздардан</w:t>
        <w:br/>
        <w:t>өлердей жиренетін, тіпті оларды адам қатарында</w:t>
        <w:br/>
        <w:t>санамайтын. Мынау кіндігін жалтыратпапты, бұнысы</w:t>
      </w:r>
    </w:p>
    <w:p>
      <w:r>
        <w:t>Дәрменді тіпті еліттіре түсті. Көзі енді жаңағы шала көріп</w:t>
        <w:br/>
        <w:t>қалған бал! тырларға құлдап бара жатыр еді.</w:t>
        <w:br/>
        <w:t>- Шешіндіріп болдың ба? - деді қыз өте жағымды</w:t>
        <w:br/>
        <w:t>нәзік ҮНМЕН,</w:t>
        <w:br/>
        <w:t>- А?.. - Дәрмен сасып қалды. Қапелімде өзі бұрын-</w:t>
        <w:br/>
        <w:t>соңды көрмеген мойыл көздің қадалғанына шыдай</w:t>
        <w:br/>
        <w:t>алмай, тайқып кетті.</w:t>
        <w:br/>
        <w:t>га Шешіндірп болсаң, қайтадан кигіз.</w:t>
        <w:br/>
        <w:t>- Иә, сағат сұрайын деген ем.</w:t>
        <w:br/>
        <w:t>- Сағат өзіңде бар еді ғой, олай танысу модыдан</w:t>
        <w:br/>
        <w:t>қалған.</w:t>
        <w:br/>
        <w:t>Дәрменнің аузына құм құйылды, парктің ішіне</w:t>
        <w:br/>
        <w:t>тыныштық орнады. Бұтақтардан құлаған сары жапырақтар</w:t>
        <w:br/>
        <w:t>қоңыр күздің болымсыз желімен билеген беті жерге баяу</w:t>
        <w:br/>
        <w:t>үзіліп түсуде, ауа тымық та емес, суық та емес, мамыра</w:t>
        <w:br/>
        <w:t>жәйеді. Қыздың өзін танығанына Дәрменнің көңілі недәуір</w:t>
        <w:br/>
        <w:t>көтеріліп қалды. Екеуі отырған орындықтың маңы сол</w:t>
        <w:br/>
        <w:t>сары жапырақтарға орана қалыпты.</w:t>
        <w:br/>
        <w:t>- Биыл күз ерте келді ау деймін. Мына парктың</w:t>
        <w:br/>
        <w:t>осындай әсем түске енгенін көргенім осы скен, ауа райы</w:t>
        <w:br/>
        <w:t>неткен тамаша! - деп міңгірлеп еді. Онысынан ештеңе</w:t>
        <w:br/>
        <w:t>өнбеді.</w:t>
        <w:br/>
        <w:t>Тыныштық. Енді қызға бірдеме демек түгіл,</w:t>
        <w:br/>
        <w:t>қараудың өзі қиынға түсті. Дәрмен өз қиялымен олек,</w:t>
        <w:br/>
        <w:t>не қылған қыз өзі, жігіті бар ма екен, э, таныссам қайтер</w:t>
        <w:br/>
        <w:t>еді? Дәрменді осы ойлар мазалады.</w:t>
        <w:br/>
        <w:t>- Ағай, біреуді күтіп отырсыз ба?</w:t>
        <w:br/>
        <w:t>өн</w:t>
        <w:br/>
        <w:t>Есентай өзенінің жағасында тұрғанымды бірақ білдім.</w:t>
        <w:br/>
        <w:t>Ит жетектегендер толып жүр. Арқасын күнге қақтап жер</w:t>
        <w:br/>
        <w:t>бауырлаған әсфолт көшенің үстінде жеңіл машиналар</w:t>
        <w:br/>
        <w:t>тоқтаусыз қайшалысуда, олар қайда асығады екен? Өз-</w:t>
        <w:br/>
        <w:t>өзімнен мырс сттім. Неге күлгенімді өзім де білмеймін.</w:t>
        <w:br/>
        <w:t>Кенет парктен шыққан алба-жұлба киімді бір алқаш</w:t>
        <w:br/>
        <w:t>қолындағы әдемі бұлбұл салынған шарбағын көрсетіп.</w:t>
        <w:br/>
        <w:t>“Бұлбұлымды сатам, аласың ба?” - деді?</w:t>
        <w:br/>
        <w:t>- Жоқ, алмаймын.</w:t>
        <w:br/>
        <w:t>- Неге?</w:t>
        <w:br/>
        <w:t>- Мен қорқам. Қапастағы бұлбұлдардан қорқам. Олар</w:t>
        <w:br/>
        <w:t>тынымсыз әрі мағынасыз сайрай береді. Мен қапастағы</w:t>
        <w:br/>
        <w:t>бұлбұлдардан қашып жүрмін, мен жаһанданудың</w:t>
        <w:br/>
        <w:t>құрбандарынан қашып жүрмін. Олардың көзіне күндіз түн</w:t>
        <w:br/>
        <w:t>болып елестейді де, аспаннан жұлдыз іздейді, ал түнде</w:t>
        <w:br/>
        <w:t>күресіннен гүл тереді. Құрбандықтың да жөні бар ғой,</w:t>
        <w:br/>
        <w:t>олардың кейбіреуінің тышқақ тоқты құрлы құны жоқ.</w:t>
        <w:br/>
        <w:t>Сондықтан оларды бата оқылмай кеткен құрбандар деп</w:t>
        <w:br/>
        <w:t>есептеймін.</w:t>
      </w:r>
    </w:p>
    <w:p>
      <w:r>
        <w:t>Оның бұлбұлы көз алдымда:</w:t>
        <w:br/>
        <w:t>-.Жаһанданудың құрбандары, мені мазаламаңдаршы!</w:t>
        <w:br/>
        <w:t>Мен жаһанданудың құрбандарынан қорқам. Маған бір</w:t>
        <w:br/>
        <w:t>сот тыныштық беріңдерші. Жаһанданудың құрбандары,</w:t>
        <w:br/>
        <w:t>мені мазаламаңдаршы... - деп, кәдімгі адамша сөйлей</w:t>
        <w:br/>
        <w:t>бастады. Тілін жұтқан адамша үн-түнсіз тұрып қалдым.</w:t>
        <w:br/>
        <w:t>Алба-жұлба киінген алқашауыр күрсінді де, жөніне кетті.</w:t>
        <w:br/>
        <w:t>Арам өлген қойдың жүні іспетті тарамданған ақ</w:t>
        <w:br/>
        <w:t>бұлттар күннің бетін бүркеп бара жатты. Арт жағынан</w:t>
        <w:br/>
        <w:t>өкшелеп қою қара жылаңқы бұлт ілесіп келеді.</w:t>
        <w:br/>
        <w:t>Бұлбұл жалғасты сайрап барады.</w:t>
        <w:br/>
        <w:t>- Мені мазаламаңдаршы... тыныштық беріңдерші!..</w:t>
        <w:br/>
        <w:t>ҚАЛТАРЫС КӨШЕДЕГІ ЕКІ ОҚИҒА</w:t>
        <w:br/>
        <w:t>Қайнаған шағын базардың алды. Әркім өз күйбеңімен</w:t>
        <w:br/>
        <w:t>сапырылысады. Бірақ бүгін адам күндегідей ығы-жығы</w:t>
        <w:br/>
        <w:t>емес. Итін ерткен ханымдар, жеңіл машина мінген</w:t>
        <w:br/>
        <w:t>байлар, шекілдеуік сатқан кәдімгі әжелер - барлығы осы</w:t>
        <w:br/>
        <w:t>арадан табылғандай. Бұған көзім әбден үйір.</w:t>
        <w:br/>
        <w:t>86</w:t>
        <w:br/>
        <w:t>Жүргізуші машинадан түсті. Қарны шартиған, мойны</w:t>
        <w:br/>
        <w:t>жоқтың қасы, сиықсыз, селдір шаштарын артына сиыр</w:t>
        <w:br/>
        <w:t>жалағандай тарап алыпты. Кешірім сұрағанның орнына</w:t>
        <w:br/>
        <w:t>атайға айғайлады-ау келіп, дауысы суырдың айғырынша</w:t>
        <w:br/>
        <w:t>шіңкілдеп, үні денесіне мүлде сай келмейді екен.</w:t>
        <w:br/>
        <w:t>Шабынған бураша жынданып, аузынан ақ ит кіріп, көк</w:t>
        <w:br/>
        <w:t>ит шығады.</w:t>
        <w:br/>
        <w:t>- Ей, шал өлгелі жүрсің бе? Пәле тауып бере жаздадың</w:t>
        <w:br/>
        <w:t>ғой, жатпаймысың үйіңде? - деп өзеленді. Атай жөтел</w:t>
        <w:br/>
        <w:t>аралас:</w:t>
        <w:br/>
        <w:t>кеі Күшіктей болып неменене озаңдайсың, сендейдің</w:t>
        <w:br/>
        <w:t>талайын көргем, -- леген. Ана дөкей жүгіріп барып шалға</w:t>
        <w:br/>
        <w:t>жынын шаша тебінді. Адам топырлап кетті, мен де жалма-</w:t>
        <w:br/>
        <w:t>жан жүгіріп бардым. Атайдың сөзін сөйлеуші өңкей кемпір-</w:t>
        <w:br/>
        <w:t>шал болды. Анаған жабыла бастады. Қарттардаң ерлігін</w:t>
        <w:br/>
        <w:t>көргенім сол скен, оған қаумалап сөз қайтарып жатты.</w:t>
        <w:br/>
        <w:t>Дөкейің қоркатып смес, алдына келгендерді тістеп, артына</w:t>
        <w:br/>
        <w:t>келгендерді тепкелі жүр. Сол аралықта сақшылар келді,</w:t>
        <w:br/>
        <w:t>бірақ одан ештене өнетін түрі жок, “быратан-быратан,</w:t>
        <w:br/>
        <w:t>ашуыңды бас” деп, дөкейге темекі ұсынады, жапақтап</w:t>
        <w:br/>
        <w:t>қарттарға қарайды. Дөкейдің беті бетон ба, қалай? Ұялуды</w:t>
        <w:br/>
        <w:t>білмейді екен. Бұл аз болғандай, мәшинеден бір қыз түсті.</w:t>
        <w:br/>
        <w:t>Боянғанда тірі мүсін деуге болады, тек жаны бартірі мүсін.</w:t>
        <w:br/>
        <w:t>Ол тіпті шарық бет біреу сияқты:</w:t>
        <w:br/>
        <w:t>- Нурик, қойсайшы уақытты алмай, кетейік, - деп</w:t>
        <w:br/>
        <w:t>бұраңдайды-ау кеп.</w:t>
        <w:br/>
        <w:t>- Мына ақымақ шал пәлесін арта жаздады.</w:t>
      </w:r>
    </w:p>
    <w:p>
      <w:r>
        <w:t>- Ой, баласы қарамай кеткен біреу шығар тегі, қайтесің.</w:t>
        <w:br/>
        <w:t>Қыздың осы сөзі мені тітіркендіріп жіберді. Атайдың</w:t>
        <w:br/>
        <w:t>сақалы дірілдей бастады. Үлкен жанжал басталуға шақ</w:t>
        <w:br/>
        <w:t>қалды. Көше іркілген машинаға толды. Машинасы тосылып</w:t>
        <w:br/>
        <w:t>қалған дөкейлер қаптап, жәбірленуші атай бастаған жұртты</w:t>
        <w:br/>
        <w:t>ығыстырып тастады. Мен де солардың қатарында</w:t>
        <w:br/>
        <w:t>сыпырынды сияқты сыпырылып қала бердім.</w:t>
        <w:br/>
        <w:t>Сақшылардың қалтасына бірдеңе сүңгітті білем, олар</w:t>
        <w:br/>
        <w:t>дереу солардың сөзін сөйлеп шықты. Атайдың қолынан</w:t>
        <w:br/>
        <w:t>тек кетіп бара жатқан мәшиненің арт жағынан қақырып</w:t>
        <w:br/>
        <w:t>тұрып түкіру ғана келді. Біз көңілін жұбатып, таяғын</w:t>
        <w:br/>
        <w:t>қолына ұстатып, жолына салып жібердік.</w:t>
        <w:br/>
        <w:t>89</w:t>
        <w:br/>
        <w:t>санағанына өзінен-өзі ұялып, кірерге тесік таппады. Бейнс</w:t>
        <w:br/>
        <w:t>Аяжан аңдып көріп тұрғандай қысылды. Осы сәт Аяжан</w:t>
        <w:br/>
        <w:t>дүниедегі ең адал адам болып елестеді.</w:t>
        <w:br/>
        <w:t>Дәрменнің аяқ-қолы жерге тимей Аяжанды іздеді.</w:t>
        <w:br/>
        <w:t>Телефон шалып еді, - “Сіз терген нөмір жойылған”</w:t>
        <w:br/>
        <w:t>дегеннен басқа жауап ала алмады, күні бойы парктың</w:t>
        <w:br/>
        <w:t>маңын сүзіп шықты. Алғаш кезіккен аялдамада есі ауысқан</w:t>
        <w:br/>
        <w:t>адамша қақшиып тұрды. Кеш болса, парктегі орындықта</w:t>
        <w:br/>
        <w:t>түннің ортасына дейін Аяжанды күтіп отыратын болды.</w:t>
        <w:br/>
        <w:t>Кезіккендердің бәрінен сұрады, олардың бірде-біреуі</w:t>
        <w:br/>
        <w:t>Аяжанды танымайтын болып шықты. Өгіз арбадай аяңдап</w:t>
        <w:br/>
        <w:t>үш күн өтті. Аяжанның көлеңкесі де көрінбеді. Дәрменнің</w:t>
        <w:br/>
        <w:t>жегені желім болды. Сағат сайын, тіпті минөт сайын</w:t>
        <w:br/>
        <w:t>телефон шалды. Ар жағынан өзіне әбден таныс үрейлі</w:t>
        <w:br/>
        <w:t>дауыс: “Сіз терген нөмір жойылған”, -депн саңқ ете түседі.</w:t>
        <w:br/>
        <w:t>Соны естіген сайын құты қашып қай-қайдағы ойға кетіп</w:t>
        <w:br/>
        <w:t>жүрегі қобалжыды, ақыры соңғы бекімге келді: Аяжанның</w:t>
        <w:br/>
        <w:t>алғаш кезіккен күні айтқан әдіресітолықесіне түсті. Қанша</w:t>
        <w:br/>
        <w:t>алыс болса да, іздеп бару керек.</w:t>
        <w:br/>
        <w:t>Таксимен ысқыртып келеді. Жетуге асығып келеді,</w:t>
        <w:br/>
        <w:t>қайта-қайта кафеге барған кезде бірге түскен Аяжан</w:t>
        <w:br/>
        <w:t>екеуінің суретіне қарағыштай береді. Қараған сайын көзі</w:t>
        <w:br/>
        <w:t>тоймайды. Алдынан ақ көйлекпен көлбеңдеп Аяжан</w:t>
        <w:br/>
        <w:t>шығатындай, “Жаным, кешірші, саған айтпай кетіппін!”-</w:t>
        <w:br/>
        <w:t>дейтіндей. Қиялындағы ақ көйлекті ару осылай дейді.</w:t>
        <w:br/>
        <w:t>Сонда ашулансам деп ойлады Дәрмен, мені сонша</w:t>
        <w:br/>
        <w:t>сандалтатын не көрінді? Қорқып өлер болдым. Кетем деп</w:t>
        <w:br/>
        <w:t>кері бұрылсам, Аяжан қолымнан ұстап алып, “Жаным,</w:t>
        <w:br/>
        <w:t>кетпеші!” - десе, оған да қоймай қойсам, сол кез белімнен</w:t>
        <w:br/>
        <w:t>ұстап жібермей қойса, “Дәрмен сені сүйем кешірші!” --деп</w:t>
        <w:br/>
        <w:t>жалынса саусактарын белімнен әрең ажыратсам. Содан</w:t>
        <w:br/>
        <w:t>шопырға бұрылып: “Аға, кетеміз!” -- деп таксиге кіріп,</w:t>
        <w:br/>
        <w:t>есікті жауып отырып алсам. Аяжан мұңайып тұрса,</w:t>
        <w:br/>
        <w:t>мұңайғандағы бейнесі тіпті сұлулана түссе, отала берген</w:t>
        <w:br/>
        <w:t>машинаны айнала жүгірсе, содан есікті ашып мені</w:t>
        <w:br/>
        <w:t>құшақтап өкіріп жыласа ғой! Мен оған да міз бақпай</w:t>
        <w:br/>
        <w:t>қойсам, шопыр сөзге арласса.</w:t>
        <w:br/>
        <w:t>- Бауырым кешіре салсаңшы. Өзіңе өлердей ғашық</w:t>
        <w:br/>
        <w:t>мынадай сұлу қызға кектенсең, кәйтіп жігіт боласың?</w:t>
        <w:br/>
        <w:t>Біз жас кезімізде мұндай бақытқа кенелмек тұрғай,</w:t>
      </w:r>
    </w:p>
    <w:p>
      <w:r>
        <w:t>95</w:t>
        <w:br/>
        <w:t>- Жоқ, үш күннің алдында Аяжан үйіме барған. -</w:t>
        <w:br/>
        <w:t>Дәрмен жерге тізерлеп отыра кетті.</w:t>
        <w:br/>
        <w:t>- Мүмкін, сен жаңылып келген боларсың? Осы ауылда</w:t>
        <w:br/>
        <w:t>үш Аяжан бар.</w:t>
        <w:br/>
        <w:t>- Міне дәлел, - деп, Дәрмен Аяжан екеуінің суретін</w:t>
        <w:br/>
        <w:t>қос колдап ұсынды. Шал жалт қарады, кемпір үстелден</w:t>
        <w:br/>
        <w:t>басын жұлып алды. Шал Дәрменнің қолындағы суретті</w:t>
        <w:br/>
        <w:t>тез тартып алып үңілгенде, кемпір шалдың қолынан</w:t>
        <w:br/>
        <w:t>суретті лып еткізіп қарап жіберіп:</w:t>
        <w:br/>
        <w:t>- Мынау біздің Аяжанның дәл өзі ғой,-деп күбірледі</w:t>
        <w:br/>
        <w:t>де, көзі қарауытып бара жатты. Кемпір есін жиғанда</w:t>
        <w:br/>
        <w:t>үйдің іші лық толған адам екен. Көзі суретті іздеп еді.</w:t>
        <w:br/>
        <w:t>Сурет айнала адамдардың қолында бірінен-біріне өтіп</w:t>
        <w:br/>
        <w:t>жүр екен.</w:t>
        <w:br/>
        <w:t>- Құдая тауба, осындай іс болады екен, ә!7</w:t>
        <w:br/>
        <w:t>- Сұмдық, мынау Аяжанның өзі.</w:t>
        <w:br/>
        <w:t>- Өзі емей ші, суретте қыркүйектің бесінші жұлдызы</w:t>
        <w:br/>
        <w:t>деп тұр. Демек бүгін сегізі, нақ үш күн болды. Мына</w:t>
        <w:br/>
        <w:t>жігіттің айтқаны шын.</w:t>
        <w:br/>
        <w:t>- Ей, сандалма мына суретте екі мың алтыншы жыл</w:t>
        <w:br/>
        <w:t>деп тұр, Аяжан екі мың бірінші жылы қайтыс болған.</w:t>
        <w:br/>
        <w:t>- Мен сенбеймін, - деді Дәрмен бар дауысымен, -</w:t>
        <w:br/>
        <w:t>Құдай-ау, қалай сенем. Аяжан тірі, мені алдамаңдар,</w:t>
        <w:br/>
        <w:t>Аяжан тірі, маған қабырын қазып көрсетіңдер.</w:t>
        <w:br/>
        <w:t>- Тәйт, қабір қазу деген не сұмдық, мынауың не деп</w:t>
        <w:br/>
        <w:t>сандырақтап отыр?.. -- деп, кемпір шошынған адамша</w:t>
        <w:br/>
        <w:t>орнынан атып тұрды.</w:t>
        <w:br/>
        <w:t>Аяжанның әкесі бастаған шоғырынды жұрт зиратқа</w:t>
        <w:br/>
        <w:t>қарай шұбап келеді. Ортасында Дәрмен үн түнсіз ілби</w:t>
        <w:br/>
        <w:t>басып бара жатыр. Ауыл адамдарының ойы Дәрменге</w:t>
        <w:br/>
        <w:t>Аяжанның қабырын көрсету арқылы оны райынан</w:t>
        <w:br/>
        <w:t>қайтарып, ептеп құтылу. Әзірше Аяжанның шешесі</w:t>
        <w:br/>
        <w:t>бастағандар қабырды қазуға қарсы да, әкесі бастаған бір</w:t>
        <w:br/>
        <w:t>тобы әлі ол жәйлі тіс жарып ештеңе айтпады.</w:t>
        <w:br/>
        <w:t>Сыртын темір шарбақпен қоршаған қабырдың төбесін</w:t>
        <w:br/>
        <w:t>аздап шөп басып кеткені болмаса онша ескіре қоймапты.</w:t>
        <w:br/>
        <w:t>Ауылға келгенде Дәрменге алғаш кезіккен шал жүресінен</w:t>
        <w:br/>
        <w:t>отыра қалып құран оқи бастады. Дәрменнің көзі</w:t>
        <w:br/>
        <w:t>құлпытаста, құлпытасқа асқан ісімерлікпен Аяжанның</w:t>
        <w:br/>
        <w:t>суреті қашап салыныпты. Суреттің астына марқұм Аяжан</w:t>
        <w:br/>
        <w:t>98</w:t>
        <w:br/>
        <w:t>ЕРМҰРАТ ЗЕЙІПХАН</w:t>
        <w:br/>
        <w:t>ҚХР, ШҰАР. Күнес</w:t>
      </w:r>
    </w:p>
    <w:p>
      <w:r>
        <w:t>ауданында дүниеге келген.</w:t>
        <w:br/>
        <w:t>ҚОС ІШЕК</w:t>
        <w:br/>
        <w:t>1. ҒАЙЫП</w:t>
        <w:br/>
        <w:t>Үшкіл төбелі үйлер әредік көрініп қалатын орманды</w:t>
        <w:br/>
        <w:t>аралдар бұлдырап барып, көк бұйра теңізбен орын</w:t>
        <w:br/>
        <w:t>ауыстырды.</w:t>
        <w:br/>
        <w:t>Ақ кимешекті Фудзиама шоқысы көлбендеп тұрды да,</w:t>
        <w:br/>
        <w:t>мақта бұлттардың ар жағына жасырынды. Шуаққа қанатын</w:t>
        <w:br/>
        <w:t>тосып, шым қалқыған ақ құстың дөңгелек терезесіне таяу</w:t>
        <w:br/>
        <w:t>отырған Құрметтің бойын кернеген тынымсыз түйсіктің</w:t>
        <w:br/>
        <w:t>тегі Жапон теңізінің ту биігіне көтерілгендігінде емес-ті.</w:t>
        <w:br/>
        <w:t>Қойнауы қопалы Қобданың арғы бетіндегі кіндік жұрт</w:t>
        <w:br/>
        <w:t>Алтаймен бөгетсіз байланысып жататын Пекинге жолай</w:t>
        <w:br/>
        <w:t>соғатын алмағайып сапардың сәті-тұғын.</w:t>
        <w:br/>
        <w:t>Маңындағы жолаушылардан иығы озып отырған қызыл</w:t>
        <w:br/>
        <w:t>шырайлы кісінің тамыр-тамырын қуалаған көзге шалынбас</w:t>
        <w:br/>
        <w:t>түйірлерде қопарылыс тудырып келе жатқан сағыныш еді.</w:t>
        <w:br/>
        <w:t>Көз алдынан өңшең бір шошақ төбелі, жабасалма керей</w:t>
        <w:br/>
        <w:t>тұмағын киген, жылы тондарын қаусырына, белдерін шарт</w:t>
        <w:br/>
        <w:t>буынған ұзын қонышты саптамалары тебінгіні сарт-сарт</w:t>
        <w:br/>
        <w:t>соғып, үзеңгіге шіренген қапсағай, қызыл шырайлы, қыран</w:t>
        <w:br/>
        <w:t>жанарлы кісілер көлбеді. “Шіркін-ай, - деді Құрмет, -</w:t>
        <w:br/>
        <w:t>шіркін-ай! Пекиннің көшесінен дәл сондай кісілерді</w:t>
        <w:br/>
        <w:t>ұшыратып, бас салып құшақтап, бауырына еніп, ағыл-тегіл</w:t>
        <w:br/>
        <w:t>көз жасыма ерік берсем, мына бір есімді алған есер</w:t>
        <w:br/>
        <w:t>105</w:t>
        <w:br/>
        <w:t>ЕКІ ДҮНИЕ</w:t>
        <w:br/>
        <w:t>Құдал Қияташың рухына</w:t>
        <w:br/>
        <w:t>Осы бір аты жаман кесел алқымына жабысқан Қадыр</w:t>
        <w:br/>
        <w:t>ажалдың алыс еместігін сезгенде жүрегі мұздап сала</w:t>
        <w:br/>
        <w:t>беретін. Кезек-кезек көңіл сұраған көп адамның ішіне</w:t>
        <w:br/>
        <w:t>қаншама көз салса да, өзінің аяулы қызы Жанар жоқ. Иә,</w:t>
        <w:br/>
        <w:t>Жанар...</w:t>
        <w:br/>
        <w:t>Қызб бала қызыл ала көбелек сияқты. Көз алдындажүрсе</w:t>
        <w:br/>
        <w:t>сүйкімді- көктеміңнің сәні. Әне, ол “әкелеп” жүгіріп келеді,</w:t>
        <w:br/>
        <w:t>жүгіріп келеді... Әттеген-ай, сүрініп кетті. “Әке!”. “Балам!”</w:t>
        <w:br/>
        <w:t>әкесі тұра жүгі! ірмек еді, дәрмені жетпеді.</w:t>
        <w:br/>
        <w:t>- Қадыр, Қадыр.. Сағап не болды?- Ол өзіне қадалған</w:t>
        <w:br/>
        <w:t>жарының мазасыз, үрейлі, жүреу кескінін көрді, көзі</w:t>
        <w:br/>
        <w:t>сәтке ілініп кеткен екен. Қадыр сәби қыздың елесін</w:t>
        <w:br/>
        <w:t>ұмыта алмай, қинала күрсінді.</w:t>
        <w:br/>
        <w:t>- Кісілер келс жатыр.</w:t>
        <w:br/>
        <w:t>- А-а, кім, кім дедіңдер, Жанар ма?</w:t>
        <w:br/>
        <w:t>Қадыр тағы да басын көтеріп, еті солыңқы тартқан,</w:t>
        <w:br/>
        <w:t>отсыз жанарын есікке қадады, ауыл адамдары екен.</w:t>
        <w:br/>
        <w:t>Жанар бойжетіп, құдалар жағы саржайлауда сөз сала</w:t>
      </w:r>
    </w:p>
    <w:p>
      <w:r>
        <w:t>келгенде, Қадыр қызының мұншама тез есейгеніне сенгісі</w:t>
        <w:br/>
        <w:t>келмеген. Әуелде “Ойбай-ау, ол әлі бала ғой” деп салған.</w:t>
        <w:br/>
        <w:t>Шай құйып тізелесе отырған кемпірі санын шымшып</w:t>
        <w:br/>
        <w:t>алған соң ғана әзер есіне келіп, бармағын басып санауға</w:t>
        <w:br/>
        <w:t>кіріскен “бір... он... он... бес... он сегіз!” Иә, ол он сегізге</w:t>
        <w:br/>
        <w:t>толыпты, өзі де біреудің қызын он жетісінде жетелеп</w:t>
        <w:br/>
        <w:t>кеткен. Беу дүние-ай деші. Бұл бұл ма, әкеге ауыр тигені</w:t>
        <w:br/>
        <w:t>қызының ұзатылған күні болды.</w:t>
        <w:br/>
        <w:t>- Қимадым, ана, қимадым,</w:t>
        <w:br/>
        <w:t>Көзілінің жасын тыймадылм.</w:t>
        <w:br/>
        <w:t>Ішіңе сыйған балаң ем,</w:t>
        <w:br/>
        <w:t>Сыртыңа қалай сыймадылі.</w:t>
        <w:br/>
        <w:t>Қош енді, әке, қоші енді,</w:t>
        <w:br/>
        <w:t>Көңілім неткен бос еді.</w:t>
        <w:br/>
        <w:t>Қыз емес ұлып мен едім,</w:t>
        <w:br/>
        <w:t>Мендей боп кілің өседі?!</w:t>
        <w:br/>
        <w:t>Бұл анамен, әкемен қоштасу емес, олардың бір-бір</w:t>
        <w:br/>
        <w:t>қабырғасын суырып әкетіп бара жатқанмен бірдей болды.</w:t>
        <w:br/>
        <w:t>7</w:t>
        <w:br/>
        <w:t>- Қарашық, сенің жолыңа мен-ақ қара лақ болайын,</w:t>
        <w:br/>
        <w:t>кішкене тұра тұршы, айтып болайын...</w:t>
        <w:br/>
        <w:t>- Екі ай бойы білем мен сізді, жаныңызды ұқтым...</w:t>
        <w:br/>
        <w:t>Жеткізе алмас ем... Көзсіз батылдығыңызға сүйіндім.</w:t>
        <w:br/>
        <w:t>Бұл мейрамханаға енді аттап басушы болмаңыз,</w:t>
        <w:br/>
        <w:t>сүйтіңіз? Рекет дегенді білесіз ғой, аяушылық күтпеңіз.</w:t>
        <w:br/>
        <w:t>Әне, осылай келе жатқан екеуді көрдіңіз бе? Жа, кетіңіз,</w:t>
        <w:br/>
        <w:t>кетіңіз дедім ғой мен сізге..</w:t>
        <w:br/>
        <w:t>жжж</w:t>
        <w:br/>
        <w:t>- Осындайда жаратушы күдіреттің бар екеніне шек</w:t>
        <w:br/>
        <w:t>келтірмейсің.</w:t>
        <w:br/>
        <w:t>- Кездестік-ау, ғайыптан. Жоғалтын алып едім өзіңді,</w:t>
        <w:br/>
        <w:t>Қарашығым.</w:t>
        <w:br/>
        <w:t>-- Жаным аласұрып жарым жыл іздеп еді, Қарашығың</w:t>
        <w:br/>
        <w:t>көзіне сенбей тұр.</w:t>
        <w:br/>
        <w:t>- Алматыда болмадың-ау, сірә?</w:t>
        <w:br/>
        <w:t>Салихтың тоқалы болғанбыз, еліне барып</w:t>
        <w:br/>
        <w:t>оралғанымыз осы. Кісі қолындағы тағдырдың жөні де.</w:t>
        <w:br/>
        <w:t>- Абайласаңшы, қызыл шырақ жанып тұр ғой.</w:t>
        <w:br/>
        <w:t>- Таксимен жүресің ғой өзің?</w:t>
        <w:br/>
        <w:t>- Сен болар деп ойламап ем...</w:t>
        <w:br/>
        <w:t>- Қолың бос па? Менің қас қарайғанға дейін еріктілігім</w:t>
        <w:br/>
        <w:t>бар.</w:t>
        <w:br/>
        <w:t>- Дізгін қолыңда. Машинаң сүліктей екен.</w:t>
      </w:r>
    </w:p>
    <w:p>
      <w:r>
        <w:t>- Боқ дүние деген...</w:t>
        <w:br/>
        <w:t>жжж</w:t>
        <w:br/>
        <w:t>- Кісі көп, мейрамхана қапырық екен. Тү, ернің от па</w:t>
        <w:br/>
        <w:t>дерсің, күйдіріп барады.</w:t>
        <w:br/>
        <w:t>- Ал, мынау теріскей, рахат. Құмырсқа бел дейді</w:t>
        <w:br/>
        <w:t>мұндайды. Өзіңді бір-ақ жұтып қойғым келіп тұр.</w:t>
        <w:br/>
        <w:t>- Өмірі қысқа ләззаттың қызығы бір ғұмырдай болар</w:t>
        <w:br/>
        <w:t>ма, жастықты былай тасташы, сені бекерден-бекер</w:t>
        <w:br/>
        <w:t>сағынбаған екем ғой.</w:t>
        <w:br/>
        <w:t>-- Шөліркеп жеткен кәусарым, Қарашығым, жанымды</w:t>
        <w:br/>
        <w:t>суырып әкетсеңші өзіңмен бірге.</w:t>
        <w:br/>
        <w:t>- Ерім... Ерен биігім... Үзіліп барам, үзіп кетші бір жола...</w:t>
        <w:br/>
        <w:t>- Неге жылайсың?</w:t>
        <w:br/>
        <w:t>- Неге жыладым де.</w:t>
        <w:br/>
        <w:t>109</w:t>
        <w:br/>
        <w:t>ем. Сол сөзді неге айтты екем, тілім тиіп кетті ме екен?</w:t>
        <w:br/>
        <w:t>Неге сақау болып жаралмағам. Тілкімденіп қалғырку тілім-</w:t>
        <w:br/>
        <w:t>ай, неге ғана айтты екем сол сөзді. Кешірші, ағажаным,</w:t>
        <w:br/>
        <w:t>сенің орныңа машина неге мені соғып кетпеді екен. Сен</w:t>
        <w:br/>
        <w:t>тірі жүрсең, жақсы еді ғой деп күбірлейтінмін. Онымды</w:t>
        <w:br/>
        <w:t>Кормен естімек тұрмақ өліктей қимылсыз жататын еді.</w:t>
        <w:br/>
        <w:t>Ешкімнің көзіне көрінбей жылап алушы едім. Жарты жыл</w:t>
        <w:br/>
        <w:t>сал болып жатқан соң Кәрмен қайтыс болғанда өкірдім-</w:t>
        <w:br/>
        <w:t>ай келіп. Өскенім өшті, бүтін денем жарты болды, - деп,</w:t>
        <w:br/>
        <w:t>аурухананы басыма көшіре озандадым, шерім сонда да</w:t>
        <w:br/>
        <w:t>тарқамады. Көкірегімде бір түйір мұз қалып еді, соны</w:t>
        <w:br/>
        <w:t>Аяжан жібітер десем, мұз үстіне мұз қатты. Тірідей өлтірдің</w:t>
        <w:br/>
        <w:t>ғой, Кәрмен. Азаптадың ғой, Аяжан, аһ...</w:t>
        <w:br/>
        <w:t>Машиназырлап келеді, күн батыс қан қызыл түске әбден</w:t>
        <w:br/>
        <w:t>малшыныпты. Осы сәт Дәрмен машинаның аударылып</w:t>
        <w:br/>
        <w:t>күлге айналуын тіледі...</w:t>
        <w:br/>
        <w:t>Аһ, бедеу қасірет...</w:t>
        <w:br/>
        <w:t>барып, бір тал шылым тұтатып құшырлана сорды да,</w:t>
        <w:br/>
        <w:t>сөз бастады.</w:t>
        <w:br/>
        <w:t>- Аяжанды ойлап келесің ғой, ә?</w:t>
        <w:br/>
        <w:t>- Білемін не ойлап келес жатқаныңды, біреудің мәпелеген</w:t>
        <w:br/>
        <w:t>жалғызы еді. Жаны жәннәтта болсын!</w:t>
        <w:br/>
        <w:t>- Сен танисың ғой?</w:t>
        <w:br/>
        <w:t>- Танығанда ше, Аяжан ару едіғой шіркін! Сыныптасым</w:t>
        <w:br/>
        <w:t>болатын. Мен де оны жақсы көргем. Бірақ мұның тек</w:t>
      </w:r>
    </w:p>
    <w:p>
      <w:r>
        <w:t>қыйал екенін білетінмін, мен ғана емес бүкіл сыныбымыз,</w:t>
        <w:br/>
        <w:t>тіпті қатарлас ұлдардың барлығы жолында құрақ ұшатын.</w:t>
        <w:br/>
        <w:t>Сабақты үздік оқыйтын, кейін қалаға оқуға түсті, оқуын</w:t>
        <w:br/>
        <w:t>бітіріп сонда қызметке тұрды. Ауылға жиі келетін, мен</w:t>
        <w:br/>
        <w:t>қалаға адам тасыған жолымда бірнеше рет апарып</w:t>
        <w:br/>
        <w:t>тастағанмын, ақшасын алмаймын десем де жанқалтама</w:t>
        <w:br/>
        <w:t>тықпалап салып беретін, айтпақшы бүгін қалаға тура</w:t>
        <w:br/>
        <w:t>тартам, сені ала кетейін. Соңғы кезде бір-екі рет</w:t>
        <w:br/>
        <w:t>апарғанымда ылғи бір жігіт күтіп алатын, содан екеуі</w:t>
        <w:br/>
        <w:t>қолтықтасып кетіп қалатын. Кейін ұзын құлақтан</w:t>
        <w:br/>
        <w:t>естідім, Аяжан сол жігіттен ауыр аяқ болыпты деседі,</w:t>
        <w:br/>
        <w:t>соны естісімен әлгі мырзасымақ боқмұрын Аяжанды</w:t>
        <w:br/>
        <w:t>тастап кеткен көрінеді, ішінде екі айлық бала қалыпты,</w:t>
        <w:br/>
        <w:t>үш айға толғанда құрсағы шыға бастапты. Намысшыл</w:t>
        <w:br/>
        <w:t>қыз еді, оның үстіне күйеуге тимеген қыздың ауыр аяқ</w:t>
        <w:br/>
        <w:t>болғанын -ауьшШ естісе, арты айтпай ақ тү сінікті. Әкесін</w:t>
        <w:br/>
        <w:t>көрдің ғой мінезі жаман, не Аяжанды өлтіреді, не өзі</w:t>
        <w:br/>
        <w:t>буынып өле салады, содан Аяжан сәбидің обалынан</w:t>
        <w:br/>
        <w:t>қорыққан болар, ауылға келмей, қалада баласын</w:t>
        <w:br/>
        <w:t>босанбақшы болыпты. Бір жағынан жұмыс істейді,</w:t>
        <w:br/>
        <w:t>жалғыз қызға Алматыда пәтер жалдау оңай дейсің бе?</w:t>
        <w:br/>
        <w:t>Күздің ызғары білінбей өтеді ғой, суық тигізіп алыпты,</w:t>
        <w:br/>
        <w:t>өзі де қатты зорығып кетсе керек, баласы түсіп қалыпты.</w:t>
        <w:br/>
        <w:t>Артынша соның салдарынан денсаулығы нашарлап</w:t>
        <w:br/>
        <w:t>кетіпті дейді. Қайтыс болардың алдында вокзалдан</w:t>
        <w:br/>
        <w:t>кезіктік, алғашында танымай қала жаздадым, түрі адам</w:t>
        <w:br/>
        <w:t>шошырлық, шегіп алған ба деп ойлайсың, құр сүлдері</w:t>
        <w:br/>
        <w:t>қалыпты. Сол күні менің мәшинеме отырып ауылға</w:t>
        <w:br/>
        <w:t>қайтты. Өкінішке орай, екі күннен кейін қайтыс болды.</w:t>
        <w:br/>
        <w:t>Әке-шешесі мен ауыл ақсақалдары бұл істен бейхабар,</w:t>
        <w:br/>
        <w:t>ұшынып өлді деп ойлады. Тек жастар біледі, олар</w:t>
        <w:br/>
        <w:t>102</w:t>
        <w:br/>
        <w:t>- Бәсе, неге. Тағдырыма атар оғым жоқ.</w:t>
        <w:br/>
        <w:t>Мен біреудің оқшантайындамын, шүріппе басардың</w:t>
        <w:br/>
        <w:t>ұңғысындамын.</w:t>
        <w:br/>
        <w:t>- Біз және кездесеміз бе?</w:t>
        <w:br/>
        <w:t>-- Кездесеміз бе, оны кісі қолындағы тағдырым шешеді.</w:t>
        <w:br/>
        <w:t>- Енді... Біржола кетпексің бе?</w:t>
        <w:br/>
        <w:t>- Білмеймін. Білетінім ондағының шырайынан гөрі</w:t>
        <w:br/>
        <w:t>мұндағынынң ырайы! Араға жік түссе бұйырған жағы</w:t>
        <w:br/>
        <w:t>тозақ. Қайда қалмаған сорлы бас, өзіңді аманда. Мұнда</w:t>
        <w:br/>
        <w:t>келген өзің, тамыр тартқан жер сағыныш қой қашанда.</w:t>
        <w:br/>
        <w:t>Ел-жұртыңды ойлап шырқыраған жаның бар, сезем. Ер</w:t>
        <w:br/>
        <w:t>қайғысын тұлпардың тұяғы жазады деген.</w:t>
        <w:br/>
        <w:t>- Сұлудың құшағы де. Мынаны міне кет, аз да болса</w:t>
        <w:br/>
        <w:t>жеңілдерсің?!</w:t>
        <w:br/>
        <w:t>- Керек емес. Керегі сенімен кездесуді жазса екен.</w:t>
        <w:br/>
        <w:t>- Сені құшып, көкірегіңе дамылдаған күйі өліп кеткім</w:t>
        <w:br/>
        <w:t>келеді. Мынау топ қайыңның әдемісі-ай, бұрсам қайтеді?</w:t>
        <w:br/>
        <w:t>- Менен сұрама...</w:t>
      </w:r>
    </w:p>
    <w:p>
      <w:r>
        <w:t>жжж</w:t>
        <w:br/>
        <w:t>Оралманмын. Музыкантпын. Тиын-тебен үшін Алма-</w:t>
        <w:br/>
        <w:t>тыдағы мейрамханалардың бірінде гитара ойнаймын.</w:t>
        <w:br/>
        <w:t>Кетуге себеп табылады. Келесісіне барасың, келесісінен</w:t>
        <w:br/>
        <w:t>келесісіне, Қарашықпен солайдан солай кездесіп, солайдан</w:t>
        <w:br/>
        <w:t>солай қоштасқам. Өзі іздер деп күттім, зарықтырды.</w:t>
        <w:br/>
        <w:t>Көшеде қаншалаған шетел маркалы машиналарды</w:t>
        <w:br/>
        <w:t>тоқтатпадым деші, Қарашық болмай шығады. Жөнін</w:t>
        <w:br/>
        <w:t>келтіріп шетел фирмаларын сүздім, ізім-ғайым. Қара</w:t>
        <w:br/>
        <w:t>басқанда мекен-жайын сұрап алмаппын да. Күні кеше ғана</w:t>
        <w:br/>
        <w:t>Қарашықпен ғана түрленіп тұратындай Алматы түк</w:t>
        <w:br/>
        <w:t>білмегендей сазара қалған. Тіпті, Қарашық дегенің кім өзі</w:t>
        <w:br/>
        <w:t>деп өзіңе дүдәмал қарайтын секілді.</w:t>
        <w:br/>
        <w:t>Сол жолғы кездесуден бері, міне, жыл өте шығыпты,</w:t>
        <w:br/>
        <w:t>дәл бүгінгі кешті қосып есептегенде. Гитарамды арқалап</w:t>
        <w:br/>
        <w:t>жатаққа да жеттім. Қарауыл әжей түр-түсі өзгеше конверт</w:t>
        <w:br/>
        <w:t>ұстатты.</w:t>
        <w:br/>
        <w:t>- Сені осындатұра ма?--деді.- Қайдан деді? ...Әйтеуір,</w:t>
        <w:br/>
        <w:t>шетелден кеше келдім, бере сал,- деді.</w:t>
        <w:br/>
        <w:t>Бөлмеме келіп хатты аштым.</w:t>
        <w:br/>
        <w:t>110</w:t>
        <w:br/>
        <w:t>Түстіктен соңғы тынымнан кейін машина коятын</w:t>
        <w:br/>
        <w:t>үйге ерте жөнелді Доржин мұны. Қашанда қазақы</w:t>
        <w:br/>
        <w:t>жүретін Құрмет бәкісін алып, жүзін бармағымен басып</w:t>
        <w:br/>
        <w:t>көрді. Шашқа түседі дейтіндей қылпып тұр.</w:t>
        <w:br/>
        <w:t>Мұсылманшылықтың қыр-сырыпа қазақ арасында</w:t>
        <w:br/>
        <w:t>көп жүріп, бойын үйреткен Доржин сол баяғы ақ</w:t>
        <w:br/>
        <w:t>жарылқап мінезімен қолын жайып:</w:t>
        <w:br/>
        <w:t>-&lt; Ал, бата сізден, - деп, иегімен нұсқаған маңға көзі</w:t>
        <w:br/>
        <w:t>түскен Құрметтің денесінен діріл жүгіріп өтті. Қиялы</w:t>
        <w:br/>
        <w:t>Өр Алтайды шарлап кетті... Бәйтік тауының ұшарымен</w:t>
        <w:br/>
        <w:t>шендес қалықтаған ақиық шаңқылдайды. Қыран өзені</w:t>
        <w:br/>
        <w:t>көк барқытқа тастай салған күміс кіседей жарқырайды.</w:t>
        <w:br/>
        <w:t>Ақ жұмыртқа ауыл, қапсағай денелі кісілер. Төскей толы</w:t>
        <w:br/>
        <w:t>мал. Құйрығы тегенедей қойлар. Торсық шеке, бүйрек</w:t>
        <w:br/>
        <w:t>бет бала ойынмас марқаны тұра қуады... Жусанның</w:t>
        <w:br/>
        <w:t>сондай бір күшті исі... Құрметтің қолынан бәкісі түсіп</w:t>
        <w:br/>
        <w:t>кетті.</w:t>
        <w:br/>
        <w:t>2. ТАС БОРАН</w:t>
        <w:br/>
        <w:t>Жер шарының тоқсан миллион есе тарылтқан көшірме</w:t>
        <w:br/>
        <w:t>шаршасын барлап көп отырдым. Қазақ елінің шектемесінің</w:t>
        <w:br/>
        <w:t>шек сызығы үстімен шығыс солтүстікті бетке алғанда</w:t>
        <w:br/>
        <w:t>қамшылар жағында қалатын Құлжа қаласының орны ізсіз.</w:t>
        <w:br/>
        <w:t>Іле дариясының жобасына қарап, “осы жер болар-ау” деп</w:t>
        <w:br/>
        <w:t>топшылап, шығысқа қарай миллиметр жылжып Күнесімді</w:t>
        <w:br/>
        <w:t>көрдім, оны көргенім - кіндік қаным тамған Алмалыны</w:t>
        <w:br/>
        <w:t>көргенім ғой. Туып өскен ортадан адасу -- шер. Шер- мұз.</w:t>
        <w:br/>
        <w:t>Қайтсе де мұз еруі мүмкін. Көрмегенім жермен байланыс-</w:t>
        <w:br/>
        <w:t>қан жүрекке байланған шемен ші? Шемен ери ме? Ерімей-</w:t>
        <w:br/>
        <w:t>ді. Ал сылыса ше? Жүрекке талақтай жабысқан шеменді</w:t>
      </w:r>
    </w:p>
    <w:p>
      <w:r>
        <w:t>сылу - жанға жазым. Менің бір тамшы көз жасым көрген</w:t>
        <w:br/>
        <w:t>жер емес, көрмеген жерім-- Балтық теңізінің сұғына кірген</w:t>
        <w:br/>
        <w:t>мүйісіндегі көздің қарашығындай қызғылтым бояуға</w:t>
        <w:br/>
        <w:t>тамып сағымданып тұрды.</w:t>
        <w:br/>
        <w:t>Кувейт, қарғыс саған, Кувейт! Қарашықтай-ақ болып,</w:t>
        <w:br/>
        <w:t>Қарашығымды жалмаған қарғыс саған, Кувейт!!..</w:t>
        <w:br/>
        <w:t>- Пошымыңа қарап, қазақ қызы дегім келіп тұр?</w:t>
        <w:br/>
        <w:t>- Дей беріңіз.</w:t>
        <w:br/>
        <w:t>- Әдемісің. Көз тойғандай.</w:t>
        <w:br/>
        <w:t>107</w:t>
        <w:br/>
        <w:t>- Бұлдап жүрмін.</w:t>
        <w:br/>
        <w:t>- Бұлдап па, пұлдап па?</w:t>
        <w:br/>
        <w:t>- Байқағыш екенсіз, соңғысына келеді.</w:t>
        <w:br/>
        <w:t>- Атыңды сұрамаппын.</w:t>
        <w:br/>
        <w:t>- Қарашық деген болады атымыз.</w:t>
        <w:br/>
        <w:t>- Ім... иә... Қарашықпын де, қара көздің өзі де емес,</w:t>
        <w:br/>
        <w:t>қарашығымын де?!</w:t>
        <w:br/>
        <w:t>- Көз, қарашық... қадірін біліп-ақ жатырсыздар ғой.</w:t>
        <w:br/>
        <w:t>- Мұндайда көпке топырақ шашпас болар, дегенмен</w:t>
        <w:br/>
        <w:t>түсініп тұрмын. Аленді... анау шүңірек көз қаба сақалдарың</w:t>
        <w:br/>
        <w:t>кім болды екен?</w:t>
        <w:br/>
        <w:t>- Тілмәшімін, Кувейттік бизнесмендер, бізше айтқанда,</w:t>
        <w:br/>
        <w:t>қалталылар.</w:t>
        <w:br/>
        <w:t>- Қарашық-ау, Қарашық!</w:t>
        <w:br/>
        <w:t>Қалмайыншы адасып.</w:t>
        <w:br/>
        <w:t>Сыр алоссақ жанасып,</w:t>
        <w:br/>
        <w:t>Кетер едік жарасып.</w:t>
        <w:br/>
        <w:t>- Қарашық, мен өзіңе ғашық боп қалсам керек, Қарашық,</w:t>
        <w:br/>
        <w:t>рас айтам, көзің жетеді әлі.</w:t>
        <w:br/>
        <w:t>- Айттым болды, айдай келе қалды, көргеннен көз ақы</w:t>
        <w:br/>
        <w:t>дәмететін әдеттеріңе бастыңыз, міне.</w:t>
        <w:br/>
        <w:t>- Мен жайлы аусай кеттің, Қарашық. Қара сақал ұзын-</w:t>
        <w:br/>
        <w:t>тұрамен сүйіскенінде, мен сені көрдім. Сен мені көрдің.</w:t>
        <w:br/>
        <w:t>Назарын ауғанын қалай жоққа шығарасың? Шын айтам,</w:t>
        <w:br/>
        <w:t>ғашықпын саған, бері таман жүрші, сөйлесейік.</w:t>
        <w:br/>
        <w:t>Қарашық ырқыма көнді. Қолынан ұстадым, қарсы</w:t>
        <w:br/>
        <w:t>болған жоқ. Өндіршектеген ұзынтұраны кеудесінен итеріп</w:t>
        <w:br/>
        <w:t>жібердім. Өре түрегелген серіктерін жігіттер бөгеп қалды,</w:t>
        <w:br/>
        <w:t>біз сыртқа шықтық.</w:t>
        <w:br/>
        <w:t>- Жаңағы Салихты айтам, ренжитін болды.</w:t>
      </w:r>
    </w:p>
    <w:p>
      <w:r>
        <w:t>- Адам деген бір уақ шаңыраққа қарауы керек емес пе?</w:t>
        <w:br/>
        <w:t>-Сен... сіз де шетел қазағысыз, шаңырақ туралы бір</w:t>
        <w:br/>
        <w:t>уақ ойлану артық болмас еді. Жаңағы Салих...</w:t>
        <w:br/>
        <w:t>- Мен оралманмын.</w:t>
        <w:br/>
        <w:t>- Оралдыңыз, бірақ жүрегіңізді тас ететіндей таудан</w:t>
        <w:br/>
        <w:t>арқаңыз қане? Тоқтаңыз, тыңдаңыз. Мен ерігіп жүрмін</w:t>
        <w:br/>
        <w:t>бе бұлардың касында? Бір күштінің бір күштіден атын</w:t>
        <w:br/>
        <w:t>оздыру үшін араға тасталған қара лақпын мен деген.</w:t>
        <w:br/>
        <w:t>Түсіндіңіз бе? Арашалап алыңыз қане? Мына ісіңіз қатер,</w:t>
        <w:br/>
        <w:t>енді бір қадам бастыңыз... Мен айтпай-ақ қояйын...</w:t>
        <w:br/>
        <w:t>108</w:t>
        <w:br/>
        <w:t>сағыныштан арылар ма екем. Әттең!” Күрсінді. Онысы</w:t>
        <w:br/>
        <w:t>ықылық атқанға ұқсаңқырап кетті. Ыңғайсызданып,</w:t>
        <w:br/>
        <w:t>жанындағыға қырындай көз салды. Кеуде тұсындағы</w:t>
        <w:br/>
        <w:t>өзіне таңдана қадалған қос жанарға сәл аялдап жымиды.</w:t>
        <w:br/>
        <w:t>Басқа не істеу керек оған.</w:t>
        <w:br/>
        <w:t>Енді өзімен өзі. Ыңылдап эн салып келеді:</w:t>
        <w:br/>
        <w:t>“Шіңгілдің мөлдір суындай,”</w:t>
        <w:br/>
        <w:t>Деп салған әннің сұлуы-ай .</w:t>
        <w:br/>
        <w:t>Екі шекесі торсықтай, қан. тамып кеткелі тұрған</w:t>
        <w:br/>
        <w:t>бүйрек бетінің ұшы жел қақты жарылған, қозы терісі</w:t>
        <w:br/>
        <w:t>тұмағын желкесіне сырып, бусанған маңдайын жеңімен</w:t>
        <w:br/>
        <w:t>сыдырып тұрған бала Құрмет өңкей бір құйрығы</w:t>
        <w:br/>
        <w:t>тегенедей қойлардың балауса жұлысын қызықтап біраз</w:t>
        <w:br/>
        <w:t>тынды да, оқшаудағы қызыл қозыны қуып кеп берді.</w:t>
        <w:br/>
        <w:t>Ойынмасы қызыл қозы текіректеп зытты-ай. Бұл әне</w:t>
        <w:br/>
        <w:t>жете бергенде, сиыр жапасына дүп келген етіктің жалақ</w:t>
        <w:br/>
        <w:t>табаны етпетінен түсірді. Мұрнына жусанның сондай</w:t>
        <w:br/>
        <w:t>бір күшті иісі келді. Танауы түшіркеніп кетті. У-у-һ!</w:t>
        <w:br/>
        <w:t>Кеуде тұсындағы қос жанар енді жылы кіреукеленіп тұр</w:t>
        <w:br/>
        <w:t>екен.</w:t>
        <w:br/>
        <w:t>Әуежайға ұшақтың табаны тигенде жүрек соғысының</w:t>
        <w:br/>
        <w:t>жиілеп кеткендігі өзіне анық сезілді. Амандық-саулықтан</w:t>
        <w:br/>
        <w:t>кейін дәйім смен-жарқын жүретін Доржин машинаға әкеп</w:t>
        <w:br/>
        <w:t>отырғызды. Ол ығы-жығы адамдар арасынан қанша сүзсе</w:t>
        <w:br/>
        <w:t>де, шошақ төбелі, жабасалмалы керей тұмағын киген өңді,</w:t>
        <w:br/>
        <w:t>қапсағай кісілерді көре алмады.</w:t>
        <w:br/>
        <w:t>Мұңғыл елінің жалауы кадалған елшілік ауласынаенгенде</w:t>
        <w:br/>
        <w:t>күн тас төбеде тұрды. Іштегі қыжылын ауыр мінезінің</w:t>
        <w:br/>
        <w:t>тасасына жасырып, сапар барысын әңгімелеп отырған.</w:t>
        <w:br/>
        <w:t>Бұрыпитағы абажадай теледидарда ұйғырша, қазақша әндер</w:t>
        <w:br/>
        <w:t>орындалып жатты. Әскерше киінген орта жастардағы қазақ</w:t>
        <w:br/>
        <w:t>әнші: “Алтайдай жер қайда-ай!” -- деп өзінше бір мәнермен</w:t>
        <w:br/>
        <w:t>асқақтата шырқап берді. Бұл ұйып тыңдап қалған.</w:t>
        <w:br/>
        <w:t>- Мерекелік концерт қой. Бүгін құрбан айт, соған арнап</w:t>
        <w:br/>
        <w:t>беріліп жатқан. Осында мұсылмандар да тұрады екен. Екі</w:t>
        <w:br/>
        <w:t>мыңнан астам ұйғыр, қазағы бар. Рас, бізге де бір</w:t>
        <w:br/>
        <w:t>құрбандық қой берген. Сенің келгенің мұндай жақсы болар</w:t>
      </w:r>
    </w:p>
    <w:p>
      <w:r>
        <w:t>ма? Тілек тілеп, өзің бауызда, сорпа-суын ішіп, жырғап</w:t>
        <w:br/>
        <w:t>қалайық. Пірі кой көрмегелі қашан. Өзі бір іркілдеген семіз</w:t>
        <w:br/>
        <w:t>жануар. Кесерге қара табылмас, - деді Доржин.</w:t>
        <w:br/>
        <w:t>106</w:t>
        <w:br/>
        <w:t>бірге ала жүретін болдым. Саяхаттап келіп қалған қара</w:t>
        <w:br/>
        <w:t>көздердің бірі болмаса бірі таяу келіп қалар деймін де.</w:t>
        <w:br/>
        <w:t>Мен де жылай білемін, ал сен мен үшін жылаушы болма.</w:t>
        <w:br/>
        <w:t>Соңында айтарым: Обалым - обыр мүдесі үшін бір</w:t>
        <w:br/>
        <w:t>басымды құрбандыққа байлаған екі аяқты хайуандарда.</w:t>
        <w:br/>
        <w:t>Жанымның жайлауын өзіңе сыйлай алғаным бір арма-</w:t>
        <w:br/>
        <w:t>нымның орындалғаны екен. Қош бол! Мәңгіге қош бол.</w:t>
        <w:br/>
        <w:t>Таңда махшар айырар ақ-қарамды. Қош бол...</w:t>
        <w:br/>
        <w:t>жжж</w:t>
        <w:br/>
        <w:t>Жер шарының тоқсан миллион есе тарылтқан көшірме</w:t>
        <w:br/>
        <w:t>шаршысын барлап көп отырдым. Қазақ елінің шектемесінің</w:t>
        <w:br/>
        <w:t>шек сызығы үстімен шығыс солтүстікті бетке алғанда</w:t>
        <w:br/>
        <w:t>қамшылар жағында қалатын Құлжа қаласының орны ізсіз.</w:t>
        <w:br/>
        <w:t>Іле дариясының жобасына қарап, “осы жер болар-ау” деп</w:t>
        <w:br/>
        <w:t>топшылап, шығысқа қарай милиметр жылжып Күнесімді</w:t>
        <w:br/>
        <w:t>көрдім, оны көргенім кіндік қаным тамған Алмалыны</w:t>
        <w:br/>
        <w:t>көргенім ғой. Туып өскен ортадан адасу - шер. Шер - мұз.</w:t>
        <w:br/>
        <w:t>Қайтсе де мұз еруі мүмкін. Көрмегенім-көрмеген жермен</w:t>
        <w:br/>
        <w:t>байланысқан жүрекке байланған шемен ші? Шемен ери ме?</w:t>
        <w:br/>
        <w:t>Ерімейді. Ал сылыса ше? Жүрекке талақтай жабысқан</w:t>
        <w:br/>
        <w:t>шеменді сылу - жанға жазым. Менің бір тамшы көз жасым</w:t>
        <w:br/>
        <w:t>көрген жер емес, көрмеген жерім - Балтық теңізінің сұғына</w:t>
        <w:br/>
        <w:t>кірген мүйісіндегі көздің қарашығындай қызғылтым бояуға</w:t>
        <w:br/>
        <w:t>тамып сағымданып тұрды. Кувейт, қарғыс саған, Кувейт!</w:t>
        <w:br/>
        <w:t>Қарашықтай-ақ болып Қарашығымды жалмаған қарғыс</w:t>
        <w:br/>
        <w:t>Сәукетайқызы Өжетева мың тоғыз жүз сексенінші жылы</w:t>
        <w:br/>
        <w:t>туып, скі мың бірінші жылы қайтыс болған деп</w:t>
        <w:br/>
        <w:t>жазылыпты. Дәрменнің көзі мөлтілдеп кұлпытасқа әлі</w:t>
        <w:br/>
        <w:t>қарап отыр. Көз алдында сортаңданған топырақ үйіндісі,</w:t>
        <w:br/>
        <w:t>сол топырақ үйіндісінің ішінде Аяжанның жатқанына</w:t>
        <w:br/>
        <w:t>тіпті сенгісі келмеді. Құран оқылып болған соң барып</w:t>
        <w:br/>
        <w:t>жұрт бір-бір шымшым топырақ алып қабырдың үстіне</w:t>
        <w:br/>
        <w:t>шәшіп жатты. Дәрмен де солай істеді. Шал не айтасың</w:t>
        <w:br/>
        <w:t>дегендей, Дәрменге қарады.</w:t>
        <w:br/>
        <w:t>- Құлыптастағы сурет дәл мен кезіккен Аяжанға</w:t>
        <w:br/>
        <w:t>ұқсайды. Бірақ бұл жиырма жаста екен, ал Аяжан маған</w:t>
        <w:br/>
        <w:t>жиырма алтыдамын деген және әкемнің аты Сәукстай</w:t>
        <w:br/>
        <w:t>деген. Сіздің әкесі екеніңіз рас болса, Аяжан тірі. Сіз өз</w:t>
        <w:br/>
        <w:t>қызыңызды өлдіге балап тұрсыз.</w:t>
        <w:br/>
        <w:t>Шал Дәрменді оңаша ертіп шықты, біраз қипыжықтап</w:t>
        <w:br/>
        <w:t>тұрды да, сол қолымен шекесін шеңгелдеп теріс қарады.</w:t>
        <w:br/>
        <w:t>Дәрмен оның жылап тұрғанын іштей сезді, бірақ өзінің</w:t>
        <w:br/>
        <w:t>көзінен жас шықпады. Жас құрғыр сарқылып қалған</w:t>
        <w:br/>
        <w:t>секілді. Сәлден соң шал Дәрменге жас жуған жүзін бұрып,</w:t>
        <w:br/>
        <w:t>иегі кемсеңдеп.</w:t>
        <w:br/>
        <w:t>- Адамның өлігі шыққан соң, артынан жылауға</w:t>
      </w:r>
    </w:p>
    <w:p>
      <w:r>
        <w:t>болмайды, егер жыласа, аруақтың күнәсі ауырлайды деуші</w:t>
        <w:br/>
        <w:t>еді. Сен келіп бізді жылаттың. Кім біледі? Сені алла жіберіп</w:t>
        <w:br/>
        <w:t>тұр ма деп ойлаймын. Не болып барады өзі, қабырдағы</w:t>
        <w:br/>
        <w:t>Аяжанның күйі қалай екен. Менің де көргім келеді-ақ...</w:t>
        <w:br/>
        <w:t>бірақ бір шартым бар, соны орындай алсаң, қабырды</w:t>
        <w:br/>
        <w:t>қазамыз. Егер орындай алмасаң, онда мен тірі тұрғанда</w:t>
        <w:br/>
        <w:t>мына қабырдың басына, тіпті ауылға жолаймын деп</w:t>
        <w:br/>
        <w:t>ойлама.</w:t>
        <w:br/>
        <w:t>- Қандай шарт? Орындайын.</w:t>
        <w:br/>
        <w:t>- Сенің алдыңғы үш дәлеліңе мойынсалмын. Енді</w:t>
        <w:br/>
        <w:t>бір дәлел келтірсең, онда қабырды қазамыз.</w:t>
        <w:br/>
        <w:t>- Басқа дәлелім жоқ, - деді сәл ойланған соң барып,</w:t>
        <w:br/>
        <w:t>рас мен Аяжанмен бірге болған шақтарым да, ол бастан</w:t>
        <w:br/>
        <w:t>аяқ ақ көйлек киіп жүрген.</w:t>
        <w:br/>
        <w:t>- Солай де, ол қайтыс болған кезде де үстінде ақ көйлек</w:t>
        <w:br/>
        <w:t>бар болатын, демек сенің сөзіңнің жаны бар. Кім біледі б і бұл</w:t>
        <w:br/>
        <w:t>алланың орналастыруы ма? Жарайды, қабырды қазайық,</w:t>
        <w:br/>
        <w:t>бірақ шешесі тұрғанда қаздыра қоймас. Оның үстіне қалың</w:t>
        <w:br/>
        <w:t>жұртшылықтың алдында мен де олай істей алмаймын.</w:t>
        <w:br/>
        <w:t>99</w:t>
        <w:br/>
        <w:t>ешбір бұзылмаған қалпы, кірпіктері де қимылдамайды,</w:t>
        <w:br/>
        <w:t>бейне тәтті ұйқыда жатқан адамдай, баяғы - Аяжан. Жаңа</w:t>
        <w:br/>
        <w:t>шыққан күннің болымсыз сәулесі қабыр ішіне түсіп, одан</w:t>
        <w:br/>
        <w:t>жанақымның қуысына қарай шашырап Аяжанның ай</w:t>
        <w:br/>
        <w:t>маңдайымен шағылысып тұр, баяғы ақ көйлегін киіп</w:t>
        <w:br/>
        <w:t>жатыр. Дәрменнің көзіне Аяжанның денесі кішкентай</w:t>
        <w:br/>
        <w:t>баланың денесіндей кішірейіп кеткендей көрінді, өліктің</w:t>
        <w:br/>
        <w:t>мықын жағында көк сырдың дағы жұққан ақ көйлектің</w:t>
        <w:br/>
        <w:t>жамбас бөлімі қомпиып көтеріліп тұр. Дәрменнің жүрегі</w:t>
        <w:br/>
        <w:t>кеудесін жарып шығардай, атқақтап көзі алақандай болып</w:t>
        <w:br/>
        <w:t>кетті. Шалекең қол-аяғы дірілдеп:</w:t>
        <w:br/>
        <w:t>- Бізмаркұмды жерлегенде, бозға орап көмген едік, мынау</w:t>
        <w:br/>
        <w:t>не? Өлер алдындағы ак көйлегін киіп жатқаны несі? - деп,</w:t>
        <w:br/>
        <w:t>ауызы сөзге әрең келді.</w:t>
        <w:br/>
        <w:t>- Соңғы күні паркке сейілдегенде орындықтың сыры</w:t>
        <w:br/>
        <w:t>кеппеген екен, жамбасына жұғып қалған болатын. Түнде</w:t>
        <w:br/>
        <w:t>қанша жусам да біраз дақ қалды деп көрсеткен болатын.</w:t>
        <w:br/>
        <w:t>Міне мынау сол деп, Дәрмен ақ көйлектің жамбасына</w:t>
        <w:br/>
        <w:t>жұққан көк сырдың дағын сұқ саусағымен нұсқады. Шал</w:t>
        <w:br/>
        <w:t>шалқасынан түсті, бірақ ссінен ганбады. Дәрмен шалды</w:t>
        <w:br/>
        <w:t>сүйрелеп жығылып-сүрініп сыртқа атылып шықты.</w:t>
        <w:br/>
        <w:t>Күн қанқызыл түске малшынған көкжиектен арқан</w:t>
        <w:br/>
        <w:t>бойы көтерілген еді. Шал мен / Дәрмен. сасқалақтап суқанын</w:t>
        <w:br/>
        <w:t>үйіре жүріп қабырды қалтыпа ке) тгірді, енді сортаң топырақ</w:t>
        <w:br/>
        <w:t>емес, бір үйінді жаңа топырақ пайда болды. Бір-біріне ләм</w:t>
        <w:br/>
        <w:t>демеді, ешкім де байқамай қалды әрі күмәнданбады.</w:t>
        <w:br/>
        <w:t>Шал Дәрменді сырлы көзбен аттандырып тастады, тек</w:t>
        <w:br/>
        <w:t>машинаға шығарда “жабулы қазан жабулы күйінде қалсын”</w:t>
        <w:br/>
        <w:t>деді жауырынынан қағып, содан сырт айналып кетті.</w:t>
        <w:br/>
        <w:t>Дәрмен шалмен осылай қоштасты. Мәшине орыннан</w:t>
        <w:br/>
        <w:t>қозғалғанда, Дәрмен терезеден артына қарады, шал</w:t>
      </w:r>
    </w:p>
    <w:p>
      <w:r>
        <w:t>кетпепті, орынында әлі түр. Барған сайын кішірейіп барып</w:t>
        <w:br/>
        <w:t>бір нүктеге айналды да, ғайып болды.</w:t>
        <w:br/>
        <w:t>Әлденеше күн бойы ұйқысы шала болып, ой меңдеткен</w:t>
        <w:br/>
        <w:t>Дәрмен көзі қайта-қайта қарауытып, маужырап әрең келеді.</w:t>
        <w:br/>
        <w:t>Шопыр тықылдаған біреу екен, ауызы сөзден босайтын</w:t>
        <w:br/>
        <w:t>емес, машинадағылар мен ағынан жарыла әңгімелесіп</w:t>
        <w:br/>
        <w:t>келеді. Сөз арасында бірдеңе айтқысы келгендей немесе</w:t>
        <w:br/>
        <w:t>бір нәрседен күманданған адамдай, Дәрменге қарағыштай</w:t>
        <w:br/>
        <w:t>береді. Тек мәшинедегі бөгде кісілер түсіп қалғаннан кейін</w:t>
        <w:br/>
        <w:t>101</w:t>
        <w:br/>
        <w:t>ЖӘДИ ШӘКЕНҰЛЫ</w:t>
        <w:br/>
        <w:t>1967-жылы ҚХР</w:t>
        <w:br/>
        <w:t>ШҰАР-да дүниеге</w:t>
        <w:br/>
        <w:t>келген. 1999-жсылы</w:t>
        <w:br/>
        <w:t>атажұртқа оралған.</w:t>
        <w:br/>
        <w:t>“Шалқар”, “Қазақ елі”</w:t>
        <w:br/>
        <w:t>гәзеттерінде жұмыс</w:t>
        <w:br/>
        <w:t>атқарған. Кәзір “Үн”</w:t>
        <w:br/>
        <w:t>жұрналының бас</w:t>
        <w:br/>
        <w:t>редакторы.</w:t>
        <w:br/>
        <w:t>---------7/0365-6--- 2”</w:t>
        <w:br/>
        <w:t>ЕРТІС ҚЫЗЫ</w:t>
        <w:br/>
        <w:t>-- Әне, әне, тағы да шықты, -- деген әкем, көзім</w:t>
        <w:br/>
        <w:t>енді іліне бергенде, шынтағымен ақырын түртіп оятты.</w:t>
        <w:br/>
        <w:t>Тайқазан қауымдастығының пішен жүмысында</w:t>
        <w:br/>
        <w:t>болатынбыз. Шатырдың сыртында маса буып түр.</w:t>
        <w:br/>
        <w:t>Оқта-текте шегірткелердің ашшы шырылы естіледі,</w:t>
        <w:br/>
        <w:t>одан ары бақаның үні. Соның бәрін басып тоғайдың</w:t>
        <w:br/>
        <w:t>арғы түкпірінен, Ертіс бойынан сыбызғы дауысы талып</w:t>
        <w:br/>
        <w:t>жетеді. І</w:t>
        <w:br/>
        <w:t>т Әке, Ол не?</w:t>
        <w:br/>
        <w:t>- Ертіс қызы, Ертіс қызы сыбызғы шалып жатыр,</w:t>
        <w:br/>
        <w:t>шақырып жатыр.</w:t>
        <w:br/>
        <w:t>- Ертіс қызы деген кім, кімді шақырып жатыр?</w:t>
        <w:br/>
        <w:t>-- Тоқта, тоқтай түр.</w:t>
        <w:br/>
        <w:t>Әкем шатыр ішінде басын көтеріп алыпты, әлденеге</w:t>
        <w:br/>
        <w:t>елегізе құлақ түреді.</w:t>
        <w:br/>
        <w:t>-- Әке, көрейікші!</w:t>
        <w:br/>
        <w:t>-- Тоқта, ақырын, дыбысыңды шығарма, тез киін,</w:t>
        <w:br/>
        <w:t>жүр ендеше.</w:t>
        <w:br/>
        <w:t>Алдымен киінген әкем шатырдың етегін еппен көтеріп,</w:t>
        <w:br/>
        <w:t>бүкшендей сыртқа шықты. Асығыс-үсігіс киініп, аюдың</w:t>
        <w:br/>
        <w:t>қонжығындай томпандай ердім артынан. Даланың біткен</w:t>
        <w:br/>
        <w:t>масасы бізді күтіп тұрыпты. «Шатырға тығылып алып</w:t>
        <w:br/>
        <w:t>шықпай қойып едіндер, бәлем, енді шықтыңдар ма?</w:t>
        <w:br/>
        <w:t>дегендей, басың-көзің демей төпелей жөнелді. Тоғайдың</w:t>
        <w:br/>
        <w:t>қыр жақ шетінде аттардың пысқырынып жер тарпығаны,</w:t>
      </w:r>
    </w:p>
    <w:p>
      <w:r>
        <w:t>өгіздердің масаға булығып ыңырана өкіргені естіледі.</w:t>
        <w:br/>
        <w:t>8-1746 113</w:t>
        <w:br/>
        <w:t>Өзін қаншама қайратты ұстайын десе де, бүгіліп кетті,</w:t>
        <w:br/>
        <w:t>егіліп кетті. Баяғыда Жәнібек батырдың қызы ұзатылғанда</w:t>
        <w:br/>
        <w:t>қолына қару-жарағын алып, соңынан қуған аңызына енді</w:t>
        <w:br/>
        <w:t>бүтіндей сенді. Сол жолы күйеу бала шиге шапанын жауып</w:t>
        <w:br/>
        <w:t>кетпегенде не болар еді. Шиді найзалаған нар батыр: “Үһ,</w:t>
        <w:br/>
        <w:t>қыз әкеткен- жау шапқаннан жаман екен ғой” деп тізесін</w:t>
        <w:br/>
        <w:t>құшып, егіліп отырып қалған еді-ау.</w:t>
        <w:br/>
        <w:t>- Жанарым менің...</w:t>
        <w:br/>
        <w:t>Қыз шешесі - Айғаным Қадырды тағы да жұбата</w:t>
        <w:br/>
        <w:t>бастады. Әкенің, ауру мен сағыныш қатарынан мендеткен</w:t>
        <w:br/>
        <w:t>әкенің өзгеден жасырған көз жасын сақалға жеткізбей</w:t>
        <w:br/>
        <w:t>орамалмен жеңіл сүртіп алды.</w:t>
        <w:br/>
        <w:t>Ұзатылған қыз анда-санда төркіндеп келсе, баяғы</w:t>
        <w:br/>
        <w:t>қабырғаңның жыртығы жамалғандай, жаз күндерің</w:t>
        <w:br/>
        <w:t>жадырай қалады скен. Көп күннің олқысын аз күндік</w:t>
        <w:br/>
        <w:t>алданышпен толтырып жүргенде, Қадырға тағы да бір</w:t>
        <w:br/>
        <w:t>сары уайым жабысты. Елге “Қазақстан” деген ауру тиді.</w:t>
        <w:br/>
        <w:t>- Ойбай, Өр Алтайдың жартысы Қазақстанға көшіп</w:t>
        <w:br/>
        <w:t>кетіпті.</w:t>
        <w:br/>
        <w:t>- Әкімбайдікі тө) лқұжат жасатып жатыр екен.</w:t>
        <w:br/>
        <w:t>- Жиенқұлдың үш бірдей баласы Алматыға оқуға</w:t>
        <w:br/>
        <w:t>кетіпті.</w:t>
        <w:br/>
        <w:t>5:4 Әй, қатып, Қазақстан, Қазақс” тан деп отырғанда</w:t>
        <w:br/>
        <w:t>бұзауың еміп қойды. Жүгір әне..</w:t>
        <w:br/>
        <w:t>Масқара, Жансәулемнің күйеуі мас болған сайын</w:t>
        <w:br/>
        <w:t>оны ұрып-соғып, “сені тастап Қазақстанға барып жас</w:t>
        <w:br/>
        <w:t>қатын аламын” дейді екен. Енді не бетімді айттым.</w:t>
        <w:br/>
        <w:t>- Еркіннің әйелі Қазақстаны құрысын деп отырушы</w:t>
        <w:br/>
        <w:t>еді, екінші баласы да қыз болған соң енді Қазақстанға</w:t>
        <w:br/>
        <w:t>барамын, сонда барып ұл тауып беремін дей қалыпты.</w:t>
        <w:br/>
        <w:t>Ха-ха-ха-- Кім біледі, ондағылар орысша сөйлейді дейді,</w:t>
        <w:br/>
        <w:t>доңыздың етін жейді дейді балаларымыз кәпір болып</w:t>
        <w:br/>
        <w:t>кетпесе болды ғой.</w:t>
        <w:br/>
        <w:t>- Не болса ол болсын шаңырақ Қазақтікі ғой, табаны</w:t>
        <w:br/>
        <w:t>тисе болды. Қытайдың қыспағына қарағанда жері кең ғой.</w:t>
        <w:br/>
        <w:t>“Қазақстан, Қазақстан!” Қазақ елі еркіндік алғалы</w:t>
        <w:br/>
        <w:t>шеттегі қазақтың әңгімесі осылай басталатын.</w:t>
        <w:br/>
        <w:t>Күйеу мен қыз да бұл “аурумен” ауырғалы біраз</w:t>
        <w:br/>
        <w:t>болды. “Жанар енді алысқа - құлақ естіп, көз көрмейтін</w:t>
        <w:br/>
        <w:t>басқа елге, жат жерге кететін болды”.</w:t>
        <w:br/>
        <w:t>118</w:t>
      </w:r>
    </w:p>
    <w:p>
      <w:r>
        <w:t>- Бақұлдасу хатың не айтып тұрған?</w:t>
        <w:br/>
        <w:t>- Мен ғой Қарашығың, адасып жүріп арманда,</w:t>
        <w:br/>
        <w:t>алыста көз жұмайын деп жатырмын.</w:t>
        <w:br/>
        <w:t>- Не деп кеттің өзі, дұрыстап түсіндірші былай?...</w:t>
        <w:br/>
        <w:t>“Тас боран” дегенді естуін бар ма?</w:t>
        <w:br/>
        <w:t>- Не айтып кеттің өзі?</w:t>
        <w:br/>
        <w:t>- Тыңда, былай - күнәсі ауыр адамдарды таспен атып</w:t>
        <w:br/>
        <w:t>өлтіреді; Соны бұл жақта “тас боран” деп атайды екен.</w:t>
        <w:br/>
        <w:t>- Сенімен не қатысы бар “Тас бораның” сонда?</w:t>
        <w:br/>
        <w:t>- Болғанда қандай. Салихтың зұлымдық кеспірі</w:t>
        <w:br/>
        <w:t>апанында ашылды ғой. Мен он төртінші әйелі болып</w:t>
        <w:br/>
        <w:t>шықтым. Туладым. Мұнда әйел болып туу тозақтың</w:t>
        <w:br/>
        <w:t>өтіндегі өмір екен. Туладым дедім ғой жаңа, туладым да,</w:t>
        <w:br/>
        <w:t>тулағына айналдым. Жасырын долықханасы бар екен, тән</w:t>
        <w:br/>
        <w:t>сататын орын да баяғы. Елге қайтар деп аяғына оралдым.</w:t>
        <w:br/>
        <w:t>Көзімше паспортымды отқа тастады. Түсініп отырсың ба?</w:t>
        <w:br/>
        <w:t>Солай істеді ғой оңбаған. Менің жолым біржола кесілді.</w:t>
        <w:br/>
        <w:t>Жә, өңің бұзылып кетті ғой, жүрегің ауыратын ба сді?</w:t>
        <w:br/>
        <w:t>Маған бола таусылма, сабыр ет. Жолым кесілді. Долық-</w:t>
        <w:br/>
        <w:t>ханада мен “жұлдыз” болдым. Атағым аспандады. Соңғы</w:t>
        <w:br/>
        <w:t>кезде күніне қанша “қонақ” қабылдағанымды көптігінен</w:t>
        <w:br/>
        <w:t>шатастырып алатын болдым.</w:t>
        <w:br/>
        <w:t>Аһ, қайран, Қарашық!..</w:t>
        <w:br/>
        <w:t>Мен үшін аһ ұрма, көзіңе жас та алма. Күндер өтіп</w:t>
        <w:br/>
        <w:t>жатты. Тән қызуымен дегдіген төсек жайма түс қайта</w:t>
        <w:br/>
        <w:t>сығып алардай болады. Бүл жердің еркектері үйір-үйірімен</w:t>
        <w:br/>
        <w:t>қатын алса да, түк көрмегендей өлермен. Топты қасқыр</w:t>
        <w:br/>
        <w:t>талағандай дал-дұл боп жатқан бір іңірде, ақшалмалы</w:t>
        <w:br/>
        <w:t>кісілер мен сақшылар далаға айдап шықты.</w:t>
        <w:br/>
        <w:t>Орыс, армиан, гірегі және мен бар, бір топ қара жүз</w:t>
        <w:br/>
        <w:t>“тас боран” күтіп абақтыда отырмыз. Осы хат жеткенше,</w:t>
        <w:br/>
        <w:t>қайдам, жетер ме?</w:t>
        <w:br/>
        <w:t>“Тас бораны” да тапап өтер, шыбыным шырқырап</w:t>
        <w:br/>
        <w:t>ұшар. Қаншалықты күнәһар адам болса да өлер алдында</w:t>
        <w:br/>
        <w:t>тәубаға келетін көрінеді. Иман ұйыған ел ғой, соңғы</w:t>
        <w:br/>
        <w:t>тілегімді орындап, қағаз-қалам берді. Сенімен сыр айтар</w:t>
        <w:br/>
        <w:t>соңғы кісім ретінде тілдескім келді. Тілдестім де. Жүзі</w:t>
        <w:br/>
        <w:t>қараларды сл көрсін деп, мезгіл-мезгіл жұрт алдына</w:t>
        <w:br/>
        <w:t>шығарып масқаралайды екен, сондайда хатты өзіммен</w:t>
        <w:br/>
        <w:t>ПП</w:t>
        <w:br/>
        <w:t>Көрші қостан біреу күрс-күрс жөтеледі. Маяшы Әділбек</w:t>
        <w:br/>
        <w:t>ағайдың үні. Темекіні де аямай тартатын кісі. Әкемнің</w:t>
        <w:br/>
        <w:t>сол жақ сұқ саусағынан тас қылып ұстап дедектеп</w:t>
        <w:br/>
        <w:t>келемін, маңайдан шабылған пішеннің исі аңқиды.</w:t>
        <w:br/>
        <w:t>Бүл кез масалардың өлім аузында арпалысқан ақырғы</w:t>
        <w:br/>
        <w:t>күндері болғандықтан, олар өте уытты. Тоғайдан</w:t>
      </w:r>
    </w:p>
    <w:p>
      <w:r>
        <w:t>суырылып, өзен құрғағындағы малта тастар қыратсымаққа</w:t>
        <w:br/>
        <w:t>ілінгенде барып азая берді. Ағынға қарсы соққан баяу жел</w:t>
        <w:br/>
        <w:t>жаңағы тымырсық бусантқан денемді еппен желпи</w:t>
        <w:br/>
        <w:t>бастады. Жылқының құйрығынан істелген қыл желпуішін</w:t>
        <w:br/>
        <w:t>маған берген әкем күләпарасының құлағын түріп, ұсақ</w:t>
        <w:br/>
        <w:t>шағыл тасты-құмды дөңеске құйрығын қойып отырды.</w:t>
        <w:br/>
        <w:t>Жағаны сылп-сылп ұрған Ертіс толқыны түнгі аспанды</w:t>
        <w:br/>
        <w:t>шанағында шайқап, баяу шымырлап жатыр. Шіріген</w:t>
        <w:br/>
        <w:t>ағаштың сыз исі, балық исі білінеді. Қарауытқан судың</w:t>
        <w:br/>
        <w:t>арғы жиегінде сыбызғы сыңсиды.</w:t>
        <w:br/>
        <w:t>-- Әне, әне...</w:t>
        <w:br/>
        <w:t>Мен әкемнің қолтығына жабысып, бұға бердім,</w:t>
        <w:br/>
        <w:t>Ертістің үйыса біткен тал-терегінің бауырына тығылған</w:t>
        <w:br/>
        <w:t>қара көлеңкелер жұлдыздар сағымымен толқып, билеп</w:t>
        <w:br/>
        <w:t>жүрген секілді. Судың сылдырына, желдің сыбырына</w:t>
        <w:br/>
        <w:t>қосылған мұңлы бір үн су бетінен қалқып, тоғайға</w:t>
        <w:br/>
        <w:t>қарай сұғына ұшады. Кейде қанаты талып, қатты</w:t>
        <w:br/>
        <w:t>серпуге келмеген шеміршек топшы майысып, суға</w:t>
        <w:br/>
        <w:t>құлауға айналады. Құласа болды шым-шым батып жоқ</w:t>
        <w:br/>
        <w:t>болатынын сезіп, қауырсынның ұшы ғана толқындарға</w:t>
        <w:br/>
        <w:t>жұмсақ ұрылып, қайталап садақ жақтауындай иіле</w:t>
        <w:br/>
        <w:t>көтеріліп, баяу қалықтайды. Орман белдеуінен</w:t>
        <w:br/>
        <w:t>көтерілгенде, батыстың қоңыр самалы төсін соғады да,</w:t>
        <w:br/>
        <w:t>одан ары аспанға қарай шалқи жөнеледі, кенет</w:t>
        <w:br/>
        <w:t>беймәлім жебенің ысқырығы естіледі де, топшысы сарт</w:t>
        <w:br/>
        <w:t>етіп үзіледі. Енді бүкіл дүние зілзала күй кешеді. Өзен</w:t>
        <w:br/>
        <w:t>жанарында моншақты аспан шыр айнала дөңгелейді.</w:t>
        <w:br/>
        <w:t>Аспан астында толқындар қазанға қайнатқан құрттай</w:t>
        <w:br/>
        <w:t>сапырылады. Кок бұйра желке жүндері жалбыраған су</w:t>
        <w:br/>
        <w:t>серкелері сарт-сүрт сүзісіп шалқасынан құлайды.</w:t>
        <w:br/>
        <w:t>Ертіске шүйіле қүлаған үн айдын тереңіне атқан оқтай</w:t>
        <w:br/>
        <w:t>батып кетті. Сыбызғы лауысы шорт үзілді.</w:t>
        <w:br/>
        <w:t>- Аһ</w:t>
        <w:br/>
        <w:t>Әкем көкірегін айыра күрсінді.</w:t>
        <w:br/>
        <w:t>Мен қолымның қалтырағанын білдірмеуге тырысып,</w:t>
        <w:br/>
        <w:t>маңымды мазасыздана желпи бердім.</w:t>
        <w:br/>
        <w:t>- Әке, әке кім ол? - деп әзер сұрадым.</w:t>
        <w:br/>
        <w:t>Ол - Ертіс қызы.</w:t>
        <w:br/>
        <w:t>114</w:t>
        <w:br/>
        <w:t>- Егер қорықсаңыз, барлық күнә менің мойнымда</w:t>
        <w:br/>
        <w:t>болсын.</w:t>
        <w:br/>
        <w:t>-- Екінді мен ақшамның арасында қабыр қазуға</w:t>
        <w:br/>
        <w:t>болмайды. Өте жәй болын кетті. бүгінше үйге қайта</w:t>
        <w:br/>
        <w:t>тұрайық, ертең күн ұясынан шықпай тұрып осында келіп</w:t>
        <w:br/>
        <w:t>болуымыз керек. Екеуміз ешкімнің көзіне түспей қабырды</w:t>
        <w:br/>
        <w:t>қазайық.</w:t>
        <w:br/>
        <w:t>- Келістік.</w:t>
        <w:br/>
        <w:t>Түнде Дәрмен Аяжанды көп ойлады, екеуі танысқаннан</w:t>
        <w:br/>
        <w:t>бастап бүгінгі қабыр басындағы оқиғаға дейін әлденеше</w:t>
        <w:br/>
        <w:t>рет көз алдына елестетті. Ештеңенің байыбына бара</w:t>
      </w:r>
    </w:p>
    <w:p>
      <w:r>
        <w:t>алмады. Көкейін тескен ғашығы жұмбақ күйінде қала берді.</w:t>
        <w:br/>
        <w:t>Тек “жігітке ең қажетті екі нәрсе ерлік пен намыс, бүл екеуі</w:t>
        <w:br/>
        <w:t>болмаған еркектен адамгершілік те, жүректілікте шықпай-</w:t>
        <w:br/>
        <w:t>ды” деген сөзі көкейінде мәңгі қалардай. Бірде: “Саған</w:t>
        <w:br/>
        <w:t>ондай ездің ісін үйренбе дегенім ғой”,--деп Аяжан бұртиып</w:t>
        <w:br/>
        <w:t>тұрғандай елестейді. Өлімді айтпа деп шырқырағаны күні</w:t>
        <w:br/>
        <w:t>бүгінге дейін, мәңгі жадынан шықпастай өзегін өртеп</w:t>
        <w:br/>
        <w:t>барады. Неге екені Аяжанның көзінен бір сырлы мұң</w:t>
        <w:br/>
        <w:t>көретінін енді сезгендей, десе де миы жетпеді. Әттең, өлімді</w:t>
        <w:br/>
        <w:t>неге айттым екен деп өкініп жатып, Дәрмен ұйқыға кетті.</w:t>
        <w:br/>
        <w:t>Таң қылаң берместен зират басына келген екеу</w:t>
        <w:br/>
        <w:t>Аяжанның қабырын қазуға кірісті. Біссімілдә деп шал</w:t>
        <w:br/>
        <w:t>үйілген топырақтан бірнеше күрек лақтырды. Одан Дәрмен</w:t>
        <w:br/>
        <w:t>бірталай жерін ойып тастады. Осылай кезектесіп бірталай</w:t>
        <w:br/>
        <w:t>қазып қабырдың шұңқыры көріне бастағанда, шал: “Әкел,</w:t>
        <w:br/>
        <w:t>қалғанын мен қазайын, өз қызымның моласын жат біреу ге</w:t>
        <w:br/>
        <w:t>қаздыра алмаймын, мәйітін қорлағандық сияқты сезіледі</w:t>
        <w:br/>
        <w:t>екен”, -- деді де, күрекке қол созды. Дәрмен үн-түнсіз</w:t>
        <w:br/>
        <w:t>күректі ұсынды. Бір тәуірі қабырдың топырағы тым бос</w:t>
        <w:br/>
        <w:t>екен, шал екең мап-майда сары топырақты қара терге</w:t>
        <w:br/>
        <w:t>малшынып демалмастан түпілдетіп жақтыра жүріп,</w:t>
        <w:br/>
        <w:t>бойымен теңестірейін деді. Коп өтпей жанақымының</w:t>
        <w:br/>
        <w:t>қуысы көрінді. Қалған жерін екеулеп қолымен аршып</w:t>
        <w:br/>
        <w:t>топырағынан әбден арылтты.</w:t>
        <w:br/>
        <w:t>Екеуі де сілейіп тұрып қалды. Шал не болса да кебін</w:t>
        <w:br/>
        <w:t>ішіндегіні көремін деп еді, ал Дәрмен жанақымда Аяжан</w:t>
        <w:br/>
        <w:t>жоқ деп ойлады. Екеуінің де ойлағаны болмады.</w:t>
        <w:br/>
        <w:t>Жанақымда дәл ақ көйлекті Аяжан жатыр екен, денесі</w:t>
        <w:br/>
        <w:t>100</w:t>
        <w:br/>
        <w:t>түсінеді ғой... - Айтпақшы таныспаппыз ғой, атың кім?</w:t>
        <w:br/>
        <w:t>- Дәрмен. - Шопыр селік етіп артына қарады, машина</w:t>
        <w:br/>
        <w:t>жолдың шетіне шығып кете жаздады.</w:t>
        <w:br/>
        <w:t>- Рас, мен сені бір жерден көрген сяқтымын, әлгі</w:t>
        <w:br/>
        <w:t>жігіттен аумайды екенсің, енді есіме түсті, оның аты</w:t>
        <w:br/>
        <w:t>Кәрмен болатын.</w:t>
        <w:br/>
        <w:t>Дәрменнің миының мыңғы-дыңғысы шықты, құлақ</w:t>
        <w:br/>
        <w:t>шекесі шуылдап, көз алды шұбарланып кетті.</w:t>
        <w:br/>
        <w:t>- Кәрмен дейсің бе?</w:t>
        <w:br/>
        <w:t>- Иә, Кәрмен екеуің аумайды екенсін, танымайсың</w:t>
        <w:br/>
        <w:t>ба?</w:t>
        <w:br/>
        <w:t>- Рас танымайсың ба, ей? -- деп шопыр Дәрменді бітеу</w:t>
        <w:br/>
        <w:t>жұтып жіберердей бетінің жүндері тікірсйе қалды. Дәрменді</w:t>
        <w:br/>
        <w:t>намыс жеңгендіктен, “Танымаймын”, - деді. Одан кейін</w:t>
        <w:br/>
        <w:t>шопыр Кәрмен кезіксе, әкесін танытатынын, оны іздеп</w:t>
        <w:br/>
        <w:t>жүргенін, Аяжанның өшін алмай тынбайтынын, егер кезіге</w:t>
        <w:br/>
        <w:t>қалса, мойнын шылша бұрап жұлып алатынын айтты. Көп</w:t>
        <w:br/>
        <w:t>сөйледі. Оның бірде-біреуі Дәрменнің миына кіріп шықпады,</w:t>
        <w:br/>
        <w:t>ой азабының иірімдеріне батып бара жатты.</w:t>
        <w:br/>
        <w:t>-Бәсе, үйіме келген күні түнде Кәрмен сксуміздің бірге</w:t>
        <w:br/>
        <w:t>түскен суретімізді көргенде Аяжан мазасызданып кетіп еді,</w:t>
      </w:r>
    </w:p>
    <w:p>
      <w:r>
        <w:t>бір ауық суреттен көзін алмай мұңайып тұрған, одан соң</w:t>
        <w:br/>
        <w:t>көзінен бір тамшы жас үзі; ІП түскен еді. Мынау менің</w:t>
        <w:br/>
        <w:t>егізімнің сыңары дегенде, Аяжан қолын тоқ соққандай</w:t>
        <w:br/>
        <w:t>жұлып алған, себебін сұрағанда, жауап қатпай қойып еді.</w:t>
        <w:br/>
        <w:t>- Есейе келе сыңарым барын білгенде, төбем көкке</w:t>
        <w:br/>
        <w:t>жеткендей қуанып едім, төбелесе қалсақ, көршінің</w:t>
        <w:br/>
        <w:t>балалары скеумізге бата алмайтын, соған мақтанушы ем.</w:t>
        <w:br/>
        <w:t>Қандай тату едік, Кәрменнің бір жері ауырса, менің де мазам</w:t>
        <w:br/>
        <w:t>кетіп, басым айналатын, мен ауыра қалсам, ол да</w:t>
        <w:br/>
        <w:t>жайсызданатын. Шешем бізді бірдей киіндіріп ертіп</w:t>
        <w:br/>
        <w:t>жүргенде, ел қызыға қарайтын еді. Ел екеумізді мүлде</w:t>
        <w:br/>
        <w:t>айыра алмайтын, тіпті кейде әке-шешеміз де ажырата</w:t>
        <w:br/>
        <w:t>алмай қалатын. Үш жылдың алдында қайран Кәрменді</w:t>
        <w:br/>
        <w:t>көшеде машина соғып кетіп басына қан құйылып жатып</w:t>
        <w:br/>
        <w:t>қалғанда көрген азабым қандай ашшы еді, неткен сорлы</w:t>
        <w:br/>
        <w:t>байқұспын мен, ес-түссіз жатқан Кәрменнің қасына барып.</w:t>
        <w:br/>
        <w:t>“Кешір, ағатайым, жүргішсі! 1, қыздарға өте үйірсоқсын,</w:t>
        <w:br/>
        <w:t>осы қылығынды қоймасаң сазайыңды тартасың”, - деуші</w:t>
        <w:br/>
        <w:t>103</w:t>
        <w:br/>
        <w:t>- Ертіс қызы деген кім?</w:t>
        <w:br/>
        <w:t>Ол ма...</w:t>
        <w:br/>
        <w:t>Әкем айтқысы келмегендей, желкесін мағынасыз</w:t>
        <w:br/>
        <w:t>қасып аз тұрды да, демін ішіне тартып, ауыр тыныстады.</w:t>
        <w:br/>
        <w:t>Басын кекжите, көзін орманнан асыра аспанға қадап</w:t>
        <w:br/>
        <w:t>сөйлеп кетті:</w:t>
        <w:br/>
        <w:t>Ерте, ерте, ертеде асқан сыбызғышы бір жігіт</w:t>
        <w:br/>
        <w:t>болыпты. Ол бала күнінен қой жайып жүріп-ақ бүкіл</w:t>
        <w:br/>
        <w:t>даланың қурайына жан бітірсді скен. Күндерлің күнінде</w:t>
        <w:br/>
        <w:t>байдың жылқысына үркек дерті тиіп, қайыру бермей</w:t>
        <w:br/>
        <w:t>дүркірей қашқанда, жігіт оны сыбызғымен тоқтатады</w:t>
        <w:br/>
        <w:t>екен. Сыбызғы тілін білетін байдың қызы мұны өз</w:t>
        <w:br/>
        <w:t>көзімен көріп, ет құлағымен естіпті. Сол күннен бастап</w:t>
        <w:br/>
        <w:t>жігітке ғашық болыпты. Бірақ жігіт ол кезде әлдеқашан</w:t>
        <w:br/>
        <w:t>үйлі-баранды болған кез екен.</w:t>
        <w:br/>
        <w:t>Қыз әр күні Ертістің жағасына келіп коңіл күйін</w:t>
        <w:br/>
        <w:t>сыбызғымен жеткізетін болыпты. Арғы жағада жүріп мұны</w:t>
        <w:br/>
        <w:t>тыңдаған жігіт оған сыбызғымен жауап береді екен.</w:t>
        <w:br/>
        <w:t>Бұрыпнан атастырумен алған жарына коңілі толмайтын</w:t>
        <w:br/>
        <w:t>ол шабан ат, өтпес пышақты күйге қосып толғайтын</w:t>
        <w:br/>
        <w:t>болған. Осылайша сыбызғымен ғана сырласқан қыз бен</w:t>
        <w:br/>
        <w:t>жігіттің бір-бірінс дсген ынтызарлығы күн сайын арта</w:t>
        <w:br/>
        <w:t>беріпті, арта беріпті. Күндердің күнінде қыз жеңгелері</w:t>
        <w:br/>
        <w:t>арқылы әкесіне өтініш айтып, жігітке тисем деген тілегін</w:t>
        <w:br/>
        <w:t>білдіреді. Жігіттің кедейлігін былай қойғанда, үйлі-баранды</w:t>
        <w:br/>
        <w:t>жайын саусағындай білетін бай тік шапшыпты. Сол күннен</w:t>
        <w:br/>
        <w:t>бастап қызын аттап шығармайтын болыпты да, бір байдың</w:t>
        <w:br/>
        <w:t>мырзасына қалың малға беруге келісіпті. Ал сыбызғышы</w:t>
        <w:br/>
        <w:t>жігітті айшылық алысқа жылқы отарлатуға жіберіпті.</w:t>
        <w:br/>
        <w:t>Көз жасын көл қылған қыз еш амалы қалмай, түнде</w:t>
        <w:br/>
        <w:t>үйінен ұрланып ішығып, Ертіске келіп жылапты. Оның зар</w:t>
        <w:br/>
        <w:t>наласына қосылған толқындар бірге егіліпті. Сол күннен</w:t>
        <w:br/>
        <w:t>бастап қыз үйіне қайтпапты. Ендігі жерде ол байдың қызы</w:t>
      </w:r>
    </w:p>
    <w:p>
      <w:r>
        <w:t>емес, Ертістің қызына айлапыпты. Бірақ оның қарасын</w:t>
        <w:br/>
        <w:t>ендігәрі ешкім көре алмайтын болыпты. Ал ол тартқан</w:t>
        <w:br/>
        <w:t>сыбызғы үні күні бүгінге дейін естіліп тұрады екен.</w:t>
        <w:br/>
        <w:t>Әкем екеуіміз үнжыргамыз түсіп, қосқа көңілсіз</w:t>
        <w:br/>
        <w:t>қайттық.</w:t>
        <w:br/>
        <w:t>Мен ұзақ түстің аяғына жете алмай әбден діңкелеп,</w:t>
        <w:br/>
        <w:t>қатып қалыппын. Әкем: «Ертіс қызы шақырады”, -</w:t>
        <w:br/>
        <w:t>деп мені түртіп оятып жатқандай еді, оным бекер болды,</w:t>
        <w:br/>
        <w:t>Әтештей қоқылдап азаннан оятатын Мәуіт атты топ</w:t>
        <w:br/>
        <w:t>бастығының айғайы екен. Мен шөмелені басып жатсам</w:t>
        <w:br/>
        <w:t>115</w:t>
        <w:br/>
        <w:t>да, өгізге мініп шанамен шөп тасысам да, Ертіс қызын</w:t>
        <w:br/>
        <w:t>ұмыта алмай діңкелеумен болдым. Сол күндердің</w:t>
        <w:br/>
        <w:t>бірінде түскі демалысқа түсіп, шанамызды жапа-</w:t>
        <w:br/>
        <w:t>тармағай доғарып, қосқа келе жатып сыбызғы үнін сетіп</w:t>
        <w:br/>
        <w:t>қалдық. Елең ете түстім. О, тәубе, баяғы Ертіс қызының</w:t>
        <w:br/>
        <w:t>сыбызғысы. Қосқа жүгіре жеттім. Қалың пішеншілер</w:t>
        <w:br/>
        <w:t>сыбызғы шыққан жерді қаумалап алыпты. Жұрттың</w:t>
        <w:br/>
        <w:t>арасынан кимелей барып мойын создым. Ортада</w:t>
        <w:br/>
        <w:t>доңгелек жүзді, қызыл шырайлы, қою қара сақал мүрты</w:t>
        <w:br/>
        <w:t>бар. тығыршықтай шал кеңірдегін кенеп алып,</w:t>
        <w:br/>
        <w:t>тамағынан сыбызғы үнін толқытып отыр.</w:t>
        <w:br/>
        <w:t>- Кім, кім бүл? - дедім мен Жеңіс деген шанашы</w:t>
        <w:br/>
        <w:t>досымның шынтағынан тартып.</w:t>
        <w:br/>
        <w:t>-- Зейнолла, Зейнолла деген сыбызғышы шал екен! -</w:t>
        <w:br/>
        <w:t>деп күбір етті ол тәмпіш танауын күс қолының сыртымен</w:t>
        <w:br/>
        <w:t>сүртіп тұрып.</w:t>
        <w:br/>
        <w:t>Мен шалға оңды-солды корім-ақ қарадым, қолында</w:t>
        <w:br/>
        <w:t>сыбызғы түгіл дәнеңе жоқ, анда-санда бөбежігін</w:t>
        <w:br/>
        <w:t>ақырын-ақырын қағып қояды. Сыбызғы үні құбылып</w:t>
        <w:br/>
        <w:t>шығандай жөнеледі. Онан төмен сорғалайды...</w:t>
        <w:br/>
        <w:t>Мен енді әкемді іздедім. Әкем қоста шалқасынан</w:t>
        <w:br/>
        <w:t>түсіп жатыр екен. Бидайықтың өзегін тісіне салып,</w:t>
        <w:br/>
        <w:t>қырт-қырт үзеді. Үзеді де бүркіп жібереді, қайта сөй-</w:t>
        <w:br/>
        <w:t>теді.</w:t>
        <w:br/>
        <w:t>- Әке, әке, мына шал...</w:t>
        <w:br/>
        <w:t>- Иә, ол шал?</w:t>
        <w:br/>
        <w:t>-&lt; Ол Ертіс қызының сыбызғысын шалып жатыр ғой.</w:t>
        <w:br/>
        <w:t>- Иә, ол Ертіс қызын шақырады, Ертіс қызы опы</w:t>
        <w:br/>
        <w:t>шақырады.</w:t>
        <w:br/>
        <w:t>Мен әкемнің сөзін түсіне алмай, бетіне тесіле</w:t>
        <w:br/>
        <w:t>қарадым. Ол түк деместен бидайық өзегін қырт-қырт</w:t>
        <w:br/>
        <w:t>шайнайды. Мен қайтадан топқа жүгірдім. Тымағын</w:t>
        <w:br/>
        <w:t>жанына қойғап Зейнолла ақ шыт тартқан шақшадай</w:t>
        <w:br/>
        <w:t>басын оңды-солды шайқап, сыбызғы үнін сүңқылдатып</w:t>
        <w:br/>
        <w:t>отыр. Пішеннің малын бағатын Закон шал кір-қожалақ</w:t>
        <w:br/>
        <w:t>орамалымен маңдай тері мен көз жасын кезек сүртіп,</w:t>
        <w:br/>
        <w:t>мұрнын қорс-қорс тартып жылап отыр. Сойтіп,</w:t>
      </w:r>
    </w:p>
    <w:p>
      <w:r>
        <w:t>жұмбақтың байыбына барғанша демалысым аяқтап</w:t>
        <w:br/>
        <w:t>оқуға баратын уағым болды. Пішеншілерге қош айтып</w:t>
        <w:br/>
        <w:t>қалаға тарттым. Мен келесі жылдың Ппішеніне орала</w:t>
        <w:br/>
        <w:t>алмадым. Себебі әкем...әкем мен Зейнолла мені тастап,</w:t>
        <w:br/>
        <w:t>алысқа, а-л-ы-с бір жаққа кетіпті.</w:t>
        <w:br/>
        <w:t>Ертіс қызы туралы ертегіні екіншілей жан баласынан</w:t>
        <w:br/>
        <w:t>естіген емеспін.</w:t>
        <w:br/>
        <w:t>келе берді. Қалғып кетеді дс, шошып оянады. Қорқыныш-</w:t>
        <w:br/>
        <w:t>тан елестер қаптап кеткен секілді. Біресе әкесі мен шешесі</w:t>
        <w:br/>
        <w:t>шақырады, біресс апасы шақырады. Бұл оның екі дүнис</w:t>
        <w:br/>
        <w:t>арасындағы арпалысы еді. Бір кезде әкесі мен шешесі оны</w:t>
        <w:br/>
        <w:t>шақырып өздеріне тарта берді. Бұл кезде таң сібірлеп атып</w:t>
        <w:br/>
        <w:t>келе жатқан еді. Құдайдың жазмышы осы ма?</w:t>
        <w:br/>
        <w:t>Түнімен шарқаұрыт іздегендер, тура жанынан әлденеше</w:t>
        <w:br/>
        <w:t>рет өткен жоғары вольтты бағананың түбінде байлаулы</w:t>
        <w:br/>
        <w:t>есекті көреді. Бәрі осы жаққа қарай аттылысы атымен,</w:t>
        <w:br/>
        <w:t>жаяулы жаяулап соған қарай жүгірді. Бұл кезде бәрі кешеді.</w:t>
        <w:br/>
        <w:t>Олар тек денесінің жылуы кетпеген Қанаттың үстінен</w:t>
        <w:br/>
        <w:t>шығады. Алланың жазғаны осы шығар.</w:t>
        <w:br/>
        <w:t>- Маған не қыл дейсің?! Ол менің шаруам емес.</w:t>
        <w:br/>
        <w:t>- Аға, бәріміз қазақпыз ғой, жаныңыз ашымай ма?</w:t>
        <w:br/>
        <w:t>- Қазақ, қазақ! Осылар қызық, ылғи қазақ, қазақ дейді.</w:t>
        <w:br/>
        <w:t>Қазақ-қазақ, заң-заң! Келесі кім, кәне, кір бері, тағы да</w:t>
        <w:br/>
        <w:t>қазақ па.. тебен мұрттары езуіне қарай жайыла қалған</w:t>
        <w:br/>
        <w:t>бастық мысқылмен күлді, Жанар жылады. Кірпігінен</w:t>
        <w:br/>
        <w:t>тамшылар ыршып кетті.</w:t>
        <w:br/>
        <w:t>- Әке, айналайын, әкем-ау, сені тірі көре алам ба, жоқ</w:t>
        <w:br/>
        <w:t>па? Басыңыздан сүйеп, қолымнан бір шыны жылы су</w:t>
        <w:br/>
        <w:t>бере аламын ба, жоқ па?!</w:t>
        <w:br/>
        <w:t>жжж</w:t>
        <w:br/>
        <w:t>Ауылыняа алты күн дегенде әзер жеткен Жанар үй</w:t>
        <w:br/>
        <w:t>сыртындағы қалың адамның табыт көтеріп, зиратқа</w:t>
        <w:br/>
        <w:t>беттеп бара жатқанын көрді.</w:t>
        <w:br/>
        <w:t>- Әке, ә-ке-е.. Қайран әкем..</w:t>
        <w:br/>
        <w:t>Қыран бойында қалықтаған торғайдың шырылындай</w:t>
        <w:br/>
        <w:t>зарлы үнге қаралы топ тоқтаған жоқ. Оны тоқтату ешкімнің</w:t>
        <w:br/>
        <w:t>қолынан келмес еді. Өйткені, пенделер өлімді тоқтата</w:t>
        <w:br/>
        <w:t>алмасын, уақытты тоқтата алмасын біледі. Бірақ өздерінің</w:t>
        <w:br/>
        <w:t>қай күн, қай сағатта сол жолмен аяқсыз аттанып бара</w:t>
        <w:br/>
        <w:t>жатарын білмейді. Адамдардың ақырғы жан айқайы -</w:t>
        <w:br/>
        <w:t>сағыныш қана. Әне, әне... Екі дүниенің арасында торғын</w:t>
        <w:br/>
        <w:t>желді дірілдеткен әлсіз ғана үн:</w:t>
        <w:br/>
        <w:t>- Әке, ә-ке-се!</w:t>
        <w:br/>
        <w:t>СЕН ҚАЙДАСЫҢ?</w:t>
      </w:r>
    </w:p>
    <w:p>
      <w:r>
        <w:t>Сен қайдасын?</w:t>
        <w:br/>
        <w:t>Ертістің ақ бораны ұрғылаған даладасың-ау. Байақы</w:t>
        <w:br/>
        <w:t>заманғы ит тұмсығы өтпейтін ну орманның қадау-қадау</w:t>
        <w:br/>
        <w:t>қалған аз ағашының арасына суық, тұмсығын сұққан</w:t>
        <w:br/>
        <w:t>қаншық аяз сенің қасыңнан қыңсылай жүгіріп, қоға</w:t>
        <w:br/>
        <w:t>бастарын қозғап, қамыс үкісін сылдыратып, мұздарды</w:t>
        <w:br/>
        <w:t>сықырлатып өткенде, сен түршігіп кететін шығарсың.</w:t>
        <w:br/>
        <w:t>Бала күніңде - соби сәтіңде кірпікшешеннен де</w:t>
        <w:br/>
        <w:t>қорқатын сен қоянның көжегінен де қашушы едің ғой.</w:t>
        <w:br/>
        <w:t>Алғашқы ақша қарда жентектелген ақ қарды</w:t>
        <w:br/>
        <w:t>әлімізше атқылаушы едік. Сен қардан қала жасайтынсың.</w:t>
        <w:br/>
        <w:t>Мәрмәр тастан қойылған сәулетті құрылыстар қатарласа</w:t>
        <w:br/>
        <w:t>бой көтеретін. Кенет әлдекім тастаған ауыр бомба шағын</w:t>
        <w:br/>
        <w:t>122</w:t>
        <w:br/>
        <w:t>мен бүгін қатты шаршадым. Ертең менің орныма сиырды</w:t>
        <w:br/>
        <w:t>ақшасына бағып келетіндерің бар ма? - деп сұрай қалғаны.</w:t>
        <w:br/>
        <w:t>Бұны естіген Қанат жерден жеті қоян тапқандай қуанып</w:t>
        <w:br/>
        <w:t>кетті. Қуаныштан төбесі көкке жеткендей болады. - Аға,</w:t>
        <w:br/>
        <w:t>аға, мен бағып келе қояйын, - дейді. Сонымен не керек,</w:t>
        <w:br/>
        <w:t>екеуі бар болғаны үш жүз теңгеге бүкіл паданы, яғни</w:t>
        <w:br/>
        <w:t>жобамен үш жүз елу сиырды бағып келуге келіседі.</w:t>
        <w:br/>
        <w:t>Баланың аты бала емес пе, ойының бәрі шартарапта.</w:t>
        <w:br/>
        <w:t>Ойымен армандап, қиялдап ұзақ отырып қалды. Қолында</w:t>
        <w:br/>
        <w:t>үш жүз теңге, соған қарай берді, қарай берді. Ол ертең</w:t>
        <w:br/>
        <w:t>осы үш жүзтеңге неге апарып соғарын қайдан білсін. Оның</w:t>
        <w:br/>
        <w:t>барлық ойы өзінің аз ғана жинаған ақшасына осы үш жүз</w:t>
        <w:br/>
        <w:t>теңгені қосып арғы күні қалаға барып, тәп-тәуір бір</w:t>
        <w:br/>
        <w:t>маусымға киуге жарарлық “красовка” алу еді. “Әй, Қанат,</w:t>
        <w:br/>
        <w:t>қайдасың?” -- деген айқай ойының бәрін бұзып жіберді.</w:t>
        <w:br/>
        <w:t>- Қазір, мен мұндамын, - деп ішке кірді. Кірсе шай</w:t>
        <w:br/>
        <w:t>қайнап қалыпты. Бірақ шәйға зауқы соқпады.-- Ападеймін,</w:t>
        <w:br/>
        <w:t>мен жата берейін, бір түрлі болып тұрмын, -- дейді.</w:t>
        <w:br/>
        <w:t>- Мейлің, өзің біл.</w:t>
        <w:br/>
        <w:t>Ол сонымен ұйқы құшағына кетеді. Ұйықтап жатып</w:t>
        <w:br/>
        <w:t>түс көреді. Түсінде, өмірі көрмеген әкесі мен шешесін</w:t>
        <w:br/>
        <w:t>көреді. “Әке, мен сізді қалай танып тұрмын? Мен сізді</w:t>
        <w:br/>
        <w:t>көргем жоқ қой. Шеше, сізді де солай. Екеуіңіз де аппақ</w:t>
        <w:br/>
        <w:t>киініп алғандарыңыз не? Не, тойларыңыз болайын деп</w:t>
        <w:br/>
        <w:t>жатыр ма? Сіздер неге шақыра бересіздер, мына жақта апам</w:t>
        <w:br/>
        <w:t>жалғыз қалады ғой. Әлде ол жақ жақсы ма? Мына жақта</w:t>
        <w:br/>
        <w:t>қиын. Мен сіздерді сағындым, сонда да мына жақта апамды</w:t>
        <w:br/>
        <w:t>қимаймын. Бірақта апам да көп кешікпей осы жаққа келеді</w:t>
        <w:br/>
        <w:t>деп тұрсыңдар ғой. Мақұл, ендеше қолдарыңызды</w:t>
        <w:br/>
        <w:t>беріңіздер. А-а-а-па, апа ы-ы-ы”, - жүрегі қысылып, басы</w:t>
        <w:br/>
        <w:t>айналып, ұйқысынан шошып оянды. Ал апасы дым сезер</w:t>
        <w:br/>
        <w:t>емес, сол күйі қорылдап ұйықтап жатыр. Таң рауандап келе</w:t>
        <w:br/>
        <w:t>жатыр екен, сағатқа қараса алты болыпты. Тұрып киініп,</w:t>
        <w:br/>
        <w:t>жуынып төсегін жинастырды. Сөйтіп, түннен қалған</w:t>
        <w:br/>
        <w:t>шәйнектің түбіндегі ішкенсиді. Жайлап падашының үйіне</w:t>
        <w:br/>
        <w:t>барады. Падашы шала ояу; далада тұр екен. - Әй Қанат,</w:t>
        <w:br/>
        <w:t>қалай? Ұйқың қанды ма?</w:t>
      </w:r>
    </w:p>
    <w:p>
      <w:r>
        <w:t>- Иә, қанды, кешегі есек қайда?</w:t>
        <w:br/>
        <w:t>- Әне тұр, байқа, сиырларды шашау шығарма, қазір</w:t>
        <w:br/>
        <w:t>қиындау, көк қуалап кетеді.</w:t>
        <w:br/>
        <w:t>133</w:t>
        <w:br/>
        <w:t>Жапырақтардың болмашы сыбдырына қосылып,</w:t>
        <w:br/>
        <w:t>жарықшақтана шыққан әлсіз күбір күнмен түннің</w:t>
        <w:br/>
        <w:t>өларасындағы буланана ширатылған дымқыл қараңғылыққа</w:t>
        <w:br/>
        <w:t>жұтылып жатты. Сыз, сыз емес-ау, жып-жылы жер төсіне</w:t>
        <w:br/>
        <w:t>алпыс жыл күнге күйіп күреңітетотыққан маңдайын қойған</w:t>
        <w:br/>
        <w:t>әкенің мінәжаты ұзаққа созылды.</w:t>
        <w:br/>
        <w:t>Қадыр осы күні жақсы ұйықтады. “Қызым келеді. әне,</w:t>
        <w:br/>
        <w:t>келе жатыр” деп көңілді күбірлеумен б болды, әрі солай сенді.</w:t>
        <w:br/>
        <w:t>- Жанар келеді. Келтекейге еңкейетін қыраттың жолын</w:t>
        <w:br/>
        <w:t>жасап қойындар. Тоғанның суы жаман болушы еді, көпірі</w:t>
        <w:br/>
        <w:t>құлап қалмасын. Кемпір, құрт-майыңды дайындай ст</w:t>
        <w:br/>
        <w:t>Айтпақшы, қызың тарыны жақсы көруші еді ғой...</w:t>
        <w:br/>
        <w:t>Бауырсақтпсіріп қойыңдар. “Жанарым, Жанарым менің..</w:t>
        <w:br/>
        <w:t>Келесі таңда... Келесі Шолпан туғ анда Айғаным</w:t>
        <w:br/>
        <w:t>Қадырды оятуға батпады. Оның салқын, мейірге толы, сәл</w:t>
        <w:br/>
        <w:t>жымиысты бет-әлпстінен қызын түсінде көріп жатқанын</w:t>
        <w:br/>
        <w:t>білді. Бірақ ол күйеуінің езуіндегі ең соңғы күбірінің</w:t>
        <w:br/>
        <w:t>“Жанар” екенін аңғара алған жоқ.</w:t>
        <w:br/>
        <w:t>жжж</w:t>
        <w:br/>
        <w:t>- Әке, әкем менің, менің әкем ауыр һал үстінде жатыр</w:t>
        <w:br/>
        <w:t>екен. Маған Қытайға барып келетін виза беріңізші2- Бұл</w:t>
        <w:br/>
        <w:t>Алматыдағы Жанардың өтініші сді.</w:t>
        <w:br/>
        <w:t>Майлы жүзі жылтыраған семіз сары бауырсақ мұрнына</w:t>
        <w:br/>
        <w:t>қойған мөлдір көзілдірігінің үстінен сүзе қарады:</w:t>
        <w:br/>
        <w:t>- Мен сізге қазақша айтып отырмын ғой, біріншіден</w:t>
        <w:br/>
        <w:t>көші-қон билетің жоқ, екіншіден азаматтыққа құжат</w:t>
        <w:br/>
        <w:t>тапсырған жоқсың, бір айттым бітті. Саған виза жоқ!-деп</w:t>
        <w:br/>
        <w:t>қалам қыстырған домбал саусағымен үстелді тықылдатты.</w:t>
        <w:br/>
        <w:t>- Әкем, әкем менің...- Жапар жылады. Оның бозара</w:t>
        <w:br/>
        <w:t>дірілдеген жұқа еріндеріне, жұтына бүлкілдеген тоқ</w:t>
        <w:br/>
        <w:t>тамағына көз айырмай қарап отырған бастық жібіді:</w:t>
        <w:br/>
        <w:t>- Онда әкең ауру деген телеграмма алдыр. Шығу</w:t>
        <w:br/>
        <w:t>визасын ғана ашамыз.</w:t>
        <w:br/>
        <w:t>-- Телеграмма кем дегенде үш күнде келеді ғой. Шығу</w:t>
        <w:br/>
        <w:t>визасын ғана ашқанмен, мұнда бала-шағам бар, қайта</w:t>
        <w:br/>
        <w:t>айналып кіре алмай қаламын ғой.</w:t>
        <w:br/>
        <w:t>Бастық алақанын жайып, иығын қиқаң еткізді. Қастары</w:t>
        <w:br/>
        <w:t>мұрынның төбесіне еңкейе түйіліп, көзілдіріктің астыпан</w:t>
        <w:br/>
        <w:t>көзінің ағы молырақ көрінді.</w:t>
        <w:br/>
        <w:t>121</w:t>
      </w:r>
    </w:p>
    <w:p>
      <w:r>
        <w:t>- Келеді, келеді әлі! “Шіркін-ау, қараторғайым ұшым</w:t>
        <w:br/>
        <w:t>келе қалса, қандай жақсы болар еді” Айғаным соңғы</w:t>
        <w:br/>
        <w:t>сөзді ішінен күбірледі.</w:t>
        <w:br/>
        <w:t>-- Айғаным, ау, Айғаным, барсың ба? Сен көз шырымын</w:t>
        <w:br/>
        <w:t>алып, ұйықтап алшы, сенің де мазаңды алып біттім-ау.</w:t>
        <w:br/>
        <w:t>Таңертең ерте жұлдыз сөнбей мені сыртқа шығарыңдаршы.</w:t>
        <w:br/>
        <w:t>Қара жердің бетіне қонақтаған айлы түннің астында,</w:t>
        <w:br/>
        <w:t>Қыран өзенінің болмашы сыцңғырына мүлгіп, сирек өскен</w:t>
        <w:br/>
        <w:t>ак теректердің арасында жұпыны ғана малшы үйі тұр.</w:t>
        <w:br/>
        <w:t>Малшы үйінің күңгірт шырағының сарғыш сәулесінің</w:t>
        <w:br/>
        <w:t>астында талықсып, қатты ұйқыда ана жатыр. Тамағынан</w:t>
        <w:br/>
        <w:t>ас өтпегелі апта болған, оң мен түстің арасында ауру</w:t>
        <w:br/>
        <w:t>меңдеткен әкенің әлсіз жанары терезеден жарық сәулені</w:t>
        <w:br/>
        <w:t>аңсап бір жұмылып, бір ашылады. Аурудың төркінін</w:t>
        <w:br/>
        <w:t>жаманға жорып дәрігерге барғанда ойындағысы шын</w:t>
        <w:br/>
        <w:t>болды. Ал, емдеу құнына жүз тұяқ қойдың ақшасы да</w:t>
        <w:br/>
        <w:t>жетпейтін еді. “Емделгенмен жазылып кетсем жақсы,</w:t>
        <w:br/>
        <w:t>рактің емі жоқ, бір жараны сылып тастағанмен, екіншісі</w:t>
        <w:br/>
        <w:t>және көктесе бәрібір жазылмаймын”-- бұл оның ақырғы</w:t>
        <w:br/>
        <w:t>жұбанышы. Бірақ анау терезеден үңілген қап-қара тамұқ</w:t>
        <w:br/>
        <w:t>дүниснің сұсы нсткен суық. Мынау шырақ болмағанда...</w:t>
        <w:br/>
        <w:t>Шырағым сөнбесе екен. Шіркін, жарық дүние!..</w:t>
        <w:br/>
        <w:t>- Шал-ау, шал, ояусың бі Шолпан туынты,</w:t>
        <w:br/>
        <w:t>- А-а, Шолпан... арғысы)</w:t>
        <w:br/>
        <w:t>Иә, Шолпан шоқтай қызарған шақта “іңг-іңә” деген</w:t>
        <w:br/>
        <w:t>балғын үн өзін әке болу қуанышына бөлеген. Жарық</w:t>
        <w:br/>
        <w:t>дүниенің жанары оянған шақ, жүрегімнің жұлдызы, көзімнің</w:t>
        <w:br/>
        <w:t>нұры--Жанар, Жанар, Жанар! Сәбиінің есімін Жанар қойған.</w:t>
        <w:br/>
        <w:t>Қыран бойын қуалай соғатын самал, өзінің туып өскен</w:t>
        <w:br/>
        <w:t>даласының төсінен жүгіріп өткен жұпар леп Қадырдың</w:t>
        <w:br/>
        <w:t>көкірегін толтырып сергітіп жіберді. Дәрет алып, жүзін</w:t>
        <w:br/>
        <w:t>құбылаға беріп, Айғанымның сүйемелімен тізерлей</w:t>
        <w:br/>
        <w:t>отырды. Етсіз арық кос қолын жоғары көтеріп, алақанын</w:t>
        <w:br/>
        <w:t>жайып Алладан тілек тіледі:</w:t>
        <w:br/>
        <w:t>- Ей, Алла, біліп және білмей істеген күнәларымды кеше</w:t>
        <w:br/>
        <w:t>көр. Мынау жарық дүниемен қоштасар сәтімде жалғыз</w:t>
        <w:br/>
        <w:t>қызым- Жанарымды көруге қуат бере көр. Жанарымды</w:t>
        <w:br/>
        <w:t>тезірек жеткізе көр! Алла, қызымды көріп, маңдайынан</w:t>
        <w:br/>
        <w:t>бір иіскеп, шыбын жаным ұшып кетсе арманым болмас</w:t>
        <w:br/>
        <w:t>еді. Жаратқан-ау, тілегімді бере көр!</w:t>
        <w:br/>
        <w:t>120</w:t>
        <w:br/>
        <w:t>Жолда ертең келе алмайтынымды ойладым.</w:t>
        <w:br/>
        <w:t>- Жақсы кісі екен.</w:t>
        <w:br/>
        <w:t>- Тағы бір күн қаласың ба?-деді.</w:t>
        <w:br/>
        <w:t>- Жоқ, қала алмаймын.</w:t>
      </w:r>
    </w:p>
    <w:p>
      <w:r>
        <w:t>- Қала салсаңшы</w:t>
        <w:br/>
        <w:t>- Бастығым ше?</w:t>
        <w:br/>
        <w:t>- Ертең күтетін болды ғой, балам-ай!</w:t>
        <w:br/>
        <w:t>Емші апаның бейкүнә сәбише жаутаңдаған жанары</w:t>
        <w:br/>
        <w:t>оралды ойыма. Бірақ қала алмадым.</w:t>
        <w:br/>
        <w:t>Қалада да жұп-жұқа әженің қиылған келбеті есіме жиі</w:t>
        <w:br/>
        <w:t>түсе берген. Ондайда өзімді әлденеге кінәлі сезінемін.</w:t>
        <w:br/>
        <w:t>Жағымсыз күй. Сондықтан ойламауға тырысатынмын.</w:t>
        <w:br/>
        <w:t>Ауылға келесі келгенімде ең алдымен Емші апаны</w:t>
        <w:br/>
        <w:t>сұрадым.</w:t>
        <w:br/>
        <w:t>- Ол кісі қайтыс болып кеткен, - деді апам.</w:t>
        <w:br/>
        <w:t>Сөйтті де, жүзін теріс бұрып әкетті.</w:t>
        <w:br/>
        <w:t>МАХАБАТ</w:t>
        <w:br/>
        <w:t>Ол дивандателедидар көріп отыр. Футбол. Ешнәрсесі</w:t>
        <w:br/>
        <w:t>түсініксіз, мағынасыз ойын. Не деген ұзақ, бітпейтін</w:t>
        <w:br/>
        <w:t>нәрсе. Жайлап барып алдына отырып алған. Есіл-дерті</w:t>
        <w:br/>
        <w:t>экранға ауған ол қолын тартқаны болмаса, мән бере</w:t>
        <w:br/>
        <w:t>қойған жоқ. Бетіне қарады. Кірпіктері ұзын. Қоп-қоңыр.</w:t>
        <w:br/>
        <w:t>Үлпілдек. Саусағын тигізді. Ол көзін жұмды да:</w:t>
        <w:br/>
        <w:t>- Бөгет жасамашы,- деді.</w:t>
        <w:br/>
        <w:t>- Маған қарашы!</w:t>
        <w:br/>
        <w:t>- Қойшы.</w:t>
        <w:br/>
        <w:t>Үнсіз қалды. Сәлден соң қимылсыз шетте жатқан</w:t>
        <w:br/>
        <w:t>тарамас қолын алып белін ұстатты. Ешнарсе сезбеген</w:t>
        <w:br/>
        <w:t>сыңайлы.</w:t>
        <w:br/>
        <w:t>- Ой! - деді ол кенет орнынан тұрып кете жаздап.</w:t>
        <w:br/>
        <w:t>Бейқам отырған қыз селк еткен. Теледидардың іші де</w:t>
        <w:br/>
        <w:t>айқай-шу.</w:t>
        <w:br/>
        <w:t>- Нс, гол ма?</w:t>
        <w:br/>
        <w:t>- Қарамайсың ба!</w:t>
        <w:br/>
        <w:t>Ұзын кірпіктері тағы қимылсыз қалды. Ұстап көрейін</w:t>
        <w:br/>
        <w:t>деп оқталды да, кенет мойнынан қатты құшақтай алған.</w:t>
        <w:br/>
        <w:t>138</w:t>
        <w:br/>
        <w:t>МАДИНА ОМАРОВА</w:t>
        <w:br/>
        <w:t>1975-жылы Алматы</w:t>
        <w:br/>
        <w:t>обылысының Жамбыл</w:t>
        <w:br/>
        <w:t>ауданында дүниеге</w:t>
        <w:br/>
        <w:t>келген. 1996-жылы</w:t>
        <w:br/>
        <w:t>Абай атындағы</w:t>
        <w:br/>
        <w:t>Мемлекеттік универси-</w:t>
        <w:br/>
        <w:t>теттің филология</w:t>
        <w:br/>
        <w:t>фәкүлтетін бітірген.</w:t>
      </w:r>
    </w:p>
    <w:p>
      <w:r>
        <w:t>Кәзір “Хабар” агентті-</w:t>
        <w:br/>
        <w:t>гінде қызымет атқарады.</w:t>
        <w:br/>
        <w:t>ЕМШІ АПА</w:t>
        <w:br/>
        <w:t>Ауыл кеші. Өрістен қайтқан мал тынышталып, адам</w:t>
        <w:br/>
        <w:t>аяғы саябырсыған кез. Зу-зу етіп жарғанаттар ұшып жүр.</w:t>
        <w:br/>
        <w:t>Ертең кетемін. Тағы қала. Тас үйлер, тас көшелер,</w:t>
        <w:br/>
        <w:t>машина гүрілі, бірін-бірі танымайтын адамдар әлемі.</w:t>
        <w:br/>
        <w:t>Қала.</w:t>
        <w:br/>
        <w:t>-- Жиналып жатырсың ба?</w:t>
        <w:br/>
        <w:t>- Иә, Ертең жұмыс.</w:t>
        <w:br/>
        <w:t>- Бір күн қала тұрсаңшы.</w:t>
        <w:br/>
        <w:t>- Ертең жұмыс қой!</w:t>
        <w:br/>
        <w:t>Жұмысың ешқайда қашпас. Сені Емші апаға көрсетіп</w:t>
        <w:br/>
        <w:t>алайын деп едім.</w:t>
        <w:br/>
        <w:t>-- Қойшы, аты-жөні жоқ неменеге барамын...</w:t>
        <w:br/>
        <w:t>Бұдан әрі сөйлескім келмей далаға шықтым.</w:t>
        <w:br/>
        <w:t>Қараңғылық қоюлана бастапты. Суық сап ете қалған</w:t>
        <w:br/>
        <w:t>Ақтабан аяғыма оратыла кетті. Жүрегім су ете қалды.</w:t>
        <w:br/>
        <w:t>- Есің дұрыс па, Ақтабан? Кет!</w:t>
        <w:br/>
        <w:t>- Қызым, бір күн қалсаң ешнәрсе етпес. Енді қашан</w:t>
        <w:br/>
        <w:t>келеріңді кім білсін.</w:t>
        <w:br/>
        <w:t>Күрсіндім. Бастығымның тіс арасынан сыздықтап</w:t>
        <w:br/>
        <w:t>шығатын зәрлі дауысы келді құлағыма. Денем тітіркеніп</w:t>
        <w:br/>
        <w:t>кеткен.</w:t>
        <w:br/>
        <w:t>Тіпті ертеңіне ауылдың екінші шетіндегі Емші апаның</w:t>
        <w:br/>
        <w:t>үйіне бара жатып та осы жағымсыз күйден арыла алмай-</w:t>
        <w:br/>
        <w:t>ақ қойдым. Ауыл сыртындағы жалғыз аяқ жол. Алдыма</w:t>
        <w:br/>
        <w:t>136</w:t>
        <w:br/>
        <w:t>Әңгіме сол баяғы Жапскеннің үстінде екен. Неге</w:t>
        <w:br/>
        <w:t>екенін кім білсін, содан бастап Жаппас бізден</w:t>
        <w:br/>
        <w:t>қашқақтайтын болды. Басқалар да оған бұрынғыша</w:t>
        <w:br/>
        <w:t>мазасыз сұрақтар қоймайтын еді. Ол мүлдем өзгеріп,</w:t>
        <w:br/>
        <w:t>басқа біреуге айналды. Біз баяғы Жаппасты сағытатын</w:t>
        <w:br/>
        <w:t>едік, есесіне мына Жапшас тез қартайып бара жатты.</w:t>
        <w:br/>
        <w:t>- Е, қайран Жаппас-ай!</w:t>
        <w:br/>
        <w:t>ӘКЕМНІҢ ДӘРІГЕРІ</w:t>
        <w:br/>
        <w:t>Аласа бойлы дембелше, касқаланған қазан басты,</w:t>
        <w:br/>
        <w:t>ұзып қара қасты, орта жастардағы кісі есіктен сәлем</w:t>
        <w:br/>
        <w:t>бере кіргенде, әкем мен шешем қатарынан құрақ</w:t>
        <w:br/>
        <w:t>ұшатын.</w:t>
        <w:br/>
        <w:t>Аман-сәлем арасында әлгі кісі өз санын өзі шапалақ-</w:t>
      </w:r>
    </w:p>
    <w:p>
      <w:r>
        <w:t>тап, әзіл айтып! қарқылдап түрып күлетін. Біздің қараша</w:t>
        <w:br/>
        <w:t>үйімізді қуаныш күлкісі кернейтін. Әншейінде “бслім,</w:t>
        <w:br/>
        <w:t>белім” деп жүретін шешемнің өзі төр алдына жеңіл</w:t>
        <w:br/>
        <w:t>шығып, сырмақ салып, қутыңдап қалады. Оған әлгі кісі:</w:t>
        <w:br/>
        <w:t>- “Кемпірім”, жағдайың қалай? -- деп бір соқтығып</w:t>
        <w:br/>
        <w:t>өтеді. Шешем де қарымтасын жібергісі келмей:</w:t>
        <w:br/>
        <w:t>-- Сенің шүйке басыңа қарағанда атқа мінгендеймін, -</w:t>
        <w:br/>
        <w:t>деп жатады.</w:t>
        <w:br/>
        <w:t>Алдарына дастарқан келісімен әңгіме тиегі ағытылып,</w:t>
        <w:br/>
        <w:t>әзіл-қалжың әрі қарай шалқиды.</w:t>
        <w:br/>
        <w:t>- Баяғыда сенің мыпа шалыңның жас кезі, содан</w:t>
        <w:br/>
        <w:t>көрші ауылдың біріне тарттық қой. Маған ят ұстатып</w:t>
        <w:br/>
        <w:t>қайып, озі жоғалып кетті. Ал келсеші. Мен аттың</w:t>
        <w:br/>
        <w:t>көрпелігін алып етпеттен жатып көзім ілініп кетке!</w:t>
        <w:br/>
        <w:t>екен, бір заманда ит шулатып...</w:t>
        <w:br/>
        <w:t>Әңгіме осылай ойысқанда әкем орта жолдан шешеме</w:t>
        <w:br/>
        <w:t>ым қағады: Әкемнің ымын қабағынан түсінген шешем</w:t>
        <w:br/>
        <w:t>бес құдықтық кірпіш мешіттің іргесінен бір құмыра</w:t>
        <w:br/>
        <w:t>суырып әкеледі де, шай тақтайдың астына қояды.</w:t>
        <w:br/>
        <w:t>Ауызы созде болғанымен, көзі “түлкіні” шалған қона-</w:t>
        <w:br/>
        <w:t>ғымыз ұшатын қыранша қомдана қутыңдайды. Ендігі</w:t>
        <w:br/>
        <w:t>әңгімені шешем үзеді:</w:t>
        <w:br/>
        <w:t>- Жә, Қабылашым, басқаны қоя тұр, ес-ақылың</w:t>
        <w:br/>
        <w:t>дұрыс кезіңде тамырымызды ұстап бер.</w:t>
        <w:br/>
        <w:t>Қонақтың аты Қабылашым еді. Ол бар ыждағатпен</w:t>
        <w:br/>
        <w:t>қысқа, доғал саусақтарымен әкем мен шешемнің білезік</w:t>
        <w:br/>
        <w:t>тамырын кезек-кезек ұстайды. Тамыр ұстағанда манағы</w:t>
        <w:br/>
        <w:t>126</w:t>
        <w:br/>
        <w:t>ҚАЙРАТ ҚАСПАХОВ</w:t>
        <w:br/>
        <w:t>| ШАРХИЯБЕКҰЛЫ</w:t>
        <w:br/>
        <w:t>1985-жылы Жамбыл</w:t>
        <w:br/>
        <w:t>обылысының Сарысу</w:t>
        <w:br/>
        <w:t>ауданындағы Ақтоғай</w:t>
        <w:br/>
        <w:t>ауылында дүниеге келген.</w:t>
        <w:br/>
        <w:t>М.Тынышбаев атындағы</w:t>
        <w:br/>
        <w:t>Көлік коммуникациялар</w:t>
        <w:br/>
        <w:t>академиясының 4-кур-</w:t>
        <w:br/>
        <w:t>сында оқыйды</w:t>
        <w:br/>
        <w:t>ЖЕТІМ БАЛА НЕМЕСЕ ТАҒДЫР</w:t>
        <w:br/>
        <w:t>Менің бұл айтқалы отырған әңгімем өзімнің ауылымдағы</w:t>
        <w:br/>
        <w:t>он үш жасар бала туралы. Олауылдың орта тұсында, қазақы</w:t>
        <w:br/>
        <w:t>жер үйде апасы екеуі тұратын. Апасы деп отырғаным оны</w:t>
        <w:br/>
        <w:t>асырап алған елу бес-алпыс шамасындағы, толықша келген,</w:t>
        <w:br/>
        <w:t>кексе, орта бойлы кісі. Әлі сол үйінде тұрады. Бұл оқиғаны</w:t>
        <w:br/>
        <w:t>Алматыда естідім. Сол күні өз-өзіме сыймай, ішім алай-</w:t>
        <w:br/>
        <w:t>түлей болып, ыңғайсыз сезіндім. Мұндайды тек ерте кезде,</w:t>
        <w:br/>
        <w:t>ұмытпасам, алтыншы немесе жетінші сыныпта оқыған едім.</w:t>
        <w:br/>
        <w:t>Ол Спандияр Көбеев ағамыздың әңгімесі еді. Ал бұл уақыт</w:t>
      </w:r>
    </w:p>
    <w:p>
      <w:r>
        <w:t>ол уақытпен салыстыруға келмейді ғой. Сонда қалай</w:t>
        <w:br/>
        <w:t>болғаны? Түсінбедім?! Қазір заман ағымы материалдық</w:t>
        <w:br/>
        <w:t>жағынан өзгеріп, ал рухани жағынан өзгермегені ме? Әлде</w:t>
        <w:br/>
        <w:t>тағдыр ма? Мүмкін солай шығар. Ол бала көзі көк, шикіл</w:t>
        <w:br/>
        <w:t>сары, қисық-қырсықтау келетін өзінше бір бұзықтығы да</w:t>
        <w:br/>
        <w:t>жоқемеседі. Есімі- Қанат. Көктемнің күні болса да, қыстың</w:t>
        <w:br/>
        <w:t>табы мен ызғары кетпеген алдамшы күндердің бірі болатын.</w:t>
        <w:br/>
        <w:t>Соңғы сабақ дене шынықтыру болатұғын. Сүйікті</w:t>
        <w:br/>
        <w:t>сабағының дәл өзі болатын. Бірақ кіруге ойланбай-ақ қойса</w:t>
        <w:br/>
        <w:t>да болады. Өйткені спорт киімі және аяқ киімі болмаса,</w:t>
        <w:br/>
        <w:t>кіргізбейтін. Амал нешік, сабақтан ойлана үйіне қайтады.</w:t>
        <w:br/>
        <w:t>Әйтеуір, ақша табу жолын іздестіру керек. Осы оймен түскі</w:t>
        <w:br/>
        <w:t>асын ішкен соң көшеге шығып ойнап жүрген балаларға</w:t>
        <w:br/>
        <w:t>қосылады. Кешкілік малдар өрістен қайта бастайды. Бір</w:t>
        <w:br/>
        <w:t>кезде қастарынан өтіп бара жатқан падашы: -- Ей, балалар</w:t>
        <w:br/>
        <w:t>132</w:t>
        <w:br/>
        <w:t>пәре-пәресін шығарып лақтырып тастаған болсаң</w:t>
        <w:br/>
        <w:t>қандай жақсы болар еді.</w:t>
        <w:br/>
        <w:t>Мен окудан үлкен қалаға жүмысқа орналастым. Одан</w:t>
        <w:br/>
        <w:t>шет елге кеттім. Сен туған ауылда қалдың. Өзіңнің аяулы</w:t>
        <w:br/>
        <w:t>анаң, аяулы әкең қасынан ұзатқысы келмеді білем. Ауыл</w:t>
        <w:br/>
        <w:t>сенің мәңгілік мақтанышың, мәңгілік әнің болып, бүгін</w:t>
        <w:br/>
        <w:t>де ауылдың әсем әпіне қүлақ қүрышыңды қандыратын</w:t>
        <w:br/>
        <w:t>шығарсың. Ертістің көкжал толқындары сені тәтті</w:t>
        <w:br/>
        <w:t>күйімен тербететін болар. Сен бүкіл бақыттың тек туған</w:t>
        <w:br/>
        <w:t>ауылда ғана екенін қайдан білдің?! Ауылдан басталған</w:t>
        <w:br/>
        <w:t>ән ауылдан ғана ақырласатын сақара заңын сен гана</w:t>
        <w:br/>
        <w:t>жаттай білдің. Ауылдан алыстаған біздер бақыттан да</w:t>
        <w:br/>
        <w:t>алыстай бердік пе білмеймін. Керісінше қайшылығымен</w:t>
        <w:br/>
        <w:t>қақтығысы көп қиын тағдырлар бізді жиі күтетін болды.</w:t>
        <w:br/>
        <w:t>Сен бәрінен де аласың. Бәрінен де қүлан таза күйіңде</w:t>
        <w:br/>
        <w:t>ауылдың ақ, жарқын құшағында қалдың.</w:t>
        <w:br/>
        <w:t>Сен қайдасың?</w:t>
        <w:br/>
        <w:t>Алыста, тым алыста. Мен түс көрдім.</w:t>
        <w:br/>
        <w:t>Баяғы бала күнгі елестер. Ертістің жағасы. Сен үстіне</w:t>
        <w:br/>
        <w:t>қара көйлек киіп мұз үстінде сырғанақ теуіп жүрсің.</w:t>
        <w:br/>
        <w:t>Сені ұстайын десем, қолым жетпейді. Аяғындағы көнки</w:t>
        <w:br/>
        <w:t>тез сырғанайды. Кенет мұздар ойылып, өзен беті</w:t>
        <w:br/>
        <w:t>ойдым-ойдым сеңдерге толлы. Үйдің орнындай кесек</w:t>
        <w:br/>
        <w:t>мұз үстінде сен алыстап барасың. Алыстай бердің. Қотп</w:t>
        <w:br/>
        <w:t>дегендей қара орауышыңды бұлғап қалдың.</w:t>
        <w:br/>
        <w:t>- Сен қай-да кст-тің?</w:t>
        <w:br/>
        <w:t>Шошып оянған менің көз алдыма қабіріңнің үстіне</w:t>
        <w:br/>
        <w:t>қүлап бара жатқан жалғыз жапырақ, елестеді.</w:t>
        <w:br/>
        <w:t>- Сен қай-да-сың?</w:t>
        <w:br/>
        <w:t>ЖАППАС</w:t>
        <w:br/>
        <w:t>Біздің жақтың Тайқазан аталатын қауымдастығы</w:t>
        <w:br/>
        <w:t>түсында ауылдың жетідегі баласынан жетпістегі шалына</w:t>
        <w:br/>
        <w:t>дейінгі еркек кіндіктісі пішенге аттанатынбыз.</w:t>
      </w:r>
    </w:p>
    <w:p>
      <w:r>
        <w:t>Оқудағы біздің жазғы демалысымызда соған тураланыш</w:t>
        <w:br/>
        <w:t>шананың құлағына мінеміз. “Бүгін жайлаудан өгіз түседі”</w:t>
        <w:br/>
        <w:t>дегенде, бізде үйқы болмайды. Жерге жарық түсе-ақ</w:t>
        <w:br/>
        <w:t>ауылдың сыртындағы ескі қырманға жүгіреміз. Сөйтіп,</w:t>
        <w:br/>
        <w:t>пысықтарымыз әрі жүйрік, әрі күшті деген мықты өгіздерге</w:t>
        <w:br/>
        <w:t>алдымен қол жеткізетінбіз. Өгізге қол жеткізген соң</w:t>
        <w:br/>
        <w:t>ағашшы ағайға ұшамыз. Онда жана жасалған көп сүйреткі</w:t>
        <w:br/>
        <w:t>шана жатады. Соның әдемісін алдымен иеленгеніміз тағы</w:t>
        <w:br/>
        <w:t>124</w:t>
        <w:br/>
        <w:t>Бұл жолы Қадырдың қабырғасы былай тұрсын, бүкіл</w:t>
        <w:br/>
        <w:t>қолқа жүрегімен суырылып барады. Ертегілерде мыстан</w:t>
        <w:br/>
        <w:t>кемпір, не жалмауыз біреудің жалғызын тартып алады</w:t>
        <w:br/>
        <w:t>немесе самұрык құс баланы іліп алып, алты қабат</w:t>
        <w:br/>
        <w:t>аспанның ар жағына алып ұшады, әкесі адасып қалады.</w:t>
        <w:br/>
        <w:t>- Жанар, Жанар, Жанарым менің...</w:t>
        <w:br/>
        <w:t>Сандырақтаған эке самұрықтың артынан қол созады.</w:t>
        <w:br/>
        <w:t>- Қадыр, саған тағы не болды?</w:t>
        <w:br/>
        <w:t>Бұл Айғанымның үні. Жаны жарының үстіндегі ана</w:t>
        <w:br/>
        <w:t>өзегін мысық тырмалап, бөрі жұлқылап жатса да,</w:t>
        <w:br/>
        <w:t>білдірмеуге тырысады. Жаулығының ұшын қайырған</w:t>
        <w:br/>
        <w:t>болып көз жасын оп-оцай сүртіп алады. “Ботам қай</w:t>
        <w:br/>
        <w:t>жерде жүр екен деші!”</w:t>
        <w:br/>
        <w:t>- Әке, біз Қазақстанға көшетін болдық.</w:t>
        <w:br/>
        <w:t>Қыз осы сөзді неге айтты скен? Жанар рас айтыпты,</w:t>
        <w:br/>
        <w:t>көшіп кетті! Әкесімен, қартайған, қажыған, қызыл өңеш</w:t>
        <w:br/>
        <w:t>жарасын жан баласына сездіргісі келмеген қамкөңіл</w:t>
        <w:br/>
        <w:t>әкесімен тағы да қоштасты. “Әке, алаңдамаңыз, өзіміз</w:t>
        <w:br/>
        <w:t>барып орнығып алған соң, сіздерді де көшіріп аламыз”</w:t>
        <w:br/>
        <w:t>бұл қызының соңғы сөзі. “Кім біледі?!” көмейіне кептелген</w:t>
        <w:br/>
        <w:t>сөз, көз шарасына тығылған жас толқын атып тұр. Асау</w:t>
        <w:br/>
        <w:t>толқындар кеудені, кемерді бар күшімен ұрады. Оқталды,</w:t>
        <w:br/>
        <w:t>айтпады. Толқыды, төгілмеді - кім біледі? Алыс, бәрі де</w:t>
        <w:br/>
        <w:t>алыс...</w:t>
        <w:br/>
        <w:t>-- Жанар; тоқташы; тоқтай-тұршы...</w:t>
        <w:br/>
        <w:t>Әкесі қызының маңдайынан иіскеді. Бала күнгі күңсіген</w:t>
        <w:br/>
        <w:t>тер иісін, ана сүтінің арылып болмаған уыз иісін іздеп,</w:t>
        <w:br/>
        <w:t>мейірі қанбай, құшағынан шығарғысы келмей ұзақ тұрды.</w:t>
        <w:br/>
        <w:t>-Жанар, Жанар. Неге кетесің сен?!-- Бұл айтпауға тиісті</w:t>
        <w:br/>
        <w:t>сөзеді, бәрібір айтуға дәрмені жетпеді. -- Сен қайта айналып</w:t>
        <w:br/>
        <w:t>келгенше... кім біледі... жаман әкең.. әлде қайда... алыс,</w:t>
        <w:br/>
        <w:t>алыс... тым алыс, білмеймін, соқыр тұман, қалың орман,</w:t>
        <w:br/>
        <w:t>көзім бұлдырап тұр... Жанар, Жанарым менің, кетпеші!</w:t>
        <w:br/>
        <w:t>- Жанар...</w:t>
        <w:br/>
        <w:t>- Қадыр, Қадыр...</w:t>
        <w:br/>
        <w:t>- А,ау Айғанымсың ба, көзім тағы ілініп барады екен</w:t>
        <w:br/>
        <w:t>ғой, ылғи жаман түс көрем.</w:t>
      </w:r>
    </w:p>
    <w:p>
      <w:r>
        <w:t>- Кемпір, шыныңды айтшы, Жанар келе ала ма, эй,</w:t>
        <w:br/>
        <w:t>қайдам, жер түбі ғой, жердің түбі...</w:t>
        <w:br/>
        <w:t>19</w:t>
        <w:br/>
        <w:t>Сосын пендешілікке бейім адамдар әдетімен:</w:t>
        <w:br/>
        <w:t>- Інім-ау, жолдасыңды жолынан қалдырма деген,</w:t>
        <w:br/>
        <w:t>ертең қызымет бар, тағы көрісерміз, - дедім. Автобус</w:t>
        <w:br/>
        <w:t>қозғалып кетті. Ол ләм-мим деместен әншейіндегі</w:t>
        <w:br/>
        <w:t>қызыл сары өңі тезек қоламтасындай бозарып, оң</w:t>
        <w:br/>
        <w:t>қолын көтерген күйі қала берді. “Не айтпақ екен?”.</w:t>
        <w:br/>
        <w:t>Біз үшеу едік. Ол қалды. Мәңгілікке қалды. Баяғы жыр</w:t>
        <w:br/>
        <w:t>оқитын көк төбені күзетіп пәни жырын бақиға жалғады.</w:t>
        <w:br/>
        <w:t>Түс көрдім: астына ақ боз ат мінген ол біздің есік</w:t>
        <w:br/>
        <w:t>алдында түр екен. Бірдеңе айтпақ болып тосаңсып айта</w:t>
        <w:br/>
        <w:t>алмайды. Сосыт арқасына асқан домбырасын қолына</w:t>
        <w:br/>
        <w:t>алып “Қара торғайды” бебеулетеді. Құлағыма:</w:t>
        <w:br/>
        <w:t>“..Астына қанатының маржан тағып” - деген</w:t>
        <w:br/>
        <w:t>жолдар ап-айқын естілгендей болады. Ол енді бірде</w:t>
        <w:br/>
        <w:t>атынан түсіп маған әлденені айтпаққа оқталады. Бірақ</w:t>
        <w:br/>
        <w:t>осқырынған ақ боз ат үркіп ала қашты. Боз мұнарға</w:t>
        <w:br/>
        <w:t>оранған құм төбелердің арасына сіңіп жоқ болды.</w:t>
        <w:br/>
        <w:t>- Ол не айтпақ екен?</w:t>
        <w:br/>
        <w:t>Нұрлан, адам тағдыры деген сол шығар. Ол ауылда</w:t>
        <w:br/>
        <w:t>Көктөбеде, сен Алтайда, мен Алатауда. Дәм айдап</w:t>
        <w:br/>
        <w:t>Көкшетауда да болдым. Ақан туралы аңыз қозғаған</w:t>
        <w:br/>
        <w:t>ауылдас қариясы бірде “Қараторғайды” шырқады. Баяғы</w:t>
        <w:br/>
        <w:t>түсім есіме түсіп: “Астына қанатының маржан тағып”</w:t>
        <w:br/>
        <w:t>деген жолдардың | мәнісін сү радым. Күрсінген қарт:</w:t>
        <w:br/>
        <w:t>- Е, заман-ай, алмақшы болған қалыңдығын ала</w:t>
        <w:br/>
        <w:t>алмаған мүңлық оның жүкті кеткенін айтқаны ғой, - деді.</w:t>
        <w:br/>
        <w:t>О, тәубе, осындай да ұқсастық бола ма? Оның</w:t>
        <w:br/>
        <w:t>қалыңдығының жүкті қалғанын. кейін бір ұлды болғанын</w:t>
        <w:br/>
        <w:t>естіген едім, рас па екен?</w:t>
        <w:br/>
        <w:t>Ертегі! Ертегі ғұмыр осылай бола ма?!</w:t>
        <w:br/>
        <w:t>Біз үшеу едік, Нұрлан, білесің бе, біз әлі үшеуміз.</w:t>
        <w:br/>
        <w:t>Отыз, жиырма тоғыз...</w:t>
        <w:br/>
        <w:t>Біз қашан жыр оқимыз, баяғы төбе орнында ма екен?</w:t>
        <w:br/>
        <w:t>Әне, Алатау аспанында бір жұлдыз ағып барады.</w:t>
        <w:br/>
        <w:t>- Жұлдыздар неге ағады, ә?</w:t>
        <w:br/>
        <w:t>ЕСКЕКСІЗ ҚАЙЫҚ</w:t>
        <w:br/>
        <w:t>Ертіс сабасынан асып-төгіліп жатыр. Таңертең ерте</w:t>
        <w:br/>
        <w:t>біз өгіз мініп бері өткенде өткелден өтіп едік. Мүмкін,</w:t>
        <w:br/>
        <w:t>кеше Алтайдың жон тауларына жауын жауған болар. Иә,</w:t>
      </w:r>
    </w:p>
    <w:p>
      <w:r>
        <w:t>күн қатты ысыған да шығар. Сонан жон-жоталардың</w:t>
        <w:br/>
        <w:t>қары еріп етекке сарқылып Ертіс таситын дағдысы бар.</w:t>
        <w:br/>
        <w:t>130</w:t>
        <w:br/>
        <w:t>Екі санын шапалақтап, ұзақ күлетін, ұзын қастары</w:t>
        <w:br/>
        <w:t>көзін жауып түратын дәрігері ақыры әкемді қасына</w:t>
        <w:br/>
        <w:t>шақырып әкетті.</w:t>
        <w:br/>
        <w:t>Бұрын “Қабылашымның дәрісі қандай дәрі екен?” --</w:t>
        <w:br/>
        <w:t>дегенді коп ойлаушы едім. Енді меніц дәрігерім қайдан</w:t>
        <w:br/>
        <w:t>табылар екен? - дегенді ойлай бастадым.</w:t>
        <w:br/>
        <w:t>БІЗ ҮШЕУ ЕДІК</w:t>
        <w:br/>
        <w:t>Біз үшеу едік. Он сегіз, он тоғыз, жиырма. Бұған</w:t>
        <w:br/>
        <w:t>қарамай сендер мені аға көрдіңдер. Ол сенімен бірге</w:t>
        <w:br/>
        <w:t>есіктен кіргетде екі қалтасы томпайып тұратын. Алдымен</w:t>
        <w:br/>
        <w:t>сол жағындағы қалтасын жасқана сипалаушы еді. Қүмыра</w:t>
        <w:br/>
        <w:t>көрінетін. Мен күлген сон суырып алатын. Құятын,</w:t>
        <w:br/>
        <w:t>ішетінбіз. Құмыра аяқтала ол тағы да жасқана қалтасына</w:t>
        <w:br/>
        <w:t>қол салатын. Онысы өлең еді. Енді ағалы-бауырлығымыз</w:t>
        <w:br/>
        <w:t>азайып қолтықтасып кете баратынбыз. Ауылдың</w:t>
        <w:br/>
        <w:t>сыртындағы құм төбелен көрінуші едік. Ежелгі сақтардың</w:t>
        <w:br/>
        <w:t>моласындай қадау-қадау қүм төбелер “Айғай құм”,</w:t>
        <w:br/>
        <w:t>“Сиқырлы құм”, “Мойын құм”, “Көшпелі құм” -</w:t>
        <w:br/>
        <w:t>барлығы осы өпірлен табылады. Бүп-бүйра құм төбелерде</w:t>
        <w:br/>
        <w:t>сексеуіл, жыңғыл, дүзген, қараған өседі. Бұзаубас</w:t>
        <w:br/>
        <w:t>кесірткелер құм арасынан жылтың-жылтың етеді. Көкшіл</w:t>
        <w:br/>
        <w:t>немесе жасыл түсті қоңыз да коп. Құм тобелеріпің</w:t>
        <w:br/>
        <w:t>бауырында ебелек те бар. Қарағанның бидай өңді жез</w:t>
        <w:br/>
        <w:t>қоңыраулары майысқақ самалмен сылдыр-сылдыр күй</w:t>
        <w:br/>
        <w:t>шертеді. Оған қуыс қурайлар сыбызғы үнін қосады. Біз</w:t>
        <w:br/>
        <w:t>өлең оқимыз. Ертегі, ертегі ғұмыр!</w:t>
        <w:br/>
        <w:t>Ертегі демекші. ертегі айтады: ауылдың топ баласы</w:t>
        <w:br/>
        <w:t>үнемі бір төбеге келіп ойнайды. Бірі би, бірі даугер.</w:t>
        <w:br/>
        <w:t>Бір табылқан қызға екі әке: “Менің қызым”, - деп</w:t>
        <w:br/>
        <w:t>таласыпты. Қазы шеше алмаған таласқа еш бидің билігі</w:t>
        <w:br/>
        <w:t>жүрмепті. Сойтіп олар төбеге келіп ойнайтын бала биге</w:t>
        <w:br/>
        <w:t>жүгініпті. Бала би:</w:t>
        <w:br/>
        <w:t>- Кәне, екеуің екі қолынан керіп тұрыңдар, мен</w:t>
        <w:br/>
        <w:t>екеуіңе бөліп берейін, - деп, қылышын алып тап бергенде,</w:t>
        <w:br/>
        <w:t>шын әке қолын босата салыпты. Бала би қоя бергеннің</w:t>
        <w:br/>
        <w:t>қыз әкесі екенін танып, әліл билік айтқан екен. Сөйтсе,</w:t>
        <w:br/>
        <w:t>сол төбенің астында ежелгі әділ патшаның алтын тағы</w:t>
        <w:br/>
        <w:t>бар болып, балаға билік айтқызған соның қасиеті екен.</w:t>
        <w:br/>
        <w:t>Кейін ойлаймын, Алтайды бөлген ала сызықтың иелеріне</w:t>
        <w:br/>
        <w:t>көктен Қайса, жерден Мәді тап берсе қайтер еді... Біз</w:t>
        <w:br/>
        <w:t>128</w:t>
        <w:br/>
        <w:t>қалашықты талқандап кететін. Сен жылайтынсың. Мен</w:t>
        <w:br/>
        <w:t>қашатынмын. Сен атқылаған оқтардың көбі дарымайтын.</w:t>
        <w:br/>
        <w:t>Сол ақ қар жамылған дала бүгін де сені жатырқамай күміс</w:t>
        <w:br/>
        <w:t>нүктелерімен қызықтырып, күллі жан-жануардың ең</w:t>
        <w:br/>
        <w:t>әдемі ізін өзінің ақша бетіне мор қып басып әсемдіктің</w:t>
      </w:r>
    </w:p>
    <w:p>
      <w:r>
        <w:t>алтын бесігінде тербететін шығар.</w:t>
        <w:br/>
        <w:t>Сен қайдасын?</w:t>
        <w:br/>
        <w:t>ШҮилі түбектегі отауланған құм төбелердің арасында</w:t>
        <w:br/>
        <w:t>өрімдей қызыл шіліктің ортасында көгілжім түтіні аспанға</w:t>
        <w:br/>
        <w:t>бұйдаланған ескі қыстау саған алыс емес шығар. Қора</w:t>
        <w:br/>
        <w:t>түкпірінде ыңыранған қой, шөп шарбақта күрт-күрт</w:t>
        <w:br/>
        <w:t>жоңышқа шайнаған жылқы, мұрны пыс-пыс етіп анла-</w:t>
        <w:br/>
        <w:t>санда ернін сылп еткізіп басын сілкіп коятын ойсыл</w:t>
        <w:br/>
        <w:t>қараның түқымы - бәрі де таныс еді-ау. Қыстың қысқа</w:t>
        <w:br/>
        <w:t>күнінде орманға иегін ерте сүйейтін сарғыш күн көлең-</w:t>
        <w:br/>
        <w:t>кесін кобейтіп ымырт тез үйірілетін. Оқудан қайтқанда</w:t>
        <w:br/>
        <w:t>қараңғылық пердесі тартыла бастаушы еді. Жағаларымыз</w:t>
        <w:br/>
        <w:t>ақ, қырауға оранып, қараған. түзгендер жиі өскен құм</w:t>
        <w:br/>
        <w:t>төбелердің бауырында қасат қардың үстімен жүгіретін</w:t>
        <w:br/>
        <w:t>едік. Қасаттың жүқа беті ойылып түсіп сен жығылатын-</w:t>
        <w:br/>
        <w:t>сың. Сумкаң бір жақта, мойын орауышың бір жаққа үшып</w:t>
        <w:br/>
        <w:t>кетіп жылайтын едің. Мен жүгіріп келіп қолтығыннан</w:t>
        <w:br/>
        <w:t>демеп киіміңнің қарын қағып жұбатушы едім. Сен көз</w:t>
        <w:br/>
        <w:t>жасыңды лезде құрғатып тағы да жүгіретін едің. Тек</w:t>
        <w:br/>
        <w:t>алдымыздан сіздің үйдің ала мойнағы үріп шыққанда ғана</w:t>
        <w:br/>
        <w:t>мен кейін қайтушы едім. Сен сол қарлы далада әлі жүрсің</w:t>
        <w:br/>
        <w:t>бе? Сен қайдасың?</w:t>
        <w:br/>
        <w:t>Ауыл алыстады. Арамыз алыстады. Орта мектепте</w:t>
        <w:br/>
        <w:t>екеуміз кластас ретінде сыйласып жүрдік. Сеңдер қыз-</w:t>
        <w:br/>
        <w:t>дар класы, біз ұлдар класы едік. Өзіміз қатарлы ұл-қыздар</w:t>
        <w:br/>
        <w:t>хат алысып, хат берісіп жүрді. Сені қанша жақсы көрсем</w:t>
        <w:br/>
        <w:t>де, айтуға аузым бармады. Хат жазуға қолым дірілделі.</w:t>
        <w:br/>
        <w:t>Тек сыртыңнан қарап жүру бақыт сияқты еді. Сен тұлымы</w:t>
        <w:br/>
        <w:t>желбіреген қыз емес, бойжеткен едің. Ақыры орта</w:t>
        <w:br/>
        <w:t>мектепті бітіріп айырылысар минуттар келіп жетті. Мен</w:t>
        <w:br/>
        <w:t>алысқа окуға аттанғалы автобус текпешегіне көтерілдім.</w:t>
        <w:br/>
        <w:t>Сен қыз достарыңмен мені үзата шықтың. Ақтық рет,</w:t>
        <w:br/>
        <w:t>ақтық рет емес-ау, алғашқы рет мен сенің қолыңа бүктел-</w:t>
        <w:br/>
        <w:t>ген хат үстата бердім. Сен шеті шілтерленген қызыл қол</w:t>
        <w:br/>
        <w:t>орамал сыйладың. Ортасына жүрек суреті түсірілгеніп</w:t>
        <w:br/>
        <w:t>кейін көрдім.</w:t>
        <w:br/>
        <w:t>Сен ауылда қалдың. Сен менің хатымды оқи алдың</w:t>
        <w:br/>
        <w:t>ба? Бекер жазған шығармын. Сенің жүрегіңді жаралап</w:t>
        <w:br/>
        <w:t>алған жоқпын ба? Мүмкін сен сол хатты оқымай-ақ,</w:t>
        <w:br/>
        <w:t>123</w:t>
        <w:br/>
        <w:t>әзілді бейнесінен мүлдем өзгеріп, көзін жауып түратын</w:t>
        <w:br/>
        <w:t>ұзын қастарын бір түсіріп, бір көтеріп, тереңде жатқан</w:t>
        <w:br/>
        <w:t>жанарынан белгісіз ұшқындар шашырайды. Сосын</w:t>
        <w:br/>
        <w:t>кенет жадырап:</w:t>
        <w:br/>
        <w:t>-- Түк етпейді, - деп қарқылдай күледі де, қоржынбас</w:t>
        <w:br/>
        <w:t>қын былғарыдан тігілген дәрігерлік сумкасына қол салалы.</w:t>
        <w:br/>
        <w:t>Насыбай шақшадай қоңыр қүмыралардан алып шыққан</w:t>
        <w:br/>
        <w:t>түймештей-түймештей дәрілерін кітап беттерін жыртып</w:t>
        <w:br/>
        <w:t>орайды. “Былай да былай іш” деп түсіндіреді.</w:t>
        <w:br/>
        <w:t>Ендігі жерде дастарқанға ойысқан олар әңгімені үркер</w:t>
        <w:br/>
        <w:t>ауғанша жалғайды. Ұрттаған сайын жадырап, әңгімесі</w:t>
        <w:br/>
        <w:t>қыза түсетін Қабаң бір күлгенде санын шапалақтап</w:t>
        <w:br/>
        <w:t>түрып, басында қарқылдап, аяғында ысылдап-шиқыллап</w:t>
      </w:r>
    </w:p>
    <w:p>
      <w:r>
        <w:t>ұзақ күледі. Бірақ ешқандай масаңдық білдірмей,</w:t>
        <w:br/>
        <w:t>кетерінде келгендегісінен де артық сергек аттанар еді.</w:t>
        <w:br/>
        <w:t>Ертесінде әлгі “киелі дәріні” ішкен әкем де, шешем</w:t>
        <w:br/>
        <w:t>де ауруынан ада айығып, сауығып кетеді.</w:t>
        <w:br/>
        <w:t>- Ой, шіркін-ай, Қабаңның дәрісін ішіп жазылып</w:t>
        <w:br/>
        <w:t>қалғанымызды қарашы, - деп отырады.</w:t>
        <w:br/>
        <w:t>Қабаңның төбесі ай шамасы көрінбесе, олар елендей</w:t>
        <w:br/>
        <w:t>бастайды. Мойындарын жол жаққа созады. “Қабылашым-</w:t>
        <w:br/>
        <w:t>ның дәрісі таусылып қалып еді”, - деп күбірлесіп жүрелі.</w:t>
        <w:br/>
        <w:t>Ал мүбәда оның төбесі корініп қалса, Қыдыр келгендей</w:t>
        <w:br/>
        <w:t>қызыл ала шапқын қайта басталады. Маңдайлары</w:t>
        <w:br/>
        <w:t>құрысып, әредік ұсақ ұрыстары жиілей бастаған әкем мен</w:t>
        <w:br/>
        <w:t>шешем енді баяғы көктем күндеріп қайта тауып алалы.</w:t>
        <w:br/>
        <w:t>Мен ойлаймын: “Қабылашымның дәрісі қандай дәрі</w:t>
        <w:br/>
        <w:t>екен?” - деп.</w:t>
        <w:br/>
        <w:t>Арада көп жыл өтті. Мен оқу, қызмет қуып сырт</w:t>
        <w:br/>
        <w:t>жерлерде болдым.</w:t>
        <w:br/>
        <w:t>Үйге келген бір жолы жиі ауырғыштап жүрген әкем-</w:t>
        <w:br/>
        <w:t>нен әзіл-шыны аралас.</w:t>
        <w:br/>
        <w:t>- Өзіңіздің дәрігеріңіз қайда? - деп сұрадым. Әкем</w:t>
        <w:br/>
        <w:t>жанары жасаурай мүнайып:</w:t>
        <w:br/>
        <w:t>- Ол мәңгілікке кеткен, - деп күрсінді. Әкем ауру</w:t>
        <w:br/>
        <w:t>меңдетіп әл үстінде жатқанда, жоғары дәрежелі смхана-</w:t>
        <w:br/>
        <w:t>ның дәрігерлерін онша жақатпай, көңіл сұрай келу-</w:t>
        <w:br/>
        <w:t>шілерге:</w:t>
        <w:br/>
        <w:t>- Баяғыда Қабылашым кір қожалақ қағаздарына</w:t>
        <w:br/>
        <w:t>ораған үш-төрт тал дәрі берсе болды жазылып кетуші</w:t>
        <w:br/>
        <w:t>едім, - дегенді үнемі айтып, өз дәрігерін армандап</w:t>
        <w:br/>
        <w:t>жатты. Көз жұмарында сандырақтаған әкем оның атын</w:t>
        <w:br/>
        <w:t>атап қалып та жүрді.</w:t>
        <w:br/>
        <w:t>ұтамыз. Үшінші қадамда арқан, мойынағаш, белдік.</w:t>
        <w:br/>
        <w:t>ыңыршак, бесбақандарымыз түгелденеді. Осылайша “бес</w:t>
        <w:br/>
        <w:t>қаруымыз” сай болған соң, айбынмен шанашылар легіне</w:t>
        <w:br/>
        <w:t>қосыламыз.</w:t>
        <w:br/>
        <w:t>Ертіс бойының өзіміздің ауылдарға қарасты шаппалы-</w:t>
        <w:br/>
        <w:t>ғын толық түгендеп інығамыз. Онда жұмыс жағдайына</w:t>
        <w:br/>
        <w:t>қарай үнемі далада көшпелі қоспен жүретінбіз.</w:t>
        <w:br/>
        <w:t>Арамызда Жаппас, Қаппас атты ағайынды жігіттер</w:t>
        <w:br/>
        <w:t>болды. Неге екенін білмеймін барлық балалар Жаппасқа</w:t>
        <w:br/>
        <w:t>үйірміз.</w:t>
        <w:br/>
        <w:t>Ақ жаңбыр сіркіреп тұрып алса бағымыз жанады.</w:t>
        <w:br/>
        <w:t>Жұмысты доғарып қосқа жиналып алып әңгіме шертісеміз,</w:t>
        <w:br/>
        <w:t>карта ойнаймыз. Ондайда біз Жаппастың айналасынан</w:t>
        <w:br/>
        <w:t>табыламыз. Сөйлегенде екі езуі көпіршіп, дөңгелене</w:t>
        <w:br/>
        <w:t>қызарған көздерінен от шашып, кою қара қасты, қызыл</w:t>
        <w:br/>
        <w:t>шырайлы өңін өңменіңе қадап. айғайлай сөйлеуші елі.</w:t>
      </w:r>
    </w:p>
    <w:p>
      <w:r>
        <w:t>- Жапеке, өз басыңыздан өткендерін айтыңыз,</w:t>
        <w:br/>
        <w:t>дейтін қкушыкеш түйнектердің бірі түлен түрткендей</w:t>
        <w:br/>
        <w:t>қутыңдап.</w:t>
        <w:br/>
        <w:t>- Өз басымнан өткені ме, көп қой, қайсы бірін ай-</w:t>
        <w:br/>
        <w:t>там. Осында Лаучүй дегеп қытайды білесіндер, - деп</w:t>
        <w:br/>
        <w:t>бастайтын ол қытайлар тұратын қыстақты нұсқап. -</w:t>
        <w:br/>
        <w:t>Өзі кәрі болғанымен, уылжыған ақ сазандай әйелі бар.</w:t>
        <w:br/>
        <w:t>Оған құрт-май апарып беріп тұрдым, бір күні...</w:t>
        <w:br/>
        <w:t>Қойшы, әйтеуір. Жапекеннің ендігі әңгімелері өзінің</w:t>
        <w:br/>
        <w:t>“ерліктеріне” көп ойысады. Біздің майрағай да тайрағай</w:t>
        <w:br/>
        <w:t>болған топан күлкімізге ересектер де жинала бастайтын.</w:t>
        <w:br/>
        <w:t>Енді бірде он жыл отасса да әлі күңге пүшпағы қанамаған</w:t>
        <w:br/>
        <w:t>әйелі туралы өзі құралпыластары әдейі сөз бастайтын.</w:t>
        <w:br/>
        <w:t>Сөйлеген сайын екі езуі жараған бурадай көбіктенген</w:t>
        <w:br/>
        <w:t>Жапекеңді енді ешкім тоқтата алмас еді. Пішен</w:t>
        <w:br/>
        <w:t>жұмысының небір ауыр кезеңдерінде жүрт рухын көтеріп</w:t>
        <w:br/>
        <w:t>жүретін жалғыз Жапекең.</w:t>
        <w:br/>
        <w:t>Біз әр жылы пішен аяғы жиыла бере-ақ оқуымызға</w:t>
        <w:br/>
        <w:t>кетеміз. Оқудан келген аралық, демалыстарда Жаппастың</w:t>
        <w:br/>
        <w:t>әйелінің ажырасып басқа күйеуге шығып кеткенін естіген</w:t>
        <w:br/>
        <w:t>едім.</w:t>
        <w:br/>
        <w:t>Келесі жылғы пішен кезінде үйге келгенімде, шешем</w:t>
        <w:br/>
        <w:t>мен көрші әйел Сәлима әлдекімді әңгіме қылып отыр</w:t>
        <w:br/>
        <w:t>екен.</w:t>
        <w:br/>
        <w:t>-- Он жыл бойы ту қатын болып жүріпті-ау.</w:t>
        <w:br/>
        <w:t>- Бара салып саңғытыпты ғой, мәселе биеден емес,</w:t>
        <w:br/>
        <w:t>айғырдан болғаны да.</w:t>
        <w:br/>
        <w:t>- Бетім-ау, сонда ана Жаппас...</w:t>
        <w:br/>
        <w:t>12</w:t>
        <w:br/>
        <w:t>9</w:t>
        <w:br/>
        <w:t>- Мақұл, уақытында көрерміз.</w:t>
        <w:br/>
        <w:t>- Мақұл болса, мақұл жақсы, Қанат, жақсылап бағып</w:t>
        <w:br/>
        <w:t>келерсің, - деп ішке кіріп кетеді. Қанат болса есекті</w:t>
        <w:br/>
        <w:t>ерттегпі, сиырларды айдап шығады. Мектеп тұсынан өтіп</w:t>
        <w:br/>
        <w:t>бара жатқанда, сыныптастары көріп қалады.</w:t>
        <w:br/>
        <w:t>- Қанат, Қанат деймін, қайда барасың? Сабақ қайда? -</w:t>
        <w:br/>
        <w:t>деп сұрақты жаудырады, ол болса бұның біреуін де</w:t>
        <w:br/>
        <w:t>құлағына ілмей жүре береді. Сонымен ауылдан ұзай берді.</w:t>
        <w:br/>
        <w:t>Сиырлар әскердегі жауынгерлердей үйреншікті өрісіне</w:t>
        <w:br/>
        <w:t>тізіліп кетіп бара жатыр. Ол болса соңында ілбіп басып</w:t>
        <w:br/>
        <w:t>есекпен бара жатты. Өріске де жетті. Не керек, уақыт</w:t>
        <w:br/>
        <w:t>өтсеші. Ұйқысы келіп тұр ма, бір түрлі. Ұйықтап алсам</w:t>
        <w:br/>
        <w:t>қайтер екен деген ой келеді. Сөйтеді де, астына есектен</w:t>
        <w:br/>
        <w:t>тоқымын алып, төсеп ұйықтап кетеді. Тағы да түс, бірақ</w:t>
        <w:br/>
        <w:t>та бұл жолы апасын көреді. Апасы Қанат тоқта, тоқта</w:t>
        <w:br/>
        <w:t>деймін, - деп ебіл-дебіл боп жылап келеді. Ал өзі бір түрлі</w:t>
        <w:br/>
        <w:t>аяғы жерге тимейді. Ұшып жүрген секілді. Жел тұрып тұр.</w:t>
        <w:br/>
        <w:t>Апасының көзінен аққан жас мұның бетіне суық тамшы</w:t>
      </w:r>
    </w:p>
    <w:p>
      <w:r>
        <w:t>болып бетіне сартылдап тиіп кеткенде ол ұйқысынан</w:t>
        <w:br/>
        <w:t>шошып оянды. Жан-жағына қараса, дүние алай-түлей</w:t>
        <w:br/>
        <w:t>жаңбырлы қара суық өңменінен өтіп барады. Жел дегенің</w:t>
        <w:br/>
        <w:t>тұрсаң ұшып кетерліктей. Бағанағы сиырдың біреуі жоқ.</w:t>
        <w:br/>
        <w:t>Күн түнеріп кеткен. Денесі қатты тоңазыған тісі тісіне</w:t>
        <w:br/>
        <w:t>тимей сақылдап, еріндері дүрдиіп көгеріп кеткен. Ауыл</w:t>
        <w:br/>
        <w:t>төбеден алақандағыдай көрініп тұр. Ол жақта сиырлар</w:t>
        <w:br/>
        <w:t>көрінбейді. Енді не істейді, ауылға барайын десе, қорқады.</w:t>
        <w:br/>
        <w:t>Сиырларды іздейін десе, таудан жүрексінеді, ал ауылда</w:t>
        <w:br/>
        <w:t>апасынан жүрексінеді. Қай сайдан сиырларды іздерін тағы</w:t>
        <w:br/>
        <w:t>білмейді. Сонымен күн де батады. Түнеріп түн де жетеді.</w:t>
        <w:br/>
        <w:t>Сан-саққа ойы кетеді. Орнында отыр ойланып. Шама жоқ.</w:t>
        <w:br/>
        <w:t>Жүруге бой жазып, қазық болды қадалып. Үстінің бәрі</w:t>
        <w:br/>
        <w:t>малмандай су болды. Енді біраздан соң аязды желден киімі</w:t>
        <w:br/>
        <w:t>мұзданып қата бастады. Тоқымға оранған мен түк тотанақ</w:t>
        <w:br/>
        <w:t>болар емес. Осы жан-жақтан “Қанат, Қанат қайдасың?” -</w:t>
        <w:br/>
        <w:t>деген айқайлар естіле бастады. Мұны ол керісінше түсінді</w:t>
        <w:br/>
        <w:t>де. Одан сайын бұға берді. Айқайлағ: андар мұны ауылдан</w:t>
        <w:br/>
        <w:t>іздеп шыққандареді. . Олар мені көріп қойса, ұратын шығар</w:t>
        <w:br/>
        <w:t>деп ойлады. Жаңа бір кезде жүрегі дүрсілдеп қулағына</w:t>
        <w:br/>
        <w:t>анық естіліп тұрған еді. Енді ол да жоқ. Жаңағы айқай да</w:t>
        <w:br/>
        <w:t>басылды. Бір түрлі денесі әлсізденді. Маужырап ұйқысы</w:t>
        <w:br/>
        <w:t>134</w:t>
        <w:br/>
        <w:t>отырған төбені қазса... Бірақ мен тым жырақта жүріп,</w:t>
        <w:br/>
        <w:t>кеш ойлаған едім.</w:t>
        <w:br/>
        <w:t>Біз үшеу едік. Көз алдымыздағы дүниенің бәрі өлең.</w:t>
        <w:br/>
        <w:t>Өлең толастаған бір сәтте қой көздерімен батар күнге</w:t>
        <w:br/>
        <w:t>мұңая қарап ол айтатын:</w:t>
        <w:br/>
        <w:t>- Сендер бақыттысынңдар, өз әкелерінніп атып</w:t>
        <w:br/>
        <w:t>шығарып жүрсіңдер, - деп.</w:t>
        <w:br/>
        <w:t>Ертістің қалың орманына бетімді беріп мен айтамын:</w:t>
        <w:br/>
        <w:t>- Сендер бақыттысыңлар, бастарың бос, еріктерің</w:t>
        <w:br/>
        <w:t>қолдарыңда, - деп.</w:t>
        <w:br/>
        <w:t>Шимен жер шұқылап сен айтасың:</w:t>
        <w:br/>
        <w:t>-- Сендер бақыттысыңдар. мен сияқты жалғыз емес</w:t>
        <w:br/>
        <w:t>аға-бауырларың бар, - деп.</w:t>
        <w:br/>
        <w:t>Ол айтатын;</w:t>
        <w:br/>
        <w:t>- Қой, ішелік, тірі жүргеннің бәрі бақыт! - деп.</w:t>
        <w:br/>
        <w:t>Үш бұрышталып қарама-қарсы отырған үшеуміз</w:t>
        <w:br/>
        <w:t>ошақтың үш бұтынан аумас елік. Ортала жыр қазаны</w:t>
        <w:br/>
        <w:t>қайнайды. Қурайды домбыра етіп өлен қүраймыз.</w:t>
        <w:br/>
        <w:t>Ауызшаға келгенде ол үтқыр елі. Төгіп-төгіп тастайтын.</w:t>
        <w:br/>
        <w:t>Төбе басында қып-қызыл жалын шалқиды. Айналада</w:t>
        <w:br/>
        <w:t>дүниенің бәрін жалмаған оттың қызыл тілі аспандағы мақта</w:t>
        <w:br/>
        <w:t>бұлттарға ілінеді. Ол да лап етеді де, бүкіл аспан қып-</w:t>
        <w:br/>
        <w:t>қызыл шоққа айналады. Өртеніп біткеп дүние шай</w:t>
        <w:br/>
        <w:t>қайнатымнан кейін қара көмірлене бастайды, тек желдің</w:t>
        <w:br/>
        <w:t>үрлесінімен сексеуілдікіндей шоқтардың тұмсығы жылт-</w:t>
        <w:br/>
        <w:t>жылт етеді.</w:t>
      </w:r>
    </w:p>
    <w:p>
      <w:r>
        <w:t>Біз әлі үшеу едік. Кеш кіріп сам жамырай бастағанда</w:t>
        <w:br/>
        <w:t>орнымыздан теңселе қозғаламыз. аспанға аңыра қараған</w:t>
        <w:br/>
        <w:t>ол:</w:t>
        <w:br/>
        <w:t>- Аға, жұлдыздар неге ағады? -- дейді оқыстан. Біз</w:t>
        <w:br/>
        <w:t>жауап қайтара алмаймыз. Түн құшағына үш көлеңке</w:t>
        <w:br/>
        <w:t>сіңіп бара жатамыз. Ол күбірлеп бара жатады.</w:t>
        <w:br/>
        <w:t>Ертегі! Ерте, ерте, ертеде біздің ауылда дәл осылай</w:t>
        <w:br/>
        <w:t>болған. Жылдар уақыт доңғалағын талай айналдырды.</w:t>
        <w:br/>
        <w:t>Екеуміз ауылдан кеттік. Ол қалды.</w:t>
        <w:br/>
        <w:t>“Қалды” демекші, соңғы рет автобусқа шығып бара</w:t>
        <w:br/>
        <w:t>жатқанымда, ол артымнан жүгіре жетіп:</w:t>
        <w:br/>
        <w:t>Аға, сәл аяңлаңызшы, -- деді. Автобус қозғалуға</w:t>
        <w:br/>
        <w:t>шақ тұр. - Көлік көп қой, ертең кетсеңіз болмас па?</w:t>
        <w:br/>
        <w:t>-- Қандай бұйымтай?</w:t>
        <w:br/>
        <w:t>- Ондай бұйымтай жоқ, әншейін сізбен сырласайын</w:t>
        <w:br/>
        <w:t>деп едім, - аздап ішіп алғаны білінеді. Пендешілік ой:</w:t>
        <w:br/>
        <w:t>«Қайтесің, ішіп алыпты, ертең жүмысқа шығуың керек,</w:t>
        <w:br/>
        <w:t>жолыңнан қалма!” - дейді.</w:t>
        <w:br/>
        <w:t>9-1746 129</w:t>
        <w:br/>
        <w:t>түсіп алған. Еңкіш тартқан жотасына, орамалдан қобырап</w:t>
        <w:br/>
        <w:t>шығып кеткен ақ шашына қарап, көзімді төмен саламын.</w:t>
        <w:br/>
        <w:t>Мені ертіп кележатқанына қуанған ол аяғын ширақ басып,</w:t>
        <w:br/>
        <w:t>алға қарай ұмсынып қояды.</w:t>
        <w:br/>
        <w:t>- Қазір көресің ғой. Жақсы кісі. Ылғи сендерге құмалақ</w:t>
        <w:br/>
        <w:t>аштырып тұрамын. Сені баяғыдан көрсеткім келіп жүреді.</w:t>
        <w:br/>
        <w:t>Жақсы болды.</w:t>
        <w:br/>
        <w:t>Үйіне жақындаған кезде еңкейіп, жерден шыбық іліп</w:t>
        <w:br/>
        <w:t>алды.</w:t>
        <w:br/>
        <w:t>- Иттері бар.</w:t>
        <w:br/>
        <w:t>Қақпасының алдына келгенде айқайлай бастады.</w:t>
        <w:br/>
        <w:t>-- Апа, апа!</w:t>
        <w:br/>
        <w:t>Ыстық күннің астында осынша жүргендіктен болар,</w:t>
        <w:br/>
        <w:t>даусы қарлығып шығады.</w:t>
        <w:br/>
        <w:t>- Апа!</w:t>
        <w:br/>
        <w:t>Сәлден кейін қақпа ашылып, ақ орамал салған</w:t>
        <w:br/>
        <w:t>кішкентай кемпір көрінді. Үп еткен жел соқсаұшып кететін</w:t>
        <w:br/>
        <w:t>қауырсындай бір шөкім кемпір.</w:t>
        <w:br/>
        <w:t>- Амансыз ба?</w:t>
        <w:br/>
        <w:t>- Амансындар ма?</w:t>
        <w:br/>
        <w:t>Әжім көмкерген көздерін сығырайтып, бізге зер сала</w:t>
        <w:br/>
        <w:t>қарайды. Содан соң жақындап келіп бетімнен сүйді:</w:t>
        <w:br/>
        <w:t>- Қаладағы қызым ғой. Демалысқа келіпті. Сізге</w:t>
        <w:br/>
        <w:t>көрсетіп алайын деп...</w:t>
      </w:r>
    </w:p>
    <w:p>
      <w:r>
        <w:t>- Келіңдер, келіңдер.</w:t>
        <w:br/>
        <w:t>Қоңырқай ғана шағын бөлмеге кірдік. Емші апа тым</w:t>
        <w:br/>
        <w:t>жай қозғалатын, тым жай сөйлейтін кісі екен. Дауысы</w:t>
        <w:br/>
        <w:t>естілер-естілмес қана. Үйге кіріп отырғаннан кейін:</w:t>
        <w:br/>
        <w:t>- Біртүрлі ауырып тұрмын. Ұстап көрші,- деп қолын</w:t>
        <w:br/>
        <w:t>созды.</w:t>
        <w:br/>
        <w:t>- Иә, дірілдеп тұрсыз ғой, тегі.</w:t>
        <w:br/>
        <w:t>- Суық тигізіп алдым ба, білмеймін...</w:t>
        <w:br/>
        <w:t>Маған қарады.</w:t>
        <w:br/>
        <w:t>- Енді қайтейін, жаным? Енді не істейін?</w:t>
        <w:br/>
        <w:t>- Ауырып тұрсаңыз, әуре болмаңыз.</w:t>
        <w:br/>
        <w:t>- Сөйтгейін бе. Ертең келіңдерші, ренжімесеңдер. Ертең</w:t>
        <w:br/>
        <w:t>келіңдерші. Орнымыздан тұрып есікке беттедік. Ол шығып</w:t>
        <w:br/>
        <w:t>кеткенімізше ертең келуімізді өтініп сұрай берді.</w:t>
        <w:br/>
        <w:t>- Ертең келіңдерші.</w:t>
        <w:br/>
        <w:t>-- Жақсы, жақсы.</w:t>
        <w:br/>
        <w:t>182</w:t>
        <w:br/>
        <w:t>“Сені сондай жақсы көремін, сұмдық жақсы көремін”;-</w:t>
        <w:br/>
        <w:t>дегісі келген. Бірақ өңешіне тығылған нәзік өрт демін</w:t>
        <w:br/>
        <w:t>шығармады.</w:t>
        <w:br/>
        <w:t>Содан соң кері бұрылып теледидарға қарады. Мағына-</w:t>
        <w:br/>
        <w:t>сыз ойын. Не деген керемет ойын!</w:t>
        <w:br/>
        <w:t>ӨКІНІШ</w:t>
        <w:br/>
        <w:t>Дастарқан үстін тағы бір шолып өтті. Екі табақ, екі</w:t>
        <w:br/>
        <w:t>қасық, нан, тұз, бұрыш. Шай қоя салу керек!</w:t>
        <w:br/>
        <w:t>Сағат жеті болып қалыпты. Серік болса әлі жоқ. Төргі</w:t>
        <w:br/>
        <w:t>үйдегі диванға барып отырып, көзін жұмды. Қабырғаның</w:t>
        <w:br/>
        <w:t>ар жағынан сарылдаған су, ыдыс-аяқ сылдыры естілді.</w:t>
        <w:br/>
        <w:t>Бөлме іші алакөлеңке. Тыныш. Енді диванға қисайып</w:t>
        <w:br/>
        <w:t>төбеге қарады. Серік жоқ. Үйге қайта беру керек шығар.</w:t>
        <w:br/>
        <w:t>Мүмкін, мүлде келмес. Мүмкін, келеді. Көрші үйдегі орыс</w:t>
        <w:br/>
        <w:t>әйелдің дауысы саңқылдап қатты шықты. Жылап жүр.</w:t>
        <w:br/>
        <w:t>Күмілжіген еркек дауысы адам айырғысыз, бәсең. Ұрысқан</w:t>
        <w:br/>
        <w:t>түрі. Олар жақтан түнде шығатын мүлде басқа дыбыстар</w:t>
        <w:br/>
        <w:t>есіне түсіп жымиды.</w:t>
        <w:br/>
        <w:t>Серік жұмыстан көңілді келді.</w:t>
        <w:br/>
        <w:t>- Тамақ істеп қойдың ба? Жарайсың!</w:t>
        <w:br/>
        <w:t>Асүйге барып қазанды ашып көрді де басын шайқады.</w:t>
        <w:br/>
        <w:t>- Жарайсың!</w:t>
      </w:r>
    </w:p>
    <w:p>
      <w:r>
        <w:t>- Көңілдісің ғой. Қайдан келдің?</w:t>
        <w:br/>
        <w:t>- Жұмыстан.</w:t>
        <w:br/>
        <w:t>- Үш сағат бұрын үйіне кетті деп еді ғой.</w:t>
        <w:br/>
        <w:t>- Басқа шаруаларым болды.</w:t>
        <w:br/>
        <w:t>- Не шаруа?</w:t>
        <w:br/>
        <w:t>- Жеке басымның шаруалары.</w:t>
        <w:br/>
        <w:t>- Айта алмайтын қандай шаруа ол. Кісі өлтірмеген</w:t>
        <w:br/>
        <w:t>шығарсың?</w:t>
        <w:br/>
        <w:t>Серік үнсіз ас үйге өтіп кетті. Тамақ тыныш ішілген.</w:t>
        <w:br/>
        <w:t>- Ренжіме. Есеп беруді жаным сүймейді. Сондай</w:t>
        <w:br/>
        <w:t>оңбаған жаман адаммын. Ренжіме.</w:t>
        <w:br/>
        <w:t>Ол жымиды.</w:t>
        <w:br/>
        <w:t>- Жарайды. Ренжіген жоқпын.</w:t>
        <w:br/>
        <w:t>Тесекте жатып қабырғаның ар жағына құлағын түрді.</w:t>
        <w:br/>
        <w:t>Енді балалар жылап жатыр. Еркектің зекірген даусы.</w:t>
        <w:br/>
        <w:t>139</w:t>
        <w:br/>
        <w:t>Күн кешкіріп барады.</w:t>
        <w:br/>
        <w:t>-- Өткел қай жақта қалды, мына су терең бе екен ә? -</w:t>
        <w:br/>
        <w:t>дедім әкеме, әкем мырс етіп күлді де:</w:t>
        <w:br/>
        <w:t>-- БЕ, өткелдің кайда екенін бір құдайым білер. Тек</w:t>
        <w:br/>
        <w:t>үйректердің қабырғасынан ғана келіп ары-бері өтіп жүр</w:t>
        <w:br/>
        <w:t>ғой. - делі. Сәл аңырған мен әзіл екенін түсініп, езу тарттым.</w:t>
        <w:br/>
        <w:t>Әкем екеуміз өзенді жағалап едік, талдың тамағында</w:t>
        <w:br/>
        <w:t>қайық тұр екен. Ескексіз қайық, жергілікті ауыл адам-</w:t>
        <w:br/>
        <w:t>дарының қайықты албаты адамдардың айдап кетпеуі</w:t>
        <w:br/>
        <w:t>үшін, ескегін тығып тастайтын әдеті. Құмға көміп су</w:t>
        <w:br/>
        <w:t>ағызып кеткен де болуы мүмкін. Әкем ары-бері жүгіріп</w:t>
        <w:br/>
        <w:t>ескекті таба алмады.</w:t>
        <w:br/>
        <w:t>- Әке. қалай өтсміз?</w:t>
        <w:br/>
        <w:t>-- Балам, ескекті енді таба алмаймыз, алланың басқа</w:t>
        <w:br/>
        <w:t>салғанын көреміз, қорықпа, тәуекел түбі - қайық.</w:t>
        <w:br/>
        <w:t>өтесің де кетесің деген.</w:t>
        <w:br/>
        <w:t>Сөйткен әкем әлгінде өгізге өңгеріп әкелген есіктің</w:t>
        <w:br/>
        <w:t>екі босағалығын суырып алды, сонан соң қоңыр өгіздің</w:t>
        <w:br/>
        <w:t>бұйдасын басына түріп суға салып жіберді. Басы су</w:t>
        <w:br/>
        <w:t>бетінде қалкақтаган Зеңгі бабанын ұрқы өршелене</w:t>
        <w:br/>
        <w:t>жүзіп барады. Пыс-пыс етіп қайқая жүзіп қарсы жаға-</w:t>
        <w:br/>
        <w:t>лауға тартып барады.</w:t>
        <w:br/>
        <w:t>Іле-шала әкем есіктің босағалығын ескек етіп қайықты</w:t>
        <w:br/>
        <w:t>арқаннан босатты. Дәу толқындар бізді шаптыға үрып</w:t>
        <w:br/>
        <w:t>шалқасынан құлайды. ізінше тура сондай одан да дәу бір</w:t>
      </w:r>
    </w:p>
    <w:p>
      <w:r>
        <w:t>толқын тағы ұрады. Ал әкем екі босағалықты жан таласа</w:t>
        <w:br/>
        <w:t>есіп, су иесі Сүлейменге сыйынып, Ертістің ортасына</w:t>
        <w:br/>
        <w:t>қарай тартты. Мен басымды томен салып бұғып отырмып.</w:t>
        <w:br/>
        <w:t>Шарыллаған су, ысылдаған толқынлар анда-мұнда қайық,</w:t>
        <w:br/>
        <w:t>ішіне меруерттерін лақтырады.</w:t>
        <w:br/>
        <w:t>Артқы жағалау бұллырап қалып барады. Ағаш баста-</w:t>
        <w:br/>
        <w:t>рында қызыл сәулелер ойнайды.</w:t>
        <w:br/>
        <w:t>Біз ақыры өттік. Жануар Зеңгі бабаның үрқы сілкініп-</w:t>
        <w:br/>
        <w:t>сілкініп қойып, жағада жайылып, бізді күтіл тұр.</w:t>
        <w:br/>
        <w:t>Араға ширек ғасыр салып тағдыр бізді Есілдің жаға-</w:t>
        <w:br/>
        <w:t>сына әкелді. Алас ұрып ағатын өр Алтайдағы тентек</w:t>
        <w:br/>
        <w:t>Ертістей емес, Есіл баяу шымырлап, кілкіп ағатын өзен</w:t>
        <w:br/>
        <w:t>екен. Жағада ескесіз қайық түр.</w:t>
        <w:br/>
        <w:t>Балам сүрады:</w:t>
        <w:br/>
        <w:t>- Әке, қалай өтеміз? - деп</w:t>
        <w:br/>
        <w:t>-- Қалай өтсек екен, ә?! - деп, мен айналама қарадым.</w:t>
        <w:br/>
        <w:t>ЖАҚСЫ КӨРУ</w:t>
        <w:br/>
        <w:t>Ол теледидарды сөндіріп, менің қасыма келді.</w:t>
        <w:br/>
        <w:t>- Кітәп оқып отырсың ба?</w:t>
        <w:br/>
        <w:t>- Иә.</w:t>
        <w:br/>
        <w:t>- Үндемей отыра тұрайыншы.</w:t>
        <w:br/>
        <w:t>- Тек бөгет жасама.</w:t>
        <w:br/>
        <w:t>- Жасамаймын.</w:t>
        <w:br/>
        <w:t>Үстелдің екінші шетіндегі орындыққа жайғасып,</w:t>
        <w:br/>
        <w:t>жағын таянды.</w:t>
        <w:br/>
        <w:t>- Бүгін түнде қар аралас жаңбыр немесе жаңбыр</w:t>
        <w:br/>
        <w:t>аралас қар жауады.</w:t>
        <w:br/>
        <w:t>Күліп жібердім. Ол да күліп, алдыға қарай ұмсынып</w:t>
        <w:br/>
        <w:t>қойды.</w:t>
        <w:br/>
        <w:t>- Өзің кітәп оқи береді скенсің.</w:t>
        <w:br/>
        <w:t>-- Иә.</w:t>
        <w:br/>
        <w:t>- Далаға шықпайсың ба?</w:t>
        <w:br/>
        <w:t>- Жоқ.</w:t>
        <w:br/>
        <w:t>- Ішің пыспай ма?</w:t>
        <w:br/>
        <w:t>- Жаңа біреу бөгет жасамай тыныш отырам деген</w:t>
        <w:br/>
        <w:t>сияқты еді.</w:t>
        <w:br/>
        <w:t>Үндемей қалды. Содан соң сөредегі ең үлкен кітапты</w:t>
        <w:br/>
        <w:t>таңдап алып, парақтай бастайды.</w:t>
      </w:r>
    </w:p>
    <w:p>
      <w:r>
        <w:t>- Сен мені түк жақсы көрмейсің.</w:t>
        <w:br/>
        <w:t>Бетіне карадым. Қабағы түйіліп, сарғыш өңі қызарып</w:t>
        <w:br/>
        <w:t>кетіпті. Ашуланып отыр.</w:t>
        <w:br/>
        <w:t>- Жақсы көремін.</w:t>
        <w:br/>
        <w:t>Басын үзілді-кесілді шайқады.</w:t>
        <w:br/>
        <w:t>- Жақсы көрсең, кітәп оқымай, менімен сөйлесер</w:t>
        <w:br/>
        <w:t>едің.</w:t>
        <w:br/>
        <w:t>- Сен де кітәп оқысаңшы.</w:t>
        <w:br/>
        <w:t>- Менің сөйлескім келеді.</w:t>
        <w:br/>
        <w:t>Кітабымды кері ысырып, жүзіне зейін қоя қарадым.</w:t>
        <w:br/>
        <w:t>- Ал сөйлесейік, не айтасың?</w:t>
        <w:br/>
        <w:t>- Сен мені жақсы көрмейсің.</w:t>
        <w:br/>
        <w:t>- Қандай қызықсың! Жақсы көретінімді дәлелдеу</w:t>
        <w:br/>
        <w:t>үшін нс істеуім керек, сеніңше?</w:t>
        <w:br/>
        <w:t>- Сөйлесуің керек.</w:t>
        <w:br/>
        <w:t>- Сөйлесіп отырмыз ғой.</w:t>
        <w:br/>
        <w:t>142</w:t>
        <w:br/>
        <w:t>- Жаппаймын!</w:t>
        <w:br/>
        <w:t>Шалқамнан аударылып жатып, төбеге қарадым.</w:t>
        <w:br/>
        <w:t>“Нәзира, әрине, сұлу”. Кірпіктерім жұмылып, ұйқының</w:t>
        <w:br/>
        <w:t>тәтті құшағы тартып бара жатыр. Ол тағы үндемей</w:t>
        <w:br/>
        <w:t>қалды. Алыстан иттердің жарыса үргені, машина гүрілі</w:t>
        <w:br/>
        <w:t>естілді. Кітабымды ашып, мағынасыз үңілдім. Төсек</w:t>
        <w:br/>
        <w:t>салу керек шығар.</w:t>
        <w:br/>
        <w:t>- Тұрсын, сағат қанша болды?</w:t>
        <w:br/>
        <w:t>Үн жоқ.</w:t>
        <w:br/>
        <w:t>- Тұрсын...</w:t>
        <w:br/>
        <w:t>Дауысым еркімнен тыс ақырын шықты. Орнымнан</w:t>
        <w:br/>
        <w:t>тұрып, сағатқа қарадым. Он бір жарым. Тұрсын басын</w:t>
        <w:br/>
        <w:t>үстелге қойып ұйқтап қалыпты. Қабағы түюлі. Ақырын</w:t>
        <w:br/>
        <w:t>барып шашынан сүйдім. Ол бар болғаны тоғыз жаста</w:t>
        <w:br/>
        <w:t>ЖҰМБАҚ</w:t>
        <w:br/>
        <w:t>Ол телефон соққан кезде мен төсекте теледидар көріп</w:t>
        <w:br/>
        <w:t>жатқанмын. Түнгі он екілер шамасы болар, бәлкім.</w:t>
        <w:br/>
        <w:t>- Сәлем, - деді ол. Дауысы әдеттегіден жай шықты.</w:t>
        <w:br/>
        <w:t>Тіпті ауырып қалған адамның дауысы тәрізді, сәл</w:t>
        <w:br/>
        <w:t>өзгеріңкіреп шықты. Әлде мас екенін, аңғартқысы</w:t>
        <w:br/>
        <w:t>келмейтін ішкен адамдардікі сияқты ма, әйтеуір біртүрлі.</w:t>
      </w:r>
    </w:p>
    <w:p>
      <w:r>
        <w:t>- Сәлем! Жайшылық па?</w:t>
        <w:br/>
        <w:t>- Иә, жай.</w:t>
        <w:br/>
        <w:t>“Сөзсіз ішіп алған, - деп ойладым, - Удай мас”,</w:t>
        <w:br/>
        <w:t>-- Қай жерде, нені тойлап отырсыңдар?</w:t>
        <w:br/>
        <w:t>- Біз... Біз бүгін жол апатына ұшырадық қой.</w:t>
        <w:br/>
        <w:t>- Иә?..</w:t>
        <w:br/>
        <w:t>Жүрегім су ете қалды.</w:t>
        <w:br/>
        <w:t>- Бізін кім?</w:t>
        <w:br/>
        <w:t>- Берік, Бақыт үшеуміз. Трассада. Қатты жүріп...</w:t>
        <w:br/>
        <w:t>машина аударылып... Машина жолдан шығып кетіп...</w:t>
        <w:br/>
        <w:t>Жақын маңда ешкім жоқ. Ешкім көрген жоқ.</w:t>
        <w:br/>
        <w:t>- Айналайын, дұрыстап рет-ретімен айтшы. Енді</w:t>
        <w:br/>
        <w:t>кәзір қайдан звондап тұрсың?</w:t>
        <w:br/>
        <w:t>- Сол жерден. Біреулерді шақыра салшы дейін деп...</w:t>
        <w:br/>
        <w:t>- Жақсы. Қай жерде тұрсыңдар?</w:t>
        <w:br/>
        <w:t>- Қаладан шыққаннан кейінгі көпірдің маңайы.</w:t>
        <w:br/>
        <w:t>144</w:t>
        <w:br/>
        <w:t>тығылдым. Ең болмаса, қолымды қалтасына салсам ғой.</w:t>
        <w:br/>
        <w:t>Бірақ алдымен әйелі бар ма, жоқ па, соны біліп алса болар</w:t>
        <w:br/>
        <w:t>еді. Дегенмен есінің дұрыс еместігі рас болса, бойдақ</w:t>
        <w:br/>
        <w:t>шығар. Күлкім келді. Бұл кезде ауылдың шамы көріпіп,</w:t>
        <w:br/>
        <w:t>иті үре бастаған. Ол ай-шай жоқ бірден көше сыртындағы</w:t>
        <w:br/>
        <w:t>өз үйіне беттеді. Шығарып сала ма деген әлсіз үміт өз-</w:t>
        <w:br/>
        <w:t>өзінен өшті. Есі шығып қарсы алған апама қайғылы</w:t>
        <w:br/>
        <w:t>пішінмен:</w:t>
        <w:br/>
        <w:t>- Жаяу келдім, - дедім.</w:t>
        <w:br/>
        <w:t>- Ойбай-ау, жалғыз ба? Қасқыр жеп кетсе қайтер едің?</w:t>
        <w:br/>
        <w:t>- Қайтушы ем. Қызықсыз...</w:t>
        <w:br/>
        <w:t>Бетіме бағжиып қараған апама мән бермеген күйі</w:t>
        <w:br/>
        <w:t>бүкіл көрпені үстіме үйіп, жатуға кірістім. Апам көзін</w:t>
        <w:br/>
        <w:t>алар болмаған соң:</w:t>
        <w:br/>
        <w:t>- Жалғыз келген жоқпын. Алмабек шалдың баласы</w:t>
        <w:br/>
        <w:t>екеуміз келдік, - деп шынымды айттым.</w:t>
        <w:br/>
        <w:t>- Қай Алмабек?</w:t>
        <w:br/>
        <w:t>- Иттері бар ше.</w:t>
        <w:br/>
        <w:t>Апам ернін сылп еткізді.</w:t>
        <w:br/>
        <w:t>- Оның баласы өліп қалмап па еді?</w:t>
      </w:r>
    </w:p>
    <w:p>
      <w:r>
        <w:t>- Өлмей-ақ тірі. Бірге келдік деп тұрмын ғой.</w:t>
        <w:br/>
        <w:t>Алам сандықтың үстіне отыра кетті.</w:t>
        <w:br/>
        <w:t>- Оның жалғыз сақау баласы авариядан кеткен. Он</w:t>
        <w:br/>
        <w:t>жыл болды, міне.</w:t>
        <w:br/>
        <w:t>- Сақау деймісің?</w:t>
        <w:br/>
        <w:t>Мен жүн көрпелердің салмағын елемей, көтеріліп</w:t>
        <w:br/>
        <w:t>алдым.</w:t>
        <w:br/>
        <w:t>- Сақау болатын...</w:t>
        <w:br/>
        <w:t>Ертеңінде ұлыған иттердің дауысы астында қалған</w:t>
        <w:br/>
        <w:t>ауыл Алмабек қарттың қайтыс болғанын естіді.</w:t>
        <w:br/>
        <w:t>АҚША ІЗДЕГЕН БАЛА</w:t>
        <w:br/>
        <w:t>Ол дүкеннің алдына қайта келді. Іштен шетел әуені</w:t>
        <w:br/>
        <w:t>естіледі. Сатушы қыз ба, дүниеден түңілген кейіппен далаға</w:t>
        <w:br/>
        <w:t>қарап отыр. Кенет көзі балаға түсті де, жұдырығын түйіп,</w:t>
        <w:br/>
        <w:t>қабағын шытты. Бір сағаттан астам уақыт дүкен маңын</w:t>
        <w:br/>
        <w:t>төңіректеп жүрген ол сезікті көрінсе керек.</w:t>
        <w:br/>
        <w:t>150</w:t>
        <w:br/>
        <w:t>Орнымнан тұрып, телефон нөмірін тере бастадым.</w:t>
        <w:br/>
        <w:t>- Алло!</w:t>
        <w:br/>
        <w:t>Кішкентай баланың дауысы.</w:t>
        <w:br/>
        <w:t>- Сәулені бола ма?</w:t>
        <w:br/>
        <w:t>- Сәуле жоқ.</w:t>
        <w:br/>
        <w:t>- Қашан келеді?</w:t>
        <w:br/>
        <w:t>Ол үнсіз қалды.</w:t>
        <w:br/>
        <w:t>- Алло!</w:t>
        <w:br/>
        <w:t>- Сәуле өліп қалды.</w:t>
        <w:br/>
        <w:t>- Қалай? Қашан?</w:t>
        <w:br/>
        <w:t>- Бәрі оны көмуге кетті. Үйде ешкім жоқ.</w:t>
        <w:br/>
        <w:t>Баланың дауысы соншалықты салқын.</w:t>
        <w:br/>
        <w:t>Телефон тұтқасын орнына қойып, киіне бастадым.</w:t>
        <w:br/>
        <w:t>Кеше ғана келіп кеткен, сап-сау болатын. Әлде машина</w:t>
        <w:br/>
        <w:t>басып кетті ме екен? Кенет оның кеше емес, арғы күні</w:t>
        <w:br/>
        <w:t>келгені түсті ссіме. Бәрібір, сап-сау болатын. Көшеге</w:t>
        <w:br/>
        <w:t>шықтым. Жып жылы. Ұзақ қыстан соң күннің жылуы</w:t>
        <w:br/>
        <w:t>сиқыр, ертегі сияқты. Көкпеңбек аспан елжірей төнеді,</w:t>
        <w:br/>
        <w:t>дүние жан-жарық. Тамағыма кептелген кесек үрей тарқай</w:t>
        <w:br/>
        <w:t>бастады. Мұндай күні әлдекімнің, әсіресе Сәуленің өлуі</w:t>
        <w:br/>
        <w:t>мүмкін емес.</w:t>
      </w:r>
    </w:p>
    <w:p>
      <w:r>
        <w:t>Кісі қайтыс болған үйге кішкентай баланы тастап,</w:t>
        <w:br/>
        <w:t>үлкендер адам көмуге кете ме о заманда бұ заман?</w:t>
        <w:br/>
        <w:t>Басымды шайқап жымидым.</w:t>
        <w:br/>
        <w:t>Бәрін Сәуленің өзі істеп отыр. Одан шығады. Үнемі</w:t>
        <w:br/>
        <w:t>күлкі шашып тұратын жанарын елестеттім. Не деген</w:t>
        <w:br/>
        <w:t>адам. Қазір таяқ жейді менен. Есік қоңырауын бастым.</w:t>
        <w:br/>
        <w:t>- Кім?</w:t>
        <w:br/>
        <w:t>- Мен жаңа звондаған тәтемін.</w:t>
        <w:br/>
        <w:t>Ашты. Бес-алты жастардағы топ-томпақ бала. Ар</w:t>
        <w:br/>
        <w:t>жағынан ересектеу қыз көрінді.</w:t>
        <w:br/>
        <w:t>- Сәуле қайда?</w:t>
        <w:br/>
        <w:t>- Өліп қалды.</w:t>
        <w:br/>
        <w:t>Тақ-тақ етеді.</w:t>
        <w:br/>
        <w:t>- Қашан?</w:t>
        <w:br/>
        <w:t>- Кеше.</w:t>
        <w:br/>
        <w:t>- Қалай өліп қалды?</w:t>
        <w:br/>
        <w:t>- Көп дәрі ішіп, іші ауырып.</w:t>
        <w:br/>
        <w:t>Ересек қыздың көзі қып-қызыл. Сыртқа шықтым.</w:t>
        <w:br/>
        <w:t>Күн де, аспан да өз орнында. Көктем де өз орнында.</w:t>
        <w:br/>
        <w:t>Қабағын шытты. Содан кейін үлкен кітәнтің бетін</w:t>
        <w:br/>
        <w:t>сарт еткізіп жауып, орнынан тұрды.</w:t>
        <w:br/>
        <w:t>- Бұлай сөйлескенің маған керек емес!</w:t>
        <w:br/>
        <w:t>- Керек болмаса, басымды ауыртпай, бар. Өз жұмы-</w:t>
        <w:br/>
        <w:t>сыңды істе.</w:t>
        <w:br/>
        <w:t>- Бармаймын.</w:t>
        <w:br/>
        <w:t>Орнына қайта жайғасты. Кітабымды қайта қолыма</w:t>
        <w:br/>
        <w:t>алдым. Біршама уақыт өтті. Ол сөйлер емес. Тіпті</w:t>
        <w:br/>
        <w:t>болмаған соң, қасына барып тізерлеп отырдым:</w:t>
        <w:br/>
        <w:t>- Моншағымды шешіп берші.</w:t>
        <w:br/>
        <w:t>Ол күткенімдей-ақ қасарыспай жылдам, лып еткізіп</w:t>
        <w:br/>
        <w:t>ағыта қойды.</w:t>
        <w:br/>
        <w:t>- Пысықсың ғой өзің.</w:t>
        <w:br/>
        <w:t>- Сен жоқта Нәзиранікін жүз рет ағытып бергенмін.</w:t>
        <w:br/>
        <w:t>Қызғандырмақ болған түрі.</w:t>
        <w:br/>
        <w:t>- Жарайды. Енді үндемей отыр.</w:t>
        <w:br/>
        <w:t>Қайтадан кітәбіме қарадым.</w:t>
        <w:br/>
        <w:t>- Шашыңды тарап берейін бе?</w:t>
        <w:br/>
        <w:t>- Керегі жоқ.</w:t>
      </w:r>
    </w:p>
    <w:p>
      <w:r>
        <w:t>- Тарап берейінші.</w:t>
        <w:br/>
        <w:t>- Өзіңдікін тара.</w:t>
        <w:br/>
        <w:t>- Сенікін тарайыншы.</w:t>
        <w:br/>
        <w:t>- Не деген адамсың! Тыныштық бересің бе, жоқ па?!</w:t>
        <w:br/>
        <w:t>Кітәбімді алдым да, келесі бөлмеге өтіп, төсекке қи-</w:t>
        <w:br/>
        <w:t>сайдым.</w:t>
        <w:br/>
        <w:t>- Тұрсын, бар, далаға шығып, таза ауа жұтып келші.</w:t>
        <w:br/>
        <w:t>- Дала суық.</w:t>
        <w:br/>
        <w:t>- Онда сөйлемей тыныш отыр.</w:t>
        <w:br/>
        <w:t>- Теледидар қосамын.</w:t>
        <w:br/>
        <w:t>- Кітәп оқы.</w:t>
        <w:br/>
        <w:t>Үлкен кітәпті сартылдатып парақтауға кірісті. Сәлден</w:t>
        <w:br/>
        <w:t>соңауыр күрсініп, кітәпті жапты да, үн-түнсіз қалды. Үйдің</w:t>
        <w:br/>
        <w:t>ішін өлі тыныштық кернеген. Көзімді жұмып қалғи</w:t>
        <w:br/>
        <w:t>бастадым.</w:t>
        <w:br/>
        <w:t>-- Мен сенімен өмір сүре алмайды екенмін.</w:t>
        <w:br/>
        <w:t>Дауысы алыстан талып жетеді.</w:t>
        <w:br/>
        <w:t>- Мінезің нашар. Адам сияқты сөйлесе де алмайсың.</w:t>
        <w:br/>
        <w:t>Сенен Нәзира мың есе жақсы, Нәзирамен карта, шахмат</w:t>
        <w:br/>
        <w:t>ойнауға болады. Нәзира сенен мың ссе сұлу...</w:t>
        <w:br/>
        <w:t>- Аузыңды жапшы!</w:t>
        <w:br/>
        <w:t>143</w:t>
        <w:br/>
        <w:t>- Сені де түсірейін бе?</w:t>
        <w:br/>
        <w:t>Мен балаң қайыңның қасына барып тұрдым.</w:t>
        <w:br/>
        <w:t>- Қолыңа жапырақтарды жинап ал. Дұрыс болды.</w:t>
        <w:br/>
        <w:t>Аппараты сырт ете қалды.</w:t>
        <w:br/>
        <w:t>- Енді отыр.</w:t>
        <w:br/>
        <w:t>Қайыңға сүйеніп жерге отырдым да, жымидым.</w:t>
        <w:br/>
        <w:t>- Дұрыс. Жарайсың.</w:t>
        <w:br/>
        <w:t>Қайтадан жолға түстік.</w:t>
        <w:br/>
        <w:t>- Неге үндемейсің?</w:t>
        <w:br/>
        <w:t>Иығымды көтердім.</w:t>
        <w:br/>
        <w:t>- Бекер болды деп келесің бе?</w:t>
      </w:r>
    </w:p>
    <w:p>
      <w:r>
        <w:t>- Жоқ.</w:t>
        <w:br/>
        <w:t>- Енді не?</w:t>
        <w:br/>
        <w:t>Тағы иығымды көтердім.</w:t>
        <w:br/>
        <w:t>- Білмеймін. Мүмкін күздің әсері шығар.</w:t>
        <w:br/>
        <w:t>Төмен қарап жымиып көзілдірігін түзеді. Мен кенет</w:t>
        <w:br/>
        <w:t>ол туралы ешнәрсе білмейтінімді түйсіндім. Жоқ, ол өзі</w:t>
        <w:br/>
        <w:t>жайлы, балалық кезі, жастың кезеңі туралы көп айтады.</w:t>
        <w:br/>
        <w:t>Бірақ бәрі маған дейін тоқсан тоғыз рет әңгімеленген,</w:t>
        <w:br/>
        <w:t>талай адамды бірде ойландырып, бірде күлдірген,</w:t>
        <w:br/>
        <w:t>жаттанды, алдын ала жоспарланып тігісі жатқызылған</w:t>
        <w:br/>
        <w:t>сылдыр дүние екенін сеземін. Ол шындығында қандай?</w:t>
        <w:br/>
        <w:t>Бет-ауызын басқан қауғадай сақалының ар жағында не</w:t>
        <w:br/>
        <w:t>жатыр?</w:t>
        <w:br/>
        <w:t>- Енді он минөттен кейін қалаға жетеміз. Шаршаған</w:t>
        <w:br/>
        <w:t>жоқсың ба?</w:t>
        <w:br/>
        <w:t>- Жоқ.</w:t>
        <w:br/>
        <w:t>- Бір нәрсе айтсаңшы. Сен үндемеген сайын өзімді</w:t>
        <w:br/>
        <w:t>біртүрлі қылмыскер сезінемін.</w:t>
        <w:br/>
        <w:t>- Неге?</w:t>
        <w:br/>
        <w:t>- Кішкентей қызды орманға алдап апарып жеп қойған</w:t>
        <w:br/>
        <w:t>қасқыр сияқтымын.</w:t>
        <w:br/>
        <w:t>Жымидым. Ертең тағы жұмыс. Мына сусылдаған сары</w:t>
        <w:br/>
        <w:t>жапырақтар да, таудың әуеде қалқып тұрып алған жылы</w:t>
        <w:br/>
        <w:t>лебі де артта қалады. Содан соң тек анда-санда ғана есіме</w:t>
        <w:br/>
        <w:t>түсетін болады, кейін мүлде ұмытылады. Адамның жады</w:t>
        <w:br/>
        <w:t>қысқа. Ал өмір ұзақ. Табиғат ғана мәңгілік,</w:t>
        <w:br/>
        <w:t>Бөлменің ішін шолып өтті. Қараңғылықтан өзге ешнәрсе</w:t>
        <w:br/>
        <w:t>көрінбейді.</w:t>
        <w:br/>
        <w:t>- Серік! Серік деймін.</w:t>
        <w:br/>
        <w:t>- Не болды?</w:t>
        <w:br/>
        <w:t>- Мен үйге кеттім.</w:t>
        <w:br/>
        <w:t>Ол бір сәтке қимылсыз қлды.</w:t>
        <w:br/>
        <w:t>--Не болды?</w:t>
        <w:br/>
        <w:t>- Ешнәрсе болған жоқ. Мен үйге кеттім.</w:t>
        <w:br/>
        <w:t>- Қона салсаңшы.</w:t>
        <w:br/>
        <w:t>- Жоқ.</w:t>
        <w:br/>
        <w:t>Сәл үнсіздіктен кейін:</w:t>
        <w:br/>
        <w:t>- Өзің біл, - деді ақырын,</w:t>
        <w:br/>
        <w:t>Дала жаздың кешіндей жып-жылы екен. Ауадан күзге</w:t>
      </w:r>
    </w:p>
    <w:p>
      <w:r>
        <w:t>ғана тон қышқылтым иіс сезіледі. Түнгі қала әлі ояу.</w:t>
        <w:br/>
        <w:t>Серіктің өзіне жалтақтап келе жатқанын байқаса да сыр</w:t>
        <w:br/>
        <w:t>білдірген жок. Аялдамада адам аз екен.</w:t>
        <w:br/>
        <w:t>-ӘӘлі ерте ғой деймін,- деді Серік. Содан соң тамағын</w:t>
        <w:br/>
        <w:t>кенеді.</w:t>
        <w:br/>
        <w:t>- Бара бер. Өзім-ақ қайтамын.</w:t>
        <w:br/>
        <w:t>- Шығарып салайын да.</w:t>
        <w:br/>
        <w:t>- Жоқ. Рахмет. Бара бер.</w:t>
        <w:br/>
        <w:t>- Өзің біл.</w:t>
        <w:br/>
        <w:t>Кетіп бара жатқан Серіктің артынан қарап тұрып</w:t>
        <w:br/>
        <w:t>“Өзің біл” дегенді қайдан шығарып алған деп ойлады.</w:t>
        <w:br/>
        <w:t>Қараңғылыққа сіңіп қазір жоғалады. Содан кейін</w:t>
        <w:br/>
        <w:t>тамағына өкініш тығылған. Оны тоқтатып кері қайыруға</w:t>
        <w:br/>
        <w:t>құлқының жоқтығы үшін, араларындағы шырақтың тым</w:t>
        <w:br/>
        <w:t>әлсіз жанғандығы үшін.</w:t>
        <w:br/>
        <w:t>МӘҢГІЛІК</w:t>
        <w:br/>
        <w:t>Жып-жылы леп әуеде қалқып тұрып алған. Жан</w:t>
        <w:br/>
        <w:t>дүниенді бей-жайландырып, самарқау мамыражайлық</w:t>
        <w:br/>
        <w:t>әкелетін кез.</w:t>
        <w:br/>
        <w:t>- Тұра тұршы, мен қазір</w:t>
        <w:br/>
        <w:t>Ол иығындағы фотоаппаратын алып шетке қарай ығыса</w:t>
        <w:br/>
        <w:t>жөнелді. Алып денесі ширақ, қимылы оңтайлы. Ыңғайлы</w:t>
        <w:br/>
        <w:t>бұрышты дөп тауып, мұңлы күздің сұлу жатыр.</w:t>
        <w:br/>
        <w:t>140</w:t>
        <w:br/>
        <w:t>“Тезірек ауылға жетсек скен,- деп күбірледім,- Бұл</w:t>
        <w:br/>
        <w:t>не сұмдық әйтпесе”.</w:t>
        <w:br/>
        <w:t>- Біл нәлсе деп келесің бе?</w:t>
        <w:br/>
        <w:t>“О, құдай, сақтай көр”.</w:t>
        <w:br/>
        <w:t>- Жоқ, әшейін. “Суык” деймін.</w:t>
        <w:br/>
        <w:t>Тағы үндемей қалды.</w:t>
        <w:br/>
        <w:t>- Біздің ауылдан емес сияқтысыз ғой, - деп әңгіме</w:t>
        <w:br/>
        <w:t>бастадым.</w:t>
        <w:br/>
        <w:t>- Неге? Көкқайналданмын.</w:t>
        <w:br/>
        <w:t>- Неге?</w:t>
        <w:br/>
        <w:t>Ол есіне әлдене оралғандай жүрісін жеделдете түсті.</w:t>
        <w:br/>
        <w:t>- Ауыл кішкентай ғой, бәрін білемін деп жүрсем...</w:t>
        <w:br/>
        <w:t>Түрін көргім келіп бетіне қанша үңілсем де, қараңғылық</w:t>
        <w:br/>
        <w:t>кұрған шымылдық көлегейлеп жібермейді.</w:t>
      </w:r>
    </w:p>
    <w:p>
      <w:r>
        <w:t>- Мен сізді танымаймын.</w:t>
        <w:br/>
        <w:t>- Сен етікші шалдың қызы емессің бе? Конторда</w:t>
        <w:br/>
        <w:t>есепші болып істейтін.</w:t>
        <w:br/>
        <w:t>-- Иә, Әкем былтыр қайтыс болған.</w:t>
        <w:br/>
        <w:t>- Білемін.</w:t>
        <w:br/>
        <w:t>- Ал сіз ше?</w:t>
        <w:br/>
        <w:t>- Мен Алмабектің баласымын.</w:t>
        <w:br/>
        <w:t>- Қай Алмабек? Ит асырайтын ба?</w:t>
        <w:br/>
        <w:t>- Иә.</w:t>
        <w:br/>
        <w:t>Мырс ете қалды. “Оның баласы бар ма еді?” - деп</w:t>
        <w:br/>
        <w:t>ойладым. Алмабектің өзін ауыл тұрмақ, бүкіл аудан біледі.</w:t>
        <w:br/>
        <w:t>Қайда барса да қасына артық-кемсіз он ит ертіп, дүниені</w:t>
        <w:br/>
        <w:t>азан- қазан. етіп жүргені. Жалғызілік адам тәрізді еді,</w:t>
        <w:br/>
        <w:t>соқталдай баласы барын кім білген.</w:t>
        <w:br/>
        <w:t>- Орталыққа жай барып па едіңіз?</w:t>
        <w:br/>
        <w:t>- Мен бс?</w:t>
        <w:br/>
        <w:t>Таңданғаны сонша суыт жүрісінен жаңылып, бетіме үңіл-</w:t>
        <w:br/>
        <w:t>ген. Содан кейін сабасына түскендей, баяғы жылдамдығын</w:t>
        <w:br/>
        <w:t>қайта тапты. “Есі дұрыс емес пе” деген ойдың басыма жаңа</w:t>
        <w:br/>
        <w:t>келгеніне қайран қалдым. Өзі сақау, өзі жынды. Құдай, саған</w:t>
        <w:br/>
        <w:t>не жаздым?</w:t>
        <w:br/>
        <w:t>- Келісінше, олталықтан келемін. Ауылда тығыз шалуа</w:t>
        <w:br/>
        <w:t>болып. Түкке тұлмайтын шалуа, білақ өзім келмесем біт-</w:t>
        <w:br/>
        <w:t>пейтін болды.</w:t>
        <w:br/>
        <w:t>- М-м-м... Түсінікті.</w:t>
        <w:br/>
        <w:t>Қатып қалдым. Түннің өз суығы аз болғандай, тура</w:t>
        <w:br/>
        <w:t>желкемізден ызғарлы жел түра бастады. Мен оған амалсыз</w:t>
        <w:br/>
        <w:t>149</w:t>
        <w:br/>
        <w:t>тұра маған қарап кояды. Сыр бермедім. Жұмысқа ол кеткен</w:t>
        <w:br/>
        <w:t>соң ғана шықтым. Автобусқа кіріп, бос орындардың бірін</w:t>
        <w:br/>
        <w:t>жайғасқанмын. Таң атпай шаршап келемін. Гүлшатты</w:t>
        <w:br/>
        <w:t>ойладым. Махабат. Он не нәрсе өзі? Бар нәрсе ме өзі? Өмір</w:t>
        <w:br/>
        <w:t>бойы сүйіп өту. Өмір бойы сүйіп өту мүмкін емес. Мүмкін</w:t>
        <w:br/>
        <w:t>де шығар, бірақ кез келген адамның қолынан келмейді.</w:t>
        <w:br/>
        <w:t>Ол әйелдің немесе еркектің мінезіне байланысты. Мінезі</w:t>
        <w:br/>
        <w:t>тұрақты адам бір жерде жылдар бойы жұмыс істейді,</w:t>
        <w:br/>
        <w:t>талмай ғылыми еңбекпен айналысады, зерікпей бір адамға</w:t>
        <w:br/>
        <w:t>ғана ғашық болады. Ал көпшілік үшін махабат-- жүректің</w:t>
        <w:br/>
        <w:t>әдеттегідей сол жиірек соғуы, құмарлық сезіну, тән сұлулы-</w:t>
        <w:br/>
        <w:t>ғына немесе болмыс әдемілігіне ұмтылыс, иелік етуге</w:t>
        <w:br/>
        <w:t>құштарлық. Және ол тез өтіп кетеді. Гүлшаттың ғашық-</w:t>
        <w:br/>
        <w:t>тығы -пісіп-жетіле бастаған балауса әйел затының әлдебір</w:t>
        <w:br/>
        <w:t>асқақ сезім деңгейіне көтерілген қарапайым ғана ақымақ-</w:t>
        <w:br/>
        <w:t>тығы. Басым ауырып бар жатыр. Қайтадан Гүлшатты елес-</w:t>
        <w:br/>
        <w:t>теттім көз алдыма. Оның көз жасы, шынайы қайғысы.</w:t>
      </w:r>
    </w:p>
    <w:p>
      <w:r>
        <w:t>Тазалық. Өмір оза келе сөзсіз былғанатын, көзі боялып,</w:t>
        <w:br/>
        <w:t>ерніне, ерніне далап жағылатын бейшара тазалық. Автобусқа</w:t>
        <w:br/>
        <w:t>бір топ шал келіп кірді. Барлығы жиналып бір жаққа бара</w:t>
        <w:br/>
        <w:t>жатқанға ұқсайды. Орнымнан тұруға зауқым жоқ. Терезеге</w:t>
        <w:br/>
        <w:t>қарап отыра бердім. Біреу шыдамады білем. “Мына кісіге</w:t>
        <w:br/>
        <w:t>орын берсеңші”, - деп касындағы өзінен қартаңдай қарияны</w:t>
        <w:br/>
        <w:t>нұсқады. Мен екеуінің бетіне тесіле бір қарадым да отыра</w:t>
        <w:br/>
        <w:t>бердім. Ол менен мұндай бетпақтық күтпеген болу керек,</w:t>
        <w:br/>
        <w:t>біраз уақыт үнсіз қалды.</w:t>
        <w:br/>
        <w:t>- Қазіргі жастар осы. Қартаймаймыз деп ойлай ма екен, -</w:t>
        <w:br/>
        <w:t>деді содан кейін.</w:t>
        <w:br/>
        <w:t>- Бұлар бәрібір біздің жасымызға жетпейді, байғұстар.</w:t>
        <w:br/>
        <w:t>Отыра берсін, - деді екіншісі.</w:t>
        <w:br/>
        <w:t>- Құрысын, нелерің бар бұл нақұрыстармен сөйлесіп,</w:t>
        <w:br/>
        <w:t>жүйкелеріңді жұқартып. Тұра берсеңдерші,-деді үшіншісі</w:t>
        <w:br/>
        <w:t>басу айтқансып.</w:t>
        <w:br/>
        <w:t>- Автобустың аяқ жағынан айқай-шу шыкты. Онда да</w:t>
        <w:br/>
        <w:t>біреулер тұрмай, қариялар тұрғыза алмай әлек болып</w:t>
        <w:br/>
        <w:t>жатқанға ұксайды. Тұра салсам да болар еді... Гүлшатпен</w:t>
        <w:br/>
        <w:t>сөйлесуге бел будым. Енеме берген уәдем бар. Үйге келген</w:t>
        <w:br/>
        <w:t>соң, Гүлшаттың бөлмесіне кірдім. Ол кітап құшақтап</w:t>
        <w:br/>
        <w:t>жатыр екен. Мені үрке карсы алды.</w:t>
        <w:br/>
        <w:t>147</w:t>
        <w:br/>
        <w:t>астан-кестеңін шығардың. Рас, бұл оқиға алғашында</w:t>
        <w:br/>
        <w:t>Талшынға соншалықты әсер етпеген шығар. Тек уақыт</w:t>
        <w:br/>
        <w:t>өте келе әсер еткеніне сенімім кәміл. Ол сенімен қалай тіл</w:t>
        <w:br/>
        <w:t>табысып, қарым-қатынас жасаудың жолын таба алмаған</w:t>
        <w:br/>
        <w:t>сыйықты. Ол сенің әрекетің оған романтикалық</w:t>
        <w:br/>
        <w:t>романдардағы кейіпкерді сске түсірсе керек. Сенің ішкі</w:t>
        <w:br/>
        <w:t>жан-дүниеңді түсінуге талпынғанда сен сынаптай сырғып,</w:t>
        <w:br/>
        <w:t>шынайы өмірдің ауласынан бір-ақ шықтың. Ексуің де өз</w:t>
        <w:br/>
        <w:t>менмендіктеріңе салып сүйіспеншіліктің дамуын күтпей,</w:t>
        <w:br/>
        <w:t>арадағы жағдайды ушықтырып жібердіңдер. Адам баласы</w:t>
        <w:br/>
        <w:t>жыланның құйрығын байқаусызда басып кетсе, онымен</w:t>
        <w:br/>
        <w:t>соңына дейін күресуге мәжбүр болады ғой. Сол сияқты</w:t>
        <w:br/>
        <w:t>Талшынның саған қарсы күреске шықпасқа амалы</w:t>
        <w:br/>
        <w:t>қалмаған еді. Туған күнінен кейін бір апта бойы оабанна</w:t>
        <w:br/>
        <w:t>келмей, өзінің шкі ойын эшкерелеп қойғаны есіңде шығар?</w:t>
        <w:br/>
        <w:t>Оның туған күн кешінен кейін сабаққа келмей қоюына</w:t>
        <w:br/>
        <w:t>себеп жоқ. - Неге келмейді? Ойланып отырсам, ол қайда</w:t>
        <w:br/>
        <w:t>барса да көңілсіз болар еді. Рас, Талшында таңдау</w:t>
        <w:br/>
        <w:t>мүмкіндігі бар. Оған жағдай жасап отырған өзің. Саған</w:t>
        <w:br/>
        <w:t>сенеді. Менімен сөйлескісі келгеннің өзі оның ішкі</w:t>
        <w:br/>
        <w:t>дүниесінде бұғынып жатқан сырды ашып бергендей...</w:t>
        <w:br/>
        <w:t>Есіңде ме, сенің туған күніне Талшынныц бір жігітті</w:t>
        <w:br/>
        <w:t>ертіп бармақ болғаны. Бірақ ол жігіт бармады. Сол кезде</w:t>
        <w:br/>
        <w:t>Талшынның бет-жүзіне қараған адам оның бойындағы</w:t>
        <w:br/>
        <w:t>күйзелісін бірлеп аңғарар еді. Әлгіжігіттің бүл жерде түк кінәсі</w:t>
        <w:br/>
        <w:t>жоқ. Ол жігіт біз ойлағандай ойсыз неме болса да, біреумен</w:t>
        <w:br/>
        <w:t>еріп жүре беруі оған ыңғайсыз ғой. Сондағы ойы -- оны сенің</w:t>
        <w:br/>
        <w:t>үйіне ертіп барып, ішкі дүниеңе драмалық жағдай орнату.</w:t>
        <w:br/>
        <w:t>Талшынның ойы анық осы ғана.</w:t>
      </w:r>
    </w:p>
    <w:p>
      <w:r>
        <w:t>Талшынның бойында бір уайым бардай көрінеді маған.</w:t>
        <w:br/>
        <w:t>Ондай сәттерде осының бәріне... кінәлі сен деп ойлайтыны</w:t>
        <w:br/>
        <w:t>анық. Мұндай жағдайда оның қарапайым пенде екені</w:t>
        <w:br/>
        <w:t>айқындалады. Сонда оның бар артықшылығы ана</w:t>
        <w:br/>
        <w:t>болатындығы ғана ма?..</w:t>
        <w:br/>
        <w:t>Талшынның журфакқа ойда жоқта келгенін білемін.</w:t>
        <w:br/>
        <w:t>Өзінің айтуынша, алғашқыда философияға көңілі ауған.</w:t>
        <w:br/>
        <w:t>Мектепте математиканы тереңдете оқыған. Осының</w:t>
        <w:br/>
        <w:t>барлығына ой жүгіртсек, Талшынның бастапқыда қандай</w:t>
        <w:br/>
        <w:t>жан болғанын анықтауға болар еді. Сонымен, ол қандай</w:t>
        <w:br/>
        <w:t>еді?.. Математика мен философияға әусс жандар тәуекелшіл</w:t>
        <w:br/>
        <w:t>158</w:t>
        <w:br/>
        <w:t>болады емес пе. Әрі мына өмірдің жағымсыз құбылыста-</w:t>
        <w:br/>
        <w:t>рынан бойын аулақ салып жүреді. Қысқасы, Талшынның</w:t>
        <w:br/>
        <w:t>қалауы осы екі саланың бірі болды. Ақын айтып, ернін</w:t>
        <w:br/>
        <w:t>тұштитып, ашу шақыратыны философиядан қалған әдеті</w:t>
        <w:br/>
        <w:t>ғой. Ал біздің қазақы қоғамда философия, матиматика</w:t>
        <w:br/>
        <w:t>секілді і ұзақ ізденісті талап ететін ғылымдар адам баласына</w:t>
        <w:br/>
        <w:t>тікелей ақша әкелмейтіндіктен, отбасына қажетті ғылым</w:t>
        <w:br/>
        <w:t>болып саналмайды. Алматыға келу оның көптен күткен</w:t>
        <w:br/>
        <w:t>қызықты да, қорқынышты арманы... еді. Бұл алабұртқан</w:t>
        <w:br/>
        <w:t>шақ жас адамға көп әсер стеді смес пс? Адам баласы тек</w:t>
        <w:br/>
        <w:t>жақсылықты аңсайды ғой, сол секілді ол үлкен қаладан</w:t>
        <w:br/>
        <w:t>түрлі танғажайыпты күтті. Қаладағы жағымсыз жайттарды</w:t>
        <w:br/>
        <w:t>көргенде, ол өзінің көп қасиетін жасырып қалды. Бүған</w:t>
        <w:br/>
        <w:t>әке-шешесінің жылдар б бойы сіңірген тәрбиесін қос.</w:t>
        <w:br/>
        <w:t>Осының бәрі бізге Талшынды биязы, оқуға ынталы</w:t>
        <w:br/>
        <w:t>салмақты қыз етіп көрсетті. Сүйіспеншілік мәселесіне</w:t>
        <w:br/>
        <w:t>келетін болсақ, жігітке адал болу сияқты пәк ойларымен</w:t>
        <w:br/>
        <w:t>өзінің сезімін элдилеп жүрді емес пе?..</w:t>
        <w:br/>
        <w:t>8-наурыз күні сыйлаған сыйың есіңде мс? Сыйлықты</w:t>
        <w:br/>
        <w:t>тарту еткенде, мен оның қаталдығын байқағандай болдым.</w:t>
        <w:br/>
        <w:t>Мереке кезінде әркім жақын адамынан сыйлық пен бірауыз</w:t>
        <w:br/>
        <w:t>жылы сөз күтпей ме? Талшын іште жасырынып жатқан</w:t>
        <w:br/>
        <w:t>қуанышын сыртқа сездірмеуге тырысты. Және өзінің</w:t>
        <w:br/>
        <w:t>түйенің ботақанын жақсы көретінін жасырып қалды.</w:t>
        <w:br/>
        <w:t>Екеуің қажетті мөлшерде бір-біріңнің ішкі дүниелеріңді</w:t>
        <w:br/>
        <w:t>түсіндіңдер. Талшын сенің бойыңдағы адамгершілік</w:t>
        <w:br/>
        <w:t>қасиеттерді бағалайды. Әлгі шуылдақ қы: здардың: “Олсені</w:t>
        <w:br/>
        <w:t>ұнатпайды, кейін қосылсаңдар, қалай өмір сүресіндер?” -</w:t>
        <w:br/>
        <w:t>деп, ақылдары жетпейтін мәселеге араласып жүргені</w:t>
        <w:br/>
        <w:t>жынымды келтіреді. Дегенмен өмірдің ондай жандарсыз</w:t>
        <w:br/>
        <w:t>өмір болмайтыны тағы шындық қой.</w:t>
        <w:br/>
        <w:t>Әйел заты өз сүйгендерін ғайыптан пайда болатын</w:t>
        <w:br/>
        <w:t>ертегінің кейіпкеріндей... елестетеді емес пе? Дегенмен</w:t>
        <w:br/>
        <w:t>сенің әрекетің оны санасуға шақырды. Сен өз сезіміне</w:t>
        <w:br/>
        <w:t>жайдан-жай қарамайтындығыңды, өз қалауыңды іске</w:t>
        <w:br/>
        <w:t>асырмай тынбайтын табандылығынды көрсеттің. Осы бір</w:t>
        <w:br/>
        <w:t>қарапайым қызды көкке көтеруін оның кемшіліктерін</w:t>
        <w:br/>
        <w:t>құрметтеу ме деп те қаламын. Бұл тұста мен дұрыс</w:t>
        <w:br/>
        <w:t>пайымдамаған да шығармын. Түптеп келгенде, кім де</w:t>
        <w:br/>
        <w:t>болса сүйгенін әлпештеп өткісі келеді ғой. Ал әйелдерді</w:t>
      </w:r>
    </w:p>
    <w:p>
      <w:r>
        <w:t>159</w:t>
        <w:br/>
        <w:t>Бала бұрылып, көп қабатты үй жаққа беттеді. Жанары</w:t>
        <w:br/>
        <w:t>жасаурап, дүние тұманданып кеткен. Ақырын байқатпай</w:t>
        <w:br/>
        <w:t>маңдайын сүрткен болып көзін сипап алды. Есіл-дерті</w:t>
        <w:br/>
        <w:t>аяғының астында. Ақша іздеп келе жатыр. Егер жиырма</w:t>
        <w:br/>
        <w:t>теңге тауып алса, әпкесіне телефон шалатынын, егер жүз</w:t>
        <w:br/>
        <w:t>теңге тапса, ешкімнің көмегінсіз ауылға жететінін білетін.</w:t>
        <w:br/>
        <w:t>Сондықтан жеңгесінің көзін ала бере көшеге шығып ақша</w:t>
        <w:br/>
        <w:t>іздейді. Әрине, ақша бар дүниеде оны жоғалтатын адамдар</w:t>
        <w:br/>
        <w:t>да болады. Ал біреудің жоғалтқан нәрсесін біреу тауып</w:t>
        <w:br/>
        <w:t>алып жатпай ма. Баланы ақша Іздеуге шығарған осы ой.</w:t>
        <w:br/>
        <w:t>Бірақ іздеген затың табыла қоюшы ма еді.</w:t>
        <w:br/>
        <w:t>Ол екінші қабатқа көтеріліп, қоңырауды баспастан</w:t>
        <w:br/>
        <w:t>бұрын тың тыңдады. Тыныш тәрізді Маржаннын да,</w:t>
        <w:br/>
        <w:t>жеңгесінің де дауысы естілмейді. Ұйықтап жатыр ма екен?</w:t>
        <w:br/>
        <w:t>Қызыл түймені басуға оқталған саусағын тарта қойды.</w:t>
        <w:br/>
        <w:t>Ұйқтап жатса, шатақ болады, - деп ойлады ол. Қалқиған</w:t>
        <w:br/>
        <w:t>құлағын есікке жапсырып, тағы тың тыңдады. Ұрысқанда</w:t>
        <w:br/>
        <w:t>жер-жебіріңе жететін жеңгесінен қатты қорқатын. Ағасына</w:t>
        <w:br/>
        <w:t>ауылға апарып тасташы деуге де батылы бармайды.</w:t>
        <w:br/>
        <w:t>Бөтендігін, әкесінің басқалығын көрсетіп жатыр деп</w:t>
        <w:br/>
        <w:t>өкпелейтіндей көрінеді. Ол ауылды қатты сағынған,</w:t>
        <w:br/>
        <w:t>шомылғаннан кейін бірнеше күн балык иісі кетпейтін көлін</w:t>
        <w:br/>
        <w:t>де, жартастан секіруге батпайтын досы Серікті де, әсіресе</w:t>
        <w:br/>
        <w:t>көмбеге нан Пісіріп, бір шөкім болып отыратын апасын</w:t>
        <w:br/>
        <w:t>сағынған. “Өзім-кінәлімін,-деп күбірледі ол,- қайдан ғана</w:t>
        <w:br/>
        <w:t>Алматыдағы ағама барамын дсп байбалам шығардым</w:t>
        <w:br/>
        <w:t>десеңші”. Күнде құлақ етін жей берген соң автобуспен</w:t>
        <w:br/>
        <w:t>әкеліп тастады. Байғұс жеңгесі бір күн де қондырмай,</w:t>
        <w:br/>
        <w:t>келген күні қайтарған. “Орын жок. Онсыз да ауа тар.</w:t>
        <w:br/>
        <w:t>Маржанға зиян” -де) ді жеңгесі. Ал ағасы: “Ондя кешкі</w:t>
        <w:br/>
        <w:t>автобусқа үлгеріп кет”,--деген. Мамасы қайтып кетті. Жол</w:t>
        <w:br/>
        <w:t>бойы армандаған суына да түскен жоқ, туған кезінде бір</w:t>
        <w:br/>
        <w:t>көріп, сағынып жете алмай жүрген Ауылға жетсем, енді</w:t>
        <w:br/>
        <w:t>қайтып ешқайда кетпеймін деп шешті ол. Бар арманы</w:t>
        <w:br/>
        <w:t>ағасының қасында жүріп машина жондегенді үйрену еді</w:t>
        <w:br/>
        <w:t>Келгелі жұмысына бір апарған жоқ. Ал: “Есіл-дерті темір,</w:t>
        <w:br/>
        <w:t>реті келсе, қасыңа алып жүріп көрсетерсің”, - деген</w:t>
        <w:br/>
        <w:t>кетерінде. Ағасы ыржиып, басын изеген. Содан кейін</w:t>
        <w:br/>
        <w:t>ұмытып кетті ме, үнсіз. Есіне салуға тағы ыңғайсыздағ тады,</w:t>
        <w:br/>
        <w:t>“Әкеміз бөлек болған соң, менің қызымды баққысы жоқ”,-</w:t>
        <w:br/>
        <w:t>151</w:t>
        <w:br/>
        <w:t>іл</w:t>
        <w:br/>
        <w:t>деп өкпелей ме деп қорқады. Ал бұл Маржанды жанындай</w:t>
        <w:br/>
        <w:t>жақсы көреді.</w:t>
        <w:br/>
        <w:t>Ағасын, жоқ, алдымен әпкесін, содан соң Маржанды</w:t>
        <w:br/>
        <w:t>жақсы көреді. Алшедеп ойлайды ол. Есіне салуға түскенде</w:t>
        <w:br/>
        <w:t>көзі қайта жасаурап, пегі кемсеңдеген. Біреу-міреу көріп</w:t>
        <w:br/>
        <w:t>қалмасын деп, алақанымен жасын сүртіп, мұрнын тартты.</w:t>
        <w:br/>
        <w:t>Бағаналы бері сүйеніп тұрған тас қабырғадан денесі</w:t>
        <w:br/>
        <w:t>тітіркеніп кетті. Бірақ әдейілеп жабыса түсті де. сырғып</w:t>
      </w:r>
    </w:p>
    <w:p>
      <w:r>
        <w:t>барып отырды. Үйдің ішінен дыбыс шықпайды. Бір жаққа</w:t>
        <w:br/>
        <w:t>кетіп қалды ма скен?</w:t>
        <w:br/>
        <w:t>“Маржан жыласын” деті ойлады ол. Содан соң кіремін.</w:t>
        <w:br/>
        <w:t>Әлде тағы ақша іздеп келсем бе екен... Оқтала беріп</w:t>
        <w:br/>
        <w:t>қайта отырды. Қарны шұрқырап ашып барады. Оның</w:t>
        <w:br/>
        <w:t>үстіне көзі дс қызарып кеткен шығар. Ол демін ішіне</w:t>
        <w:br/>
        <w:t>тартып тың тыңдалы. Тым-тырыс. Үлкен үйдің ішінен</w:t>
        <w:br/>
        <w:t>қыбыр еткен дыбыс шықпайды. Көзіне қайта жас тығылды.</w:t>
        <w:br/>
        <w:t>Манағы дүкенші қыз түсті есіне.</w:t>
        <w:br/>
        <w:t>- Телофоныңызбен эпкеме звондап алсам бола ма,</w:t>
        <w:br/>
        <w:t>қатты керек болып тұр, - десе ше?</w:t>
        <w:br/>
        <w:t>Көз алдына қабағын түйген сары қыз елестеді.</w:t>
        <w:br/>
        <w:t>- Жиырма теңгең бар ма, бала? - дейді ғой.</w:t>
        <w:br/>
        <w:t>Ол орнынан сүйретіліп тұрып далаға беттеген. Ақша</w:t>
        <w:br/>
        <w:t>іздеу керек. Жиырма теңгесіз ешкім телефонымен</w:t>
        <w:br/>
        <w:t>сөйлестірмейді.</w:t>
        <w:br/>
        <w:t>Ал далала шілденің аптап ыстығы қуырып тұр.</w:t>
        <w:br/>
        <w:t>СӘУЛЕ</w:t>
        <w:br/>
        <w:t>Сенбі. Төсекте жатып, бүгін не істейтінімді ойладым.</w:t>
        <w:br/>
        <w:t>Тұрамын. шай, теледидар. тағы шай, тағы теледидар,</w:t>
        <w:br/>
        <w:t>шай, теледилар...</w:t>
        <w:br/>
        <w:t>Далала көктем. Торғайлар ауыз жаппай шырылдасып,</w:t>
        <w:br/>
        <w:t>ашықаспан. жылы күнге куанула. Көшеге шығып серуендеуге</w:t>
        <w:br/>
        <w:t>де болалы. Бірақ дәл казір ешнәрсеге зауқым жоқ.</w:t>
        <w:br/>
        <w:t>Көзімді жұмып, қалғуға грекет жасадым. Машиналардың</w:t>
        <w:br/>
        <w:t>сапырылысқан үні мен терезе маңындағы кұстар тіршілігі</w:t>
        <w:br/>
        <w:t>әлеттен тыс жарқын. Көктем. Кенет Сәулетүсті есіме. Әрине,</w:t>
        <w:br/>
        <w:t>зуле. Нұрға толған жанары, күлкіге толы сөздері осындай</w:t>
        <w:br/>
        <w:t>мағынасыз сенбілерге мағына беру үшін жаратылған.</w:t>
        <w:br/>
        <w:t>1</w:t>
        <w:br/>
        <w:t>өл</w:t>
        <w:br/>
        <w:t>-</w:t>
        <w:br/>
        <w:t>келмейді. Өзінің ошағын, бала-шағасы мен дүние-мүлігін</w:t>
        <w:br/>
        <w:t>қызғыштай корғайды. Шындап келгенде маған сшнорсс</w:t>
        <w:br/>
        <w:t>керек тс смес. Бірақ мезі бола бастадым. Әй-шәй жоқ</w:t>
        <w:br/>
        <w:t>жиналып кетіп қалған да ыңғайсыз. Бірақ осыған таяу</w:t>
        <w:br/>
        <w:t>жүрмін. Үйге келгенімде Мағрипаапай ас үйде темекі шегіп</w:t>
        <w:br/>
        <w:t>отыр скен.</w:t>
        <w:br/>
        <w:t>- Шай қойып жіберші, - деді маған. Мен қолымды</w:t>
        <w:br/>
        <w:t>жудым да, шай қамдай бастадым. Темекісін күлсалғышқа</w:t>
        <w:br/>
        <w:t>жаншып сондіріп жатып:</w:t>
      </w:r>
    </w:p>
    <w:p>
      <w:r>
        <w:t>- Жұмыс киіміңді шешпейсің бе, сырттан келдің ғой,-</w:t>
        <w:br/>
        <w:t>деді. Шай ішіп отырғанымызда, Мағрипа апай бір жаңалық</w:t>
        <w:br/>
        <w:t>айтты. Мен үшін күтпеген нәрсе. Гүлшат біреуге ғашық</w:t>
        <w:br/>
        <w:t>скен.</w:t>
        <w:br/>
        <w:t>Бір жерің ауырып жүр ме, жүзің сынық қой, - деп</w:t>
        <w:br/>
        <w:t>бастады сөзін.</w:t>
        <w:br/>
        <w:t>- Шаршап жүрмін.</w:t>
        <w:br/>
        <w:t>- Сен балалардың психологиясын білесің ғой. Ақыл</w:t>
        <w:br/>
        <w:t>қосарсың, бәлкім. Біздің Гүлшат бірге оқитын бір балаға</w:t>
        <w:br/>
        <w:t>ғашық. Үш-төрт жыл болды. Не қылған махабат екепін</w:t>
        <w:br/>
        <w:t>білмеймін. Сол бала кеше басқа қызды киноға шақырыпты.</w:t>
        <w:br/>
        <w:t>Гүлшат түні бойы жылады. Басым қатты. Сен сөйлесіп</w:t>
        <w:br/>
        <w:t>көрсең қайтеді. Мені манына жолатпайды.</w:t>
        <w:br/>
        <w:t>- Мақұл,- дедім мен, - Сөйлессем, сөйлесіп көрейін. --</w:t>
        <w:br/>
        <w:t>Тез келістім. Күдікті көрінсем керек. Ол енді:</w:t>
        <w:br/>
        <w:t>- Ұлан екеуің татуластындар ма? - деп сұрады.</w:t>
        <w:br/>
        <w:t>- Иә,- дедім мен, - тагуластық. “Әрине, татуластық.</w:t>
        <w:br/>
        <w:t>Татуласпайтын не бар екен соншама?” Соңғы жағын</w:t>
        <w:br/>
        <w:t>ішімнен айттым.</w:t>
        <w:br/>
        <w:t>- Осы үйде түбі екеуің қаласыңдар ғой. Мен қашанғы</w:t>
        <w:br/>
        <w:t>өмір сүреді дейсіңдер.</w:t>
        <w:br/>
        <w:t>Бұнымен де келістім. “Иә, әрине”.</w:t>
        <w:br/>
        <w:t>Кеше Ұлан келгенде мен жатып қалғанмын. Ас үйде</w:t>
        <w:br/>
        <w:t>шешесі екеуі күбірлесіп көп отырды. Дауыстары алыстан</w:t>
        <w:br/>
        <w:t>талып жетеді. Гүлшат та жатып қалған секілді. Қаранғы-</w:t>
        <w:br/>
        <w:t>лыққатесіліп жатырмын. Егер жұмыс болмаса, жынданып</w:t>
        <w:br/>
        <w:t>кетуім мүмкін секілді. Ұлан екеуіміз бөлек тұрсақ, барлығы</w:t>
        <w:br/>
        <w:t>басқаша болар ма сді. Кім біледі. Күндер жылжып өтіп</w:t>
        <w:br/>
        <w:t>жатыр. Сағызша созылып. Таңертең Ұлан қызметіне</w:t>
        <w:br/>
        <w:t>жиналып жатқанда ояндым. Шығып кеткетшіс ояу екенімді</w:t>
        <w:br/>
        <w:t>білдіргім келмеген. Ол әдеттегідей ұзақ күйбеңдеді. Ара-</w:t>
        <w:br/>
        <w:t>140</w:t>
        <w:br/>
        <w:t>- Жар бол! - деді басын мен жаққа созып.</w:t>
        <w:br/>
        <w:t>- Не болды?</w:t>
        <w:br/>
        <w:t>- Шыныңды айтшы, осы Талшын қандай қыз? демесі</w:t>
        <w:br/>
        <w:t>бар ма.</w:t>
        <w:br/>
        <w:t>Талшынның бейнесі көлбеңдеп көз алдымнан өте</w:t>
        <w:br/>
        <w:t>шықты. Бұл сұраққа жеті түнде не деп жауап бере қоясын?</w:t>
        <w:br/>
        <w:t>Бірдеңе деу үшін ойланып, толғану керек. Өз басым ол</w:t>
        <w:br/>
        <w:t>қыздың жақсылығын да, жаманшылғын да көрген емеспін.</w:t>
        <w:br/>
        <w:t>Сол себепті ә дегенде жауап таба алмай абдырып қалдым.</w:t>
        <w:br/>
        <w:t>-- Жақсы қыз ғой. Жайша сұрадың ба? - дедім өзімінің</w:t>
        <w:br/>
        <w:t>де қызығушылығым оянып. Ол қашанғы тік мінезіне</w:t>
        <w:br/>
        <w:t>салып:</w:t>
        <w:br/>
        <w:t>- Сөз айтсам, қалай болар екен? Соны ойлап бас</w:t>
      </w:r>
    </w:p>
    <w:p>
      <w:r>
        <w:t>қатырудамын, - деді. Сырын жолдасымның жауапты іске</w:t>
        <w:br/>
        <w:t>бекініп, менен ақыл сұрағанын сезгеннен кейін ұйқым</w:t>
        <w:br/>
        <w:t>шайдай ашылды. ;</w:t>
        <w:br/>
        <w:t>- Қалай?.. Ғашық болып қалғаннан саусың ба?</w:t>
        <w:br/>
        <w:t>- Әзірге... басым кете ғашық бола қойғаным жоқ. Өзің</w:t>
        <w:br/>
        <w:t>ойлашы, - деп маған төне түсті, - сен білесің Талшынның</w:t>
        <w:br/>
        <w:t>бір ер азаматтың бағын ашатын қыз екенін. Сүйкімді десең</w:t>
        <w:br/>
        <w:t>сүйкімді, мінезі қандай салмақты десеңші? Күнде қасы-</w:t>
        <w:br/>
        <w:t>мызда жүргендіктен, кәдіріне жете бермейміз, - деді ол</w:t>
        <w:br/>
        <w:t>аса салмақты үнмен.</w:t>
        <w:br/>
        <w:t>- Оның рас, Талшынның артынан қаңқу сөз ергенін</w:t>
        <w:br/>
        <w:t>естіген емеспін. Қайта оны мақтайтындар көп. Оңтүстіктің</w:t>
        <w:br/>
        <w:t>қыздары жанға жайлы ғой, шіркін! -- деп, бұра тарттым.</w:t>
        <w:br/>
        <w:t>- Мен үшін Талшынның қай өңірдің қызы екені</w:t>
        <w:br/>
        <w:t>маңызды емес. Сенің ол жайында бұлайша жеңіл ойлауыңа</w:t>
        <w:br/>
        <w:t>қарсымын. Көптен бері байқап жүрмін, оның бойындағы</w:t>
        <w:br/>
        <w:t>қасиеттерді басқақыздардың бойынан кездестіре алмадым.</w:t>
        <w:br/>
        <w:t>Жарына адал, отбасының берекелі бәйбішесі болатын-ақ</w:t>
        <w:br/>
        <w:t>бойжеткен.</w:t>
        <w:br/>
        <w:t>-- Жас қыздардың барлығы алғашында сондай... болып</w:t>
        <w:br/>
        <w:t>көрінеді. Дәл қазір Талшынның бойынан иненің</w:t>
        <w:br/>
        <w:t>жасуындай кемшілік таппассың. Есіңде болсын, Арал, қазір</w:t>
        <w:br/>
        <w:t>адамдар қатты өзгергіш. Саған айтар ақылым, сүйіктіңді</w:t>
        <w:br/>
        <w:t>өмір бақи қиялындағыдай көргің келсе тезірек сөз айтып,</w:t>
        <w:br/>
        <w:t>үйленіп ал.</w:t>
        <w:br/>
        <w:t>- Тәңір жазып екеуміз бас қоса қалсақ, арада біраз жыл</w:t>
        <w:br/>
        <w:t>өткеннен кейін мен өліп қалсам, кейбіреулер... секілді</w:t>
        <w:br/>
        <w:t>155</w:t>
        <w:br/>
        <w:t>жүнжімей, балаларымды ешкімнің қолына қаратпай</w:t>
        <w:br/>
        <w:t>асырап отырғанының өзі неге тұрады? Ақыры үйленетін</w:t>
        <w:br/>
        <w:t>болған соң мұны да есепке алған жөн шығар. Айтпақшы,</w:t>
        <w:br/>
        <w:t>шегірткеше шырылдаған сенің ғашығыңның жанында</w:t>
        <w:br/>
        <w:t>оның аттай бала туатындығы үлкен артықшылық қой, -</w:t>
        <w:br/>
        <w:t>деп, сөзінің аяғын қалжыңға айналдырып жіберді.</w:t>
        <w:br/>
        <w:t>- Енді қашан сөз айтпақсың?</w:t>
        <w:br/>
        <w:t>- Ертең, - деді, ол өзінің қашанғы бірбеткей мінезіне</w:t>
        <w:br/>
        <w:t>салып, - театрға шақырам шыққаннан кейін бар сырымды</w:t>
        <w:br/>
        <w:t>айтамын.</w:t>
        <w:br/>
        <w:t>- Қандай қойылым жүріп жатқанын білдің бе?</w:t>
        <w:br/>
        <w:t>- Мен үшін ол маңызды емес, - деді де, көрпесін тас</w:t>
        <w:br/>
        <w:t>бүркеніп, іргеге аунап түсті.</w:t>
        <w:br/>
        <w:t>Сабақ түс ауа басталатын болған соң, ұйқымызды</w:t>
        <w:br/>
        <w:t>қандыра асықпай тұрдық. Таңғы ас ішіп алғаннан кейін мен</w:t>
        <w:br/>
        <w:t>өзімнің профессор Сағын Жұманұлы тапсырған “Қазақ тілі</w:t>
        <w:br/>
        <w:t>қайтсе өркендейді?” деген мақаламды жазуға отырдым.</w:t>
        <w:br/>
        <w:t>Жинаған материалдар мен жұрттың айтқан пікірлерінің</w:t>
        <w:br/>
        <w:t>басын құрап мақала жазбақпын. Сағын Жұманұлының егер</w:t>
        <w:br/>
        <w:t>мақалада тың ой айтылса, республикалық үлкен газетке</w:t>
      </w:r>
    </w:p>
    <w:p>
      <w:r>
        <w:t>шығарып берем деген уәдесі бар. Сол себепті жазғаным</w:t>
        <w:br/>
        <w:t>тартымды шығу үшін, барымды салудамын. Сәтін салып</w:t>
        <w:br/>
        <w:t>жазған дүнием Сағын Жұманұлына ұнап, мақалам</w:t>
        <w:br/>
        <w:t>жарияланатын болса, курстастарымның алдында мерейім</w:t>
        <w:br/>
        <w:t>өсіп, “абыройым артатыны сөзсіз. Осы бір тәтті сезімдер...</w:t>
        <w:br/>
        <w:t>көкейіме орала қалған соң, тау қопарып, тас жаратындай</w:t>
        <w:br/>
        <w:t>боп мақала жазуға кірістім. Арал төсегінен тұра салысымен</w:t>
        <w:br/>
        <w:t>театрға тартты. Махаббат тақырыбына арналған қойылым</w:t>
        <w:br/>
        <w:t>болса екен деген үмітпен кеткенін ішім сезді. “Тілегің</w:t>
        <w:br/>
        <w:t>орындалсын!”--деп қала бердім. Түс ауа сабақта кездесеміз.</w:t>
        <w:br/>
        <w:t>жжж</w:t>
        <w:br/>
        <w:t>Мақаламды аяқтап сабаққа келген бетімде Аралды іздеп</w:t>
        <w:br/>
        <w:t>тауып алдым. Ол “Отыз ұлың болғанша...” деген</w:t>
        <w:br/>
        <w:t>комедиялық-драмағаекі билет сатып алған екен. “Махаббат</w:t>
        <w:br/>
        <w:t>тақырыбындағы қойылымды күтпедің бе?” -- дедім.</w:t>
        <w:br/>
        <w:t>- Ырымға сенбейтінімді өзің білесің ғой. Егер</w:t>
        <w:br/>
        <w:t>Талшынның көңілі мені қалап тұрса, комедиялық-драма</w:t>
        <w:br/>
        <w:t>кедергі бола қоймас, -деді ол. Осы аралықта сабақ басталып,</w:t>
        <w:br/>
        <w:t>барлығымыз кең аудиторияға кірдік. Сағын Жұманұлы</w:t>
        <w:br/>
        <w:t>мақаламды дауыстап оқытып, курстастарымының</w:t>
        <w:br/>
        <w:t>156</w:t>
        <w:br/>
        <w:t>- Сәлем, - дедім мен.</w:t>
        <w:br/>
        <w:t>Ол сұраулы көзбен қарады. Тосылып қалдым. Бас салып</w:t>
        <w:br/>
        <w:t>“Сенғашық екенсің. Жылама. Өмірде әлі жылап үлгересің, -</w:t>
        <w:br/>
        <w:t>деп шығып кете беруге болмайды. Әріден бастау керек. Ол</w:t>
        <w:br/>
        <w:t>менен көзін алмай жатыр. Біртүрлі есейіп кеткен тәрізді.</w:t>
        <w:br/>
        <w:t>Жанарына мүң ұялапты. Балаң мұң.</w:t>
        <w:br/>
        <w:t>-Ұланға ренжіп жүрмін, - дедім мен. Ол таңырқай қалды.</w:t>
        <w:br/>
        <w:t>- Қатты ренжіп жүрмін. Сендерден кететін шығармын.</w:t>
        <w:br/>
        <w:t>Ажырасасыңдар ма?</w:t>
        <w:br/>
        <w:t>- Иә, ажырасамыз.</w:t>
        <w:br/>
        <w:t>Суық, айтпақ түгілі, ойыма келмеген сөз. Бірақ иығымнан</w:t>
        <w:br/>
        <w:t>ауыр жүк түскендей, тынысым ашылып қоя берді.</w:t>
        <w:br/>
        <w:t>- Солай...</w:t>
        <w:br/>
        <w:t>Өз бөлмеме келіп жинала бастадым.</w:t>
        <w:br/>
        <w:t>ЖОЛ ҮСТІНДЕ</w:t>
        <w:br/>
        <w:t>Түн болатын. Ауадан бөлек иіс сезіледі. Суық. Екеуміз</w:t>
        <w:br/>
        <w:t>келе жатырмыз. Алдымыздағы жыланша ирслеңдеген қара</w:t>
        <w:br/>
        <w:t>жолдың шегі көрінер емес. Көзімді жұмдым да, жолдан</w:t>
        <w:br/>
        <w:t>шығып кетем бе деген қауіппен қайтааштым. Бәрібіртүнек.</w:t>
        <w:br/>
        <w:t>Оған жақындап иығына сүйенгім келген. Батпадым. Кенет:</w:t>
        <w:br/>
        <w:t>- Неге жалғыз келе жатылсың? -деді ол жердің астынан</w:t>
        <w:br/>
        <w:t>шыққандай күңгірт дауыспен.</w:t>
        <w:br/>
        <w:t>Өзіммен өзім болып келе жатқан мен қапелімде жауап</w:t>
      </w:r>
    </w:p>
    <w:p>
      <w:r>
        <w:t>бере алмай қалдым. Үнсіздік және мендей бастады. “Мен</w:t>
        <w:br/>
        <w:t>жалғыз емеспін ғой” деп ойладым. Содан соң неге дереу</w:t>
        <w:br/>
        <w:t>осылай жауап бермедім деп өкіндім. Сол кезде ол бір нәрсе</w:t>
        <w:br/>
        <w:t>дер еді, содан кейін мен... Жаурап кеттім. Оған жақындап,</w:t>
        <w:br/>
        <w:t>ақырын денемді тигізгенмін. Бойымды жылы толқын</w:t>
        <w:br/>
        <w:t>шайып өтті. Тағы ұмсына бердім де, бұл әрекетімнің</w:t>
        <w:br/>
        <w:t>әбестігін ұғып, тартынып қалдым. Төмен қадалып қолын</w:t>
        <w:br/>
        <w:t>сермеп тез келе жатқан ол еш нәрсені сезбеген сыңайлы.</w:t>
        <w:br/>
        <w:t>Кеудемді реніш буды.</w:t>
        <w:br/>
        <w:t>Жүріп келеміз. Аспан мен жерді қатар қаптаған</w:t>
        <w:br/>
        <w:t>қараңғылық айдалада келе жатқан екі адамды жаншып</w:t>
        <w:br/>
        <w:t>тастағысы келгендей түйіліп, кеудеме үрей болып ене</w:t>
        <w:br/>
        <w:t>бастады. Мен оған қарадым Қарайған сұлбасы ғана</w:t>
        <w:br/>
        <w:t>ажыратуға келеді.</w:t>
        <w:br/>
        <w:t>148</w:t>
        <w:br/>
        <w:t>талқысына салды. Менің жазғанымды қатарластарым да,</w:t>
        <w:br/>
        <w:t>ағай да ұнатқан жоқ. Олардың пайымдауынша, ойым</w:t>
        <w:br/>
        <w:t>қайталауға ұрынған, қазақ тілінің мерейін үстем ету үшін</w:t>
        <w:br/>
        <w:t>нақты ұсыныстар айтпағам. Сол себепті гәзетредакциясына</w:t>
        <w:br/>
        <w:t>бұл күйінде апару жарамсыз деп танылды. Қайта қарап,</w:t>
        <w:br/>
        <w:t>артық жерлерін қысқартып, жетімсіз тұстарын өңдеп әкел</w:t>
        <w:br/>
        <w:t>деген ескертумен мақала өзіме қайтты. Сынаушылар</w:t>
        <w:br/>
        <w:t>айтқандай, тақырыпты ашып жаза алмағаныма қатты</w:t>
        <w:br/>
        <w:t>қапаланып, сабақ біткен соң үйге қайтып кеттім.</w:t>
        <w:br/>
        <w:t>Көз байлана салы суға кетіп Арал да келді. Талшын</w:t>
        <w:br/>
        <w:t>ауылда күтіп отырған жігіті бар екенін, сол себепті көңіл</w:t>
        <w:br/>
        <w:t>жарастыра алмайтындығын айтыпты. Сол күні менің</w:t>
        <w:br/>
        <w:t>көңілсіздігім мен оның қайғысы қосылып, жайымыз мәз</w:t>
        <w:br/>
        <w:t>болмады. Оның қайғысын жеңілдетпек болып басу айттым.</w:t>
        <w:br/>
        <w:t>Талшынның ауылдан кеше ғана келгендіктен, әдептен аса</w:t>
        <w:br/>
        <w:t>алмағанын, алғашқыда мұндай сөзді барлық қыздың</w:t>
        <w:br/>
        <w:t>айтатындығын тілге тиек еттім. Аты-жөні белгісіз жігіт оны</w:t>
        <w:br/>
        <w:t>күндердің-күнінде тастап кететіндігін көңілге қонымды</w:t>
        <w:br/>
        <w:t>дәлелдеген сон, Арал жөнге келгендей болды. Талшын біраз</w:t>
        <w:br/>
        <w:t>Ақырында ол біраз уақыттан кейін бағын екінші қайтара</w:t>
        <w:br/>
        <w:t>сынамаққа бекінді. Ал маған шығармашылықпен айналыса</w:t>
        <w:br/>
        <w:t>беру керектігін ескертті. Тіпті, Талшын екеуінің арасында</w:t>
        <w:br/>
        <w:t>тұтанайын деп тұрған махаббат оқиғасы жайында жазуды</w:t>
        <w:br/>
        <w:t>ұсынды. Ойы көкейіме қонғандықтан, мен олар жайында</w:t>
        <w:br/>
        <w:t>жазбаққа бекіндім. Біз сол күні ыстық тамақ ішпей жатып</w:t>
        <w:br/>
        <w:t>қалдық.</w:t>
        <w:br/>
        <w:t>ж.ж</w:t>
        <w:br/>
        <w:t>“Арал, біз сүйіспеншілік жайында көп әңгімелесетініміз</w:t>
        <w:br/>
        <w:t>өзіңе аян. Саған ескерте кетейін, бұл жазбамда мен</w:t>
        <w:br/>
        <w:t>сүйіспеншілікті қорғаймын. Ендігі әңгімені Талшынның</w:t>
        <w:br/>
        <w:t>туған күн кешінен бастасаң. Сол кештің өзі саған қыр</w:t>
        <w:br/>
        <w:t>көрсету мақсатында ұйымдастырылғаны белгілі. Кешке біз</w:t>
        <w:br/>
        <w:t>бармағандықтан, Талшын үшін кеш көңілсіз өтті. Сен</w:t>
        <w:br/>
        <w:t>барсаң, қабақ шытып, суық қабылдайтыны белгілі. Арал,</w:t>
        <w:br/>
        <w:t>сен оны әлсіздердің қатарына жатқызып, шалыс басқан</w:t>
        <w:br/>
        <w:t>әрбір қадамын ақымақшылық деп баға бердің. Талшынның</w:t>
        <w:br/>
        <w:t>өмірлік тәжірибесі аз екенін есепке ала отырып, оған</w:t>
        <w:br/>
        <w:t>кешірім жасау керек.</w:t>
        <w:br/>
        <w:t>Өзің ойлашы, талай жігіт Талшынға өз сезімдерін</w:t>
      </w:r>
    </w:p>
    <w:p>
      <w:r>
        <w:t>білдірді. Ал сен жасындай жарқылдап келіп, оның өмірін</w:t>
        <w:br/>
        <w:t>157</w:t>
        <w:br/>
        <w:t>НҰРЛАН ЖҰМАХАН</w:t>
        <w:br/>
        <w:t>1982-жылы Алматы</w:t>
        <w:br/>
        <w:t>обылысындағы</w:t>
        <w:br/>
        <w:t>Панфилов ауданының</w:t>
        <w:br/>
        <w:t>Үлкен ағаш ауылында</w:t>
        <w:br/>
        <w:t>дүниеге келген. Кәзір</w:t>
        <w:br/>
        <w:t>“Мәдениет” жұрналында</w:t>
        <w:br/>
        <w:t>жауапты хатшы болып</w:t>
        <w:br/>
        <w:t>қызымет атқарады.</w:t>
        <w:br/>
        <w:t>ОРЫНДАЛМАҒАН АРМАН</w:t>
        <w:br/>
        <w:t>Аралдың менімен бірге тұруына ағамның рұқсат</w:t>
        <w:br/>
        <w:t>еткеніне қатты қуандым. Себебі мен мұны күтпеген едім.</w:t>
        <w:br/>
        <w:t>Досымның мінезі шәлкестеу болғандықтан, кез келген</w:t>
        <w:br/>
        <w:t>ортаға сыйып кетуі қиын-тын. Ондай қасиеттер менің</w:t>
        <w:br/>
        <w:t>де бойымнан табылатындықтан екеуміз тез үйренісіп</w:t>
        <w:br/>
        <w:t>кеттік. Тіпті, бір-бірімізді қолдап, көпшілік ортасында</w:t>
        <w:br/>
        <w:t>жиі көзге түсе бастағанымызды байқадым.</w:t>
        <w:br/>
        <w:t>Бүгін Аралдың істеген сұйық тамағына тойып жантая</w:t>
        <w:br/>
        <w:t>кеткенбіз. Айтар әңгімеміз де түгесіліп, үнсіз жатырмыз.</w:t>
        <w:br/>
        <w:t>Алғашқыда көрген-білгенімізді әңгімілеп барып, көз</w:t>
        <w:br/>
        <w:t>іліндіруші едік. Ебін тауып сөйлетсең, арал әңгіменің</w:t>
        <w:br/>
        <w:t>түбін түсіретін.</w:t>
        <w:br/>
        <w:t>Сыртта жанған шамның жарығы терезеден ішке</w:t>
        <w:br/>
        <w:t>құйылып, бөлмедегі барлық зат анық көрініп тұр. Ары-</w:t>
        <w:br/>
        <w:t>бері зулаған көліктердің даусы алыстан талып естіледі.</w:t>
        <w:br/>
        <w:t>Жарықтан қашып, төсегімді терезден аулаққа салғам. Ал</w:t>
        <w:br/>
        <w:t>Аралға төсегі таза, жылы болса болғаны, жарықтан қашып,</w:t>
        <w:br/>
        <w:t>әуіреленгенін көргенім жоқ. Өзім ауылда туып-өскендіктен,</w:t>
        <w:br/>
        <w:t>қаланың тумасы Аралмен тіл табысып кетем деген ой әу</w:t>
        <w:br/>
        <w:t>баста үш ұйықтасамтүсіме кірмеседі. О баста екеуміз таңға</w:t>
        <w:br/>
        <w:t>дейін әңгіме айтушы едік. Бізді тым жақындастырып та,</w:t>
        <w:br/>
        <w:t>тым жалықтырып та жіберген сол әңгімеміз еді...</w:t>
        <w:br/>
        <w:t>Бүгінгі үн-түнсіз жатысымыз мынау. Бір уақытта Арал</w:t>
        <w:br/>
        <w:t>ескі төсекті сықырлата маған қарай аунап түсіп:</w:t>
        <w:br/>
        <w:t>154</w:t>
        <w:br/>
        <w:t>- Жақсы, кәзір звондаймын. Барлығың амансыңдар</w:t>
        <w:br/>
        <w:t>ма, әйтеуір?</w:t>
        <w:br/>
        <w:t>- Жоқ, жоқ, аман емеспіз.</w:t>
        <w:br/>
        <w:t>- Не болды?</w:t>
        <w:br/>
        <w:t>- Бәріміз аман смеспіз.</w:t>
        <w:br/>
        <w:t>Ол телефон тұтқасын қоя салды. Ал мен жалма-жан</w:t>
      </w:r>
    </w:p>
    <w:p>
      <w:r>
        <w:t>орнымнан тұрып, жедел жәрдемге, құтқару қызметіне</w:t>
        <w:br/>
        <w:t>телефон 1 шалдым. Содан кейін такси ұстап, өзім де жеттім.</w:t>
        <w:br/>
        <w:t>Соның бәріне көп болса бір сағат уақыт кеткен шығар.</w:t>
        <w:br/>
        <w:t>Олардың үшеуі де қайтыс болып кетіпті. Барлығының</w:t>
        <w:br/>
        <w:t>өлген уақыты -- бүгін таңертең!!!</w:t>
        <w:br/>
        <w:t>ГҮЛШАТ</w:t>
        <w:br/>
        <w:t>Гүлшаттың жасы он бесте. Үнемі алып-ұшып, алабұр-</w:t>
        <w:br/>
        <w:t>тып жүреді. Мен көргелі мінезі осы. Дауысы да болмысына</w:t>
        <w:br/>
        <w:t>сай. Әуезденіп шығады. Үйдің әр түкпірінен қозының</w:t>
        <w:br/>
        <w:t>мойнына тағылған қоңырау секілді сыңғырлап жатады.</w:t>
        <w:br/>
        <w:t>Біртүрлі әдемі. Ол мектепке кеткенде, олдене жетпей</w:t>
        <w:br/>
        <w:t>тұрғандай құлазып қаласың. Кіп-кішкентай қыз бала. Әлі</w:t>
        <w:br/>
        <w:t>толыса, бой-бітімі қалыптаса қоймаған. Кәзір үйдің</w:t>
        <w:br/>
        <w:t>берекесін келтіріп тұрған осы Гүлшат. Оның балғындығы,</w:t>
        <w:br/>
        <w:t>тазалығы, бүкпесіз ақжарқындығы. Әсіресе мен қатты</w:t>
        <w:br/>
        <w:t>сезінемін оның осы қасистін. Ол да осыны түйсінетін</w:t>
        <w:br/>
        <w:t>тәрізді. Ұшып-қонған көбелек мәнезінің ар жағынан кейде</w:t>
        <w:br/>
        <w:t>әлдебір өзгеше көзқарас там-тұмдап байкалып қалады.</w:t>
        <w:br/>
        <w:t>Жалт етіп қарағанынан, тіпті шешесімен немесе өзге</w:t>
        <w:br/>
        <w:t>біреумен әңгімелесіп тұрып көзінің қырымен мені қамтып,</w:t>
        <w:br/>
        <w:t>бақылап тұрғанынан сезіледі. Оған менің пікірім, мснің</w:t>
        <w:br/>
        <w:t>көзқарасым маңызды немесс қызық секілді. Бірақ екеуіміз</w:t>
        <w:br/>
        <w:t>бетпе-бет сырласып, жеңге-қайынсіңілі болып шүйіркеле-</w:t>
        <w:br/>
        <w:t>сіп көрген емеспіз. Мен оны баласынамын. Кішкентай</w:t>
        <w:br/>
        <w:t>қызда қандай сыр, қайсыбір кұпия болушы еді. Табиғаттың</w:t>
        <w:br/>
        <w:t>өзіндей қарапайым, сызылып қойған заңды тіршілік.</w:t>
        <w:br/>
        <w:t>Дегенмен, Гүлшаттың осы үйде бар екендігі көңілге медеу.</w:t>
        <w:br/>
        <w:t>Маған осы да жетеді. Мен өзімді бұл үйде бөтен сезінемін.</w:t>
        <w:br/>
        <w:t>Тіпті күйеуім де бөтен. Түскенімен төртінші ай кетіп бара</w:t>
        <w:br/>
        <w:t>жатыр, сіңісе алмадым. Енем қанша дегенмен заты әйел</w:t>
        <w:br/>
        <w:t>ғой үйдегі қара жұмыстан өзге шаруаға мені араластырғысы</w:t>
        <w:br/>
        <w:t>10-1746 145</w:t>
        <w:br/>
        <w:t>арасында бәлендей мән бермегенсіп Талшынды сұрайды.</w:t>
        <w:br/>
        <w:t>Ал Талшын кездескен сайын сол бір кезеңдерді</w:t>
        <w:br/>
        <w:t>ақымақшылыққа балап, артынша Аралдың жайын сұрап</w:t>
        <w:br/>
        <w:t>қалуға тырысады. Бірде Талшыннан Арал жайында</w:t>
        <w:br/>
        <w:t>сұрағанымда, ол “Арал сөз ұқпайтын жынды ғой”, - деді,</w:t>
        <w:br/>
        <w:t>ал Арал Талшынды нағыз менмен деп кінәләйді.</w:t>
        <w:br/>
        <w:t>Шындығында, екеуі де менмен. Шын сүйіспеншілік,</w:t>
        <w:br/>
        <w:t>сөз жоқ, менмендіктен әлдеқайда биік.</w:t>
        <w:br/>
        <w:t>11-1746</w:t>
        <w:br/>
        <w:t>ОРАЗБЕК САПАРХАН</w:t>
        <w:br/>
        <w:t>1987-жылы ҚХР ШҰАР</w:t>
        <w:br/>
        <w:t>Санжы қаласының</w:t>
        <w:br/>
        <w:t>Ашшылы ауылында</w:t>
        <w:br/>
        <w:t>дүниеге келген.</w:t>
        <w:br/>
        <w:t>Кәзір ҚазМУ-дың</w:t>
        <w:br/>
        <w:t>филология фәкүлтеті-</w:t>
        <w:br/>
        <w:t>нің І1-курсында оқыйды.</w:t>
        <w:br/>
        <w:t>Өлеңдері “Алтын тұяқ”</w:t>
      </w:r>
    </w:p>
    <w:p>
      <w:r>
        <w:t>топтамасына енген.</w:t>
        <w:br/>
        <w:t>--------/2Э955е---------</w:t>
        <w:br/>
        <w:t>ТАҒЫ БІР “ЕСАЛАҢНЫҢ ЕСТЕЛІГІ”</w:t>
        <w:br/>
        <w:t>Қытайда бірге оқыған бір досым маған хат жазып</w:t>
        <w:br/>
        <w:t>жіберген екен, соны оқып, мен қатты көңілсіздендім.</w:t>
        <w:br/>
        <w:t>Хатының басы бар, аяғы жоқ.Ол тіпті мүлдем жынданған</w:t>
        <w:br/>
        <w:t>сияқты. Күні-түні оны жақында абақтыға қамалып қалмаса</w:t>
        <w:br/>
        <w:t>екен деп ойладым.</w:t>
        <w:br/>
        <w:t>Сөйтіп жүргенде, бір күні менің ойыма оның мазмұны</w:t>
        <w:br/>
        <w:t>тым ретсіз жазылған, кей жері жол-жөнекей үзіліп қалған</w:t>
        <w:br/>
        <w:t>хаттарының мазмұнын реттеп, Лу шұн сияқты “есалаңның</w:t>
        <w:br/>
        <w:t>естелігін” құрастыру түсті.</w:t>
        <w:br/>
        <w:t>1</w:t>
        <w:br/>
        <w:t>Күн ала бұлт»</w:t>
        <w:br/>
        <w:t>Мектеп барлық оқушыны жыйнап зор жиын ашып,</w:t>
        <w:br/>
        <w:t>мемлекеттік сурет сызу байқауының жүлдегерлеріне</w:t>
        <w:br/>
        <w:t>арнаулы дипломдар таратты.</w:t>
        <w:br/>
        <w:t>О, неткен көп! Рас, біз зер салсақ, қолымыздан келмей-</w:t>
        <w:br/>
        <w:t>тін іс кемде-кем.</w:t>
        <w:br/>
        <w:t>Сыйлық иегерлерінің арасында біздің кластасымыз</w:t>
        <w:br/>
        <w:t>Ербек те бар еді. Алтын медәлды кеудесіне тағып,</w:t>
        <w:br/>
        <w:t>лоңқасын жарқыратып ортамызға оралды.</w:t>
        <w:br/>
        <w:t>Күбір-сыбыр көбейе бастады.</w:t>
        <w:br/>
        <w:t>-- Кәне, көрейікші, ей!</w:t>
        <w:br/>
        <w:t>-- Бере тұршы, ей.</w:t>
        <w:br/>
        <w:t>- Қандай екен?</w:t>
        <w:br/>
        <w:t>НҰРЛАН ҚҰМАР</w:t>
        <w:br/>
        <w:t>1983-жылы Алматы қаласында</w:t>
        <w:br/>
        <w:t>дүниеге келген. Алматыдағы</w:t>
        <w:br/>
        <w:t>М.Мақатаев атындағы /0140-</w:t>
        <w:br/>
        <w:t>мектеп-гимназиясының түлегі.</w:t>
        <w:br/>
        <w:t>2003-жылғы “Денсаулық” жұрналы</w:t>
        <w:br/>
        <w:t>жүлдесінің иегері. 2004-жылы Әл-</w:t>
        <w:br/>
        <w:t>Фараби атындағы Қазақ Ұлттық</w:t>
        <w:br/>
        <w:t>Университетнің жұрналшылық</w:t>
        <w:br/>
        <w:t>фәкүлтетін тәмамдаған.</w:t>
        <w:br/>
        <w:t>Әңгімелері балаларға арналған</w:t>
        <w:br/>
        <w:t>республикалық басылым</w:t>
        <w:br/>
        <w:t>беттерінде жарияланып жүр.</w:t>
        <w:br/>
        <w:t>- экиезе------</w:t>
        <w:br/>
        <w:t>СУРЕТ СЫРЫ</w:t>
        <w:br/>
        <w:t>- Қарашы, қара деймін, ақ аюларым өріп барады.</w:t>
        <w:br/>
        <w:t>- Маймақтар мал ма, не? Қай қорада қамап баққансың?</w:t>
      </w:r>
    </w:p>
    <w:p>
      <w:r>
        <w:t>- Тізіліп, бір ізбен кетіп бара жатқанын айтқаным ғой,-</w:t>
        <w:br/>
        <w:t>деп ақталды Мұса.</w:t>
        <w:br/>
        <w:t>-- Солтүстік мұзды мұхитқа қашан барғансың? Ақ қар,</w:t>
        <w:br/>
        <w:t>көк мұздың үстінде, жыртқыштардың арасында нағып</w:t>
        <w:br/>
        <w:t>жүрсің?</w:t>
        <w:br/>
        <w:t>Бәрібір Мұсаға әрбір шимай-шатпағы ып-ыстық еді.</w:t>
        <w:br/>
        <w:t>Өйткені онда жүрегінің жылуы, қолының қуаты бар</w:t>
        <w:br/>
        <w:t>болатын. Енді байқады, кейбір ақ аюлардың көздері</w:t>
        <w:br/>
        <w:t>сыныптағы Базарбай, Жантөре, Хасенді еске түсіретіні</w:t>
        <w:br/>
        <w:t>несі? - Қоңыр аюға қалай қарайсын? Велосипед, мотоцикл</w:t>
        <w:br/>
        <w:t>теуіп, әткеншекте отырған қконжықтарым ұнай ма саған?</w:t>
        <w:br/>
        <w:t>--Мынауыңенді біздің ауладағы Самат, Бекет, Дәмеліден</w:t>
        <w:br/>
        <w:t>аумай қалыпты. Қорбаңбайларым доп ойнағыш қой, тегі.</w:t>
        <w:br/>
        <w:t>Қылжақбас Мұқан ішегі қата күледі кеп.</w:t>
        <w:br/>
        <w:t>Соншама еңбегінің түкке тұрмайтын болғаны ма?</w:t>
        <w:br/>
        <w:t>Мұсаның аузы бұртиып, іштей құрдасына өкпелі. Бірақ</w:t>
        <w:br/>
        <w:t>оны сезер Мұқан көрінбейді.</w:t>
        <w:br/>
        <w:t>- Оу, бояушы бала. Аюларың аздай, бір дәптер толы</w:t>
        <w:br/>
        <w:t>құс салғанбысың? Қауырсындары неге тоқсан түсті? Сан</w:t>
        <w:br/>
        <w:t>алуан өңді бұндай қауырсындылар тек ертегіде кездеседі</w:t>
        <w:br/>
        <w:t>емес пе?</w:t>
        <w:br/>
        <w:t>162</w:t>
        <w:br/>
        <w:t>ӨМІРЖАН ӘБДІҚАЛЫҚ</w:t>
        <w:br/>
        <w:t>1980-жылы</w:t>
        <w:br/>
        <w:t>Моңғолияның</w:t>
        <w:br/>
        <w:t>Баян-Өлгей қала-</w:t>
        <w:br/>
        <w:t>сында дүниеге келген.</w:t>
        <w:br/>
        <w:t>ТҮН</w:t>
        <w:br/>
        <w:t>Кәзір түн. Алматының ағаш көмкерген көшесінің бірімен</w:t>
        <w:br/>
        <w:t>көзімді жерден алмай ілбіп келем. Ерсілі-қарсылы өтіп жатқан</w:t>
        <w:br/>
        <w:t>жұрттың жүзіне қарағым келмейді. Қарасам: табиғатынан</w:t>
        <w:br/>
        <w:t>қашып құтыла алмай, “өзімді қайтіп керемет қып көрсетсем</w:t>
        <w:br/>
        <w:t>екен” деп, өзі жұпыны болса да маған тінте қарап, үстіме</w:t>
        <w:br/>
        <w:t>ілген шүберегіммен мені бағалап тұрған жылусыз жанар-</w:t>
        <w:br/>
        <w:t>ларына жолығам. Олардың жүзінде сезімді, жанды нәрсе жоқ.</w:t>
        <w:br/>
        <w:t>Құны жоқ қара жерді, әйтеуір, бір күндері алтынға айырбастап</w:t>
        <w:br/>
        <w:t>ала алмас ауаны, әттең, қолдары жетпейді, қолдары жетсе,</w:t>
        <w:br/>
        <w:t>айырып-айырып аяқтарына таптауға дайын аспанды, жан-</w:t>
        <w:br/>
        <w:t>дары мұздаққа айналған адамдарды аяймын. Сосын, жерге</w:t>
        <w:br/>
        <w:t>қараймын. Соладамдардың ішінде жүректері сезімге оранып</w:t>
        <w:br/>
        <w:t>соққан, сол сезімі үшін қатыгез темір ғасырдан таяқ жеп,</w:t>
        <w:br/>
        <w:t>жылап жүрген жандарды аяймын. Бұл - ғасыр сезімнің</w:t>
        <w:br/>
        <w:t>обалына қалған ғасыр.</w:t>
        <w:br/>
        <w:t>Өзімді-өзім таба алмай, адасып жүргенім үшін, маған</w:t>
        <w:br/>
        <w:t>жатғасырда өмір сүргенім үшін, өзімді аяймын. Өздігімнен</w:t>
        <w:br/>
        <w:t>ештеңе жасай алмайтын Құдайдың алдындағы қауқарсыз-</w:t>
      </w:r>
    </w:p>
    <w:p>
      <w:r>
        <w:t>дығымды ойлап, жылап жібере жаздаймын. Білесің бе?</w:t>
        <w:br/>
        <w:t>Әр адамның өмірінің құпиясы -- өз маңдайы. Өз құпиясын</w:t>
        <w:br/>
        <w:t>өзі біле алмайтын адам өмірі сондай аянышты. Ал сен -</w:t>
        <w:br/>
        <w:t>жоқсың. Егер қасымда болсаң не дер едің? Бірақ мені осы</w:t>
        <w:br/>
        <w:t>ойлардан арашалап, әзиз жанымды тербететін сен қасымда</w:t>
        <w:br/>
        <w:t>болған күндермен сенің өшпес елесің. Көзімді жұмам.</w:t>
        <w:br/>
        <w:t>12-1746 177</w:t>
        <w:br/>
        <w:t>келер, - деп жүргем. Бірақ атаның немерелері олген адам</w:t>
        <w:br/>
        <w:t>ешқашан келмейді деп қоймайды. Назым айтады:</w:t>
        <w:br/>
        <w:t>күндердің күнінде сенің атаң да, әжең де өледі, - дейді. -</w:t>
        <w:br/>
        <w:t>Сен де, мен дс, бәріміз де өлеміз, - дейді Назар.</w:t>
        <w:br/>
        <w:t>Шолпанның иығы дірілдеп, аузы кемсең-кемсең етеді.</w:t>
        <w:br/>
        <w:t>Беті домбығып ісіп кетіпті. Көз жасы тыйылса да, үздік-</w:t>
        <w:br/>
        <w:t>үздік өксиді.</w:t>
        <w:br/>
        <w:t>- Қалай өлмеуге болады? Өлгім келмейді. Ешкім де</w:t>
        <w:br/>
        <w:t>өлмесін! - Балғын жүрек өстіп дүрсілдейді.</w:t>
        <w:br/>
        <w:t>Гүлім болмыстың бұлжымайтын қатаң заңын кішкен-</w:t>
        <w:br/>
        <w:t>тай қызға қайтіп түсіндірер? Өзі жоғары сыныпта оқыса</w:t>
        <w:br/>
        <w:t>да, Шолпанның сұрақтарына жауап бере ала ма? Денесі</w:t>
        <w:br/>
        <w:t>бір ысып, бір суыды. Сінлісін алдарқатам деп алғаш рет</w:t>
        <w:br/>
        <w:t>өтірікті қыйыстырды:</w:t>
        <w:br/>
        <w:t>- Жоқ, өлмейміз. Адамдардың бәрі бірдей өлмейді,</w:t>
        <w:br/>
        <w:t>Шолпанжан.</w:t>
        <w:br/>
        <w:t>Сөйтті де, лезде қиял-ғажайып ертегіні ойлап шығарды.</w:t>
        <w:br/>
        <w:t>Соны сстіп жатып, Шолпан балбырап ұйықтап кетті.</w:t>
        <w:br/>
        <w:t>- Ашшы шоколад, ашшы-ақ. Же-мей-мін, лақтырып</w:t>
        <w:br/>
        <w:t>тастаймын, бәрібір... - Шолпан ұйқы әлемінен былдыр-</w:t>
        <w:br/>
        <w:t>былдыр үн қатады.</w:t>
        <w:br/>
        <w:t>Сонда Гүлімнің таңдайынан кермек, ашшы шоколадтың</w:t>
        <w:br/>
        <w:t>дәмі сезілді...</w:t>
        <w:br/>
        <w:t>ОТАН ДЕГЕН НЕМЕНЕ?</w:t>
        <w:br/>
        <w:t>Мамырдың мамыражай таңы неткен сәнді, мерейлі!</w:t>
        <w:br/>
        <w:t>Айнала жасыл реңге боялыпты. Жұпар ауаның тәттісін-</w:t>
        <w:br/>
        <w:t>ай! Керімбай жан-жағына масаттана қарап, мектебіне</w:t>
        <w:br/>
        <w:t>асығулы.</w:t>
        <w:br/>
        <w:t>- Әй, Керім, тоқта! Арт жақтан бар-бар еткен дауыс</w:t>
        <w:br/>
        <w:t>естілді де, лезде қатарына Берік қосылы.</w:t>
        <w:br/>
        <w:t>- Ертең біздің мереке. Қыздар бізді құттықтар ма</w:t>
        <w:br/>
        <w:t>екен? -- Берік аузын жиып үлгерген жоқ, жолдағы жаңа</w:t>
        <w:br/>
        <w:t>үйден шыққан Данияр мен Манат оларды қуып жетті.</w:t>
        <w:br/>
        <w:t>- Мен мектепті бітірсем б бар ғой, бірден армияға кете-</w:t>
        <w:br/>
        <w:t>мін, - деді Манат бейне түс көріп оянғандай. Елбасымыз</w:t>
        <w:br/>
        <w:t>айтып жатыр ғой, экономикасы мықты дамыған елу елдің</w:t>
        <w:br/>
        <w:t>қатарына қосылуымыз керек деп. Олай болса, тәуелсіз</w:t>
        <w:br/>
        <w:t>164</w:t>
      </w:r>
    </w:p>
    <w:p>
      <w:r>
        <w:t>4</w:t>
        <w:br/>
        <w:t>Мен сол үрейленген күйі сабақта отырмын. Қорқам...</w:t>
        <w:br/>
        <w:t>қатты қорқам. Мұғалім сабақ беріп тұрып мені футбол</w:t>
        <w:br/>
        <w:t>майданының қасынан көргенін айтты. Мүмкін, менің</w:t>
        <w:br/>
        <w:t>ойымды біліп қойған шығар... Ашық аспанда емін-еркін</w:t>
        <w:br/>
        <w:t>самғап жүрген дала торғайларын көрдім.</w:t>
        <w:br/>
        <w:t>Балапандарын ұшырып жүген болуы керек.. Қандай</w:t>
        <w:br/>
        <w:t>тамаша! Бірақ мен айта да, жаза да алмаймын.</w:t>
        <w:br/>
        <w:t>Батылым бармағанына жылағым келеді.</w:t>
        <w:br/>
        <w:t>5</w:t>
        <w:br/>
        <w:t>«Сонымен біздің “қазақ орта” мектебіміз “Қалалық</w:t>
        <w:br/>
        <w:t>Хоб-орта” болып өзгерді.</w:t>
        <w:br/>
        <w:t>Жаңа оку ғимараты салынды да, қысқы күндері жылы</w:t>
        <w:br/>
        <w:t>болатын кесектің орнын кәзір суық қызыл тас кірпіштер</w:t>
        <w:br/>
        <w:t>басты.</w:t>
        <w:br/>
        <w:t>Біздің сынып бұрын қандай тамаша еді! Жып-жылы</w:t>
        <w:br/>
        <w:t>тіпті сол бұрынғы сыныпты қалаған кесектен бір түрлі</w:t>
        <w:br/>
        <w:t>мейірім төгіліп тұратындай еді. Ал мына құрып-ақ кеткір</w:t>
        <w:br/>
        <w:t>қызыл керпіш. (Сыртқы көрінісі қанша сәулетті болса</w:t>
        <w:br/>
        <w:t>да, құрып-ақ кетсінші, құрғыр. )...Қып-қызыл болған</w:t>
        <w:br/>
        <w:t>мына кірпіш, расында, қандай суық. Қоңыр күздің өзінде</w:t>
        <w:br/>
        <w:t>детіпті жаурап жүрміз. Қыста... қыста қайтер екеміз?</w:t>
        <w:br/>
        <w:t>ӘЙ, біздің “қазақ орта” мектебі.</w:t>
        <w:br/>
        <w:t>Ол тіпті мүлдем өзгерді. Біз қатты... тым қатты жау-</w:t>
        <w:br/>
        <w:t>райтын болдық.</w:t>
        <w:br/>
        <w:t>6</w:t>
        <w:br/>
        <w:t>Мен, шынында, ауыратын сиятымын. Тапа-тал түстің</w:t>
        <w:br/>
        <w:t>өзінде де ұйықтап жүрмін.</w:t>
        <w:br/>
        <w:t>Тіпті қағып-соғып кеткендердің өзін де, кім екенін</w:t>
        <w:br/>
        <w:t>білмеймін. Көзімді қанша ашын көрейін десем де, көзімде</w:t>
        <w:br/>
        <w:t>еркімнен тыс бір перде тұрғандай, бар дүние тек қана</w:t>
        <w:br/>
        <w:t>бұлдыр күйінде көрінеді... Мен, рас, ауырыппын.</w:t>
        <w:br/>
        <w:t>Мен өзімнің неге ауырғанымды білем, біреулер - сол</w:t>
        <w:br/>
        <w:t>мені соғып өтіп жүргендер - әр күні мен ұйқтап жатқанда</w:t>
        <w:br/>
        <w:t>кеп әдейі менің тұп-тұнық көретін көздеріме бірдеме</w:t>
        <w:br/>
        <w:t>тамызып иә жағып бұлыңғырлатып кетеді. Сөзсіз солай,</w:t>
        <w:br/>
        <w:t>әйтпесе менің көзім бәрін көретін еді.</w:t>
        <w:br/>
        <w:t>125</w:t>
        <w:br/>
        <w:t>- Бұлар-жұмақ құстары. Солай аталады. Мұсаның</w:t>
        <w:br/>
        <w:t>көңілді дауысы саңқ ете қалғанда, қағаздағы құста ұшып</w:t>
        <w:br/>
        <w:t>кете жаздады. - Австралия, Жаңа Гвинея ормандарын</w:t>
        <w:br/>
        <w:t>мекендейді бұндай көркем қанаттылар. Өскенде шетелге</w:t>
        <w:br/>
        <w:t>барып, осындай жұмақ құстарын Қазақстанға да әкеліп,</w:t>
      </w:r>
    </w:p>
    <w:p>
      <w:r>
        <w:t>өсіргім келеді. Қияли Мұсаның көңілі биіктегі көк</w:t>
        <w:br/>
        <w:t>жалаудай желбірейтіні-ай!..</w:t>
        <w:br/>
        <w:t>ӘКЕНІҢ АЛАҚАНЫ</w:t>
        <w:br/>
        <w:t>Қалтақағарлықпен қашаннан айналысатын Қасымды</w:t>
        <w:br/>
        <w:t>полиция қолға түсіріпті.</w:t>
        <w:br/>
        <w:t>Суыт хабар мектеп ішіне суық ызғарын шашып өтті.</w:t>
        <w:br/>
        <w:t>9-сыныптың он бір жеткіншегі жерге қарады.</w:t>
        <w:br/>
        <w:t>- Әкесі жоқ. Анасы апа таңнан ымыртқа дейін базарда</w:t>
        <w:br/>
        <w:t>тұрады.Қараусыз бала қылмыскер болмасын ба?- Сынып</w:t>
        <w:br/>
        <w:t>жетекшісінің аузында тыным жоқ.</w:t>
        <w:br/>
        <w:t>- “Ұры” деген- жаман ат. Арға түскен дақ. Оны кетіру</w:t>
        <w:br/>
        <w:t>де оңай емес. Арманның ұнжырғасы түсіп, үйіне келіп</w:t>
        <w:br/>
        <w:t>еді, әкесі қабағынан қар жауып қарсы алды.</w:t>
        <w:br/>
        <w:t>- Қасымның ісі-азғындық. Соны дер кезінде тоқтата</w:t>
        <w:br/>
        <w:t>алмағандарың үшін сендер де жауап бересіндер!</w:t>
        <w:br/>
        <w:t>Алкерек болса. Арманның кешеден бері естігені кілең</w:t>
        <w:br/>
        <w:t>айыптаулар ғана. Біреу-Қасымның шешесіне, біреу-</w:t>
        <w:br/>
        <w:t>қоғамға, біреу-мектепке, біреу-айдаладағы әкесіне мін</w:t>
        <w:br/>
        <w:t>тағады. Ендігісі мынау,қатар жүрген құрбылары да</w:t>
        <w:br/>
        <w:t>жазықты. Арман жақ ашпай үйреніп алған..</w:t>
        <w:br/>
        <w:t>Кейінірек білді, әкесі соторындарына барып сөйлесіпті.</w:t>
        <w:br/>
        <w:t>Сүрініп кеткен жас өркеннің өмірі бүлініп кетпеуі үшін,</w:t>
        <w:br/>
        <w:t>біраз жанталаса жүгіргенге ұқсайды. Әйтеуір, істің ретін</w:t>
        <w:br/>
        <w:t>келтіргені хақ.</w:t>
        <w:br/>
        <w:t>Екі аптадан соң Қасым орталарына оралды. Көрер</w:t>
        <w:br/>
        <w:t>көзге өзгерген, тым байсалды. Тентектігі, ұрыншақтығы</w:t>
        <w:br/>
        <w:t>да тежелген.</w:t>
        <w:br/>
        <w:t>Соңғы емтиханды тапсырып болған тұста Қасым</w:t>
        <w:br/>
        <w:t>Арманға келіп кітап сыйлады. Жазушы Дулат Исабековтің</w:t>
        <w:br/>
        <w:t>“Жеті белесі”. Алғашқы бетін ашып қалғанда Арман таң-</w:t>
        <w:br/>
        <w:t>тамаша болды. Өйткені “Әкенің махаббатын сақтаңыз.</w:t>
        <w:br/>
        <w:t>Егер әкеңе деген сүйіспеншілігіңізді жоғалтсаңыз, қара</w:t>
        <w:br/>
        <w:t>163</w:t>
        <w:br/>
        <w:t>АЛМҰРТҚА ҰҚСАҒАН АСҚАБАҚ</w:t>
        <w:br/>
        <w:t>Көкесі саяжайдан келген-ді. Жандос кіп-кішкентай</w:t>
        <w:br/>
        <w:t>асқабақты көріп қатты қуанды.</w:t>
        <w:br/>
        <w:t>- Әлдәу, әлдәу, алмұрттан гөрі біраз өсіпсің,сонда сен</w:t>
        <w:br/>
        <w:t>кімсің? Асқабақпын деймісің, онда неге жетілмей қалдың?</w:t>
        <w:br/>
        <w:t>Керек кезінде су ішпегенсің ғой. Әлде күннің нұры тікелей</w:t>
        <w:br/>
        <w:t>түспеді ме? Айта ғой, ұялма!</w:t>
        <w:br/>
        <w:t>Сыртқы қабығына жасыл мен сары түстер жолақ-жолақ</w:t>
        <w:br/>
        <w:t>із қалдырған бақша өнімін Жандос құшақтап алды. Қояр</w:t>
        <w:br/>
        <w:t>сұрағы таусылар емес.</w:t>
        <w:br/>
        <w:t>Апасы да асқабақты кесуге асықпады. Тіпті, оған үлкен-</w:t>
        <w:br/>
        <w:t>дер мән де бергісі жоқ. Бірақ Жандос пен кішкентай асқабақ-</w:t>
      </w:r>
    </w:p>
    <w:p>
      <w:r>
        <w:t>тың достығы күн сайын өсе түсті. Араларында қимастық,</w:t>
        <w:br/>
        <w:t>қызығушылық басым.</w:t>
        <w:br/>
        <w:t>Сөйтіп і жүргенде, арада бір аптаөте шықты. Көкесі тағы</w:t>
        <w:br/>
        <w:t>да саяжайға барып келді. Әкелген нәрселерін шығарып</w:t>
        <w:br/>
        <w:t>жатқан-ды. Кенет Жандостың көзі жайнап кегті. Шапшаң</w:t>
        <w:br/>
        <w:t>қимылдап, алмұрт пішіндес асқабаққа қол созды. Жұлып</w:t>
        <w:br/>
        <w:t>алып, оны үйдегі асқабақпен салыстырып қарады.</w:t>
        <w:br/>
        <w:t>- Ала, -деді,іс тігіп отырған шешесінің қасына жүгіріп</w:t>
        <w:br/>
        <w:t>барып, Білесіз бе, өткенде келгеннің ағасы келді! Даусы</w:t>
        <w:br/>
        <w:t>шат-шадыман үл шапқылай жөнелді.</w:t>
        <w:br/>
        <w:t>- Кім келді дейсің? -- Шаруасын тастап, анасы ас үйге</w:t>
        <w:br/>
        <w:t>қарай беттеді. - Ешкім көрінбейді, қонақ қайда?</w:t>
        <w:br/>
        <w:t>Түпкі бөлмеден Жандостың жып-жылы үні естіліп тұр.</w:t>
        <w:br/>
        <w:t>- Енді екеуіңе көңілді болады. Аныр-ай, бір-біріңе</w:t>
        <w:br/>
        <w:t>ұқсауларың-ай!</w:t>
        <w:br/>
        <w:t>Бұрышта үлкенді-кішілі сүйкімді асқабақтар қатарласа</w:t>
        <w:br/>
        <w:t>қалыпты. Жандос болса оларға арнап толғау айтып</w:t>
        <w:br/>
        <w:t>отырған тәрізді...</w:t>
        <w:br/>
        <w:t>БОЛМАСЫН ДЕГЕН ОҢБАСЫН</w:t>
        <w:br/>
        <w:t>Әсел кішкентай шелегін, күрегін, тырнауышын алып</w:t>
        <w:br/>
        <w:t>шықты.</w:t>
        <w:br/>
        <w:t>- Егін егеміз бе? Менде күрек, кетпен, қайла бар.</w:t>
        <w:br/>
        <w:t>Жарас қасына ілесті.</w:t>
        <w:br/>
        <w:t>- Жарайды, онда. Көп етіп картоп саламыз.</w:t>
        <w:br/>
        <w:t>166</w:t>
        <w:br/>
        <w:t>Ардақ ебедейсіз екі микроптың түр- гүсін қара кобдиша-</w:t>
        <w:br/>
        <w:t>ныц айнасынан көргеннің өзіпде үрейлене бастады. Әсіресе</w:t>
        <w:br/>
        <w:t>қыдырымпаз Кох таяқшалары кез келген адамның ішіне оп-</w:t>
        <w:br/>
        <w:t>оңай енеді екен. Кімнің денесі шыныққан, қорғану күші</w:t>
        <w:br/>
        <w:t>жеткілікті болса, микроптың бұзғыштық, зиянкестік</w:t>
        <w:br/>
        <w:t>әрекетіне жол бермейтіні анық.</w:t>
        <w:br/>
        <w:t>- Бір тәтті бөлкенің бір тілім бөлігіне қона кеттім. Мені</w:t>
        <w:br/>
        <w:t>қорғап, қолдайтын тозаңның ұлпаларының арасында</w:t>
        <w:br/>
        <w:t>Денистің асқазанына секіріп бір-ақ түсіппін. Бұл жерде</w:t>
        <w:br/>
        <w:t>жасаушалармен коректендім. Соның арқасында көбейдім,</w:t>
        <w:br/>
        <w:t>күшейдім. Денистің жөтеліп жүргенін шұбалған ұзын</w:t>
        <w:br/>
        <w:t>ішекте жатып естімеген де шығ арсың?</w:t>
        <w:br/>
        <w:t>Ардақ Кохтың таяқшаларының жыпырлап бас көте-</w:t>
        <w:br/>
        <w:t>ретінін сезгенде, денесі мұздап қоя берді. Ішек құртының</w:t>
        <w:br/>
        <w:t>да оңып тұрған бір ісі жок. Жатып алып, бар жақсыны</w:t>
        <w:br/>
        <w:t>соруды ғана білетінге ұқсайды. Қарны тоқ,ештеңеге басын</w:t>
        <w:br/>
        <w:t>ауыртпайды.</w:t>
        <w:br/>
        <w:t>-- Менің кейбір туыстарымның жолы болғыш-ақ. Лас,</w:t>
        <w:br/>
        <w:t>шаң-тозаң араласқан қоқыс жердегі ауамен бірге адамдар-</w:t>
      </w:r>
    </w:p>
    <w:p>
      <w:r>
        <w:t>дың өкпесіне бірден бара қалады. Жарайды, оларды күнде-</w:t>
        <w:br/>
        <w:t>меймін. Мен асқазан арқылы да көтеріліп,діттеген макса-</w:t>
        <w:br/>
        <w:t>тыма жетермін! - дейді Кох таяқшасы жан-жаққа әмірін</w:t>
        <w:br/>
        <w:t>жүргізіп.</w:t>
        <w:br/>
        <w:t>40 минөттік киноны көргенде Ардақтың көңіл күйі</w:t>
        <w:br/>
        <w:t>қырық құбылды. Микроптардың ағзаны қалай бүлдірстінін</w:t>
        <w:br/>
        <w:t>білгенде, жүрегінің айнығаны-ай!</w:t>
        <w:br/>
        <w:t>- Таза жүр, спортпен шұғылдан, құрамында дәрумен-</w:t>
        <w:br/>
        <w:t>дері көп азық-түлікпі же, - деп, күнде айтқаннан ұтарымыз</w:t>
        <w:br/>
        <w:t>аз. Балаға ең керегі осындай филім екен ғой,-деп, көкесі</w:t>
        <w:br/>
        <w:t>де мың толғанады.</w:t>
        <w:br/>
        <w:t>- Кеселден қашып құтыла алмайсың. Тек алдын ала</w:t>
        <w:br/>
        <w:t>сақтану, күресу керек, - дей береді жетінші сыныпта</w:t>
        <w:br/>
        <w:t>оқитын Ардақ Қалжан.</w:t>
        <w:br/>
        <w:t>Сонымен, ертегі кино бәріне ұнапты. Ардақ бірден аяқ</w:t>
        <w:br/>
        <w:t>киімінің шаңын тазартуға кірісті.</w:t>
        <w:br/>
        <w:t>- Дана, сенің етігінді де жарқыратып сүртіп жатырмын, -</w:t>
        <w:br/>
        <w:t>дейді өз ісін өзі мақтап.</w:t>
        <w:br/>
        <w:t>Ал болашақ дәрігер қыз болса бір киноның әсерінен</w:t>
        <w:br/>
        <w:t>кейін тазалықты сақтауға шұғыл бет бұрған інісіне қарап</w:t>
        <w:br/>
        <w:t>сзу тартады...</w:t>
        <w:br/>
        <w:t>Екеуі дабырлап, үй сыртындағы құрылыс қалдықтарына</w:t>
        <w:br/>
        <w:t>жетті.</w:t>
        <w:br/>
        <w:t>- Мынандай домалақ тастарды тереміз, жарай ма?</w:t>
        <w:br/>
        <w:t>Картобымыз ғой.</w:t>
        <w:br/>
        <w:t>Мұрыны пышылдап, Әсел жылтыр қалтаны нұсқады.</w:t>
        <w:br/>
        <w:t>- Мынау саяжайымыз болады. - Жарас біраз жерді</w:t>
        <w:br/>
        <w:t>тәртбұрыштап сызып жатыр.</w:t>
        <w:br/>
        <w:t>- Мен де көмектесейінші. - Көршінің қызы Әсия да</w:t>
        <w:br/>
        <w:t>ойыншінік, құралдарын көтеріп жетті.</w:t>
        <w:br/>
        <w:t>- Бүгін картоп, ертең сәбіз, қызылша егеміз! Мына</w:t>
        <w:br/>
        <w:t>жерлерге түрлі-түсті гүлдер өсіреміз! - Жарас жерді</w:t>
        <w:br/>
        <w:t>бөлумен айналыса бастады.</w:t>
        <w:br/>
        <w:t>Енбек қайнап жатыр. Үшеудің тату қылықтарыныстерін</w:t>
        <w:br/>
        <w:t>байқап, Манастың ашуы келді.</w:t>
        <w:br/>
        <w:t>- Мен жүк пойызымын. Гу-гу, дук-дук, пу-пу.-- Безілдеп,</w:t>
        <w:br/>
        <w:t>айқайлап, гүрілдеп Манас жұмыскерлерді айнала бастады.</w:t>
        <w:br/>
        <w:t>- Кетші-әй. Сенімен дос болмаймыз. Сенің ойың</w:t>
        <w:br/>
        <w:t>қашанда бұзық, - деп айқайлады Әсел мен Әсия.</w:t>
        <w:br/>
        <w:t>- Картобымды қазып алмақсың ба? - Жарас</w:t>
        <w:br/>
        <w:t>жұдырығын түйеді.</w:t>
        <w:br/>
        <w:t>- Білмейсіндер, айтсам бар ғой, мен сендердің жерлеріңе</w:t>
        <w:br/>
        <w:t>бір қап атжалман төгіп кетіп барамын. Хи-де, шо, по, о-о!</w:t>
      </w:r>
    </w:p>
    <w:p>
      <w:r>
        <w:t>Алаңсыз жұмыс жасап жатқан Әсел, Әсия, Жарас</w:t>
        <w:br/>
        <w:t>Манасты қуа жөнелді.</w:t>
        <w:br/>
        <w:t>АШШЫ ШОКОЛАД</w:t>
        <w:br/>
        <w:t>“Көкжыра”елді мекенінде Қажым деген ақсақал</w:t>
        <w:br/>
        <w:t>тұратын-ды.Қарияның немерелері Назым мен Назар да</w:t>
        <w:br/>
        <w:t>ата тәрбиесін көріп,ойлы болып өсіп келе жатыр.</w:t>
        <w:br/>
        <w:t>Назыммен ойнауға әсіресе Шолпан құштар. Бірінші</w:t>
        <w:br/>
        <w:t>сыныпта оқып жүрсе де, көрші тұратын қыздардың</w:t>
        <w:br/>
        <w:t>ойыншықтары ортакеді. Бір күні Шолпан ботадай боздап,</w:t>
        <w:br/>
        <w:t>үйге жылап келді. Ештеңе айта алмайды. Әлдене кеудесін</w:t>
        <w:br/>
        <w:t>булықтыруда. Егіліп, еңірей береді.</w:t>
        <w:br/>
        <w:t>Гүлім деген әпкесі оны көтеріп, бөлмесіне апарды.</w:t>
        <w:br/>
        <w:t>Құшақтап, бауырына басты. Шашын сипап, еркелетті.</w:t>
        <w:br/>
        <w:t>Неге жылағанының мәнісін сұрады.</w:t>
        <w:br/>
        <w:t>- Қажым атай қайтыс болды ғой. Атаны бүкіл ауыл</w:t>
        <w:br/>
        <w:t>жақсы көретінін білемін. Мен болсам, ата бір жаққа кетті,</w:t>
        <w:br/>
        <w:t>167</w:t>
        <w:br/>
        <w:t>- Әне... әне, аузы қып-қызыл қан бір қасқыр келеді...</w:t>
        <w:br/>
        <w:t>қаш.</w:t>
        <w:br/>
        <w:t>Көзім мәңгі бұлдырап өтсе қайттім.</w:t>
        <w:br/>
        <w:t>-- Әне, дәл сол. Қасқыр... аузы қан...</w:t>
        <w:br/>
        <w:t>7</w:t>
        <w:br/>
        <w:t>-- Міне, оның нақ өзі.</w:t>
        <w:br/>
        <w:t>- Бу хұй ба? (Мүмкін емес).</w:t>
        <w:br/>
        <w:t>Ол екеуі дәл осылай сөйлесіп отыр. Мен қастарына</w:t>
        <w:br/>
        <w:t>тақай бергенде, олар мүлдем қытайшаға ауысты.</w:t>
        <w:br/>
        <w:t>Мүмкін, олар әлгі меңгерушіге жағынуды білмейтін</w:t>
        <w:br/>
        <w:t>әлгі бір мүғәлімді ғайбаттап жатқан шығар. Олар шынымен</w:t>
        <w:br/>
        <w:t>олай етсе, сөз жоқ, ауырған болды. Мен оларға “ем</w:t>
        <w:br/>
        <w:t>қабылдаңдар” деп кеңес бердім әрі дәрігер іздеп жүгіре</w:t>
        <w:br/>
        <w:t>жөнелдім.</w:t>
        <w:br/>
        <w:t>- Тау иән, (жексұрын) - деді жарыса сөйлеп.</w:t>
        <w:br/>
        <w:t>Мен оларға ем іздеп жүгіріп келем.</w:t>
        <w:br/>
        <w:t>Олар ең қатерлі вирус үстінде. Олар өте жұқпалы</w:t>
        <w:br/>
        <w:t>аурумен ауырған... Ол жұға көрмесін.</w:t>
        <w:br/>
        <w:t>Оларды құтқару керек.</w:t>
        <w:br/>
        <w:t>- Ало. 03-пе? Тез... тез келіңіздер. Шұғыл... шұғыл</w:t>
        <w:br/>
        <w:t>құтқару керек.</w:t>
        <w:br/>
        <w:t>8</w:t>
        <w:br/>
        <w:t>Менің көзім жылай-жылай соқыр болайын деді... Біз</w:t>
        <w:br/>
        <w:t>өте қауіпті тағы бір түрлі вирустың обиектілеріміз. “Чин</w:t>
        <w:br/>
        <w:t>шы хуаң” вирусы тарай бастады. Мен мүлдем ұйқыдағы</w:t>
      </w:r>
    </w:p>
    <w:p>
      <w:r>
        <w:t>сияқтымын.</w:t>
        <w:br/>
        <w:t>9</w:t>
        <w:br/>
        <w:t>Біз түбі арлан болмасақ болмайды.</w:t>
        <w:br/>
        <w:t>Хеб-орта мектеп.....</w:t>
        <w:br/>
        <w:t>Вирус...</w:t>
        <w:br/>
        <w:t>- Тұр, тұр... үй, тұр дейім ...арлан болмасақ, құримыз.</w:t>
        <w:br/>
        <w:t>- Берік, сен не айтасың? - дегенде,</w:t>
        <w:br/>
        <w:t>- Отан деген немене? - деп, класты бір күлдіріп,</w:t>
        <w:br/>
        <w:t>артынша жым болғаны да сондықтан болар.</w:t>
        <w:br/>
        <w:t>- Отан - сенің ата-анаң. Отан - досың, бауырың, -</w:t>
        <w:br/>
        <w:t>деп ақжарқын Сәбит сонда тақпақтатып, көпшіліктің</w:t>
        <w:br/>
        <w:t>назарын аударып әкетіп еді.</w:t>
        <w:br/>
        <w:t>Уәлидің санасында мың сан ой санырылысты. “Балалар-</w:t>
        <w:br/>
        <w:t>дың бойында Отанға деген сүйіспеншілікті дарытудың ең</w:t>
        <w:br/>
        <w:t>жақсы құралы - осы сүйіспеншіліктің әкелердің бойында</w:t>
        <w:br/>
        <w:t>болуы” деген француз философы, ағартушы Шарл Луи</w:t>
        <w:br/>
        <w:t>Монтескиенің сөздері тура бізге бағытталған ба?</w:t>
        <w:br/>
        <w:t>-- Апай, 45 минөттің қалай өткенін де байқамай қалдық</w:t>
        <w:br/>
        <w:t>қой, - деп шулады қыздар қоңырау соғылғанда.</w:t>
        <w:br/>
        <w:t>- Осындай шуылдақтарды қорғайтын ұлдар, ертеңгі</w:t>
        <w:br/>
        <w:t>жауынгерлеріміз жасасын! - деи жар салды Берік...</w:t>
        <w:br/>
        <w:t>ТЫЛСЫМ КҮШ</w:t>
        <w:br/>
        <w:t>Партаға жатып алып Назгүл ботадай боздады.</w:t>
        <w:br/>
        <w:t>- Мынаған не болған? Сомадай болып сыңсып, айдың</w:t>
        <w:br/>
        <w:t>күні аманында. - Қасынан өтс бере Керей оның бұрымынан</w:t>
        <w:br/>
        <w:t>тартып калды. Ешқандай кері реакция байқалмады.</w:t>
        <w:br/>
        <w:t>Биология сабағының мұғалімі жылап отырған оқушы-</w:t>
        <w:br/>
        <w:t>ның жағдайын сұрады. -- Апай, Назгүл алтын сақинасын</w:t>
        <w:br/>
        <w:t>жоғалтып алыпты. Қолына сәл кеңдеу болғанына қарамас-</w:t>
        <w:br/>
        <w:t>тан киіп келген көрінеді, - деді староста Гүлзира Шәріп.</w:t>
        <w:br/>
        <w:t>- Қап, өкінішті-ак, әрине. - Ұстаз 8-сыныптағы әрбір</w:t>
        <w:br/>
        <w:t>жасөспірімнің жан дүниесіне үңілгісі келді.</w:t>
        <w:br/>
        <w:t>- Мен ұрлықшының саусағын кесіп тастар едім,</w:t>
        <w:br/>
        <w:t>дейді Мейірбек қатуланып.</w:t>
        <w:br/>
        <w:t>- Ешкім ұрлап алмаған болар. Байқаусызда сусып</w:t>
        <w:br/>
        <w:t>түсіп қалуы да әбден мүмкін,- деді Жұмағазы.</w:t>
        <w:br/>
        <w:t>- Біреудің дүниесі бәрібір біреуге абырой әпермейді,</w:t>
        <w:br/>
        <w:t>сіңбейді, - деп ділмәрсіді Саян.</w:t>
        <w:br/>
        <w:t>--Не жерге түсті, со құрыды, - дегенді Аякөз орысшалап</w:t>
        <w:br/>
        <w:t>айтты. Сонымен, сабақ әңгімемен өтті. Әмина есімді жас</w:t>
        <w:br/>
        <w:t>мұғалім жаман әдеттен арылу жәйін тереңірек толғады. -</w:t>
        <w:br/>
        <w:t>170</w:t>
      </w:r>
    </w:p>
    <w:p>
      <w:r>
        <w:t>- Аха-ха-ха-аааа!!!</w:t>
        <w:br/>
        <w:t>Мен ашты даусымды Құдайға жеткізе күлдім. Күлдім</w:t>
        <w:br/>
        <w:t>де:</w:t>
        <w:br/>
        <w:t>- Жарайсың. Қ-қ-ққадамымыз... Аха-ха-ха-хааайа...</w:t>
        <w:br/>
        <w:t>қадамымыз... біз жүре аламыз деген сөз өтірік, аха-ха-</w:t>
        <w:br/>
        <w:t>ха-хааааада, - дедім күлкімді тыйа алмай.</w:t>
        <w:br/>
        <w:t>- Десе де,- деді ол, - біз әскер емеспіз.</w:t>
        <w:br/>
        <w:t>-..Бізді. Олар солай етіп тәрбиеледі.</w:t>
        <w:br/>
        <w:t>- Сен бір сызық аттасаң жүре бастайсың, әсіресе</w:t>
        <w:br/>
        <w:t>санаң жұмыс істей бастайды, - дедім.</w:t>
        <w:br/>
        <w:t>3</w:t>
        <w:br/>
        <w:t>Күн шайдай ашық. Ешкімнің ештеңеге зауқы соғар</w:t>
        <w:br/>
        <w:t>емес.</w:t>
        <w:br/>
        <w:t>Мен футбол майданынының маңынан “көктетіп теп”</w:t>
        <w:br/>
        <w:t>деген айхайды құлағым шалып қалды. Елең еттім. О,</w:t>
        <w:br/>
        <w:t>ғажап, мынадай күнде футбол ойнап далбасалаған бар</w:t>
        <w:br/>
        <w:t>ма. Сөйтсем, жарыс өтіп жатыр екен. Үсті-басы, ақ шаң</w:t>
        <w:br/>
        <w:t>басқан үскінсіз біреу доп теуіп жатқандарға айхайлапты.</w:t>
        <w:br/>
        <w:t>Әлгі доп алып бара жатқан да мықтысы болу керек,</w:t>
        <w:br/>
        <w:t>сыпылдал анадан бір, мынадан бір өтіп алдыға алып бара</w:t>
        <w:br/>
        <w:t>жатыр. Тіпті анда-мұнда ұстап та қояды. Сөйтіп жүріп</w:t>
        <w:br/>
        <w:t>жармасқандардан жасқанып кері кетем ден, артына</w:t>
        <w:br/>
        <w:t>қайтқанда өз майданының шетіне де кеп қалып, ақыры</w:t>
        <w:br/>
        <w:t>допты қақпа маңынан сыртқа шығарып жіберіп еді, оз</w:t>
        <w:br/>
        <w:t>қақпашысы қайта әкеліп бастады.</w:t>
        <w:br/>
        <w:t>- Дұрыс-дұрыс, дұрыс-дұрыс... - дейді олар.</w:t>
        <w:br/>
        <w:t>Мен қатты таң қалсам да, “бұрыш доп” дей бергенімде,</w:t>
        <w:br/>
        <w:t>онымды біліп қойған бір мүғәлім маған ажырая қарады.</w:t>
        <w:br/>
        <w:t>Мен қатты қорықтым. Ол менен үлкен ғой...</w:t>
        <w:br/>
        <w:t>- Майданымыз мынау тұрса, - дедім мен ақ шаңы</w:t>
        <w:br/>
        <w:t>аспанға шығып жатқан доп майданын меңзеп. Ол да</w:t>
        <w:br/>
        <w:t>жібіді білем, жымиды. Мен: “Сарашы мән бермеген істе</w:t>
        <w:br/>
        <w:t>нем бар” дей жаздап барып айтпай қалдым да, артынша</w:t>
        <w:br/>
        <w:t>қатты қуандым.</w:t>
        <w:br/>
        <w:t>- Иа, олар үлкен ғой... бізде мәңгі солай. Тіпті кейін</w:t>
        <w:br/>
        <w:t>де ...Мен қарсыласқанда, өлетін едім.</w:t>
        <w:br/>
        <w:t>174</w:t>
        <w:br/>
        <w:t>ниет болғаныңыз. Әр түрлі іріліктерден құр қаласыз” деген</w:t>
        <w:br/>
        <w:t>Мұхаммед пайғамбардың өсиетін Қасым көкпеңбек</w:t>
        <w:br/>
        <w:t>сиямен өрнектеп жазып қойыпты.</w:t>
        <w:br/>
        <w:t>- Әке алақаны, әке айбары кейбір балаға жетпей</w:t>
        <w:br/>
        <w:t>жататынын жаңа түсінген; дей, Арманның жүрегі сыздап</w:t>
        <w:br/>
        <w:t>кетті. Қасымның қалай қиналып өскенін кім білген?</w:t>
      </w:r>
    </w:p>
    <w:p>
      <w:r>
        <w:t>Білім ұясынан шат-шадыман шыққан жеткіншектер</w:t>
        <w:br/>
        <w:t>алыстан көрінген сұлбаны жазбай таныды. Ол алқалы</w:t>
        <w:br/>
        <w:t>топтан оңашаланып кеткен Қасым болатын...</w:t>
        <w:br/>
        <w:t>ТҮБІРКҮЛЕЗДЕН</w:t>
        <w:br/>
        <w:t>ТЫҒЫЛА АЛМАЙСЫҢ...</w:t>
        <w:br/>
        <w:t>-“Даладан келдің емес пе? Қолыңды неге сабындап,үш</w:t>
        <w:br/>
        <w:t>қайтара жумайсың? - Дана інісіне көзін алартты.</w:t>
        <w:br/>
        <w:t>- Жудым ғой, - деп міңгір етті Ардақ. Күн сайын</w:t>
        <w:br/>
        <w:t>Дананың қатаң тексеретінін білетіндіктен де, суға қолын</w:t>
        <w:br/>
        <w:t>бір-екі малып, сосын оның суын үстіне жаға салғанын</w:t>
        <w:br/>
        <w:t>жасырғысы келген-ді.</w:t>
        <w:br/>
        <w:t>- Айнала толы бактерия, вирустар,инфекция. Құрт</w:t>
        <w:br/>
        <w:t>ауруы анау асқынып бара жатқан. Кез келген дертті</w:t>
        <w:br/>
        <w:t>демде жұқтырып алу қау пі мол.</w:t>
        <w:br/>
        <w:t>Дананың мұндай мәліметі сол мезетте-ақ Ардақтың</w:t>
        <w:br/>
        <w:t>бір құлағынан кіріп, скінші құлағынан шығып кеткен.</w:t>
        <w:br/>
        <w:t>Кешкісін отбасы мү шелері тегіс жиналған кезде Дана</w:t>
        <w:br/>
        <w:t>әлдеқандай бейнетаспаны үй кинотеатрына қосты.</w:t>
        <w:br/>
        <w:t>“Кездесу” деп аталатын ертегі-филім сопшалықты</w:t>
        <w:br/>
        <w:t>шынайы жасалыпты. Денис деген 11 жасар ұлдың қарнын-</w:t>
        <w:br/>
        <w:t>дағытолған ішектердің бірінде екі микроп ұшырасып қалады.</w:t>
        <w:br/>
        <w:t>- Ей, ішек таяқшасы,аманбысың? Бір жерде тұрақтап</w:t>
        <w:br/>
        <w:t>күн кешкеніңе мәзбісің? ішқұса болып, жүзің сарғайды</w:t>
        <w:br/>
        <w:t>ма? Мен болсам нөмірі бірінші саяхатшымын. Бір</w:t>
        <w:br/>
        <w:t>адамның ағзасынан екіншісінікіне қонып жүремін. Небір</w:t>
        <w:br/>
        <w:t>жағдайларға тап болдым. Неше түрлі ахуалды бастан</w:t>
        <w:br/>
        <w:t>кешемін. Сен ғой барлық қызықтан қүр қалдың?</w:t>
        <w:br/>
        <w:t>- Пәле, Кохтың таяқшасы, кекірейіп қайдан келдің?</w:t>
        <w:br/>
        <w:t>Денистің халін нашарлатып жібергеніңді бір орындабүктүсіп</w:t>
        <w:br/>
        <w:t>жатып, бастапқыда білмей қалған скен. Өзі де бір сорлы.</w:t>
        <w:br/>
        <w:t>Денесін қозғауға,тәнін шынықтыруға да ерініп жүретін-ді.</w:t>
        <w:br/>
        <w:t>104</w:t>
        <w:br/>
        <w:t>ғой. Еңлік! Сен кеткеннен бері, мен дүниеге жаспен</w:t>
        <w:br/>
        <w:t>шыланған жанармен қараймын. Сенің ай кірпіктерің</w:t>
        <w:br/>
        <w:t>мәңгілікке қамасқанда, меніп опасыз көзім неге суқара! ЯҒЫ</w:t>
        <w:br/>
        <w:t>болып қалмады екен. Өйткені мен қап-қара түнектің ішінен</w:t>
        <w:br/>
        <w:t>сені ғана көрер едім, Еңілік! Сені қара топырағымен</w:t>
        <w:br/>
        <w:t>қымтаған қара жердің үстіндегі кең әлемге, жарық дүниеге</w:t>
        <w:br/>
        <w:t>жанымның көбелегі қонақтаған жалғыз гүлді сыйдыра</w:t>
        <w:br/>
        <w:t>алмағаны үшін тұңғыш рст өкпе/ едім.</w:t>
        <w:br/>
        <w:t>Еңлік! Сенің қауызы тамшыға толған гүл-ғұмырынды</w:t>
        <w:br/>
        <w:t>мәңгілік сіңірген қара жердің үстін менің опасыз аяқтарым</w:t>
        <w:br/>
        <w:t>басып жүргеніне кешір. Қайтейін, сен өзің айта беретін</w:t>
        <w:br/>
        <w:t>аспанға жалғыз кеттің! Мен... мен..</w:t>
        <w:br/>
        <w:t>Еңлік! Сен екеуміз алғаш рет кездескен тау өзеніне</w:t>
        <w:br/>
        <w:t>салынған ағаш көпірге тағы келіп тұрмын. Бәрібір әдемі</w:t>
        <w:br/>
        <w:t>гүлдің иісі сияқты. Мен алғаш кездесуде саған бір тал дала</w:t>
        <w:br/>
        <w:t>гүлін сыйлағанмын. Сен сонда гүлді қос қолдап ұстап</w:t>
      </w:r>
    </w:p>
    <w:p>
      <w:r>
        <w:t>тұрып, басыңды сәл еңкейтіп, иығыңа түскен қара шаптың</w:t>
        <w:br/>
        <w:t>екі бетіңді жауып гүл жұпарын құшырлана иіскегенсің.</w:t>
        <w:br/>
        <w:t>Сатып алып сыйлаған гүлдің құны болмайтынын кейін</w:t>
        <w:br/>
        <w:t>білдім ғой! Сосын өкшеңді сәл көтеріп тұңғыш рет</w:t>
        <w:br/>
        <w:t>бетімнен сүйгенсің. Содан кейін, сенің тізеңе түскен гүл</w:t>
        <w:br/>
        <w:t>көйлегіңнің етегін тау самалы тербетіп, мен сенің сүйір</w:t>
        <w:br/>
        <w:t>саусақтарыңнан батылсы: здана ұстап үй орнындай а! дегі</w:t>
        <w:br/>
        <w:t>ағаштар арасындағы жалғыз аяқ жолмен үйге қайтқанбыз.</w:t>
        <w:br/>
        <w:t>Соңғырет. Күзде. Сол өзен бойындағытопағаштыңішінде</w:t>
        <w:br/>
        <w:t>таудан түскен женіл тұман ішінде екеуміз құшақтасып</w:t>
        <w:br/>
        <w:t>тұрғанда, мен сенің ерніңнен тұңғыш рет сүйгенмін. Сонда</w:t>
        <w:br/>
        <w:t>сенің жанарыңнан домалаған бір тамшы жастың дәмі менің</w:t>
        <w:br/>
        <w:t>ерніме тиген. Мен саған: - Неге жылап тұрсың? - дегенде.-</w:t>
        <w:br/>
        <w:t>Мен бақыттымын, - деп мені қатты қысып құшақтағансын.</w:t>
        <w:br/>
        <w:t>Екеуміз құшақтасқан күйі егіліп жылағанбыз. Сонда,</w:t>
        <w:br/>
        <w:t>екеумізді топ ағаштың ішіндегі жеңіл тұман дүниеден</w:t>
        <w:br/>
        <w:t>бөлектеп тұрған еді.</w:t>
        <w:br/>
        <w:t>Сол көпірдің үстінде жалғызаяқ жолға қарап жылап</w:t>
        <w:br/>
        <w:t>тұрмын. Аспан жаққа қараймын. Ол сені сағынғаным,</w:t>
        <w:br/>
        <w:t>Еңлік! Өзіңсіз, сезімсіз, түнек пен жарықтың арасында</w:t>
        <w:br/>
        <w:t>адасқаным-ай.</w:t>
        <w:br/>
        <w:t>Еңлік! Екеуара еккен гүліміздің ерте солғаны екі жақтың</w:t>
        <w:br/>
        <w:t>енжарлығынан емес, уақыттың бізге қойған өлшемі</w:t>
        <w:br/>
        <w:t>шығар. Естисің бе? Мен сені жек көрем Уақыт...</w:t>
        <w:br/>
        <w:t>Көрсеқызарлық, іштарлық, біреуді ренжіткеннен рахатқа</w:t>
        <w:br/>
        <w:t>бөлену азғындық деп саналады екен.</w:t>
        <w:br/>
        <w:t>Арадаекі күнетті. Назгүл көңілсіздіктен еш арылмапты.</w:t>
        <w:br/>
        <w:t>Кезекті биология пәні қайта айналып келді.</w:t>
        <w:br/>
        <w:t>- Апыр-ай, ә, ақыры табылмады ма? Анық класта</w:t>
        <w:br/>
        <w:t>жоғалды ма? Әбден ойландың бі? Сабақ басталмас</w:t>
        <w:br/>
        <w:t>бұрын Әмина мұғалім Назгүлге ерекше көңіл бөлді.</w:t>
        <w:br/>
        <w:t>-- Көп ойландым, апай. Менің анамның мына дүниені</w:t>
        <w:br/>
        <w:t>тастап кеткеніне биыл бес жыл толады. Сіз білмейсіз ғой,</w:t>
        <w:br/>
        <w:t>үш қыздың өсіп қалғанына қарамастан, анам ұл сүюді</w:t>
        <w:br/>
        <w:t>армандады. Соңында қиналып тапқан ұлының шыр еткен</w:t>
        <w:br/>
        <w:t>дауысын естіпті де, перзентханада өмірі үзіліпті. Кейін біз</w:t>
        <w:br/>
        <w:t>сәбиден де айырылып қалдық. Жоғалған сақина анамнын</w:t>
        <w:br/>
        <w:t>көзі еді ғой. Қатты сағынып жүрмін. Сосын ғой, қолыма</w:t>
        <w:br/>
        <w:t>салып шыға қойып едім.- Әлсін-әлсін ауыр күрсініп, бөліп-</w:t>
        <w:br/>
        <w:t>бөліп сөзін әрең жалғап айтып отырған Назгүл кенеттен</w:t>
        <w:br/>
        <w:t>өкіріп қоя берді.</w:t>
        <w:br/>
        <w:t>Киасс іші күңіреніп тұрғандай күңгірт тартты. Мұғалім</w:t>
        <w:br/>
        <w:t>де терезенің алдына барып, біршама уақыт үнсіз тұрып</w:t>
        <w:br/>
        <w:t>қалды. Сәлден соң көзі кіртиіп, жаңатақырыпты түсіндірді.</w:t>
        <w:br/>
        <w:t>Өсімдіктердің өсіп-өнуі жәйлі пәнге кезек берілді.</w:t>
        <w:br/>
        <w:t>Ертесінде класс іші гу-гу. Назгүлдің сақинасы жалт-</w:t>
        <w:br/>
        <w:t>жүлт етіп оның партасының үстінде тұрыпты. Сыныпқа</w:t>
        <w:br/>
        <w:t>алғаш кірген төрт: оқушы өз көздеріне еш сенбенті.</w:t>
        <w:br/>
        <w:t>Аңырып, таң-тамаша болыпты.</w:t>
      </w:r>
    </w:p>
    <w:p>
      <w:r>
        <w:t>- Бұл - сезімтал қыздардың ісі, - депті Әділбек.</w:t>
        <w:br/>
        <w:t>- Кім болса да ұяты бар адамнын ісі, - деп, Бексжан</w:t>
        <w:br/>
        <w:t>масайрапты.</w:t>
        <w:br/>
        <w:t>- Өте қымбат сақина. Алтынын қараңдар, қап-қалың.</w:t>
        <w:br/>
        <w:t>Пробасы 585,-- деп, Майра сақинаны шыр айналдырыпты</w:t>
        <w:br/>
        <w:t>- Кім әкеліп қойғанын білетін көріпкел болсам,</w:t>
        <w:br/>
        <w:t>шіркін, - деп өзеурепті Жандос. Төртеуі төрт жақтан</w:t>
        <w:br/>
        <w:t>даурығып жатқанда басқа оқушылар да келе бастапты.</w:t>
        <w:br/>
        <w:t>- Қандай қуаныш! Бүгін 28-ақпан ғой, түнімен үзік-үзік</w:t>
        <w:br/>
        <w:t>түстер көрдім. Өйткені анам тірі болғанда дәл бүгін 40</w:t>
        <w:br/>
        <w:t>жасқа толар еді. Мен білгем, сақинаның табылатынын,</w:t>
        <w:br/>
        <w:t>себебі анам маған тылсым күш сыйлады.</w:t>
        <w:br/>
        <w:t>Назгүл шаттанып, аспанға секіреді. Онымен бірге бүкіл</w:t>
        <w:br/>
        <w:t>мектеп іші де арайланып жүре берді...</w:t>
        <w:br/>
        <w:t>Үндер көтеріліп жатыр. Лоңқа жағалап бәрімізді</w:t>
        <w:br/>
        <w:t>аралап жүр. Ашылып жатқан жиынға қарамастан күбір-</w:t>
        <w:br/>
        <w:t>сыбыр онан сайын көбейе түсті.</w:t>
        <w:br/>
        <w:t>-- Ойбой, мандытып-ақ тастаған шығар десем...</w:t>
        <w:br/>
        <w:t>- Сонша еңбектеніп жалтыраған сары қоланы алғанда</w:t>
        <w:br/>
        <w:t>не яҚӨЛІН!</w:t>
        <w:br/>
        <w:t>- Иә, соны демейсің бе? Мен де алмас едім.</w:t>
        <w:br/>
        <w:t>- Мен тіпті, - деді біреуі мұрнын тыржыйтып мың-</w:t>
        <w:br/>
        <w:t>қылдап, - осы үшін еңбектенбеген де болар едім.</w:t>
        <w:br/>
        <w:t>Маңай күбір-сыбырға семіре түсті. Олардың дыбыстары</w:t>
        <w:br/>
        <w:t>да басына қап кигізіп қойып мөңіреткен бұзаудың дауы-</w:t>
        <w:br/>
        <w:t>сындай ғана.</w:t>
        <w:br/>
        <w:t>Мен оларға қарап күлдім.</w:t>
        <w:br/>
        <w:t>- Е, жақтырмай тұрмысың?.. - деп сөзінің соңын</w:t>
        <w:br/>
        <w:t>жұтып алды біріншісі.</w:t>
        <w:br/>
        <w:t>-- Әктіпсімеші, - деді екіншісі.</w:t>
        <w:br/>
        <w:t>-- Қойшы оны, - деп өз өсегін өрбіте бастады сығыр</w:t>
        <w:br/>
        <w:t>көз үшіншісі.</w:t>
        <w:br/>
        <w:t>Мен бұлардың дойырлығын мысқылдағым келіп:</w:t>
        <w:br/>
        <w:t>-- Еңбек алтынды да табады, иттің ішіне сармай жақ-</w:t>
        <w:br/>
        <w:t>пайды, - дедім. Олар бәрібір естімеске салынды. Олар</w:t>
        <w:br/>
        <w:t>ертең бола алмайды...</w:t>
        <w:br/>
        <w:t>- Рухымызды жаныштадың!!! - деп орнымнан атып</w:t>
        <w:br/>
        <w:t>тұрдым.</w:t>
        <w:br/>
        <w:t>2</w:t>
        <w:br/>
        <w:t>Мектепке алғаш келген кезім. Мүғәлімнің ісханасына</w:t>
        <w:br/>
        <w:t>қарай кетіп бара жатқанмын. Жолдың оңтүстігінде төмен</w:t>
      </w:r>
    </w:p>
    <w:p>
      <w:r>
        <w:t>жылдықтың жатақханасы бареді. Терезе ашықтұрған. Әлгі</w:t>
        <w:br/>
        <w:t>терезеден “бір, екі, бір”, “бір, екі, бір” деген ритмді әскери</w:t>
        <w:br/>
        <w:t>команданы дораған үн естілді. Үн бірде қыздікі, бірде үлдікі.</w:t>
        <w:br/>
        <w:t>Зайырында үлдікі ме, қыздікі ме біле алмадым. Сонда дейім</w:t>
        <w:br/>
        <w:t>ғой, бұйым жоқ тайым жоқ, кімге берілген команда.</w:t>
        <w:br/>
        <w:t>Маңайыма қарайым. Тегі, басқа кластардың біріне әскери</w:t>
        <w:br/>
        <w:t>сабақ өтіліп жатқан жоқ па екен? Ойым--осы. Бірақ ештеңе</w:t>
        <w:br/>
        <w:t>де, ешкім де көрінбеді. Ой, Алла-ай, бізде әскери машық</w:t>
        <w:br/>
        <w:t>немесе бір арнаулы қимылдарда ғана осылай команда</w:t>
        <w:br/>
        <w:t>берілуші еді. Бірақ... Мен енді білдім, ол маған менің</w:t>
        <w:br/>
        <w:t>жүрісіме команда беріп тұр екен.</w:t>
        <w:br/>
        <w:t>173</w:t>
        <w:br/>
        <w:t>Жұмам да сол күндердің жадымда қалған өшпес елесіне</w:t>
        <w:br/>
        <w:t>сүңгіп кетем. Кә: зімді ашқым келмей қиналам.</w:t>
        <w:br/>
        <w:t>Жарыққа талпынған қарашығымды амалсыз жарқ</w:t>
        <w:br/>
        <w:t>еткізіп ашып жіберем. Егер сені көрмегенімде дәл осылай</w:t>
        <w:br/>
        <w:t>қиналмас едім. Бірақ, сені көрсеткен көзіме алғыс</w:t>
        <w:br/>
        <w:t>айтқаныммен, мені күнәһар еткен көзіме не деймін? Егер</w:t>
        <w:br/>
        <w:t>соқыр адамның жарық әлемді көруге деген құштарлығын</w:t>
        <w:br/>
        <w:t>Құдай қабыл етсе, ол сол сәттен бастап алғашқы күнәға</w:t>
        <w:br/>
        <w:t>батар еді. Сонда Құдайдың маған берген таңдауының өзі,</w:t>
        <w:br/>
        <w:t>менің көзімнің ақ пен қарасында. Менің бүкіл ғұмырым</w:t>
        <w:br/>
        <w:t>сені сағынумен көп көздерге кем-кетіксіз көріну ғана. Сонда</w:t>
        <w:br/>
        <w:t>мен өзім үшін өмір сүре алмаймын. Өзім үшін дегенім,</w:t>
        <w:br/>
        <w:t>өзімнен жасырған шыңдығым. Акиқат - өлім. Шындық -</w:t>
        <w:br/>
        <w:t>өмір сүргенім. Жан -Құдайдың мендегі бөлшегі. Санаға</w:t>
        <w:br/>
        <w:t>тән сезімдердіңтәнірі-сен. Мен жоқпын. Мен бар болғаны</w:t>
        <w:br/>
        <w:t>сенің жоғалтып алған жаныңның бөлшегімін. Сені</w:t>
        <w:br/>
        <w:t>сағынуым, ойлауым, ұнатуым, кей сәттерде жек көруім</w:t>
        <w:br/>
        <w:t>бәрі-бәрі сенің басыңнан кешкендерің. Сен мені өзгелердің</w:t>
        <w:br/>
        <w:t>бояу жүзінен іздеп жүрсің. Сенің әр кез кателесетінің де</w:t>
        <w:br/>
        <w:t>содан. Сенің жылайтының - мені аңсағаның, күлетінің -</w:t>
        <w:br/>
        <w:t>“мені табам” деген үмітің. Мұңайғаның - мені сағынғаның.</w:t>
        <w:br/>
        <w:t>Арманың мен қиялың - маған апарар жолдағы серуенің,</w:t>
        <w:br/>
        <w:t>Сен күздің түнін жақсы көресің, мен күздің күнін жақсы</w:t>
        <w:br/>
        <w:t>көрем. Сен мені түні бойы ойлап өмір сүресің, меп сені күні</w:t>
        <w:br/>
        <w:t>бойы ойлап, күн батқанша өмір сүрем. Сен скеуміздің</w:t>
        <w:br/>
        <w:t>атауымыз біреу - көз. Сенің түсің қара, менің түсім ақ. Сен</w:t>
        <w:br/>
        <w:t>екеуміз - өмірміз. Мекеніміз - пәктік пен күнәнің арасы.</w:t>
        <w:br/>
        <w:t>Екеуміз мәңгі бір-бірімізді көрмейміз. Бірақ, өзгелерге</w:t>
        <w:br/>
        <w:t>мен - жас, сен - күлкі боп көрінесің. Солай.</w:t>
        <w:br/>
        <w:t>ГҮЛ-ҒҰМЫР. ҚАРА ЖЕР. ЖАЛҒЫЗДЫҚ</w:t>
        <w:br/>
        <w:t>Кеберсіген ернің дірілдеп, саусағымның ұшын</w:t>
        <w:br/>
        <w:t>қолыңмен қатты қыскан сәтте ботадай мөлдіреген қара</w:t>
        <w:br/>
        <w:t>көздеріңнің шарасынан домалаған тамшы жастың ішінде</w:t>
        <w:br/>
        <w:t>бүкіл ғұмырым, сенің ақ жүзіңді жуып сырғып бара</w:t>
        <w:br/>
        <w:t>жатқанын сезбедім ғой, Елік қыз-ау.”</w:t>
        <w:br/>
        <w:t>Еңлік! Сенің сұп-суық сонғы дсмің күннің сәулесіне</w:t>
        <w:br/>
        <w:t>сіңіп кеткенде, мен де бірге жоғалғанымды кейін білдім</w:t>
        <w:br/>
        <w:t>178</w:t>
      </w:r>
    </w:p>
    <w:p>
      <w:r>
        <w:t>еліміздің қауіпсіздігін, қорғанысын біз қорғамасақ, кім</w:t>
        <w:br/>
        <w:t>қорғайды?</w:t>
        <w:br/>
        <w:t>- Қара табан жауынгер болуға асыққаның, қай сасқа-</w:t>
        <w:br/>
        <w:t>ның?- Берік ішегін тартты.</w:t>
        <w:br/>
        <w:t>- Ой, Берік, сенің адами жақсы қасиеттеріңді бағалаушы</w:t>
        <w:br/>
        <w:t>едім. Бірак соңғы кезде өжет мінезің дөрекілікке, тапқыр-</w:t>
        <w:br/>
        <w:t>лығың қылжақпастыққа айналып барады ғой. - Керімбай</w:t>
        <w:br/>
        <w:t>кергіп, Берікке бұрылды. - Жауынгер болса, оның несі</w:t>
        <w:br/>
        <w:t>жаман? Манаттың халкына, еліне деген сүйіспеншілігін неге</w:t>
        <w:br/>
        <w:t>қолдамасқа?</w:t>
        <w:br/>
        <w:t>- Ал сен, Берік, неге бейәдеп сөздерді көп қолданасың?</w:t>
        <w:br/>
        <w:t>Қазіргің мынау, таң атпай у жегізіп біт гің. -- Данияр да ала</w:t>
        <w:br/>
        <w:t>көзімен құрдасына қарап, оның мінез-құлқындағы кертарт-</w:t>
        <w:br/>
        <w:t>палыққа байқағандығын танытып бақты.</w:t>
        <w:br/>
        <w:t>Сабақ өз кезегімен өтіп жатты. Тек төртінші сабақта</w:t>
        <w:br/>
        <w:t>тарихтың мұғалімі Ханзира Әліпбайқызы пәнді пікір тала-</w:t>
        <w:br/>
        <w:t>сына құрды.</w:t>
        <w:br/>
        <w:t>- Сегізінші сыныптың он бір ұлынан бүгін сабақ сұра-</w:t>
        <w:br/>
        <w:t>маймын. Одан дасендердің елге деген құрметтерің қандай,</w:t>
        <w:br/>
        <w:t>соны білгім келеді.</w:t>
        <w:br/>
        <w:t>Мұндайда мұғалімнің көңіл күйін тез сезетін Әділет</w:t>
        <w:br/>
        <w:t>әңгімесін бастап жіберді:</w:t>
        <w:br/>
        <w:t>- Апай, менің әкем Қиыр Шығыста 1990-жылға дейін</w:t>
        <w:br/>
        <w:t>азаматтық борышын атқарыпты. Тынық мұхитқа бірде</w:t>
        <w:br/>
        <w:t>“Мұхтар Әуезов” деген жазуы бар алып кеме келіпті. Сонда</w:t>
        <w:br/>
        <w:t>менің әкем бөркін аспанға атып, қатты шаттаныпты...</w:t>
        <w:br/>
        <w:t>- Менің әкем Ауған жерінде дұшмандармен соғысты. -</w:t>
        <w:br/>
        <w:t>Керімбай айтатын мәліметтерді естісең, денең бір ысып,</w:t>
        <w:br/>
        <w:t>бір суыйтыны қалай?</w:t>
        <w:br/>
        <w:t>- Менің ағам Желтоқсан оқиғасына қатысып, істі де</w:t>
        <w:br/>
        <w:t>болды. - Алтай 1986-жылдың әлі де ешкім білмейтін сұмдық</w:t>
        <w:br/>
        <w:t>жағдайларын баяндаса, кімнің Іші қыз-қыз қайнамасын?</w:t>
        <w:br/>
        <w:t>- Ерлікке әрдайым орын бар. Сендердің әке, аға дәстү-</w:t>
        <w:br/>
        <w:t>ріне деген адалдықтарыңның өзі патриоттық сезімнің</w:t>
        <w:br/>
        <w:t>қуаты,- деді мұғалім.</w:t>
        <w:br/>
        <w:t>Берік қана мойнын иығына тығып үнсіз отыр. Өйткені ол</w:t>
        <w:br/>
        <w:t>әкесі туралы ештеме айта алмайды. “Қазақтар оңбаған, бәрі</w:t>
        <w:br/>
        <w:t>ұры, қылмыскерлер” сарындағы айптаулардан, балағатқа</w:t>
        <w:br/>
        <w:t>толы пікірлерден Беріктің құлағы сасыды емес пе?</w:t>
        <w:br/>
        <w:t>169</w:t>
        <w:br/>
        <w:t>асқақтатып, мадақтай бастасан, олар ақымақтана бастайды.</w:t>
        <w:br/>
        <w:t>Белгілі б бір затты мөлшерінен асырып сыйпаттай алмасың</w:t>
        <w:br/>
        <w:t>анық. Ешкінің мүйізін қанша мақтасаң да аспанға</w:t>
        <w:br/>
        <w:t>жетпейтіні ақиқат. Артық мақтан адамды масаттандырады.</w:t>
        <w:br/>
        <w:t>Бұл енді кез келген ауыл ақсақалының айтатын сөзі. Сол</w:t>
        <w:br/>
        <w:t>өлшеммен қарасақ, бәрі белгілі болып қалар еді. Дәл осы</w:t>
        <w:br/>
        <w:t>тұста бар кінәнің салмағы сен жаққа ауып кеткен гін байқаған</w:t>
        <w:br/>
        <w:t>боларсың. Амал жоқ “боларсың” деп сөйлейін. Өйткені</w:t>
      </w:r>
    </w:p>
    <w:p>
      <w:r>
        <w:t>сен көп мәселені түсініп, сезіне аласың. Сенің адам ырқына</w:t>
        <w:br/>
        <w:t>көнбейтін сезімталдығыңды құрықтап ұстауға өзіңнің де,</w:t>
        <w:br/>
        <w:t>басқа жұрттың да шамасы жетпесі анық. Дегенмен</w:t>
        <w:br/>
        <w:t>сұрақсыз, ретсіз сштеңс жоқ екенін естен шығарма достым.</w:t>
        <w:br/>
        <w:t>Қоялықшы осы қоғамдық... мәселерді. Кінәнің</w:t>
        <w:br/>
        <w:t>барлығын Талшынның ақымақтығына қалдырайық.</w:t>
        <w:br/>
        <w:t>Сырттан бақылағандар араларың мейлінше шиеленісіп</w:t>
        <w:br/>
        <w:t>кеткенін байқар еді. Талшын басқа жанмен бас қосса ол</w:t>
        <w:br/>
        <w:t>саған қойған талаптарды оған қоя алмас еді. Менің бір</w:t>
        <w:br/>
        <w:t>байқағаным, ол құрбыларының арасында сені сөз еткенді</w:t>
        <w:br/>
        <w:t>қатты ұнататын болса керек. Сондай нәзік әңгімелер</w:t>
        <w:br/>
        <w:t>арқылы оның ішкі дүниесінде сен жайында жағымды</w:t>
        <w:br/>
        <w:t>пікірлер. туын; дайтыны белгілі. Бұл пікірді Талшынның</w:t>
        <w:br/>
        <w:t>сенде ойы бар деген пікір туғызайын деп, әдейі айтып</w:t>
        <w:br/>
        <w:t>отырғаным жоқ. Талшып сен үшін жағымды естелік болып</w:t>
        <w:br/>
        <w:t>қалады десем, жаныңа өкініштің ашшы зәр тамып кетері</w:t>
        <w:br/>
        <w:t>анық. Сенің сүйіспеншілігіңе күдік келтіріп отыр деп ойлап</w:t>
        <w:br/>
        <w:t>қалма, достым. Бұл өзі нәзік те аяулы нәрсе ғой...</w:t>
        <w:br/>
        <w:t>Түсіндіруге тіл жетпейді. Жазбамыздың әсерлі бір тұсына</w:t>
        <w:br/>
        <w:t>“ол бәрбір өкінеді” деп жапсыра салуға болар еді. Дегенмен</w:t>
        <w:br/>
        <w:t>оның нәзік жанды жүрегінің дүрсілін сезіп, түсіне білгенге</w:t>
        <w:br/>
        <w:t>не жетсін. Екеуміздің арамызда әңгүдік сезім бар ғой. “Ол</w:t>
        <w:br/>
        <w:t>болмаса, басқа бар”, - деп тағдырымызды әп-сәтте шеше</w:t>
        <w:br/>
        <w:t>қоятынбыз. Мен сенің жан қиналысыңды, сүйіспеншілік</w:t>
        <w:br/>
        <w:t>азабыңды сөз қылмай-ақ қояйын, шындығында, әйел</w:t>
        <w:br/>
        <w:t>затының тартар азабы біздікінен әлдеқайда көп екенін</w:t>
        <w:br/>
        <w:t>түсінерсің. Ендігі мәселеге уақыт төрелік стер”.</w:t>
        <w:br/>
        <w:t>жжж</w:t>
        <w:br/>
        <w:t>Кәзір біз барлығымыз оқуды бітіргенбіз. Арал Астанада</w:t>
        <w:br/>
        <w:t>үлкен компанияның баспасөз қызметінде істейді. Маған жиі</w:t>
        <w:br/>
        <w:t>телефон шалып, хабарласып тұрады. Әр хабарласқанда сөз</w:t>
        <w:br/>
        <w:t>160</w:t>
        <w:br/>
        <w:t>- Апама айтам, апама... - деп мен қалдым. Сонымен</w:t>
        <w:br/>
        <w:t>байқұс шүрегей бір жұмадай күдерін үзбей тамағын кенсп</w:t>
        <w:br/>
        <w:t>“ғыр-ғыр” етіп осында келіп жүрді де, кейін ғайып болды.</w:t>
        <w:br/>
        <w:t>Кейін тағіда бір күні қара судың жанынан шөпшек теріп</w:t>
        <w:br/>
        <w:t>жүрсем, біздің сары ала қаз балапандарын алтын алқаша</w:t>
        <w:br/>
        <w:t>тізіп қара суда жүзіп жүр екен. Солардың ең соңында сүмі-</w:t>
        <w:br/>
        <w:t>рейіп бөтен бір қоныр балапан қалмай жүр. Ана сары ала</w:t>
        <w:br/>
        <w:t>қаз оны жасқап тастайды, бірақ ол сорлы “қыт-қыттап”</w:t>
        <w:br/>
        <w:t>қалмайды.</w:t>
        <w:br/>
        <w:t>Сонда барып есіме түсті: “О, күдіретіңе тәуба, ғажап,</w:t>
        <w:br/>
        <w:t>мынау әлгі дәу қаралардың түсіріп алған жалғыз жұмырт-</w:t>
        <w:br/>
        <w:t>қасы екен-ау, бейшара, бұны қайсы әулекі атып кетер екен?”</w:t>
        <w:br/>
        <w:t>Осылайша жағада қала бердім. Көгенкөз жетім балапан</w:t>
        <w:br/>
        <w:t>қанатын әуелгісіндей жалпылдатып, аналардың соңынан</w:t>
        <w:br/>
        <w:t>еріп, қамыска кіріп ғайып болды.</w:t>
        <w:br/>
        <w:t>РИЗАБЕК ҚАСЕНОВ</w:t>
        <w:br/>
        <w:t>ҚХР, ШҰАР-да</w:t>
        <w:br/>
        <w:t>Бурылтоғай</w:t>
      </w:r>
    </w:p>
    <w:p>
      <w:r>
        <w:t>ауданында</w:t>
        <w:br/>
        <w:t>дүниеге келген.</w:t>
        <w:br/>
        <w:t>БАҒЫ ЖАНБАҒАН БАЛАПАН</w:t>
        <w:br/>
        <w:t>Біздің үйдің қасындағы үлкен қара судың жағасы ну</w:t>
        <w:br/>
        <w:t>өскен қалың терек. Жазғытұрым болғанда қаз-үйректер</w:t>
        <w:br/>
        <w:t>қара суға шомылып, салиқалы сайранын құрып, көктерек-</w:t>
        <w:br/>
        <w:t>терге келіп жұмыртқалайтын. Шіркін, несін айтасын, алуан</w:t>
        <w:br/>
        <w:t>әуенді құс қиқуы жастөлдермен бірге кешкі даланы керемет</w:t>
        <w:br/>
        <w:t>бір күмбірлеген күйге толы базарға айналдырып мәре-сәре</w:t>
        <w:br/>
        <w:t>қылушы еді. Апам марқұм бесін намазын оқып болып,</w:t>
        <w:br/>
        <w:t>ауыл балаларын қасына жиып ұзақ-ұзақ әңгімелер айтатын,</w:t>
        <w:br/>
        <w:t>соның бірінде:</w:t>
        <w:br/>
        <w:t>- Құлындарым, кінәсіз хайуандарға тимеңдер, қарғысы</w:t>
        <w:br/>
        <w:t>қатты болады. Әнеу бір мұқыл терекке тұп-тура төрт жыл</w:t>
        <w:br/>
        <w:t>болды, өздерің күнде көріп жүрген сынық қанат шүрегеймен</w:t>
        <w:br/>
        <w:t>сары ала қаз жылда осында келіп жұмыртқалайды. Бәрі де</w:t>
        <w:br/>
        <w:t>бауыр ет баласы үшін ғой, құс екеш құс болса да жазғы-</w:t>
        <w:br/>
        <w:t>тұрым әбігерге түседі де қалады. Ол жасаураған көзінің</w:t>
        <w:br/>
        <w:t>жасын сүртіп қойып, шекесін ебедейсіз қолымен көлегейлеп,</w:t>
        <w:br/>
        <w:t>қой қораның артындағы мұқыл терекке қарап, - Қараңдар-</w:t>
        <w:br/>
        <w:t>шы, анау үстіңгі қуыс жаман шүрегейдікі, астындағы қуыс</w:t>
        <w:br/>
        <w:t>сары ала қаздікі, екеуі көп жылдық көрші, әне келді,</w:t>
        <w:br/>
        <w:t>қытымыр сары ала қаз бейшара кемтар шүрегейді тағы шы-</w:t>
        <w:br/>
        <w:t>рылдатты ғой. Бейшараны тағы шырылдатты. Шүргейдей</w:t>
        <w:br/>
        <w:t>емес, сары ала қаздар жұбайласып жұбын жазбайды.</w:t>
        <w:br/>
        <w:t>Көбінде ананы екеулеп сорлатып жүр, осы қытымыр құсты</w:t>
        <w:br/>
        <w:t>185</w:t>
        <w:br/>
        <w:t>РОЗА ЫСТАЙ</w:t>
        <w:br/>
        <w:t>Алматы обылысының</w:t>
        <w:br/>
        <w:t>Қоңырөлең ауылында</w:t>
        <w:br/>
        <w:t>дүниеге келген.</w:t>
        <w:br/>
        <w:t>Ауданаралық “Ел”</w:t>
        <w:br/>
        <w:t>гәзетінің редакторы.</w:t>
        <w:br/>
        <w:t>ҚАРА БАЛАНЫҢ ӘЛЕГІ</w:t>
        <w:br/>
        <w:t>Гүлжаһан жоғарғы оқу орнын бітірген соң, ойланбастан</w:t>
        <w:br/>
        <w:t>өзінің кішкентайдан өскен ауылы Сарбелге қайтып келді.</w:t>
        <w:br/>
        <w:t>Ол бір жағы жалғыз қалған әжесін қимаса, екінші жағынан</w:t>
        <w:br/>
        <w:t>Сайлауға берген уәдесін бұзғысы келмеген. Сайлау екеуі</w:t>
        <w:br/>
        <w:t>бір класта оқыды. Мектепке де кішкентайынан бірге барып,</w:t>
        <w:br/>
        <w:t>бірге келіп жүретін. Есейе келе достықтары махабатқа</w:t>
        <w:br/>
        <w:t>ұласты. Тек мектеп бітірер кезде Сайлаудың көңілі әлденеге</w:t>
        <w:br/>
        <w:t>алаңдаулы болды. Өйткені Гүлжаһан оқуға Алматыға, ал</w:t>
        <w:br/>
        <w:t>бұл Жарқаладағы педагогикалық коллежге баратын болып,</w:t>
        <w:br/>
        <w:t>ата-аналары шешіп қойған. Екеуі бірге кетуге Сайлаудың</w:t>
        <w:br/>
        <w:t>жағдайы жоқ. Сөйтіп төрт жыл да өте шықты. Сайлау</w:t>
        <w:br/>
        <w:t>ауылда әжесі тұрғанда Гүлжаһанның қайтып келетініне</w:t>
        <w:br/>
        <w:t>әжесін жалғыз тастамасына сенімді еді. .Анда- -санда</w:t>
        <w:br/>
        <w:t>“біреулер алып қашып кетуі де мүмкін-ау” деген ой да</w:t>
        <w:br/>
        <w:t>қылаң беретін. Әйтеуір, Г үлжаһан ауылға келгенде туған-</w:t>
        <w:br/>
        <w:t>туыс бәрі қуанды. Сөйтіп екеуі келісіп, үйленуге бел буды.</w:t>
        <w:br/>
        <w:t>Гүлжаһан бәріне келіссе де, әжесін жалғыз тастай</w:t>
      </w:r>
    </w:p>
    <w:p>
      <w:r>
        <w:t>алмайтынын айтып, тойды кешіктіре берді. Гүлжаһан</w:t>
        <w:br/>
        <w:t>Ресейдегі анасын шақырып, туған-туыспен ақылдасып,</w:t>
        <w:br/>
        <w:t>Сайлау екеуі әжелерімен бірге тұратын болып шешті.</w:t>
        <w:br/>
        <w:t>Сөйтіп шағындау той өткізіп, Сайлау мен Гүлжаһан ауылда</w:t>
        <w:br/>
        <w:t>әжесімен бірге тұрып жатты. Сол жылы жұмысқа екеуі де</w:t>
        <w:br/>
        <w:t>орналасып, көрші ауылға барып-келіп істейтін болды.</w:t>
        <w:br/>
        <w:t>Гүлжаһан аяғы ауырлаған сайын, жұмысқа да барып-келуі</w:t>
        <w:br/>
        <w:t>188</w:t>
        <w:br/>
        <w:t>Аялдамадан тоқтап, қайта қозғалған қоғамдық көліктің</w:t>
        <w:br/>
        <w:t>жолаушылары артжақтан шыққан дауысқа жалт қарады.</w:t>
        <w:br/>
        <w:t>Соңғы есіктен кірген киімі жұпынылау орта жастағы ер</w:t>
        <w:br/>
        <w:t>кісіжұрттың арасымен кесіп-жарып көліктің басына қарай</w:t>
        <w:br/>
        <w:t>ұмтылған бойда түсініксіз әңгімесін әр біреулердің бетіне</w:t>
        <w:br/>
        <w:t>үңіле самбырлап айтып келе жатыр. Жолаушылар</w:t>
        <w:br/>
        <w:t>көндіккен кейіпте. Жігіт тоқтар емес. Айтыңыздаршы,</w:t>
        <w:br/>
        <w:t>күнге қол жұмсаған кім? Қайсыларыңыз? Бәрін кешіруге</w:t>
        <w:br/>
        <w:t>болады, халқының қазанына қарын тойғызған ханды да,</w:t>
        <w:br/>
        <w:t>ұлт анасына қанжар ала жүгірген ұрпақты да, ақыл-оймен</w:t>
        <w:br/>
        <w:t>сананың жетістігін соғысқа пайдаланған кәпірді де, жерде</w:t>
        <w:br/>
        <w:t>қайғы шектірген Алланың қаһарына ұшыраған құлдардың</w:t>
        <w:br/>
        <w:t>күнәларын да бәрін де, тек күнге қол жұмсаған адамды</w:t>
        <w:br/>
        <w:t>кешіруге болмайды. Неткен опасыздық, күннің бетіне</w:t>
        <w:br/>
        <w:t>тыртық салған”. Жігіт еңіреп отыра кетті.</w:t>
        <w:br/>
        <w:t>Көп көз оны жынды деп көрді. Солай таныды.</w:t>
        <w:br/>
        <w:t>Ол өз аялдамасынан түсіп қалды да, келе жатып жігіт</w:t>
        <w:br/>
        <w:t>әңгімесіне күлкісі келді. Алғашында жымиып еді, соңынан</w:t>
        <w:br/>
        <w:t>қарқылдап, ішек-сілесі қатқанша күлген бойы жол шетіндегі</w:t>
        <w:br/>
        <w:t>бай самырсынның түбіне отыра кетті. Кенет күлкісін пышақ</w:t>
        <w:br/>
        <w:t>кескендей тиып “Күнге қол жұмсаған кім?” -- деп аспанға</w:t>
        <w:br/>
        <w:t>қарап жылап жіберді.</w:t>
        <w:br/>
        <w:t>Бәлкім, өмірді тосын сыйы мен ақылға әрекеттері үшін</w:t>
        <w:br/>
        <w:t>сүю керек шығар. Қолыңыздағы пышағыңызды байқаңызшы.</w:t>
        <w:br/>
        <w:t>-Сіңлім-ау, жиырма-отыз тиын болса, бере салшы мына-</w:t>
        <w:br/>
        <w:t>ларға, жаңа ақшасын жоғалтып алып едім.</w:t>
        <w:br/>
        <w:t>-- Женочка, сіңліңнен көбірек сұра, -- деді сақал-мұрты</w:t>
        <w:br/>
        <w:t>өскен, бет-ауызы жара-жара, бұйра бас шал.</w:t>
        <w:br/>
        <w:t>- Жүріңіз. дүкенге, арақтарыңызды алып берейін, - деді</w:t>
        <w:br/>
        <w:t>Майра әйелді төмпепттен құтқармақ болып. Әйел Майраның</w:t>
        <w:br/>
        <w:t>соңынан ерді. Майра үнсіздікті бұзып:</w:t>
        <w:br/>
        <w:t>- Атыңыз кім, тотс2-- деді,</w:t>
        <w:br/>
        <w:t>- Сіңлім-ау, өзімнің азан шақырып қойған атымды</w:t>
        <w:br/>
        <w:t>ұмызқалы қашан? Мен жиырма жылдан бері Женямын.</w:t>
        <w:br/>
        <w:t>- Туған жеріңіз қай жер? Қазақша тәп-тәуір сөйлейді</w:t>
        <w:br/>
        <w:t>екенсіз.</w:t>
        <w:br/>
        <w:t>- Туған жер деймісің? Атын атаудан коркамын, киесі</w:t>
        <w:br/>
        <w:t>ұра ма деп. Өзің қай жерденсің?</w:t>
      </w:r>
    </w:p>
    <w:p>
      <w:r>
        <w:t>-Мен бс? Мен шекара жақтанмын. Жарқала деген жерді</w:t>
        <w:br/>
        <w:t>естіп пе едіңіз? Сол жақтағы Қарамола деген ауылданмын.</w:t>
        <w:br/>
        <w:t>- Ана әйел қолын шап беріп ұстай алды.</w:t>
        <w:br/>
        <w:t>- Жарқаладан? Қарамоладан? Не дейсің, жарқыным-</w:t>
        <w:br/>
        <w:t>ау? Атың кім?</w:t>
        <w:br/>
        <w:t>- Атым Майра, Қалиасқар деген кісінің қызымын.</w:t>
        <w:br/>
        <w:t>- Майра сіңлім-ау, мен Жаңылсынмын ғай, - деп бас</w:t>
        <w:br/>
        <w:t>салып құшақтап жылап жіберді.</w:t>
        <w:br/>
        <w:t>- Жаңылсын тәте, сізсіз бе?</w:t>
        <w:br/>
        <w:t>- Иә мен сол Жаңылсынмын ғой. Өмірде де жанылып</w:t>
        <w:br/>
        <w:t>жүргенім мынау. О, құдай, неге алмадың одан да. Негежүрмін</w:t>
        <w:br/>
        <w:t>мен жер басып, өлгенім жақсы еді адам болып жүргенше? -</w:t>
        <w:br/>
        <w:t>деп бақырып жылай берді. Ол қол-аяғы дірілдеп, шалқалап</w:t>
        <w:br/>
        <w:t>құлап түсті. “Жүрегім, жүрегім”, - деп, кеуде тұсын ұстай</w:t>
        <w:br/>
        <w:t>берді. Майра не істерін білмей, өгіп бара жатқан жігіттерге</w:t>
        <w:br/>
        <w:t>үйге апарып тастауын өтінді. Олар: “Мұны қайтесің, күнде</w:t>
        <w:br/>
        <w:t>даладаұйықтап үйренген”, -деп, апарғылары келмеді. Майра</w:t>
        <w:br/>
        <w:t>жалынып-жалбарынған соң ғана екі-үш жігіт үйге әкелісуге</w:t>
        <w:br/>
        <w:t>көмектесті. Майра дәрігер шақыртты. Үйдегілер де, Мұрат</w:t>
        <w:br/>
        <w:t>татүктүсінбей әуре. Майра болса бола-бодасы шығып жылап,</w:t>
        <w:br/>
        <w:t>Жаңылсынның қасынан кетер емес.</w:t>
        <w:br/>
        <w:t>--ӚӘпкетай, көзіңді ашшы. Естимісің? Мен Майрамын,</w:t>
        <w:br/>
        <w:t>өзіңнің Майраңмын.</w:t>
        <w:br/>
        <w:t>Жаңылсын үш күн бойы сұлқ жатты. Төртінші күні</w:t>
        <w:br/>
        <w:t>көзін ашып, кішкене сусын ішкен болды. Екінші аптада</w:t>
        <w:br/>
        <w:t>үйге кіріп-шығып, ақырын сөйлей бастады.</w:t>
        <w:br/>
        <w:t>195</w:t>
        <w:br/>
        <w:t>“Құдай-ау, тас үйлерде де адамдар мекендейді-ау”--белгісіз,</w:t>
        <w:br/>
        <w:t>әлденеге өкіне күрсінді.</w:t>
        <w:br/>
        <w:t>Жарық. Сол қалпы жарқырап түр.</w:t>
        <w:br/>
        <w:t>Заңғар үйлердің бірінің жетінші қабатында мүгедектер</w:t>
        <w:br/>
        <w:t>арбасына таңылған жас ортасына келғен жігіт ағасының</w:t>
        <w:br/>
        <w:t>сонау төмендегі бала мен кемпірдің күнделікгі тірліг ІН</w:t>
        <w:br/>
        <w:t>бақылағанына қанша жыл. Есінде жоқ. Үйінде керектінің</w:t>
        <w:br/>
        <w:t>бәрі бар. Тіпті, жарықта бар. Аяғына айналған арбамен дәліз</w:t>
        <w:br/>
        <w:t>арқылы үлкен бөлмеге өтсе болды. Терезеден саулаған</w:t>
        <w:br/>
        <w:t>жарық. Бірақ ол көбіне көлеңкелеп төменгі екеуін</w:t>
        <w:br/>
        <w:t>бақылайтын. Әдет қой, әдет. Түйген ойларын қағазға</w:t>
        <w:br/>
        <w:t>түсіретін. Өзінен басқа ешкімге керексіз ойларын өзі</w:t>
        <w:br/>
        <w:t>парақтап, әр жерін оқып отыр. “Өз қолымнан жасаған</w:t>
        <w:br/>
        <w:t>биіктің тұтқыны өзім болдым”. Тағы бір шимайы “Мен</w:t>
        <w:br/>
        <w:t>жасаған биіктерді мен неге бағындыра алмай әуреге түсем?</w:t>
        <w:br/>
        <w:t>Сонда біздер жасанды биіктің жанды тұтқыны болғанымыз</w:t>
        <w:br/>
        <w:t>ғой”. Тағы бір бетте: “Бүгін күн жоқ, есесіне жанбыр жауып</w:t>
        <w:br/>
        <w:t>түр. Бізді алаламайтын Алла ғана шығар, қылаяғы жарық</w:t>
        <w:br/>
        <w:t>та, жаңбыр да алалайды... Баяғы сол бізді...”. Келесі парақ:</w:t>
        <w:br/>
        <w:t>“Бізбиіктерді бағындырамыз деп жүріп, анау төмендегі темір</w:t>
        <w:br/>
        <w:t>дуалдың ішіндегілерді жарыққа зар қылдым. Олар біздің</w:t>
      </w:r>
    </w:p>
    <w:p>
      <w:r>
        <w:t>осалдау санылауымыздан түскен шуақты қуалап күн көруде.</w:t>
        <w:br/>
        <w:t>Ал мен биіктің құрсауында аспанның заңғарынан үмітті</w:t>
        <w:br/>
        <w:t>болып отырмын. Сіз ше?..”. Ол жазбаларын ығыстырып</w:t>
        <w:br/>
        <w:t>қойды да, төменге қарады. Әдемі. Тек сәл қорқынышты.</w:t>
        <w:br/>
        <w:t>Жарық жоқ.</w:t>
        <w:br/>
        <w:t>Түн.</w:t>
        <w:br/>
        <w:t>Жер бетінің ымырасыз әрі мәңгі кол ұстасып біріге алмас</w:t>
        <w:br/>
        <w:t>жарықтары әр жерден мен мұндалап тұр.</w:t>
        <w:br/>
        <w:t>Жер үйдің темір дуалының сыртында орналасқан</w:t>
        <w:br/>
        <w:t>дүңгіршектен екі сыра алған жас қазақ жігіті дүңгіршек</w:t>
        <w:br/>
        <w:t>алдындағы жарықтан шығып, қою қараңғылыққа еніп кетті.</w:t>
        <w:br/>
        <w:t>Сәлден кейін артына бұрылып, дүкеннің алдындағы</w:t>
        <w:br/>
        <w:t>жарыққа қарап: “Ей, жарық, мен сені қараңғыдан көріп</w:t>
        <w:br/>
        <w:t>тұрмын. Сен неге көрмейсің? Түнгі ауаны қолымен тіле</w:t>
        <w:br/>
        <w:t>сермеп: -- Жоқ. Сен мені көруге міндеттісің, иә, айтпақшы,</w:t>
        <w:br/>
        <w:t>биік үй сен маған бағынуға тиістісің. Себебі, сені зәулім көкке</w:t>
        <w:br/>
        <w:t>көтерген менің қолдарым мен дауыстарым. Солай,</w:t>
        <w:br/>
        <w:t>жарықтар мен биіктер”. Сырасын сыңғырта сімірді. Айқай</w:t>
        <w:br/>
        <w:t>салды. Айқайы жаңғырыққа ұласты. “Мен сені жек көремін,</w:t>
        <w:br/>
        <w:t>жек көремін мүгедек жарық”.</w:t>
        <w:br/>
        <w:t>- Гүлжаһан, міне баланың туған күні, айы, сағаты-- бәрі</w:t>
        <w:br/>
        <w:t>жазулы, қолындағы жазуды оқысаңшы. Асықпа, аптықпа!</w:t>
        <w:br/>
        <w:t>Егер сенбейтін болсаң, анализіңді тапсыр, баланыкін де</w:t>
        <w:br/>
        <w:t>алайық. Тек сен ойлан.</w:t>
        <w:br/>
        <w:t>- Жо-жоқ, мынау менің балам емес, дәрігер. Енді</w:t>
        <w:br/>
        <w:t>Сайлауға не демекпін. Әжеме қайтып айтам?</w:t>
        <w:br/>
        <w:t>Гүлжаһан, ашуыңды бас. Ойлан. Мына баланы кәзір</w:t>
        <w:br/>
        <w:t>еміз. Екі күннен бері саған келмеген себебіміз, өзің қиналып</w:t>
        <w:br/>
        <w:t>босандың, оның үстіне өзіміз қатты күмәндандық.</w:t>
        <w:br/>
        <w:t>Олар баланы төсекке жатқызды да шығып кетті. Гүлжа-</w:t>
        <w:br/>
        <w:t>һан не істерін білмей, жылаған күйі қала берді. Ол өз-өзінен</w:t>
        <w:br/>
        <w:t>дірілдеп, қалтырап, балаға қарауға дәті жетпеді. “Бұл калай</w:t>
        <w:br/>
        <w:t>болғаны? Мен оқып жүріп, бір) де бір жігіттің бетіне қарама-</w:t>
        <w:br/>
        <w:t>дымдесем өтірік бо: лар, бірақ бәлендей жігіттерге өліп-өшіп</w:t>
        <w:br/>
        <w:t>ғашық болған кездері болған емес. Тіпті ұнаған жігітке де</w:t>
        <w:br/>
        <w:t>кездесуден сылтау айтып бас тартатын. Көкейінде Сайлау</w:t>
        <w:br/>
        <w:t>тұрады. Ол ту сыртынан қарап тұрғандай елестейтін.</w:t>
        <w:br/>
        <w:t>Кішкентай кезінен әжесінің тәрбиесінде болды. Ол кісінің</w:t>
        <w:br/>
        <w:t>“Қыз бала бөтен босағаны аттағанда таза бару керек” деген</w:t>
        <w:br/>
        <w:t>сөзді Гүлжаһан құлағына сіңіріп өсті. Ауылда да Сайлаудың</w:t>
        <w:br/>
        <w:t>өзін шақырып алып , “Қарағым, бүгін үйленесің бе, ертең</w:t>
        <w:br/>
        <w:t>үйленесің бе? Мен қарсы емес-тін, тек қызымның абыройын</w:t>
        <w:br/>
        <w:t>төкпей үйлен”, - деп талай ескерткен. Сондықтан болар,</w:t>
        <w:br/>
        <w:t>Сайлау оған ешқашан артық мінез көрсеткен емес. Енді</w:t>
        <w:br/>
        <w:t>Сайлауға не деймін? Ол бәрібір маған сенбейді. Өйкені</w:t>
        <w:br/>
        <w:t>еркектер қашанда әйелдерді кіналауға бейім. Масқара болды</w:t>
        <w:br/>
        <w:t>ғой. Ауылдағылар сстіп, шулап жаткан шығар”.</w:t>
        <w:br/>
        <w:t>Гүлжаһан не істерін білмей қиналды. Баланы қолына</w:t>
        <w:br/>
        <w:t>алып, емізуге ыңғайласа да, жүрексіне берді. Ал кішкентай</w:t>
        <w:br/>
        <w:t>шарана “мама” іздеп қыңкылдай бастады. Амалсыз көкірегін</w:t>
        <w:br/>
        <w:t>ашып, нәрестені кеудесіне басты. Шарана жанталаса еміп</w:t>
        <w:br/>
        <w:t>жатыр. Гүлжаһан нәрестеге қарады. “О, тоба, бұл қалай</w:t>
      </w:r>
    </w:p>
    <w:p>
      <w:r>
        <w:t>туды? Түсінсем бұйырмасын”, Сайлау аудан орталығындағы</w:t>
        <w:br/>
        <w:t>перзентхананың терезесінен Гүлжаһанмен сөйлесіп, аман-</w:t>
        <w:br/>
        <w:t>дығын білген еді. Ауылға келген соң елдің бұған күдіктене</w:t>
        <w:br/>
        <w:t>қарағанынан секемдене бастады. Тек әжесі ғана үн-түнсіз.</w:t>
        <w:br/>
        <w:t>Бірде әжесі де шыдамай:</w:t>
        <w:br/>
        <w:t>- Сайлау қарағым, мына жұрт пыш-пыш өсек әңгіме</w:t>
        <w:br/>
        <w:t>айтып жүр. Сен менен бірдеңені жасырып жүрсің бе2--деді.</w:t>
        <w:br/>
        <w:t>190</w:t>
        <w:br/>
        <w:t>ағаң атып тастайын деп неше оқталған еді. Қазақ баласы</w:t>
        <w:br/>
        <w:t>сары ала қаз атпайды ғой. Сонымен...</w:t>
        <w:br/>
        <w:t>- Апа, анау тағы қанатымен шүрегейді сабалап жатыр,</w:t>
        <w:br/>
        <w:t>оны неге атып тастамайды?</w:t>
        <w:br/>
        <w:t>- Болмайды, балам, бұрынғылар сары ала қазды</w:t>
        <w:br/>
        <w:t>өлтірген адам сол құсап сұңқылдап қалады дейді. Ол өзі</w:t>
        <w:br/>
        <w:t>бұрын біреудің зарлап қалған жетім қызы екен.</w:t>
        <w:br/>
        <w:t>- Жетім қызы, кімнің жетім қызы скен?</w:t>
        <w:br/>
        <w:t>- Е, е, ақымақтар-ай, оны кім білсін.</w:t>
        <w:br/>
        <w:t>- Апа, ана шүрегейдің канатына не болған?</w:t>
        <w:br/>
        <w:t>- Оны ма, оны ана осында жүретін Тоқан дейтін әулекі</w:t>
        <w:br/>
        <w:t>атып жаралаған, бейуаз құстың қарғысы жібере ме, оны</w:t>
        <w:br/>
        <w:t>да құдіреті күшті құдай атты ғой. - Апам осыны айтып,</w:t>
        <w:br/>
        <w:t>бір күрсініп, жасаураған жанарын сығымдап қойды.</w:t>
        <w:br/>
        <w:t>- Апа, апа, Тоқан қай жерде атты? Күнде мас болып</w:t>
        <w:br/>
        <w:t>шауып жүр ғой.</w:t>
        <w:br/>
        <w:t>- Білмейсіндер, карақтарым, ол бұрын арам суды ішпей-</w:t>
        <w:br/>
        <w:t>тін, алдыңғы жылы жалғыз ұлы тастан ұшып өлген соң</w:t>
        <w:br/>
        <w:t>ішетін болды ғой. Тоқан осы үйректі атқан жылы балалар,</w:t>
        <w:br/>
        <w:t>оның жұмыртқалары түгел шіріп кетіпті деп жүретін,</w:t>
        <w:br/>
        <w:t>бейшараның сол жылы жаны олжа болған сияқты.</w:t>
        <w:br/>
        <w:t>- Қарақтарым, бейуаз жан иесінің қарғысы қатты</w:t>
        <w:br/>
        <w:t>болады, албаты тимеңдер... - деп, апам сүйретіле орнынан</w:t>
        <w:br/>
        <w:t>тұрып, бүкірейіп үйге кіріп кетті.</w:t>
        <w:br/>
        <w:t>Содан үш жұмадан кейін бе екен, шөпшек теріп келе</w:t>
        <w:br/>
        <w:t>жатқанмын. Көрші ауылдың бір топ баласы біздің</w:t>
        <w:br/>
        <w:t>көктеректің басынан түсіп келеді екен, жүгіріп қастарына</w:t>
        <w:br/>
        <w:t>барсам, біреуінің етегі толған жұмыртқа.</w:t>
        <w:br/>
        <w:t>- Бұларың не?! Апама айтам, тастандар!!!</w:t>
        <w:br/>
        <w:t>-- Ту, бұл сенің апаңның жұмыртқасы ма? Үйректің</w:t>
        <w:br/>
        <w:t>жұмыртқасы, қара мына жаманның күшейуін, - деп,</w:t>
        <w:br/>
        <w:t>ішіндегі мұрынбоғы жылтылдаған дау қара бала кеудеме</w:t>
        <w:br/>
        <w:t>бір түйіп шалқамнан түсірді де:</w:t>
        <w:br/>
        <w:t>- Мықты болсаң, өзің алып ал, анау астындағы қуыста</w:t>
        <w:br/>
        <w:t>тағы көп жұмыртқа тұр, қолымыз жетпей қойды, - деп</w:t>
        <w:br/>
        <w:t>еді, тағы біреуі маған өкірештеп:</w:t>
      </w:r>
    </w:p>
    <w:p>
      <w:r>
        <w:t>- Әй, шибұт, мынау он скі жұмыртқа болатын, біреуін</w:t>
        <w:br/>
        <w:t>астындағы ұяға түсіріп алдым. Алғыш болсаң соны да</w:t>
        <w:br/>
        <w:t>қосып ал! - деп көпессіді де, жайына дүркіреп кете берді.</w:t>
        <w:br/>
        <w:t>186</w:t>
        <w:br/>
        <w:t>КҮН БЕТІНДЕГІ ТЫРТЫҚ</w:t>
        <w:br/>
        <w:t>Өтірік өмір сүру - жанның тәттілігінен. Сондықтан</w:t>
        <w:br/>
        <w:t>кейбіреулер өлімнен қорққандықтан, “Өмірді сүйемін”</w:t>
        <w:br/>
        <w:t>деп айқайлайды. Тегінде, айқайлайтындар тым көп.</w:t>
        <w:br/>
        <w:t>Ол өз оқырмандары үшін ақын. Ад оқырмандар мен</w:t>
        <w:br/>
        <w:t>мойындамайтындар үшін екі жүлдесі бар. Жеке бас</w:t>
        <w:br/>
        <w:t>түйткілдерінің көптігі соншалық, оны ойлауды мүлде</w:t>
        <w:br/>
        <w:t>қойған. Жаңа әкімнің жарылқауынан тағы да қағажу қалған</w:t>
        <w:br/>
        <w:t>соң, уақытша тұрағы жатақханадан еріне шығып, ертеңгілік</w:t>
        <w:br/>
        <w:t>жұмысқа бара жатты. Аялдамаға жеткенше әр ойдың басын</w:t>
        <w:br/>
        <w:t>бір шалып, тұшымды ештеңе шықпаған соң, шылым шекті.</w:t>
        <w:br/>
        <w:t>Аялдамадан көлік күтті. Осы жерді мекендейтін қара ала ит</w:t>
        <w:br/>
        <w:t>жол шетінде тағы да шоқиып отырып алып, келіп-кетіп</w:t>
        <w:br/>
        <w:t>жатқан қоғамдық көліктердің артынан шәуілдей үріп, тыным</w:t>
        <w:br/>
        <w:t>таппай отыр. Иттің қарны аш деп ойлады ма, әлде аяды ма,</w:t>
        <w:br/>
        <w:t>аспан көзді, пісте мұрын орыс қызы жеп тұрған самсасын</w:t>
        <w:br/>
        <w:t>итке беріп еді, танауымен иіскеледі де, теріс айналып кетті.</w:t>
        <w:br/>
        <w:t>Орыс қызы итке бір қарады да, самсасын қоқыс шелекке</w:t>
        <w:br/>
        <w:t>тастай салды. Осының барлығын бақылап тұрған ол итке</w:t>
        <w:br/>
        <w:t>таңырқай қарады. “Адам қолыпан ас жемейді, өлер мінген</w:t>
        <w:br/>
        <w:t>көлікке шәбелене үреді, бұл өзі не қылған ит”, - деп ит</w:t>
        <w:br/>
        <w:t>туралы ойы иек астынан аспай қалды.</w:t>
        <w:br/>
        <w:t>Жұмысшылар мен қоғамның төменгі табына арналған</w:t>
        <w:br/>
        <w:t>қоғамдық көлік оны діттеген аялдамасына жеткізіп салды.</w:t>
        <w:br/>
        <w:t>Жұмыс орны елеусіздеу журналдың редакциясы. Осы</w:t>
        <w:br/>
        <w:t>журналды кім оқитынын өзі де білмейді. Жұмыс жеңіл</w:t>
        <w:br/>
        <w:t>болған соң бос уақыт тым көп. Бірак, соның өзі зымырап</w:t>
        <w:br/>
        <w:t>өте шығады.</w:t>
        <w:br/>
        <w:t>Алғашында белді басылымдардың бірі шақыра ма деп</w:t>
        <w:br/>
        <w:t>дәмеленген еді, ал олар “жақсы ақынсыңнан” арыға бара</w:t>
        <w:br/>
        <w:t>алмады. Содан соң шағын шаруасының шырайы кетіп,</w:t>
        <w:br/>
        <w:t>отбасының шырқы бұзыла бастаған соңамалсыз осыңда келді.</w:t>
        <w:br/>
        <w:t>Кейде қайырымсыз қала тірлігі мен жалғыздықты еншілеткен</w:t>
        <w:br/>
        <w:t>жалғаннан безіп, аспан әлемінің үзік тыныштығын тілейтін.</w:t>
        <w:br/>
        <w:t>Адамның арманы емес арамзалығы орындалатын дүниеде</w:t>
        <w:br/>
        <w:t>оның бекер екенін еріксіз мойындайтын.</w:t>
        <w:br/>
        <w:t>Қалада таң атқанын көрсең, күн батқанын көрмей қалу</w:t>
        <w:br/>
        <w:t>әбден мүмкін. Күндегідей жолаушылар көлігі де келе</w:t>
        <w:br/>
        <w:t>жатты. Ығы-жығы халық. Бәрінің сіркесі су көтермейтін</w:t>
        <w:br/>
        <w:t>182</w:t>
        <w:br/>
        <w:t>Сөйтіп, Гүлжаһан перзентханада тағы бір апта жатып</w:t>
        <w:br/>
        <w:t>қалды. Ресейден анасы келгенше ол перзентханадан</w:t>
        <w:br/>
        <w:t>шықпады. “Шығарып ала қояйық” деген де ешкім болмады.</w:t>
        <w:br/>
        <w:t>Гүлжаһанның анасы келген соң, Сайлауды үйінен шақыртып</w:t>
        <w:br/>
        <w:t>алды да, дәрігерге келді. Дәрігерлерге өзі кіріп, баланы көріп</w:t>
      </w:r>
    </w:p>
    <w:p>
      <w:r>
        <w:t>шықты. Үміт шынымен-ақ таң қалды. Осыдан жиырма жыл</w:t>
        <w:br/>
        <w:t>бұрын Үміт бірге оқитын шетел азаматына негір жігітке</w:t>
        <w:br/>
        <w:t>күйеуге шыққан болатын. Оны шешесіне айтуға лэті</w:t>
        <w:br/>
        <w:t>жетпеді. Кейін бір жылдан соң ол жігіт еліне кететін бо: ты</w:t>
        <w:br/>
        <w:t>да, Үміт жалғыз шешесін қимай қала берді. Бірер жылдан</w:t>
        <w:br/>
        <w:t>соң Гүлжаһан дүниеге келеді. Ол Үміттен аумай қалған,</w:t>
        <w:br/>
        <w:t>әдемі сары қыз болып өсті. Мектепке барар жылы оны</w:t>
        <w:br/>
        <w:t>шешесіне, ауылға апарып тастады. Өзі тұрмысқа шығып,</w:t>
        <w:br/>
        <w:t>қызымет бабымен Ресейге көшіп кетті. Одан кейінгі өмірі</w:t>
        <w:br/>
        <w:t>сол Ресейде өтіп жатты. Қызының тойын өткізіп, анасының</w:t>
        <w:br/>
        <w:t>қасындатұратын болғанына қатты куанып еді. Мына жағдай</w:t>
        <w:br/>
        <w:t>шынымен-ақ оны қатты толқытты. Үміт дәрігерлерге де,</w:t>
        <w:br/>
        <w:t>қызы Гүлжаһан мен кү Йеу баласы Сайлауға да шындықты</w:t>
        <w:br/>
        <w:t>айтты, бар сырын жайып салды. Осыдан кейін ғана Сайлау</w:t>
        <w:br/>
        <w:t>Гүлжаһанға барып, кешірім сұрады да, оларды перзентха-</w:t>
        <w:br/>
        <w:t>надан шығарып алды.</w:t>
        <w:br/>
        <w:t>ДАРИҒА-ДӘУРЕН</w:t>
        <w:br/>
        <w:t>Майра мен Мұрат қолдарына диплом алған соң,</w:t>
        <w:br/>
        <w:t>жолдамаларымен Өскеменнің орыстанған ауылынан бір-</w:t>
        <w:br/>
        <w:t>ақ шықты. Алғашында Алматыны, туған ауылдарын аңсап,</w:t>
        <w:br/>
        <w:t>кеткілері де келіп жүрді. Мектептің қауырт жұмысы</w:t>
        <w:br/>
        <w:t>басталысымен-ақ бұлар сол күнделікті күйбең тіршіліктен</w:t>
        <w:br/>
        <w:t>бас көтере алмай қалды да, бірте-бірте сағыныштары</w:t>
        <w:br/>
        <w:t>саябырсығандай болды. Ауыл мүлде орыстанып кеткен.</w:t>
        <w:br/>
        <w:t>Қазақша сыныптар жоқ. Әке-шешелері мен балалары</w:t>
        <w:br/>
        <w:t>жарыса бір дастарқанда отырып арақты іше береді.</w:t>
        <w:br/>
        <w:t>Алғашында бәріне таңырқай қарап жүрген Майра мен</w:t>
        <w:br/>
        <w:t>Мұрат жүре-жүре бәріне көздері үйренді. Бұлар тұратын</w:t>
        <w:br/>
        <w:t>үйдің қожайыны мектепте күзетші болып жұмыс істейді,</w:t>
        <w:br/>
        <w:t>әйелі сол мектепте еден жуады. Балалары есейіп жан-жаққа</w:t>
        <w:br/>
        <w:t>кеткен. Бұлардың үйінде тұрмак ойын естігенде, кемпір</w:t>
        <w:br/>
        <w:t>мен шал қуанып кетті.</w:t>
        <w:br/>
        <w:t>3-1746 193</w:t>
        <w:br/>
        <w:t>-Майра, мен кетейін, аналар дасендердің мазаларыңды</w:t>
        <w:br/>
        <w:t>алған болар. Ішіндегі біреуі менің күйеуім. Сол жақтан</w:t>
        <w:br/>
        <w:t>табыстық. Үй де, күй де жоқ, екеуміздің жүрісіміз осы, -</w:t>
        <w:br/>
        <w:t>деді Жаңылсын.</w:t>
        <w:br/>
        <w:t>- Жаңылсын тәте, есіңізде ме, маған “Мен едім Уәлидің</w:t>
        <w:br/>
        <w:t>атым Майра!” деп үйретуші едіңізғой. Ауылғаарнап шығарған</w:t>
        <w:br/>
        <w:t>өлеңіңіз гәзетке шығып, маған жаттатқызып едіңіз ғой.</w:t>
        <w:br/>
        <w:t>- Иә, есімде. Менің әжем, әке-шешем , әпке-інілерім</w:t>
        <w:br/>
        <w:t>қалай? Бәрі аман-ссен бе?</w:t>
        <w:br/>
        <w:t>- Бәрі аман-есен, келін алды, қыздарын ұзатты.</w:t>
        <w:br/>
        <w:t>- Сабыржан қайда екен?</w:t>
        <w:br/>
        <w:t>- Сабыржан аға мектепте деректір.</w:t>
        <w:br/>
        <w:t>- Екеуміз мұғалім боламыз, ауылдағы жастардан</w:t>
        <w:br/>
        <w:t>ансамбіл құрамыз деп қиялдаушы едік.</w:t>
        <w:br/>
        <w:t>- Иә, оның бәрі тек бекер қиял болып қалды ғой.</w:t>
        <w:br/>
        <w:t>Жаңылсын орнынан тұрып, төрдегі домбыраны алды.</w:t>
      </w:r>
    </w:p>
    <w:p>
      <w:r>
        <w:t>Ақырын тыңқылдатып көріп отырып, бір кезде “Екі</w:t>
        <w:br/>
        <w:t>жиренді” баяулап бастап әуелете жөнелді.</w:t>
        <w:br/>
        <w:t>- Көшкенде жылқы айдаймын-ау аламенен,</w:t>
        <w:br/>
        <w:t>Ауылыңа барушы едім даламенен.</w:t>
        <w:br/>
        <w:t>Есіме сеп түскенде, беу, қарағым,</w:t>
        <w:br/>
        <w:t>Сағынып сарғайамын санаменен</w:t>
        <w:br/>
        <w:t>Ах-ау, екі-ау жирен,</w:t>
        <w:br/>
        <w:t>Жалып түйген.</w:t>
        <w:br/>
        <w:t>Жалғанда ғашығылсың жаным сүйген.</w:t>
        <w:br/>
        <w:t>Ғизат хат жазамын, қалқам, саған,</w:t>
        <w:br/>
        <w:t>Самарқау осы күнде көңілін шабан.</w:t>
        <w:br/>
        <w:t>Мұғаллақ екі дүние бірінде жоқ,</w:t>
        <w:br/>
        <w:t>Дариға, осыменен өтті-ау заман.</w:t>
        <w:br/>
        <w:t>Даусы қарлығыңқы, жуандаған. Жаңылсынның көзінен</w:t>
        <w:br/>
        <w:t>аққан жас домбыраға тырс-тырс тамып жатты. Ол</w:t>
        <w:br/>
        <w:t>домбыраны қоя салып, жерді тоқпақтай бастады. Етпетінен</w:t>
        <w:br/>
        <w:t>түсіп, еңіреп жылай берді.</w:t>
        <w:br/>
        <w:t>- Майра, мен құдайға не жаздым? Мен де ел құсап неге</w:t>
        <w:br/>
        <w:t>тыныш өмір сүрмеймін? Осыншама кең дүниенің тар</w:t>
        <w:br/>
        <w:t>болған-ай. Барар жер, басар тауым жоқ. Ел- -жұртымнан</w:t>
        <w:br/>
        <w:t>безіп жүрген жүрісім мынау. Он жетіде бір гүлім ашылмай</w:t>
        <w:br/>
        <w:t>жатып, темір тордан бірақ шықтым. Сегіз жыл сегіз ғасыр</w:t>
        <w:br/>
        <w:t>болды ғой, өтті ғой. Өмірде енді кімге керекпін?</w:t>
        <w:br/>
        <w:t>196</w:t>
        <w:br/>
        <w:t>МҮГЕДЕК ЖАРЫҚ</w:t>
        <w:br/>
        <w:t>Жарықпен жағаластырып, уақытпен жарыстырған жер</w:t>
        <w:br/>
        <w:t>бетіндегі жалған ғұмырлар кұүм-есіккс қайрат тас жолмен</w:t>
        <w:br/>
        <w:t>зымырап барады.</w:t>
        <w:br/>
        <w:t>жжж</w:t>
        <w:br/>
        <w:t>Биікке таласқан зәулім тас үйлер. Осы үйлердің</w:t>
        <w:br/>
        <w:t>ортасында ағаш бөренеден қыйып салынған жер үйдің</w:t>
        <w:br/>
        <w:t>ауласында, заңгар үйлердің байланыссыз арасынан аракідік</w:t>
        <w:br/>
        <w:t>төгілер күншуақты қуалап бала жүр. Бұл үйде төрт жан</w:t>
        <w:br/>
        <w:t>тұрады. Қос асыраушы. Ерге кегін, кеш келеді. Үлкен кісі-</w:t>
        <w:br/>
        <w:t>әжесі. Күні бойы баланы карап, үй алдындағы ағаш</w:t>
        <w:br/>
        <w:t>орындықта отырады. Бала - мылқау.</w:t>
        <w:br/>
        <w:t>Бала биік үйцлердің ар жағындағы жарықтың шуағын</w:t>
        <w:br/>
        <w:t>аңдып отырып, үй дуалдың қай жеріне түссе, сол жерге</w:t>
        <w:br/>
        <w:t>барып отыра қалады. Отыра қалады да, көз қытықтаған</w:t>
        <w:br/>
        <w:t>жарықтан жасқанып, қылыш көлегейлеп, көзін сығырайта</w:t>
        <w:br/>
        <w:t>қарайды. Қанша жасқанып, именсе де ол жарықты ерекше</w:t>
        <w:br/>
        <w:t>жақсы көретін. Баланың шуақ-бақыты ұзаққа бармайтын.</w:t>
        <w:br/>
        <w:t>Қанша алып болса да уакыттың кұлы, жарық келесі бір</w:t>
        <w:br/>
        <w:t>биік үйдің тасасына түсіп кететін. Сонда бала ойланатын:</w:t>
        <w:br/>
        <w:t>“Шіркін, биік үйлердің ар жағындағы жарық қандай екен,</w:t>
        <w:br/>
        <w:t>2?” -- баланың кемістеу болса да жалғыз арманы осы еді.</w:t>
      </w:r>
    </w:p>
    <w:p>
      <w:r>
        <w:t>Жарық тас төбеге көтерілгенде ғана қарауыл әженің</w:t>
        <w:br/>
        <w:t>жүзіне жасқана шуақ төгеді. Сол кезде Үлкен кісінің</w:t>
        <w:br/>
        <w:t>жүзінен, жер бетінен жоғала жаздап жүрген нұр-мейірім</w:t>
        <w:br/>
        <w:t>анық көрінетін. Аула ішіндегі сырт-сырт сағат - ғұмыр</w:t>
        <w:br/>
        <w:t>жарыққа деген сәуле - сағынышпен осылай сырғып</w:t>
        <w:br/>
        <w:t>жататан, сырғып жататын.</w:t>
        <w:br/>
        <w:t>Бала келесі жарықтың шуағы келгенше биік үйлерге</w:t>
        <w:br/>
        <w:t>деген ашу-ызасын көзімен айтатын. Зәулім тас үйлер</w:t>
        <w:br/>
        <w:t>мылқау балаға сазбеттеніп, меңіреуленіп, мелшие</w:t>
        <w:br/>
        <w:t>қарайтын. Бала айқай салса, тас үйлер тозаңға айналып</w:t>
        <w:br/>
        <w:t>кетердей көрінетін. “Шіркін-ай, айқай салсам, тым құрыса</w:t>
        <w:br/>
        <w:t>жалкы рет” -- бала қыстығып жылап жіберді. Сосын, атып</w:t>
        <w:br/>
        <w:t>тұрып қолынан тастамайтын тал-таяғымен өз үйін</w:t>
        <w:br/>
        <w:t>қоршаған темір дуалды айнала жүгіріп, сабалап шықты.</w:t>
        <w:br/>
        <w:t>Баланың биікпен таласкан заңғар үйлерге әлсіз қарсылығы</w:t>
        <w:br/>
        <w:t>жылдар бойы осылай жалғасып келеді. Үлкен кісі бәрін</w:t>
        <w:br/>
        <w:t>көріп отырады. Еш қимылсыз. Араласса “баланың</w:t>
        <w:br/>
        <w:t>қарсылығына тап боламын”--деп ойлаған, шүйкедей кемпір</w:t>
        <w:br/>
        <w:t>180</w:t>
        <w:br/>
        <w:t>- Әже, не айтып тұрсыз? Менің өзім де аң-таңмын. Не</w:t>
        <w:br/>
        <w:t>жағдай болғанын сізден сұрайын деп едім, --деді.</w:t>
        <w:br/>
        <w:t>- Көрші Сәуле айтып келді-ау деймін, әлгі қыз бір тү рін</w:t>
        <w:br/>
        <w:t>бала туыпты деп. Ауыл ішінде де осындай гу-гу әңгіме бар</w:t>
        <w:br/>
        <w:t>көрінеді. Қалаға барып жүріп ештеңе естімсгенің қалай?</w:t>
        <w:br/>
        <w:t>- Әже, құдай ақына, сштеңе естімедім.</w:t>
        <w:br/>
        <w:t>-- Бала не болыпты дейді?</w:t>
        <w:br/>
        <w:t>Ол әжесінің жауабын күтпестен жүре киініп, жолға</w:t>
        <w:br/>
        <w:t>шықты. Сайлау бірден бас дәрігерге кіріп барды. Дәрігер</w:t>
        <w:br/>
        <w:t>әлдене жазып отырған екен.</w:t>
        <w:br/>
        <w:t>- Айта беріңіз, не шаруамен жүрсіз? - деп, қағазын ары</w:t>
        <w:br/>
        <w:t>қарай жаза берді.</w:t>
        <w:br/>
        <w:t>- Мен Сарбел ауылынан келдім. Әйелім босанып еді.</w:t>
        <w:br/>
        <w:t>Баланы екі-үш күн болыпты, әлі көрсетпепті. Нәрестенің</w:t>
        <w:br/>
        <w:t>денсаулығы дұрыспа өзі?-деді Сайлау. Дәрігер оған бұрыла</w:t>
        <w:br/>
        <w:t>қарап:</w:t>
        <w:br/>
        <w:t>- А, әлгі баланың әкесі сіз екенсіз ғой. Нәрестенің</w:t>
        <w:br/>
        <w:t>денсаулығы бәрі жақсы. Ешқандай қорқудың қажеті жоқ.</w:t>
        <w:br/>
        <w:t>Бәріміздің алаңдап отырғанымыз басқа жағдай.</w:t>
        <w:br/>
        <w:t>- Ол не жағдай?</w:t>
        <w:br/>
        <w:t>- Бала мүлде біздің ұлтқа ұқсамайды. Мұндай жағдай</w:t>
        <w:br/>
        <w:t>ауданда ешқашан болған емес. Сіз қанша айтқанмен әкесісіз</w:t>
        <w:br/>
        <w:t>ғой, өзіңіз бар жағдайды білетін шығарсыз.</w:t>
        <w:br/>
        <w:t>- Нені білемін? Мен ештеңені білмеймін. Сіздер баска</w:t>
        <w:br/>
        <w:t>біреудің баласымен шатастырып алып, енді бізді кінәлауға</w:t>
        <w:br/>
        <w:t>көштіңіздер ме? - деп, Сайлау? морт сынды.</w:t>
        <w:br/>
        <w:t>- Сіз айқайламаңыз, біреудің баласын біреуге телитін</w:t>
        <w:br/>
        <w:t>жер емес бұл. Егер сенбесеңіз, өзіңіз көріңіз. Сосын анализ</w:t>
      </w:r>
    </w:p>
    <w:p>
      <w:r>
        <w:t>өткізіңіз, - деді дәрігер де ашуланып.</w:t>
        <w:br/>
        <w:t>Сайлау неістерін білмей, не болса да өз көзіммен көрейін</w:t>
        <w:br/>
        <w:t>деп, перзентханаға келді. Гүлжаһан Сайлауды көріп, жылап</w:t>
        <w:br/>
        <w:t>жіберді.</w:t>
        <w:br/>
        <w:t>- Неге жылайсың? Баланы көрсетші маған!</w:t>
        <w:br/>
        <w:t>Гулжаһан не істерін білмей, абдырып тұрып калды.</w:t>
        <w:br/>
        <w:t>- Гүлжаһан, бәрін дәрігерден естіп шықтым, баланы</w:t>
        <w:br/>
        <w:t>көрсет, қысылмай-ақ қой.</w:t>
        <w:br/>
        <w:t>Ол ораулы баланы терезеге алып келді. Сайлау көрді</w:t>
        <w:br/>
        <w:t>де, не істерін білмей:</w:t>
        <w:br/>
        <w:t>- Гүлжаһан, мынау біздің бала емес. Олар ауыстырып</w:t>
        <w:br/>
        <w:t>жіберген ғой. Мен кәзір қайта дәрігерге барамын, - деді де,</w:t>
        <w:br/>
        <w:t>асыға-аптыға жүгіре жөнелді. Дәрігерлер Сайлауға анализ</w:t>
        <w:br/>
        <w:t>191</w:t>
        <w:br/>
        <w:t>қиындай түсті. Қыстан әупірімдеп әрең шықты. Әжесі</w:t>
        <w:br/>
        <w:t>оның әрбір жүріс-тұрысын қадағалап сақтандырумен</w:t>
        <w:br/>
        <w:t>болды. Ол енді демалысқа шығамын деген кезде, аяқ</w:t>
        <w:br/>
        <w:t>астынан толғатып, аудан орталығындағы перзентханадан</w:t>
        <w:br/>
        <w:t>бір-ақ шықты. Үш күн түнімен күнімен толғатып, әрең</w:t>
        <w:br/>
        <w:t>босанды. Гүлжаһан екі әйелмен бірге палатада жататын.</w:t>
        <w:br/>
        <w:t>Екі күн бойы оның баласын көрсетуге де, емізуге де алып</w:t>
        <w:br/>
        <w:t>келмеді. Күдіктенген Гүлжаһан дәрігерге шағым айта</w:t>
        <w:br/>
        <w:t>бастап еді, өзін босандырған акушерка-гинеколог әйел:</w:t>
        <w:br/>
        <w:t>- Гүлжаһан, сен өз балаңды алып келсек, танымай</w:t>
        <w:br/>
        <w:t>жүрмеймісің? Біз екі күн бойы саған көрсете алмай дал</w:t>
        <w:br/>
        <w:t>болудамыз, - деді.</w:t>
        <w:br/>
        <w:t>-- Неге, апай? Балам... дұрыс тумады ма? Жо-жоқ, аман</w:t>
        <w:br/>
        <w:t>ба өзі? - деді Гүлжаһан сасқалақтап.</w:t>
        <w:br/>
        <w:t>- Балаңның денсаулығы бәрі жақсы, салмағы да дұрыс,</w:t>
        <w:br/>
        <w:t>тек..., - деп, дәрігер күмілжи берді.</w:t>
        <w:br/>
        <w:t>-- Иә, апай, неге күлімжіп түрсыз. Не болса даайтыңызшы,</w:t>
        <w:br/>
        <w:t>тезірек, - деді Гүлжаһан көзіне жас толып.</w:t>
        <w:br/>
        <w:t>- Гүлжаһан, ыңғайсыздау болса да сұрайын. Бәріміз</w:t>
        <w:br/>
        <w:t>әйелміз ғой. Сен Сайлаудан бұрын күйеуге шықпап па едің?</w:t>
        <w:br/>
        <w:t>-Не деп тұрсыз, дәрігер? Мен Сайлауды бала кезімнен</w:t>
        <w:br/>
        <w:t>жақсы көрдім.</w:t>
        <w:br/>
        <w:t>- Солүшін де Алматыда қалмай осында келдім. Мүмкін</w:t>
        <w:br/>
        <w:t>әжесі үшін де деп ойлайтын шығар? Әжемді қайда жүрсем</w:t>
        <w:br/>
        <w:t>деалып кетуші едімғой. Иә, не болды, тезірек айтыңызшы?</w:t>
        <w:br/>
        <w:t>- Баланы алдыртайық, өз көзіңмен көр. Сонан соң</w:t>
        <w:br/>
        <w:t>айтарсың айтарыңды.</w:t>
        <w:br/>
        <w:t>Медбикелер құндақтаулы баланы көтеріп алып келіп,</w:t>
        <w:br/>
        <w:t>Гүлжаһанның қолына ұстата салды.</w:t>
      </w:r>
    </w:p>
    <w:p>
      <w:r>
        <w:t>Гүлжаһан баланы алып, бетіне үңілгені сол, жүрегі тас</w:t>
        <w:br/>
        <w:t>төбесіне бірақ шықты.</w:t>
        <w:br/>
        <w:t>- Дәрігер, кешіріңіз, мынау менің балам емес.</w:t>
        <w:br/>
        <w:t>Көзін ашқан кішкентай нәресте тұп-тұра негір. Шашы</w:t>
        <w:br/>
        <w:t>бүп-бұйра, ерні дүрдиген, қап-қара, дәл бір қазанның күйесі</w:t>
        <w:br/>
        <w:t>дерсің. Екі көзі бақырайған. Не көк емес, не жасыл емес,</w:t>
        <w:br/>
        <w:t>коңыр ма, Гүлжаһан ажырата алмады. Ол сасқанынан</w:t>
        <w:br/>
        <w:t>баланы дәрігерге ұстата берді. - Мынау менің балам емес.</w:t>
        <w:br/>
        <w:t>Сіздер шатастырып тұрсыздар!</w:t>
        <w:br/>
        <w:t>189</w:t>
        <w:br/>
        <w:t>Әке-шешеме қиянат жасап көр! Оларға текке тіл</w:t>
        <w:br/>
        <w:t>тигізбе, шаруаң болмасын менің әке-шешемде.</w:t>
        <w:br/>
        <w:t>Божбан қара Жаңылсынды лақша бақыртып, үйіне карай</w:t>
        <w:br/>
        <w:t>ала жөнелді. Жаңылсын алысып-жұлысқанмен, божбан</w:t>
        <w:br/>
        <w:t>қараға шамасы да келмеді. Бір күн бойы ес-түссіз, сұлқжатты</w:t>
        <w:br/>
        <w:t>да қалды. Божбан қара қашан, қай уақытта кеткенін есіне</w:t>
        <w:br/>
        <w:t>түсіре алмады. Әке-шешесі дәрігерге адам жіберді. Дәрігерді</w:t>
        <w:br/>
        <w:t>таба алмаған олар Қали молданы алғызды. Молдане десін.</w:t>
        <w:br/>
        <w:t>“Жалғыз қалып қорқып қалған ғой”, -- деп, ішіріткі жазып</w:t>
        <w:br/>
        <w:t>берді. Жаңылсын жайлауда көп уақыт болған жоқ, “ауырып</w:t>
        <w:br/>
        <w:t>жүрмін”, - деп, сабақ басталмай-ақ ауылға қайтты. Ондағы</w:t>
        <w:br/>
        <w:t>ойы әке-шешесінен жырақтау барып, іштегі дерттен құтылу</w:t>
        <w:br/>
        <w:t>болатын. Ол ауылға келген соң, ел көзіне көрінуден қалды.</w:t>
        <w:br/>
        <w:t>Бәрі бұған сезіктене қарайтын сияқты. Өз-өзінен қуыстанған</w:t>
        <w:br/>
        <w:t>л нсістерін білмей дал болды. Күні-түніі ой әбден қажытты.</w:t>
        <w:br/>
        <w:t>Өзіне өзі қол жұмсамақ та болды. Сөйтіп сабақ та басталып</w:t>
        <w:br/>
        <w:t>кетті. Балалар таудан түсісімен, мектепке барды. Бірак</w:t>
        <w:br/>
        <w:t>ештеңе миына кіріп шықпайды. Құр сүлдері жүр. Кіммен</w:t>
        <w:br/>
        <w:t>ақылдасарын, кімге айтарын білмей, іштен тынуда. Оның</w:t>
        <w:br/>
        <w:t>іші өзіне күн сайын өсіп келе жатқандай көрінді. “Аудан</w:t>
        <w:br/>
        <w:t>орталығындағы ауруханаға барып баланы алдырып</w:t>
        <w:br/>
        <w:t>тастасам қалай болады екен?” - деп те ойлады. “Жоқ, онда</w:t>
        <w:br/>
        <w:t>масқара болып ауылға жайылады ғой”, “Божбан қараны</w:t>
        <w:br/>
        <w:t>сотқа берсем бе екен, онда әке-шешеме міндетті түрде</w:t>
        <w:br/>
        <w:t>қастандық жасайды, одан да мен баланы бірдеңе ғып өзім</w:t>
        <w:br/>
        <w:t>түсіруім керек”. Ол сабақтан келісімен зіл батпан шифоньер</w:t>
        <w:br/>
        <w:t>мен сервантты дырылдатып ары- -бері сүйрей берді. Біресе</w:t>
        <w:br/>
        <w:t>ары, біресе бері көтеріп көрді. Бірақ ештене байқалмады.</w:t>
        <w:br/>
        <w:t>“Еңді! қайттым, дәріханада арнайы дәрі бар ма екен, оны кім</w:t>
        <w:br/>
        <w:t>әкеп береді?” Жаңылсын ештеңе істей алмады. Керісінше</w:t>
        <w:br/>
        <w:t>уақыт өткен сайын іші шығып келе жатқанын көргенде, ол</w:t>
        <w:br/>
        <w:t>не істерін білмей, ішін тартып таңып тастап жүрді. Әне-</w:t>
        <w:br/>
        <w:t>міне дегенше жаңа жыл да жетіп келді. Бәрі жаңа жылды</w:t>
        <w:br/>
        <w:t>қарсы аламыз деп бүкіл мектеп оқушысы шапқылап жатты.</w:t>
        <w:br/>
        <w:t>Ал Жаңылсын болса өзімен-өзі әуре. Үйдегі қарт әжесіне</w:t>
        <w:br/>
        <w:t>де шындықты айтуға беті шыдар емес... “Не істеу керек?</w:t>
        <w:br/>
        <w:t>Бұдан ары қайтып шыдаймын?! Тек өлуден басқа амал</w:t>
        <w:br/>
        <w:t>жоқ”. Ол қора жаққа барып, оңтайлы жер іздеді. Жіп тауып,</w:t>
        <w:br/>
        <w:t>оны белағашқа мықтап байлады. Қорадан шыққанын</w:t>
        <w:br/>
        <w:t>байқаған кейуана:</w:t>
        <w:br/>
        <w:t>199</w:t>
      </w:r>
    </w:p>
    <w:p>
      <w:r>
        <w:t>жинала бастады. Мұны сстіген Жаңылсынның інілері алды-</w:t>
        <w:br/>
        <w:t>артыны қарамай жаяу тартты. Ал әке-шешесі малды</w:t>
        <w:br/>
        <w:t>Жаңылсынға табыстап, қой қоралаған соң, қас қарая атпен</w:t>
        <w:br/>
        <w:t>шықты. Жападан жалғыз қалған Жаңылсын, караңғы түскен</w:t>
        <w:br/>
        <w:t>сон, байыз тауып отыра алмады. Бір кезде төмен жактан</w:t>
        <w:br/>
        <w:t>жарық көрінді. “Бейуақытта жүрген кім болды скен?” Машина</w:t>
        <w:br/>
        <w:t>тураесік алдына келіп тоқтағанда ғана ауылдағы божбан қара</w:t>
        <w:br/>
        <w:t>атанған мал дәрігері екенін таныды.</w:t>
        <w:br/>
        <w:t>- Үріккен балапандай неге тұрсың?--деді ол машинадан</w:t>
        <w:br/>
        <w:t>түсіп жатып.</w:t>
        <w:br/>
        <w:t>- Сәлеметсіз бе? Үйде ешкім жоқ. Ағам мен тәтем</w:t>
        <w:br/>
        <w:t>төменгі ауылға кино көруге кетті, - деді ол абдырап.</w:t>
        <w:br/>
        <w:t>- Білемін, мен әдейі осында келдім, - деп, үй жаққа</w:t>
        <w:br/>
        <w:t>қарай жүрді.</w:t>
        <w:br/>
        <w:t>- Жаңылсын, қымызың болса, әкел, - деді ол төрге</w:t>
        <w:br/>
        <w:t>жайғасып жатып. Жаңылсын дастарқан жайып, қымыз</w:t>
        <w:br/>
        <w:t>құйды. Божбан қара әңгіме айтқан болып, әр нәрсенің басын</w:t>
        <w:br/>
        <w:t>бір шалды. Жаңылсын аяқ-қолы дірілдеп, бір орнында отыра</w:t>
        <w:br/>
        <w:t>алмай, далаға шыққыштай берді. “Мынаның әдейі келдім” -</w:t>
        <w:br/>
        <w:t>дегені несі2 “ІТШынымен-ақ, ойы бұзық болды ғой”,</w:t>
        <w:br/>
        <w:t>Жаңылсын мүлде қорқайын деді. Оз ойынан өзі қорыққан</w:t>
        <w:br/>
        <w:t>ол жалма-жан екі шелекті қолына ала салып, өзенге қарай</w:t>
        <w:br/>
        <w:t>жүгіре жөнелді. Айнала тастай қараңғы. Аңдып отырған</w:t>
        <w:br/>
        <w:t>божбан қара Жаңылсынның сонынан тұра жүгірді. “Тоқта</w:t>
        <w:br/>
        <w:t>деймін, Жаңылсын, тоқта деймін!”- деп, ырсылдап жүгіріп</w:t>
        <w:br/>
        <w:t>келеді. Не істерін білмеген Жаңылсын шелегін тастай сала</w:t>
        <w:br/>
        <w:t>күн батысқа қарай жүгірді. Ол қараңғыда сүрініп-қабынып</w:t>
        <w:br/>
        <w:t>жығыла берді. Божбан қара әлденеден құр қалғандай,</w:t>
        <w:br/>
        <w:t>бірдеңелерді айтқан болып ентелеп келеді. “Қайт деймін,</w:t>
        <w:br/>
        <w:t>Жаңылсын, ит-құс бар тауда. Мен сені бәрібір жібермеймін”.</w:t>
        <w:br/>
        <w:t>Жаңылсын таудың ортан беліне жеткенде, жартастан аяғы</w:t>
        <w:br/>
        <w:t>тайып кетіп, домалап етекке бірақ түсті.</w:t>
        <w:br/>
        <w:t>- Айттым ғой мен, бәрібір жібермеймін. Менен бүгін сен</w:t>
        <w:br/>
        <w:t>қашып құтылаалмайсынң,-деп, қызды бассалып көтеріп алды.</w:t>
        <w:br/>
        <w:t>- Жібер деймін, жібер. Кәзір мен айқайлаймын. Сенің</w:t>
        <w:br/>
        <w:t>қолыңа түскенше, ит-құсқа жем болғаным артық.</w:t>
        <w:br/>
        <w:t>-Не деп тұрсын, балапаным-ау, анау шала сауатты әкеңе</w:t>
        <w:br/>
        <w:t>100 қойды мойнына мінгізе салсам, бітті ғой, әкен сотталады</w:t>
        <w:br/>
        <w:t>дакетеді. Мұны экеңсстісе, кызы сен тұрмақ, әйелін де қоса</w:t>
        <w:br/>
        <w:t>бере салар.</w:t>
        <w:br/>
        <w:t>198</w:t>
        <w:br/>
        <w:t>халде. “А” десең “Не” деп дүрсе қоя беретіндей. Бәрін де</w:t>
        <w:br/>
        <w:t>қажытқан. Бәрі қажыған. Көліктің алдыңғы жағындағы</w:t>
        <w:br/>
        <w:t>орындықта отырған жігіт ағасы- “Келесі остановка Абая”,</w:t>
        <w:br/>
        <w:t>деп жариялаған бала мұртты, бетінің қызылы кетпеген белет</w:t>
        <w:br/>
        <w:t>сатушы бозбалаға: “Абая емес- Абай көшесі, остановка емес</w:t>
        <w:br/>
        <w:t>аялдама деп айтсаңшы, өз елің, өз жерін, кімнен қорқасын”-</w:t>
        <w:br/>
        <w:t>деп жасына сайақылын көрсеткен болмақ еді, қарсы отырған</w:t>
        <w:br/>
        <w:t>қазақ әйелі, көзілдірігін көтеріп қойды да, жігіт ағасына шап</w:t>
        <w:br/>
        <w:t>ете қалды.</w:t>
      </w:r>
    </w:p>
    <w:p>
      <w:r>
        <w:t>- Онда сіздің не шаруаңыз бар, ондай мықты болсаңыз</w:t>
        <w:br/>
        <w:t>үкіметті неге қазақша сайратпайсыз.</w:t>
        <w:br/>
        <w:t>- Ол менің қолымнан келмейді.</w:t>
        <w:br/>
        <w:t>- Келмесе, онда тыныш отырыңыз, - деп қазақ әйелі</w:t>
        <w:br/>
        <w:t>көзілдірігін қайта көтеріп, терезеден сыртқа карады. Ол</w:t>
        <w:br/>
        <w:t>екеуінің дауы жалғасатүссеекен дептіледі. Тілегі орындалды.</w:t>
        <w:br/>
        <w:t>Қарап отырып қатыннан жеңіліп қарабет болмайын деп</w:t>
        <w:br/>
        <w:t>ойлады ма, жігіт ағасы қарсыласына тиісе бастады.</w:t>
        <w:br/>
        <w:t>- Сонда өз ұлтыма жаным ашымау керек пе, - деп еді,</w:t>
        <w:br/>
        <w:t>әйел де осыны күті отырғандай тізгінді біржолата жіберді.</w:t>
        <w:br/>
        <w:t>- Оз, - кекете күліп, - ондай жалған жанашырлық</w:t>
        <w:br/>
        <w:t>бәрімізде бар, үйінде қожайын бола алмаған адам сияқты</w:t>
        <w:br/>
        <w:t>біздің қазақтаұмытылған ұлт, осыған жеткізген сіз сияқты</w:t>
        <w:br/>
        <w:t>жалған намыстылар.</w:t>
        <w:br/>
        <w:t>- Сіз менің намысыма тиіп кеттіңіз, бірақ бұлай бүлі-</w:t>
        <w:br/>
        <w:t>нуіңізге еш негіз жоқ. Тәуелсіз елміз. Отан тыныш, жағдай</w:t>
        <w:br/>
        <w:t>жақсы дегендей.</w:t>
        <w:br/>
        <w:t>-Өзіңізді алдамаңыз, мемлекет тәуелсіз шығар, бірақ ұлт</w:t>
        <w:br/>
        <w:t>тәуелсіз емес, алтыныштығыңыз іріңді жара іспетті, жағдай</w:t>
        <w:br/>
        <w:t>мүшкіл сенбесеніз сұраңызшы мына адамдардан, - қазак</w:t>
        <w:br/>
        <w:t>әйелі көлік ішіндегі жұртқа қарады. Бұлардың даулы</w:t>
        <w:br/>
        <w:t>әңгімесіне ұйып тұрған жұрттың ешқайсысы ауыз ашпады.</w:t>
        <w:br/>
        <w:t>Тек қазақ әйелінің қасында тұрған жас жігіт:</w:t>
        <w:br/>
        <w:t>- Апай түңілмеңіз, - деп сөмкесінен кішкентай кітап</w:t>
        <w:br/>
        <w:t>алып ұсынды да, - осы кітаптан жаныңызға тыныштық</w:t>
        <w:br/>
        <w:t>табасыз, -- деп күлімсіреді. Жігіт ағасы түсуге ыңғайланып</w:t>
        <w:br/>
        <w:t>орнынан көтерілді. Кітапты қолына алып қарай бастаған</w:t>
        <w:br/>
        <w:t>әйел кітапты жігітке қайтара ұстатып, - Сатқын екенсің,</w:t>
        <w:br/>
        <w:t>құдайды сату кешірілмейді, ал қазақ мен үшін құнсыз,</w:t>
        <w:br/>
        <w:t>тастанды дүние, құбыжық, -- деп жігітке жиіркене қарады.</w:t>
        <w:br/>
        <w:t>Жігіт әйелді аяғандай зілді жымиды.</w:t>
        <w:br/>
        <w:t>183</w:t>
        <w:br/>
        <w:t>- Жаңылсын тәте, жыламаңыз, әке-шешеңізге керексіз, ел-</w:t>
        <w:br/>
        <w:t>жұртыңыз бар. Қайдам, менде бет бар ма, ел-жұртқа баратын.</w:t>
        <w:br/>
        <w:t>-Әке-шешемді тірідей өлтіріп кеттім, тағы барып екінші</w:t>
        <w:br/>
        <w:t>рет өлтіре алмаймын. Оданда қаңғып өлгенім жақсы.</w:t>
        <w:br/>
        <w:t>Майраның көз алдын осыдан жиырма жыл бұрынғы</w:t>
        <w:br/>
        <w:t>оқиға келді. Аяқ астынан ауданнан бір топ сақшы келіп,</w:t>
        <w:br/>
        <w:t>Жаңылсынды алды да кетті. Жаңылсын ауылдағы ең</w:t>
        <w:br/>
        <w:t>көрікті де көркем, өзі әнші әрі өлең жазатын қыздың бірі</w:t>
        <w:br/>
        <w:t>еді. Майра ол кезде бар жоғы 10-сыныпты бітірген. Бірер</w:t>
        <w:br/>
        <w:t>айдан соң Жаңылсынды тор көзді машинаға салып алып</w:t>
        <w:br/>
        <w:t>келді. Ауылдың ортасында кішкентай клупП аузы-мұрны тап</w:t>
        <w:br/>
        <w:t>шыға адамға толды. Жаңылсынды қолын байлап, елдің</w:t>
        <w:br/>
        <w:t>алдына алып шықты. Ол кезде кім не айтқаны есінде жок</w:t>
        <w:br/>
        <w:t>Майраның. Жаңылсынның әжесінің бар даусымен</w:t>
        <w:br/>
        <w:t>айқайлап жылағаны ғана қалыпты. Жаңылсынды біраз</w:t>
        <w:br/>
        <w:t>уақыттан кейін тор көзді машинаға қайта отырғызып, есігін</w:t>
        <w:br/>
        <w:t>тарс жапқан соң, орнынан қозғай бермекші болып елі,</w:t>
      </w:r>
    </w:p>
    <w:p>
      <w:r>
        <w:t>Қатипа әже машинаның алдына жатып алды.</w:t>
        <w:br/>
        <w:t>- О, құдай, Жаңылсын деп неге қойдым атыңды? Пеге</w:t>
        <w:br/>
        <w:t>жаңылдырды құдай сені? Оны апарып қамағанша, мені</w:t>
        <w:br/>
        <w:t>қамаңдар. Ол әлі бала ғой, бала. Мені қамаңдар! - деп</w:t>
        <w:br/>
        <w:t>жылағанда, бүкіл ауыл түгел жылаған. Иә, содан бері де</w:t>
        <w:br/>
        <w:t>20 жыл өтіп кетіпті-ау!</w:t>
        <w:br/>
        <w:t>жжж</w:t>
        <w:br/>
        <w:t>Сол жылы көктемде малшылар жайлауға ерте шықты.</w:t>
        <w:br/>
        <w:t>9-сыныпта емтихан болмағандықтан, Жаңылсын үйлерін</w:t>
        <w:br/>
        <w:t>көршіге тапсырып, демалысқа шыққан балаларды алды</w:t>
        <w:br/>
        <w:t>да, жайлауға кетті. Ол өткен жылы мұғалімдер даярлайтын</w:t>
        <w:br/>
        <w:t>училишцеге бармақ болып талпынған еді. Алайда мектепке</w:t>
        <w:br/>
        <w:t>баратын балаларға бас көз болатын үйде ешкім жоқ</w:t>
        <w:br/>
        <w:t>болғандықтан, қалып қойды. Еңдігі арманы - институтқа</w:t>
        <w:br/>
        <w:t>түсу. Жайлауда әйел адамдар үшін жұмыс көп. Таң сәріден</w:t>
        <w:br/>
        <w:t>қас қарайғанша бел шешпейсің. Сиыр сауасың, сүт</w:t>
        <w:br/>
        <w:t>пісіресің, айран ұйытасың. Одан қалса күнделікті бірді-екілі</w:t>
        <w:br/>
        <w:t>қонағың бар. Осы жұмыстарды Жаңылсын анасы Айман</w:t>
        <w:br/>
        <w:t>екеуі атқарып, кешке мұрттай ұшады. Олар жайлауға көшіп</w:t>
        <w:br/>
        <w:t>барған соң, көп уақыт өтпей-ақ ауылдағы көркемөнер-</w:t>
        <w:br/>
        <w:t>паздар үйірмесінің мүшелері, кітапханашысы бар,</w:t>
        <w:br/>
        <w:t>киномеханигі бар - бәрі Аяқсаздағы ауылға келгенінен</w:t>
        <w:br/>
        <w:t>жұрт бірден хабардар болды. Жан-жақтағы шопандар</w:t>
        <w:br/>
        <w:t>Уәлібай шопанның үйіне үнді филімін, концерт көру үшін</w:t>
        <w:br/>
        <w:t>197</w:t>
        <w:br/>
        <w:t>тапсыруын өтінді. Сөйтіп Сайлау, анализін өткізіп, бірер</w:t>
        <w:br/>
        <w:t>күн күтуіне тура келді. Гулжаһан мен нәрестеден деанализ</w:t>
        <w:br/>
        <w:t>алынды. Ертесі Сайлау бас дәріг ерге қайта барды. Дәрігер</w:t>
        <w:br/>
        <w:t>анализдердің бәрінің бірдей шыққанын айтты.</w:t>
        <w:br/>
        <w:t>- Бала, өзіңдікі екен, оған еш күмән жоқ. Ал түрі түсі</w:t>
        <w:br/>
        <w:t>жағынан мен де түсінбей отырмын, - деді дәрігер.</w:t>
        <w:br/>
        <w:t>Сайлау не істерін білмей отырып қалды. “Енді не істеу</w:t>
        <w:br/>
        <w:t>керек? Ауылға Сайлаудың әйелі негір бала туыпты” деген</w:t>
        <w:br/>
        <w:t>қауесет әлдеқашан тарап кеткен. “Баланы алмаймын, не</w:t>
        <w:br/>
        <w:t>болса о болсын. Кәзір Гүлжаһанға барып айтам”, -- деп</w:t>
        <w:br/>
        <w:t>ойлады ол. Гулжаһан бар: жағдайды естіп, тіпті шошыды.</w:t>
        <w:br/>
        <w:t>- Баланы тастап кетейік осы жерге, басқа амал жоқ.</w:t>
        <w:br/>
        <w:t>Ел-жұрт бәрі шулап жүр. Ауылға не бетімізбен барамыз?</w:t>
        <w:br/>
        <w:t>Ал басқа әңгімені үйге барған соң көреміз, - деді сөзін</w:t>
        <w:br/>
        <w:t>нығарлап.</w:t>
        <w:br/>
        <w:t>- Тастағаны несі, өз баламызды тапқызып алайық, -</w:t>
        <w:br/>
        <w:t>деді Г үлжаһан әлі сеніңкіремей.</w:t>
        <w:br/>
        <w:t>- Не айтып тұрсың, Гүлжаһан? Әлі сенбей тұрсың ба?</w:t>
        <w:br/>
        <w:t>Болары болып, бояуы сінген соң песіне өкінесің? Жоқ әлде</w:t>
        <w:br/>
        <w:t>өзің туған соң, қимай тұрмысың? Ал менің балам скеніне</w:t>
        <w:br/>
        <w:t>күмәнім бар. Ол жөнінде әңгіме басқа, - деді Сайлау.</w:t>
        <w:br/>
        <w:t>- Сонда сен не демексің? Баланы туған соң менің балам</w:t>
        <w:br/>
        <w:t>екен де, ал әкесі сеп емес скенсің гой. Онда несіне маған</w:t>
        <w:br/>
        <w:t>ақыл айтып, баланы тастап кетейін деп тұрсың? Мен баланы</w:t>
        <w:br/>
        <w:t>қайтсем деалып шығамын. Сен бірге тұрғың келе ме, келмей</w:t>
      </w:r>
    </w:p>
    <w:p>
      <w:r>
        <w:t>ме, оны өзің білесің, - деді Гүлжаһан жыламсырап.</w:t>
        <w:br/>
        <w:t>- Онда өзің біл, мен ауылға кеттім, бірге тұру, тұрмау</w:t>
        <w:br/>
        <w:t>менің құзырымдағы мәселе, - деді де, бұрылып жүреберді.</w:t>
        <w:br/>
        <w:t>- Сайлау, тыңдашы мен сені ешқашан алдаған смеспін,</w:t>
        <w:br/>
        <w:t>менің сенің алдында арым таза, оған бір Алла, екінші сен</w:t>
        <w:br/>
        <w:t>куәсің. Осыны ұмытпағайсың, - деді Гулжаһан айғайлап.</w:t>
        <w:br/>
        <w:t>Ол естіді ме, естімеді ме, жылдам басып кетті де қалды.</w:t>
        <w:br/>
        <w:t>Артына бұрылып, қарамады да. Гүлжаһанне істерін білмей,</w:t>
        <w:br/>
        <w:t>терезе алдында тұрды да, палатасына келіп, төсегіне құлай</w:t>
        <w:br/>
        <w:t>кетті. Мұның жазығы не? Сайлау үшін ешкімге қарамай,</w:t>
        <w:br/>
        <w:t>сөз айтқан жігіттерге: “Басым бос емес”, - дейтін олардан</w:t>
        <w:br/>
        <w:t>құтылу үшін. Ал Сайлаудың мына қылығы несі? Бұған не</w:t>
        <w:br/>
        <w:t>үшін ренжулі? Бірақ оны да түсінуге болады. Мына жағдай</w:t>
        <w:br/>
        <w:t>мұны ғана емес, оны да есеңгіретіп отыр-ау. Енді не істеу</w:t>
        <w:br/>
        <w:t>керек? Шешесін шақыртпаса болмас”.</w:t>
        <w:br/>
        <w:t>192</w:t>
        <w:br/>
        <w:t>- Үйде ұсақ-түйек шаруаларға қол ұшын беріп тұрсаң</w:t>
        <w:br/>
        <w:t>болды, пәтер ақының керегі жоқ, - деді олар.</w:t>
        <w:br/>
        <w:t>Екеуі де ауылда әскендіктен, үй шаруасын ұқыпты,</w:t>
        <w:br/>
        <w:t>тыңғылықты атқарып жүрді. Бәрінен де қиыны -- мұнда</w:t>
        <w:br/>
        <w:t>қыстыңертетүсуі. Майраүй шаруасын түгелдей өз мойнына</w:t>
        <w:br/>
        <w:t>алды, бір жағы пәтер ақысын төлемеген соң ұялды да.</w:t>
        <w:br/>
        <w:t>Мектептің жұмысы да сансыратып жіберді. Қазақ тілінен</w:t>
        <w:br/>
        <w:t>түрлі кештер өткізу, жиналыс, қосымша сабақ, қыздар</w:t>
        <w:br/>
        <w:t>жиналысы - бәрі Майрасыз өтпейді. Дүкеннің қасында</w:t>
        <w:br/>
        <w:t>көкөніс сататын дүңгіршек болатын. Сол дүңгіршекте</w:t>
        <w:br/>
        <w:t>айнала бір топ адам ертеден қара кешке дейін отырып ішетін.</w:t>
        <w:br/>
        <w:t>Ара-тұра керілдесіп, кейде төбелесіп жататын. Майрадап</w:t>
        <w:br/>
        <w:t>олар бірнеше рет ақша сұрағанда, ол үн-түнсіз кетуден</w:t>
        <w:br/>
        <w:t>ыңғайсызданып, бір сом, кейде бірнеше бақыр тастап кететін</w:t>
        <w:br/>
        <w:t>еді. Олар бөріктерін аспанға ата қуанып, рахметтерін қалай</w:t>
        <w:br/>
        <w:t>жеткізерлерін білмей әлек болады. Майра сол топтың</w:t>
        <w:br/>
        <w:t>ішіндегі жалғыз әйелді мүсіркей гін. Мүсіркейтін де, таң</w:t>
        <w:br/>
        <w:t>қалатын. Алба-жұлба киімі, аппақ қудай шашы, ақсиған қос</w:t>
        <w:br/>
        <w:t>тісін көріп, елуден асқан әйел ме екен деп жобалайтын.</w:t>
        <w:br/>
        <w:t>Оларға ақша бергенін естіген үйдің қожайыны оны жатып</w:t>
        <w:br/>
        <w:t>кеп ұрысты.</w:t>
        <w:br/>
        <w:t>- Майра, есіңде болсын, олар сені ешқашан аямайды.</w:t>
        <w:br/>
        <w:t>Бір күні тұп-тура бас салып тонап кетуден тайынбайды.</w:t>
        <w:br/>
        <w:t>Бәрі шетінен 8-10 жылдан отырып келгендер.</w:t>
        <w:br/>
        <w:t>- Үй-жайлары жоқ па? - деді Майра.</w:t>
        <w:br/>
        <w:t>- Үйді қайтеді олар, әр жерде домалай кетеді, қыста</w:t>
        <w:br/>
        <w:t>көрінген қора-қопсын, паналайды,--деп ескерткен болатын.</w:t>
        <w:br/>
        <w:t>Бірде мектептен қайтып келе жатып, күтпеген оқиғаға тап</w:t>
        <w:br/>
        <w:t>болды. Маскүнемдердің қасынан өтіп бара жатып, әлгі</w:t>
        <w:br/>
        <w:t>әйелге көзі түсті. Барлығы оны ортаға алып, төмпештеп</w:t>
        <w:br/>
        <w:t>жатыр. Әйел екі қолымен қорғанған болады. Біресе отыра</w:t>
        <w:br/>
        <w:t>қалып, біресе тұрып, не істерін білмей, шарасыз күйде</w:t>
        <w:br/>
        <w:t>қалыпты. Тек айқайлауға ғана шамасы жетеді. Майра</w:t>
        <w:br/>
        <w:t>олардың кылығын көріп тұрып, шыдамай кетті. Жүгіріп</w:t>
        <w:br/>
        <w:t>барып:</w:t>
      </w:r>
    </w:p>
    <w:p>
      <w:r>
        <w:t>- Не істеп жатырсыздар? - деді орысшалап.</w:t>
        <w:br/>
        <w:t>- Мұнда неге келдің сіңлім-ау, бекер таяқ жеп қаласың,</w:t>
        <w:br/>
        <w:t>тезірек кет, - деді ана әйел айқайлап.</w:t>
        <w:br/>
        <w:t>- Жоқ менен қорықпай-ақ қойыңыз, - деді Майра.</w:t>
        <w:br/>
        <w:t>- Сізді не үшін ұрып жатыр?</w:t>
        <w:br/>
        <w:t>194</w:t>
        <w:br/>
        <w:t>болды. “Раушан, енді бар жағдайды түсінген шығарсың.</w:t>
        <w:br/>
        <w:t>Күләш менің кызым. Саған аманат”, - дейді аруақ.</w:t>
        <w:br/>
        <w:t>“Қалайша, Айпаш? Шешесі, әкесі бар екен. Бұл қызға</w:t>
        <w:br/>
        <w:t>менің қанша қатысым бар? Неге мені қинадың?” -- дейді</w:t>
        <w:br/>
        <w:t>бұл.</w:t>
        <w:br/>
        <w:t>“Ештеңеден қорықпа. Әке-шешесі қанша жүрер дейсін?</w:t>
        <w:br/>
        <w:t>Шешесінің бар шындықты айтуға бәрібір батылы бармайды.</w:t>
        <w:br/>
        <w:t>Сондықтан сен айтуға тиіссің. Сен енді шешесі боласың.</w:t>
        <w:br/>
        <w:t>Мен сені бұдан кейін мазаламаймын”, - деді де аруақ-елес</w:t>
        <w:br/>
        <w:t>ғайып болды. Дәл бір ертегідегідей. Раушан мүлдеқорқайын</w:t>
        <w:br/>
        <w:t>деді, өз-өзінен қалтырап, мұздай бастады. “Біреудің қызын</w:t>
        <w:br/>
        <w:t>барып иелену деген қандай қиямет. Не істеу керек? Қалай</w:t>
        <w:br/>
        <w:t>барам?”</w:t>
        <w:br/>
        <w:t>Оны сан сұрақтар жағасынан алды. Ақыры Күләшпен</w:t>
        <w:br/>
        <w:t>қалайда кездесуге бел буды.</w:t>
        <w:br/>
        <w:t>САҒАДАТ ҰРДАШЕВА</w:t>
        <w:br/>
        <w:t>1984-жылы</w:t>
        <w:br/>
        <w:t>Ташкент обылысындағы</w:t>
        <w:br/>
        <w:t>Бостандық ауданында</w:t>
        <w:br/>
        <w:t>дүниеге келген. Абай</w:t>
        <w:br/>
        <w:t>атындағы Қазақ Ұлттық</w:t>
        <w:br/>
        <w:t>Педагогикалық Универси-</w:t>
        <w:br/>
        <w:t>тетінде филология</w:t>
        <w:br/>
        <w:t>фәкүлтетінің</w:t>
        <w:br/>
        <w:t>4-курсында оқыйды.</w:t>
        <w:br/>
        <w:t>Тал түс таяп қалған жаздың жер қуырған аптабында</w:t>
        <w:br/>
        <w:t>Айжамал таңқаларлық сұмдық оқиға болды. Тандырға нан</w:t>
        <w:br/>
        <w:t>жапсырып жүріп, көз алдында томпаңдап еңбектеген бөпесі</w:t>
        <w:br/>
        <w:t>ізім-қайым жоғалғанын сүт пісірімнен кейін аңдады. Жер</w:t>
        <w:br/>
        <w:t>шұқылап, топырақ шашуды жаны сүйетін кішкентай Айша</w:t>
        <w:br/>
        <w:t>мамасының көзін ала бере бау-бақшаның ішінен сылқылдап</w:t>
        <w:br/>
        <w:t>ағатын жылғалы арыққа ептеп басып жетіп еді. Үлкен өзен</w:t>
        <w:br/>
        <w:t>аңғарынан салаланып тарамданған арықшалардың суы</w:t>
        <w:br/>
        <w:t>тұнық, мұздай. Айша арықтың суына қолын матырғыштап</w:t>
        <w:br/>
        <w:t>жиегінде топырақты оппалап су толтырып, лайдан түрлі</w:t>
        <w:br/>
        <w:t>дөңгелек, ұзын құрт тәрізді пішіндер жасап тізетін. Айжамал</w:t>
        <w:br/>
        <w:t>бөпесінің сүйікті ойынына сүсініп, масаттанып қалса да,</w:t>
        <w:br/>
        <w:t>“сақтансаң сақтайды” деген, бұйра толқын жұтып</w:t>
        <w:br/>
        <w:t>жібермесіне кім кепіл, Айшаны ол маңға жолатпайтын.</w:t>
        <w:br/>
        <w:t>Айшақалың нулы бау-бақшаның ішін аралап, жерге түсіп</w:t>
      </w:r>
    </w:p>
    <w:p>
      <w:r>
        <w:t>құмырсқа үймелеген алмұртты отыра қап жеді. Бір үйір</w:t>
        <w:br/>
        <w:t>құмырсқа Айшаның балпақ бетіне өрмелдеп, қойны-</w:t>
        <w:br/>
        <w:t>мойнына еніп жатты. Балбыраған алмұрттың тіл үйірген</w:t>
        <w:br/>
        <w:t>дәміне тамсанып, сілекейі шұбырып бұртиған томпақ</w:t>
        <w:br/>
        <w:t>ұртына жағылды. Жіңішке қабақта жыбырлап тыраштанған</w:t>
        <w:br/>
        <w:t>құмырсқаны алақанымен уқалап жемістің шырынын тағы</w:t>
        <w:br/>
        <w:t>жақты. Томпаңдаған аласа бойы жасыл нулы шөптен көзге</w:t>
        <w:br/>
        <w:t>шалынбайды. Сыңғырлап жылғамен жығылған судың</w:t>
        <w:br/>
        <w:t>бойын биік ермен, шашыратқы, ошаған сияқты шөптесін</w:t>
        <w:br/>
        <w:t>212</w:t>
        <w:br/>
        <w:t>- Жаңылсын-ау! Сен өзің қора жаққа барғыштай бердің</w:t>
        <w:br/>
        <w:t>ғой, нс істеп жүрсің?- деді.</w:t>
        <w:br/>
        <w:t>Сасқанынан:</w:t>
        <w:br/>
        <w:t>-Әже, күн суып кетті ғой, қый алып жүрмін, - -дей бергені</w:t>
        <w:br/>
        <w:t>сол еді, дәл біреу ішінен біз сұғып алғандай болды да, “әже”</w:t>
        <w:br/>
        <w:t>деуге шамасы әрең келді. Сөйтті де, басы шыр-көбелек</w:t>
        <w:br/>
        <w:t>айналып жүре берді. Сол мезетте әжесі қолтықтап үйге әрең</w:t>
        <w:br/>
        <w:t>кіргізді, оның іші бұрып, ауырып барады. Сәл-пәл іші қойса,</w:t>
        <w:br/>
        <w:t>белі үзіліп кетердей болып ауырады. “Енді қайттым? Толғақ</w:t>
        <w:br/>
        <w:t>болмаса жарар еді-ау? Әжеме не бетімді айтамын. Енді</w:t>
        <w:br/>
        <w:t>шегінетін жер жоқ. Шындықты айтуым керек”, Қарт әжесі</w:t>
        <w:br/>
        <w:t>оны айналып-толғанып, өз-өзінен абыржып жүр.</w:t>
        <w:br/>
        <w:t>- Қарағым-ай, суыққа көп шықтың ғой, шаншу тиіп</w:t>
        <w:br/>
        <w:t>қалды ғой деймін. Терлесең, жақсы болар еді. Дәрі әкеліп</w:t>
        <w:br/>
        <w:t>берейін бе? - деді.</w:t>
        <w:br/>
        <w:t>- Әже, ешқандай дәрі керегі жоқ. Мен екікабатпын.</w:t>
        <w:br/>
        <w:t>- Көтек, не дейді, керең болғыр құлағым не естіп тұр?</w:t>
        <w:br/>
        <w:t>Енді қайтем, қайда барам?</w:t>
        <w:br/>
        <w:t>- Әжс, дәрігер, көрші-қолаңға дабыра қылмаңызшы,</w:t>
        <w:br/>
        <w:t>мұны көргенше өлгенім жаксы еді, - деп, Жаңылсын бота-</w:t>
        <w:br/>
        <w:t>дай боздап жылай берді.</w:t>
        <w:br/>
        <w:t>Дәл сол бір түн Жаңылсын үшін ең бір азапты түн</w:t>
        <w:br/>
        <w:t>болды. Қиналғаны сонша, қара терге түсіп, дауысы да</w:t>
        <w:br/>
        <w:t>шықпай қалды. Әйтеуір, түн жарымында ғана жаны жай</w:t>
        <w:br/>
        <w:t>тапты-ау. Өлі-шала туған нәрестені кейуана кіндігін кесіп,</w:t>
        <w:br/>
        <w:t>шүберекке орап қойды.</w:t>
        <w:br/>
        <w:t>Бағанадан бері қиналып жатқан Жаңылсын нәрестеден</w:t>
        <w:br/>
        <w:t>қалай тезірек құтылуды ойлап:</w:t>
        <w:br/>
        <w:t>- Әже, ел-жұрт тұрмай тұрып бір жерге көміп тастаңыз, -</w:t>
        <w:br/>
        <w:t>деді.</w:t>
        <w:br/>
        <w:t>Әбден шаршаған кейуана өлі туған шарананы шүберекке</w:t>
        <w:br/>
        <w:t>жақсылап орап, түн жарымда далаға алып шығып кетті. Көзі</w:t>
        <w:br/>
        <w:t>ілініп бара жатқан Жаңылсын есіктің “тарс” етіп жабылға-</w:t>
        <w:br/>
        <w:t>нынан оянып кетті.</w:t>
        <w:br/>
        <w:t>- Әже, не болды?</w:t>
        <w:br/>
        <w:t>- Ұйықта, шаршадың ғой, бір құдай өзі жар болсын.</w:t>
      </w:r>
    </w:p>
    <w:p>
      <w:r>
        <w:t>Күнәмді кешіре гөр, Алла! - деп, қарт эжей отыра кетті.</w:t>
        <w:br/>
        <w:t>Әйтеуір, ешкім көрген жоқ шығар, білмеймін, бір жерге</w:t>
        <w:br/>
        <w:t>апарып көмген болдым. Қалың қардан топырақ қанша</w:t>
        <w:br/>
        <w:t>қазсаң да көрінбейді, - деді де, аяқ жаққа қисая кетті.</w:t>
        <w:br/>
        <w:t>200</w:t>
        <w:br/>
        <w:t>БЕЙТАНЫС ӘЙЕЛДІҢ ҚҰПИЯСЫ</w:t>
        <w:br/>
        <w:t>Раушанның есікке беттегені сол еді, қызыл телефон</w:t>
        <w:br/>
        <w:t>безілдей жөнелді. “Қап, жұмыстан кешігетін болдым-ау!”</w:t>
        <w:br/>
        <w:t>деп, телефон тұтқасын көтерді.</w:t>
        <w:br/>
        <w:t>-- Ало!</w:t>
        <w:br/>
        <w:t>- Амансың ба, айналайын. Маған Раушан деген қыз</w:t>
        <w:br/>
        <w:t>керек еді, - деді егделеу әйел дауысы.</w:t>
        <w:br/>
        <w:t>- Мен тыңдап тұрмын.</w:t>
        <w:br/>
        <w:t>- Ой, сенсін бе, қарағым? Өзінді іздегелі көп болды. Бір</w:t>
        <w:br/>
        <w:t>шаруам бар еді.</w:t>
        <w:br/>
        <w:t>-- Иә, айта беріңіз, құлағым сізде, - деді Раушан іштей</w:t>
        <w:br/>
        <w:t>жақтырмай. “Тезірек айтса екен!” -- деп асығып та тұр.</w:t>
        <w:br/>
        <w:t>- Қарағым-ай, телефонмен айтатын жұмыс болса, сенің</w:t>
        <w:br/>
        <w:t>уақытыңды алып қайтем, телефонмен айта бермеймін бе?</w:t>
        <w:br/>
        <w:t>Өзіңе арнайы жолыксам деп едім, - деп, бейтаныс әйел</w:t>
        <w:br/>
        <w:t>қиыла өтінді. Раушан бірден не дерін білмей үнсіз тұрып</w:t>
        <w:br/>
        <w:t>қалды. “Жұмысқа кел десем қайтеді. Бұл кісі де арыз-</w:t>
        <w:br/>
        <w:t>шағым арқалаған біреу болды ғой. Журналистерді басқа</w:t>
        <w:br/>
        <w:t>кім іздеуші еді?” деп ойлады да:</w:t>
        <w:br/>
        <w:t>- Апай, сіз жұмысқа келсеңіз қайтеді, - дей беріп еді,</w:t>
        <w:br/>
        <w:t>арғы жақтан:</w:t>
        <w:br/>
        <w:t>- Қызым-ау, сол жұмысыңа барып кедергі боламын ба</w:t>
        <w:br/>
        <w:t>деп қорқамын. Одан да үйіңе барып, емін-еркін әңгімелессем</w:t>
        <w:br/>
        <w:t>бе деп едім.</w:t>
        <w:br/>
        <w:t>Раушан амалсыз келісті. Коп өтпей-ак үйге алпыстың</w:t>
        <w:br/>
        <w:t>мол ішіндегі тарамыстай арық қара эйел кіріп келді. Келе</w:t>
        <w:br/>
        <w:t>салысымен Раушанның бетінен алма-кезек сүйіп:</w:t>
        <w:br/>
        <w:t>- Қарағым-ай, өзіңді көре алмай қаламын ба деп ойлап</w:t>
        <w:br/>
        <w:t>едім, Құдайға тәуба. Алла бүгін алса да ризамын, - деп</w:t>
        <w:br/>
        <w:t>бейтаныс әйел Раушанды құшақтап, жылап жіберді.</w:t>
        <w:br/>
        <w:t>- Апа, не болды сізге, мені біреумен шатастырып тұрған</w:t>
        <w:br/>
        <w:t>жоқсыз ба? - деп Раушан әлденеден секемдене бастады.</w:t>
        <w:br/>
        <w:t>“Негежылайды? Дәл бір жоғалған қызын тауып алғандай...”.</w:t>
        <w:br/>
        <w:t>- Раушан таңқалып тұрған шығарсын. Мен сені</w:t>
        <w:br/>
        <w:t>ешкіммен де шатастырып түрған жокпын. Отыз жыл</w:t>
        <w:br/>
        <w:t>айтылмаған сырымды кімге айтарымды білмей, күндіз</w:t>
        <w:br/>
        <w:t>күлкіден, түнде үйкыдан айы-рылдым. Өле кетсем ішімде</w:t>
        <w:br/>
        <w:t>кетеді-ау деген екініш өзегімді өртеп барады. Айыкпас</w:t>
        <w:br/>
        <w:t>дертке шалдыктым. Ішім түтін, сыртым бүтін, әйтеуір құр</w:t>
      </w:r>
    </w:p>
    <w:p>
      <w:r>
        <w:t>202</w:t>
        <w:br/>
        <w:t>ы Қарағым-ау, Бибіажар. Бала асырау оңай шаруа емес.</w:t>
        <w:br/>
        <w:t>Оның үстіне өзіңнін кіпкентайың шетінеп отыр. Ел не деп</w:t>
        <w:br/>
        <w:t>ойлайды? Шындықтың бір күні беті ашылады. Сонда не</w:t>
        <w:br/>
        <w:t>демексің? Оны өз баламнан кем қылмай бағам десең ғана</w:t>
        <w:br/>
        <w:t>ал. Әйтпесе, әуре болма. Өйткені аманаттың жүгі ауыр.</w:t>
        <w:br/>
        <w:t>Сен бұл баланы асырап алғаның туралы ешкімге тіс жарма.</w:t>
        <w:br/>
        <w:t>Еліңе барғанда да бұл нәресте сол Күләш деген атпен қалуы</w:t>
        <w:br/>
        <w:t>керек. Кейін өмір болса, өзің түсіндіріп айтарсың. Қыз</w:t>
        <w:br/>
        <w:t>баланы адастырмасын. Сол Айнаш үшін болмаса... - деді</w:t>
        <w:br/>
        <w:t>Бибіажар Айнашқа жаны ашып.</w:t>
        <w:br/>
        <w:t>Сейтіп, олар өзара келісіп, ақыры баланы бағатын болып</w:t>
        <w:br/>
        <w:t>шешті. Кешке Айнаш баланы көтеріп алып келді. Жанары</w:t>
        <w:br/>
        <w:t>жасқа толып:</w:t>
        <w:br/>
        <w:t>- Әпке, мен бағудан қашып отырғам жоқ. Жер басып</w:t>
        <w:br/>
        <w:t>жүре алмай қалдым. Әкесі сол институтта мұғалім бола-</w:t>
        <w:br/>
        <w:t>тын. Отбасынан ажырасқысы келмеді. Оны да жұмыстан</w:t>
        <w:br/>
        <w:t>шығарды. Сізге аманат. Баланы бұл дүниеде, о дүниеде де</w:t>
        <w:br/>
        <w:t>сізден сұрамаймын. Тек аман-есен өсіп, мені сіз есінізге</w:t>
        <w:br/>
        <w:t>алып жүрсеніз болды, -деді де, Айнаш шығып жүре берді.</w:t>
        <w:br/>
        <w:t>Омырауынан сүтағып отырған Бибіажар нәрестені құшыр-</w:t>
        <w:br/>
        <w:t>лана иіскеп, төсіне басты. “Кішкентай Күләшім! Мен енді</w:t>
        <w:br/>
        <w:t>жыламаймын!”--деп ол емірене кұшты. Алпыс екі тамыры</w:t>
        <w:br/>
        <w:t>иіп, тұла бойы бусанып сала берді. “О, құдіреті күшті Алла!</w:t>
        <w:br/>
        <w:t>Біреуді жылатып, біреуді куанткан мына өмірге не дерсің?!</w:t>
        <w:br/>
        <w:t>Енді Күләшімнен ажырата керме, Алла!” - деп Бибіажар</w:t>
        <w:br/>
        <w:t>Құдайға іштей жалбарынды. Нәрестеге азан шақырып,</w:t>
        <w:br/>
        <w:t>Күләш деп ат қойды. Сол күні кешке Бибіажардың анасы</w:t>
        <w:br/>
        <w:t>Айнаштың асылып өлгенін айтып, жылап-еңіреті келді.</w:t>
        <w:br/>
        <w:t>- Егіз қозыдай болып өскен құ лыным-ау, неге бүйттің?</w:t>
        <w:br/>
        <w:t>Ата-анаңның ақ сүтін ақтаймын деуші едің?</w:t>
        <w:br/>
        <w:t>Бибіажар талып қала жаздады. “Ол баланы бекер маған</w:t>
        <w:br/>
        <w:t>тапсырмапты, алдын ала сол өлімге бел байлаған екен ғой.</w:t>
        <w:br/>
        <w:t>Ой, тағдыр-ай!” -. деп ойлады.</w:t>
        <w:br/>
        <w:t>Ағыбай ақсақалдың қырқын берген соң, Бибіажар еліне</w:t>
        <w:br/>
        <w:t>жиналды. Ел жақтан Мақсұт екі ағасымен келген еді.</w:t>
        <w:br/>
        <w:t>Бибіажар өз-өзінен қуыстанып, оларға баланы і көрсетпеуге</w:t>
        <w:br/>
        <w:t>тырысты. Мақсүт болса қызы жыласа жүгіріп барып жүрді.</w:t>
        <w:br/>
        <w:t>Сөйтіп, екі жақ ләм-мим деместен қоштасты. Бибіажар</w:t>
        <w:br/>
        <w:t>бар сырды бүгіп кете барды. Ол ел-жұртқа келген соң да</w:t>
        <w:br/>
        <w:t>208</w:t>
        <w:br/>
        <w:t>келді. Жаутаң жанар қаршадай қызды әлекке салғанын</w:t>
        <w:br/>
        <w:t>обалсынып тартыншақтайды. Келесі аялдамаға жетіп</w:t>
        <w:br/>
        <w:t>таксиді сонда ұстамаса болмас деп, еңкіш әйелдің баяу</w:t>
        <w:br/>
        <w:t>қадамына кідіріп, қолтығынан демеді.</w:t>
        <w:br/>
        <w:t>Ұзақ аянмен әрең жеткен аялдама панасына енген екеу</w:t>
        <w:br/>
        <w:t>дүниеден баз кешкен дәруіштей аянышты еді сырт көзге.</w:t>
        <w:br/>
        <w:t>Жолдың арғы бетіне кідірістеп тоқтаған көліктерге көзі</w:t>
        <w:br/>
        <w:t>түсті. Сәкіге арқа қойған әйелді ескертіп, жолдың қарсы</w:t>
      </w:r>
    </w:p>
    <w:p>
      <w:r>
        <w:t>қапталына өтті. Күрең түсті көлікпен келісіп, әйелді ертіп</w:t>
        <w:br/>
        <w:t>келуге жүгірді. Тоңы қалың көңілінің кірбеңі тым-тырыс</w:t>
        <w:br/>
        <w:t>тынған көшенің ағысымен көшіп кеткен, Аспан жаңбырлы</w:t>
        <w:br/>
        <w:t>кәз жасын тыя қойды. Бергі қапталға өтіп, көзі атыздай</w:t>
        <w:br/>
        <w:t>аңырайып қалды, аялдамада тірі жан жоқ. Кәртең әйел арқа</w:t>
        <w:br/>
        <w:t>сүйеген сәкі бос тұр. Тым болмаса бір белгі, бір нышан</w:t>
        <w:br/>
        <w:t>жоқ. Көшенің көз қыры жетер қиғаш бағыттарын тінтіді.</w:t>
        <w:br/>
        <w:t>Мынау әлемнен тірі жандардың бәрі жерге сіңіп кеткен бе,</w:t>
        <w:br/>
        <w:t>өлі дүние көз ұшында үңірейген үңгірдей жаңғалақтады.</w:t>
        <w:br/>
        <w:t>Жатақханасына жетіп, төсегіне сұлқ құлады, Жалпақ әлем</w:t>
        <w:br/>
        <w:t>жетімсіреп жанарына тұнды, өйткені аспанның арғы</w:t>
        <w:br/>
        <w:t>жағындағы жарыққа сіңіп кетіп еді.</w:t>
        <w:br/>
        <w:t>АҚ КЕМЕ</w:t>
        <w:br/>
        <w:t>Сүттей аппақ бұл жарық</w:t>
        <w:br/>
        <w:t>Отасыпты тунекпен.</w:t>
        <w:br/>
        <w:t>А.Сүлейменов</w:t>
        <w:br/>
        <w:t>Жаратылысынан адам баласы қайғыруға бейім. Кедей</w:t>
        <w:br/>
        <w:t>бай болсам, бай құдай болсам дейді. Астам көңіл игере</w:t>
        <w:br/>
        <w:t>беруге, иемдене беруге аса құлықты.</w:t>
        <w:br/>
        <w:t>Дүниеқоңыздық батпағында бейопа қызықты қуып көп</w:t>
        <w:br/>
        <w:t>алданады, көр ғана түзетеді бүкірді.</w:t>
        <w:br/>
        <w:t>Десе де, адамдар аштық қамытын киген тіленшідей нұр</w:t>
        <w:br/>
        <w:t>атаулы бақыттан жұрдай-ақ болсын, алдамшы дүниеден</w:t>
        <w:br/>
        <w:t>дертіне ем іздесін... бәрібір... бір жұбаныш бар. Мәңгілікке</w:t>
        <w:br/>
        <w:t>ұштасар өшпес асыл дүние.</w:t>
        <w:br/>
        <w:t>Ол- Өнер.</w:t>
        <w:br/>
        <w:t>Киелі Өнердің керемет бояу астарында көркем</w:t>
        <w:br/>
        <w:t>Ақиқатты ардақтайтын аспан текті әулиелік бар.</w:t>
        <w:br/>
        <w:t>218</w:t>
        <w:br/>
        <w:t>сүлдерім жүр. Не істерімді білмей жүргенде Кұдай сені</w:t>
        <w:br/>
        <w:t>жолықтырды. Енді бүгін өлсем де арманым жоқ, -- деп</w:t>
        <w:br/>
        <w:t>жылай берді. Үлкен адамнын осынша егілгеніне Раушан</w:t>
        <w:br/>
        <w:t>шыдай алмай:</w:t>
        <w:br/>
        <w:t>- Ана, не болса да айтып өлтіріңізші, - деп жалынды.</w:t>
        <w:br/>
        <w:t>- Бәрін басынан баяндайын, - деді бейтаныс әйел</w:t>
        <w:br/>
        <w:t>орамалымен көзінің жасын сүртіп.</w:t>
        <w:br/>
        <w:t>.«Бибіажар 1962-жылы Үрімжі қаласындағы кинотехни-</w:t>
        <w:br/>
        <w:t>кумның соңғы курсында оқып жатқан. Әкесі Ағыбай туған-</w:t>
        <w:br/>
        <w:t>туыстарымен 30-жылдары ашаршылык жайлаған кезде</w:t>
        <w:br/>
        <w:t>сонау Тарбағатай тұсынан шекарадан өтіп, Алтай-Шәуешск</w:t>
        <w:br/>
        <w:t>жаққақоныстаныпты. Ағаларының қарсылығына қарамастан</w:t>
        <w:br/>
        <w:t>Бибіажарды Үрімжіге оқуға өзі алып келіп орналастырған</w:t>
        <w:br/>
        <w:t>болатын. Үрімжі үлкен қала. Бибіажар қалаға әрең үйренді.</w:t>
        <w:br/>
        <w:t>Қыз- -жігіттермен танысып, араласып тұрды. Олардыңішінде</w:t>
        <w:br/>
        <w:t>мал дәрігерлерін даярлайтын техникумда оқитын Мақсұт</w:t>
        <w:br/>
        <w:t>ең жақын адамына айналды. Мақсұт Бибіажарды әлденеше</w:t>
        <w:br/>
        <w:t>рет Ақсудағы ауылына алып қашпақшы да болды. Бибіажар:</w:t>
        <w:br/>
        <w:t>“Оқуымды. бітірейін, әкемнің алдынан өт”, - деп көнбеді.</w:t>
      </w:r>
    </w:p>
    <w:p>
      <w:r>
        <w:t>Бір күні жатақханаға Мақсұт алқын-жұлқын жүгіріп</w:t>
        <w:br/>
        <w:t>келіп:</w:t>
        <w:br/>
        <w:t>- Бибі, тез жинал, менімен бірге елге кетесің, - деді әй-</w:t>
        <w:br/>
        <w:t>шәй жоқ.</w:t>
        <w:br/>
        <w:t>- Қайдағы елге? Не болды сонша асығып?</w:t>
        <w:br/>
        <w:t>- Әке-шешем ар жаққа өткелі жатыр екен. Шекараны</w:t>
        <w:br/>
        <w:t>жауып тастапты. Қашып өтетін көрінеді. Ағаларым мені</w:t>
        <w:br/>
        <w:t>алып кетуге келіпті. Мен сені қалай тастап кетемін?</w:t>
        <w:br/>
        <w:t>Бибіажар ойлана бастады. “Нартәуекел, әкеме бар</w:t>
        <w:br/>
        <w:t>жағдайды айтып хат жазайын. Ер азаматтың сағын</w:t>
        <w:br/>
        <w:t>сындырып қайтеміп. Мына өмір екі келмес”. Еліне ха</w:t>
        <w:br/>
        <w:t>жазып, оған Мақсұт та өз ойын қосып, кешірім сұрады.</w:t>
        <w:br/>
        <w:t>“Тағдыр жазса, елде қауышармыз. Менің әкем -- сынықшы</w:t>
        <w:br/>
        <w:t>Сапарбай, Суан Мұқа болыстың ағайынды інісі, өзімнің</w:t>
        <w:br/>
        <w:t>атым -- Мақсұт”, - деп қол қойды.</w:t>
        <w:br/>
        <w:t>Сол күні Бибіажар жора-жолдастарымен жылай-жылай</w:t>
        <w:br/>
        <w:t>қоштасып, Мақсұт пен ағасы үшеуі “Ақсу, кайдасың?” деп</w:t>
        <w:br/>
        <w:t>жол тартты. Үш күн, үш түн жүріп ауылына әрең жетті.</w:t>
        <w:br/>
        <w:t>Бұлар келгенде ауылдың тең жартысы ар жаққа өтіп</w:t>
        <w:br/>
        <w:t>кетіпті. Тек Мақсұттың туған-туыстары алаңдап, әрең</w:t>
        <w:br/>
        <w:t>отыр екен. Жүктерін әлдеқашан буып-түйіп қойыпты.</w:t>
        <w:br/>
        <w:t>155</w:t>
        <w:br/>
        <w:t>03</w:t>
        <w:br/>
        <w:t>әлдебір күдік көлеңкешс еріп, соңынан қалмады. Өзін дәл бір</w:t>
        <w:br/>
        <w:t>қылмыскердей сезінген Бибіажар үркумен ғұмыр кешті. Бар</w:t>
        <w:br/>
        <w:t>сырды Максұтқа жайып салайын десе, енді кеш. Қыздары</w:t>
        <w:br/>
        <w:t>бой жетті. Ұлдарыер жетті. Келін түсіріп, қызұзатты. Күләшті</w:t>
        <w:br/>
        <w:t>ешкімнен кем қылмай өсірді. Оқуға түсірді. Бибіажар бар</w:t>
        <w:br/>
        <w:t>тапқан-таянғанын сонын аузына тосты. Шешесі сияқты</w:t>
        <w:br/>
        <w:t>адасып қалмаса екен деп, Күләштің әрбір басқан Ізіне зер</w:t>
        <w:br/>
        <w:t>салып, соның жолында өмірін сарп етті. Мұны байқап калса</w:t>
        <w:br/>
        <w:t>Максұт: “Бибі, кенже қызды қағты жақсы көресің, баскаларға</w:t>
        <w:br/>
        <w:t>неге сондай емессің?”-- дейтін. Ондай кезде Бибіажар жанын</w:t>
        <w:br/>
        <w:t>қоярға жер таппай, сасып калатын. Оның әлдебір жүрек</w:t>
        <w:br/>
        <w:t>түкпірінде жатқан құпиясын біліп қоятындай болып көрінетін.</w:t>
        <w:br/>
        <w:t>Күләштің тұрмыста да жолы болмады. Кішкентай баласымен</w:t>
        <w:br/>
        <w:t>үйіне қайтып келді. Шешесі екеуін де төбелеріне көтеріп</w:t>
        <w:br/>
        <w:t>бақты. Соңғы кезде Күләш өз-өзінен сандырақтап сөйлет,</w:t>
        <w:br/>
        <w:t>түнде далаға шығып кететін әдет тапты.</w:t>
        <w:br/>
        <w:t>- Мама, көзім ілінсе болды, түсімнен бір әдемі қыз</w:t>
        <w:br/>
        <w:t>кетпейтін болды. Аппак койлек киген, әл дебіреуге ұксайды.</w:t>
        <w:br/>
        <w:t>“Сенің атың Арман. Мен сенің шешеңмін” деп қолымнан</w:t>
        <w:br/>
        <w:t>ұстамақ болады. Ал мен болсам “жоқ, менің өз әке-шешем</w:t>
        <w:br/>
        <w:t>бар, сізді танымаймын, деп қашамын”, - деді Күләш.</w:t>
        <w:br/>
        <w:t>Бибіажар не істерін білмей, “қайтыс болған әпкелерің ғой,</w:t>
        <w:br/>
        <w:t>аруақтар қорғап-қоршап жүрген болар” ,--деді сөз таппай.</w:t>
        <w:br/>
        <w:t>Содан кейін баласы көз ілмейтін болды. Үйге кірейін десе</w:t>
        <w:br/>
        <w:t>Айнаш қарап тұрғандай сезіледі. Кейде өз-өзінен жылап</w:t>
        <w:br/>
        <w:t>та алады. “Мен Құдайға не жаздым? Қай жерден қате</w:t>
        <w:br/>
        <w:t>жібердім? Неге аруақ бізге тыныштық бермей жүр?”</w:t>
        <w:br/>
        <w:t>Бибіажардың бармаған тәуібі қалмады. Күләшті де, үйді</w:t>
      </w:r>
    </w:p>
    <w:p>
      <w:r>
        <w:t>де молдаларға оқытты. Бәрібір болар емес. Бірде Күләш</w:t>
        <w:br/>
        <w:t>таңертеңгісін тұрып алып:</w:t>
        <w:br/>
        <w:t>- Мама, түсіме Раушан деген тәте кіріп жүр. Бүгінмен</w:t>
        <w:br/>
        <w:t>үшінші рет. Екеуміз аспанда қалықтап ұшып жүр екенбіз.</w:t>
        <w:br/>
        <w:t>Сіз ол қызды танисыз ба? - деді.</w:t>
        <w:br/>
        <w:t>-- Раушан дейсің бс? Жоқ, ондай танысым жоқ.</w:t>
        <w:br/>
        <w:t>- Ол кісі қалада тұрады. Мен сырттай танимын,</w:t>
        <w:br/>
        <w:t>журналист болып жұмыс істейді, - деді Күләш.</w:t>
        <w:br/>
        <w:t>- Аспанда ұшқан жақсы ғой. Онда саған сол қыз</w:t>
        <w:br/>
        <w:t>көмектесіп, көңілің көтеріледі екен.</w:t>
        <w:br/>
        <w:t>- Сіз солай ойлайсыз ба? Ал ол кісі маған ең жақын адам</w:t>
        <w:br/>
        <w:t>сияқты көрінеді де тұрады. Туысқанбыз ба деп ойлаймын.</w:t>
        <w:br/>
        <w:t>14-1746 209</w:t>
        <w:br/>
        <w:t>Бибізжар шай ішкенше кішкентай Күләшті інілері кезек-</w:t>
        <w:br/>
        <w:t>кезек көтеріп тұрды. Кешке қарай сәби қолды-аяққа тұрмай</w:t>
        <w:br/>
        <w:t>жылай бастады. Қызуы көтеріліп, смгісі келмей, шалқая</w:t>
        <w:br/>
        <w:t>береді. Бибіажар қорқа бастады. Түн жарымында көрші</w:t>
        <w:br/>
        <w:t>дәрігерді шақыртты. Дәрігер келіншек қызуын өлшеп көріп:</w:t>
        <w:br/>
        <w:t>“Мен қазір қызуын басатын дәрі егіп беремін, ертелеп</w:t>
        <w:br/>
        <w:t>ауруханаға апарыңыз, әйтпесе баланы өлтіріп аласыз”,-деді.</w:t>
        <w:br/>
        <w:t>Таң атқанша көз ілмей, бәрі кішкентай Күләшті көтерумен</w:t>
        <w:br/>
        <w:t>болды. Әлсіреген сәби таңға жуық жылай-жылай дауысы</w:t>
        <w:br/>
        <w:t>қарлығып, көзі алайып, дем алысы жиілеп кетті. Бибіажар</w:t>
        <w:br/>
        <w:t>еңді мүлде сасайын деді. Анасы дәрігерге балаларды қайта</w:t>
        <w:br/>
        <w:t>жіберді. Дәрігер келгенше кішкентай нәресте жүріп кетті.</w:t>
        <w:br/>
        <w:t>Бибіажар солқылдап жылап: “Ауылыма енді калай</w:t>
        <w:br/>
        <w:t>қайтамын? Мақсұтқа не деймін?” - деді анасы Күлжанды</w:t>
        <w:br/>
        <w:t>құшақтап.</w:t>
        <w:br/>
        <w:t>- Қой, енді сенің жылағанынды әкең естіп, одан сайын</w:t>
        <w:br/>
        <w:t>қиналып жатқан шығар. Өзіңнің аман болғанынды ойла,</w:t>
        <w:br/>
        <w:t>қалған бала-шағаң аман болсын, - деп анасы басу айтты.</w:t>
        <w:br/>
        <w:t>Бибіажар бүк түсіп жатып қалды.</w:t>
        <w:br/>
        <w:t>Ертесі нәрестенің ауыл маңына апарып қойды. Сәбидің</w:t>
        <w:br/>
        <w:t>шетінегенін естіген Ағыбай қария қиналғанын білдірмей</w:t>
        <w:br/>
        <w:t>қызына:</w:t>
        <w:br/>
        <w:t>- “Болған іске болаттай берік бол” деген, балам.</w:t>
        <w:br/>
        <w:t>Жылағаннан түк шыкпайды. Одан да өзіңе-өзің күш-жігер</w:t>
        <w:br/>
        <w:t>бер. Басқа салса баспақшыл. Мен де көп уақыт жатпаспын.</w:t>
        <w:br/>
        <w:t>Қалған б балаларыңның тілеуін тіле, - деп Бибіажарға басу</w:t>
        <w:br/>
        <w:t>айтты. Сол күні әкесі бар балаларын шақырып, өз өсиетін</w:t>
        <w:br/>
        <w:t>айтып үлгерді. Сөйтті де еш қиналмастан көз жұмды.</w:t>
        <w:br/>
        <w:t>Бибіажар бар жан-дүниесі бос қалғандай сезінді. Алыста</w:t>
        <w:br/>
        <w:t>жүрсе де асқар таудай өкесіне арқа сүйеуші еді-ау. Оны</w:t>
        <w:br/>
        <w:t>бірінші болып іздейтін де әкесі болатын. Хат жазып,</w:t>
        <w:br/>
        <w:t>хабарласып қана қоймай, жылына екі рет іздеп келетін.</w:t>
        <w:br/>
        <w:t>Бибіажарды әкесі мен кішкентай қызының өлімі</w:t>
        <w:br/>
        <w:t>есеңгіретіп-ақ тастады. Әкесінің қырқына Мақсүтнен</w:t>
        <w:br/>
        <w:t>келмекші болып, жол жүруге дайындалды. Сол арада</w:t>
        <w:br/>
        <w:t>сіңлісі Сәуде мен жолдас қызы Айнаш келіп, оның сол кідіре</w:t>
        <w:br/>
        <w:t>тұруын өтінді.</w:t>
      </w:r>
    </w:p>
    <w:p>
      <w:r>
        <w:t>- Бибіажар, өзіңмен бір әңгімеміз бар. Ауылыңа кетпей</w:t>
        <w:br/>
        <w:t>тұра тұрсаң.</w:t>
        <w:br/>
        <w:t>- Не әңгіме?</w:t>
        <w:br/>
        <w:t>206</w:t>
        <w:br/>
        <w:t>жж ж</w:t>
        <w:br/>
        <w:t>Поштадан жеткен қомақты акшаның күлі көкке ұшқалы</w:t>
        <w:br/>
        <w:t>қашан, қалтасында соңғы жетім тиыны қалыпты. Әке-</w:t>
        <w:br/>
        <w:t>шешеден қайта-қайта ақша сұраудың сылтауы жоқ.</w:t>
        <w:br/>
        <w:t>Студент қыз жеңіл күрсініп салды да, сыртқа беттеді. Күздің</w:t>
        <w:br/>
        <w:t>сұрғылт аспаны түнерінкі. Сабақты уақытша қоя тұрып,</w:t>
        <w:br/>
        <w:t>жұмыс істемесем болмас деп түйді. Алматының</w:t>
        <w:br/>
        <w:t>қапырылыс көшесінде кафе атаулының есігін торып,</w:t>
        <w:br/>
        <w:t>аяғынан сарсылып, салы суға кетіп оралды. Жатақханада</w:t>
        <w:br/>
        <w:t>ауылдастанысы жақында өзі босаған кафеде жұмыс барын</w:t>
        <w:br/>
        <w:t>айтқанды. Іле ұшып КӘРЕСІКЕН мекеніне жеткен, таңыркау</w:t>
        <w:br/>
        <w:t>мен тосырқаудан аяғын бір аттап, екі аттап табалдырыкган</w:t>
        <w:br/>
        <w:t>өтті-ау. Бұрын-соңды қалалық безендіруден өзгеше сурет</w:t>
        <w:br/>
        <w:t>көмкерілген кафеге жолықпап еді, мұражай десе болғапдай.</w:t>
        <w:br/>
        <w:t>Бағына қарай бірден жұмыска алынды. Әкімшіліктін</w:t>
        <w:br/>
        <w:t>ескертпесі бойынша, асханадан сыртқа шақпауы керек.</w:t>
        <w:br/>
        <w:t>Жұмыс орны асхана болғандыктан, сырт әлемде шаруасы</w:t>
        <w:br/>
        <w:t>жоқ. Аз уакытта мойынтұрық байланған азат басының</w:t>
        <w:br/>
        <w:t>бостан сәтін аңсап, оқта-текте жарық Әлем барын сезінгісі</w:t>
        <w:br/>
        <w:t>кеп, көшеге ытқып шығады. Қазіргі халінде қожайынның</w:t>
        <w:br/>
        <w:t>қатаң тәртіптегі үкімін орындаушы, ақшаға мұқтаж</w:t>
        <w:br/>
        <w:t>мүсәпір, жан түбінде шырылдай бір үн тұншығып.</w:t>
        <w:br/>
        <w:t>тапталған жігері жасып, суық қабак, тоң теріс мінезінен</w:t>
        <w:br/>
        <w:t>арылмайды. Таң атқанын бір шалса, түн түндігін жапқанын</w:t>
        <w:br/>
        <w:t>аңдамайды. Күннің көзіне қарай алатын бір уақыт</w:t>
        <w:br/>
        <w:t>болсашы, уайымнан ада күндерін сағынды. Кафедегі</w:t>
        <w:br/>
        <w:t>жиренішті көріністер, жас қыздардың арсыз қимылдары,</w:t>
        <w:br/>
        <w:t>сайқалданған қарға күлкілері жүйкесіне тие бастады. Жын</w:t>
        <w:br/>
        <w:t>ұрғандай сайқымазақ шоулар мен еуропалық сылаң билер</w:t>
        <w:br/>
        <w:t>биязы қыздың қарашығындай арына тиді; аңғал балалық</w:t>
        <w:br/>
        <w:t>күлкісіне сына қағылған; тарығу мен түңілудің құдығына</w:t>
        <w:br/>
        <w:t>құлады. Тастемір төзімнің де шегі бар ғой, істеген еңбек-</w:t>
        <w:br/>
        <w:t>күндерімен есептесіп, зұлым зынданның зәрінен қашып</w:t>
        <w:br/>
        <w:t>кеткісі келді. Бірақ сығыр көз кәріс администратор “1 ай</w:t>
        <w:br/>
        <w:t>істемесең жалақыңды бермеймін” деп үстемдігін білдірді.</w:t>
        <w:br/>
        <w:t>Есесіз еңбегінің ақысын қалий дауласын? Қалтасында көк</w:t>
        <w:br/>
        <w:t>тиын жоқ. Шефтің белгілеген мерзіміне көнуден өзге амалы</w:t>
        <w:br/>
        <w:t>жоқ-ты.</w:t>
        <w:br/>
        <w:t>Қыстың алғашқы ұлпа ақ қар төгілген. Түнгі 3 пен 4-</w:t>
        <w:br/>
        <w:t>тер шамасында алып кетуге келетін таксиді күтіп барда</w:t>
        <w:br/>
        <w:t>219</w:t>
        <w:br/>
        <w:t>Келе салысымен Бибіажарға шашу шашып, отқа май</w:t>
        <w:br/>
        <w:t>құйғ ызды, ағайындарға кішігірім дастарқан жайып, шай</w:t>
        <w:br/>
        <w:t>берді. Сол түні олар еш бөгелместен жолға шыкты. “Көре-</w:t>
        <w:br/>
        <w:t>көре көсем боларсың, сөйлей-сөйлей шешен боларсың”</w:t>
        <w:br/>
        <w:t>демекші, Мақсұт үлкен қалада болып, көргені бар, естігені</w:t>
      </w:r>
    </w:p>
    <w:p>
      <w:r>
        <w:t>бар, көшке өзі бас болды. Сөйтіп шекарадан аман-есен арғы</w:t>
        <w:br/>
        <w:t>жаққа өтті-ау, әйтеуір. Келесала ел-жұртпен мәре-сәре болып</w:t>
        <w:br/>
        <w:t>қауышты. Шекарада туыстарын іздеген адамдардан бас</w:t>
        <w:br/>
        <w:t>айналады. Бұлар бір-екі күн аялдаған сон, аудан басшылары</w:t>
        <w:br/>
        <w:t>Қырғызстан жаққа баруларын ө: тінді. Амал жоқ, сол жаққа</w:t>
        <w:br/>
        <w:t>кетуге тура келді. Олар Қырғызстанда екі қыс қыстап, елге</w:t>
        <w:br/>
        <w:t>қайтуға қамданар сәт те туды. Көктем шыға Мақсұттың</w:t>
        <w:br/>
        <w:t>туыстары көшуге дайындалып! жатқан кезде Бибіажардың</w:t>
        <w:br/>
        <w:t>әкесі Ағыбай сұрастырып жүріп, олардың ауылын тауып</w:t>
        <w:br/>
        <w:t>алды. Әкесі қызымен жылап көрісті. Сөйтіп арка-жарқа</w:t>
        <w:br/>
        <w:t>болды дақалды. Бибіажар әкесі “өкпелі шығар” деп өз-өзінен</w:t>
        <w:br/>
        <w:t>қысылып жүрді. Қараса, окне-реніштің ізі де жоқ. Ашық-</w:t>
        <w:br/>
        <w:t>жарқын әңгіме-дүкен құрып отыр, Бибілжар балалы болған.</w:t>
        <w:br/>
        <w:t>Әкесі ескіше хат таниды, саясатқа жүйрік, көзі ашық, көкірегі</w:t>
        <w:br/>
        <w:t>ояу кісі. Мақсұттардың көшіне көмектесіп, Жетісу жеріне</w:t>
        <w:br/>
        <w:t>бірге келді. Өздері де Семей өңіріне, бұрынғы ата-</w:t>
        <w:br/>
        <w:t>бабаларының туған жеріне қоныстаныпты. Төрт ұлы да өз</w:t>
        <w:br/>
        <w:t>алдына отау тігіп, үй болыпты.</w:t>
        <w:br/>
        <w:t>- Менің ссіл-дертім - осы қызымның тағдыры болды.</w:t>
        <w:br/>
        <w:t>Қалай өмір сүруде, киналып жүрген жоқ па екен деген ой</w:t>
        <w:br/>
        <w:t>күндіз-түні маза бермеді. --деді Бибіажардың әкесі Ағыбай. -</w:t>
        <w:br/>
        <w:t>Құдаларды, күйеубаланы көрдім. Ең бірінші қызымның аман-</w:t>
        <w:br/>
        <w:t>есендігі қуантты. Енді еш алаңсыз ауылыма кете беруімс</w:t>
        <w:br/>
        <w:t>болады, - деді ол ағынан жарылып.</w:t>
        <w:br/>
        <w:t>Бибіажардың жазған хаттары бір дорба болыпты. Беріп</w:t>
        <w:br/>
        <w:t>жіберетін таныс жоқ, не тұрақты мекен жайды білмегендік-</w:t>
        <w:br/>
        <w:t>тен жинап қойыпты. Әкесіне сол хаттарды беріп жатып:</w:t>
        <w:br/>
        <w:t>- Әке, мен сіздің үмітіңізді ақтай алмадым. Ренжіп</w:t>
        <w:br/>
        <w:t>жүрген боларсыз? Қыз деген жат жұртқа жаралған екен.</w:t>
        <w:br/>
        <w:t>Анама сәлем айтыңыз. Мені ойлап жыламасын, - деді</w:t>
        <w:br/>
        <w:t>көзіне жас алып.</w:t>
        <w:br/>
        <w:t>- Жоқ, мен саған ешқашан ренжіген емеспін. Алмағайып</w:t>
        <w:br/>
        <w:t>заманда ешкімнің ешкімге өкпесі жоқ. Қайта бір-бірімізді</w:t>
        <w:br/>
        <w:t>таптық, аман-есен қауыштық. Бұдан артық не керек. Енді</w:t>
        <w:br/>
        <w:t>барып-келіп тұрсақ болғаны, - деді Ағыбай.</w:t>
        <w:br/>
        <w:t>204</w:t>
        <w:br/>
        <w:t>жайлаған. Қуыс-қуысынан өрмелей еңбектеген Айша</w:t>
        <w:br/>
        <w:t>ырсылдап жеткен жағаға қолын малып шапаттады.</w:t>
        <w:br/>
        <w:t>Шашыраған мөлдір шық тамшылары жүзіне тигенде көзін</w:t>
        <w:br/>
        <w:t>жұмып қалады да, сықылықтап күледі. Қолын созғанда</w:t>
        <w:br/>
        <w:t>әрең жететін арықтан уысына алған тамшы суды жерге</w:t>
        <w:br/>
        <w:t>төгіп, топырақ үйді. Кішкентай саусақтары икемге келмей,</w:t>
        <w:br/>
        <w:t>топыраққа жеткізгенше уысындағы суы жылпылдап ағып</w:t>
        <w:br/>
        <w:t>жоқ болады. Қайта тұрып, қайта етбеттеген қыруар</w:t>
        <w:br/>
        <w:t>еңбектен маңдайы тершіп, сілесі құрыды. Енді Айша</w:t>
        <w:br/>
        <w:t>етбетімен жатып қолын суға салып қызықтады, секендеген</w:t>
        <w:br/>
        <w:t>лақтай тас-оймаққа сүңгіген суды уысына қамап, жұмып-</w:t>
        <w:br/>
        <w:t>жазып ойнайды. Бейқам Айша шапшып-шалыктаған</w:t>
        <w:br/>
        <w:t>толқынмен ілесіп жарқ еткен жалқын сары балыққа көзі</w:t>
        <w:br/>
        <w:t>түсті. Әлденені былдырлап өзіне шақырғандай ым жасады.</w:t>
        <w:br/>
        <w:t>Қысқа сөздерге тілі жаттыққан Айша “кел, ке-е-ел, кел”</w:t>
        <w:br/>
        <w:t>деп екі қолын ентелей созды. Жіңішке иірім аймаққа</w:t>
        <w:br/>
        <w:t>ықтаған жалқын сары балық доғал ағыстан пана тауып</w:t>
        <w:br/>
        <w:t>қимылсыз қалған. Ол, әрине, осы кезде бір беттен</w:t>
        <w:br/>
        <w:t>ентелеген сәбидің былдырын, қарсы бетте нулы шөптесінге</w:t>
      </w:r>
    </w:p>
    <w:p>
      <w:r>
        <w:t>жасырынған жымысқы екі сары үрпиген көзді тажалды,</w:t>
        <w:br/>
        <w:t>суды көлеңкелеп өскен алма ағашының иілген бұтағына</w:t>
        <w:br/>
        <w:t>асылған сұр жыланды байқаған жоқ. Кедір-бұдыр тастақ</w:t>
        <w:br/>
        <w:t>жаралаған оң қанат желбезегін ауырсынып, тапжылмай</w:t>
        <w:br/>
        <w:t>тыныққан кезі болатын. Қарсы беттегі екі көкшиген сұқ</w:t>
        <w:br/>
        <w:t>көз жіңішке ернімен қапталдасқан тымпық мұрнын</w:t>
        <w:br/>
        <w:t>қылғынып кеп жалады, айлалы тікқұлақ үркектеп тұр.</w:t>
        <w:br/>
        <w:t>Қарсысында өзін жұлмалап жан терісін сыдыруға құмар</w:t>
        <w:br/>
        <w:t>Айшаны көргенде, жүрексініп сағи көлеңкеге бойын</w:t>
        <w:br/>
        <w:t>жасырды. Айшаның жұп-жұмыр алақаны қабарып тоңды,</w:t>
        <w:br/>
        <w:t>әп-сәтте топырақ жұққан алжапқышын сулап үлгерді.</w:t>
        <w:br/>
        <w:t>Жағаға жақын келіп, міз бақпай жалқын сәулеге томпиған</w:t>
        <w:br/>
        <w:t>ұрты ашылып қадалып қалды. Күннің оймақтай ойнақы</w:t>
        <w:br/>
        <w:t>сәулесі шағылысқан желбезек қанаттары лағыл-жауһар</w:t>
        <w:br/>
        <w:t>тасындай мөлтілдеп әсемдікке әуес үш жанардың</w:t>
        <w:br/>
        <w:t>қарашығына тұнды; сұқтанған үш жанар тіптен таяп</w:t>
        <w:br/>
        <w:t>келген-ді. Алма ағашына құрығымен асылып, доғал басы</w:t>
        <w:br/>
        <w:t>салбыраған сұсты жылан бақсыша арбағандай теңселеңдеп</w:t>
        <w:br/>
        <w:t>кетті. Нулы қапталдан мұрты тікірейген, дөңгелек көзі</w:t>
        <w:br/>
        <w:t>үлкейіп бұға қалған сары мысық ытқып балықтың қарын</w:t>
        <w:br/>
        <w:t>тұсынан тістеп алды да, жылғаның толқыны жуған</w:t>
        <w:br/>
        <w:t>213</w:t>
        <w:br/>
        <w:t>- Айнашты білесің ғой, Самылтыр көкемнің кызы. Ол</w:t>
        <w:br/>
        <w:t>кісінің әйелі ерте қайтыс болып, балалар бір-бірін сүйреп,</w:t>
        <w:br/>
        <w:t>өздері өсті.</w:t>
        <w:br/>
        <w:t>- Иә, білемін, әкем екеуіңді бірге апарып оқуға түсірдім</w:t>
        <w:br/>
        <w:t>деп жүруші еді ғой. Ұмытпасам, кітапханашының оқуы</w:t>
        <w:br/>
        <w:t>ғой деймін.</w:t>
        <w:br/>
        <w:t>- Биыл бітіруі керск болатын, - деп Сәуле Айнашқа</w:t>
        <w:br/>
        <w:t>қарады.</w:t>
        <w:br/>
        <w:t>Айнаш үн-түнсіз төмен карап тұрды да, далаға шығып</w:t>
        <w:br/>
        <w:t>кетті.</w:t>
        <w:br/>
        <w:t>- Не болып қалды? - деді Бибіажар.</w:t>
        <w:br/>
        <w:t>- Саған айта алмай тұрмын.</w:t>
        <w:br/>
        <w:t>Тек ұрыспашы.</w:t>
        <w:br/>
        <w:t>-- Алдымен айтшы, сосын көрерміз, -деді ол ашуланып.</w:t>
        <w:br/>
        <w:t>- Айнашты оқуынан да шығарып жіберді. Ауылға келіп</w:t>
        <w:br/>
        <w:t>еді, ағалары ұрсып, үйіне жолатпай қойды. Үш айдап бері</w:t>
        <w:br/>
        <w:t>біздің үйде болды.</w:t>
        <w:br/>
        <w:t>- Қашан босанды? - деді Бибіажар үрейленс.</w:t>
        <w:br/>
        <w:t>- Бір аптадан асты.</w:t>
        <w:br/>
        <w:t>- Шешем біле ме?</w:t>
        <w:br/>
        <w:t>- Бәрі біліп болды, - деді Сәуле.</w:t>
        <w:br/>
        <w:t>- Енді не істемек?</w:t>
        <w:br/>
        <w:t>- Сенімен ақылдасайық деп едік. Сен қарсы болмасаң,</w:t>
      </w:r>
    </w:p>
    <w:p>
      <w:r>
        <w:t>Күләштің орнына осы баланы асырап алсаң кайтеді?</w:t>
        <w:br/>
        <w:t>- Мен бе? - Бибіажар шошып кетті.</w:t>
        <w:br/>
        <w:t>-- Шешем көне қояр ма екен? - деді ол сәлден кейін</w:t>
        <w:br/>
        <w:t>сабасына түсіп.</w:t>
        <w:br/>
        <w:t>- Апамды мен қазір шақырып келейін, -- деп Бибіажар</w:t>
        <w:br/>
        <w:t>сыртқа жүгіре жөнелді.</w:t>
        <w:br/>
        <w:t>Бибіажар бір жағы қуанды, бір жағы қорықты. Қорық-</w:t>
        <w:br/>
        <w:t>қаны - ертең асырап алып, артынан шешесі “баламды</w:t>
        <w:br/>
        <w:t>қайтарып бер” деп дауласып жүрсе масқара ғой. Ал</w:t>
        <w:br/>
        <w:t>қуанғаны--төркініне барын, баласын өлтіріп алыпты деген</w:t>
        <w:br/>
        <w:t>қаңқу сөзден гөрі баламен барсам кімнің баласы екенін</w:t>
        <w:br/>
        <w:t>кім қайдан білсін” деген бір арам ой жылт ете түсті.</w:t>
        <w:br/>
        <w:t>Бибіажардың шешесі момын, шаруаның адамы. Қаҡты-</w:t>
        <w:br/>
        <w:t>соқтымен етн шаруасы жоқ.</w:t>
        <w:br/>
        <w:t>Сәуле шешесін ертіп кіре салысымен:</w:t>
        <w:br/>
        <w:t>- Қызыңызға барлык жағдайды айттым, - деді Сәуле</w:t>
        <w:br/>
        <w:t>бір бөтен адамдай сөйлеп. - Тек сіздің рұқсатыңызды күтіп</w:t>
        <w:br/>
        <w:t>отыр. Өзі кетәрі емес сияқты.</w:t>
        <w:br/>
        <w:t>207</w:t>
        <w:br/>
        <w:t>- Раушан деген туысқанымыз болса, әлдеқашан таныс-</w:t>
        <w:br/>
        <w:t>тырмаймын ба? -- деді Бибіажар.</w:t>
        <w:br/>
        <w:t>- Сіз, мама, сол кісіге өзіңіз жолығып, бар жағдайды</w:t>
        <w:br/>
        <w:t>айтып көрсеңізші. Мағап әйтеуір ашылмаған бір құпия бар</w:t>
        <w:br/>
        <w:t>сияқты көрінеді де тұрады. Сіз маған ештеңені жасырмай</w:t>
        <w:br/>
        <w:t>айтыңызшы, -- деді Күләш.</w:t>
        <w:br/>
        <w:t>Бибіажар “кұпия бар ма” деген сөзді естіп, өз-өзінен</w:t>
        <w:br/>
        <w:t>қуыстанды. Шынымен-ақ Раушан деген қыз кім болды</w:t>
        <w:br/>
        <w:t>екен? Жоқ, ертең бар күпиям елге жайылып, абыройым</w:t>
        <w:br/>
        <w:t>айрандай төгілсе қайтем? Бәрінен де отыз жыл жасырып</w:t>
        <w:br/>
        <w:t>келген сырымды Күләш естіп, мүлде көрместей болса не</w:t>
        <w:br/>
        <w:t>істеймін? Мүмкін, ақырын, бар жағдайды өзіне айтсам,</w:t>
        <w:br/>
        <w:t>түсінер ме екен? Қайдам. Мақсұт естіп, одан туған-туыс</w:t>
        <w:br/>
        <w:t>құлақтанып, іс насырға шапса, қайтіп жер басып жүремін?</w:t>
        <w:br/>
        <w:t>Бәрінен де Күләшқа “сен менің қызым емессің” деп қалай</w:t>
        <w:br/>
        <w:t>айтам? Жо-жоқ, олай дейтін болсам, менен мәңгілікке</w:t>
        <w:br/>
        <w:t>безері сөзсіз. “Қызым емессің” деп айтқанша, өлгенім</w:t>
        <w:br/>
        <w:t>артық. Ол сөйтіп Раушанға баруға бекінді.</w:t>
        <w:br/>
        <w:t>Раушан бейтаныс әйелдің әңгімесін тыңдап болып, бір</w:t>
        <w:br/>
        <w:t>қызарды, бір бозарды. Ол өз-өзінен таң қалды. “Құдай-ау,</w:t>
        <w:br/>
        <w:t>бұл несұмдык? Сәйкестік пе, әлде Алланың маған жіберген</w:t>
        <w:br/>
        <w:t>сыйы ма? Әлгі бір жыл бойы мені мазалап жүрген Ардақ,</w:t>
        <w:br/>
        <w:t>осы Айнаш болды ғой”. “Менің де біреулер мазамды алып,</w:t>
        <w:br/>
        <w:t>тыныштық бермей жүр” деп айтуға аз қалды датілін тістей</w:t>
        <w:br/>
        <w:t>койды. Онымен ақылдаспасам болмас. Бағана ғана осы</w:t>
        <w:br/>
        <w:t>әйелдің келетінін ескертті емес пе?</w:t>
        <w:br/>
        <w:t>Ол бейтаныс әйелді үйіне шығарып салып тұрып:</w:t>
        <w:br/>
        <w:t>- Апа, мен сізге өзім жолығам. Ештеңеге алапдамаңыз, -</w:t>
        <w:br/>
        <w:t>деді.</w:t>
      </w:r>
    </w:p>
    <w:p>
      <w:r>
        <w:t>- Қарағым, аман-есен бол. Мына сыр ішіңде болсын. Мен</w:t>
        <w:br/>
        <w:t>өлген соң айтарсың. Күләшқа көз қырынды сала жүр, - деді</w:t>
        <w:br/>
        <w:t>көзіне жас алып. - Ак сүтімді беріп, арқалап жүріп баққан</w:t>
        <w:br/>
        <w:t>Күләшім тастап кетсе қайтем?</w:t>
        <w:br/>
        <w:t>- Жыламаңыз. Күләш сізді тастамайды, - деді Раушан.</w:t>
        <w:br/>
        <w:t>Бір кездегі жан кұрбысы, маркұм Айнаштың елесі соңғы</w:t>
        <w:br/>
        <w:t>кездері жиі көрініп, мазалайтын болды. Алдында өз-өзінен</w:t>
        <w:br/>
        <w:t>қорқып, ұйықтай алмай жүрді. Бірте-бірте оған да үйренді.</w:t>
        <w:br/>
        <w:t>Бара-бара екеуі әңгімелесетін болды. Талай рст кездейсоқ</w:t>
        <w:br/>
        <w:t>оқиғалардан ол Раушанды құтқарып та қалды. Бірақ ол</w:t>
        <w:br/>
        <w:t>туралы жан баласына айтқан емес еді. Ақыры былай</w:t>
        <w:br/>
        <w:t>210</w:t>
        <w:br/>
        <w:t>БЕЛАСУ</w:t>
        <w:br/>
        <w:t>Түні бойы кітапқа үңіліп тік отырып бойы талыққан-ды.</w:t>
        <w:br/>
        <w:t>Бейуақ шақыратын қораздың айқайы ашшы, көзі талып.</w:t>
        <w:br/>
        <w:t>қалғи бастады. Кішкене жарықшамды сөндірді де. кең</w:t>
        <w:br/>
        <w:t>жайлау өрісіндей төсегіне құлады. Әлдекім ауыр қадам басып</w:t>
        <w:br/>
        <w:t>басына төнгенін байқады, басын көтеріп тың тыңдап еді.</w:t>
        <w:br/>
        <w:t>мұны бағып қалт тұра қалды ма, дыбыс жоқ. Бөлмені іші</w:t>
        <w:br/>
        <w:t>көрдің түбіндей, көзіңді ашсаң да, жүмсаң да сол соқырлык.</w:t>
        <w:br/>
        <w:t>Соқырлардың жанарына Қйыған түйсігі алдамайтын</w:t>
        <w:br/>
        <w:t>көрінеді. Жастыққа бас қойып еді, әлдекім жастығының</w:t>
        <w:br/>
        <w:t>қабын сипады, мұны құлағы бітелген саңырау да сезер.</w:t>
        <w:br/>
        <w:t>Жүрегі суылдап жатып қозғалуға мұршасы болмады.</w:t>
        <w:br/>
        <w:t>Жалбыраған шаш па, әлде жібек жүнді ішік пе, етбеттей</w:t>
        <w:br/>
        <w:t>жатқан жауырынын сипап өтті. Жұмсақ киІмМПІҢ сусылдап</w:t>
        <w:br/>
        <w:t>арқа жанынан аяғына таяғанын сақ құлағы шалды. Көрпесін</w:t>
        <w:br/>
        <w:t>неге дер кезінде қымтанып алмаған, ашық жаткан</w:t>
        <w:br/>
        <w:t>балтырына қоймалжын әлдене зат тиді. Жаны түршігіп.</w:t>
        <w:br/>
        <w:t>тыныс алмай қыстығып барады. Енді оң аяғының табанын</w:t>
        <w:br/>
        <w:t>қытықтап жіңішке шыбықтай сүйір зат жыбырлап тұрып</w:t>
        <w:br/>
        <w:t>алды. Оң аяғы мен сол аяқтың башайынан табанына дейін</w:t>
        <w:br/>
        <w:t>құжынаған құрт еніп кетті, жыбырлаған терісінде тоқтау</w:t>
        <w:br/>
        <w:t>жоқ. Жаны алқымына тығылып: “Аллам, құтқара гөр!” -</w:t>
        <w:br/>
        <w:t>деген ой ұшығы жылт етуі мұң екен, қап-қара үрей ғайып</w:t>
        <w:br/>
        <w:t>болғаны. Тынысы жеңілейіп, ұйқыға кетті.</w:t>
        <w:br/>
        <w:t>Ертеңіне күнделігіне түнгі үрей мен ақырет азабын</w:t>
        <w:br/>
        <w:t>бейнелеп, санада ілініп қалған үрейден арылармын деп</w:t>
        <w:br/>
        <w:t>жазып салған. Сол түні де ұйқыға кетті-ау деген шамасы</w:t>
        <w:br/>
        <w:t>ауыр қадаммен әлдекім дүрсілдетіп басына төнді. Басын</w:t>
        <w:br/>
        <w:t>шалт көтеріп тың тыңдады. Екеуі енді аңдыспақ ойынын</w:t>
        <w:br/>
        <w:t>ойнауға бекінді. Басына төнгеннің бетіне қарауға дәті</w:t>
        <w:br/>
        <w:t>бармады. Жаны құлындай шұрқырап жатып, есімнен</w:t>
        <w:br/>
        <w:t>танармын деп ойлады. Нақ ксшегі түнгі жеңіл жібек сусыл</w:t>
        <w:br/>
        <w:t>арқа жонына кеп тоқтады. Анық сезінді, сұп-суық ауыр</w:t>
        <w:br/>
        <w:t>демі адамдікіндей, бар денесімен тыныстайды. Ойпыр-ай,</w:t>
        <w:br/>
        <w:t>мынау кеше ғайып болып еді ғой, қайдан келді тағы? Әлде</w:t>
        <w:br/>
        <w:t>анау күнделігінің бетінен түскен болу керек, дәптердің сол</w:t>
        <w:br/>
        <w:t>беті ашық қалған. Ойына келген сұмдық қорқынышты</w:t>
        <w:br/>
        <w:t>ойынан өзі шошыды, ауыр салмақты қатпар-катпар</w:t>
        <w:br/>
        <w:t>21</w:t>
        <w:br/>
        <w:t>өл</w:t>
      </w:r>
    </w:p>
    <w:p>
      <w:r>
        <w:t>Сол жылы көктем ерте шықты. Жаңылсыннан үлкен төрт</w:t>
        <w:br/>
        <w:t>әпкесі де әлдеқашан үйді-баранды болып кеткендіктен, үй</w:t>
        <w:br/>
        <w:t>шаруасының бәрі өзінің мойнында. Ол ішін жегідей жеген</w:t>
        <w:br/>
        <w:t>дерттен құтыла алар емес. Әлдебір қорқыныш, үрей бойынан</w:t>
        <w:br/>
        <w:t>кетпей қойды. Дәл сол күнгі оқиға оның бүкіл өмірін быт-</w:t>
        <w:br/>
        <w:t>шытын шығарады деген ой үш ұйықтаса түсіне кірген жок.</w:t>
        <w:br/>
        <w:t>Тек жүрегіндегі үрей әлдебір жамандықты сездіргендей слі.</w:t>
        <w:br/>
        <w:t>Сабақтан алқын-жұлқын оралған Тұрар:</w:t>
        <w:br/>
        <w:t>- Әпке, дүкеннің алдына ел көп жиналып кетіпті. Ойнап</w:t>
        <w:br/>
        <w:t>жүрген балалар құндақтағы бала тауып алыпты дей ме,</w:t>
        <w:br/>
        <w:t>әйтеуір, уда-шу. Милиция келіпті, - деді. Төсек үстінде</w:t>
        <w:br/>
        <w:t>жатқан қарт әжей басын жұлып алды.</w:t>
        <w:br/>
        <w:t>- Недейді мына пәтшағар? Масқара болмасақ игі ел</w:t>
        <w:br/>
        <w:t>деп Жаңылсынға карады.</w:t>
        <w:br/>
        <w:t>Жаңылсын құп-қу б болып, өңі бозарып кетті. Жүрегі</w:t>
        <w:br/>
        <w:t>дүрсілдеп, атойлап шыға кел; ді.</w:t>
        <w:br/>
        <w:t>“Енді қайттым? Не і істеу керек? Бүкіл ел-жұрт сстіп,</w:t>
        <w:br/>
        <w:t>масқара болмасам болды ғой. Мүмкін, кімнің баласы екенін</w:t>
        <w:br/>
        <w:t>білмей қалар?” -- деп өзін-өзі жұбатқан болды. Бірақ денесі</w:t>
        <w:br/>
        <w:t>қалтырап мұздай бастады. Дірілдегені сонша, қолындағы</w:t>
        <w:br/>
        <w:t>затты түсіріп те алды. Сол күннің ертесінде-ақ милиция үйге</w:t>
        <w:br/>
        <w:t>келіп, күдікті адам ретінде Жаңылсынды және бірнеше</w:t>
        <w:br/>
        <w:t>қызды тергеуге алып кетті. Жаңылсын ешкімге кінә артпау</w:t>
        <w:br/>
        <w:t>үшін, бірден өз кінәсін мойнына алды. Әжесін де, басқалар-</w:t>
        <w:br/>
        <w:t>ды да қинағысы келмеді. Ондағы ойы “ертеңгі күні қарт</w:t>
        <w:br/>
        <w:t>әжемді сұраққа алып, тергеп жатса қайтпекпін, болар 1 іс</w:t>
        <w:br/>
        <w:t>болды, қолыммен істегенді мойныммен көтеруім керек” ;</w:t>
        <w:br/>
        <w:t>Ауылда ашық сот болды. Жаңылсын сегіз жыл бас</w:t>
        <w:br/>
        <w:t>бостандығынан айырылып кете барды.</w:t>
        <w:br/>
        <w:t>Осы бір оқиға Жаңылсынның көз алдынан кинолентадай</w:t>
        <w:br/>
        <w:t>тізбектеліп өтіп жатты. Сегіз жылғы көрген қорлығын сөзбен</w:t>
        <w:br/>
        <w:t>айтып жеткізе алмас. Жаңылсын шыдамай орнынан тұрып</w:t>
        <w:br/>
        <w:t>кетті де, дауыс сап жылай берді.</w:t>
        <w:br/>
        <w:t>Майра не деп жұбатарын білмей, қоса жылады. Бір кезде</w:t>
        <w:br/>
        <w:t>Жаңылсын кір-кір орамалға түюлі бір нәрсені берді.</w:t>
        <w:br/>
        <w:t>- Майраш, мынаны шешеме тапсырарсың. Әжемнің</w:t>
        <w:br/>
        <w:t>маған берген естелік сыйлығы еді. Аманат. Менің тірі</w:t>
        <w:br/>
        <w:t>екенімді біліп жүрсін, -деп, Жаңылсын онымен біржолата</w:t>
        <w:br/>
        <w:t>қоштасты да, кете барды.</w:t>
        <w:br/>
        <w:t>ТӨР...</w:t>
        <w:br/>
        <w:t>аяқтарын қайратпен сермеп Айша отырған бетке секірді.</w:t>
        <w:br/>
        <w:t>Төбеден төнген сұр жылан олжаны іліп кеткен мысықтың</w:t>
        <w:br/>
        <w:t>жылдам әрекетінен тосылып қалды. Енді ғана доғал басы</w:t>
        <w:br/>
        <w:t>найзадай шаншылмақ еді, сұрықсыз өктем ызғарымен</w:t>
        <w:br/>
        <w:t>жерге топ ете түсті. Айшаның көзі жайнап масаттанған</w:t>
        <w:br/>
        <w:t>қуанышы сары мысықтың көз ілеспес жылдамдығымен</w:t>
      </w:r>
    </w:p>
    <w:p>
      <w:r>
        <w:t>жоғалды. Сабау жүнін сілкілеп алған сергек мысықтың</w:t>
        <w:br/>
        <w:t>азуына қыстырылған балық екі ұртын шапалақтап</w:t>
        <w:br/>
        <w:t>жұлқынады. Балпаң жүріс манғаздығынан танбай, аяғын</w:t>
        <w:br/>
        <w:t>екшеп басып қалың нулы көк майсаға еніп кетті.</w:t>
        <w:br/>
        <w:t>Аңырып аузы ашылған Айша сары үрпек мысығын</w:t>
        <w:br/>
        <w:t>қуалап, еңбектей жөнелді. Жаңа ғана Айша отырған жерге</w:t>
        <w:br/>
        <w:t>бүлк етіп түскен шұбарды екеуі де аңдамады. Сабау мысық</w:t>
        <w:br/>
        <w:t>қою көлеңкелі ағаш түбіне олжасын қоя бергенде, Айша да</w:t>
        <w:br/>
        <w:t>сүрініп-жығылып артынан жетті. Сап-сары жез қанат балық</w:t>
        <w:br/>
        <w:t>тыным таппай шоршиды. Қарын тұсынан сыздақтап аққан</w:t>
        <w:br/>
        <w:t>қан денесін жуып жерге үзіледі. Сары сабан мысық Айшадан</w:t>
        <w:br/>
        <w:t>үркіңкіреп қалса да, оңай жегізбесіне көзі жетіп қаша</w:t>
        <w:br/>
        <w:t>жөнелудің ретін таппай қиналды. Айша мысықтың басынан</w:t>
        <w:br/>
        <w:t>төмпештеп, мұртынан итеріп кеп жіберді; бүлкектеген</w:t>
        <w:br/>
        <w:t>балықты ұстай алмай әуреленді. Кішкентай умаж</w:t>
        <w:br/>
        <w:t>саусақтарынан тайып, сырғанай сытылып уысына ілінбеген</w:t>
        <w:br/>
        <w:t>балық ауа қармап есінеді. Кенет артынан таяп қалған ызғар</w:t>
        <w:br/>
        <w:t>ысылды сабан мысық жабайы түйсігімен танып қалды.</w:t>
        <w:br/>
        <w:t>Мұрты жиырыла қалып, тісін ақситты. Ирелеңдеген ілмек</w:t>
        <w:br/>
        <w:t>бас тыраштанған мысыққа тап бермек боп ұмтылды. Алтын</w:t>
        <w:br/>
        <w:t>балықтың желбезек жалқын қабыршағын аймалаған Айша</w:t>
        <w:br/>
        <w:t>мысықтың кіжінген сүйкімсіз ырылы мен арқандай бүріп</w:t>
        <w:br/>
        <w:t>жаншылған жыланның ысылын құлағына ілмеді. Сілекейі</w:t>
        <w:br/>
        <w:t>шұбырып, балықтың ақ тәнін аялап отырды.</w:t>
        <w:br/>
        <w:t>Сүйкімді сабау сары мысық айыр тілді жыланмен</w:t>
        <w:br/>
        <w:t>алысып, бүлдіршін сәбиді сақтап қалды. Айжамал алып-</w:t>
        <w:br/>
        <w:t>ұшып жеткенде, бөпесінің білектей өлі балықпен ойнап</w:t>
        <w:br/>
        <w:t>отырғанын көрді. Сәл әріде бірін-бірі құшып жантәсілім</w:t>
        <w:br/>
        <w:t>еткен сары мысық пен сұр жылан жатқан еді.</w:t>
        <w:br/>
        <w:t>дүрдиген алты саусақ жауырынын сипады. Саусақтардың</w:t>
        <w:br/>
        <w:t>тершіген жұмсақ еті тәнін аймалауға кірісті.</w:t>
        <w:br/>
        <w:t>Сұмдық үрейді сезінгенімен, мұншама ыстық аялайтын</w:t>
        <w:br/>
        <w:t>алақан бола ма, жаны еріп барады. Бұрын мұндай рахатты</w:t>
        <w:br/>
        <w:t>сезінген емес. Жұмақтың балындай балқыған ләззатқа</w:t>
        <w:br/>
        <w:t>батып жатып, “Аллам-ай!” - деді ойша. Осы сәт аймалаған</w:t>
        <w:br/>
        <w:t>алақан, ауыр дем ұшты-күйлі жоғалды, анау күнделіктің</w:t>
        <w:br/>
        <w:t>бетінесіңіп кетті-ау деді де,ұшып тұрып жарыққа ұмтылды.</w:t>
        <w:br/>
        <w:t>Дереу күнделігіне жетіп барып, күл талқан паршалап</w:t>
        <w:br/>
        <w:t>жыртты, кесір пәле осымен кетсін деп, өртеп жіберді.</w:t>
        <w:br/>
        <w:t>Үшінші күні өтірік сылтаумен сіңлісін 4 алдарқатып</w:t>
        <w:br/>
        <w:t>бөлмесіне көшірді. Ол енді тіптен жолай алмайды мұнда.</w:t>
        <w:br/>
        <w:t>Әрі жастығына жасырып пышақ қойды. Түнімен көз ілмей,</w:t>
        <w:br/>
        <w:t>күтумен жатты. Таң алдында тағы талығып сұлқ құлады.</w:t>
        <w:br/>
        <w:t>Бозала таң жаңа ғана дүниенің көзін ашып, сұлбасын</w:t>
        <w:br/>
        <w:t>таныта бастаған. Осы сәтті аңдығандай басына төнген ауыр</w:t>
        <w:br/>
        <w:t>қадам іркілмей төсегіне тым таяп келді. Жауырынына</w:t>
        <w:br/>
        <w:t>қадалған сұқ кө: ЗІ сұғынып бара жатқанын бойымен сезінді.</w:t>
        <w:br/>
        <w:t>Үш түнге созылған азаптан құтылу үшін ымыраға,</w:t>
        <w:br/>
        <w:t>келісімге келу қажеттілігін сезінді.</w:t>
        <w:br/>
        <w:t>Оң жамбасынан сол жағында отырған бейтаныс</w:t>
        <w:br/>
        <w:t>қонаққа басын көтерді. Өне бойы түк пен тікен. Біз</w:t>
        <w:br/>
        <w:t>тұмсығы сүйірленген үшкір, бетінде көз қоятын бір сүйкімі</w:t>
        <w:br/>
        <w:t>жоқ. Кеседей көз аясын қан шеңгелдеген, өткір сұғынан</w:t>
        <w:br/>
        <w:t>естен айрылуға болады, өңменіңнен өткен суық көзден</w:t>
        <w:br/>
        <w:t>құтыла алмассың ешқашан. Өз әмірлігіне алған озбыр</w:t>
      </w:r>
    </w:p>
    <w:p>
      <w:r>
        <w:t>қарас жан-жүйеңнің бәрін тоңкеріп жіберетін. Есінен танып</w:t>
        <w:br/>
        <w:t>құлады ма әлде ұйқыға кетті ме, белгісіз.</w:t>
        <w:br/>
        <w:t>Бірақ анау: “Сен меніңкісін, мендіксің”, - деп кетті...</w:t>
        <w:br/>
        <w:t>ДҮНИЕ ЖАРЫҚ</w:t>
        <w:br/>
        <w:t>Өмір - таңғы елестер мен кешкі қызамық белестерден</w:t>
        <w:br/>
        <w:t>тұратын алдамшы түс.</w:t>
        <w:br/>
        <w:t>Өмірді сүйетіндер үшін ол табандап тұрған мәңгілік</w:t>
        <w:br/>
        <w:t>Аспан сияқты. Кекселік қытымыр күндер алашабыр</w:t>
        <w:br/>
        <w:t>аспанның бауырын кұрсанған көшкін бұлттай бізді</w:t>
        <w:br/>
        <w:t>аспанның арғы жағындағы жарыққа әкетіп барады. Біз -</w:t>
        <w:br/>
        <w:t>белгісіздікке жұтылған нүктелерміз.</w:t>
        <w:br/>
        <w:t>216</w:t>
        <w:br/>
        <w:t>Одан бері де талай уақыт өтті, дүниеге бес бала келді.</w:t>
        <w:br/>
        <w:t>Бибіажар ауылда киномеханик, ал Мақсұт жүгері өсірушілер</w:t>
        <w:br/>
        <w:t>бригадасының бригадирі болып жұмыс істейді. Табысы ла</w:t>
        <w:br/>
        <w:t>жаман смсс. Үй-жайды жөндеп алды. Ұжымшар басшылары</w:t>
        <w:br/>
        <w:t>еңбегін бағалап, жеңіл көлік те сыйлады. Балалары да</w:t>
        <w:br/>
        <w:t>қолқанаг болып, үй шаруасын өздері тындырады.</w:t>
        <w:br/>
        <w:t>Бибіажар алтыншы баласы Күләіпті босанған. Аякасты</w:t>
        <w:br/>
        <w:t>Аягөздегітөркіндерінен жеделхат келіп, екеуі неіст ерлерін</w:t>
        <w:br/>
        <w:t>білмей қалды. Онда әкесі нашарлап жатқанын айтыпты.</w:t>
        <w:br/>
        <w:t>Кішкентай Күләшқа бар-жоғы 11-ақ күн болған. Бұл жақта</w:t>
        <w:br/>
        <w:t>көктем шығып, күн жылынып қалғанымен, Аягөзде қар</w:t>
        <w:br/>
        <w:t>борап тұрғаны белгілі. Мақсұт өзі барып келуді ойлап:</w:t>
        <w:br/>
        <w:t>- Бибіажар, сен кішкентаймен бара алмайсын. Орал</w:t>
        <w:br/>
        <w:t>екеуміз барып келейік, - деді.</w:t>
        <w:br/>
        <w:t>- Жоқ, - деді бода-боласы шығып жылап отырған</w:t>
        <w:br/>
        <w:t>Бибіажар. - Өзім барамын. Көзі тірісінде көріп қалуым</w:t>
        <w:br/>
        <w:t>керек. Сенімін де ақтай алмадым. Еңді өлім мен әмірдің</w:t>
        <w:br/>
        <w:t>ортасында жатқанда бала тудым деп жатпақпын ба?</w:t>
        <w:br/>
        <w:t>Бибіажар жылап жүріп, киім- кешектерін жинастыра</w:t>
        <w:br/>
        <w:t>бастады. Мақсұт енді оны тоқтата алмасын білді...</w:t>
        <w:br/>
        <w:t>Олар үйге енгенде әкесі жастыққа сүйеніп отыр екен.</w:t>
        <w:br/>
        <w:t>- Қап, қарағым-ай, баламен әбдеп қиналдың-ау. Жер де</w:t>
        <w:br/>
        <w:t>шалғай,--деп әкесі Бибіажарды құшақтап, көзіне жас алды.</w:t>
        <w:br/>
        <w:t>Бибіажар қоса жылады.</w:t>
        <w:br/>
        <w:t>- Әкешім-ау, бір күн касында болып, ыстық шай да</w:t>
        <w:br/>
        <w:t>қайнатып бере алмадым. Бала-бала деп өміріміздің өткенін</w:t>
        <w:br/>
        <w:t>білмей қалыппын.</w:t>
        <w:br/>
        <w:t>- Олай деме, Құдайға шүкір, аға-жеңгелерін бар. Іні-</w:t>
        <w:br/>
        <w:t>сіңлілерін бар. Солардың арқасында еш қиындык көрмедім.</w:t>
        <w:br/>
        <w:t>Бәріне ризамын. Қыз деген - өріс. Бала-шағаңды оқыт,</w:t>
        <w:br/>
        <w:t>еңбекке баулы. Біз темір емеспіз. Жастар аман болсын, -</w:t>
        <w:br/>
        <w:t>деді әкесі әлсіз дауыспен.</w:t>
        <w:br/>
        <w:t>-- Кішкентайды әкелші, маңдайынан иіскейін, осында</w:t>
        <w:br/>
        <w:t>шай жасаңдар, - деді ол. Бәрі дастарқан басына жиналып,</w:t>
      </w:r>
    </w:p>
    <w:p>
      <w:r>
        <w:t>емен-жарқын отырып. шай ішті. Бибіажар әкесіне әлсін-</w:t>
        <w:br/>
        <w:t>әлсін қарап қояды. Арықтап, жанары суалып кетіпті.</w:t>
        <w:br/>
        <w:t>Қиналып жатқанын білдіргісі | кслмей, жай күрсінген болды.</w:t>
        <w:br/>
        <w:t>Ішіндегі ісік кеудесіне дейін келіпті. Тарамыстанған</w:t>
        <w:br/>
        <w:t>саусақтарын әлсіз қимылдатады. Бойы ұзарып кеткендей</w:t>
        <w:br/>
        <w:t>көрінді.</w:t>
        <w:br/>
        <w:t>205</w:t>
        <w:br/>
        <w:t>Сіркіреп селдей кеткен мизамның суық жаңбыры</w:t>
        <w:br/>
        <w:t>көліктің жанарынан ағыл-тегіл төгіледі. Сүр бұлт шымқай</w:t>
        <w:br/>
        <w:t>түнерген қаланың қос иығына мініп, жадау көңілді</w:t>
        <w:br/>
        <w:t>қарауына алған қапастай уысынан шығарар емес.</w:t>
        <w:br/>
        <w:t>Қоғамдық көлікке тығылған жандардың пана тауып</w:t>
        <w:br/>
        <w:t>қонған торғайдай мүсәшірлікке түскен кейпі байқалады.</w:t>
        <w:br/>
        <w:t>Күздік жеңіл күртешесінің жағасын көтеріп, келесі</w:t>
        <w:br/>
        <w:t>аялдамадан түсіп қалады.</w:t>
        <w:br/>
        <w:t>Қара жауынның кермегінеп жаншылған жер лай-батпақ:</w:t>
        <w:br/>
        <w:t>сарқырап аққан жол жиегінің екі қапталы хайсан су. Суды</w:t>
        <w:br/>
        <w:t>тобығынан кешіп өтіп жолдың арғы қапталына өте берген.</w:t>
        <w:br/>
        <w:t>Осы кезде бағдаршамды ықтағандай сүйенген кәртен</w:t>
        <w:br/>
        <w:t>әйелдің кейісті, жыларман жанары мұны назарына іліктірді.</w:t>
        <w:br/>
        <w:t>Өзіне беттеген ашаң жүзді еңкіш тартқан әйел осынау</w:t>
        <w:br/>
        <w:t>шытырлап күрсінген, мөлтектеп үйірілген суды</w:t>
        <w:br/>
        <w:t>шашыратыл сабылған көліктердің зырылынан құлақ</w:t>
        <w:br/>
        <w:t>тұнған сүреңсіз бейуақта әлдекімді іздеп жолға шығып,</w:t>
        <w:br/>
        <w:t>адасқанын айтты. Белгісіз бір “биік әкімшілік үйінің маңы</w:t>
        <w:br/>
        <w:t>қажет еді, бағдарымды көрсетші” деп өтінгені исгінен</w:t>
        <w:br/>
        <w:t>жорғалаған суық тамшылардың ызғарынан да өтіп кетті.</w:t>
        <w:br/>
        <w:t>Денесі қалшылдап әзер тұрса да, әйелдің қолындағы үлкен</w:t>
        <w:br/>
        <w:t>жол дорбасын алып, маңайдан табылар ма деп пана іздеді.</w:t>
        <w:br/>
        <w:t>Сонда байқады, ашаң жүзді әйел жылап тұр екен дс,</w:t>
        <w:br/>
        <w:t>жауынның ызбары көлкілдеген жастың жүғымын қалдыр-</w:t>
        <w:br/>
        <w:t>май жуып барады скен. Көзіндегі қажырлы қайғы табы</w:t>
        <w:br/>
        <w:t>үңірейіп, дәрменсіздік жеңген жасық жанары құсалы</w:t>
        <w:br/>
        <w:t>көкіректің шерін тарқатып, зарлап жіберуге әзер тұр.</w:t>
        <w:br/>
        <w:t>Қартаң әйел қарлығыңқы дауысын созып, немере қызын</w:t>
        <w:br/>
        <w:t>іздегелі шығып, күні бойы сарсылып көше кезгенін айтты.</w:t>
        <w:br/>
        <w:t>Қалаға түсіп жалдаған таксиі мүлде басқа бағытқа сілтеген</w:t>
        <w:br/>
        <w:t>бе, бейтаныс жерге әкеліп түсіріпті.</w:t>
        <w:br/>
        <w:t>“Балам, - деді мертіккен үн - маған такси ұстап беріп,</w:t>
        <w:br/>
        <w:t>үйгс қайта салайын. Е, қайтейін, барар жер, басар тауым</w:t>
        <w:br/>
        <w:t>қалмады”. Соңғы күбір аралас сөзі жыламшы үнге</w:t>
        <w:br/>
        <w:t>жұтылып кетті. Әйелді шын аяп кетті де, зыр жүгіріп жол-</w:t>
        <w:br/>
        <w:t>жөнекей көлікті тоқтатпақ болды. Бірақ сеңдей</w:t>
        <w:br/>
        <w:t>сапырылысқан көліктің бірі дс міз бақпады, ентіккен қара</w:t>
        <w:br/>
        <w:t>жауын ішегін бір тартты да төпелей і құйылды. Дірдектеген</w:t>
        <w:br/>
        <w:t>бойын жуған тамшылар малмандай етіп киімін сулапты.</w:t>
        <w:br/>
        <w:t>Көліктен күдер үзіп, панаға қалдырған ойелге қайтып</w:t>
        <w:br/>
        <w:t>217</w:t>
        <w:br/>
        <w:t>бөлмесіне еніп, құлып салды да, картинаны құшағына</w:t>
      </w:r>
    </w:p>
    <w:p>
      <w:r>
        <w:t>басты; қайта қолынаалып сүйсіне қадалды олжасына. Осы</w:t>
        <w:br/>
        <w:t>кезде жан аурасын шайқаған асыл дүниесінің күдіретті</w:t>
        <w:br/>
        <w:t>бояуы тас түйін боп мүлде сұрқынан өзгеріп сала берді.</w:t>
        <w:br/>
        <w:t>Бүған таңсық мұңлы әз келбеті қасіретті қаралы кебіп</w:t>
        <w:br/>
        <w:t>киішті. Азалы азынаған үн талып жетті, тұнык қана теніз</w:t>
        <w:br/>
        <w:t>толқын үйіріп алай-дүлей аспан астын жаңғалақша</w:t>
        <w:br/>
        <w:t>ойнатып, мылқау түнекиен жапырып барады. Батып кеткен</w:t>
        <w:br/>
        <w:t>тұңғиықтан тұншығып, демі бітті. Ес-түссіз қалып еденге</w:t>
        <w:br/>
        <w:t>құлады.</w:t>
        <w:br/>
        <w:t>“Мынау жарық әлемнің нұры сыз тартқан тәнін неге</w:t>
        <w:br/>
        <w:t>жылытпайды, күн шуағынан қалыс қалған тағдыры сезіп-</w:t>
        <w:br/>
        <w:t>бей ме нұрды?”,</w:t>
        <w:br/>
        <w:t>Ақкемеге қайта көз салды: Ақ қанат періште мен жауыз</w:t>
        <w:br/>
        <w:t>түнек сайтанның кейпіне енді картина. Жалмаңдап шарқ</w:t>
        <w:br/>
        <w:t>ұрған сайтан періштеге қанша сұғынбасын жалқын қанаг</w:t>
        <w:br/>
        <w:t>оңғаққа ермейтін нұрмен оранған. Мәңгі аңдысқан екі жау,</w:t>
        <w:br/>
        <w:t>бітіспес, ымырасыз күрес.</w:t>
        <w:br/>
        <w:t>Қимылсыз қалған бойына нәзік кылша гүлдің жұпарып-</w:t>
        <w:br/>
        <w:t>дай жылымық нұр тарады; саябыр тілеген асау жан өзін Ақ</w:t>
        <w:br/>
        <w:t>кеменің ішінен көрді. Момақан ұяң жүзі әлемдегі арпалыс</w:t>
        <w:br/>
        <w:t>күйбеңнен бейқам, аса маңғаз, шырадай жанған отты көздері</w:t>
        <w:br/>
        <w:t>алысқа тігіледі; қиялдың жеті кереметі ғарышқасапар шегіп</w:t>
        <w:br/>
        <w:t>кетіпті.</w:t>
        <w:br/>
        <w:t>Студент қыз картинаны желім қапшығына салып, кафеге</w:t>
        <w:br/>
        <w:t>кері оралды. Кеш қарайған аралық мезет-ті. Залда бармен</w:t>
        <w:br/>
        <w:t>жоқ, түкпірдегі бөлмеден дәрекі күлкілер шалынды. Карти-</w:t>
        <w:br/>
        <w:t>наны ыттияттап іліп қойды. Асханада жайрап калған ыдыс-</w:t>
        <w:br/>
        <w:t>тарын тазалауға кірісті. Ешкімнің көзі түсіп аңдамағаны да</w:t>
        <w:br/>
        <w:t>ойландырмады. Бірнеше күннен соң, жалақысын алып</w:t>
        <w:br/>
        <w:t>тайып тұрды.</w:t>
        <w:br/>
        <w:t>санасына тұманданып естілді. Нәзік алақанымен Абзалдың</w:t>
        <w:br/>
        <w:t>жуан қолдарын қыса берді.</w:t>
        <w:br/>
        <w:t>- Абзал, мені ұмытпа. Сен менің мәңгі жүрегімдесің.</w:t>
        <w:br/>
        <w:t>Сүйем сені, -деген Гулидің үні бірталайға дейін Абзалдың</w:t>
        <w:br/>
        <w:t>құлағында күбірлеп тұрды.</w:t>
        <w:br/>
        <w:t>Алтай тауының әлдебір қойнауынан шығып, ауыл</w:t>
        <w:br/>
        <w:t>аспанын тіле ұшып қиыс батысқа бет түзей сұңқылдаған</w:t>
        <w:br/>
        <w:t>жалғыз аққуға арманының әнін қосып, көз жасына ерік</w:t>
        <w:br/>
        <w:t>берген Гүли алыстап бара жатқан Абзалдың соңынан үзақ</w:t>
        <w:br/>
        <w:t>қарап темір жол үстінде тұрып қалды. Бейне доңғалағы</w:t>
        <w:br/>
        <w:t>тірлік релісінен шығып, жарға тірелгі ен өмір пойызын калай</w:t>
        <w:br/>
        <w:t>жолға салудың амалын таба алмай қиналғандай...</w:t>
        <w:br/>
        <w:t>Қос релістей өмір бойы табыспайтын тағдырлар бар-</w:t>
        <w:br/>
        <w:t>ау, неге ғана Абзалды темір жол бойына шақырдым, неге?</w:t>
        <w:br/>
        <w:t>Бұл - Гүлидің өкініші. Бірақ екеуін табыстырмаған</w:t>
        <w:br/>
        <w:t>тағдыр екенін қыздың мойындағысы келмеді.</w:t>
        <w:br/>
        <w:t>ӘН ӘУЕНІ</w:t>
        <w:br/>
        <w:t>Нұрикамал, Камалымғ-ай,</w:t>
        <w:br/>
        <w:t>Күндей ашық жамалың-ай.</w:t>
      </w:r>
    </w:p>
    <w:p>
      <w:r>
        <w:t>Қолылі жетпей, сөзім өтпей,</w:t>
        <w:br/>
        <w:t>Жаутаңдадым қабағыңа-ай,</w:t>
        <w:br/>
        <w:t>қарағым-ай.</w:t>
        <w:br/>
        <w:t>Сырлы сезім мен сағынышқа толы осы бір әнді Гүлнәр</w:t>
        <w:br/>
        <w:t>екеуміз қосылып шырқағанымызға көп болды. Алып ұшқан</w:t>
        <w:br/>
        <w:t>албыртшағымның алданышы болған Камалесімді бүлдіршін</w:t>
        <w:br/>
        <w:t>қыз бұл күні жырақта, тым алыста. Енді ғана ойламы аз,</w:t>
        <w:br/>
        <w:t>тойымы көп балалықтың босағасын аттап, бағыты бөлек,</w:t>
        <w:br/>
        <w:t>бақыты беймәлім Камал екеумізге бақыт болмаса да, бағында</w:t>
        <w:br/>
        <w:t>тербеткен ( сол бір елес күндерді еске алып, қиялдай отырып</w:t>
        <w:br/>
        <w:t>осыәнді айтқым келеді. Ал Гүлнар ше? Менің бұл күнгі жүрек</w:t>
        <w:br/>
        <w:t>дүрсілімнен жай сырымды ұғынатын осы бір жайдарман қыз</w:t>
        <w:br/>
        <w:t>тірлік көгенін маған телігелі де бір қанша жылдар өтті. Менің</w:t>
        <w:br/>
        <w:t>одан жасырмайтын, жасыра даалмаған бал бақытымның куәсі</w:t>
        <w:br/>
        <w:t>болған Камал жәйлі ол жақсы білетін, деседе бұлқынған сезім</w:t>
        <w:br/>
        <w:t>бейтаныс қыздан қызғанбай тұра алмайтын. Сол үшін де осы</w:t>
        <w:br/>
        <w:t>әнді оңашада менімен бірге айтса ғана өзін сағынышыма</w:t>
        <w:br/>
        <w:t>ортақтас жандай сезінетін.</w:t>
        <w:br/>
        <w:t>һз</w:t>
        <w:br/>
        <w:t>-</w:t>
        <w:br/>
        <w:t>өл</w:t>
        <w:br/>
        <w:t>каридорда төбелес тарар алдындағы жүйкесі жұқарған</w:t>
        <w:br/>
        <w:t>пенделердің аузынан шыққан ең сүйкімді сөздері сді.</w:t>
        <w:br/>
        <w:t>-Ақымақтар, мына тәрт дуалға өзін кұл еткен ақымақтар!</w:t>
        <w:br/>
        <w:t>Тойбек бар ызасын қабырғадан алып теуіп-теуіп жіберді.</w:t>
        <w:br/>
        <w:t>Сойдақ-сойдақ іздері сырттағы толассыз жауған жаңбыр-</w:t>
        <w:br/>
        <w:t>дың балтығымен аппақ тамды жылатып салтақ-салтақ</w:t>
        <w:br/>
        <w:t>болып қала берді. Бұл іздер бірінші қабаттан төртінші</w:t>
        <w:br/>
        <w:t>қабатқа дейін жалғасады. Тойбек екі серігін бүйірінен</w:t>
        <w:br/>
        <w:t>итеріп бөлмеге тықты.</w:t>
        <w:br/>
        <w:t>- Сеңдер қазан бұзар үй тентексіңдер. Сендерге жүз грам</w:t>
        <w:br/>
        <w:t>болса жетеді. Сонда ғана батырсыңдар ғой, түсінікті...</w:t>
        <w:br/>
        <w:t>Сөмкесінен бір шөлмекті үстелге тақ еткізіп қоя салды.</w:t>
        <w:br/>
        <w:t>Сырттан кіргені сол еді. Төбелестің білтесін тұтатып</w:t>
        <w:br/>
        <w:t>ызаланған. Төлен мөлдіреп тұрған шөлмекті көргенде, беті</w:t>
        <w:br/>
        <w:t>қара қотырлана бастаған жарасына қолы еріксіз барды.</w:t>
        <w:br/>
        <w:t>Екеуі үнсіз. Тойбек малмандай су болған ұзын шашын</w:t>
        <w:br/>
        <w:t>сілкіп тастап қайыра тарап қойды да:</w:t>
        <w:br/>
        <w:t>- Барыңдар! - деді.</w:t>
        <w:br/>
        <w:t>Бақыра тіл қатты. Көзі қанталап, күре тамыры бадырая</w:t>
        <w:br/>
        <w:t>солқылдап тұр. Екеуі түсінген жоқ, ссік жаққа беттеді.</w:t>
        <w:br/>
        <w:t>с Естеріңде ме, үшеуміз алғаш танысқанда осыдан төрт</w:t>
        <w:br/>
        <w:t>жыл бұрын біріші қабатта тұрдық, келесі жылы екінші,</w:t>
        <w:br/>
        <w:t>одан үшінші, міне биыл төртінші қабаттамыз. Енді қайда</w:t>
        <w:br/>
        <w:t>барасындар, аспанға ұшасыңдар ма, жоқ төмен</w:t>
        <w:br/>
        <w:t>секіресіндер ме?</w:t>
        <w:br/>
        <w:t>Тойбектің көзінен әлдебір ызаның жасы бұрқ ете түсті.</w:t>
        <w:br/>
        <w:t>Екеуі әлі үнсіз. Үстел сынып кете жаздады. Жұдырығы</w:t>
      </w:r>
    </w:p>
    <w:p>
      <w:r>
        <w:t>үстелге жабысып қалғандай.</w:t>
        <w:br/>
        <w:t>- Менің дәлізге салған ізімді байқаңдар, ақымақтар,</w:t>
        <w:br/>
        <w:t>жоғалыңдар!!</w:t>
        <w:br/>
        <w:t>Қос қолын маңдайына төсеп үстелге басын қойды. Екеуі</w:t>
        <w:br/>
        <w:t>бірінің артынан бірі сүмірейіп төменге түсіп бара жатты.</w:t>
        <w:br/>
        <w:t>Бірінші қабаттан бастап дәліздегі сайғақ-сайғақ іздерді</w:t>
        <w:br/>
        <w:t>байқап шықты.</w:t>
        <w:br/>
        <w:t>- Жүз төртінші бөлме!</w:t>
        <w:br/>
        <w:t>Төлен күбірледі.</w:t>
        <w:br/>
        <w:t>- Екі жүз үшінші бөлме!</w:t>
        <w:br/>
        <w:t>Алмас қолы дірілдеп есік тұтқасын ұстады.</w:t>
        <w:br/>
        <w:t>- Үш жүз жетінші бөлме! Мен өмірімде бірінші реттуған</w:t>
        <w:br/>
        <w:t>күнімді жасағам.</w:t>
        <w:br/>
        <w:t>228</w:t>
        <w:br/>
        <w:t>күн батыс жақ ұяң келін сияқты қызарып тұрды. Үшеуі</w:t>
        <w:br/>
        <w:t>олай түсінген жоқ. Жалғандық пен азғындықтың отын</w:t>
        <w:br/>
        <w:t>Алматыдан алып күн алып бара жатқандай Төлен езу</w:t>
        <w:br/>
        <w:t>тартты. Ертең сол күннің қайта туарын ұмытқан жоқ.</w:t>
        <w:br/>
        <w:t>Жаңа босанған тұмса анадай жаңбырдан соң Алматы</w:t>
        <w:br/>
        <w:t>кең тыныстап сұлап жатыр. Үшеуі осы арада қоштасты.</w:t>
        <w:br/>
        <w:t>Бірін-бірі қимай қоштасты. Олардың уақыттық мекенінде</w:t>
        <w:br/>
        <w:t>ақымақтардың мерекесі өтіп жатты. Кейбірі жатақханамен</w:t>
        <w:br/>
        <w:t>жылап қоштасады. Кейбірі сағынады, қалғысы келеді.</w:t>
        <w:br/>
        <w:t>Әттең, түсінбейді-ау осылар...</w:t>
        <w:br/>
        <w:t>Трамвай қоңырауын шырылдата ұзаққа созып барып</w:t>
        <w:br/>
        <w:t>лық тоқтады. Алмас жүдеу, жабырқаңқы түсті де, “жетім</w:t>
        <w:br/>
        <w:t>бұрыштағы” құжынаған қазақтардың арасына сүңгіп кетті.</w:t>
        <w:br/>
        <w:t>Хабарландырулар мен үй тізімдерін оқып тұр. Әлдебір</w:t>
        <w:br/>
        <w:t>таныс дауыс: “Пәтер жалдаймыз! Пәтер!..” -- деп саңғыр</w:t>
        <w:br/>
        <w:t>ете түсті. Ақырын мойнын бұрған. Мән беріп қарады.</w:t>
        <w:br/>
        <w:t>- Төлен!</w:t>
        <w:br/>
        <w:t>Ол жалт қарады. Салғырт амандасты. Оқу біткелі үш</w:t>
        <w:br/>
        <w:t>жыл болған.</w:t>
        <w:br/>
        <w:t>- Қайдан жүрсін?</w:t>
        <w:br/>
        <w:t>- Осында маклер...</w:t>
        <w:br/>
        <w:t>Екеуара әңгіме ұзаққа бармады. Төленді соңғы рет</w:t>
        <w:br/>
        <w:t>гәзеттен көрген. Тойбектің қазасына арнап өлең жазыпты.</w:t>
        <w:br/>
        <w:t>Алматы түні тірлігін енді бастаған. Жарқыраған</w:t>
        <w:br/>
        <w:t>казинолар мен мейрамханалар келмейсің бе дегендей өзіне</w:t>
        <w:br/>
        <w:t>баурайды. Сайран көлінің жағасында Алмас ойланып отыр.</w:t>
        <w:br/>
        <w:t>Ай толыпты. Көл бетіне қоқыстардың арасынан толған</w:t>
        <w:br/>
        <w:t>айдың дірілі жыламсырайды. Түн суық екен.</w:t>
        <w:br/>
        <w:t>- Жұлдыздар неге сөнеді!</w:t>
      </w:r>
    </w:p>
    <w:p>
      <w:r>
        <w:t>Ол күбірледі. Таң әлдеқашан ағарып, Шолпан даұясына</w:t>
        <w:br/>
        <w:t>кетіпті...</w:t>
        <w:br/>
        <w:t>СЕРЖАН ЗАКЕРҰЛЫ</w:t>
        <w:br/>
        <w:t>1982-жылы ҚХР, Санжы</w:t>
        <w:br/>
        <w:t>Дүнген обылысындағы Ашылы</w:t>
        <w:br/>
        <w:t>қазақ ауылында дүниеге</w:t>
        <w:br/>
        <w:t>келген. 2001-жылы атажұрт-</w:t>
        <w:br/>
        <w:t>қа оралған. Кәзір Т.Жүргенов</w:t>
        <w:br/>
        <w:t>атындағы Қазақ Ұлттық</w:t>
        <w:br/>
        <w:t>Өнер академиясында</w:t>
        <w:br/>
        <w:t>кинотеледраматургия</w:t>
        <w:br/>
        <w:t>бөлімінде Әкім Тарази</w:t>
        <w:br/>
        <w:t>шеберханасының</w:t>
        <w:br/>
        <w:t>4-курсында оқыйды</w:t>
        <w:br/>
        <w:t>ҒАСЫРЛЫҚ МЕҢІРЕУЛЕР</w:t>
        <w:br/>
        <w:t>Жағымсыз күлкі шарқ ете қалды. Ыңыранып ашылатын</w:t>
        <w:br/>
        <w:t>есікте эбден ығыр болып осы бір пендеге ызаланған тәрізді.</w:t>
        <w:br/>
        <w:t>Тағы да жағымсыз күлкі.</w:t>
        <w:br/>
        <w:t>Бұл үйде үш қыз тұратын. Басқаны қайдам, тозығы</w:t>
        <w:br/>
        <w:t>жеткен қырық-шұрық есік бұлардан әбден жалыққан еді,</w:t>
        <w:br/>
        <w:t>- Сәлем!</w:t>
        <w:br/>
        <w:t>- Привет.</w:t>
        <w:br/>
        <w:t>- Қалай, мылқауым?</w:t>
        <w:br/>
        <w:t>Үшеуі дауыстап мылқау көршісіне сәлем беретін. Ол</w:t>
        <w:br/>
        <w:t>мылқау емес, меңіреу еді. Жайғана күлімсіреп бас изейтін.</w:t>
        <w:br/>
        <w:t>Бұл тар аулада қарама-қарсы екі есік ғасырлар бойы бір-</w:t>
        <w:br/>
        <w:t>біріне телміріп келеді. Үш қыз сыртқа беттей бере меңіреу</w:t>
        <w:br/>
        <w:t>аула тазалап әуре болатын. Қыздардың шығарып тастаған</w:t>
        <w:br/>
        <w:t>қоқыстарын ерінбей-жалықпай аула сыртындағы қоқыс</w:t>
        <w:br/>
        <w:t>жәшігіне тасыйды. Өз-өзінен күбірлеп сөйлеп кететін.</w:t>
        <w:br/>
        <w:t>Меңіреу ауланы тазалап үйіне кіре бергенде, ыңыранған</w:t>
        <w:br/>
        <w:t>есік аңырап сала беретін.</w:t>
        <w:br/>
        <w:t>- Ой, ақымақтар, есіктерін кілттемейді.</w:t>
        <w:br/>
        <w:t>Осыны айтады да, ашылып қала беретін қыздардың</w:t>
        <w:br/>
        <w:t>есігін жәйлап жауып, өз есігіне беттейтін. Тағы да сол</w:t>
        <w:br/>
        <w:t>ыңыранған есік ашыла қалады. Қайта жүгіріп баратын.</w:t>
        <w:br/>
        <w:t>- Ту, не деген сасық еді, - дейтін де, бұрышта жатқан</w:t>
        <w:br/>
        <w:t>тасты мықшыңдап көтеріп әкеп есіктерін тіреп тастайтын.</w:t>
        <w:br/>
        <w:t>Ол жеңіске жеткендей екі бүйірін таянып аз ойланатын.</w:t>
        <w:br/>
        <w:t>222</w:t>
        <w:br/>
        <w:t>Есіне не түскені беймәлім, қолын сермеп тастап</w:t>
        <w:br/>
        <w:t>бөлмесіне кіріп алып әлдебіреуге хат жазатын. Өкінетін,</w:t>
        <w:br/>
        <w:t>қорқатын. Қорққанда бұрышта жаюлы тұрған көрпесіне</w:t>
      </w:r>
    </w:p>
    <w:p>
      <w:r>
        <w:t>тығылыпекі тізесі дірілдеп ашық тұрған есіктен қыздардың</w:t>
        <w:br/>
        <w:t>есігіне телміретін. Сол есіктегі шұрық-шұрық тесіктерден</w:t>
        <w:br/>
        <w:t>қалың жанар жаутаңдап қарағандай зәре-құты қалмайтын.</w:t>
        <w:br/>
        <w:t>Ол мылқау да емес, меңіреу де емес, беймаза жан еді.</w:t>
        <w:br/>
        <w:t>Түн патшалығын кезіп өз-өзін ұмытатын. Таң бойы көз</w:t>
        <w:br/>
        <w:t>ілмей қағазбен алысатын. Бүгін түнде ол ең әуелі үлкен ақ</w:t>
        <w:br/>
        <w:t>парақты алды да, әдептеп, әдемілеп “Ертең менің туған</w:t>
        <w:br/>
        <w:t>күнім!” деп жазды да, есігіне жапсырмақ болды. Бөлмеде</w:t>
        <w:br/>
        <w:t>ары сандалды, бері сандалды. Онысы желім таба алмағаны</w:t>
        <w:br/>
        <w:t>еді. Ақыры тіс жуатын сықпаны алды да әлгі қағазына</w:t>
        <w:br/>
        <w:t>жағып, есігіне жапсырып тастап шалқадан түсіп қиялға</w:t>
        <w:br/>
        <w:t>батты.</w:t>
        <w:br/>
        <w:t>Жағымсыз күлкілермен араласыпесік тарсылдап жатты.</w:t>
        <w:br/>
        <w:t>Ол өзін жеп-жеңіл қаңбақ сияқты сезінген. Шай ішетін</w:t>
        <w:br/>
        <w:t>жатаған дөңгелек үстелдің беті қалың қағазға толып</w:t>
        <w:br/>
        <w:t>қалыпты. Орнынан жеңіл тұрды да, есік ашты. Үш қыз</w:t>
        <w:br/>
        <w:t>қолына гүл алып оны күтіп тұрыпты. Бұған ол таң қалды.</w:t>
        <w:br/>
        <w:t>Гүл ұсынған қыз оның бетінен аймалап сүйген. Ал екі қыз</w:t>
        <w:br/>
        <w:t>қол ұсынып туған күнімен құттықтады.</w:t>
        <w:br/>
        <w:t>-- Біз сені түсінбей жүріппіз.</w:t>
        <w:br/>
        <w:t>- Солай ма?</w:t>
        <w:br/>
        <w:t>- Сен қаншаға толдың?</w:t>
        <w:br/>
        <w:t>- Өзім де білмеймін.</w:t>
        <w:br/>
        <w:t>- Туған күніңді жуайық.</w:t>
        <w:br/>
        <w:t>- Қайдағы туған күн.</w:t>
        <w:br/>
        <w:t>- Ал мынау не?</w:t>
        <w:br/>
        <w:t>- Қайсы...</w:t>
        <w:br/>
        <w:t>Төртеуі бірдей есік сыртындағы жазуға үңілді.</w:t>
        <w:br/>
        <w:t>- Ой, ақымақтар, бұл мына есіктің туған күні ғой.</w:t>
        <w:br/>
        <w:t>Үш қыз меңірейді де қалды. Ұзақ үнсіздік. Бір-біріне</w:t>
        <w:br/>
        <w:t>кезек қараған төрт пенде. Үнсіздікті қырық-шұрық</w:t>
        <w:br/>
        <w:t>ыңыранған есік бұзды.</w:t>
        <w:br/>
        <w:t>- Сендер мені емес, есіктеріңді түсінсеңдерші.</w:t>
        <w:br/>
        <w:t>Үш қыз еріксіз күлді. Күлкісі келмеген. Күлуге мәжбүр</w:t>
        <w:br/>
        <w:t>болды.</w:t>
        <w:br/>
        <w:t>- Үй, кетші, әкел гүлімізді.</w:t>
        <w:br/>
        <w:t>Көзі тікірейген қара қыз дікең-дікең етеді.</w:t>
        <w:br/>
        <w:t>223</w:t>
        <w:br/>
        <w:t>Үш қыз меңірейіп, оның көгеріп жіпке асулы тұрған</w:t>
        <w:br/>
        <w:t>бейнесіне қарап түр. Темекі түтіні үш қыздың бетін</w:t>
        <w:br/>
        <w:t>тұмшалап кетті. Қып-қызыл болып еріннің бояуы жұққан</w:t>
        <w:br/>
        <w:t>темекі тұқылы жерге домалап түсіп тұтап жатты. Тық-тық</w:t>
      </w:r>
    </w:p>
    <w:p>
      <w:r>
        <w:t>еткен өкше даусы ауладан шыға бере тапталып қалған</w:t>
        <w:br/>
        <w:t>дымқыл жерге соңғы ізін тастап кете берді. Есіктер</w:t>
        <w:br/>
        <w:t>меңірейіп әлі тұр. Күзгі жаңбыр бүркіп жауады. Тым</w:t>
        <w:br/>
        <w:t>сылбыр...</w:t>
        <w:br/>
        <w:t>ПЕНДЕНІҢ БЕСІГІ</w:t>
        <w:br/>
        <w:t>- Тоқта, тоқта, тес... үндеме, естідің бе?</w:t>
        <w:br/>
        <w:t>Сағат тілі сырт-сырт етіп бөлме ішін өзіне баурап</w:t>
        <w:br/>
        <w:t>әкеткендей болды. Шықырлап қалған темір төсекке екеуі</w:t>
        <w:br/>
        <w:t>сирағы сынып қалған жатаған үстелді орталарына қойып</w:t>
        <w:br/>
        <w:t>алып сағат сыртылын тыңдап отыр. Үстел үсті тамақ</w:t>
        <w:br/>
        <w:t>қалдықтарына толып кетіпті. Шекілдеуіктің қабыршықта-</w:t>
        <w:br/>
        <w:t>рының ортасында екі ыстақан тұр. Бөтелке түбіне таяп</w:t>
        <w:br/>
        <w:t>қалыпты.</w:t>
        <w:br/>
        <w:t>- Естідің бе, қандай әдемі әуен. Сырт-сырт...</w:t>
        <w:br/>
        <w:t>Манадан үнсіз отырған серігі ұһ деп демін ышқына</w:t>
        <w:br/>
        <w:t>сыртқа шығарды да, ыстақанды қағып тастады. Қарашығы</w:t>
        <w:br/>
        <w:t>тоқтап қалғандай қарсы қабырғада ілулі тұрған ескі сағатқа</w:t>
        <w:br/>
        <w:t>қадалған қалпы отырды да қалды. Ойы ойран-асыр.</w:t>
        <w:br/>
        <w:t>Әлдебір дауыл, әлдебір жылаулар, қым-қуыт арпалыс</w:t>
        <w:br/>
        <w:t>басталып кеткендей өне-бойы ыси бастады.</w:t>
        <w:br/>
        <w:t>Алекіншісі қолын сермеп баяу ырғалып терезеден тысқа</w:t>
        <w:br/>
        <w:t>телмірді. Дала мамыражай күн шуағына бөленіп, жұрт</w:t>
        <w:br/>
        <w:t>таңғы тіршілікке кірісіпті.</w:t>
        <w:br/>
        <w:t>- Музыка, музыка, - деп тағы да күбірледі.</w:t>
        <w:br/>
        <w:t>Сағат тілінің сыртылы күшейе түскендей. Ол әлі</w:t>
        <w:br/>
        <w:t>телміріп отыр. Қорқыныш, өтіп жатқан өмір, ағып жатқан</w:t>
        <w:br/>
        <w:t>су,арба сүйреген ат сияқты елестер көз алдын торлап алған.</w:t>
        <w:br/>
        <w:t>Қолы дір-дір етеді. Ыстақанға әлдеқашан арақ құйылыпты.</w:t>
        <w:br/>
        <w:t>Жайлап дірілдеп, мөлтілдеп тұр.</w:t>
        <w:br/>
        <w:t>Есік тарсылдап, ілгек темірі шыңғыр ете түсті. Екеуі</w:t>
        <w:br/>
        <w:t>бірдей есік жаққа қараған. Қолындағы ыстақан жерге</w:t>
        <w:br/>
        <w:t>құлап, шашырап парша-паршасы шығып, әйнек</w:t>
        <w:br/>
        <w:t>сынықтарына айналып еденде жатыр.</w:t>
        <w:br/>
        <w:t>226</w:t>
        <w:br/>
        <w:t>Бүлүшеуі жатақхананың скі кісілік бөлмесінде тұратын</w:t>
        <w:br/>
        <w:t>достареді. Үшеуі б бір-бірін қайдан тауып алғанын кім білсін.</w:t>
        <w:br/>
        <w:t>Қызық, ағайынды жандар сияқты.</w:t>
        <w:br/>
        <w:t>Алмас сағат тілінің сартылымен, тіпті жапырактың</w:t>
        <w:br/>
        <w:t>сылдырынан да әуен іздейтін. Көкейінде бір сарын тасып</w:t>
        <w:br/>
        <w:t>төгіліп гүбірлеп нота жазатын, сырт бейнесі өте ұсқынсыз.</w:t>
        <w:br/>
        <w:t>Киімді де жарастырып кие алмайтын. Оған мән бермейтін.</w:t>
        <w:br/>
        <w:t>Қасындағы екі ақын түн баласы тыншымайды. Жандарын</w:t>
        <w:br/>
        <w:t>жегідей жейтін үрейі бар сияқты. Ол да екеуіне ғана аян.</w:t>
        <w:br/>
        <w:t>Есікті теуіп кірген Төленнің ақ кәстөмі сызық-сызық</w:t>
        <w:br/>
        <w:t>қан дақтарына боялыпты. Өңі алабұртқан. Байкүс таяққа</w:t>
        <w:br/>
        <w:t>жығылған ғой. Үнсіз кірді де, төсекің астындағы сөмке,</w:t>
        <w:br/>
        <w:t>шамадандарын ақтара баст: ады. Екеуі аң-таң. Төлен таптым</w:t>
        <w:br/>
        <w:t>дегендей қолына иіс суын қатты қысып ұстап тұрды да.</w:t>
      </w:r>
    </w:p>
    <w:p>
      <w:r>
        <w:t>жағасына ызамен шашып-шашып жіберіп, теріс айналып</w:t>
        <w:br/>
        <w:t>шығып кетті.</w:t>
        <w:br/>
        <w:t>- Төлен! - деді Тойбек бұйыра тіл қатып. Бірақ өңінде</w:t>
        <w:br/>
        <w:t>шті зіл, ешбір қабақ шыту байқалмайды. Жымиып қана</w:t>
        <w:br/>
        <w:t>- “Асу бермейтін кезең жоқ, өткел бермейтін өзен жоқ!</w:t>
        <w:br/>
        <w:t>Мұны естіген Төлен бас бармағын шошайтып дәлізде</w:t>
        <w:br/>
        <w:t>маңғаз басып кетіп бара жатты.</w:t>
        <w:br/>
        <w:t>Кешкі бас косу. Үшеуі ойлап тапқан мысқыл еді бұл. Таң</w:t>
        <w:br/>
        <w:t>ата көздерін тырмалай ашып сабаққа аттанады. Күн сайын</w:t>
        <w:br/>
        <w:t>не сойқан, нс жаңалық шыққанын талқылайтын уақыт</w:t>
        <w:br/>
        <w:t>ақшам сөне жатакхананың тар бөлмесінде үшеуі іркес-тіркес</w:t>
        <w:br/>
        <w:t>жиылғанда басталатын. Кімнің кімді мазалайтыны белгісіз,</w:t>
        <w:br/>
        <w:t>кей-кейде төбелес басталып кететін. Ондайда Төлен мен</w:t>
        <w:br/>
        <w:t>Алмас ауыз ашпай үнсіз қалатын. Ал қызба мінез Тойбек</w:t>
        <w:br/>
        <w:t>біразға дейін жұртты сабылтып көптен көрмеген қыз-</w:t>
        <w:br/>
        <w:t>жігттердің ( басын бір жиып тастайтын. Өйткені бәрі төбелес</w:t>
        <w:br/>
        <w:t>көруге жыйылатын. Кейбіреулері есіктен жылтыйып тұрып</w:t>
        <w:br/>
        <w:t>сәлемдесіп жататын.</w:t>
        <w:br/>
        <w:t>- Тарандар, өңкей мешжандар!!</w:t>
        <w:br/>
        <w:t>Тойбек қолды бірақ сілтейтін.</w:t>
        <w:br/>
        <w:t>- Не дейді?</w:t>
        <w:br/>
        <w:t>- Ой, казиол.</w:t>
        <w:br/>
        <w:t>- Осы-ақ қайдағыны шығарып жүреді екен...</w:t>
        <w:br/>
        <w:t>Бұл кезде тәрбиешінің айғайы да естілетін. Бұл ежелгі</w:t>
        <w:br/>
        <w:t>Грециядағы доилға жыйылған көрермендер сиякты тар</w:t>
        <w:br/>
        <w:t>227</w:t>
        <w:br/>
        <w:t>Төлен жүрелеп отыра кетті. Ақындықсезімі селдеп кетті</w:t>
        <w:br/>
        <w:t>ме?! Көзінен кәдімгідей жас парлап қоя берді. Бәрі де көз</w:t>
        <w:br/>
        <w:t>алдынан зымырап өте берді.</w:t>
        <w:br/>
        <w:t>Есейген ортасы, қаталдыққа, өтірік айтуға, жасықтыққа</w:t>
        <w:br/>
        <w:t>жетелеген ортасы елес берді.Осыған өкінген. Осыған</w:t>
        <w:br/>
        <w:t>жылаған. Үш жүз жетінші бөлменің есігі ақырын ашылғанда.</w:t>
        <w:br/>
        <w:t>жүрелеп отырған Төлен халат киген қыздың ақ балтырын</w:t>
        <w:br/>
        <w:t>ғана көрді.</w:t>
        <w:br/>
        <w:t>--Не болды сендерге? Жаңа төбелескен...</w:t>
        <w:br/>
        <w:t>- Жап аузыңды!!</w:t>
        <w:br/>
        <w:t>- Ә, кешірші...</w:t>
        <w:br/>
        <w:t>Алмас қыздың білегін нәзік саусағымен батыра ұстап</w:t>
        <w:br/>
        <w:t>сабырға шақырды. Қызоларды түсінді. Төленнің қолтығынан</w:t>
        <w:br/>
        <w:t>демеді. Ол орнынан тұрды. Кеудесі ызаға толып кеткен, өрт</w:t>
        <w:br/>
        <w:t>тиеген кеме дерсің.</w:t>
        <w:br/>
        <w:t>- Қарындас, түсінесің бс, мына тұрып жатқан ортаңды,</w:t>
        <w:br/>
        <w:t>а. Түрмеден қай жері кем. Біз, иә, біз... жылға кесіліп келдік.</w:t>
      </w:r>
    </w:p>
    <w:p>
      <w:r>
        <w:t>Менің төрт жылым аяқтау алдында. Шіркін бостандык... -</w:t>
        <w:br/>
        <w:t>деді де, жұдырығымен тамды тарс еткізді. Қолынан аққан</w:t>
        <w:br/>
        <w:t>қан дәліздің көкке боялған шекарасынан бастап еденге дейін</w:t>
        <w:br/>
        <w:t>иір-қиыр жол жасап ағып барып тоқтады.</w:t>
        <w:br/>
        <w:t>- Бұл қазақтардың ғана проблемасы, - деді қыз Төленге</w:t>
        <w:br/>
        <w:t>бажайлап қарап.</w:t>
        <w:br/>
        <w:t>- Иә, иә...</w:t>
        <w:br/>
        <w:t>Төлен мен Алмас жоғары көтеріліп бөлмесіне енгенде,</w:t>
        <w:br/>
        <w:t>Тойбек бар сезіммен өлең жазып отырыпты. Шөлмектің</w:t>
        <w:br/>
        <w:t>әрбір орталаған тұсына сиялы қаламмен белгі соғып</w:t>
        <w:br/>
        <w:t>қойған екен.Төленнің көзіне адам ғұмыры елес берді.</w:t>
        <w:br/>
        <w:t>- Қадірлі достарым! Отырыңдар, бұл пенденің бесігі</w:t>
        <w:br/>
        <w:t>уақыттық ғана. Бөлмелес болғанша қабырлас болайықшы...</w:t>
        <w:br/>
        <w:t>Ыстақанның сыңғырлаған дауысы Алмастың жан</w:t>
        <w:br/>
        <w:t>азабын оятып жіберді.Үнсіз ішіп тастады.</w:t>
        <w:br/>
        <w:t>- Біз уақыттық ғана өмір сүріп жатырмыз...</w:t>
        <w:br/>
        <w:t>Алмас үні дірілдеп осы сөзді әрең айтты.</w:t>
        <w:br/>
        <w:t>Оқу бітіп диплом алған күніүшеуі Кеңсайдағы аруақтар</w:t>
        <w:br/>
        <w:t>қаласына маңдай түзеді. Мұқағалидың басына барып ұзак</w:t>
        <w:br/>
        <w:t>отырды. Ойланды. Бұлар жоғары өрлеген сайын күн</w:t>
        <w:br/>
        <w:t>тұнжырап тау жақтан қара бұлт төне түсті. Алматы ессіз</w:t>
        <w:br/>
        <w:t>шуылдан түншығып жатқан қорыс-қопа мекен сияқты.</w:t>
        <w:br/>
        <w:t>Жаңбыр аяусыз құйып өтті. Үшеуі кеуделерін тосып</w:t>
        <w:br/>
        <w:t>төзді. Жаңбыр қандай керемет, бәрін шайып өтті. Тек</w:t>
        <w:br/>
        <w:t>229</w:t>
        <w:br/>
        <w:t>отырады. Сонда бар назары қабырғаға Ілінген картина-</w:t>
        <w:br/>
        <w:t>ларда. Сан түстен мәнер іздеген суретші қаламы неге батқан</w:t>
        <w:br/>
        <w:t>күннің қызылжалқын бояуын салуға құштар? Әсіресе іңір</w:t>
        <w:br/>
        <w:t>сәтті әр картинада өзге бояуға малатыны қалай?! Жанды</w:t>
        <w:br/>
        <w:t>арбайтын бейнелерден өзіне таныс құпияны аңдап қалған</w:t>
        <w:br/>
        <w:t>ба, меңіреуше мелшиіп отыратын сәттері тәтті. Сан суреттің</w:t>
        <w:br/>
        <w:t>ішінен Ақ кемелі картинаға ерекше жаны құлады. Баяу мұң</w:t>
        <w:br/>
        <w:t>тербеген желкенді жалғыз Ақ кеме. Жаңа ғана қызамық</w:t>
        <w:br/>
        <w:t>күннің бояуы батысқа сіңіп, көз байланар шаққа таяу тынық</w:t>
        <w:br/>
        <w:t>қою көлеңке тұнған теңізде жел үрлеген бағытпен шайқа-</w:t>
        <w:br/>
        <w:t>лаңдап жүзеді. Ақ желбезек қанатты кеменің жұқалтаң</w:t>
        <w:br/>
        <w:t>бейнесі суға мүлгіп, мұң ұялапты. Көз қарашығымен әсте</w:t>
        <w:br/>
        <w:t>байқауға болмайтын тұңғиық мұнды пейзаж; мүмкін,</w:t>
        <w:br/>
        <w:t>араша тілейтін жан сауға жалғыздықтың о бейнесі ме?</w:t>
        <w:br/>
        <w:t>Түнекке оранған адалдықтың қиялға шомған мезеті ғой,</w:t>
        <w:br/>
        <w:t>әйтеуір, қасіретті қайғы емес. Жанның шарықтап-шалқи-</w:t>
        <w:br/>
        <w:t>тын кезеңі.</w:t>
        <w:br/>
        <w:t>Студент қыз жеңіл күрсініп алды. Киелі Өнердің тобық-</w:t>
        <w:br/>
        <w:t>сыз тобырдың ортасында қадірсі зденген тұрқына өкінді.</w:t>
        <w:br/>
        <w:t>“Өнер өзі әспеттелетін биігінен құлап түсті ме?” -- деп</w:t>
        <w:br/>
        <w:t>қамықты студент қыз.</w:t>
      </w:r>
    </w:p>
    <w:p>
      <w:r>
        <w:t>Жалт еткенде жарқсткен сайқал өңір сайтанның мекені.</w:t>
        <w:br/>
        <w:t>Жанды тұмшалайтын не сиқыры бар, кафеге енгенде</w:t>
        <w:br/>
        <w:t>албасты қара күш иегінен басып алады. Сағат санап,</w:t>
        <w:br/>
        <w:t>жатағына жеткенше асығады.</w:t>
        <w:br/>
        <w:t>Ақшағырмақ аязды күндердің бірінде студент қыз Ақ</w:t>
        <w:br/>
        <w:t>кемелі картинаны қолға түсірмек болды. Мұндай бассыз</w:t>
        <w:br/>
        <w:t>ойға қашан тап болғаны белгісіз, әйтеуір, қ қалай алып кетудің</w:t>
        <w:br/>
        <w:t>жолдарын іздеп жүр. Күн сайын залды тазалаған боп</w:t>
        <w:br/>
        <w:t>картиананың ауырлығын, ілінген шегесінің мықтылығын</w:t>
        <w:br/>
        <w:t>тексеріп көреді. Залдан суретті алып шығу ойлағаннан да</w:t>
        <w:br/>
        <w:t>оңай ыңғайлы шаруа боп шықты. Іңір жабыла кафеге көп</w:t>
        <w:br/>
        <w:t>адам бас сұқпайды, демек барда бармен де болмайды.</w:t>
        <w:br/>
        <w:t>Бастық көбіне көз өз шаруасымен жүріп, көп соқпайды. Тек</w:t>
        <w:br/>
        <w:t>сәтті уақытты тілеу ғана қалды.</w:t>
        <w:br/>
        <w:t>Өнердің көркем астарына мәжнүнше арбалу ма, сәтті</w:t>
        <w:br/>
        <w:t>күні жүрек жұтып Ақ кемені алып кетті.</w:t>
        <w:br/>
        <w:t>Көшеге атылып шығысымен желім қапшығымен орап,</w:t>
        <w:br/>
        <w:t>алғаш кезіккен көлікке отырды. Белгісіз сұмдық үрей биледі</w:t>
        <w:br/>
        <w:t>бойын, жүрегі атқақтай соғып алқымына келді. Тым-тырыс</w:t>
        <w:br/>
        <w:t>220</w:t>
        <w:br/>
        <w:t>алғашқы сатысы еді. Қым қуыт қайшалысқан қиялдардың</w:t>
        <w:br/>
        <w:t>жетегінде тәтті ұйқыға шомдым. Биязы, ұнасымды қылық-</w:t>
        <w:br/>
        <w:t>тарымен жүрегімді қытықтай күлімсіреп, еркелей басып</w:t>
        <w:br/>
        <w:t>Қамал келе қалады да, әдемі әзіл, қылжақ қалжыңымен</w:t>
        <w:br/>
        <w:t>жанымды жадыратып, көңіл қоймамдағы кұпияларымды</w:t>
        <w:br/>
        <w:t>білуге құлшынады. Жаныма келіп өзіне беруге ыңғайын таба</w:t>
        <w:br/>
        <w:t>алмай жүрген қолымдағы мынау жүрек жаршысын ала</w:t>
        <w:br/>
        <w:t>қашады, анадай жерге барып ашып оқып, қасыма келуден</w:t>
        <w:br/>
        <w:t>ұялып сезім қарлығашын кеудесіне баса бұртия б бұрылып,</w:t>
        <w:br/>
        <w:t>толқи басып алыстап кетеді. Алыстап барып қолын бұлғап</w:t>
        <w:br/>
        <w:t>шақырғандай болады, жетуге асығып: “Камал, Камал тоқтай</w:t>
        <w:br/>
        <w:t>тұр”, - деп тұра жүгіргенімде, төсектен ұшып жерге түске-</w:t>
        <w:br/>
        <w:t>німді бір-ақ білдім...</w:t>
        <w:br/>
        <w:t>Мен тұрғанда үйдегілер таңғы асқа отырыпты. Беті-</w:t>
        <w:br/>
        <w:t>қолымды жуып қатарларына жайғастым. Қылжақбас</w:t>
        <w:br/>
        <w:t>бауырдың қалжыңы таусыла ма, “Таку, түндегі жете алмай</w:t>
        <w:br/>
        <w:t>жүргенің кім? Төсектен құлағанша қуаладың ғой”, - деді</w:t>
        <w:br/>
        <w:t>күле сөйлеп, басқалар мені мазақтай ду күлді, ұялғанда</w:t>
        <w:br/>
        <w:t>бетімнің оты шықты, қысылып кеттім. қайтерімді білмей:</w:t>
        <w:br/>
        <w:t>- Қайдағыны айтпашы өтіріктен өтірік, - дей бердім.</w:t>
        <w:br/>
        <w:t>Бірақ өз қылығым өзіме аян, ар жағымда 1 сайрап тұр.</w:t>
        <w:br/>
        <w:t>Қалай екенін кім білсін. Бүгін класқа барғаннан бастап</w:t>
        <w:br/>
        <w:t>қылмысты адамдай жүрегіме қобалжу орнап әлденеге алац-</w:t>
        <w:br/>
        <w:t>дап, мазасыздана бердім. Жүректің жарылыс бомбасын</w:t>
        <w:br/>
        <w:t>жасырғандай, оң жақ төс қалтамды қайта-қайта баса беремін.</w:t>
        <w:br/>
        <w:t>Түскі демалыс уақыты болды. Баржұмыстың жөні Жұпардың</w:t>
        <w:br/>
        <w:t>қолында тұрғандай Камалдың жанында кетіп бара жатқан</w:t>
        <w:br/>
        <w:t>оны оңаша шақырып алып, бұйымтайымды ұғындырып,</w:t>
        <w:br/>
        <w:t>аманатымды арқалаттым. Жұпар бізге жақыннан жанашыр</w:t>
        <w:br/>
        <w:t>болып жүретін, сөзімді скі қылмады, хатты қолына ала</w:t>
        <w:br/>
        <w:t>Камалдың қасына барды. Тағат қылып тұруға төзім таппадым,</w:t>
        <w:br/>
        <w:t>асығыс басып ауладан шығып үйге беттедім, жүрегім дүп-</w:t>
        <w:br/>
        <w:t>дүп, дүп-дүп.</w:t>
      </w:r>
    </w:p>
    <w:p>
      <w:r>
        <w:t>Он бір жылдық мектеп өмірінде ешқашан өзге біреудің</w:t>
        <w:br/>
        <w:t>жүрек жарлығын естіп көрмеген есті қыз менің мынау</w:t>
        <w:br/>
        <w:t>тосын талабыма тойтарыс қылар, ашуланар иә хатты алмай</w:t>
        <w:br/>
        <w:t>қояр. Оның сәби жүрегіне дақ түсірер болдым, кіршіксіз</w:t>
        <w:br/>
        <w:t>көңілін кейітпегенім орынды еді. Әй, арман аңсап аласұр-</w:t>
        <w:br/>
        <w:t>ған асау сезім еріктен тыс мазалап жазалатасың ғой пенде-</w:t>
        <w:br/>
        <w:t>ні. Түсін мені, кешір, Камал.</w:t>
        <w:br/>
        <w:t>229</w:t>
        <w:br/>
        <w:t>жалған-шынын ажырата білмеген Айжан өз көңілінің оған</w:t>
        <w:br/>
        <w:t>қалай бүлк ете қалғанын аңғара да қалмаған еді. Тек жағым-</w:t>
        <w:br/>
        <w:t>ды жымиыстары, назданған қылықтарымен қытықтап, жігіт</w:t>
        <w:br/>
        <w:t>құшағына құлай берген. Құптырлана құшақтаған Есхаттың</w:t>
        <w:br/>
        <w:t>ыстық демі қиялындағы барлық әлемін ұмыттырғандай</w:t>
        <w:br/>
        <w:t>буын-буыны босаңсып, денесін өрт шалғандай күйіп-жанып,</w:t>
        <w:br/>
        <w:t>алқынған ақ сазандай тек аузын ашып, көзін ашып аймаласа</w:t>
        <w:br/>
        <w:t>берді, аймаласа берді, адастырып кетер алдамшы сезімнің</w:t>
        <w:br/>
        <w:t>басталуы дәл осы сәттен басталарын ойлауға мұршасы да</w:t>
        <w:br/>
        <w:t>келмеген еді. Әлден уақыттан кейін барып Айжанның:</w:t>
        <w:br/>
        <w:t>“Есхат, аясаңшы мені, айтарым бар, тындашы мені, - деген</w:t>
        <w:br/>
        <w:t>жан сырының жалынышты үндері үздіге шықты, жастардың</w:t>
        <w:br/>
        <w:t>жаттанды ұраныпа айналған жалған сүйудің соңы, көбінде</w:t>
        <w:br/>
        <w:t>сұлулардың көз жасыпың тамшысымен тынатыны бар ғой.</w:t>
        <w:br/>
        <w:t>Айжанның ақ білегін алдаусырата сипалаған Есхаттың</w:t>
        <w:br/>
        <w:t>қолы ендігі кезекте арудың талай жігіттерді жұтындырып,</w:t>
        <w:br/>
        <w:t>жүрегін қытықтаған жұмыр төсіне жетіп үлгерген.</w:t>
        <w:br/>
        <w:t>Сәбиінде анасының акалаканынан басқаеш пенденің қолы</w:t>
        <w:br/>
        <w:t>тимеген тұмса қыздың жетілмеген қос алмасы тұңғыш рет</w:t>
        <w:br/>
        <w:t>еркек алақанының есігін ашты. Қинала қынжылған қыздың</w:t>
        <w:br/>
        <w:t>сұлу жанарына таң шығындай мөлт еткен жас моншағы</w:t>
        <w:br/>
        <w:t>көз қиығынан сырғып түсті. Бұл оның дәл осы сәтке</w:t>
        <w:br/>
        <w:t>ешкімге де айтып жеткізе алмас жан сырының жалынышы</w:t>
        <w:br/>
        <w:t>іспетті көрінді.</w:t>
        <w:br/>
        <w:t>Есі кете аймаласқан екеуінің көмескідегі көрінісін</w:t>
        <w:br/>
        <w:t>тамашалағысы келгендей, жарық айдың сынған сәулесі қарт</w:t>
        <w:br/>
        <w:t>еменнің қалың бүрлерінің арасындағы болмашы бостықтан</w:t>
        <w:br/>
        <w:t>төгіліп тұрды. Айтылған сыр, берілген уәденің барлығын</w:t>
        <w:br/>
        <w:t>да осы бір арпалыс түннің құшағына табыстағандай, таң</w:t>
        <w:br/>
        <w:t>ата қоштасқан Есхат сол беті оралмады. Сонда ғана Айжан</w:t>
        <w:br/>
        <w:t>кір шалмаған пәк тәнінің нәзік пердесі, айлы түнді</w:t>
        <w:br/>
        <w:t>шымылдық стіп, ақ төсек смес, талайлардың табанымен</w:t>
        <w:br/>
        <w:t>тапталған сары жапырақ үстінде әлдебіреудің алдамшы</w:t>
        <w:br/>
        <w:t>сезімінің болауы болғанын бір-ақ білді. Алайда көз жасы</w:t>
        <w:br/>
        <w:t>өткеннің өкінішін оралта алсын ба? Сол түнгі емен</w:t>
        <w:br/>
        <w:t>ағашының түбіндегі елес бақыт қыз байлығын түгел тонап</w:t>
        <w:br/>
        <w:t>әкетіпті. Келешек сүйем деп адал махаббатымен алдына</w:t>
        <w:br/>
        <w:t>келер бейтаныс біреуге не деп ақталар?..</w:t>
        <w:br/>
        <w:t>Айжанның өмір бойғы өкініші осы болмақ.</w:t>
        <w:br/>
        <w:t>- Бұл гүлді есігіме іліп қояйын.</w:t>
        <w:br/>
        <w:t>- Сен кімді ақымақ қыласың.</w:t>
      </w:r>
    </w:p>
    <w:p>
      <w:r>
        <w:t>-- Ой, мылқау неме.</w:t>
        <w:br/>
        <w:t>Үшеуі бірдей жан-жақтан шымшылай сөйледі.</w:t>
        <w:br/>
        <w:t>- Осыдан бір ғасыр бұрын.</w:t>
        <w:br/>
        <w:t>Ол өзінің тың әңгімесін бастамақ болған. Оны білетін</w:t>
        <w:br/>
        <w:t>үш қыз оған сөйлеуге мұрша бермеді. “Осыдан бір ғасыр</w:t>
        <w:br/>
        <w:t>бұрын...” деп басталатын әңгімеден үш қыз әбден жолыққан.</w:t>
        <w:br/>
        <w:t>“Үш қыздан жалыққан есіктен бетер ығыр болған.</w:t>
        <w:br/>
        <w:t>- Онда бүгін жексенбі ғой, көше аралайық.</w:t>
        <w:br/>
        <w:t>Ол өзі-өз болып үш қызға дәл осы сәтте дұрыс сөйледі.</w:t>
        <w:br/>
        <w:t>Үш қызтағы да меңірейіп қалды. Ойлары бәлкім, сан-саққа</w:t>
        <w:br/>
        <w:t>жүгіріп әңкі-тәңкі болып тұрған шығар.</w:t>
        <w:br/>
        <w:t>Ауланың іші сары ала жапырақ. Аспанда қиқулап қаздар</w:t>
        <w:br/>
        <w:t>қайтып барады. Төртеуі бірдей соған еліді. Бір мұңлы әуен</w:t>
        <w:br/>
        <w:t>сұңқылдап көңілдерін бей-жай қып кете берді.</w:t>
        <w:br/>
        <w:t>Көзі тікірейген қара қыз темекі тұтатты. Басын шайқап</w:t>
        <w:br/>
        <w:t>теріс бұрылды. Дәл шалқар түсте төртеуі сыртқа беттеді.</w:t>
        <w:br/>
        <w:t>Бұл қаланың сыртындағы жұпыны жайдан орталықта</w:t>
        <w:br/>
        <w:t>беттеген автобуста төртеуі бір-біріне қарама-қарсы</w:t>
        <w:br/>
        <w:t>орындыққа жайғасып алып, бір-біріне ләм-мим деместен</w:t>
        <w:br/>
        <w:t>келе жатыр. Олар орталық базардан түсіп қалды. Ығы-</w:t>
        <w:br/>
        <w:t>жығы базардан, шу-шұрқаннан төртеуі төрттүрлі зат сатып</w:t>
        <w:br/>
        <w:t>алды.</w:t>
        <w:br/>
        <w:t>- Темекім бітіп қалды, - деді көзі тікірейген қара қыз.</w:t>
        <w:br/>
        <w:t>- Іш киім көрейікші, - деді екіншісі.</w:t>
        <w:br/>
        <w:t>- Есікке құлып сатып аламын, -дедіүшіншісі. Үшеуінің</w:t>
        <w:br/>
        <w:t>әңгімесін естіген ол басын изеді.</w:t>
        <w:br/>
        <w:t>- Күз болды ғой, мамама шәлі алып беріп жіберейінші.</w:t>
        <w:br/>
        <w:t>Үшеуі үнсіз меңіреу күйде оның артынан ере берді, Сол</w:t>
        <w:br/>
        <w:t>үнсіздікпен асханаға барып тамақтанған. Енді сыртқа</w:t>
        <w:br/>
        <w:t>беттегенде, сақал-шашы ағарған, ретті киінген, баулы</w:t>
        <w:br/>
        <w:t>көзілдірік таққан орта жастар шамасындағы ақ құбаша кісі</w:t>
        <w:br/>
        <w:t>оның қолын қысып амандасты. Үш қыз оның артында түр.</w:t>
        <w:br/>
        <w:t>Олар да бас изеп амандасқан болды.</w:t>
        <w:br/>
        <w:t>-- Өткен түн қандай тамаша болды.</w:t>
        <w:br/>
        <w:t>-- Менің жазу жазатын қағазым бітіп қалыпты.</w:t>
        <w:br/>
        <w:t>- Сенің көзіңе не болған?</w:t>
        <w:br/>
        <w:t>-- Көзімде сайтанның көлеңкесі түр.</w:t>
        <w:br/>
        <w:t>- Ха, ха, ха...</w:t>
        <w:br/>
        <w:t>224</w:t>
        <w:br/>
        <w:t>ТАЛАПБЕК ТЫНЫСБЕКҰЛЫ</w:t>
        <w:br/>
        <w:t>1982-жылы ҚАР</w:t>
      </w:r>
    </w:p>
    <w:p>
      <w:r>
        <w:t>ШҒАР, Алтай аймағы</w:t>
        <w:br/>
        <w:t>Қаба ауданында дүниеге</w:t>
        <w:br/>
        <w:t>келген. Әл-Фараби</w:t>
        <w:br/>
        <w:t>атындағы ҚазҰУ-нің</w:t>
        <w:br/>
        <w:t>филология фәкүл-</w:t>
        <w:br/>
        <w:t>тетінде оқыйды.</w:t>
        <w:br/>
        <w:t>ӨКІНІШ</w:t>
        <w:br/>
        <w:t>Ай маңдайына сырғып түскен қолаң шашын сүйрік</w:t>
        <w:br/>
        <w:t>саусақтарымен салалай тарап артына қайырған Айжан</w:t>
        <w:br/>
        <w:t>көңіл терезесінде көлеңкесі қалған сол бір түннің елесі көз</w:t>
        <w:br/>
        <w:t>алдына келген сайын өзінен өзі жиіркене бастайды. Алдағы</w:t>
        <w:br/>
        <w:t>өмір жолында кімге қосылса да, қыз тәніне жаралып жігіт</w:t>
        <w:br/>
        <w:t>жүрегін жібітер сол керегін мәңгі тауып бере алмасын</w:t>
        <w:br/>
        <w:t>сезінген сайын тірлігінен безініп, тыжырына бастады.</w:t>
        <w:br/>
        <w:t>Тоналған сезімін кімге табыстарын білмеді. Тағы да селт</w:t>
        <w:br/>
        <w:t>еткен сезімін, мөлт еткен көз жасына тұндырып құс</w:t>
        <w:br/>
        <w:t>жастығын құшақтай, мамық төсекке құлай кетті. Ол түнгі</w:t>
        <w:br/>
        <w:t>уақиға қалай болып еді өзі?</w:t>
        <w:br/>
        <w:t>..Күллі әлемді гүлге бөлеген көктемде жер жақанның</w:t>
        <w:br/>
        <w:t>жатырына жасырынған жамандық атаулы тек өз басына</w:t>
        <w:br/>
        <w:t>келіп паналағандай еңсесі еңкейген оңашадағы бір түп</w:t>
        <w:br/>
        <w:t>емен талай жастардың тірлігін табыстап, ғашықтар</w:t>
        <w:br/>
        <w:t>самалдығына айналғанымен, әлдекімдерді арманынан</w:t>
        <w:br/>
        <w:t>айырып, әттеңін айттырған қарғыс төсегіндей саналатын.</w:t>
        <w:br/>
        <w:t>Міне, бүгін де кеш пердесін жамылып табыспаса да,</w:t>
        <w:br/>
        <w:t>татулық танытқан екеудің араларына келіп қонды.</w:t>
        <w:br/>
        <w:t>- Жаным, - деген Есхаттың сөзінің соңын Айжанның</w:t>
        <w:br/>
        <w:t>оймақ аузына кенедей жабысқан кеберсіген еріндері</w:t>
        <w:br/>
        <w:t>жалғағандай обырлана түсті. Бір жылдан бері апталап</w:t>
        <w:br/>
        <w:t>болмаса да айына бір-екі рет келіп көңіл түйіншегін ағыта</w:t>
        <w:br/>
        <w:t>кететін Есхаттың жақсы сөз, жасанды қимылдарының</w:t>
        <w:br/>
        <w:t>221</w:t>
        <w:br/>
        <w:t>ол кезде ойламаған да екенмін. Неткен ғажап, сырлы</w:t>
        <w:br/>
        <w:t>құбылыс еді жүрек сезімі. Сол өлең Камалға арнап өзім</w:t>
        <w:br/>
        <w:t>жазғандай ыңылдапайта жүрер дағдыма даайналап барады.</w:t>
        <w:br/>
        <w:t>Бәлкім, менің кінәсіз жүрегіме ұялаған махаббат періштесі</w:t>
        <w:br/>
        <w:t>дәл осы болар, көңілімнің ашылмаған тылсым сыры</w:t>
        <w:br/>
        <w:t>барлығын енді аңғарғандаймын. Көңіл кілті кісіде дегені осы</w:t>
        <w:br/>
        <w:t>болғаны ма? Сол сәт Камал жүрегімнен махабат шоғын</w:t>
        <w:br/>
        <w:t>маздатпаса, ғашықтыкғаламатының мұндай тылсым тереңі-</w:t>
        <w:br/>
        <w:t>не бойлай алмас та екенмін. Сол күнгі сырдан сезік алды</w:t>
        <w:br/>
        <w:t>ма, кім білсін, Камалдың күндегі жадыранқы қимылдары</w:t>
        <w:br/>
        <w:t>мүлейімділік мүлгіткен шешілмес сырдың қоймасы болып</w:t>
        <w:br/>
        <w:t>құпиялана бастады, жүрісі де, тұрысы дасырлы. Кей күндері</w:t>
        <w:br/>
        <w:t>керемет көрінісіне көз сала қарағанымда оның да жұмбақ</w:t>
        <w:br/>
        <w:t>жанарлары жаутаңдай жасқанады. Сол кезде “ғашық адам</w:t>
        <w:br/>
        <w:t>белгі берер түспен де, ол білінер көзі көзге түскенде” деген</w:t>
        <w:br/>
        <w:t>өмір шындығы есіме орала кетеді де, көзбен тілдесіп, көңіл-</w:t>
        <w:br/>
        <w:t>мен тоғысып айырыла береміз.</w:t>
        <w:br/>
        <w:t>Жан пендесін тәтті ұйқы бесігіне тербеткен тұңғиық</w:t>
        <w:br/>
        <w:t>түн ортасы. Үйдің ішінде өзгелердің пысылдап, қорылдап</w:t>
      </w:r>
    </w:p>
    <w:p>
      <w:r>
        <w:t>ұйқтағанынан басқа дыбыс жоқ. Електір шамының жары-</w:t>
        <w:br/>
        <w:t>ғында жас жүректің жарлығымен жанталасып, көңіл құ-</w:t>
        <w:br/>
        <w:t>пиямды ақ қағазға айшықтай бастадым. Неше күндей</w:t>
        <w:br/>
        <w:t>үнсіздікпен тілдесіп, жанарлармсн жүздесіп жүрген сол бір</w:t>
        <w:br/>
        <w:t>аруға жүрек сөзімді жеткізу жайлы бұл менің жастық</w:t>
        <w:br/>
        <w:t>өмірімдегі ең тұңғыш махабат жайлы толғанып қалам</w:t>
        <w:br/>
        <w:t>тербеген алғашқы түн, балғын бақытыма ұшырар көңіл</w:t>
        <w:br/>
        <w:t>көгершінім еді. Бір кез түнгі он екінің қоңырауы қағылды.</w:t>
        <w:br/>
        <w:t>Менің әлі жатпағанымды шешем де білгендей мен отырған</w:t>
        <w:br/>
        <w:t>бөлменің есігін еппен ашып, “Құлыным, неге жатпайсың?</w:t>
        <w:br/>
        <w:t>Ертең оқуыңнан қалып қаласың, жата ғой”, - деп шығып</w:t>
        <w:br/>
        <w:t>кетті. Шешем ттырын қиялымның шырқын бұзғанымен,</w:t>
        <w:br/>
        <w:t>онсыз да көп ештеңе жаза алмадым.</w:t>
        <w:br/>
        <w:t>- Өзіңсің қиялым! да, бар арманыл,</w:t>
        <w:br/>
        <w:t>Басқадан бақытымды таба алмадыл.</w:t>
        <w:br/>
        <w:t>Хатпенен тілегімді тағы арнадым,</w:t>
        <w:br/>
        <w:t>Қабыл ал ренжімей, Камал жапыл,</w:t>
        <w:br/>
        <w:t>деген жыр жолдарымен аяқтадым да, қалтама салып</w:t>
        <w:br/>
        <w:t>сәтті тілекпен көрпе құшағына сүңгідім. Өз жүрегімнен</w:t>
        <w:br/>
        <w:t>арнаған осы өлең бүгінгі поэзия әлеміне аяқ басуымның</w:t>
        <w:br/>
        <w:t>238</w:t>
        <w:br/>
        <w:t>Әлгі кісі екеуі қарқылдап күлісті. Үш қыз меңірейіп әлі</w:t>
        <w:br/>
        <w:t>- Осыдан бір ғасыр бұрын...</w:t>
        <w:br/>
        <w:t>- Ол кезде адамдар меңіреу болатын, - -деп, әлгі кісі іліп</w:t>
        <w:br/>
        <w:t>әкетті.</w:t>
        <w:br/>
        <w:t>- Жоқ, қазіргі адамдар меңіреу...</w:t>
        <w:br/>
        <w:t>- Мына бір парақ қағазды үйге барып оқышы.</w:t>
        <w:br/>
        <w:t>- Сөйтейін, -- деп қалтасына сүңгітті.</w:t>
        <w:br/>
        <w:t>Үшқызәлі меңірейіп тұр. Көзі тікірейген қара қыз темекі</w:t>
        <w:br/>
        <w:t>тұтатып үлгеріпті.</w:t>
        <w:br/>
        <w:t>- Балам,түн жаман екен, маған әлдебір сұмдықұрланып</w:t>
        <w:br/>
        <w:t>келеді.</w:t>
        <w:br/>
        <w:t>- Иә, түн жаман, менің қарсымдағы есіктен, есіктегі</w:t>
        <w:br/>
        <w:t>тесіктен сайтанның сағымы түседі.</w:t>
        <w:br/>
        <w:t>Үшқызмеңірейген қалпы екеуінің әңгімесіне қызығатүсті.</w:t>
        <w:br/>
        <w:t>- Сендер патер жалдап тұрып жатырсындар ма? - деді</w:t>
        <w:br/>
        <w:t>ақ бас кісі үш қызға кезек қарап.</w:t>
        <w:br/>
        <w:t>- Йә</w:t>
        <w:br/>
        <w:t>-- Төртеуміз бір жерде... - Ақ бас кісі бас изеді де:</w:t>
        <w:br/>
        <w:t>-Обал-ай,- деп қоштасты. Қоштасып жүріп бара жатып</w:t>
        <w:br/>
        <w:t>екеуі бір-біріне жақын келіп сыбырлаңқырап сөйлесті. Үш</w:t>
        <w:br/>
        <w:t>қызәлі меңірейіп түр. Екі сағатуақыттың қалай өткенін олар</w:t>
        <w:br/>
        <w:t>сезген жоқ. Төртеуі үйге қайтып келді. Ол келе салып балға</w:t>
        <w:br/>
        <w:t>тауып қыздардыңесігіне құлып орнатып берді. Үш қыз оған</w:t>
      </w:r>
    </w:p>
    <w:p>
      <w:r>
        <w:t>сөйлеуге жөн таба алмай әлі меңірейіп жүр.</w:t>
        <w:br/>
        <w:t>Сол күні түнде ол қара терге түсіп қиналды. Тамағын</w:t>
        <w:br/>
        <w:t>ұстаса, тамағы қып-қызыл болып ісіп кетіпті. Әлдебір күш</w:t>
        <w:br/>
        <w:t>буындырған.</w:t>
        <w:br/>
        <w:t>Оның үстелінде ең соңғы он жеті парақ қалыпты.</w:t>
        <w:br/>
        <w:t>Арпалыс, шу, қасақана қастық - бәрі жүрегін тітіретіп</w:t>
        <w:br/>
        <w:t>жіберді. Осыдан бұрын оны қаншама түн қинап келді.</w:t>
        <w:br/>
        <w:t>Ыңыранып ашылатын есіктен сайтан сағым тағы</w:t>
        <w:br/>
        <w:t>сығалады. Қыздар шырт ұйқыда. Көз алдына кәрі кемпір</w:t>
        <w:br/>
        <w:t>мен алты жасар қыздың сол бөлмеде жіпке салақтап</w:t>
        <w:br/>
        <w:t>теңселіп тұрған бейнесі қайта-қайта келе берді.</w:t>
        <w:br/>
        <w:t>Ол қара терге түсті. Әлгінде базарда үш қызға сездірмей</w:t>
        <w:br/>
        <w:t>жіп сатып әкелген.</w:t>
        <w:br/>
        <w:t>Он жетінші парақ аяқталды. Таң атты. Ол ең соңғы рет</w:t>
        <w:br/>
        <w:t>көзін ашқанда ыңыранған есіктен әлдебір бейнелердің</w:t>
        <w:br/>
        <w:t>ирелеңдеп кетіп бара жатқанын көрген.</w:t>
        <w:br/>
        <w:t>15-1746 225</w:t>
        <w:br/>
        <w:t>сырұрлағандай оқтала қадалғанда, күмілжіген көзіңді еріксіз</w:t>
        <w:br/>
        <w:t>тайдырып кетесің. Үшеуі колқалап қоймағап соң алдынғы</w:t>
        <w:br/>
        <w:t>әдебиет сабағында Мұқағалидың “Қаздар қайтып барады”</w:t>
        <w:br/>
        <w:t>жинағынан жаттап алған әлгі өлеңімді бәсең ырғақпеп</w:t>
        <w:br/>
        <w:t>байыптай айтып бердім. Шаттанысын шапалағымен сездір-</w:t>
        <w:br/>
        <w:t>ген үшеуі бір сәт тынып калды.</w:t>
        <w:br/>
        <w:t>- Не деген жақсы жыр, осы өленді арнатқызған арула</w:t>
        <w:br/>
        <w:t>неарман?!-деді Камал сұрау қоя сөйлеп, Келбетінен күлкі</w:t>
        <w:br/>
        <w:t>емес, сөз күдіретінс сүйінген таңданыстың белгісі бар.</w:t>
        <w:br/>
        <w:t>- Иә, Мұқағали- мықты ақын. Дегенмен ару сендер де</w:t>
        <w:br/>
        <w:t>адам жанының арманысыңдар ғой. Осындай әйгілі ақынға</w:t>
        <w:br/>
        <w:t>әң салдырған ақ тамақ та араларыңнан табылар, - дедім</w:t>
        <w:br/>
        <w:t>қағытып қалжың қылсам да, қиялымның құпиясын анғар-</w:t>
        <w:br/>
        <w:t>та. Камал ұялып кетті, үндемей томеншіктей берді.</w:t>
        <w:br/>
        <w:t>- Бұл кітап сенде бар ма? Көрейінші, - деді арқасын</w:t>
        <w:br/>
        <w:t>жапқан тоқ бұрымы келбетіне көрік бергендей ак құба өңді</w:t>
        <w:br/>
        <w:t>арықша келген Жұпар аққу мойнын аялай бұрып. Қолдан</w:t>
        <w:br/>
        <w:t>қолға өтіп парағы тозғанмен, бағасы бөлекше. “Қаздар</w:t>
        <w:br/>
        <w:t>қайтып барадыны” сөмкемнен алып ұсындым. Кенет</w:t>
        <w:br/>
        <w:t>қоңырау шыр ете түсті. Сабақтастар сабыла сыртқа беттеді.</w:t>
        <w:br/>
        <w:t>Жинақтың әр бетіне ынтаман үңіле қарап отырған Камал:</w:t>
        <w:br/>
        <w:t>“Мына кітабыңды мен көре тұрайыншы”, -дедіөтінгендей.</w:t>
        <w:br/>
        <w:t>Онсыз дажақындасудың жөнін таппай жағалағаныма қанша</w:t>
        <w:br/>
        <w:t>уақыт болды, осы бір сәтті орайлы сезіндім.</w:t>
        <w:br/>
        <w:t>- Ұнатсаң, бердім саған.</w:t>
        <w:br/>
        <w:t>- Рақмет, бұл ең үлкен тарту болды, - деді Камал</w:t>
        <w:br/>
        <w:t>қуанышын жасыра алмай. Санама сауал бүккен менің</w:t>
        <w:br/>
        <w:t>айламды аңғал қыз аңғармағандай. “Сенің көзің” тек өзіне</w:t>
        <w:br/>
        <w:t>бағышталғандай жас аруды елітіп әкеткеніне таң қалдым.</w:t>
        <w:br/>
        <w:t>Иә, бәлкім өнер мен өлеңге болған құрмет кұштарлығы-</w:t>
        <w:br/>
        <w:t>ау деймін ішімнен.</w:t>
        <w:br/>
        <w:t>Өзімнің әдебиет ауылына әусстігім бе, білмеймін, жақып-</w:t>
      </w:r>
    </w:p>
    <w:p>
      <w:r>
        <w:t>нан сырлас тапқандай осыдан кейін де оны көп ақын-</w:t>
        <w:br/>
        <w:t>жазушының шығармашылығымен таныстыратын болып</w:t>
        <w:br/>
        <w:t>алдым. Кейбір қызықты хиқаяларды бірге тамашалайтын</w:t>
        <w:br/>
        <w:t>кездеріміз де көп еді. Әсіресе қоштасу жырларын жаны</w:t>
        <w:br/>
        <w:t>сүйетін, көп қызығатын-ды. Ақыры жылдар жстегі ол күнге</w:t>
        <w:br/>
        <w:t>де жеткізді...</w:t>
        <w:br/>
        <w:t>Дегенмен сол күн, сол сәтте, сол бір өлең арқылы сол</w:t>
        <w:br/>
        <w:t>арудың жүрегіне жас жүректің жарлығы жетіп үлгіргінін</w:t>
        <w:br/>
        <w:t>237</w:t>
        <w:br/>
        <w:t>уақыт білім алмақ. Ал Гүли болса бір үйдің жар дегенде</w:t>
        <w:br/>
        <w:t>жалғызы. Әкесі ауданның халық сотында қызмет істейді.</w:t>
        <w:br/>
        <w:t>Бір қыз үшін бұл мекеннің таршылығын тартып отырмаған</w:t>
        <w:br/>
        <w:t>соң, Ата жұрт туралы аз ойланатын, бірден қарсы келген</w:t>
        <w:br/>
        <w:t>олар: “Кімің бар ол жақта? Оқу осы жақтан датабылады”, -</w:t>
        <w:br/>
        <w:t>дептүйіп тастаған. Әке-шешесінің ерік бермесін білген Гүли</w:t>
        <w:br/>
        <w:t>екінші бұл туралы жақ ашпады. Тек Абзалдың арманына</w:t>
        <w:br/>
        <w:t>сәттілік тілеп, ақ жолына қызыға қараумен болған.</w:t>
        <w:br/>
        <w:t>Сондыктан Абзалдың бағанағы күрсінісін өзінше жорып,</w:t>
        <w:br/>
        <w:t>іштей ұғынған болатын.</w:t>
        <w:br/>
        <w:t>- Гүли,-- деді Абзал оның ақ құба жүзіне төгілген қолаң</w:t>
        <w:br/>
        <w:t>шашын салалай тарап, - мен екі күннен кейін жолға</w:t>
        <w:br/>
        <w:t>шықпақпын, бүгінгі күн екеуміздің ең соңғы кездесуіміз</w:t>
        <w:br/>
        <w:t>болар. Алдағы болашағыма бақыт тілеген пәк сезіміне</w:t>
        <w:br/>
        <w:t>борыштармын. Мен сені сүйем, бірақ тірлік жолы біздің</w:t>
        <w:br/>
        <w:t>еркімізге бағынбады. Кешір мені. Екеу! міз қосыла алмайтын</w:t>
        <w:br/>
        <w:t>сияқтымыз, жаным. -- Абзал сөзінің соңын айта алмады,</w:t>
        <w:br/>
        <w:t>дауысы дірілдеп шықты. Өзін босатқысы келмей, еріндерін</w:t>
        <w:br/>
        <w:t>тістеніп тұрды. Абзалдың әр сөзін сабырмен салмақтаған</w:t>
        <w:br/>
        <w:t>Гүли шыдамады.</w:t>
        <w:br/>
        <w:t>- Абзал, тындашы мені, біз шынымен қосыла алмаймыз</w:t>
        <w:br/>
        <w:t>ба? Күтші мені, - деген жан жүрегінің жалынышты үндері</w:t>
        <w:br/>
        <w:t>үзік-үзік өксік аралас шықты. Ең алғашқы жігіт құшағына</w:t>
        <w:br/>
        <w:t>тәнін бөлеген пәк махабатының бұлай адасарын ойламаған.</w:t>
        <w:br/>
        <w:t>Тек мәңгілік бақыт енішм Абзал деп сезінетін. Тарам-тарам</w:t>
        <w:br/>
        <w:t>тағдыр бұрымдарының қалтарыс соқпақтарының қызығың-</w:t>
        <w:br/>
        <w:t>ды ұмыттырып, қан жұттырып кете беретінін балауса бой-</w:t>
        <w:br/>
        <w:t>жеткен білмеген-ді. Бұл екеуі тоғызыншы сыныптың екінші</w:t>
        <w:br/>
        <w:t>жартысында сөз байласқан. Осы бір жарым жыл бұлар үшін</w:t>
        <w:br/>
        <w:t>ең бір бақытты, қайталанбас қызықты шақ болатын. Кімнің</w:t>
        <w:br/>
        <w:t>де болмасын алғаш сезімін оятып, жүрегің тербеген сол бір</w:t>
        <w:br/>
        <w:t>бал бақыттың, тұмса сезімнің орнын өмір бойына көрген</w:t>
        <w:br/>
        <w:t>қуаныш, шаттығы толтыра алған ба? Бұлар да соны сезеді,</w:t>
        <w:br/>
        <w:t>соған өкінеді.</w:t>
        <w:br/>
        <w:t>Абзал Гүлидің жанарындағы боталаған жас тамшыларын</w:t>
        <w:br/>
        <w:t>қолымен емес, ернімен құрғатты, оның қой көздерінен</w:t>
        <w:br/>
        <w:t>қомағайлана өпті. Гүлидің көзінен шыққан сезімнің өкініш</w:t>
        <w:br/>
        <w:t>жасы көкірегімнің көліне айналсын дегені ме? Кім білсін.</w:t>
        <w:br/>
        <w:t>- Гүли, кешір мені, мен сені ешқашан да ұмытпаймын.</w:t>
        <w:br/>
        <w:t>Қош бол жаным, -- деген Абзалдың соңғы сөздері Гулидің</w:t>
        <w:br/>
        <w:t>234</w:t>
      </w:r>
    </w:p>
    <w:p>
      <w:r>
        <w:t>Сол бір секемшіл сері күндерде ертеңіме арман сыйлап,</w:t>
        <w:br/>
        <w:t>есімсесімі ұялаған Камал үшін жазылғандай Нұрикамал әнін</w:t>
        <w:br/>
        <w:t>бүгін барлығыңызбен қосыла шырқайтын болғаныма</w:t>
        <w:br/>
        <w:t>қуанамын. Жан әлеміңнің жасырын сыры осылай жарылыс</w:t>
        <w:br/>
        <w:t>табарын ешкім деойламаған болар. Сіздер де қызғана қиялдай</w:t>
        <w:br/>
        <w:t>отырып ескі күндеріңізді бір сәг еске алатын боларсыздар...</w:t>
        <w:br/>
        <w:t>Камалдың сұлу жүзін суреттеп жату тым ерсі. Ал бір</w:t>
        <w:br/>
        <w:t>көргенде жүрегіңе ұялататын сүйкімділігін айтып жеткізе</w:t>
        <w:br/>
        <w:t>алмаймын, жігіт біткен тіл қатуға, қыз біткен сырласуға</w:t>
        <w:br/>
        <w:t>құмар болатын. Бұйратты даланың бұлдыр сағымындай</w:t>
        <w:br/>
        <w:t>зулаған жалынды жастығымның келмеске кеткен керемет</w:t>
        <w:br/>
        <w:t>кездері-ай. Әттең, алды арман, арты елес дүние-ай деймін</w:t>
        <w:br/>
        <w:t>іштей күрсініп. Бүгінгі заман өркениетті өмір өткелінің бірі</w:t>
        <w:br/>
        <w:t>болған толық орта мектебінің екінші жылдығының</w:t>
        <w:br/>
        <w:t>алғашқы жарымы. Ертеңг е асқақ арман арқалаған алдағы</w:t>
        <w:br/>
        <w:t>асуларға қиял жүгірткен кездеріңде қалған бір жарым</w:t>
        <w:br/>
        <w:t>жылды жарым күндей өткізіп өте шыққың келседе, бүгінгі</w:t>
        <w:br/>
        <w:t>балдырған жастық, сабақтас достық өмірге үңілгенде</w:t>
        <w:br/>
        <w:t>еріксіз артыңа бұрыласың. Өткен күніңе өкініш білдіре</w:t>
        <w:br/>
        <w:t>ойланасың. Әсіресе анау бірге күліп, бірге жүрген сырғалы</w:t>
        <w:br/>
        <w:t>сылқымдарды қия алмай қиялдайсың-ау, шіркін. Әсіресе...</w:t>
        <w:br/>
        <w:t>Таңертеңгі сағат 2 уақыты. Жанымдағы парталасыммен</w:t>
        <w:br/>
        <w:t>алдыңғы қатарда отыратын екі қыз төртеуіміз өзара бір</w:t>
        <w:br/>
        <w:t>мәселенің талқысында едік. Бұл сағат мұғалім келмеген</w:t>
        <w:br/>
        <w:t>болса да, келер дәрістің дайындығын көрген балалар дербес</w:t>
        <w:br/>
        <w:t>тыныштықпен сабақ қарауда. Сыбыр- -сыбыр сөз, сылдыр-</w:t>
        <w:br/>
        <w:t>сылдыр кітап парақтарының ғана дыбысы шығады. Кенет</w:t>
        <w:br/>
        <w:t>үшеуінің әлденеге аңтарыла қалғанын сезіп, басымды</w:t>
        <w:br/>
        <w:t>көтерсем, үшеуі демаған бұрылып таңдана қарап отыр екен.</w:t>
        <w:br/>
        <w:t>Өзім аң-таң бола қалдым. Тек бар сырын ішіне бүгетін құм</w:t>
        <w:br/>
        <w:t>мінезденіп отыратын парталасым: “Шалқар, өлеңің керемет</w:t>
        <w:br/>
        <w:t>қой”, - дегенде ғана Мұқағалидың “Сенің көзің” өлеңін</w:t>
        <w:br/>
        <w:t>ыңылдап айтып отырғаным есіме түсіп ұялып кеттім.</w:t>
        <w:br/>
        <w:t>- Кешіріңдер, тыныштықтарыңды бұздым,--дедім күле</w:t>
        <w:br/>
        <w:t>сөйлеп.</w:t>
        <w:br/>
        <w:t>- Өлеңің жақсы екен, өзің жаздың ба? - деді қолаң шашы</w:t>
        <w:br/>
        <w:t>қыпша белін қытықтап, келбетіне күлкі үйірілген сабақтасым</w:t>
        <w:br/>
        <w:t>Камал. Ай қабағы әнтек Иіліп, күміс сырғасы дір-дір етеді.</w:t>
        <w:br/>
        <w:t>Менен бір сырдың шетін білдім-ау дегендей кімгеарнағансың</w:t>
        <w:br/>
        <w:t>деген сауалды да тіркеп қойды. Отты жанарлары жүрегіңнен</w:t>
        <w:br/>
        <w:t>236</w:t>
        <w:br/>
        <w:t>АДАСҚАН АҚҚУ</w:t>
        <w:br/>
        <w:t>Ауылдың сырт жағынан өтетін талай жыл ізін жасырған</w:t>
        <w:br/>
        <w:t>көне темір жол төсеніші болған қатарласа тізілген</w:t>
        <w:br/>
        <w:t>ағаштарды санай, екі реліске екеуі тығып алып жү ріп</w:t>
        <w:br/>
        <w:t>келеді. Бір- -біріне қолдарын созғанмен жетпейді, енді іліне</w:t>
        <w:br/>
        <w:t>бергенде темір. белдеуден аяқтары тайып кетеді. Бейне</w:t>
        <w:br/>
        <w:t>төсеніші бір, тірлігі бөлек қос реліс тағдырларын алға</w:t>
        <w:br/>
        <w:t>сүйреп келе жатқандай. Бұл жерге кызық көріп Гүли ертіп</w:t>
        <w:br/>
        <w:t>келген еді. Кейде қызық деп қиялыңды қыдырткан</w:t>
        <w:br/>
        <w:t>құрбыластардың әлдеқайда жетелейтіні бар ғой.</w:t>
      </w:r>
    </w:p>
    <w:p>
      <w:r>
        <w:t>Қос реліс арасындағы орқыш- орқыш төсеніштер мен</w:t>
        <w:br/>
        <w:t>тас кесектері Г үлидің аяғын қағып жүргі: збейді, қайта-қайта</w:t>
        <w:br/>
        <w:t>сүріне берді, реліске шыққанымен, екі жағына кезек толкыш</w:t>
        <w:br/>
        <w:t>құлай берді. Қатарлас төсеніш герді санай басып ұзап</w:t>
        <w:br/>
        <w:t>кеткенін Г үлидің “Күтсеңші мені!”--дегенінен барып білді.</w:t>
        <w:br/>
        <w:t>Абзал оған аяй қарады. Ол көптен жүрек сырын қызға бүгін</w:t>
        <w:br/>
        <w:t>қалай жеткізудің амалын таба алмай келе жатқан еді.</w:t>
        <w:br/>
        <w:t>Г үлидің ынтық жүрегінде ешбір күдік жоқ. Абзалға деген</w:t>
        <w:br/>
        <w:t>сенім мен сезім жетегімен сыңғырлай күліп, мәз-майрам</w:t>
        <w:br/>
        <w:t>болып келеді.</w:t>
        <w:br/>
        <w:t>- Абзал, ақырын жүрші...</w:t>
        <w:br/>
        <w:t>Жанына жақын келген Гүлидің жанарынан әлденені</w:t>
        <w:br/>
        <w:t>сезгісі келгендей тесіле қараған Абзал оны аяп кетті. Айтар</w:t>
        <w:br/>
        <w:t>ойын көңіліне бүгіп, күрсініп жіберді. Қашанда қағылез</w:t>
        <w:br/>
        <w:t>қыз жүрегі оның бұл қиналысын сезіп те үлгірді, санасын</w:t>
        <w:br/>
        <w:t>діреткізген суық көріністің мәнін білгісі келгендей: “Абзал,</w:t>
        <w:br/>
        <w:t>неге күрсіндің? Нс болды, жаным? Айтшы маған!” - деп</w:t>
        <w:br/>
        <w:t>қиылды, өзінен көз алмай қарап тұрған оның дәл осы</w:t>
        <w:br/>
        <w:t>сәттегі мұңлы жанарынан тайсалғандай, жігіттің кеудесіпе</w:t>
        <w:br/>
        <w:t>басын төседі. “Өршелене тулаған өршіл жүрек қыз лебінен</w:t>
        <w:br/>
        <w:t>қызу алғандай бүлк-бүлк етеді.</w:t>
        <w:br/>
        <w:t>Абзал осы бір туған жер топырағындағы тұңғыш сүйген</w:t>
        <w:br/>
        <w:t>сұлуымен соңғы кездесуім осы болар деп түйген ішінен.</w:t>
        <w:br/>
        <w:t>Алдағы бұралаң тірлік жолының бір соқпағынан</w:t>
        <w:br/>
        <w:t>жолығысқан күннің өзінде дәл бүгінгідей емірене құшақ</w:t>
        <w:br/>
        <w:t>ашып табыспас, бәлкім. Сол себепті де ертерек келіп,</w:t>
        <w:br/>
        <w:t>еркінше сырласып қайтуды әрі біржола қоштасуды</w:t>
        <w:br/>
        <w:t>жоспарлап келген болатын. Өйткені екі күннен кейін ага</w:t>
        <w:br/>
        <w:t>жұрты болған Қазақстанға қоныс аударып, сонда ұзақ</w:t>
        <w:br/>
        <w:t>222</w:t>
        <w:br/>
        <w:t>ЖАС ТОЛҚЫН</w:t>
        <w:br/>
        <w:t>Проза</w:t>
        <w:br/>
        <w:t>2-кітап</w:t>
        <w:br/>
        <w:t>Сарашысы - Ұлжалғас Зәуірбекова</w:t>
        <w:br/>
        <w:t>Безендірген -- Нағым Нұрмұхамбетов</w:t>
        <w:br/>
        <w:t>Техникалық саралаған,</w:t>
        <w:br/>
        <w:t>беттеген - Гүлнұр Жәрімбетова</w:t>
        <w:br/>
        <w:t>Теруге 03.11.06 жіберілді. Басуға 04.12.06 қол қойылды. Қағазы офсеттік.</w:t>
        <w:br/>
        <w:t>Қаріп түрі “Таймс”. Пішімі 84х108,,. Офссттік басылыс. Шартты баспа</w:t>
        <w:br/>
        <w:t>табағы 13.44. Есептік баспа табағы 16.0. Таралымы 2000 дана. Тапсырыс</w:t>
        <w:br/>
        <w:t>81746. Келісімді бага.</w:t>
        <w:br/>
        <w:t>“Жалын баспасы” Жауапкершілігі шектеулі серіктестігі. 050009. Алматы</w:t>
        <w:br/>
        <w:t>қаласы, Абай даңғылы, 143-үй. Тел. (327) 242-02-87</w:t>
      </w:r>
    </w:p>
    <w:p>
      <w:r>
        <w:t>) 4. ЖШС РПБК “Дәуір”, 050009, Алматы қаласы,</w:t>
        <w:br/>
        <w:t>| Гагарин даңғылы, 93. Тел.: 69-40-35, 42-47-69, 42-07-90,</w:t>
        <w:br/>
        <w:t>дәуір Е-тай: грік-дашіг 81Өғпай.ли, грік-дашіг2Фтай.та</w:t>
        <w:br/>
        <w:t>|5ВІМ 9965-693-39-0</w:t>
        <w:br/>
        <w:t>9 1789965!693397</w:t>
        <w:br/>
        <w:t>Нұрлан Жұмахан. Орындалмаған арман</w:t>
        <w:br/>
        <w:t>Нұрлан Құмар. Сурет сыры</w:t>
        <w:br/>
        <w:t>Әкенің алақаны...............</w:t>
        <w:br/>
        <w:t>Түбіркүлезден тығыла алмайсың</w:t>
        <w:br/>
        <w:t>Алмұртқа ұқсаған асқабақ... КС-</w:t>
        <w:br/>
        <w:t>Болмасын деген оңбасын......Л2.........</w:t>
        <w:br/>
        <w:t>Ашшы шоколяд........</w:t>
        <w:br/>
        <w:t>Отан деген немене?..</w:t>
        <w:br/>
        <w:t>Тылсым;/Жұш:;....2»өдлеедовикднығераі оннан акне ктеленклер</w:t>
        <w:br/>
        <w:t>Оразбек Сапархан. Тағы бір “Есаланның естелігі” 2</w:t>
        <w:br/>
        <w:t>Өміржан Әбдіқалық. Түн........2г.1гегееееетМӘтə д ы.</w:t>
        <w:br/>
        <w:t>Гүл-ғұмыр. Қара жер. Жалғыздық...</w:t>
        <w:br/>
        <w:t>Мүгедек жарық</w:t>
        <w:br/>
        <w:t>Күн бетіндегі тыртық...</w:t>
        <w:br/>
        <w:t>Ризабек Қасенов. Бағы жанбаған балапан</w:t>
        <w:br/>
        <w:t>Роза Ыстай. Қара баланың әлегі</w:t>
        <w:br/>
        <w:t>Дариға-дәурен</w:t>
        <w:br/>
        <w:t>Бейтаныс әйелдің құпиясы..</w:t>
        <w:br/>
        <w:t>Сағадат Ұрдашева. Үшеу...22022204.</w:t>
        <w:br/>
        <w:t>Сержан Закерұлы. Ғасырлық меңіреулер.</w:t>
        <w:br/>
        <w:t>Пенденің бесігі</w:t>
        <w:br/>
        <w:t>Талапбек Тынысбекұлы. Өкініш</w:t>
        <w:br/>
        <w:t>Адасқан аққу............</w:t>
        <w:br/>
        <w:t>Ән әуені.....</w:t>
        <w:br/>
        <w:t>Талғат Орманов. Есалаң</w:t>
        <w:br/>
        <w:t>Бақ қонған мекен</w:t>
        <w:br/>
        <w:t>жүрегімнің талғам-таразысын төмендетпеді. Тіпті Камалға</w:t>
        <w:br/>
        <w:t>деген сүйіспеншілігім, іңкәрлігім арта түскендей. Камал</w:t>
        <w:br/>
        <w:t>бұрынғысынан да сұлу, бұрынғысынан да әдемі көрінеді.</w:t>
        <w:br/>
        <w:t>Аңсап жеткен арманым болғаны үшін бе, одан ағаттық</w:t>
        <w:br/>
        <w:t>аңғара алмадым. Қарақат жанары қадала қарап, қоңырқай</w:t>
        <w:br/>
        <w:t>бұрымын бота тірсегіне төгілтіп қасымда жүргенде,</w:t>
        <w:br/>
        <w:t>құрбыларым қызығып та, қызғанып та қарасатын. Бірақ</w:t>
        <w:br/>
        <w:t>арман деп аласұрған біздің балғын бақытымызды тас бауыр</w:t>
        <w:br/>
        <w:t>тағдыр тапап өтті. Толық орта мектепті бітіретін жылы мен</w:t>
        <w:br/>
        <w:t>біржолата Атажұртым Қазақстанға қоныс аудардым да,</w:t>
        <w:br/>
        <w:t>Камал жанарына жас боталаған бойы Қытайдың бір</w:t>
        <w:br/>
        <w:t>университетіне оқуға қабылданды. Кезбелі тірліктен</w:t>
        <w:br/>
        <w:t>кеберсіп несібе тілеген біздің басқа уыз жастыктын</w:t>
      </w:r>
    </w:p>
    <w:p>
      <w:r>
        <w:t>көгершін бақыты қонбады. Арада жылыстаған жылан</w:t>
        <w:br/>
        <w:t>бауырлап жылдар легі өтіп жатса да, со бір бейне көз</w:t>
        <w:br/>
        <w:t>алдыма слес болып жиі оралады. Бірге жүрген кү ндердің</w:t>
        <w:br/>
        <w:t>қызығы, қоштасар сәттің қыйындығы - барлығы жүрек</w:t>
        <w:br/>
        <w:t>қоймамызда. Осы бір ән сол жүрек жұмбағының жауабын</w:t>
        <w:br/>
        <w:t>шешкендей бар сырымды барлығыңа паш етіп отыр. Осы</w:t>
        <w:br/>
        <w:t>сәт көңіл екіраныма баяғы балғын шақтың шаттықты</w:t>
        <w:br/>
        <w:t>күндері қайталай қойылым тапқандай қиялымды</w:t>
        <w:br/>
        <w:t>құнықтырып, жүрегіме сыр ұқтырып, бір бейне күлім</w:t>
        <w:br/>
        <w:t>қағады. Үнсіз ұмсынып, қиыла құшақ ашады. Сыры да,</w:t>
        <w:br/>
        <w:t>сымбаты да санама сіңген, қиялыма қонақтаған, ешкімге</w:t>
        <w:br/>
        <w:t>де қимайтын бақыт құсым айналып ұшып Гүлнәр болып</w:t>
        <w:br/>
        <w:t>жеткендей сезіледі.</w:t>
        <w:br/>
        <w:t>16-1746</w:t>
        <w:br/>
        <w:t>Мүсәпірді тонаумен байып жатыр,</w:t>
        <w:br/>
        <w:t>Әдірем қалсын ондай күп кімге керек?</w:t>
        <w:br/>
        <w:t>Баба салған соқпақты шиырладым,</w:t>
        <w:br/>
        <w:t>Күнгей мен Теріскейді қиырладым.</w:t>
        <w:br/>
        <w:t>Ысқақ баба, Қарабура, Шәшті Әзіз,</w:t>
        <w:br/>
        <w:t>Бәйдібек, Нұрила анам сыйынарым.</w:t>
        <w:br/>
        <w:t>Шаянда өмір тыныш өтер ме еді?</w:t>
        <w:br/>
        <w:t>Көкжиегі кең өріс жетеледі.</w:t>
        <w:br/>
        <w:t>Бірде ашпыз, бірде тоқ, отбасы аман,</w:t>
        <w:br/>
        <w:t>Қызымет етсең халқыңа, өтеледі.</w:t>
        <w:br/>
        <w:t>Деген сөзді анам жиі қайталайтын,</w:t>
        <w:br/>
        <w:t>Ұл тартпаса әкеге, ол да қайғы.</w:t>
        <w:br/>
        <w:t>ішіп-жеуден шаршадық деген жайды,</w:t>
        <w:br/>
        <w:t>Күнкөріс баққан жандар айта алмайды.</w:t>
        <w:br/>
        <w:t>Кетпесін базбіреуге тілімі тиіп,</w:t>
        <w:br/>
        <w:t>Болашақты ойлайық Отап сүйіп.</w:t>
        <w:br/>
        <w:t>Ұрпақ қамын бүгіннен қолға алмасақ,</w:t>
        <w:br/>
        <w:t>Болмасына кім кепіл тірі күйік.</w:t>
        <w:br/>
        <w:t>- Бәрекелді, балам. Арманым мен мақсатымды, өмірімнің</w:t>
        <w:br/>
        <w:t>өзегін түгел қамтыпсың. Көрген-түйғенің мол екен, алдың-</w:t>
        <w:br/>
        <w:t>нан жарылқасын, - деп Олжекең батасын берді.</w:t>
        <w:br/>
        <w:t>Қаланың шуынан әбден мезі болған үшеуміз киіз үйде</w:t>
        <w:br/>
        <w:t>жаттық.Түңлігінен жымыңдаған жұлдыздар, көң сасыған</w:t>
        <w:br/>
        <w:t>малшы ауылдағы үрген иттер дауысының жетегімен қалың</w:t>
        <w:br/>
        <w:t>ұйқыға шомдық..</w:t>
        <w:br/>
        <w:t>Қораздың шақыруымен оянсам, телеоператор Талғат</w:t>
        <w:br/>
        <w:t>төсегінде жоқ екен. Есіктен сыртқа сығалсам, жаңа шыққан</w:t>
        <w:br/>
        <w:t>Күннің алғашқы нұр шапағын бейнетаспаға түсіріп жатыр.</w:t>
        <w:br/>
        <w:t>Келіп төсегіме қайта қисайдым. Көлігімен күніне 100</w:t>
        <w:br/>
        <w:t>шақырым жер жүрсе, әжептеуір әңгіме қылатын тілші Қанат</w:t>
        <w:br/>
        <w:t>қалың ұйқыда. Өйтпегенде ше, бұл жолы Теріскейдің бел</w:t>
        <w:br/>
        <w:t>ортасына дейін 500 шақырым жерді өз көлігімен өзі айдап,</w:t>
        <w:br/>
        <w:t>болдырып жатыр. Көзін ашты. Алғашқы айтқан сөзі мынау:</w:t>
        <w:br/>
        <w:t>- Е, шіркін!? Тәуелсіз елімізде осындай салт сақтаған</w:t>
      </w:r>
    </w:p>
    <w:p>
      <w:r>
        <w:t>“Есалаңдар” көп болса ғой.</w:t>
        <w:br/>
        <w:t>МАЗМҰНЫ</w:t>
        <w:br/>
        <w:t>Айгүл Аманжолқызы. Бүйірдегі бүлкіл... 3</w:t>
        <w:br/>
        <w:t>Қыз-өзень. бронды ан дыды ЫН Дене на адыныҢы 6</w:t>
        <w:br/>
        <w:t>Үлкендер жоқта -1</w:t>
        <w:br/>
        <w:t>Айгүл Шәріпқызы. Сезімді қайтем.......00.а еее нен. 18</w:t>
        <w:br/>
        <w:t>Айқыз Нүсіпханқызы. Ыстық</w:t>
        <w:br/>
        <w:t>Белгісіз дүние</w:t>
        <w:br/>
        <w:t>“Айнагүл Көкенова. Қара қыз және оның кейіпкерлері</w:t>
        <w:br/>
        <w:t>ЖІМІЛЕ сылы Ырннінер Т</w:t>
        <w:br/>
        <w:t>Гулзира Серғазы. Шәкірәй....20220м420м2.2. 40</w:t>
        <w:br/>
        <w:t>Гүлнара Бейсенбекқызы. Тоғыспаған тағдыр.....2.а.м4202.) 64</w:t>
        <w:br/>
        <w:t>Ерболат Әбікенұлы. Күйсу балала. 73</w:t>
        <w:br/>
        <w:t>Жаһандану құрбандары........ 278</w:t>
        <w:br/>
        <w:t>Қалтарыс көшедегі екі оқиға...2..м.0шмəшмГаымыы. 86</w:t>
        <w:br/>
        <w:t>Ж КанлекП арурдыы аба ыы а айы 90</w:t>
        <w:br/>
        <w:t>Ермұрат Зейіпхан. Қос ішек.. 105</w:t>
        <w:br/>
        <w:t>Жәди Шәкенұлы. Ертіс қызы............ бале бдыдадылаа ааа атыыттЫƏ</w:t>
        <w:br/>
        <w:t>Екі дүние...</w:t>
        <w:br/>
        <w:t>Сен қайдасың...</w:t>
        <w:br/>
        <w:t>Жаппас............ 2,124</w:t>
        <w:br/>
        <w:t>Әкемнің дәрігері. .-126</w:t>
        <w:br/>
        <w:t>Біз үшеу едік....... 2128</w:t>
        <w:br/>
        <w:t>Ескексіз Қайық,чевизоционыкықының ыры» 2130</w:t>
        <w:br/>
        <w:t>Қайрат Қаспахов. Жетім бала немесе тағдыр.. ..132</w:t>
        <w:br/>
        <w:t>Мадина Омарова. Емші апа. 136</w:t>
        <w:br/>
        <w:t>Махабат.....022.2002.22.. .-138</w:t>
        <w:br/>
        <w:t>Өкініш..... .-139</w:t>
        <w:br/>
        <w:t>Мәңгілік... 2140</w:t>
        <w:br/>
        <w:t>Жақсы көру саз ин латынын атарына 142</w:t>
        <w:br/>
        <w:t>ЖОАМНАҚ ры Бан аршы к ар ЫНЫ аш 144</w:t>
        <w:br/>
        <w:t>Гүлшат..... .-145</w:t>
        <w:br/>
        <w:t>ЖОЛ ҮЗтіІНдДЕ емнен как ннен танааыаныды 148</w:t>
        <w:br/>
        <w:t>қорытындысында облыстық рейтинттік көрсеткіште І-орын-</w:t>
        <w:br/>
        <w:t>да тұр. Әлбетте, уранның арқасы. Ендеше ел болып алдағы</w:t>
        <w:br/>
        <w:t>тірлікпі “Кеңесіп пішкен тон, келте болмас” демекші, халықпен</w:t>
        <w:br/>
        <w:t>ақылдасатын мезгіл жетті.</w:t>
        <w:br/>
        <w:t>Үшінші мәселе: Біздің ұжым жекеменшік. Мемлекеттік</w:t>
        <w:br/>
        <w:t>мекемелер экологиялық зардапты аймаққа жататын Созақ</w:t>
        <w:br/>
        <w:t>ауданының қызметкерлеріне 20 пайыздык өтемақы төлейді.</w:t>
        <w:br/>
        <w:t>Біз деұжым мүшелеріне төлеп отырмыз. Алайда үкімет осы</w:t>
        <w:br/>
        <w:t>төлеген қаржыларымызды “Қарақұр” асыл тұқымды мал</w:t>
        <w:br/>
        <w:t>зауыты өндірістік коперативіне қайтаруы тиіс. Таяуда,</w:t>
        <w:br/>
        <w:t>іссапармен Астанаға барып ауылшаруашылығы міністірлігінігі</w:t>
        <w:br/>
        <w:t>сала басшыларына, оңтүстік өлкесінен сайланған ҚР</w:t>
        <w:br/>
        <w:t>Парламент Мәжілісінің депутаттарына тиісті құжаттар өтк ізіп</w:t>
        <w:br/>
        <w:t>қайттым. Нақты шешімін тауып жатса," "ұрүстіне нүр” "болар</w:t>
      </w:r>
    </w:p>
    <w:p>
      <w:r>
        <w:t>еді, -дейді Созақаудандық мәслихатының депутаты,” “Қаракұр</w:t>
        <w:br/>
        <w:t>асылтұқымды қаракөл қой зауыты” Өндірістік коперативінің</w:t>
        <w:br/>
        <w:t>төрағасы Жауғашты Садырхан мырза.</w:t>
        <w:br/>
        <w:t>Томаға тұйық, үнемі ойда жүрет ін іскер азаматтың сыр-</w:t>
        <w:br/>
        <w:t>тынан айтылған небір “ғайбат” сөздердің куәсі болғанбыз.</w:t>
        <w:br/>
        <w:t>Оқырманға баяндасақ, он түйеге жүк болар. Бірақ соны</w:t>
        <w:br/>
        <w:t>айтқан аптал азаматтар сын шақта өз елдерінін 1 несібелі</w:t>
        <w:br/>
        <w:t>үлесін сыртқа шашып, дүние тауып, шетелдік “Джиштер”</w:t>
        <w:br/>
        <w:t>мініп, кәзір деқалада жүр. Сәлеміміз дұрыс. Бірақ қосқабатты</w:t>
        <w:br/>
        <w:t>сәулетті үйлері бар сол ағаларымыздың туған жеріне</w:t>
        <w:br/>
        <w:t>балалық сағынышпен еркелеп бара алмайтыны әкінішті-</w:t>
        <w:br/>
        <w:t>ақ. Осы орайда Жауқаң сынды бір туар азаматқа деген</w:t>
        <w:br/>
        <w:t>шынайы көңіл ақ параққа өлең болып өріле түсті:</w:t>
        <w:br/>
        <w:t>- Қисық-қыңыр қысты күн,</w:t>
        <w:br/>
        <w:t>Қар сұрасаң, бермейді.</w:t>
        <w:br/>
        <w:t>Деген сөзде бар-ау мін,</w:t>
        <w:br/>
        <w:t>Көкірек-көңіл сенбейді.</w:t>
        <w:br/>
        <w:t>Беті жаман дауылдың,</w:t>
        <w:br/>
        <w:t>Айтқанына жұрт көнбек,</w:t>
        <w:br/>
        <w:t>Тұрмысы тәуір ауылдың,</w:t>
        <w:br/>
        <w:t>Тірлікпенен ісі өнбек.</w:t>
        <w:br/>
        <w:t>Тәуелсіз ел болғанда,</w:t>
        <w:br/>
        <w:t>Ұжымды талай таратты.</w:t>
        <w:br/>
        <w:t>Үміт гүлі солғанда,</w:t>
        <w:br/>
        <w:t>Аузына жұртты қаратты.</w:t>
        <w:br/>
        <w:t>249</w:t>
        <w:br/>
        <w:t>Төскейі толы төрт түлік,</w:t>
        <w:br/>
        <w:t>Несібесі халықтың,</w:t>
        <w:br/>
        <w:t>Бойында жоқ жат қылық,</w:t>
        <w:br/>
        <w:t>Бейнетті тері - Алыптың.</w:t>
        <w:br/>
        <w:t>Сәниядай әпкеміз,</w:t>
        <w:br/>
        <w:t>Көңілі әркез жаздайын.</w:t>
        <w:br/>
        <w:t>Ізгілік нұрын сепкенбіз,</w:t>
        <w:br/>
        <w:t>Сағына барсақ, ас дайын.</w:t>
        <w:br/>
        <w:t>Көре алмаған күншілдер,</w:t>
        <w:br/>
        <w:t>Жазсын күйіп-ісінсін.</w:t>
        <w:br/>
        <w:t>Татымас тірлік міншілдер</w:t>
        <w:br/>
        <w:t>Тәубаға келіп түсінсін.</w:t>
        <w:br/>
        <w:t>Сізге құрмет бір парыз,</w:t>
        <w:br/>
        <w:t>Ел байыса болғаны.</w:t>
        <w:br/>
        <w:t>Той көріңіз - біз қарыз,</w:t>
        <w:br/>
        <w:t>Мінгізер шақ жорғаны.</w:t>
        <w:br/>
        <w:t>П. БӨРІСОҚ</w:t>
        <w:br/>
        <w:t>Қаратаудың етегінен төменге бст алған “Уаз” автокөлігі</w:t>
        <w:br/>
        <w:t>шалғайдағы қыстауға келіп ат басын тіреді. Қый сасыған</w:t>
        <w:br/>
        <w:t>қорадан мөңірей шыққан сиырлар мен маңырай жамыраған</w:t>
        <w:br/>
        <w:t>қозы-лақ бізді әдеттегідей жатсынбады. Бұл неғылған адамдар</w:t>
      </w:r>
    </w:p>
    <w:p>
      <w:r>
        <w:t>депалдымыздан арсалаңдап үргұмтылғаниттериесінің: “Жат-</w:t>
        <w:br/>
        <w:t>е, жат!” - деген бұйрығынан соң нарызымызды адал атқарлық</w:t>
        <w:br/>
        <w:t>дегендей, үйді айналып кете барды. Әлгінде ғана мал жайып</w:t>
        <w:br/>
        <w:t>жүрген Ұлағаттың жанында мал күзеткен қос серігі Марғау</w:t>
        <w:br/>
        <w:t>мен Сырттан сынды иттерінен болмысы бөлек төбет бажырая</w:t>
        <w:br/>
        <w:t>қарады. Көзінекөзім түйісуісол-ақекен қадалған оттай жанары</w:t>
        <w:br/>
        <w:t>түпсіз терең тұңғиыққа батырды. Көзін тайдырмаған ит</w:t>
        <w:br/>
        <w:t>сабырлы қалпын сақтап токоппарлығы ментектілігін танытып,</w:t>
        <w:br/>
        <w:t>енді бір сәтте тұла бойымды тоқ ұрғандай “дір” еткізді.</w:t>
        <w:br/>
        <w:t>Жайсыздау қалпымды алғаш болып байқаған көмекші шопан</w:t>
        <w:br/>
        <w:t>Анарбек Досыбаев амандасып жатып:</w:t>
        <w:br/>
        <w:t>--Ағасы, абыржымай-ақ қойыңыз, қаппайды. Бұл біздің</w:t>
        <w:br/>
        <w:t>қасқыралатын төбет қой,-деп, арадағы үнсіздікті сейілтті,</w:t>
        <w:br/>
        <w:t>..Түс тағысының әккілігінен хабарымыз бар. Өйткені</w:t>
        <w:br/>
        <w:t>ағайынды Ормановтар болып Теріскейдің Маңқанай,</w:t>
        <w:br/>
        <w:t>Қақпансор, Мыңқоян, Аласиыр, Бесқауға, Лақылдақ, сондай-</w:t>
        <w:br/>
        <w:t>ақ Шу бойы алқаптарын шарлап жүрген шақта-ақ ұққанбыз.</w:t>
        <w:br/>
        <w:t>250</w:t>
        <w:br/>
        <w:t>Ментүстен кейінгі сабаққа баруға батына алмай амалсыз</w:t>
        <w:br/>
        <w:t>үйде болдым. Кеш, оқушылар тарап үйлеріне қайтқан шақ.</w:t>
        <w:br/>
        <w:t>Батыс жақтағы дүкенді бетке алып ұшып асығып келемін.</w:t>
        <w:br/>
        <w:t>Мақсатым Камалға телефон соғып кешірім сұрау. Трупканы</w:t>
        <w:br/>
        <w:t>қолға алғанда жүрек тулап, тіл күрмеліп батына алмай</w:t>
        <w:br/>
        <w:t>қаларымды қайдан білейін. Қарсы жақтан:</w:t>
        <w:br/>
        <w:t>- Уәй, кімді іздейсіз? - деген қоңыр дауыс құлағыма</w:t>
        <w:br/>
        <w:t>жағымды естілді, Камал екені танылып тұр. - Уәй, бұл</w:t>
        <w:br/>
        <w:t>кім?</w:t>
        <w:br/>
        <w:t>Телефон жалғап алып үндемей қойудың жөні жоқ, не</w:t>
        <w:br/>
        <w:t>болса да нар тәуекел тіл қаттым:</w:t>
        <w:br/>
        <w:t>- Уәй, Камалсың ба?</w:t>
        <w:br/>
        <w:t>-- Иә, мен Камал, сіз кім?</w:t>
        <w:br/>
        <w:t>- Камал, танымадың ба?</w:t>
        <w:br/>
        <w:t>- Е, е,ета, та, Талапсың ба?</w:t>
        <w:br/>
        <w:t>Әлдебір ыстық леп өн бойымды дір еткізіп шарпып</w:t>
        <w:br/>
        <w:t>өткендей, маңдайым тершіп кетті. Бір сат үнсіздіктен кейін</w:t>
        <w:br/>
        <w:t>Камалдың жан жүрегіңді жадырататын жағымды дауысы</w:t>
        <w:br/>
        <w:t>тағы шықты.</w:t>
        <w:br/>
        <w:t>- Талап, жұмыспен хабарластың ба?</w:t>
        <w:br/>
        <w:t>- Ө-ө-өзім, кеше түстен кейін мұғалім барды ма? Мен</w:t>
        <w:br/>
        <w:t>жұмыс шығып сабаққа қатыса алмадым, - дедім. Бар</w:t>
        <w:br/>
        <w:t>тапқан жолым осы болды, сөзімнің соңы өзіме әрең естілді.</w:t>
        <w:br/>
        <w:t>- Білмедім, мен де кеше түстен кейін... Камал бөгеліп</w:t>
        <w:br/>
        <w:t>қалды. Аяқсыз сөзін аял қылып сәл күттім де:</w:t>
        <w:br/>
        <w:t>- Камал, мазалағанымды кешір, мен сені шын.., - деп</w:t>
        <w:br/>
        <w:t>тоқтадым. Жақсы көреміп дегеп сөзден жалтарып қалдым.</w:t>
        <w:br/>
        <w:t>Олай айтуға жүрегім дауаламады.</w:t>
      </w:r>
    </w:p>
    <w:p>
      <w:r>
        <w:t>- Талап, түсінем сені, бірақ...</w:t>
        <w:br/>
        <w:t>Тіл қатуға тағат таппай тұрғаныммен, арадағы үнсіздікті</w:t>
        <w:br/>
        <w:t>қайта жалғай алмадым, бұл күнгі бар әңгімеміз осы болды.</w:t>
        <w:br/>
        <w:t>Барсырымызды сездіре алмасақ та, әлде, бір айтарымызды</w:t>
        <w:br/>
        <w:t>аңғарған секілдіміз. Солай да тізбекті күндердің өтуімен</w:t>
        <w:br/>
        <w:t>құшағымыз қауышпаса да, қиялымыз тоғыскандай</w:t>
        <w:br/>
        <w:t>жарасымдылығы жалғасқан жақсы айлар аунап жатты.</w:t>
        <w:br/>
        <w:t>Құрбылар арасында құпияның сақталуы қаншалық</w:t>
        <w:br/>
        <w:t>болушы еді? Камал скеуіміздің сыртымыздан қағытпа</w:t>
        <w:br/>
        <w:t>қалжың, күлегей өсек құмырсқаша өрбіді. Мұндайда</w:t>
        <w:br/>
        <w:t>мұңдастар да молаяды скен. Жанымдағы Камалдың өзін</w:t>
        <w:br/>
        <w:t>әр кырынан көрсете бастады. Бірақ олардың барлығы өз</w:t>
        <w:br/>
        <w:t>240</w:t>
        <w:br/>
        <w:t>бауыр басқан бозбала белгілі мерзімнен кейіп қайтқысы</w:t>
        <w:br/>
        <w:t>келмейтінін айтады. Полиция қы: іметкерлері оған</w:t>
        <w:br/>
        <w:t>қарамастан күштеп алып кетті. Жүрер сәтте: “Көке, менін</w:t>
        <w:br/>
        <w:t>соңымнан іздеп барып, үйге қайтарып алыңызшы!” - деген</w:t>
        <w:br/>
        <w:t>бозбаланың құлын дауысына әрең шыдаған Біржан уәде</w:t>
        <w:br/>
        <w:t>береді. Содан көп ұзамай Жамбыл обылысының Құлан</w:t>
        <w:br/>
        <w:t>ауданындағы балалар үйіне арнайы іздеп барып, ата-</w:t>
        <w:br/>
        <w:t>анасынан жастай жетім қалған Алексейді аудан әкіміне кіріп,</w:t>
        <w:br/>
        <w:t>өзіне бала етіп асырап алуға шешім шығартқан. Тау</w:t>
        <w:br/>
        <w:t>бөктеріндегі шөпті орып жүрген техникасының тетігісынық,</w:t>
        <w:br/>
        <w:t>соны ерекше бір ынтамен шұқылап жатқан тұста Лешамен</w:t>
        <w:br/>
        <w:t>жүздестік.</w:t>
        <w:br/>
        <w:t>- Ендігі жылы төлқұжатыңды алам. Сонда атымды</w:t>
        <w:br/>
        <w:t>Біржанға ұқсастырып Нұржан деп ауыстырсам ба деп</w:t>
        <w:br/>
        <w:t>жүрмін. Сөйтіп, мен де Әбдірахмановтар әулетінің бірі</w:t>
        <w:br/>
        <w:t>боламын. Болашақта ауыл шаруашылық мамандығын</w:t>
        <w:br/>
        <w:t>игерсем деген ойым бар.</w:t>
        <w:br/>
        <w:t>Иә, күйбеңдеп үй тіршілігімен жүрген Надежда апа да,</w:t>
        <w:br/>
        <w:t>кәріс келін Маргарита да, орақта жүрген Леша даказақшаға</w:t>
        <w:br/>
        <w:t>судай. Өткен жазда көкеммен бірге қалаға барған апам</w:t>
        <w:br/>
        <w:t>көпшілік көлікте бір-біріне түсініксіз орысша шүлдірлеп</w:t>
        <w:br/>
        <w:t>тұрған қазақ балаларына: “Айналайындар, қазақ десе</w:t>
        <w:br/>
        <w:t>өзімізге тиеді. Не айтып тұрсыңдар? Өз тілімізді, ділімізді</w:t>
        <w:br/>
        <w:t>өзіміз қадірлемесек, кім қадірлейді?” - деп ұрсып</w:t>
        <w:br/>
        <w:t>бергенімде көк көз сары апаның сөзіне сасып қалған топ</w:t>
        <w:br/>
        <w:t>қатты қысылып кешірім сұрапты.</w:t>
        <w:br/>
        <w:t>Енді, міне, қос ұлы мен қос келінінің арқасында кемпір-</w:t>
        <w:br/>
        <w:t>шал қос қолдарын жылы суға малып, кешке қақсаған</w:t>
        <w:br/>
        <w:t>тізелерін уқалатып, ерте-ертесімен әдетінше “тұрыңдарға”</w:t>
        <w:br/>
        <w:t>басып, бес мезгіл намаздарын үзбей, шуақты күй кешуде,</w:t>
        <w:br/>
        <w:t>Айтпақшы, күй дегеннен шығады ғой. Отырыста әуелете</w:t>
        <w:br/>
        <w:t>ән де салдық. Өмірдің қатпарлы киындықтары ғана сөз</w:t>
        <w:br/>
        <w:t>болмай, ұрпақ өнеге алатын ұлттық дәстүр иірімдері де</w:t>
        <w:br/>
        <w:t>көп айтылды. Мен өлең оқыдым:</w:t>
        <w:br/>
        <w:t>- Жан емеспін білекпен бірді жығар,</w:t>
        <w:br/>
        <w:t>Һздеп келем. көңілді, жанды ұғар.</w:t>
        <w:br/>
        <w:t>Ел дегенде ет жүрек езілмесе,</w:t>
      </w:r>
    </w:p>
    <w:p>
      <w:r>
        <w:t>Рұхы биік Отаншыл қайдан шығар?</w:t>
        <w:br/>
        <w:t>Әкем берген тәрбие сыйлассын деп,</w:t>
        <w:br/>
        <w:t>Соны ойлаумен біз жүрміз ел қамын жеп.</w:t>
        <w:br/>
        <w:t>245</w:t>
        <w:br/>
        <w:t>ТАЛҒАТ ОРМАНОВ</w:t>
        <w:br/>
        <w:t>Оңтүстік Қазақстан</w:t>
        <w:br/>
        <w:t>обылысының Бәйдібек</w:t>
        <w:br/>
        <w:t>ауданында дүниеге келген.</w:t>
        <w:br/>
        <w:t>1994-жылдан Ордабасы,</w:t>
        <w:br/>
        <w:t>Бәйдібек, Созақ ауданда-</w:t>
        <w:br/>
        <w:t>рының меншікті телетілшісі.</w:t>
        <w:br/>
        <w:t>Кәзір халықаралық “Түркістан”</w:t>
        <w:br/>
        <w:t>гәзетінің Қызылорда, Оңтүстік</w:t>
        <w:br/>
        <w:t>Қазақстан, Жамбыл обылыс-</w:t>
        <w:br/>
        <w:t>тарындағы фототілшісі.</w:t>
        <w:br/>
        <w:t>ЕСАЛАҢ</w:t>
        <w:br/>
        <w:t>Жеңіл көлікте үшеуміз. Мақсатты іссапар тарихи тұлға,</w:t>
        <w:br/>
        <w:t>шертпе күйдің шебері Сүгір Әліұлы жайында дайындалатын</w:t>
        <w:br/>
        <w:t>хабарға қажетті деректер жинау. Қазыналы қарт Қаратаудың</w:t>
        <w:br/>
        <w:t>Күнгей бетінен Теріскейіне ойысқанымызға да үшінші күн.</w:t>
        <w:br/>
        <w:t>Көз көрген қариялармен жүздестік. Пікір алысып</w:t>
        <w:br/>
        <w:t>сұхбаттасып, таспаға түсірдік. Енді көне Созақ шаһарынан</w:t>
        <w:br/>
        <w:t>Күнгейге беталған жайымыз бар. Таскөмірсайдың тұсына</w:t>
        <w:br/>
        <w:t>келгенде, не түлен түртккенін қайдам, Қанатқа: “Солға</w:t>
        <w:br/>
        <w:t>бұрыл!” - деп қалай бұйырғанымды да байқамай қалдым.</w:t>
        <w:br/>
        <w:t>Заты, шаруа жайын күйттеген әулеттің тыныс-тішілігімен</w:t>
        <w:br/>
        <w:t>етенетанысуды бұл жолы жаратқан ием де құптаған сияқты.</w:t>
        <w:br/>
        <w:t>- Екі жан болсаң; келмес пе едім, Біржан болғасын, ат</w:t>
        <w:br/>
        <w:t>басын бұрдық. - Бұл үйдің кенже баласы Біржан екенін</w:t>
        <w:br/>
        <w:t>білетінмін. Есендіктен соң, қараүйдің алдында отырған</w:t>
        <w:br/>
        <w:t>елағасына сәлем бердік.</w:t>
        <w:br/>
        <w:t>- Қош келдіңдер. Мен мына баланың әкесі Олжабекпін.</w:t>
        <w:br/>
        <w:t>Мейман болыңдар, мал соямыз. Жолдың бойында не сарт</w:t>
        <w:br/>
        <w:t>отырады, не мәрт отырады деген, балам құдайға шүкір,</w:t>
        <w:br/>
        <w:t>бар. Өзімізге де, қонаққа да жетеді.</w:t>
        <w:br/>
        <w:t>Киіз үйге дастарқан жайылды. Қаладағы базардың</w:t>
        <w:br/>
        <w:t>көкөнісі мен түрлі татымсыз сусындарынан әбден мезі</w:t>
        <w:br/>
        <w:t>болған біздер қазақы дастарқанның дәміне жиі-жиі қол</w:t>
        <w:br/>
        <w:t>созып қойамыз. Қызарып піскен ыстық таба нанға сары</w:t>
        <w:br/>
        <w:t>242</w:t>
        <w:br/>
        <w:t>БАҚ ҚОНҒАН МЕКЕН</w:t>
        <w:br/>
        <w:t>(Триптих)</w:t>
        <w:br/>
        <w:t>І. ЖАЛҒЫЗ ОҚ</w:t>
        <w:br/>
        <w:t>Қарт Қаратаудың теріскей беті-әуел бастан төргтүлігімен</w:t>
        <w:br/>
        <w:t>әйгілі мекен. Құдайға шүкір, кәзір де еңсесі езіліп жатқан</w:t>
      </w:r>
    </w:p>
    <w:p>
      <w:r>
        <w:t>тұсы жоқ. Алайда тәуелсіздіктің алғашқы жылдарындағы</w:t>
        <w:br/>
        <w:t>өтпелі тұста “ Тістегеннің аузында, ұстағанның қолында”</w:t>
        <w:br/>
        <w:t>кеткен ел ырысы уақыт өте қалыпқа түскен жайы бар. Ол</w:t>
        <w:br/>
        <w:t>кез кімнің кім екенін шынайы танытқан мезгіл болды.</w:t>
        <w:br/>
        <w:t>Сындарлы шақтың сыңына сыр бермеген аптал азаматтар</w:t>
        <w:br/>
        <w:t>табылды. Солардың бірі әрі бірегейі “Қарақұр” ӨК-нің</w:t>
        <w:br/>
        <w:t>төрағасы Жауғашты Садырханов еді. Халық қалаулысы</w:t>
        <w:br/>
        <w:t>қолдағы бар малдан шашау шығармай түгел сақтап қалды.</w:t>
        <w:br/>
        <w:t>Онысымен қоймай “Таушаға”, “Раң ата” елді мекендері мен</w:t>
        <w:br/>
        <w:t>“Алтынтау” шаруа қожалығына үлесті малдарын бөліп берді.</w:t>
        <w:br/>
        <w:t>Өздерінде қалғаны 10 мындай ғана-тын. Біртіндеп ел еңсесі</w:t>
        <w:br/>
        <w:t>түзелген тұста қажырлы тірліктерінің қайтарымындай,</w:t>
        <w:br/>
        <w:t>үкіметтен алғашқы кезекте 3 млн. теңге көлемінде дотапия</w:t>
        <w:br/>
        <w:t>көрген де осы ұжым. Келешекке сеніммен караған өңдірістік</w:t>
        <w:br/>
        <w:t>коператив уақыт өте 2003-2005 “Ауыл жылдары” аясында</w:t>
        <w:br/>
        <w:t>асыл тұқымды қаракөл мал зауытына айналды. Ізденісті</w:t>
        <w:br/>
        <w:t>әрекет өткен жылы мемлекеттен 7 млн, көмек көруіне</w:t>
        <w:br/>
        <w:t>мүмкіндік тудырды. Соның арқасында ұжымның әлеуметтік</w:t>
        <w:br/>
        <w:t>ахуалы көтеріліп, мал шаруашылығы даөркендей түсті. Кәзіргі</w:t>
        <w:br/>
        <w:t>таңда уақ малды 35 отарға жеткізген ұжымның түлік төресі</w:t>
        <w:br/>
        <w:t>түйені де 4 қыстауға топтастыруы берекелі істің баянды</w:t>
        <w:br/>
        <w:t>екендігін танытқандай.</w:t>
        <w:br/>
        <w:t>- “Бір басшыға, мың қосшы” деп ата бабамыз бекер</w:t>
        <w:br/>
        <w:t>айтпаған. Жұрт сүйер мінезім де шамалы. Өз парасат-</w:t>
        <w:br/>
        <w:t>пайымым, үміт-арманым, алға қойған нақты мақсатым бар.</w:t>
        <w:br/>
        <w:t>Жұрт секілді жалпақ шешей болып, малды таратып жіберу</w:t>
        <w:br/>
        <w:t>менің де қолымнан келер шаруа-тын. Алайда туған жердің</w:t>
        <w:br/>
        <w:t>ертеңін, ұрпақ келсшегін кім ойлайды. Алдыңғы буын ағалар</w:t>
        <w:br/>
        <w:t>ашаршылықты көрді, соғыстыңзұлматын көрді, тылдағылар</w:t>
        <w:br/>
        <w:t>Жеңісті жақындатуға күш салды. Ал біздер сан мың жыл</w:t>
        <w:br/>
        <w:t>аңсаған Азаттықты, Тәуелсіздікті елдің несібесін шашу үшін</w:t>
        <w:br/>
        <w:t>алмаған шығармыз деген ой мені әрдайым қатты мазалады.</w:t>
        <w:br/>
        <w:t>Сондықтан ел еңсесін тіктеуді мұрат тұтытт, жарқын</w:t>
        <w:br/>
        <w:t>болашаққа Елбасының Жолдауын басшылыққа ала отырып</w:t>
        <w:br/>
        <w:t>247</w:t>
        <w:br/>
        <w:t>бұл қалай болар екен?” - деген ойлар жүйкелерін талай</w:t>
        <w:br/>
        <w:t>жұқартты. Елдің сөзі, алыстағы ағайынның “Олжекенңді құдай</w:t>
        <w:br/>
        <w:t>ұрды”, “Бейшара, қартайғанда құл ( бопты”, “Ауданда сонша</w:t>
        <w:br/>
        <w:t>жыл қызметістеп, қартайғанда қой бағып жынданған шығар”</w:t>
        <w:br/>
        <w:t>деген ызың әңгіме құлаққа жетіп, түрпідей тиіп жатты. Ол</w:t>
        <w:br/>
        <w:t>аздай, бір күні елдегі қызықптылыққа барып қайтқан кемпірі</w:t>
        <w:br/>
        <w:t>“Үйреншікті жау атыспаққа жақсы” демекші: “Оу, шалым,</w:t>
        <w:br/>
        <w:t>“Есалаң” деген лақап атың құтты болсын”, -- деп сылқ -сылқ</w:t>
        <w:br/>
        <w:t>күліп мәз болып тұр. Байқаймын, ішінен талай жұртқа ызалы</w:t>
        <w:br/>
        <w:t>секілді, кездескен құрдастар: “Өмірі қолына қойшы таяғын</w:t>
        <w:br/>
        <w:t>ұстамаған Есалаң аман ба?” - дейді ғой баяғы.</w:t>
        <w:br/>
        <w:t>Шал шарт кетті:</w:t>
        <w:br/>
        <w:t>-Оу, кемпір, ссалаң болсақ, құл болсақ, біреудіңтірлігіне</w:t>
        <w:br/>
        <w:t>жалданып жатқан жоқпыз ғой. Туған жер-атамекенім. Өз</w:t>
        <w:br/>
        <w:t>аулетім, өз бала-шаға ұрпағым үшін, соларды ешкімнің</w:t>
        <w:br/>
        <w:t>қолына қаратпау үшін кұл болсам, арманым не, айып па?!</w:t>
        <w:br/>
        <w:t>Қазір күйеу балаларыммен қосқанда 64 жанға жетіппіз.</w:t>
        <w:br/>
        <w:t>Мен қатарлы 60-тан асып 70-ке желкелеп қалғандар ауылда</w:t>
        <w:br/>
        <w:t>бәтуәлі тірлік таныта алмай, жиылып карта ойнап, өскен</w:t>
        <w:br/>
        <w:t>ұрпаққа не тәрбие көрсетуде. Берекені көктен емес, еткен</w:t>
      </w:r>
    </w:p>
    <w:p>
      <w:r>
        <w:t>еңбектен тілеген халықпыз ғой. Құдайға шүкір, сол арма-</w:t>
        <w:br/>
        <w:t>ныма жеттім,- дейді.</w:t>
        <w:br/>
        <w:t>“Атамұрат” аталған шаруашылықты 5 га суармалы, 50</w:t>
        <w:br/>
        <w:t>га жайылымдық жер бар. Мал азығының берік қорын</w:t>
        <w:br/>
        <w:t>жасақтап алмаса, табиғаты Теріскейдің қысы қатал.</w:t>
        <w:br/>
        <w:t>Алғашқы қар түсумен уақ мал қораға қамалып, қолға</w:t>
        <w:br/>
        <w:t>қарайды. Шалғындықты әне-міне орамыз деп жүргенде 25га</w:t>
        <w:br/>
        <w:t>жердің шөбі өрт құшағына оранды. Әупіріммен, іргелес</w:t>
        <w:br/>
        <w:t>ағайын қоңсылардың 200 га жайылымдық алқабын жалаға</w:t>
        <w:br/>
        <w:t>алып, шөбін орын жатқан жайы бар. Шаруа қожалығының</w:t>
        <w:br/>
        <w:t>төрағасы Біржан Әбдірахманов әнгіме арасыңда үкіметтен</w:t>
        <w:br/>
        <w:t>көрген пайда арзандатылған жанармайдан аспағанын айтты.</w:t>
        <w:br/>
        <w:t>Ораққа түсіп, жүйектелген шөпті “Белорусь ”тракторымен</w:t>
        <w:br/>
        <w:t>дестелеп жатқан жас жігіттің тыңғылықты ісі өзіне көңіл</w:t>
        <w:br/>
        <w:t>аудартты. Сылыңғыр сары темір тұлпардың “құлағында</w:t>
        <w:br/>
        <w:t>ойнап” жүр. Бұл Алексей есімді бозбаланың тынымсыз</w:t>
        <w:br/>
        <w:t>шағы...</w:t>
        <w:br/>
        <w:t>Былтыр жазда балалар үйінен оны ауылға әкеліп</w:t>
        <w:br/>
        <w:t>тастайды. Осы әулетте болған Леша 3 айдан соң, Құландағы</w:t>
        <w:br/>
        <w:t>балалар үйіне қайтуға тиіс-ті. Олжекеңнің аялы алақанына</w:t>
        <w:br/>
        <w:t>244</w:t>
        <w:br/>
        <w:t>Қаратаудағы атақты түйеші Есімнің қорасын торыған</w:t>
        <w:br/>
        <w:t>кокжалды 1998-жылы алысқа ұзатпай Мұхит ағам атып</w:t>
        <w:br/>
        <w:t>алғанда, жиылып қалған көпшілік қауым ризашылық</w:t>
        <w:br/>
        <w:t>сезімдерін білдірген болатын. Бір қызығы, мұнда дала</w:t>
        <w:br/>
        <w:t>тағысын “қасқыр” деп ешкім дауыстап айтпайды. Оның</w:t>
        <w:br/>
        <w:t>мәнісін “білгіштер” атын атаған сайын түз тағыларының</w:t>
        <w:br/>
        <w:t>малшы отарларына ұрын келуі көбейіп кетеді-міс деп</w:t>
        <w:br/>
        <w:t>түсіндіреді. Сондықтан дастарқан басында көкжалдар жайлы</w:t>
        <w:br/>
        <w:t>әңгіме қозғалған шақта малшылар “ит-құс” деп елеусіздеу</w:t>
        <w:br/>
        <w:t>әдетпен сыдырта салатын жайы бар.</w:t>
        <w:br/>
        <w:t>- Осыдан екіжыл бұрын бұл төбет бір жылда екі касқыр</w:t>
        <w:br/>
        <w:t>алып, атын аспанға шығарды, -деп мақтанышты сезіммен</w:t>
        <w:br/>
        <w:t>аға шопан Нұрхан әңгімесін бастады.</w:t>
        <w:br/>
        <w:t>- Сонда қалай, арлан қасқырды алатын тәсілі бар ма?</w:t>
        <w:br/>
        <w:t>- Әлбетте, бір қарағанда ештеңе байқалмайды. Түнде</w:t>
        <w:br/>
        <w:t>ұйықтаймыз. Ал таңертең ұйқыдан тұрып мал жайғауға</w:t>
        <w:br/>
        <w:t>қораға кірсең, теңкиіп қасқыр өліп жатады.</w:t>
        <w:br/>
        <w:t>Жақындап келіп кокжалдың өлі денесін оңды-солды</w:t>
        <w:br/>
        <w:t>аударып байқасаң ғана көкірегімен сығып тастағанын</w:t>
        <w:br/>
        <w:t>аңдайсыз. Жүрегінің түгі бар-ау, шамасы. Ылғи өкпесін</w:t>
        <w:br/>
        <w:t>езіп, кеңірдегін суырып, шайнап өлтіреді.</w:t>
        <w:br/>
        <w:t>- Нұреке, күшігі бар ма?</w:t>
        <w:br/>
        <w:t>- Тұқымын ала алмай әлекпіз. Қаншықтары жылда бір-</w:t>
        <w:br/>
        <w:t>екеуден ғана күшіктейді. Алайда ұрын келетін барымташы-</w:t>
        <w:br/>
        <w:t>лар көп. Түнделетіп, таң асырып, әйтеуір, бір қиуын келтіріп</w:t>
        <w:br/>
        <w:t>ұрлауын қоймайды. Ит қартайды, бірақ төбет әлі бар. Малды</w:t>
        <w:br/>
        <w:t>бағып отырғанымыз да осы иттің арқасы.</w:t>
        <w:br/>
        <w:t>- Төбеттің аты не?</w:t>
      </w:r>
    </w:p>
    <w:p>
      <w:r>
        <w:t>- Бөрісоқ.</w:t>
        <w:br/>
        <w:t>- Биыл қанша қасқыр алды?</w:t>
        <w:br/>
        <w:t>- Үшеу алды. Үшеуі де “нән” арландар.</w:t>
        <w:br/>
        <w:t>-- Қалай болды өзі. Түзтағылары тым әккі болады деуші</w:t>
        <w:br/>
        <w:t>еді.</w:t>
        <w:br/>
        <w:t>- Оныңыз рас. Қасқырдан қулық артылған емес. Буаз</w:t>
        <w:br/>
        <w:t>сиыр, түйелердің бошалап, мал қыстауынан жырақ кетіп</w:t>
        <w:br/>
        <w:t>алаңсыз төлдеп жатқан әлсіз шағында шаранасымен бота,</w:t>
        <w:br/>
        <w:t>бұзауларды тасадан шыға келіп, қылғыта салған тұстарының</w:t>
        <w:br/>
        <w:t>талай куәсімін. Айқайлап, айқайлап шарасыз күй кепткен</w:t>
        <w:br/>
        <w:t>дәрменсіз тұсым аз болмады. Құдайға шүкір, соңғы</w:t>
        <w:br/>
        <w:t>жылдары осы Бөрісоқтың арқасында төрт құбыламыз түгел.</w:t>
        <w:br/>
        <w:t>Айтпақшы, бірде қыстауды торыған бөрілерге қорадан мал</w:t>
        <w:br/>
        <w:t>2</w:t>
        <w:br/>
        <w:t>өл</w:t>
        <w:br/>
        <w:t>1</w:t>
        <w:br/>
        <w:t>майды шылап, тіл үйірер ірімшік пен майлы құртты қоса</w:t>
        <w:br/>
        <w:t>соғып жатырмыз. Бауырсақтың дәмдісін айтсайшы?!</w:t>
        <w:br/>
        <w:t>- Мына отырған бәйбішем Трифанова. 1957-жылдан</w:t>
        <w:br/>
        <w:t>құдай қосқан қосағым. Ардақты ана. Надежда есімді сұлу</w:t>
        <w:br/>
        <w:t>екі-ақ жанда бар. Бірі- Ленин, екіншісі- мен,-деді. Бәріміз</w:t>
        <w:br/>
        <w:t>отағасының ұтымды әзіліне рахаттана күліп, жадырап</w:t>
        <w:br/>
        <w:t>қалдық. Отырыстың сәні кіріп, ажары ашылды.</w:t>
        <w:br/>
        <w:t>- Тағдырдың теперішін аз көрмеппіз. Білісбек, Жүнісбек,</w:t>
        <w:br/>
        <w:t>Дінісбек сынды ағаларым Ұлы Отан соғысынан аман-есен</w:t>
        <w:br/>
        <w:t>оралғанда, бәлкім, менің өмірім тіптен басқаша болар ма</w:t>
        <w:br/>
        <w:t>еді? - Терең ойға шомған Олжекенді бір сәт өкініс қысты.</w:t>
        <w:br/>
        <w:t>Атбағып жүріп бастық болған бірегей ағамыз осы Олжа-</w:t>
        <w:br/>
        <w:t>бек Әбдірахманов екен. Әкесі Өтемұрат Бабатада үлкен</w:t>
        <w:br/>
        <w:t>молда болыпты. Есепкезерек ағамызеті тірілігінің арқасын-</w:t>
        <w:br/>
        <w:t>дазейнеткерлікке шейін Созақ ауданындағы салық саласын</w:t>
        <w:br/>
        <w:t>басқарған. Тазалығының арқасында елдің еркесі де, серкесі</w:t>
        <w:br/>
        <w:t>де болған. Алайда әкесінің: “Балам, арапша хат танып ал,</w:t>
        <w:br/>
        <w:t>оның құдыреті зор. Сендер малды қуып ұстасаңдар, оның</w:t>
        <w:br/>
        <w:t>бір аят - сүресі қажет малдарынды алдарыңа әкеліп өзі-ақ</w:t>
        <w:br/>
        <w:t>табыстайды”, - деген аталы сөзіне ден қоймай, есеп шотым</w:t>
        <w:br/>
        <w:t>жетеді, - деп, астамшылық айтқанына әлі күнге дейін</w:t>
        <w:br/>
        <w:t>ыңғайсызданатынын аңғардық. Зейнеткерлікке шыққанда</w:t>
        <w:br/>
        <w:t>150 қой, 10 шақты жылқы, 7-8 сиыры бар-ды. Кенже ұлы</w:t>
        <w:br/>
        <w:t>Біржанмен қалаға көшіпүй алды. Қолда бар малын тауысты.</w:t>
        <w:br/>
        <w:t>Алайда, қаладағы у-шу, ырду-дырду, қолқаны қақпан</w:t>
        <w:br/>
        <w:t>көліктерінің кермек түтіні жақпады. Қыңқыл-сыңқылы</w:t>
        <w:br/>
        <w:t>көбейді. Қаланы жерсінбеген соң, бір күні ата жұртқа барсам</w:t>
        <w:br/>
        <w:t>деген ойын отбасында ортаға салды. Кемпірі Надя, ұлдары</w:t>
        <w:br/>
        <w:t>Ерлан мен Біржан қала берді. Келіндері Гүлзира мен</w:t>
        <w:br/>
        <w:t>Маргарита бір ауыздан келісті. Оған да құдайға шүкір. “Апам</w:t>
        <w:br/>
        <w:t>екеуіңнің зейнет ақыларыңыз 18 мыңтеңге. Айдалаға барып,</w:t>
        <w:br/>
        <w:t>итіміз лағып па?” - десе, не дейді?..</w:t>
      </w:r>
    </w:p>
    <w:p>
      <w:r>
        <w:t>Мұнда екі тауықпен келді. Қыбырлады, малға қора,</w:t>
        <w:br/>
        <w:t>жанға кепе соқты. Әрекет етті. Балалардың еңбегінің</w:t>
        <w:br/>
        <w:t>арқасында бейнет тапты. Жастайынан қалыптасқан</w:t>
        <w:br/>
        <w:t>бойындағы табандылық көп ұзамай өз нәтижесін бере</w:t>
        <w:br/>
        <w:t>бастады. Қоралы қой өргізіп, жайылымға табынымен ірі</w:t>
        <w:br/>
        <w:t>қара айдауға шамасы жетті. Ауыз аққа жарыды. Тақыр</w:t>
        <w:br/>
        <w:t>жерге шаруа қожалығының ірге тасын қалау. “Үлкен жол</w:t>
        <w:br/>
        <w:t>бойындағы малшы қыстауына кім іздеп келе қояр дейсің,</w:t>
        <w:br/>
        <w:t>243</w:t>
        <w:br/>
        <w:t>нақты шаралар атқардық. Әлбетте, берекелі іс- елдің,</w:t>
        <w:br/>
        <w:t>ұжымның ынтымақты әркетті тірлігінің арқасы. Одақ</w:t>
        <w:br/>
        <w:t>тұсындағыдай бізде автокөлік гаражы, диірмен, мал</w:t>
        <w:br/>
        <w:t>бөлімшелері мен ақ егіс бригадасы тыңғылықты жұмыс</w:t>
        <w:br/>
        <w:t>жасайды. Мал басын өсіргенімізді қайтем, соңғы жыл</w:t>
        <w:br/>
        <w:t>өндірген өніміміз өз құнын өтемей жатыр. 2004-жылы әр төлді</w:t>
        <w:br/>
        <w:t>5000 теңгеден сатып ұжымның еңсесі әжептеуір. көтерілсе,</w:t>
        <w:br/>
        <w:t>былтыр әр бас қозыны 2500 теңгеден әрең өткіздік. Ал енді</w:t>
        <w:br/>
        <w:t>ол малдың жейтін шөбін, жемін, тағысын тағы кеткен</w:t>
        <w:br/>
        <w:t>шығындарын есептесең, шашың ағарады. Бұл мәселені</w:t>
        <w:br/>
        <w:t>Республикадағы “Азық-түлік корпорациясы” арқылы үкімет</w:t>
        <w:br/>
        <w:t>басшылығы оңтайлы шешетін мезгіл жетті.</w:t>
        <w:br/>
        <w:t>- Ұжымдағы малшы-дихандарға қанша жалақы төлей-</w:t>
        <w:br/>
        <w:t>сіз?</w:t>
        <w:br/>
        <w:t>- Тек қана мал шаруашылығы саласында 105 шопан,</w:t>
        <w:br/>
        <w:t>12 түйеші 12 мыңнан 20 мыңға дейін уақтылы аванс, ай</w:t>
        <w:br/>
        <w:t>сайын жалақысын алуда.</w:t>
        <w:br/>
        <w:t>-- Шаруашылығы шайқалмаған зауыттың проблемасы</w:t>
        <w:br/>
        <w:t>бар ма?</w:t>
        <w:br/>
        <w:t>- Төрт түлігін жаз жайлауға, тауға, құмға, Бетпақдалаға,</w:t>
        <w:br/>
        <w:t>күзде қыстуға айдайтын да біздер. Бұл ретте шешімін тосқан</w:t>
        <w:br/>
        <w:t>өзекті мәселелеріміз де жетеді. Мәселен, Шу өзені бойына</w:t>
        <w:br/>
        <w:t>соғылған бір бөлімшеміздің 8 қорасын көктемгі су тасқыны</w:t>
        <w:br/>
        <w:t>алып кетті. Апатты жағдайдан шұғыл әрекеттеріміздің</w:t>
        <w:br/>
        <w:t>арқасында малшы-шопандарымыз бен мал басын әрең сақтап</w:t>
        <w:br/>
        <w:t>қалдық. Көп жылдан шопандарымызға пана болып келе</w:t>
        <w:br/>
        <w:t>жатқан қора-қопсы, қыстаулар су астына құрдымға кетті.</w:t>
        <w:br/>
        <w:t>Төтенше жағдайлар жөніндегі департамент мамандары</w:t>
        <w:br/>
        <w:t>апатты жағдайды арнайы келіп, көзбен көріп, әктілеп картаға</w:t>
        <w:br/>
        <w:t>түсіріп қайтты. Алайда осы күнге дейін қаржылай қайтарымға</w:t>
        <w:br/>
        <w:t>келгенде үнсіз.</w:t>
        <w:br/>
        <w:t>Екінші мәселе: Былтыр құм ішіндегі бірнеше суы атқылап</w:t>
        <w:br/>
        <w:t>тұрған артезиандарымызды экологтар түбегейлі тексеріп “Су</w:t>
        <w:br/>
        <w:t>құрамында радон белгіленген мөлшерден бірнеше есе көп”</w:t>
        <w:br/>
        <w:t>деп бітеп тастады. Артезианнан суішіп отырған төрт-бес отар</w:t>
        <w:br/>
        <w:t>малымызды басқа жайылымға ауыстырумызға тура келді.</w:t>
        <w:br/>
        <w:t>Уран өңдіретін “КазАтомөнеркәсіп” Ұлттық компаниясына</w:t>
        <w:br/>
        <w:t>қарасты шетелдік біріккен “Катько”, “Инкай”, тағысын тағы</w:t>
        <w:br/>
        <w:t>кәсіпорындарды жергілікті халықтың жағдайы ойлантпайды.</w:t>
        <w:br/>
        <w:t>Экологиялық апатты аймақтағы Созак ауданы 2005 жылдың</w:t>
        <w:br/>
        <w:t>248</w:t>
      </w:r>
    </w:p>
    <w:p>
      <w:r>
        <w:t>бермей тауға дейін қуған ит үшеуімен жалғыз арпалысып</w:t>
        <w:br/>
        <w:t>таң алакеуімде қатты таланып. сүйретіліп қораға әрең</w:t>
        <w:br/>
        <w:t>оралған еді. Денесіндегі жарасынан өзіміз шошыдық. Ас-</w:t>
        <w:br/>
        <w:t>ауқатын дұрыстап беріп, тән жарасын жаздық-ау, ал жан</w:t>
        <w:br/>
        <w:t>жарасын қайдам. Содан бері кекшіл, алған бетінен</w:t>
        <w:br/>
        <w:t>қайтпайды. Ит жылында қонақ болып келіп қалдыңыз, тілші</w:t>
        <w:br/>
        <w:t>болсаңыз, мен жайлы емес, Бөрісоқ жайлы жазыңызшы! --</w:t>
        <w:br/>
        <w:t>деп қайтар шақта бас шопан Нұрхан Досыбаев қолқа салды.</w:t>
        <w:br/>
        <w:t>Шалғай ауылдағы тпаруа жайы көшін түзеп келеді.</w:t>
        <w:br/>
        <w:t>Р.8. Теріскейден қалаға қайтар жолда Шаяндағы</w:t>
        <w:br/>
        <w:t>қайнағамның үйіне соқтым. Темір шынжырмен</w:t>
        <w:br/>
        <w:t>құрсауланған ит қарсы алды. Мінген көлігімді аулаға</w:t>
        <w:br/>
        <w:t>кіргізу үшін қақпаны айқара ашқан қайным Абзалдан: -</w:t>
        <w:br/>
        <w:t>Мына итінңнің аты не? -- деп сұрадым.</w:t>
        <w:br/>
        <w:t>- Сырттан ғой, - деп жауап қатқан ол тез жүгіріп</w:t>
        <w:br/>
        <w:t>үйге кіріп кетті. Оғгы көзін оқтай қадаған Сырттанның</w:t>
        <w:br/>
        <w:t>азат елдегі еркіндікті аңсаған құрсаулы кейпіндегі</w:t>
        <w:br/>
        <w:t>мүшкіл хәлі мен жанарындағы мұңлы-зарын кім</w:t>
        <w:br/>
        <w:t>түсіпер...</w:t>
        <w:br/>
        <w:t>ІШ. ӨНЕРПАЗҒА ӨКПЕ ЖОҚ</w:t>
        <w:br/>
        <w:t>Қаратаудың Күнгейдегі шыңыраулы шатқалдары мен</w:t>
        <w:br/>
        <w:t>биік тұралары Одаман асу-белінен асқаннан соң, жер асты</w:t>
        <w:br/>
        <w:t>қазба байлықтарын қойнына көмбелеген Таскөмірсай,</w:t>
        <w:br/>
        <w:t>Алтынтау, Күмісті атты затын айғақтайтын биіктерге</w:t>
        <w:br/>
        <w:t>ұласып,соңы Ақсүмбедегі Ақбиксш сынды бірегей тарихи</w:t>
        <w:br/>
        <w:t>ескерткіш бой көтерген тұстан түйеәркештене созылып,</w:t>
        <w:br/>
        <w:t>мидай бегпақдалаға ұласып жатыр.</w:t>
        <w:br/>
        <w:t>Осынау кең өлке қазба байлыққа қаншалықты бай болса,</w:t>
        <w:br/>
        <w:t>ғасырлардан сыр тартқан өнер өреңдерінен де кенде емсс.</w:t>
        <w:br/>
        <w:t>Тек қана Қаракүр аумағынан шыққан сазгер, күйші, әнші,</w:t>
        <w:br/>
        <w:t>ақын-жазушылар жайлы әңгімені әріге бармай-ақ, беріден</w:t>
        <w:br/>
        <w:t>тарқатсақ, Төлеген Тоқбергенов пен Бәтима Батырбековадан</w:t>
        <w:br/>
        <w:t>сон,ақын-сазгерлер Қазыбек Мыңжанов, Әділбек Нысанбаев,</w:t>
        <w:br/>
        <w:t>Ескермес Жақсымбетов сынды тек обылысқа емес, бүкіл</w:t>
        <w:br/>
        <w:t>қазаққа мәлім есімдерге ұласатыны ақиқат. Алайда солардың</w:t>
        <w:br/>
        <w:t>қатарында жан толқынысын сөзбен емес, әнмен-сазбен</w:t>
        <w:br/>
        <w:t>өрнектеп жүрген Қыдырәлі Ахметовті көпшілік жүрт етене</w:t>
        <w:br/>
        <w:t>тани бермейді. Тосыннан шығармашылық кешінің үстінен</w:t>
        <w:br/>
        <w:t>шығып, оған қатысуымыздың арқасында көңіл-хошын әннен</w:t>
        <w:br/>
        <w:t>тауып жүрген ағаның сазды сырына канығып, еріксіз</w:t>
        <w:br/>
        <w:t>сүйсіндік. Ауыл әкімі Ж.Төлбаев пен мектеп деректірі</w:t>
        <w:br/>
        <w:t>Т.Малбағаров ұйымдастырған саз кешінде Шымкенттегі Әл-</w:t>
        <w:br/>
        <w:t>Фараби атындағы псдагогикалық-мәдениет институтының,</w:t>
        <w:br/>
        <w:t>1973-жылғы түлегі Қыдырәлі Ахметовтің “Алтып олкем-</w:t>
        <w:br/>
        <w:t>Қазақстаным”, “Туған жерге тарту”, “Ән қанатым”, “Жау-жау.</w:t>
        <w:br/>
        <w:t>жаңбыр” әндерінің республикалық радио мен теледидарда</w:t>
        <w:br/>
        <w:t>орындалып тұратынына, “Әжем туралы ән”, “Күт, сәулем</w:t>
        <w:br/>
        <w:t>солдатыңды” деген әндерінің республикалық гәзеттерде</w:t>
        <w:br/>
        <w:t>жарық көргеніне, алсондай- аконың бір топ әнінің 1992-жылы</w:t>
        <w:br/>
        <w:t>шыққан “Ән көңілдің ажары” атты жыр жинағына енгенінен</w:t>
        <w:br/>
        <w:t>хабардар болдық.</w:t>
        <w:br/>
        <w:t>Көп жыл Созақауданындағы Сүгіратындағы саз мектебінін</w:t>
        <w:br/>
        <w:t>деректіріқызметін жемісті атқарған Қыдырәліаға кәзір Қаракұр</w:t>
      </w:r>
    </w:p>
    <w:p>
      <w:r>
        <w:t>орға мектебіңдеән және музыка пәнінен сабақберіп кележатқан</w:t>
        <w:br/>
        <w:t>тәлімгер-ұстаз. Шырайлы жүздесуде сөз алған ауыл ағасы Ж.</w:t>
        <w:br/>
        <w:t>Нұрмаханов, ұстаз Қ.Смайлов, сазгердің анасы Тотыгүл мен</w:t>
        <w:br/>
        <w:t>қарындасы Шолпан ақып Т.Молдағалиев, Е.Жақсымдетов,</w:t>
        <w:br/>
        <w:t>Қ.Мыңжан, М.Байырова өлеңдерімен өрілген әндерінен</w:t>
        <w:br/>
        <w:t>мөлдірлік пен пәктікті, нәзік ой мен сезім нақыштарын іздеп</w:t>
        <w:br/>
        <w:t>табуға. болатындығына тоқталды. Өздері де қарап қалмай. сол</w:t>
        <w:br/>
        <w:t>әндерді қарапайым нақышпен сазды әуенде көрермендер</w:t>
        <w:br/>
        <w:t>назарына ұсынды. Сазгер Қыдырәлі мырза да өз өнерін</w:t>
        <w:br/>
        <w:t>жұртшылықтан аянып қалған жоқ. Айтыскер ақын</w:t>
        <w:br/>
        <w:t>Ө.Нұржанбаев сазгер шығармашылығына “Арнау” арнап</w:t>
        <w:br/>
        <w:t>көпшілік қауымды бір серпілтіп тастаса, Т.Асанов, А.Байғонов</w:t>
        <w:br/>
        <w:t>сынды ауыл ақсақалдары өнерпазға “Ақ батасын” берді.</w:t>
        <w:br/>
        <w:t>Сырлы сазгердің 2002-жылы “Туған жерге тарту” атты</w:t>
        <w:br/>
        <w:t>әндер жинағы жарық көрген. Ондағы әндердің нотасымен</w:t>
        <w:br/>
        <w:t>берілуі жас таланттардың оқып, үйренуі үшін маңызы зор.</w:t>
        <w:br/>
        <w:t>Сөз соңында айтарымыз, “Жаңа ғасыр - жаңа ән мен</w:t>
        <w:br/>
        <w:t>жаңа күй” атты обылыстық байқауда 3-орынды иемденіп,</w:t>
        <w:br/>
        <w:t>лаурғаттық дипломмен марапатталған сазғер Қыдырәлі</w:t>
        <w:br/>
        <w:t>Ахметовтің шығармашылығы өсу-өркендеу үстінде. Елеп,</w:t>
        <w:br/>
        <w:t>өнерпазын қолтығынан демеп, кездесу өткізіп, сазгерін</w:t>
        <w:br/>
        <w:t>ерекше ықыласымен аялаған ұжымын, замандастары мен</w:t>
        <w:br/>
        <w:t>шәкірттерін көргенде, Ілияс Жансүгіровтің мына бір</w:t>
        <w:br/>
        <w:t>қанатты сөзі еріксіз ойға оралды; “Өз елі, өз ерлерін</w:t>
        <w:br/>
        <w:t>ескермесе, ел тегі қайдан алсын кемеңгерді”.</w:t>
        <w:br/>
        <w:t>Иә, шынында да, өнерпазға өкіс жоқ.</w:t>
        <w:br/>
        <w:t>253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
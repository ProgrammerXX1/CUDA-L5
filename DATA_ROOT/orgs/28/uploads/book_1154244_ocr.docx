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Ғылым комитеті Философия, саясаттану және дінтану институты</w:t>
        <w:br/>
        <w:t>Институт философии, полигологии и религиоведения Комитета науки</w:t>
        <w:br/>
        <w:t>Министерства образования и науки Республики Казахстан</w:t>
        <w:br/>
        <w:t>Грета Соловьева, Елена Бурова</w:t>
        <w:br/>
        <w:t>ҚАЗАҚСТАНДЫҚ ОТБАСЫ ҚОҒАМНЫҢ НЕГІЗГІ</w:t>
        <w:br/>
        <w:t>ҚҰНДЫЛЫҒЫ РЕТІНДЕ:</w:t>
        <w:br/>
        <w:t>ЖАҒДАЙЫ ЖӘНЕ ДАМУ ҮРДІСТЕРІ</w:t>
        <w:br/>
        <w:t>КАЗАХСТАНСКАЯ СЕМЬЯ КАК БАЗОВАЯ ЦЕННОСТЬ</w:t>
        <w:br/>
        <w:t>ОБШЕСТВА: СОСТОЯНИЕ И ТЕНДЕНЦИИЙ РАЗВИТИЯ</w:t>
        <w:br/>
        <w:t>Алматы</w:t>
        <w:br/>
        <w:t>2013</w:t>
        <w:br/>
        <w:t>1 ЗАМАНАУИ ОТБАСЫ ИНСТИТУТЫНА ҚАТЫСТЫ</w:t>
        <w:br/>
        <w:t>ҚАЗАҚСТАНДЫҚТАРДЫҢ ТҮСІНІКТЕРІ</w:t>
        <w:br/>
        <w:t>1.11 Қоғам өміріндегі отбасының рөлі - респонденттер</w:t>
        <w:br/>
        <w:t>көзқарасымен</w:t>
        <w:br/>
        <w:t>Заманауи отбасына қатысты қойылған сұраққа берілген</w:t>
        <w:br/>
        <w:t>жауаптар арқылы респонденттер отбасын қоғамның ажырамас</w:t>
        <w:br/>
        <w:t>бөлігі ретінде түсінетіндері белгілі болды.</w:t>
        <w:br/>
        <w:t>1- диаграмма</w:t>
        <w:br/>
        <w:t>«Сіздің пікіріңізше, біздің қоғамымыздың өмірінде қазіргі</w:t>
        <w:br/>
        <w:t>отбасы қандай рөл атқарады?» сұрағына жауаптар, %</w:t>
        <w:br/>
        <w:t>Жауап беруге қиналамын</w:t>
        <w:br/>
        <w:t>Отбасы - бұл өзінің мүшелерінің</w:t>
        <w:br/>
        <w:t>экономикалық байлығы мен мемлекет</w:t>
        <w:br/>
        <w:t>экономикасының табыстылығын</w:t>
        <w:br/>
        <w:t>қамтамасыз ететін үй</w:t>
        <w:br/>
        <w:t>Отбасы - бұл қоғам мен мемлекеттің</w:t>
        <w:br/>
        <w:t>тұрақтылығы оның беріктілігіне</w:t>
        <w:br/>
        <w:t>байланысты махаббат пен сыйластыққа</w:t>
        <w:br/>
        <w:t>негізделген шағын топ</w:t>
        <w:br/>
        <w:t>Отбасы - жас ұрпақты ұдайы өндірегін,</w:t>
        <w:br/>
        <w:t>тәрбиелейтін қоғам негізі</w:t>
        <w:br/>
        <w:t>Отбасы- мемлекет пен қоғамға қатысы</w:t>
        <w:br/>
        <w:t>жоқ, әйел мен еркектің жеке ісі</w:t>
        <w:br/>
        <w:t>Респонденттердің 80,2%-ы қоғам және мемлекет сияқты</w:t>
        <w:br/>
        <w:t>әлеуметтік құрылымдарды бір-бірімен тығыз байланыстыра-</w:t>
        <w:br/>
        <w:t>ды, мемлекет және қоғам тұрақтылығы (33,6%), жас ұрпақтың</w:t>
        <w:br/>
        <w:t>әлеуметтенуі (30,9%), отбасы мүшелерінің тұрмысы мен мем-</w:t>
        <w:br/>
        <w:t>1 Заманауи отбасы институтына қатысты 15</w:t>
      </w:r>
    </w:p>
    <w:p>
      <w:r>
        <w:t>қазақстандықтардың түсініктері</w:t>
        <w:br/>
        <w:t>3- диаграмма</w:t>
        <w:br/>
        <w:t>Тіркелген некелер мен ажырасу көрсеткіштері, %</w:t>
        <w:br/>
        <w:t>--о--Неке санының көрсеткіші</w:t>
        <w:br/>
        <w:t>-“Б-Ажырасу санының</w:t>
        <w:br/>
        <w:t>1997 көрсеткіші</w:t>
        <w:br/>
        <w:t>Респонденттер қазіргі отбасылардың тұрақсыздығы мен</w:t>
        <w:br/>
        <w:t>ажырасулардың көп болуына қатысты қойылған сұрақтарға</w:t>
        <w:br/>
        <w:t>жауап берді.</w:t>
        <w:br/>
        <w:t>4- диаграмма</w:t>
        <w:br/>
        <w:t>«Қазіргі отбасылардың тұрақсыздығы мен ажырасулардың көп</w:t>
        <w:br/>
        <w:t>болуының себебін Сіз қалай түсіндірер едіңіз?» сұрағына жауаптар, %</w:t>
        <w:br/>
        <w:t>1</w:t>
        <w:br/>
        <w:t>Некеге деген немқұрайлық | 01</w:t>
        <w:br/>
        <w:t>!</w:t>
        <w:br/>
        <w:t>Жауап беруге қиналамын Й 7,9</w:t>
        <w:br/>
        <w:t>Адамдар агрессивті, қатыгез болып</w:t>
        <w:br/>
        <w:t>бара жатыр</w:t>
        <w:br/>
        <w:t>|</w:t>
        <w:br/>
        <w:t>|</w:t>
        <w:br/>
        <w:t>НІ</w:t>
        <w:br/>
        <w:t>Моральдік құндылықтардың |</w:t>
        <w:br/>
        <w:t>жойылуы, өнегесіздік !</w:t>
        <w:br/>
        <w:t>Ажырсау санының артуы- әлеуметтік Ж</w:t>
        <w:br/>
        <w:t>белсенділіктің өсуінің дәлелі</w:t>
        <w:br/>
        <w:t>1</w:t>
        <w:br/>
        <w:t>Отбасы адам үшін басты құндылық</w:t>
        <w:br/>
        <w:t>болып қала береді</w:t>
        <w:br/>
        <w:t>Отбасының дәстүрлі түсініг өсірген БЫЫЫШЫНЕН 225</w:t>
        <w:br/>
        <w:t>1</w:t>
        <w:br/>
        <w:t>1 Заманауи отбасы институтына қатысты П</w:t>
        <w:br/>
        <w:t>қазақстандықтардың түсініктері</w:t>
        <w:br/>
        <w:t>отбасы институтының маңызды екеніне басымдық береді.</w:t>
        <w:br/>
        <w:t>Өйткені олардың экономикалық жағдайы, сапалы білім алу-</w:t>
        <w:br/>
        <w:t>ға, саяси ресурстарға қолдары жетімді. Байқағанымыздай,</w:t>
        <w:br/>
        <w:t>әзірге отбасындағы бақыт жайлы сөз қозғалған жоқ. Бай</w:t>
        <w:br/>
        <w:t>адамдар жан жылуынан айырылған, бақытсыз болулары</w:t>
        <w:br/>
        <w:t>мүмкін, ал кедейлер, керісінше, өмірлері сүйіпеншілікке</w:t>
        <w:br/>
        <w:t>толы, бақытты болулары әбден мүмкін. Дегенмен мате-</w:t>
        <w:br/>
        <w:t>ШІ д ыш ; р</w:t>
        <w:br/>
        <w:t>риалдық жағдайдың жақсы болуы, бақытты өмір сүрудің</w:t>
        <w:br/>
        <w:t>алғышарты екенін ешкім жоққа шығара алмайды. Бақытты</w:t>
        <w:br/>
        <w:t>адамдардың көп болуы, мемлекетті де жетістіктерге</w:t>
        <w:br/>
        <w:t>жеткізеді.</w:t>
      </w:r>
    </w:p>
    <w:p>
      <w:r>
        <w:t>12 Замануи отбасы дағдарыс кешуде ме?</w:t>
        <w:br/>
        <w:t>Соңғы уақытта қоғамның бұқаралық санасын отбасы</w:t>
        <w:br/>
        <w:t>институтының дағдарысы жайлы пікірлер жаулап алды.</w:t>
        <w:br/>
        <w:t>Аталған жағдайға баспа және электронды БАҚ, киноөндіріс,</w:t>
        <w:br/>
        <w:t>теледидарлық бағдарламалар өзсептігінтигізді. «Қазақстандық</w:t>
        <w:br/>
        <w:t>отбасының дағдарысына» қатысты жүргізілген зерттеу бары-</w:t>
        <w:br/>
        <w:t>сында, осы мәселеге деген респонденттердің көзқарастарын</w:t>
        <w:br/>
        <w:t>білу көзделген болатын.</w:t>
        <w:br/>
        <w:t>2- диаграмма</w:t>
        <w:br/>
        <w:t>«Ажырасудың көп болуына байланысты қазақстандық отбасылардың</w:t>
        <w:br/>
        <w:t>дағдарысы туралы пікірлердің қайсысын Сіз қолдайсыз?»</w:t>
        <w:br/>
        <w:t>сұрағына жауаптар, %</w:t>
        <w:br/>
        <w:t>Жауап беруге</w:t>
        <w:br/>
        <w:t>Аж</w:t>
        <w:br/>
        <w:t>қиналамын, өҚасу,</w:t>
        <w:br/>
        <w:t>санынының</w:t>
        <w:br/>
        <w:t>өсуіне</w:t>
        <w:br/>
        <w:t>қарағанда,</w:t>
        <w:br/>
        <w:t>отбасы</w:t>
        <w:br/>
        <w:t>дағдарыс</w:t>
        <w:br/>
        <w:t>кешуде, 34,8</w:t>
        <w:br/>
        <w:t>Отбасы. -----”</w:t>
        <w:br/>
        <w:t>дағдарысы емес,</w:t>
        <w:br/>
        <w:t>отбасы типінің</w:t>
        <w:br/>
        <w:t>өзгергендігі</w:t>
        <w:br/>
        <w:t>жайлы айту</w:t>
        <w:br/>
        <w:t>орынды, 27,5</w:t>
        <w:br/>
        <w:t>Отбасы</w:t>
        <w:br/>
        <w:t>дағдарысы</w:t>
        <w:br/>
        <w:t>--- байқалмайды,</w:t>
        <w:br/>
        <w:t>27,6</w:t>
        <w:br/>
        <w:t>2 ОТБАСЫНА ҚАТЫСТЫ КӨЗҚАРАСТАР ӨЗГЕРІСІ</w:t>
        <w:br/>
        <w:t>2.1 Гендерлік рөлдер тұрғысындағы отбасы өмірі</w:t>
        <w:br/>
        <w:t>жайлы стереотипгердің өзгеруі</w:t>
        <w:br/>
        <w:t>Қазіргі қоғамдағы отбасында болып жатқан түбегейлі</w:t>
        <w:br/>
        <w:t>өзгерістер экономикалық, әлеуметтік, мәдени жағдайлармен</w:t>
        <w:br/>
        <w:t>түсіндіріледі. Сонымен қатар, отбасы - дәстүрі сақталып,</w:t>
        <w:br/>
        <w:t>ұрпақтан-ұрпаққа жететін консервативті құрылым болып та-</w:t>
        <w:br/>
        <w:t>былады.</w:t>
        <w:br/>
        <w:t>Отбасы институтында болып жатқан өзгерістердің кеңау-</w:t>
        <w:br/>
        <w:t>қымдылығы мен даму барысын анықтау үшін ата-аналық</w:t>
        <w:br/>
        <w:t>отбасындағы дәстүр мен гендерлік тәжірбиеге қатысты сұрақ-</w:t>
        <w:br/>
        <w:t>тар қойылған болатын.</w:t>
        <w:br/>
        <w:t>5- диаграмма</w:t>
        <w:br/>
        <w:t>«Әр адамның ата-аналық отбасында өмірлік тәжірбиесі бар.</w:t>
        <w:br/>
        <w:t>Сіз үшін отбасының үлгісі бар ма?» сұрағының жауаптары, %</w:t>
      </w:r>
    </w:p>
    <w:p>
      <w:r>
        <w:t>Респонденттердің үштен бір бөлігі (37,5%) дәстүрді сақ-</w:t>
        <w:br/>
        <w:t>тап, отбасындағы қарым-қатынастарды ата-аналық отбасына</w:t>
        <w:br/>
        <w:t>МАЗМҰНЫ - СОДЕРЖАНИЕ</w:t>
        <w:br/>
        <w:t>МН... 222.22</w:t>
        <w:br/>
        <w:t>1</w:t>
        <w:br/>
        <w:t>11</w:t>
        <w:br/>
        <w:t>1,2</w:t>
        <w:br/>
        <w:t>23</w:t>
        <w:br/>
        <w:t>2</w:t>
        <w:br/>
        <w:t>21</w:t>
        <w:br/>
        <w:t>2,2</w:t>
        <w:br/>
        <w:t>2.3</w:t>
        <w:br/>
        <w:t>2.4</w:t>
        <w:br/>
        <w:t>ЗАМАНАУИ ОТБАСЫ ИНСТИТУТЫНА ҚАТЫСТЫ</w:t>
        <w:br/>
        <w:t>ҚАЗАҚСТАНДЫҚТАРДЫҢ ТҮСІНІКТЕРІ........2.4.1.2212012..</w:t>
        <w:br/>
        <w:t>Қоғам өміріндегі отбасының рөлі- респонденттер</w:t>
        <w:br/>
        <w:t>көзқарасыменшаиенниияаааынмынпыныанандынтыныдыныманышы</w:t>
        <w:br/>
        <w:t>ОТБАСЫНА ҚАТЫСТЫ КӨЗҚАРАСТАР ӨЗГЕРІСІ</w:t>
        <w:br/>
        <w:t>Гендерлік рөлдер тұрғысындағы отбасы өмірі жайлы</w:t>
        <w:br/>
        <w:t>стереотиптердің өзгеруінелеевиогоавнанынынысаынаныйынысаынға</w:t>
        <w:br/>
        <w:t>Қоғамның әлеуметтік тұрғыдан өзгеруі аясындағы</w:t>
        <w:br/>
        <w:t>отбасының модификациясы..................8.2ее. іы ее...</w:t>
        <w:br/>
        <w:t>Этносаралық өзара әрекеттесу аясындағы қазақстандық</w:t>
        <w:br/>
        <w:t>Ерлі-зайыптылардың діни сенімдеріне байланысты</w:t>
        <w:br/>
        <w:t>неке беріктілігін бағалау..............2.22.42.244.:4120 0480.000101:0-Ы ЫДЫ</w:t>
        <w:br/>
        <w:t>3 ҚАЗАҚСТАНДЫҚТАРДЫҢ ОТБАСЫ ҚҰНДЫЛЫҚТАРЫ</w:t>
        <w:br/>
        <w:t>МЕН ГЕНДЕРЛІК РӨЛДЕР ТУРАЛЫ ПІКІРЛЕРІ..</w:t>
        <w:br/>
        <w:t>31 Отбасылық өмірге қатысты респонденттердің құндылықтарды</w:t>
        <w:br/>
        <w:t>таңдау иерархиясы..............1.44 11 ебееееныыыыыыыые Әбен ы</w:t>
        <w:br/>
        <w:t>3.2 Үй жұмысын бөлісу отбасы үлгісінің көрсеткіші ретінде............</w:t>
        <w:br/>
        <w:t>4 ӘЛЕУМЕТТІК ИНСТИТУТ РЕТІНДЕГІ ОТБАСЫНА</w:t>
        <w:br/>
        <w:t>ҚАТЫСТЫ МЕМЛЕКЕТТІК САЯСАТТЫ БАҒАЛАУ..............</w:t>
        <w:br/>
        <w:t>4.1 Отбасының тиімді дамуына бағытталған мемлекеттік</w:t>
        <w:br/>
        <w:t>саясат шараларын бағалау.</w:t>
        <w:br/>
        <w:t>4.2 Қазақстандық отбасының келешегін жобалай бағалау..............</w:t>
        <w:br/>
        <w:t>4.3 Қазақстандық отбасының болашағы қандай</w:t>
        <w:br/>
        <w:t>«трататиялармен.байланыеты?сароониниоарнааынииааананы</w:t>
        <w:br/>
        <w:t>ҚОРЫТЫНДЫ, нееаоооовононинннннененананеныннынынананығын</w:t>
        <w:br/>
        <w:t>38</w:t>
        <w:br/>
        <w:t>47</w:t>
      </w:r>
    </w:p>
    <w:p>
      <w:r>
        <w:t>Кіріспе 7</w:t>
        <w:br/>
        <w:t>- отбасы институтының рөлі мен олардың өміріндегі ала-</w:t>
        <w:br/>
        <w:t>тын орны туралы қазақстандықтардың пікірлерін зерттеу;</w:t>
        <w:br/>
        <w:t>- нақты отбасы үлгісіне қатысты түрлі әлеуметтік топтардың</w:t>
        <w:br/>
        <w:t>құндылықтарды таңдау жүйесін анықтау;</w:t>
        <w:br/>
        <w:t>- заманауи қазақстандық отбасыларында көрініс тапқан</w:t>
        <w:br/>
        <w:t>гендерлік рөлдердің ерекшеліктерін зерттеу;</w:t>
        <w:br/>
        <w:t>- ата-ана және жеке отбасындағы дәстүр сабақтастығының</w:t>
        <w:br/>
        <w:t>негізін табу;</w:t>
        <w:br/>
        <w:t>- отбасының әлеуметтік даму бағыттарын анықтау және</w:t>
        <w:br/>
        <w:t>Қазақстан қоғамының тұрақтылығына әсер ететін әлеуетін</w:t>
        <w:br/>
        <w:t>көрсету;</w:t>
        <w:br/>
        <w:t>- отбасы, бала, ата-аналардың гендерлік қызметтеріне қа-</w:t>
        <w:br/>
        <w:t>тысты мемлекеттік саясатты жетілдіру бойынша тәжірибелік</w:t>
        <w:br/>
        <w:t>нұсқаулар дайындау.</w:t>
        <w:br/>
        <w:t>Сауалнамаға Қазақстан Республикасының 18 жастан жо-</w:t>
        <w:br/>
        <w:t>ғары азаматтары қатысып, отбасын әлеуметтік топ ретінде</w:t>
        <w:br/>
        <w:t>қабылдау, оның тұлға, мемлекет пен қоғам өміріндегі рөлін;</w:t>
        <w:br/>
        <w:t>а - :</w:t>
        <w:br/>
        <w:t>әке мен ананың, ата-ана мен баланың отбасындағы гендерлік</w:t>
        <w:br/>
        <w:t>рөлін анықтап; мемлекеттік отбасы саясатына қатысты пікір-</w:t>
        <w:br/>
        <w:t>дерін білдірді.</w:t>
        <w:br/>
        <w:t>Ақпарат жинақтау үшін зерттеу барысында астыртын</w:t>
        <w:br/>
        <w:t>сұрақтары бар сауалнама әдісі қолданды. Зерттеу жұмысы</w:t>
        <w:br/>
        <w:t>таңдамалы топ негізінде жүргізілді, бұл анық әрі нақты</w:t>
        <w:br/>
        <w:t>мәліметтер алуға мүмкіндік тудырды. Іріктеу Қазақстан Рес-</w:t>
        <w:br/>
        <w:t>публикасындағы орта жастағыларды (18-ге толған және одан</w:t>
        <w:br/>
        <w:t>жоғары азаматтар) жынысы, жас мөлшері, ұлты, білім деңгейі,</w:t>
        <w:br/>
        <w:t>тұрғылықты жері бойынша (қоныстанған елді мекендері бой-</w:t>
        <w:br/>
        <w:t>ынша) анықтады.</w:t>
        <w:br/>
        <w:t>Іріктеу жиынтығының көлемі кездейсоқ және көпсатылы</w:t>
        <w:br/>
        <w:t>іріктеу бойынша таңдалынып алынған 1200 респонденттен</w:t>
        <w:br/>
        <w:t>тұрады. Іріктеу сатысының географиясы Қазақстан Респуб-</w:t>
        <w:br/>
        <w:t>ликасының барлық обылыстары, сонымен қатар Астана және</w:t>
        <w:br/>
        <w:t>Алматы қалаларын қамтыды. Іріктеу қателігі 1,84 % құрайды.</w:t>
        <w:br/>
        <w:t>18 Қазақстандық отбасы қоғамның негізгі құндылығы ретінде:</w:t>
        <w:br/>
        <w:t>жагдайы және даму үрдістері</w:t>
        <w:br/>
        <w:t>адамға шаққандағы кірістің өсуіне қарай көтеріліп, орта тап-</w:t>
        <w:br/>
        <w:t>тың көрсеткішіне (100000 тг-ден 150000 тг-ге дейін) келгенде</w:t>
        <w:br/>
        <w:t>күрт төмендейді - 0%, кейін өте ауқаттыларға келгенде 50%-ға</w:t>
        <w:br/>
        <w:t>дейін қайта көтеріледі.</w:t>
        <w:br/>
        <w:t>Қазіргі замандағы отбасы тұрақсыздығының себептерін рес-</w:t>
        <w:br/>
        <w:t>понденттердің жас ерекшелігі тұрғысынан қарастырсақ әр түрді</w:t>
        <w:br/>
        <w:t>келеді: әрбір үшінші (32,2%) жас респондент (18-ден 30 жасқа</w:t>
        <w:br/>
        <w:t>дейін), әрбір төртінші (25,5%) орта жастағы респондент (31-ден</w:t>
        <w:br/>
        <w:t>45 жасқа дейін), әрбір бесінші (21,4%) егде жастағы респондент</w:t>
      </w:r>
    </w:p>
    <w:p>
      <w:r>
        <w:t>(46-дан 60 жасқа дейін), тек әрбір алтыншы (15,9%) жоғары</w:t>
        <w:br/>
        <w:t>жастағы респондент (61 жастан жоғары) ажырасу санының ар-</w:t>
        <w:br/>
        <w:t>туын отбасы типінің өзгеруі аясындағы әлеуметтік белсенділік</w:t>
        <w:br/>
        <w:t>және экономикалық жағдайлармен байланыстырады.</w:t>
        <w:br/>
        <w:t>Ажырасудың себебі жайлы қойылған сұрақтағы «Отбасы-</w:t>
        <w:br/>
        <w:t>ның дәстүрлі түсінігі ескірді» деген пікірді қолдайтындардың</w:t>
        <w:br/>
        <w:t>жауабы тағы да өзгерістерді байқатты. Бұл пікірді 18-ден 30</w:t>
        <w:br/>
        <w:t>жасқа дейінгі респонденттердің 18,5%-ы, 30-дан 45 жасқа</w:t>
        <w:br/>
        <w:t>дейінгілердің 21,5%-ы, 46-дан 60 жасқа дейінгілердің 24,7%-ы</w:t>
        <w:br/>
        <w:t>және 61 жастан жоғары әрбір үшінші (29,8%) респонденттер</w:t>
        <w:br/>
        <w:t>қолдады. Отбасы адам үшін ең қажетті өмірлік құндылық</w:t>
        <w:br/>
        <w:t>болып қалады деген пікірді жастардың 40,9%-ы (18-ден 29 жасқа</w:t>
        <w:br/>
        <w:t>дейінгілер), жасы үлкен респонденттердің 46,6%-ы (61 жастан</w:t>
        <w:br/>
        <w:t>жоғары) қолдады.</w:t>
        <w:br/>
        <w:t>Барлық топтағы респонденттер тұрақсыздықтың, басты</w:t>
        <w:br/>
        <w:t>себебі отбасын адам өміріндегі маңызды құндылық деп санап,</w:t>
        <w:br/>
        <w:t>ал ажырасудың басты себебін экономикалық себептермен,</w:t>
        <w:br/>
        <w:t>яғни, ерінің әйелі мен балаларын қажетінше қамтамасыз</w:t>
        <w:br/>
        <w:t>ете алмауы-мен түсіндіреді (орта білімі барлардың 38,4%-ы,</w:t>
        <w:br/>
        <w:t>жоғары білімі бар респонденттердің 48,6%-ы). Екінші орында</w:t>
        <w:br/>
        <w:t>- бұл «ерлер мен әйелдердің таңдау барысындағы әлеуметтік</w:t>
        <w:br/>
        <w:t>белсенділігі мен мүмкіндіктерінің артуының дәлелі» деген</w:t>
        <w:br/>
        <w:t>пікірді қолдайтындар (орта білімі бар респонденттердің 24%-</w:t>
        <w:br/>
        <w:t>ы мен толық емес арнайы орта білімі бар респонденттердің</w:t>
        <w:br/>
        <w:t>26,8%-26,9%-ы). Респонденттер үшінші орынға «отбасын</w:t>
        <w:br/>
        <w:t>дәстүрлі тұрғыда түсіну ескірді» (жоғары білімі барлардың</w:t>
        <w:br/>
        <w:t>18,4%-ы, арнайы орта білім бар респонденттердің 23,7%-ы)</w:t>
        <w:br/>
        <w:t>деген пікірді қояды.</w:t>
        <w:br/>
        <w:t>р Қазақстандық отбасы қоғамның негізгі құндылығы ретінде:</w:t>
        <w:br/>
        <w:t>жагдайы және даму үрдістері</w:t>
        <w:br/>
        <w:t>Жауаптар көрсеткіші бойынша респонденттердің 35%-ы</w:t>
        <w:br/>
        <w:t>отбасы дағдарысы жүріп жатыр десе, қалған 55%-ы отбасының</w:t>
        <w:br/>
        <w:t>трансформациясын алға тартады. Сонымен қатар, қоғам ажы-</w:t>
        <w:br/>
        <w:t>расу санының артуына алаңдаулы, осыған орай респондент-</w:t>
        <w:br/>
        <w:t>терге бұл болмыстың себептері жайлы да сұрақтар қойылған</w:t>
        <w:br/>
        <w:t>болатын.</w:t>
        <w:br/>
        <w:t>Бұл сұрақ бойынша, еркектер (31,4%) мен әйелдердің</w:t>
        <w:br/>
        <w:t>(35,5%) қазақстандық отбасының дағдарысы жайлы пікір-</w:t>
        <w:br/>
        <w:t>дерінде аса айырмашылықтар байқалмайды. Бірақ, еркек-</w:t>
        <w:br/>
        <w:t>тердің басым бөлігі (31,3%) әйелдерге қарағанда (24,1%),</w:t>
        <w:br/>
        <w:t>отбасы дағдарысы жүріп жатыр дегенмен келіспейді.</w:t>
        <w:br/>
        <w:t>Гендерлік тұрғыдан қарастырғанда, отбасындағы қарым-</w:t>
        <w:br/>
        <w:t>қатынас түрлерінің өзгер-гендігі жайлы еркектердің 25%-ы,</w:t>
        <w:br/>
        <w:t>әйелдердің 29%-ы пікір білдірген.</w:t>
        <w:br/>
        <w:t>Қорыта келгенде, қазақстандық отбасының тұрақтылығына</w:t>
        <w:br/>
        <w:t>қатысты еркектер мен әйелдер тең пікір білдірді, тіпті еркектер-</w:t>
        <w:br/>
        <w:t>дің тендер тақырыбынан хабардар екендігінің өзі, отбасылық</w:t>
        <w:br/>
        <w:t>өмірдегі жағымды жағдай ретінде сипаттауға болады.</w:t>
        <w:br/>
        <w:t>Қазақстандық отбасы дағдарысы туралы пікірді алға тар-</w:t>
        <w:br/>
        <w:t>татындардың 37,8%-ы өзге ұлт өкілдері, кейінгі орында қазақ</w:t>
        <w:br/>
        <w:t>ұлты - 35,3%, орыс ұлты - 32,2%. Алынған жауаптар арқылы</w:t>
        <w:br/>
        <w:t>қазақ ұлтының өкілдері отбасы институтының жағдайына</w:t>
        <w:br/>
        <w:t>алаңдаулы екенін байқаймыз. Себебі, олардың 29,6%-ы от-</w:t>
        <w:br/>
        <w:t>басы дағдарысын (салыстырмалы түрде 24,9%-ы орыстар,</w:t>
      </w:r>
    </w:p>
    <w:p>
      <w:r>
        <w:t>26,1%-ы өзге ұлт өкілдері) жоққа шығарады. Дәл осы тұсқа,</w:t>
        <w:br/>
        <w:t>гендерлік тұрғыдан берілген жауапты қоссақ (26,2% - қазақ ре-</w:t>
        <w:br/>
        <w:t>спонденттер, 28,2%-ы орыс, 29,6%-ы өзге ұлт өкілдері), барлық</w:t>
        <w:br/>
        <w:t>ұлттың жартысына көбі отбасы дағдарысы туралы ойлармен</w:t>
        <w:br/>
        <w:t>келіспейтіндігі байқалады.</w:t>
        <w:br/>
        <w:t>Білім деңгейі тұрғысынан берілген жауаптар әр түрлі, от-</w:t>
        <w:br/>
        <w:t>басы дағдарысы жөнінде ғылыми дәрежесі бар (36,5%) және</w:t>
        <w:br/>
        <w:t>жоғары білімі бар респонденттер (36%) пікір білдірген, сондай-</w:t>
        <w:br/>
        <w:t>ақ, толық емес білімі бар респонденттердің 26,1%-ы және</w:t>
        <w:br/>
        <w:t>37,5%-ы отбасы дағдарысы жүріп жатқан жоқ, себебі некелер</w:t>
        <w:br/>
        <w:t>мен сәбилердің саны көбеюде деп көрсеткен.</w:t>
        <w:br/>
        <w:t>Орта білімі мен аяқталмаған жоғары білімі бар әрбір</w:t>
        <w:br/>
        <w:t>үшінші респондент, ғылыми дәрежесі не жоғары білімі бар</w:t>
        <w:br/>
        <w:t>ВВЕДЕНИЕ. -ассцасаасанипапиниынпайалалиншанынаайысныйыанынманынша 72</w:t>
        <w:br/>
        <w:t>1 ОБШЕЕ ВОСПРИЯТИЕ ИНСТИТУТА СОВРЕМЕННОЙ</w:t>
        <w:br/>
        <w:t>СЕМҺИ КАЗАХСТАНЦАМИневависвовисисиовояиногигынанылан 75</w:t>
        <w:br/>
        <w:t>11 Семья в жизни обшества глазами респондентов.........2....21. 75</w:t>
        <w:br/>
        <w:t>12 Сушествует ли кризис современной казахстанской семьи?.......... 78</w:t>
        <w:br/>
        <w:t>13 Отношение респондентов к динамике разводов..............22... 81</w:t>
        <w:br/>
        <w:t>2 ТРАНСФОРМАЦИЯ ПРЕДСТАВЛЕНИЙ ОСЕМЬЕ.........2........ 87</w:t>
        <w:br/>
        <w:t>21 Изменения стереотипов о семейной жизни в разрезе</w:t>
        <w:br/>
        <w:t>гендерных ролей 87</w:t>
        <w:br/>
        <w:t>22 Модификации семый, связанные с социальной</w:t>
        <w:br/>
        <w:t>дифференциацией обшества.....Г..м.2гамғ.Ш 94</w:t>
        <w:br/>
        <w:t>2.3 Казахстанская семья в контексте межэтнического</w:t>
        <w:br/>
        <w:t>взаимодействия... 98</w:t>
        <w:br/>
        <w:t>2.44 Оценка прочности брака в зависимости от религиозных</w:t>
        <w:br/>
        <w:t>убеждений супругов. 100</w:t>
        <w:br/>
        <w:t>3 ПРЕДСТАВЛЕНИЯ КАЗАХСТАНЦЕВ О СЕМЕЙНЫХ</w:t>
        <w:br/>
        <w:t>ЦЕННОСТЯХ ИИ ГЕНДЕРНЫХ РОЛЯХ...........222..4.202..ә:00-ə. ы 107</w:t>
        <w:br/>
        <w:t>31 Иерархия ценностных предпочтений респондентов</w:t>
        <w:br/>
        <w:t>в отношении семейной жизни 107</w:t>
        <w:br/>
        <w:t>82 Распределение домашних обязанностей как проекция</w:t>
        <w:br/>
        <w:t>модели семьи 118</w:t>
        <w:br/>
        <w:t>4 ОЦЕНКА ГОСУДАРСТВЕННОЙ ПОЛИТИКИ В ОТНОШЕНИИ</w:t>
        <w:br/>
        <w:t>СЕМЬИ КАК СОЦИАЛЬНОГО ИНСТИТУТА............22....222222. 126</w:t>
        <w:br/>
        <w:t>41 Ошценивание мер государственной политики для</w:t>
        <w:br/>
        <w:t>эффективного развития семьи 126</w:t>
        <w:br/>
        <w:t>42 Проективные оценки будушей казахстанской семьи. 134</w:t>
        <w:br/>
        <w:t>4.3 Скакими стратегиями связано будушее казахстанских семей?..... 137</w:t>
        <w:br/>
        <w:t>ЗАКЛЮЧЕНИЕ... еезезвеквновасекынаағалараығеылдеранынығенарынылылесденаныенлеен дер 140</w:t>
        <w:br/>
        <w:t>РЕКОМЕНДАЦИИЙЫЫ 0--сзпипамцаниициписпаныйайайиайыпйасайынынтсы 144</w:t>
        <w:br/>
        <w:t>СТАТЬИ И КОММЕНТАРИЙ 147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институты туралы мәлімет. 190</w:t>
      </w:r>
    </w:p>
    <w:p>
      <w:r>
        <w:t>Информация об Институге философии, политологии</w:t>
        <w:br/>
        <w:t>и религиоведения Комитета науки Министерства образования</w:t>
        <w:br/>
        <w:t>и науки Республики Казахстан -ə. 192</w:t>
        <w:br/>
        <w:t>Іпіогтпабоп аһоші іе Ілвііше оҒ РҺПоворһу, РоһіНісіа! Әсіепсе</w:t>
        <w:br/>
        <w:t>апа Ке!іріоп біш ев оҒбсіспсе СоптпіНее оҒЕһе Міпівігу</w:t>
        <w:br/>
        <w:t>оҒЕаасайоп апа ӛсіепсе оҒ(һе КеріМіс оҒ КагаКһвйап........1.22.4.4111122. 194</w:t>
        <w:br/>
        <w:t>6 Қазақстандық отбасы қоғамның негізгі құндылығы ретінде:</w:t>
        <w:br/>
        <w:t>жагдайы және даму үрдістері</w:t>
        <w:br/>
        <w:t>Қазақстандық отбасының түрлі аспектілерін әлеуметтану-</w:t>
        <w:br/>
        <w:t>дық зерттеу, тек қана даму мәселелерін ғана емес, сонымен</w:t>
        <w:br/>
        <w:t>қатар, дәстүрлі типтен жаңаша, яғни, эгалитарлы үлгіге</w:t>
        <w:br/>
        <w:t>өту бағыттарын анықтау - отбасы саясатына қатысты тиімді</w:t>
        <w:br/>
        <w:t>мемлекеттік шешімдерді қабылдауға септігін тигізеді. Қазақ-</w:t>
        <w:br/>
        <w:t>стан полимәдени және көпұлтты мемлекет болғандықтан,</w:t>
        <w:br/>
        <w:t>заманауи отбасының даму бағытын зерттеу барысында эт-</w:t>
        <w:br/>
        <w:t>ностар тәжірибесін ескерген жөн, себебі, бірэтносты отба-</w:t>
        <w:br/>
        <w:t>сымен қатар аралас ұлтты отбасылық топтар да баршылық.</w:t>
        <w:br/>
        <w:t>Көпконфессиялы қазақстандық қоғамның аясында отбасы</w:t>
        <w:br/>
        <w:t>мүшелерінің дүниетанымдық таңдаулары мен діни көзқарас-</w:t>
        <w:br/>
        <w:t>тары әр түрлі ерлі-зайыптылардың некесін сақтап қалу мәсе-</w:t>
        <w:br/>
        <w:t>десі өзекті болып табылады.</w:t>
        <w:br/>
        <w:t>Қазақстандық қоғамның бірлігі әр түрлі сатыдағы ұрпақтар</w:t>
        <w:br/>
        <w:t>үшін ортақ келетін дәстүр мен рухани-өнегелік құндылықтар</w:t>
        <w:br/>
        <w:t>арқылы анықталады. Сондықтан, отбасы феноменін зерттеу</w:t>
        <w:br/>
        <w:t>барысында түрлі ұрпақтағы қазақстандықтардың отбасы құн-</w:t>
        <w:br/>
        <w:t>дылықтарына деген қатынасын зерттеуге аса мән беріледі.</w:t>
        <w:br/>
        <w:t>Қазақстандықтардың 40%-дан астамы - ауыл тұрғындары. Ур-</w:t>
        <w:br/>
        <w:t>банизация үрдісіне қарамастан, ауылдық отбасы да өзгеріп,</w:t>
        <w:br/>
        <w:t>күрделі нарық заманына бейімделуде. Зерттеу барысында тек</w:t>
        <w:br/>
        <w:t>қалалық қана емес, ауылдық тұрғындардың да отбасына, әйел</w:t>
        <w:br/>
        <w:t>мен еркектің, ата-ана мен баланың гендерлік рөлдеріне деген</w:t>
        <w:br/>
        <w:t>көзқарастарына аса мән берілген.</w:t>
        <w:br/>
        <w:t>2012 жылдың маусымында «Демократия институты»</w:t>
        <w:br/>
        <w:t>ғылыми-зерттеу ассоциациясы қоғамдық бірлестігі ҚР</w:t>
        <w:br/>
        <w:t>БҒМ Ғылым комитеті Философия, саясаттану және дінтану</w:t>
        <w:br/>
        <w:t>институтының тапсырысымен заманауи Қазақстандағы отба-</w:t>
        <w:br/>
        <w:t>5</w:t>
        <w:br/>
        <w:t>сы институтының құндылықтары мен даму бағыттарына деген</w:t>
        <w:br/>
        <w:t>халықтың көзқарасын анықтау үшін зерттеулер жүргізілген</w:t>
        <w:br/>
        <w:t>5</w:t>
        <w:br/>
        <w:t>болатын.</w:t>
        <w:br/>
        <w:t>Зерттеудің мақсаты жас ұрпақты әлеуметтендіру мен қо-</w:t>
        <w:br/>
        <w:t>ғамның тұрақты дамуын қамтамасыз етуде маңызды қызмет</w:t>
        <w:br/>
        <w:t>атқаратын, дәстүрлі әлеуметтік топ ретіндегі отбасына деген</w:t>
        <w:br/>
        <w:t>тұрғындардың көзқарастарын білу.</w:t>
        <w:br/>
        <w:t>Көздеген мақсатқа жету үшін келесі міндеттер тұжы-</w:t>
        <w:br/>
        <w:t>рымдалды:</w:t>
        <w:br/>
        <w:t>14 Қазақстандық отбасы қоғамның негізгі құндылығы ретінде:</w:t>
        <w:br/>
        <w:t>жагдайы және даму үрдістері</w:t>
      </w:r>
    </w:p>
    <w:p>
      <w:r>
        <w:t>сы 150000 тг-ден жоғары) жоғарыда атап кеткен үрдісті қол-</w:t>
        <w:br/>
        <w:t>дайды: олардың бірде-біреуі отбасы дағдарысының жүріп</w:t>
        <w:br/>
        <w:t>жатқанымен келіспейді. Гендерлік тұрғыдан қарастырсақ та,</w:t>
        <w:br/>
        <w:t>осы көрсеткішті байқаймыз, бұл жерде де отбасы дағдарысы</w:t>
        <w:br/>
        <w:t>емес, оның типінің өзгергендігін айту керектігін алға тарта-</w:t>
        <w:br/>
        <w:t>ды. Осы көзқарасты ауқаттылардың 26,6%-ы, орташа ауқатты</w:t>
        <w:br/>
        <w:t>респонденттердің 44%-ы (75000 тг-ден 100000 тг-ге дейін табы-</w:t>
        <w:br/>
        <w:t>сы барлар) және өте ауқаттылардың (150000 тг-ден жоғары</w:t>
        <w:br/>
        <w:t>табысы барлар) 100%-ы, (100000 тг-ден 150000 тг-ге дейін табы-</w:t>
        <w:br/>
        <w:t>сы барлардың 7,7%-ы қолдайды.</w:t>
        <w:br/>
        <w:t>Отбасы ауқатты болған сайын, отбасы дағдарысы да жоққа</w:t>
        <w:br/>
        <w:t>шығарылады, тендерлік сауаттылықты аңғартатын пікірлер</w:t>
        <w:br/>
        <w:t>де берілді. Мүлдем өзгеше кереғар пікір білдіргендер көбіне</w:t>
        <w:br/>
        <w:t>орта тап, яғни табысы 100000 тг-ден 150000-ге дейінгі теңгені</w:t>
        <w:br/>
        <w:t>құрайтындар. Кедейшіліктен арылып, жаңа сатыға өткен</w:t>
        <w:br/>
        <w:t>бұл отбасылардың сұраныстары да өсіп, ауқаттылардың</w:t>
        <w:br/>
        <w:t>қатарына теңесе бастайды: көліктері де, үйлері де қымбаттау,</w:t>
        <w:br/>
        <w:t>дегенмен байлармен теңесуге шамалары жетпейді. Осы</w:t>
        <w:br/>
        <w:t>тұста, олар отбасының даму үрдісіне деген сыни көзқарас</w:t>
        <w:br/>
        <w:t>білдіреді, өз кезегінде материалдық қажеттіліктері толығымен</w:t>
        <w:br/>
        <w:t>қанағаттандырылмағандықтан, көптеген кикілжіңдер мен</w:t>
        <w:br/>
        <w:t>шиеленістердің орын алуы әбден мүмкін.</w:t>
        <w:br/>
        <w:t>1.3 Халықтың ажырасу динамикасына деген</w:t>
        <w:br/>
        <w:t>көзқарастары</w:t>
        <w:br/>
        <w:t>КР статистика Агенттігінің некелесу және ажырасу мәсе-</w:t>
        <w:br/>
        <w:t>десіне (жалпы халық санының 1000 адамға шаққандағы,</w:t>
        <w:br/>
        <w:t>тіркелген некелесу және ажырасу санына қарай есептеледі)</w:t>
        <w:br/>
        <w:t>қатысты мәліметтеріне сүйенсек, 1991 және 2001 аралықта,</w:t>
        <w:br/>
        <w:t>әсіресе, 1999 жылдан бастап ажырасу фактілерінің неғұрлым</w:t>
        <w:br/>
        <w:t>өскенін байқаймыз.</w:t>
        <w:br/>
        <w:t>ӘӨЖ 316</w:t>
        <w:br/>
        <w:t>ҠБЖ 60.5</w:t>
        <w:br/>
        <w:t>С60</w:t>
        <w:br/>
        <w:t>ҚР БЕМ ҒК Философия, саясаттану және дінтану</w:t>
        <w:br/>
        <w:t>институтының Ғылыми кеңесі баспаға ұсынды</w:t>
        <w:br/>
        <w:t>ҚР ҰҒА корреспондент-мүшесі, социология ғылымдарының докторы,</w:t>
        <w:br/>
        <w:t>профессор 3.К. Шәукенованың жалпы редакциясымен</w:t>
        <w:br/>
        <w:t>Рецензенттер:</w:t>
        <w:br/>
        <w:t>доктор философских наук, профессор Т.Х. Габитов,</w:t>
        <w:br/>
        <w:t>доктор философских наук, доцент А. Сағиқызы</w:t>
        <w:br/>
        <w:t>С60 Соловьева Г.Г, Бурова Е.Е.</w:t>
        <w:br/>
        <w:t>Қазақстандық отбасы қоғамның негізгі құндылығы ретінде: жағдайы және</w:t>
        <w:br/>
        <w:t>даму үрдістері / 3.К. Шәукенованың жалпы редакциясымен. - Казахстанская семья</w:t>
        <w:br/>
        <w:t>как базовая ценность обшцества: состояние и тенденции развития / Под обш. ред.</w:t>
        <w:br/>
        <w:t>З.К. Шаукеновой. - Алматы: ҚР БЕМҒК ФСДИ, 2013. - 196 6.</w:t>
        <w:br/>
        <w:t>15ВМ -- 978-601-7082-98-7</w:t>
        <w:br/>
        <w:t>Отбасы қоғам мен тұлға үшін әлеуметтену үрдісі іске асатын, дәстүрлер сақталып</w:t>
        <w:br/>
        <w:t>әрі жаңарып отыратын, азаматтылықтың бастауы қалыптасатын маңызды орта болып</w:t>
        <w:br/>
        <w:t>табылады. Авторлар «Отбасы Қазақстан қоғамы тұрақтылығының факторы ретінде»</w:t>
      </w:r>
    </w:p>
    <w:p>
      <w:r>
        <w:t>атты ғылыми-зерттеу жобасының ауқымында жүргізілген әлеуметтанулық зерттеудің</w:t>
        <w:br/>
        <w:t>нәтижелеріне сүйене отырып, заманауи қазақстандық отбасының даму үрдістеріне</w:t>
        <w:br/>
        <w:t>өзіндік түсініктеме береді. Қазақстандықтардың отбасы және еркектер мен әйелдердің</w:t>
        <w:br/>
        <w:t>жаңа гендерлік рөлі туралы түсініктерінің негізінде отбасының үлгісі, отбасындағы</w:t>
        <w:br/>
        <w:t>құндылықтар иерархиясы, отбасын мемлекет тарапынан қолдау және өзге де мәселелер</w:t>
        <w:br/>
        <w:t>талданады.</w:t>
        <w:br/>
        <w:t>Аталмыш еңбек қалың оқырмандарға және заманауи қазақстандық отбасының даму</w:t>
        <w:br/>
        <w:t>үрдістеріне қызығушылық танытатындардың барлығына арналады.</w:t>
        <w:br/>
        <w:t>Семья - важнейшая для личности и обшества группа, в которой происходит социа-</w:t>
        <w:br/>
        <w:t>лизация, сохраняются и модифицируются традиции, формируются истоки гражданствен-</w:t>
        <w:br/>
        <w:t>ности. Авторы на основании результатов социологического исследования, проведенного</w:t>
        <w:br/>
        <w:t>в рамках научно-исследовательского проекта «Институт семьи как фактор стабильности</w:t>
        <w:br/>
        <w:t>қазахстанского обіцества», предлагают интерпретацию тенденций развития современной</w:t>
        <w:br/>
        <w:t>қазахстанской семьи. На основе представлений казахстанцев о сушности семьи, о ее моди-</w:t>
        <w:br/>
        <w:t>фикациях в связи с новыми гендерными ролями мужчин и женцин анализируются мо-</w:t>
        <w:br/>
        <w:t>дель семьи, иерархия ценностей семейной группы, проекции в отношении государствен-</w:t>
        <w:br/>
        <w:t>ной поддержки семьи и другие контексты.</w:t>
        <w:br/>
        <w:t>Изэдание адресуется широкому кругу читателей, всем, кто интересуется тенденция-</w:t>
        <w:br/>
        <w:t>ми развития современной казахстанской семьи.</w:t>
        <w:br/>
        <w:t>ӘӨЖ 316</w:t>
        <w:br/>
        <w:t>ҠБЖ 60.5</w:t>
        <w:br/>
        <w:t>15ВМ --978-601-7082-98-7 ӨҚР БҒМҒК Философия, саясаттану</w:t>
        <w:br/>
        <w:t>және дінтану институты, 2013</w:t>
        <w:br/>
        <w:t>6 Соловьева Г.Г.,Бурова Е.Е.,2013</w:t>
        <w:br/>
        <w:t>20 Қазақстандық отбасы қоғамның негізгі құндылығы ретінде:</w:t>
        <w:br/>
        <w:t>жагдайы және даму үрдістері</w:t>
        <w:br/>
        <w:t>сәйкес келетіндей етіп құруға тырысады. Респонденттердің</w:t>
        <w:br/>
        <w:t>17,8%-ы отбасыларында мүлдем жаңаша қарым-қатынас ор-</w:t>
        <w:br/>
        <w:t>натуды қалайды, ал 36,8%-ы, ата-аналық отбасы дәстүрі мен</w:t>
        <w:br/>
        <w:t>отбасы жайлы өз түсінігін үйлестіре отырып құратындарын</w:t>
        <w:br/>
        <w:t>айтты.</w:t>
        <w:br/>
        <w:t>Отбасы мен қоғамдағы гендерлік теңдікті іске асыру -</w:t>
        <w:br/>
        <w:t>гендерлік тәжірбиеге, дәстүр мен жаңару диалектикасы, от-</w:t>
        <w:br/>
        <w:t>Б Қалы ср-% ;</w:t>
        <w:br/>
        <w:t>басы дәстүрінің бойында жылдар бойы жинақталған дәстүрді</w:t>
        <w:br/>
        <w:t>сақтап қалу, сол жинақталған дәстүрді жаһанданудың сары-</w:t>
        <w:br/>
        <w:t>жаа ЕТ? етене</w:t>
        <w:br/>
        <w:t>нына бейімдеу дегенді білдіреді.</w:t>
        <w:br/>
        <w:t>Қазіргі заманда еркектің отбасында басты рөлде болуын</w:t>
        <w:br/>
        <w:t>алға тартатын дәстүрлі түсініктер жойылды. Дәстүр мен</w:t>
        <w:br/>
        <w:t>гендерлік инновацияның ара-қатынасына қатысты қойыл-</w:t>
        <w:br/>
        <w:t>ған сұраққа әйелдер заман ағымына сай жауап берсе,</w:t>
        <w:br/>
        <w:t>; 5. ; НЕГ 2.7 шы</w:t>
        <w:br/>
        <w:t>ал еркектердің көбі дәстүрлі түсінікте екенін байқатты.</w:t>
        <w:br/>
        <w:t>Әйелдердің 35,1%-ы, еркектердің 40,1%-ына қарағанда, ата-</w:t>
        <w:br/>
        <w:t>анасының отбасын үлгі тұтатынын айтты. Есесіне, әйелдердің</w:t>
        <w:br/>
        <w:t>39,6%-ы (33,8% еркектерге қарағанда) ата-аналық отбасы</w:t>
        <w:br/>
        <w:t>дәстүрін өз түсініктерімен үй-дестіріп, гендерлік тұрғыдағы</w:t>
        <w:br/>
        <w:t>көзқарастарын танытуда. Әйелдер дәстүр сақтаушысы</w:t>
      </w:r>
    </w:p>
    <w:p>
      <w:r>
        <w:t>болғанымен, бұл жағдайда олар кері көз-қарасты танытты,</w:t>
        <w:br/>
        <w:t>себебі, бағзы заманнан бері нәзік жандылар гендерлік теңдікті</w:t>
        <w:br/>
        <w:t>орнату үшін, саяси және экономикалық ресурстарға қол</w:t>
        <w:br/>
        <w:t>жеткізу үшін үнемі талпынып келеді. Осылайша, әйелдер</w:t>
        <w:br/>
        <w:t>дәстүр менгендерліктеңдіктізаман талаптарымен үйлестіруге</w:t>
        <w:br/>
        <w:t>тырысады.</w:t>
        <w:br/>
        <w:t>Этностық тұрғыдан қарастырсақ, өзге ұлт өкілдері гендер</w:t>
        <w:br/>
        <w:t>туралы түсініктері барын көрсетті: 45,7%-ы ата-аналық отба-</w:t>
        <w:br/>
        <w:t>сындағы дәстүрін өз түсініктерімен ұштастыра білсе, тек 25%-ы</w:t>
        <w:br/>
        <w:t>ата-анасының отбасынүлгітұтадыекен. Қазақреспонденттердің</w:t>
        <w:br/>
        <w:t>берген жауаптары тең көрсеткіште: 37,6%-ы дәстүр мен жаңа-</w:t>
        <w:br/>
        <w:t>шылдықты үйлестірсе, 39,8% - ата-анасының отбасын үлгі</w:t>
        <w:br/>
        <w:t>тұтады. Бұл көрсеткіштерді оң бағалауға болады: дәстүрлік</w:t>
        <w:br/>
        <w:t>отбасылық қатынасты мықты ұстанатын қазақтар, гендерді де</w:t>
        <w:br/>
        <w:t>қабылдап, сонымен қатар, дәстүрді де сақтап қалуға тырысады,</w:t>
        <w:br/>
        <w:t>тек - 14,8%-ы ғана ата-аналық үлгіден бас тартып, қарым-</w:t>
        <w:br/>
        <w:t>қатынастың жаңа түріне ауысуға ниет білдірген. Орыстардың</w:t>
        <w:br/>
        <w:t>16 Қазақстандық отбасы қоғамның негізгі құндылығы ретінде:</w:t>
        <w:br/>
        <w:t>жагдайы және даму үрдістері</w:t>
        <w:br/>
        <w:t>Таңдалынып алынған көзқарастарды талдайтын болсақ,</w:t>
        <w:br/>
        <w:t>респонденттердің 43,9%-ы отбасын әлі де өмірлік стратегия-</w:t>
        <w:br/>
        <w:t>сындағы ең құндысы ретінде санайды, ал ажырасу себептері</w:t>
        <w:br/>
        <w:t>көбіне еркектің әйелі мен баласын асырай алмауына байланыс-</w:t>
        <w:br/>
        <w:t>ты, экономикалық жағдайлармен түсіндіріледі. Респондент-</w:t>
        <w:br/>
        <w:t>тердің төрттен бір бөлігі (25%-ы) ажырасу - әйелдер мен</w:t>
        <w:br/>
        <w:t>еркектердің әлеуметтік тұрғыдағы белсенділігінің артуымен</w:t>
        <w:br/>
        <w:t>Шеш ?) ; ; 4</w:t>
        <w:br/>
        <w:t>байланысты, осылайша гендерлік рөлдің де өзгергендігін,</w:t>
        <w:br/>
        <w:t>яғни, әйелдің қоғамдағы да, отбасындағы да рөлінің өскенін</w:t>
        <w:br/>
        <w:t>байқауға болады. Шамамен, әрбір бесінші респондент (22,6%)</w:t>
        <w:br/>
        <w:t>отбасының дәстүрлі түсінігі ескіргенін алға тартады, яғни, от-</w:t>
        <w:br/>
        <w:t>басы типі де, тіпті отбасы мүшелерінің қызметі де толығымен</w:t>
        <w:br/>
        <w:t>өзгерген.</w:t>
        <w:br/>
        <w:t>Отбасы адам үшін маңызды құндылық болып қала береді-</w:t>
        <w:br/>
        <w:t>бұл тезисті еркектердің де, әйелдердің де басым бөлігі қолдай-</w:t>
        <w:br/>
        <w:t>ды. Ажырасудың себебін ерлі-зайыптылардың 45,9%-ы эконо-</w:t>
        <w:br/>
        <w:t>микалық фактор, яғни, еркектің отбасын асырай алмауымен</w:t>
        <w:br/>
        <w:t>байланыстырады. Еркектер бұл мәселеге сыни көзқараста бол-</w:t>
        <w:br/>
        <w:t>са, әйелдердің 42%-ы бұл пікірді қолдайды. Байқағанымыздай,</w:t>
        <w:br/>
        <w:t>сұрақтың гендерлік астары бар, яғни, патриархатты отбасына</w:t>
        <w:br/>
        <w:t>сай отбасын еркек асырау керек, ал қазір, бұл міндеттерді олар</w:t>
        <w:br/>
        <w:t>толық орындамайды, ажырасулар саны осы себеппен көбеюде</w:t>
        <w:br/>
        <w:t>деседі. Негізінде, отбасы бюджетінің құрылымы әлдеқайда</w:t>
        <w:br/>
        <w:t>өзгеріп үлгерді, қазір, еркек те, әйел де оның «салымшыла-</w:t>
        <w:br/>
        <w:t>ры» болып табылады. Сондықтан, әйелдің де аз қаражат та-</w:t>
        <w:br/>
        <w:t>буы және отбасының қажеттілігін қаржылай қамтамасыз ете</w:t>
        <w:br/>
        <w:t>алмауы да ажырасу себептерінің бірі деуге болады. Гендерлік</w:t>
        <w:br/>
        <w:t>арандатушылыққа тиісті жауап алынды. Бұл ретте, асыраушы</w:t>
        <w:br/>
        <w:t>міндетін орындай алмаған еркектер кінәлі болып есептеледі.</w:t>
        <w:br/>
        <w:t>Бұл стереотипке санасы бағынған көптеген еркектердің,</w:t>
        <w:br/>
        <w:t>жұмыстағы қиыншылықтары, жеткіліксіз еңбекақысы және</w:t>
        <w:br/>
        <w:t>«мен еркекпін бе?» деген өз-өзіне қойылған мазасыз сұрақ-</w:t>
        <w:br/>
        <w:t>тары отбасының ажырасуына ғана емес, сонымен қатар, пси-</w:t>
        <w:br/>
        <w:t>хикасының бұзылуына да әкеліп соғады. Осы орайда, өзінің</w:t>
        <w:br/>
        <w:t>; і е ; ) ре</w:t>
      </w:r>
    </w:p>
    <w:p>
      <w:r>
        <w:t>дәстүрлі рөлін ұмытып, отбасындағы гендерлік теңдіктен бас</w:t>
        <w:br/>
        <w:t>тартып, қаражат табу мәселесін барынша жарының мойны-</w:t>
        <w:br/>
        <w:t>на іліп қоюшылардың да саны артып келеді. Немесе мынадай</w:t>
        <w:br/>
        <w:t>КІРІСПЕ</w:t>
        <w:br/>
        <w:t>Соңғы жылдары отбасы мәселесі тек әлеуметтанушылар-</w:t>
        <w:br/>
        <w:t>дың ғана емес, сонымен қатар көптеген елдердегі кең қоғам-</w:t>
        <w:br/>
        <w:t>дастықтың назарына ілініп отыр. Бұл мәселе Қазақстан үшін де</w:t>
        <w:br/>
        <w:t>өзекті, ол демографиялық жағдаймен немесе еліміздегі халық</w:t>
        <w:br/>
        <w:t>санын арттыру мәселесімен ғана емес, отбасының патриархалды</w:t>
        <w:br/>
        <w:t>үлгісінің түбегейлі өзгеруі, отбасына деген жаңаша түсініктердің</w:t>
        <w:br/>
        <w:t>ТӘН” үй”</w:t>
        <w:br/>
        <w:t>пайда болуы, эгалитарлы үлгінің қалыптасуы мен дамуы, ата-</w:t>
        <w:br/>
        <w:t>ана мен баланың гендерлік рөлдерін анықтау, дәстүрге деген</w:t>
        <w:br/>
        <w:t>2 ; іы,</w:t>
        <w:br/>
        <w:t>ерекше көзқарастар және т. б. мәселелерге тікелей байланысты.</w:t>
        <w:br/>
        <w:t>Отбасы - біздің әрқайсымызға ғұмыр бойы сүйеу болатын,</w:t>
        <w:br/>
        <w:t>негізгі әлеуметтік қауымдастық болып табылады. Отбасы маңыз-</w:t>
        <w:br/>
        <w:t>ды әлеуметтік институт (макродеңгей) пен кішігірім әлеуметтік</w:t>
        <w:br/>
        <w:t>топ (микродеңгей) ретінде, тұлға мен қоғам қызығушылық-</w:t>
        <w:br/>
        <w:t>тарын үйлестіретін делдалдық рөлді атқарады, мемлекет тұрақ-</w:t>
        <w:br/>
        <w:t>тылығын анықтайтын маңызды бөлім және де өскелең ұрпақты</w:t>
        <w:br/>
        <w:t>әлеуметтендіру қызметін атқарады. Отбасының жетістігі, тұрақ-</w:t>
        <w:br/>
        <w:t>тылығы әлеуметтік тұрақтылықтың басты шарты және азамат-</w:t>
        <w:br/>
        <w:t>тық қоғам дамуы бағытының көрсеткіші болып табылады.</w:t>
        <w:br/>
        <w:t>Қазақстанда «Неке және отбасы», «Қазақстан Республика-</w:t>
        <w:br/>
        <w:t>сындағыбала құқығы»заңдарының қабылдануына мемлекеттік</w:t>
        <w:br/>
        <w:t>2 2 21 2</w:t>
        <w:br/>
        <w:t>отбасы саясаты үнемі іске асырылуына, отбасы жағдайын</w:t>
        <w:br/>
        <w:t>жақсарту мен әлеуметтік рөлін көтерудегі нақты шаралар қол-</w:t>
        <w:br/>
        <w:t>дануына қарамастан ажырасу мен толық емес жанұялардың</w:t>
        <w:br/>
        <w:t>үй 5. ;</w:t>
        <w:br/>
        <w:t>саны көбеюде және бұл жас ұрпақтың әлеуметтенуін күр-</w:t>
        <w:br/>
        <w:t>делендіре түсуде. Көптеген жастар ресми некеге тұрудан</w:t>
        <w:br/>
        <w:t>а 2 )</w:t>
        <w:br/>
        <w:t>бас тартып, балалардың әлеуметтенуі мен мәдени-тарихи</w:t>
        <w:br/>
        <w:t>тәжірибенің жалғасуына қайшы келетін өзге жолдарды артық</w:t>
        <w:br/>
        <w:t>көреді. Отбасылардың көптеген пайызы толыққанды емес, ба-</w:t>
        <w:br/>
        <w:t>сым бөлігінде кәмелетке толмаған жас балалар мен аналар,</w:t>
        <w:br/>
        <w:t>бұл көрсеткіш отбасына жүктелген әлеуметтену қызметтерін</w:t>
        <w:br/>
        <w:t>арылы теқе жары</w:t>
        <w:br/>
        <w:t>қажет деңгейде іске асыруға мүмкіндік бермейді.</w:t>
        <w:br/>
        <w:t>1 Заманауи отбасы институтына қатысты 13</w:t>
        <w:br/>
        <w:t>қазақстандықтардың түсініктері</w:t>
        <w:br/>
        <w:t>әрбір төртінші респондент, орташа және аяқталмаған орта</w:t>
        <w:br/>
        <w:t>білімі бар немесе білімі жоқ әрбір оныншы респонденттер</w:t>
        <w:br/>
        <w:t>«отбасының дағдарысы жайлы емес, ері мен әйелінің, әкесі мен</w:t>
        <w:br/>
        <w:t>анасының теңдігіне бағытталған отбасы типінің өзгеруі жайлы</w:t>
      </w:r>
    </w:p>
    <w:p>
      <w:r>
        <w:t>айту керек» деген пікірді қолдаған.</w:t>
        <w:br/>
        <w:t>Түрлі жастағы респонденттердің жауаптары көрсеткендей,</w:t>
        <w:br/>
        <w:t>жас ұрпақ өкілдерінің 32,4%-ы (18-29 жас аралығындағылар)</w:t>
        <w:br/>
        <w:t>отбасында болып жатқан мәселелерді оның дағдарысымен емес,</w:t>
        <w:br/>
        <w:t>отбасы типінің өзгеруімен байланыстырады. Мұндай көзқарас-</w:t>
        <w:br/>
        <w:t>ты жасы үлкендердің (61 жастан жоғары) 20,2%-ы қолдайды.</w:t>
        <w:br/>
        <w:t>Зерттеу барысында мынадай үрдіс байқалды: респонденттердің</w:t>
        <w:br/>
        <w:t>жасы неғұрлым үлкен болса, соғұрлым отбасы дағдарыс кешуде</w:t>
        <w:br/>
        <w:t>деген пікірде, 61-жастан асқандардың 237,5%-ы, 46 жастан 60 жасқа</w:t>
        <w:br/>
        <w:t>аралығындағылардың 36,6%-ы, 30-дан 45 жас аралығындағылар-</w:t>
        <w:br/>
        <w:t>дың 935,1%-ы, 18-ден 29 жас аралығындағылардың 31,4%-ы осы</w:t>
        <w:br/>
        <w:t>көзқараста.</w:t>
        <w:br/>
        <w:t>Тұтас алғанда, бұл үрдіс орта және жас ұрпақтарға қара-</w:t>
        <w:br/>
        <w:t>ғанда, жасы үлкен адамдардың отбасы мәселесін консервативті</w:t>
        <w:br/>
        <w:t>тұрғыда қабылдайтынын көрсетеді. Орта және кемел жастағы</w:t>
        <w:br/>
        <w:t>респонденттің әрбір үшіншісі, отбасы дағдарысын жоққа</w:t>
        <w:br/>
        <w:t>шығарады.</w:t>
        <w:br/>
        <w:t>Кіріс бойынша берілген корреляцияциялардың қоры-</w:t>
        <w:br/>
        <w:t>тындылары қызық әрі біз күтпегендей болды. Отбасы</w:t>
        <w:br/>
        <w:t>дағ-дарыс кешуде деген пікірді әлеуметтік жағдайлары</w:t>
        <w:br/>
        <w:t>төмен отбасылардың - 39,4%-ы қолдады. Одан кейін бұл</w:t>
        <w:br/>
        <w:t>таңдаулар бір адамға шаққандағы кірістің өсіміне қарай,</w:t>
        <w:br/>
        <w:t>мына көрсеткіштерді - 37000 тг-ден бастап 15000 тг-ге дейін</w:t>
        <w:br/>
        <w:t>табысы барлардың - 34,4%-ы, 37000 тг-ден 75000 дейін табы-</w:t>
        <w:br/>
        <w:t>сы барлардың - 33,3%-ы, 75000 тт-ден 100000 тг-ге дейін табы-</w:t>
        <w:br/>
        <w:t>сы барлардың - 26%-ы көрсетеді. Осыдан байқайтынымыз,</w:t>
        <w:br/>
        <w:t>отбасы неғұрлым ауқатты болған сайын, соғұрлым отбасы</w:t>
        <w:br/>
        <w:t>дағдарысына қатысты берілген жауаптардың да көрсеткіші</w:t>
        <w:br/>
        <w:t>азаяды. Бірақ келесі категория бойынша, яғни, 100 мыңнан</w:t>
        <w:br/>
        <w:t>150 мыңға дейін табысы барлардың отбасы дағдарысы жай-</w:t>
        <w:br/>
        <w:t>ды пікірлердің көрсеткіші - 38,5%-ға дейін жоғарылайды.</w:t>
        <w:br/>
        <w:t>Ауқаттылардың қатарына жататын респонденттер (табы-</w:t>
        <w:br/>
        <w:t>10 Қазақстандық отбасы қоғамның негізгі құндылығы ретінде:</w:t>
        <w:br/>
        <w:t>жагдайы және даму үрдістері</w:t>
        <w:br/>
        <w:t>«Сіздің пікіріңізше, біздің қоғамымыздың өмірінде қазіргі</w:t>
        <w:br/>
        <w:t>отбасы қандай рөлді атқарады?» сұрағының жауаптары көр-</w:t>
        <w:br/>
        <w:t>сеткендей, отбасының қоғамдағы құрылымы (қоғам негізі,</w:t>
        <w:br/>
        <w:t>шағын топ) мен функционалдық рөлін (жүректері махаббат</w:t>
        <w:br/>
        <w:t>пен сүйіспеншілікке толы, жауапкершілігі мол жас ұрпақты</w:t>
        <w:br/>
        <w:t>дүниеге әкеліп, тәрбиелеу) анықтау мәселесі 1 және 2 орынға</w:t>
        <w:br/>
        <w:t>шығады. Үшінші және төртінші орынды келесілер алады:</w:t>
        <w:br/>
        <w:t>а) «отбасы - мемлекетке ешқандай қатысы жоқ күйеуі мен</w:t>
        <w:br/>
        <w:t>әйелінің жеке ісі» (мұндай пікірді әрбір бесінші ғылыми</w:t>
        <w:br/>
        <w:t>дәрежесі бар немесе орта және толық емес орта білімі бар-</w:t>
        <w:br/>
        <w:t>дар санайды) және ә) «отбасы - экономикалық қызмет пен</w:t>
        <w:br/>
        <w:t>тұрақты дамуды қамтамасыз ететін шаруашылық» бағанасын</w:t>
        <w:br/>
        <w:t>таңдағандар.</w:t>
        <w:br/>
        <w:t>Жауаптар көрсеткендей әлеуметтік жағдайы төмен от-</w:t>
        <w:br/>
        <w:t>ш . ұй</w:t>
        <w:br/>
        <w:t>басылар өзгелерімен салыстырғанда отбасы мен қоғам</w:t>
        <w:br/>
        <w:t>қатынасын төмен бағалайды. Әйел мен еркектің жеке ісі</w:t>
        <w:br/>
        <w:t>деп, отбасының әлеуметтік рөлін төмен бағалайтындардың</w:t>
        <w:br/>
        <w:t>көрсеткіші - 16,2%, отбасы - жас ұрпақты тәрбиелейтін</w:t>
        <w:br/>
        <w:t>қоғамның негізі деп мойындайтындар - 29% және олар</w:t>
        <w:br/>
        <w:t>қоғам мен мемлекеттің тұрақтылығы отбасына тәуелді деп</w:t>
      </w:r>
    </w:p>
    <w:p>
      <w:r>
        <w:t>санайтындардың саны (гендерлік қатынас барысында көбіне</w:t>
        <w:br/>
        <w:t>қолданылатын тезис) - 32%.</w:t>
        <w:br/>
        <w:t>Әлеуметтік жағдайы жоғары отбасылардың қатарындағы</w:t>
        <w:br/>
        <w:t>бірде-бір респондент (кірісі 150000 теңгені құрайтындар)</w:t>
        <w:br/>
        <w:t>отбасы әйел мен еркектің жеке ісі дегенмен келіскен жоқ.</w:t>
        <w:br/>
        <w:t>«Отбасы жас ұрпақты тәрбиелейтін қоғам негізі» дегенді</w:t>
        <w:br/>
        <w:t>қолдайтындардың саны 50%, ал қалған 50%-ның пікірі осы</w:t>
        <w:br/>
        <w:t>ойға жақын, дегенмен қоғам мен мемлекет тұрақтылығы</w:t>
        <w:br/>
        <w:t>отбасы қаншалықты берік болуына байланысты дейді.</w:t>
        <w:br/>
        <w:t>Кірісі 75 мыңнан 100 мыңға дейінгі теңгені құрайтын</w:t>
        <w:br/>
        <w:t>респонденттердің басым бөлігі отбасының әлеуметтік</w:t>
        <w:br/>
        <w:t>маңыздылығын мойындайды, ал 32%-ы қоғам мен мемле-</w:t>
        <w:br/>
        <w:t>кет тұрақтылығының негізі отбасы дегенді қолдайды. Кірісі</w:t>
        <w:br/>
        <w:t>150000 теңгеден жоғары болатын респонденттердің бұл сұ-</w:t>
        <w:br/>
        <w:t>раққа берген жауаптарының көрсеткіші өзгеше - 61,5% және</w:t>
        <w:br/>
        <w:t>15,4%, яғни, жоғары көрсеткіш. Аталған категориялардың</w:t>
        <w:br/>
        <w:t>ішінде, жағдайы жоғары отбасылар мемлекет игілігі үшін</w:t>
        <w:br/>
        <w:t>1 Заманауи отбасы институтына қатысты 9</w:t>
        <w:br/>
        <w:t>қазақстандықтардың түсініктері</w:t>
        <w:br/>
        <w:t>лекет экономикасының жақсаруы (15,3%) саласында отбасы</w:t>
        <w:br/>
        <w:t>рөлінің маңызы зор екендігін атап өтті. Олардың тек 17,2%-ы</w:t>
        <w:br/>
        <w:t>отбасының мемлекет пен қоғамға қатысы жоқ, еркекпен әйелдің</w:t>
        <w:br/>
        <w:t>жеке мәселесі деп есептейді.</w:t>
        <w:br/>
        <w:t>Отбасының әлеуметтік статусын анықтайтын сұраққа беріл-</w:t>
        <w:br/>
        <w:t>ген жауапта еркектер мен әйелдер тең пікірді білдірді. Отба-</w:t>
        <w:br/>
        <w:t>сын жеке мәселе деп, еркектердің 18%-ы, әйелдердің 16,5%-ы</w:t>
        <w:br/>
        <w:t>санайды. Еркек-тердің 32,2%-ы және әйелдердің 34,9%-ы отба-</w:t>
        <w:br/>
        <w:t>сын сүйіспеншілік пен өзара түсіністікке негізділген, қоғамдық</w:t>
        <w:br/>
        <w:t>болмыстың негізі болып табылатын кішігірім топ деп санайды.</w:t>
        <w:br/>
        <w:t>Қазақ ұлтының өкілдері, Қазақстан қоғамындағы отбасы-</w:t>
        <w:br/>
        <w:t>ның рөлін өзге этностарға қарағанда жоғары бағалайды.</w:t>
        <w:br/>
        <w:t>Қазақ респонденттердің 14%-ы (21,8% орыстар, 18,3% өзге ұлт</w:t>
        <w:br/>
        <w:t>өкілдеріне қарағанда) отбасы - ол әйел мен еркектің жеке ісі,</w:t>
        <w:br/>
        <w:t>оның қоғам мен мемлекетке қатысы жоқ дейді. Қазақтардың</w:t>
        <w:br/>
        <w:t>24,9%-ы (32,2% орыстар, 31,7% өзге ұлт өкілдеріне қарағанда)</w:t>
        <w:br/>
        <w:t>отбасы қаншалықты берік болса, мемлекет пен қоғам да сон-</w:t>
        <w:br/>
        <w:t>шалықты тұрақты деп санайды.</w:t>
        <w:br/>
        <w:t>Қоғам өміріндегі отбасының рөліне қатысты қойылған</w:t>
        <w:br/>
        <w:t>сұраққа барлық жастағы топтардың жауаптары бірауыздан</w:t>
        <w:br/>
        <w:t>шықты. «Отбасы - махаббат пен сүйіспеншілікке негізделген</w:t>
        <w:br/>
        <w:t>шағын топ, қоғам мен мемлекет тұрақтылығы осы топтың</w:t>
        <w:br/>
        <w:t>қаншалықты берік болуына байланысты» деген анықтаманы</w:t>
        <w:br/>
        <w:t>таңдағандардың саны 21,2%-дан 36,9%-ға дейінгі көрсеткішке</w:t>
        <w:br/>
        <w:t>ие. Барлық жастағылардың көзқарасы бойынша, екінші</w:t>
        <w:br/>
        <w:t>орында «отбасы - жас ұрпақтарды дүниеге әкелетін және</w:t>
        <w:br/>
        <w:t>тәрбиелейтін қоғамның негізі» бағанасын (27,4%-дан 26%</w:t>
        <w:br/>
        <w:t>аралығы), үшінші орында (30 пен 45 жас аралықтағыларды</w:t>
        <w:br/>
        <w:t>қоспағанда) «отбасы - күйеуі мен әйелінің жеке ісі, оның қоғам</w:t>
        <w:br/>
        <w:t>д</w:t>
        <w:br/>
        <w:t>мен мемлекетке еш қатысы жоқ» деген бағананы таңдағандар,</w:t>
        <w:br/>
        <w:t>төртінші орында 30 пен 45 жас аралықтағыларды қоспағанда),</w:t>
        <w:br/>
        <w:t>«отбасы - өзінің мүшелері мен мемлекеттің экономика-</w:t>
        <w:br/>
        <w:t>лық жағдайын жақсартатын үй шаруашылығы» бағанасын</w:t>
      </w:r>
    </w:p>
    <w:p>
      <w:r>
        <w:t>таңдады. Нәтижесінде, нарықтық экономикада маңызды</w:t>
        <w:br/>
        <w:t>саналатын үй шаруашылығы ретіндегі отбасының рөлі мен</w:t>
        <w:br/>
        <w:t>«орта таптың» қалыптасу мәселесі әлі де болса толығымен</w:t>
        <w:br/>
        <w:t>анықталмаған.</w:t>
        <w:br/>
        <w:t>1 Заманауи отбасы институтына қатысты 17</w:t>
        <w:br/>
        <w:t>қазақстандықтардың түсініктері</w:t>
        <w:br/>
        <w:t>да жағдайлар кездеседі: әйелі күйеуінен артық табыс тауып,</w:t>
        <w:br/>
        <w:t>мәнсап жолында жетістікке жетіп жатады, алгендерліктұрғыда</w:t>
        <w:br/>
        <w:t>еркектің намысы тапталып, нәтижесінде отбасы күйрейді. Ген-</w:t>
        <w:br/>
        <w:t>дер тұрғысындағы ең қолайлы жағдай: мүмкіндігінше әйел мен</w:t>
        <w:br/>
        <w:t>еркектің табысты тең табуы, оның үстіне үй шаруасында да</w:t>
        <w:br/>
        <w:t>қалаған істерімен айналысады. Егер әйелдің қолы бос болмаса,</w:t>
        <w:br/>
        <w:t>еркек намысыма тиеді демей, үй шаруасымен де, балармен де</w:t>
        <w:br/>
        <w:t>айналысып жатады. Мұндай отбасылар еркектің де, әйелдің де</w:t>
        <w:br/>
        <w:t>дәстүрлі отбасындағы сияқты өз міндеттері, орны болу керек</w:t>
        <w:br/>
        <w:t>деген түсініктен арылып, қызықты да, тату өмір сүреді.</w:t>
        <w:br/>
        <w:t>Ажырасу көрсеткішінің артуы - жар таңдаудағы әлеумет-</w:t>
        <w:br/>
        <w:t>тік белсенділіктер мен мүмкіндіктердің артуынан деп есепте-</w:t>
        <w:br/>
        <w:t>ген жауаптардан біршама өзгерістер байқалады. Осы пікір-</w:t>
        <w:br/>
        <w:t>лермен еркектердің 23,2%-ы, әйелдердің 26,6%-ы келіседі. Бұл</w:t>
        <w:br/>
        <w:t>қазіргі кездегі ажырасу көрсеткішінің артуын жағымсыз фак-</w:t>
        <w:br/>
        <w:t>тор ретінде санамайтын респонденттер. Олар керісінше, бұл</w:t>
        <w:br/>
        <w:t>қоғамдағы әлеуметтік-мәдени жағдайдың өзгерісін дәлелдейді</w:t>
        <w:br/>
        <w:t>42, ары бы ) :</w:t>
        <w:br/>
        <w:t>дейді, мұнда адамдар өздерінің ойланбай істеген қателіктеріне</w:t>
        <w:br/>
        <w:t>өмір бойы төзбей, өзінтүсінетін әрісүйетін өмір серігініздеуге</w:t>
        <w:br/>
        <w:t>талпынады. Бұл ретте ажырасу екі жаққа да ауыр тимейді де-</w:t>
        <w:br/>
        <w:t>ген сөз емес, әсіресе үйде бала болса, өйткені, екінші некенің</w:t>
        <w:br/>
        <w:t>де сәтті боларына ешкім кепіл бермейді. Өмірлік серіктерін</w:t>
        <w:br/>
        <w:t>көбіне тек жұлдыздар ғана ауыстыруға әуес болғанымен, олар</w:t>
        <w:br/>
        <w:t>да жан күйзелісіне ұшырап жатады</w:t>
        <w:br/>
        <w:t>Егер этностық тұрғыдағы көрсеткіштерге назар аударсақ,</w:t>
        <w:br/>
        <w:t>орыстардың 43,4%-ы, өзге ұлт өкілдерінің 37%ф-ына қарағанда,</w:t>
        <w:br/>
        <w:t>қазақ ұлтының 46,2%-ы отбасын маңызды құндылық деп са-</w:t>
        <w:br/>
        <w:t>найды. Жар таңдау барысындағы әлеуметтік белсенділіктің</w:t>
        <w:br/>
        <w:t>өсуі ажырасудың басты себебі болып табылады деген пікірді</w:t>
        <w:br/>
        <w:t>қазақтардың 24,5%-ы, орыстардың 24,9%-ы және өзге ұлт өкіл-</w:t>
        <w:br/>
        <w:t>дерінің 27%-ы қолдайды. Ажырасу көрсеткішіне теріс көзқарас</w:t>
        <w:br/>
        <w:t>р”</w:t>
        <w:br/>
        <w:t>танытатын журналистерге қарағанда, барлық этностағы</w:t>
        <w:br/>
        <w:t>респон-денттері гендерлік тұрғыдан тең баға береді.</w:t>
        <w:br/>
        <w:t>Гендерлік тұрғыда, жар таңдау барысындағы әлеуметтік бел-</w:t>
        <w:br/>
        <w:t>МИГ ; е рӨЖІРТИН ри</w:t>
        <w:br/>
        <w:t>сенділіктің өсуі ажырасудың басты себебі болып табылады деген</w:t>
        <w:br/>
        <w:t>пікірді әлеуметтік жағдайы төмендердің 22,3%-ы (15000 тенгеден</w:t>
        <w:br/>
        <w:t>жоғары табыс табатындар) қолдаса, кейін бұл көрсеткіш бір</w:t>
      </w:r>
    </w:p>
    <w:p>
      <w:r>
        <w:t>2 Отбасына қатысты көзқарастар өзгерісі 21</w:t>
        <w:br/>
        <w:t>30,3%-ы ғана дәстүр мен жаңашылдықты ұштастыра білсе,</w:t>
        <w:br/>
        <w:t>20,4%-ы дәстүрден мүлдем бас тартуға дайын.</w:t>
        <w:br/>
        <w:t>«Әр адамның ата-аналық отбасында өмірлік тәжірибесі</w:t>
        <w:br/>
        <w:t>бар. Айтыңызшы, Сіз үшін отбасы үлгісі бар ма?» сұрағының</w:t>
        <w:br/>
        <w:t>жауаптарын қарастыратын болсақ, гендерді қабылдау отбасы</w:t>
        <w:br/>
        <w:t>дәстүрінің сабақтастығымен тікелей байланысты. Дәстүрдің</w:t>
        <w:br/>
        <w:t>өзгеруі отбасы үлгілерінің әлеуметтік, экономикалық тұрғы-</w:t>
        <w:br/>
        <w:t>сынан қаншалықты өзгергенін аңғартады. Ата-аналық отба-</w:t>
        <w:br/>
        <w:t>сын өзіндік үлгі ретінде үлгі тұтатындарын 18 пен 29 жас</w:t>
        <w:br/>
        <w:t>аралығындағы респонденттердің 35,9%-ы көрсетсе, 30 пен 45</w:t>
        <w:br/>
        <w:t>жас аралығындағылардың 37,7%-ы, 46 мен 60 жастағылардың</w:t>
        <w:br/>
        <w:t>35,1%-ы және 61 жастан жоғары респонденттердің 44,2%</w:t>
        <w:br/>
        <w:t>көрсеткен. Жаңа ұрпақ өкілдері дәстүрді өз дегендеріне қарай</w:t>
        <w:br/>
        <w:t>икемдеді. 18-29-жастағылардың 20,9%-ы, 30-45-жастағылардың</w:t>
        <w:br/>
        <w:t>15,7%-ы, 46-60-жастағылардың 19,0%-ы және 61-ден жоғары</w:t>
        <w:br/>
        <w:t>жастағылардың 14,9%-ы «жаңа қатынастарды орнатуға тыры-</w:t>
        <w:br/>
        <w:t>самын, ата-ана отбасы мен үшін үлгі бола алмады» дейді. Бірақ</w:t>
        <w:br/>
        <w:t>бұл инновациялық бағыт тек үшінші орынға ие. 18 пен 29</w:t>
        <w:br/>
        <w:t>жастағы респонденттердің 32,4%-ы, 30 бен А5 жастағылардың</w:t>
        <w:br/>
        <w:t>39,7%-ы, 46-60 жастағылардың 40,2%-ы, 61 жастан жоғары</w:t>
        <w:br/>
        <w:t>респонденттердің 32,7%-ы «Ата-аналық отбасының дәстүр-</w:t>
        <w:br/>
        <w:t>дерін өзімнің отбасы жайлы өмірлік түсініктеріммен бай-</w:t>
        <w:br/>
        <w:t>ланыстыруға тырысамын» - деген бағытты таңдаған.</w:t>
        <w:br/>
        <w:t>Дәстүр сабақтастығы жайлы қойылған бұл сұраққа білім</w:t>
        <w:br/>
        <w:t>деңгейі тұрғысынан берілген жауаптар, келесі үрдістерді</w:t>
        <w:br/>
        <w:t>анықтады:</w:t>
        <w:br/>
        <w:t>- ата-анасының отбасындағы дәстүрді өз тәжірбиесімен</w:t>
        <w:br/>
        <w:t>үйлестіретіндер көбіне, білімі жоғары адамдар: ғылыми дәре-</w:t>
        <w:br/>
        <w:t>жесі бар (48,1%), аяқталмаған жоғары (47,4%) және жоғары</w:t>
        <w:br/>
        <w:t>білімділер (35,0%);</w:t>
        <w:br/>
        <w:t>- 62,5% жоғары білімі жоқ және 26,8%-дан 42,3%-ға дейінгі</w:t>
        <w:br/>
        <w:t>жалпы білімі барлар үшін ата-анасының отбасы үлгі болып</w:t>
        <w:br/>
        <w:t>табылады.</w:t>
        <w:br/>
        <w:t>Алынған нәтижелер арқылы отбасы үлгісінің түбегейлі өз-</w:t>
        <w:br/>
        <w:t>геріске ұшырағаны анықталды, мұны отбасына қатысты мем-</w:t>
        <w:br/>
        <w:t>лекеттік бағдарламаларды дайындау барысында есепке алған</w:t>
        <w:br/>
        <w:t>жөн.</w:t>
        <w:br/>
        <w:t>34 Қазақстандық отбасы қоғамның негізгі құндылығы ретінде:</w:t>
        <w:br/>
        <w:t>жагдайы және даму үрдістері</w:t>
        <w:br/>
        <w:t>11- диаграмма</w:t>
        <w:br/>
        <w:t>«Сіз қалай ойлайсыз, мүшелері түрлі діни сенімді ұстанатын</w:t>
        <w:br/>
        <w:t>отбасылар мықты бола алады ма? Мысалы, әртүрлі конфессияға</w:t>
        <w:br/>
        <w:t>жатады немесе біреуі - діндар, ал екіншісі - атеист)?»</w:t>
        <w:br/>
        <w:t>сұрағына жауаптар (этностық тұрғыдан), %</w:t>
        <w:br/>
        <w:t>Е Жауап беруге</w:t>
        <w:br/>
        <w:t>қиналамын</w:t>
        <w:br/>
        <w:t>ШЕ Түрлі конфессияда</w:t>
        <w:br/>
        <w:t>болу отбасының</w:t>
        <w:br/>
        <w:t>күйреуіне әкеледі</w:t>
      </w:r>
    </w:p>
    <w:p>
      <w:r>
        <w:t>Түрлі конфессияда</w:t>
        <w:br/>
        <w:t>болу, отбасына кедергі</w:t>
        <w:br/>
        <w:t>келтірмеу керек</w:t>
        <w:br/>
        <w:t>т</w:t>
        <w:br/>
        <w:t>Қазақ Орыс Өзге ұлт өкілі</w:t>
        <w:br/>
        <w:t>Респонденттердің жас көрсеткішіне қарай талдайтын бол-</w:t>
        <w:br/>
        <w:t>сақ, жасы үлкендердің арасында, діни сенімдерінің әр түрлі</w:t>
        <w:br/>
        <w:t>болғандығынан отбасының күйреу үрдісі байқалады.</w:t>
        <w:br/>
        <w:t>12- диаграмма</w:t>
        <w:br/>
        <w:t>«Сіз қалай ойлайсыз, мүшелері түрлі діни сенімді ұстанатын</w:t>
        <w:br/>
        <w:t>отбасылар мықты бола алады ма? Мысалы, әртүрлі конфессияға</w:t>
        <w:br/>
        <w:t>жатады немесе біреуі - діндар, ал екіншісі - атеист)?»</w:t>
        <w:br/>
        <w:t>сұрағына жауаптар (жас көрсеткішіне қарай), %</w:t>
        <w:br/>
        <w:t>тш Жауап беруге</w:t>
        <w:br/>
        <w:t>қиналамын</w:t>
        <w:br/>
        <w:t>Е Түрлі конфессияда</w:t>
        <w:br/>
        <w:t>болу отбасының</w:t>
        <w:br/>
        <w:t>күйреуіне әкеледі</w:t>
        <w:br/>
        <w:t>Е Түрлі конфессияда</w:t>
        <w:br/>
        <w:t>болу, отбасына</w:t>
        <w:br/>
        <w:t>кедергі келтірмеу</w:t>
        <w:br/>
        <w:t>керек</w:t>
        <w:br/>
        <w:t>18-29 жас 30-45 жас 45-60 жас 61 жастан</w:t>
        <w:br/>
        <w:t>аралығы аралығы аралығы асқандар</w:t>
        <w:br/>
        <w:t>2 Отбасына қатысты көзқарастар өзгерісі 29</w:t>
        <w:br/>
        <w:t>маңыздылығы жоқ деп ұйғарады, ең бастысы - өзара ұнату-</w:t>
        <w:br/>
        <w:t>шылық сезімнің болуы, ал қалған 50%-ы сақ жауап береді:</w:t>
        <w:br/>
        <w:t>өмірлік жарды кей жағдайларда ғана өз әлеуметтік ортасынан</w:t>
        <w:br/>
        <w:t>таңдау мүмкін екенін ұйғарады. Ең ауқаттылары неке таңдауын</w:t>
        <w:br/>
        <w:t>жасағанда өз әлеуметтік орталарымен шектеліп қоймайды.</w:t>
        <w:br/>
        <w:t>Өмір сүрудің жоғары деңгейіне иеленген олар көбінесе сезімге</w:t>
        <w:br/>
        <w:t>бой ұрады.</w:t>
        <w:br/>
        <w:t>2.3 Этносаралық өзара әрекеттесу аясындағы</w:t>
        <w:br/>
        <w:t>қазақстандық отбасы</w:t>
        <w:br/>
        <w:t>Қарапайым азаматтардың қарым-қатынастары деңгейінде</w:t>
        <w:br/>
        <w:t>этносаралық келісім үлгісі қалай жұмыс істейтінін анықтау</w:t>
        <w:br/>
        <w:t>үшін респонденттерге этносаралық некелерге қалай қарайтыны</w:t>
        <w:br/>
        <w:t>туралы сұрақ қойылды.</w:t>
        <w:br/>
        <w:t>8- диаграмма.</w:t>
        <w:br/>
        <w:t>«Сіз ұлтаралық некеге қалай қарайсыз?» сұрағына жауаптар, %</w:t>
        <w:br/>
        <w:t>Жауап беруге</w:t>
        <w:br/>
        <w:t>қиналам</w:t>
        <w:br/>
        <w:t>Мұндай неке</w:t>
        <w:br/>
        <w:t>Адамның ұлты</w:t>
      </w:r>
    </w:p>
    <w:p>
      <w:r>
        <w:t>ұзаққа</w:t>
        <w:br/>
        <w:t>бармайды, отбасын құруға</w:t>
        <w:br/>
        <w:t>25,2 кедергі бола</w:t>
        <w:br/>
        <w:t>алмайды,</w:t>
        <w:br/>
        <w:t>63,9</w:t>
        <w:br/>
        <w:t>Респонденттердің 63,9%-ы жарының ұлты отбасындағы</w:t>
        <w:br/>
        <w:t>қатынастарға әсер етпейді деп ойласа, әрбір төртінші адам</w:t>
        <w:br/>
        <w:t>(25,2%) ұлтаралық некелердің ұзаққа бармайтынын ұйғарса,</w:t>
        <w:br/>
        <w:t>11%-ы жауап беруден бас тартты.</w:t>
        <w:br/>
        <w:t>Осы сұрақтың жауаптарында ер адамдар мен әйелдер-</w:t>
        <w:br/>
        <w:t>дің бойындағы этносаралық толеранттылықтың ұқсас деңгейі</w:t>
        <w:br/>
        <w:t>2 Отбасына қатысты көзқарастар өзгерісі 35</w:t>
        <w:br/>
        <w:t>Білім деңгейіне қарай талдайтын болсақ, түрлі топтағы</w:t>
        <w:br/>
        <w:t>әрбір үшінші респондент, жарының басқа конфессиядан бо-</w:t>
        <w:br/>
        <w:t>луы ажырасуға әкеледі десе, келсі бір жартысы отбасы үшін</w:t>
        <w:br/>
        <w:t>конфессиялық шығу тегі маңызды емес деп санайды.</w:t>
        <w:br/>
        <w:t>Бұл көрсеткішті түрлі жастағы респонденттер теңдей</w:t>
        <w:br/>
        <w:t>көрсетті.</w:t>
        <w:br/>
        <w:t>13- диаграмма</w:t>
        <w:br/>
        <w:t>«Сіз қалай ойлайсыз, мүшелері түрлі діни сенімді ұстанатын</w:t>
        <w:br/>
        <w:t>отбасылар мықты бола алады ма? Мысалы, әртүрлі конфессияға</w:t>
        <w:br/>
        <w:t>жатады немесе біреуі - діндар, ал екіншісі - атеист)?»</w:t>
        <w:br/>
        <w:t>сұрағына жауаптар (білім деңгейі тұрғысынан), %</w:t>
        <w:br/>
        <w:t>Жалпы орта білімі бар</w:t>
        <w:br/>
        <w:t>Е Жауап беруге</w:t>
        <w:br/>
        <w:t>Арнайы орта, кәсіби қиналамын</w:t>
        <w:br/>
        <w:t>білімі бар</w:t>
        <w:br/>
        <w:t>Е Түрлі конфессияда</w:t>
        <w:br/>
        <w:t>болу отбасының</w:t>
        <w:br/>
        <w:t>күйреуіне әкеледі</w:t>
        <w:br/>
        <w:t>Аяқталмаған жоғары</w:t>
        <w:br/>
        <w:t>білімі бар</w:t>
        <w:br/>
        <w:t>Е Түрлі конфессияда</w:t>
        <w:br/>
        <w:t>болу, отбасына кедергі</w:t>
        <w:br/>
        <w:t>1 келтірмеу керек</w:t>
        <w:br/>
        <w:t>Ғылыми дәрежесі бар інен,</w:t>
        <w:br/>
        <w:t>Бұрындары некеде тұрғандармен салыстырғанда нақты</w:t>
        <w:br/>
        <w:t>уақытта некеде тұрғандардың көрсеткіші көңіл қуантарлық.</w:t>
        <w:br/>
        <w:t>Жоғары білімі бар</w:t>
        <w:br/>
        <w:t>2 Отбасына қатысты көзқарастар өзгерісі 25</w:t>
      </w:r>
    </w:p>
    <w:p>
      <w:r>
        <w:t>табысты еркектері табатын мұндай отбасыларда (іскер</w:t>
        <w:br/>
        <w:t>әйелдерді санамағанда), бала тәрбиесі, отбасылық демалыс,</w:t>
        <w:br/>
        <w:t>т. б. мәселелерді шешуде әйелдердің бірінші орында екені</w:t>
        <w:br/>
        <w:t>мойындалады - осы себептен бұл топтағы респонденттер</w:t>
        <w:br/>
        <w:t>50%-дық көрсеткішті көрсетіп отыр.</w:t>
        <w:br/>
        <w:t>2.2 Қоғамның әлеуметтік тұрғыдан өзгеруі аясындағы</w:t>
        <w:br/>
        <w:t>отбасының модификациясы</w:t>
        <w:br/>
        <w:t>Нарықтық ықпалдың нәтижесінде «Тең емес» некелер</w:t>
        <w:br/>
        <w:t>мәселесін ушықтырған қоғамның әлеуметтік-экономикалық</w:t>
        <w:br/>
        <w:t>дифференциациясы отбасылық трансформацияны түсіну</w:t>
        <w:br/>
        <w:t>үшін маңызды болып келеді.</w:t>
        <w:br/>
        <w:t>7- диаграмма.</w:t>
        <w:br/>
        <w:t>«Отбасылық өмір үшін жарыңызды өз әлеуметтік ортаңыздан таңдау</w:t>
        <w:br/>
        <w:t>маңызды ма? (өмір салты, табыс деңгейі, білім деңгейі)»</w:t>
        <w:br/>
        <w:t>сұрағына жауаптар, %</w:t>
        <w:br/>
        <w:t>Жауап беруге</w:t>
        <w:br/>
        <w:t>қиналамын,</w:t>
        <w:br/>
        <w:t>63</w:t>
        <w:br/>
        <w:t>Жарды өз ортаңнан</w:t>
        <w:br/>
        <w:t>таңдау керек,</w:t>
        <w:br/>
        <w:t>Ерлі-зайптылардың 29,4</w:t>
        <w:br/>
        <w:t>әлеуметтік</w:t>
        <w:br/>
        <w:t>жағдайы мен табыс</w:t>
        <w:br/>
        <w:t>деңгейі маңызды</w:t>
        <w:br/>
        <w:t>емес,</w:t>
        <w:br/>
        <w:t>394 Болашақ жарыңды</w:t>
        <w:br/>
        <w:t>өз емес, өзге</w:t>
        <w:br/>
        <w:t>әлеуметтіктоптан</w:t>
        <w:br/>
        <w:t>таңдайтын кез де</w:t>
        <w:br/>
        <w:t>болады,</w:t>
        <w:br/>
        <w:t>247</w:t>
        <w:br/>
        <w:t>Сұралғандардың 394% өмірлік жарды таңдауда оның</w:t>
        <w:br/>
        <w:t>: ы &lt; к. ри КЕРИН</w:t>
        <w:br/>
        <w:t>әлеуметтік жағдайы мен табыс деңгейіне мән бермейтінін</w:t>
        <w:br/>
        <w:t>және ең бастысы - өзара сезімдердің болуы деп ойласа,</w:t>
        <w:br/>
        <w:t>респонденттердің үштен бір бөлігі (29,4%) өмірлік жарды өз</w:t>
        <w:br/>
        <w:t>ортаңнан таңдау керек деп ұйғарады, ал әрбір төртінші са-</w:t>
        <w:br/>
        <w:t>уалнамашы (24,7%) бұл ережені кей жағдайда бұзатынын</w:t>
        <w:br/>
        <w:t>мойындайды. Бұл мәліметтер бұрынғы кеңестік қоғамға</w:t>
        <w:br/>
        <w:t>2 Отбасына қатысты көзқарастар өзгерісі 37</w:t>
        <w:br/>
        <w:t>Егер отбасы аясындағы этносаралық және конфессияаралық</w:t>
        <w:br/>
        <w:t>төзімділікті салыстыратын болсақ, респонденттер көбіне туыс-</w:t>
        <w:br/>
        <w:t>тары мен жақындары арасындағы ұлтаралық келісімді сақтап</w:t>
        <w:br/>
        <w:t>қалуға тырысатындарын айтады. Отбасының дүниетанымына</w:t>
        <w:br/>
        <w:t>қатысты сұраққа, 44,1% бен 49,8% арасындағы респонденттер</w:t>
        <w:br/>
        <w:t>«отбасы мүшесінің өзге конфессияға жатуы, отбасына кедергі</w:t>
        <w:br/>
        <w:t>болму керек» дейді. Түрлі жастағы респонденттердің үштен</w:t>
        <w:br/>
        <w:t>бірі, яғни, 31,7% бен (18-29 жас аралығындағылар) 37%-ы</w:t>
        <w:br/>
        <w:t>(61іжастан жоғарылар) отбасы мүшесінің өзге конфессияға</w:t>
      </w:r>
    </w:p>
    <w:p>
      <w:r>
        <w:t>жатуы міндетті түрде кикілжіңдерге әкелетінін айтады.</w:t>
        <w:br/>
        <w:t>Көбіне діни төзімділік жағдайы төмен отбасыларға тән.</w:t>
        <w:br/>
        <w:t>Олардың 37,%-ы отбасы мүшесінің өзге конфессияға жатуы</w:t>
        <w:br/>
        <w:t>кикілжіңдерге әкеледі деп санайды. Бұл сұрақ бойынша</w:t>
        <w:br/>
        <w:t>жағдайы жақсылардың көрсеткіші 40%-ға дейін өссе, ау-</w:t>
        <w:br/>
        <w:t>қаттылар түрлі конфессиядағылардың отбасы құруын мүл-</w:t>
        <w:br/>
        <w:t>дем қолдамайды. Бұл жағдайы жақсы қазақстандықтардың</w:t>
        <w:br/>
        <w:t>ұлтаралық және діни келісімді сақтап қалуға бейім екен</w:t>
        <w:br/>
        <w:t>көрсетеді.</w:t>
        <w:br/>
        <w:t>3 Қазақстандықтардың отбасы құндылықтары 39</w:t>
        <w:br/>
        <w:t>менгендерлік рөлдер туралы пікірлері</w:t>
        <w:br/>
        <w:t>16- диаграмма</w:t>
        <w:br/>
        <w:t>«Айтыңызшы, төменде берілген параметрлердің қайсысы сәтті</w:t>
        <w:br/>
        <w:t>отбасылық өмір үшін маңызды мәнге ие, ал қайсылары аса маңызды</w:t>
        <w:br/>
        <w:t>емес?» сұрағына жауаптар, %</w:t>
        <w:br/>
        <w:t>Болашаққа деген сенімділік</w:t>
        <w:br/>
        <w:t>92,8</w:t>
        <w:br/>
        <w:t>Отбасының туысқандарымен, көршілерімен,</w:t>
        <w:br/>
        <w:t>достарымен, әріптестерімен араласу мүмкін, вз</w:t>
        <w:br/>
        <w:t>Мемлекет тарапынан отбасын әлеуметтік</w:t>
        <w:br/>
        <w:t>қолдау</w:t>
        <w:br/>
        <w:t>Ата-аналар мен балалардың түрлі мүдделерін</w:t>
        <w:br/>
        <w:t>реттеу қабілеті</w:t>
        <w:br/>
        <w:t>Отбасындағы жасы үлкен мүшелеріне</w:t>
        <w:br/>
        <w:t>елене ы--- ы</w:t>
        <w:br/>
        <w:t>Келісімге келу қабілеті, тыңдау және көне білу</w:t>
        <w:br/>
        <w:t>Жұбайлар арасындағы махаббат</w:t>
        <w:br/>
        <w:t>ұрайларарасында 2-. 928</w:t>
        <w:br/>
        <w:t>Түрлі ұрпақтар (ата-аналар мен балалар)</w:t>
        <w:br/>
        <w:t>өкілдерінің арасындағы өзара түсіністік пен... 88,4</w:t>
        <w:br/>
        <w:t>Болып жатқан жағдайларға деген ортақ</w:t>
        <w:br/>
        <w:t>бағалаулар 67,9</w:t>
        <w:br/>
        <w:t>Демалыс кезіндегі ортақ сапарлар</w:t>
        <w:br/>
        <w:t>Демалыс күндері уақытты бірге өткізу Ен 12,4 88</w:t>
        <w:br/>
        <w:t>Отбасы мүшеле</w:t>
        <w:br/>
        <w:t>сы мүшелерінің салауатты өмір салты аура</w:t>
        <w:br/>
        <w:t>2 білім 6% ін</w:t>
        <w:br/>
        <w:t>лаларға жақсы білім беру мүмкінді 837</w:t>
        <w:br/>
        <w:t>м: білім бой!</w:t>
        <w:br/>
        <w:t>амандық/алынған білім бойынша жұмыс ЕЕЕ, 21,6 та</w:t>
        <w:br/>
        <w:t>Белгілі бір жерде (қалада немесе ауылда,</w:t>
        <w:br/>
        <w:t>өңірде) тұру мүмкіндігі 73,8</w:t>
      </w:r>
    </w:p>
    <w:p>
      <w:r>
        <w:t>ң денсаулық жағдайы</w:t>
        <w:br/>
        <w:t>Өз баспанаңның болуы</w:t>
        <w:br/>
        <w:t>Отбасының қаржылай жағдайы</w:t>
        <w:br/>
        <w:t>95,3</w:t>
        <w:br/>
        <w:t>ШЖауап беруге қиналамын Ш Маңызды емес ШМаңызды</w:t>
        <w:br/>
        <w:t>2 Отбасына қатысты көзқарастар өзгерісі Ес)</w:t>
        <w:br/>
        <w:t>мүмкін бола алады. Оған өз кезегінде әлеуметтік тәжірибесі</w:t>
        <w:br/>
        <w:t>мол ер адамдар аса сенімділік білдіреді.</w:t>
        <w:br/>
        <w:t>10- диаграмма</w:t>
        <w:br/>
        <w:t>«Сіз қалай ойлайсыз, мүшелері түрлі діни сенімді ұстанатын</w:t>
        <w:br/>
        <w:t>отбасылар мықты бола алады ма? Мысалы, әртүрлі конфессияға</w:t>
        <w:br/>
        <w:t>жатады немесе біреуі - діндар, ал екіншісі - атеист)?»</w:t>
        <w:br/>
        <w:t>сұрағына жауаптар (жыныстық тұрғыдан), %</w:t>
        <w:br/>
        <w:t>20,0</w:t>
        <w:br/>
        <w:t>ж</w:t>
        <w:br/>
        <w:t>ауап беруге қиналамын Ет 184</w:t>
        <w:br/>
        <w:t>Түрлі конфессияда болу БЫН. шЕркектер</w:t>
        <w:br/>
        <w:t>отбасының күйреуіне ы</w:t>
        <w:br/>
        <w:t>КЕЛЕДІ 32,6 т Әйелдер</w:t>
        <w:br/>
        <w:t>Түрлі конфессияда болу, 44,9</w:t>
        <w:br/>
        <w:t>сиякннаінедере, ИНЕ.</w:t>
        <w:br/>
        <w:t>келтірмеу керек</w:t>
        <w:br/>
        <w:t>Әр түрлі этнос өкілдерінің 56%-ы бір отбасының ішінде</w:t>
        <w:br/>
        <w:t>бірнеше діни көзқарастың болуын жоғары бағалады, ал</w:t>
        <w:br/>
        <w:t>орыстар 55,2%-ды, қазақтар 939,6%-ды көрсетті. Керісінше,</w:t>
        <w:br/>
        <w:t>қазақтардың 40%-ы, өзге ұлт өкілдерінің 21,2%-ы, орыс-</w:t>
        <w:br/>
        <w:t>тардың 23,7%-ы қолдамайтындықтарын айтты. Бұл көрсет-</w:t>
        <w:br/>
        <w:t>кіштер қазақстандықтардың діни дәстүрге берік, діни құн-</w:t>
        <w:br/>
        <w:t>дылықтарының терең екендігін байқатты және жары өзге</w:t>
        <w:br/>
        <w:t>конфессияға жатса, бірін-бірі түсінбеушілікке, отбасының</w:t>
        <w:br/>
        <w:t>күйреуіне әкелуі мүмкін. Дегенмен де, қазақтардың келесі бір</w:t>
        <w:br/>
        <w:t>жартысы төзімділік пен өзара түсіністікке бағытталған ұлт-</w:t>
        <w:br/>
        <w:t>тық саясаттың аясында мұндай шиеленістерді айналып өтуге</w:t>
        <w:br/>
        <w:t>с КӨҒ</w:t>
        <w:br/>
        <w:t>болады дейді.</w:t>
        <w:br/>
        <w:t>30 Қазақстандық отбасы қоғамның негізгі құндылығы ретінде:</w:t>
        <w:br/>
        <w:t>жагдайы және даму үрдістері</w:t>
        <w:br/>
        <w:t>аңғарылады, алайда ер адамдардікі жоғары болып келеді. Ер</w:t>
        <w:br/>
        <w:t>адамдардың 64,3%-ы ұлтаралық некелерге қалыпты қараса,</w:t>
        <w:br/>
        <w:t>олардың 24,1%-ы мұндай некелердің ұзаққа созылмайтынын</w:t>
        <w:br/>
        <w:t>айтып кеткен болатын. Әйел адамдардың көрсеткіштері сәл</w:t>
        <w:br/>
        <w:t>төменірек: 63,4%-ы ұлтты неке тұрақтылығына әсер етпейді</w:t>
        <w:br/>
        <w:t>деп ойласа, 26,2%-ы мұндай некелерді мүлдем жақтыртпайды.</w:t>
        <w:br/>
        <w:t>Сандардың көрсетуінше, ер адамдар мен әйелдердің басым</w:t>
        <w:br/>
        <w:t>шаі с 2; 4)</w:t>
      </w:r>
    </w:p>
    <w:p>
      <w:r>
        <w:t>бөлігі ұлтаралық некелерге қалыпты қарайды, алайда мұндай</w:t>
        <w:br/>
        <w:t>некелердің саны ондай көп емес: Қазақстанда моноэтникалық</w:t>
        <w:br/>
        <w:t>некелер басымырақ болып келеді.</w:t>
        <w:br/>
        <w:t>Түрлі этнос өкілдерінің ұлтаралық некелерді бағалау ба-</w:t>
        <w:br/>
        <w:t>рысында айқын айырмашылық байқалады. Өзге ұлт өкілдері</w:t>
        <w:br/>
        <w:t>осы мәселеге қатысты түсіністік білдірді - респонденттердің</w:t>
        <w:br/>
        <w:t>77%-ы ұлтаралық некелерге қалыпты қарайды, тек 16,1%-ы</w:t>
        <w:br/>
        <w:t>осыған қатысты өз сенімсіздіктерін білдірді. Сұралғандардың</w:t>
        <w:br/>
        <w:t>72,7%-ы ұлтаралық некелердің берік және сенімді болаты-</w:t>
        <w:br/>
        <w:t>нына сенсе, 14,7%-ы бұған күмән білдірткен болатын. Орыс</w:t>
        <w:br/>
        <w:t>респонденттері ұлтаралық некелердің болашағын бағалау-</w:t>
        <w:br/>
        <w:t>да орта аралық ұстанымдарға иеленіп келеді. Қазақ респон-</w:t>
        <w:br/>
        <w:t>денттерінде пайыздар көрсеткіші сәл басқаша: 55,1%-ы</w:t>
        <w:br/>
        <w:t>ұлтаралық некелерге қалыпты қараса, 33,65%-ы мұндай не-</w:t>
        <w:br/>
        <w:t>келерді жақтыртпайды. Қазақ халқында жарды өз ұлтынан</w:t>
        <w:br/>
        <w:t>таңдау дәстүрі басқа ұлттарға қарағанда берік болып келеді,</w:t>
        <w:br/>
        <w:t>алайда ұлтаралық некелерді қолдайтын 55% қазақ этника-</w:t>
        <w:br/>
        <w:t>лық шекараларды шайып тастаған жаһанданудың заманауи</w:t>
        <w:br/>
        <w:t>әлеміне сай үдерістердің кең таралуын меңзейтін қомақты сан</w:t>
        <w:br/>
        <w:t>болып табылады.</w:t>
        <w:br/>
        <w:t>«Ұлтаралық некелерге қалай қарайсыз?» деген сұрақтың</w:t>
        <w:br/>
        <w:t>жауаптары түрлі жас топтарына жатқызылатын респондент-</w:t>
        <w:br/>
        <w:t>тер ұстанымдарының жуықтығын анықтаған болатын. Бұл</w:t>
        <w:br/>
        <w:t>мәліметтердің көрсетуінше, пайыздық көрсеткіш 61 жастан</w:t>
        <w:br/>
        <w:t>асқандарда 60,1%, ал 46 жастан бастап 60 жасқа дейін 64,%-ды</w:t>
        <w:br/>
        <w:t>құрайды. Ол өз кезегінде адамның ұлты отбасыдағы қарым-</w:t>
        <w:br/>
        <w:t>қатынастарға әсер етпейтінін көрсетеді. Бұл ұстанымдар ин-</w:t>
        <w:br/>
        <w:t>тернационалды бірлік қағидатының басым болуы және біздің</w:t>
        <w:br/>
        <w:t>қоғамда этноұлттық ұйымшылдық жағдайының сақталынып</w:t>
        <w:br/>
        <w:t>қалғанын білдіреді. Оған қоса, әр түрлі жас тобындағы</w:t>
        <w:br/>
        <w:t>36 Қазақстандық отбасы қоғамның негізгі құндылығы ретінде:</w:t>
        <w:br/>
        <w:t>жагдайы және даму үрдістері</w:t>
        <w:br/>
        <w:t>14-- диаграмма</w:t>
        <w:br/>
        <w:t>«Сіз қалай ойлайсыз, мүшелері түрлі діни сенімді ұстанатын</w:t>
        <w:br/>
        <w:t>отбасылар мықты бола алады ма? Мысалы, әртүрлі конфессияға</w:t>
        <w:br/>
        <w:t>жатады немесе біреуі - діндар, ал екіншісі - атеист)?»</w:t>
        <w:br/>
        <w:t>сұрағына жауаптар (отбасылық жағдайы тұрғысынан), %</w:t>
        <w:br/>
        <w:t>Жауап беруге қиналамын</w:t>
        <w:br/>
        <w:t>Түрлі конфессияда болу жнуатлоқ</w:t>
        <w:br/>
        <w:t>отбасының күйреуіне Б Екінші рет некедемін</w:t>
        <w:br/>
        <w:t>әкеледі ышы іі Т</w:t>
        <w:br/>
        <w:t>келеді Е Бірінші некедемін</w:t>
        <w:br/>
        <w:t>Түрлі конфессияда болу,</w:t>
        <w:br/>
        <w:t>отбасына кедергі</w:t>
        <w:br/>
        <w:t>келтірмеу керек</w:t>
        <w:br/>
        <w:t>Респонденттердің тұрғылықты жеріне қарай берген жа-</w:t>
        <w:br/>
        <w:t>уаптарын қарастыратын болсақ, конфессиялық шығу тегі</w:t>
        <w:br/>
        <w:t>ерлі-зайыптылардың некелеріне әсер етпейді деп санайтын</w:t>
        <w:br/>
        <w:t>ауылдықтардың саны 51,3%, ал олардың қалған үштен бір</w:t>
        <w:br/>
        <w:t>бөлігі бұл жағдай ажырасуға әкеледі дейді. Әрбір төртінші</w:t>
        <w:br/>
        <w:t>ауыл тұрғыны(23%) мен әрбір жетінші (14,1%) қала тұрғыны</w:t>
      </w:r>
    </w:p>
    <w:p>
      <w:r>
        <w:t>жауап беруге қиналды.</w:t>
        <w:br/>
        <w:t>15- диаграмма</w:t>
        <w:br/>
        <w:t>«Сіз қалай ойлайсыз, мүшелері түрлі діни сенімді ұстанатын</w:t>
        <w:br/>
        <w:t>отбасылар мықты бола алады ма? Мысалы, әртүрлі конфессияға</w:t>
        <w:br/>
        <w:t>жатады немесе біреуі - діндар, ал екіншісі - атеист)?»</w:t>
        <w:br/>
        <w:t>сұрағына жауаптар (қоныстанған жеріне қарай: қала/ауыл), %</w:t>
        <w:br/>
        <w:t>Жауап беруге | 141</w:t>
        <w:br/>
        <w:t>қиналамын | 23,2</w:t>
        <w:br/>
        <w:t>Түрлі конфессияда | 346 ШАуылдық тұрғындар</w:t>
        <w:br/>
        <w:t>болуатшасының 333 ШҚала тұрғындары</w:t>
        <w:br/>
        <w:t>күйреуіне әкеледі</w:t>
        <w:br/>
        <w:t>Түрлі конфессияда 51,3</w:t>
        <w:br/>
        <w:t>болу, отбасына 43,5</w:t>
        <w:br/>
        <w:t>кедергі келтірмеу... | //</w:t>
        <w:br/>
        <w:t>2 Отбасына қатысты көзқарастар өзгерісі 27</w:t>
        <w:br/>
        <w:t>дып келеді. 39,4 % қазақ, 39,8 % орыс және өзге ұлт өкілдері-</w:t>
        <w:br/>
        <w:t>нің 38,3%-ы өмірлік жарды таңдауда әлеуметтік жағдай мен</w:t>
        <w:br/>
        <w:t>2 ақса е; аса д</w:t>
        <w:br/>
        <w:t>табыс деңгейінің маңызды болып келмейтінін, ең бастысы -</w:t>
        <w:br/>
        <w:t>өзара ұнатушылық сезімнің болуы деп ұйғарады. Бұл орайда</w:t>
        <w:br/>
        <w:t>әлеуметтік айырмашылықтар мен «тең емес неке» түсінігін</w:t>
        <w:br/>
        <w:t>а” 5 ; ;</w:t>
        <w:br/>
        <w:t>жою әрекеттері басым болған кеңестік кезеңнің мұрасы өз</w:t>
        <w:br/>
        <w:t>ықпалынтигізіп отыр. Алайда, бұл күйдегі адамдардың ойлары</w:t>
        <w:br/>
        <w:t>өзге үдеріспен бұзылады. Ол өз кезегінде қоғамда әлеуметтік-</w:t>
        <w:br/>
        <w:t>экономикалық тапқа бөлінушіліктің жүріп жатқанына және</w:t>
        <w:br/>
        <w:t>23 кше 24 5 ;</w:t>
        <w:br/>
        <w:t>негізгі үш таптың, яғни бай, орта таптың және кедейлердің</w:t>
        <w:br/>
        <w:t>пайда болуы қазақстандық қоғам үшін үйреншікті жағдай</w:t>
        <w:br/>
        <w:t>екеніне негізделеді. Ендігі бізде «өзара тең емес некелер» үшін</w:t>
        <w:br/>
        <w:t>әлеуметтік орта қалыптасты. Сол себептен респонденттердің</w:t>
        <w:br/>
        <w:t>көп бөлігі, оның ішінде қазақтардың 32,7%-ы, өзге ұлт өкіл-</w:t>
        <w:br/>
        <w:t>дерінің 27,4%-ы және орыстардың 24,6 %-ы өмірлік жарды өз</w:t>
        <w:br/>
        <w:t>әлеуметтік ортадан таңдау керектігін мойындай отырып, кей</w:t>
        <w:br/>
        <w:t>жағдайларда осы әлеуметтік тосқауылдан аттап өте алатында-</w:t>
        <w:br/>
        <w:t>ы :</w:t>
        <w:br/>
        <w:t>рын белгілеп өтті.</w:t>
        <w:br/>
        <w:t>Түрлі жас топтарындағы респонденттердің осы сұраққа де-</w:t>
        <w:br/>
        <w:t>ген жауаптары мен көзқарастары ұқсас болып келді. Алынған</w:t>
        <w:br/>
        <w:t>нәтижелер бойынша, «жұбайының әлеуметтік жағдайы мен</w:t>
        <w:br/>
        <w:t>табыс деңгейі маңызды емес, ең бастысы - өзара ұнатушы-</w:t>
        <w:br/>
        <w:t>а Жы оза кй ый !</w:t>
        <w:br/>
        <w:t>лық сезімнің болуы» көзқарасы басымырақ болып келеді.</w:t>
        <w:br/>
        <w:t>Респонденттердің 33% - 42,3%-ы осы көзқарасты ұстанатынын</w:t>
        <w:br/>
        <w:t>көрсетті. Өмірлік жарды өз әлеуметтік ортадан таңдау</w:t>
        <w:br/>
        <w:t>керектігін 30 жастан бастап 45 жасқа дейінгі азаматтардың</w:t>
        <w:br/>
        <w:t>30,1%-ы, 46 жастан бастап 60 жасқа дейінгі азаматтардың</w:t>
      </w:r>
    </w:p>
    <w:p>
      <w:r>
        <w:t>32,1%-ы, ал 61 жастан асып кеткендердің 30,3%-ы қолдады.</w:t>
        <w:br/>
        <w:t>Ең жас респонденттердің жауаптары бойынша «таңдау басқа</w:t>
        <w:br/>
        <w:t>; ; т) Кн ;</w:t>
        <w:br/>
        <w:t>әлеуметтік топтың адамына түсетін жағдайлар болуы мүмкін»</w:t>
        <w:br/>
        <w:t>деген ой-түйіні екінші орынды иеленіп тұр. 18 жастан бастап</w:t>
        <w:br/>
        <w:t>29 жасқа дейінгі жастардың 26,9%-ы осылай ойлайды. 30 жас-</w:t>
        <w:br/>
        <w:t>тан асып кеткен респонденттердің барлығында бұл ой үшінші</w:t>
        <w:br/>
        <w:t>орынға иеленіп, 20,2 %-дан 28,3% көлемінде өзгеріп тұрады.</w:t>
        <w:br/>
        <w:t>«Сіздің ойыңызша, өмірлік жарды өз әлеуметтік ортаңыз-</w:t>
        <w:br/>
        <w:t>дан таңдау маңызды ма?» деген сұрақтардың жауаптары білім</w:t>
        <w:br/>
        <w:t>деңгейі әр түрлі респонденттердің көзқарастары ортақ және</w:t>
        <w:br/>
        <w:t>2 Отбасына қатысты көзқарастар өзгерісі 31</w:t>
        <w:br/>
        <w:t>әрбір төртінші респондент этносаралық, ұлтаралық неке-</w:t>
        <w:br/>
        <w:t>дердің ұзаққа бармайтынын айтып, мұндай некелерді</w:t>
        <w:br/>
        <w:t>қолдамайтындарын білдірді.</w:t>
        <w:br/>
        <w:t>Білім деңгейі тұрғысынан қарастырсақ «Ұлтаралық не-</w:t>
        <w:br/>
        <w:t>келерге қалай қарайсыз?» деген сұраққа жауаптар мұндай</w:t>
        <w:br/>
        <w:t>екпінді тұжырымдарды шығарды:</w:t>
        <w:br/>
        <w:t>- білім деңгейінің жоғарыдан оның мүлдем жоқ болуы-</w:t>
        <w:br/>
        <w:t>на дейін төмендеуі көрсетілетін синхрониядағы респондент-</w:t>
        <w:br/>
        <w:t>тер тарапынан этносаралық некелерді қалыпты бағалаудың</w:t>
        <w:br/>
        <w:t>өсуі (ұғымдар аралығы 59,8 %-дан 67,2 % дейін орналасқан).</w:t>
        <w:br/>
        <w:t>Осы көзқарасты негізгі және ахуалды емес деп қарастыратын</w:t>
        <w:br/>
        <w:t>респонденттердің ғылыми дәрежесі бар, олардың 53,8%-ы</w:t>
        <w:br/>
        <w:t>ұлтаралық некелерді қолдап отыр.</w:t>
        <w:br/>
        <w:t>Ғылыми дәрежесі бар респонденттердің ұлтаралық неке-</w:t>
        <w:br/>
        <w:t>дерге деген кері қатынастарының Үлес салмағы (40,4%), бұл осы</w:t>
        <w:br/>
        <w:t>ұстанымды 21,3-34% ұғымдар аралығында таңдайтын басқа</w:t>
        <w:br/>
        <w:t>білімі бар топтармен салыстырғанда жоғары болып келеді.</w:t>
        <w:br/>
        <w:t>Материалдық жағдайы төмен респонденттер ұлтара-</w:t>
        <w:br/>
        <w:t>лық некелерге басқалардан жоғары түсіністік танытқан: тек</w:t>
        <w:br/>
        <w:t>25%-ы мұндай некелер ұзаққа созылмайды деп ойлайды.</w:t>
        <w:br/>
        <w:t>Кейін бұл көрсеткіш өсіп, ауқаттылардың категориясында</w:t>
        <w:br/>
        <w:t>30,8%-ға дейін ұлғаяды, ал ең ауқатты категориядағы 100%</w:t>
        <w:br/>
        <w:t>5 ;</w:t>
        <w:br/>
        <w:t>респонденттер «жоқ» деп жауап береді.</w:t>
        <w:br/>
        <w:t>2.4 Ерлі-зайыптылардың діни сенімдеріне байланысты</w:t>
        <w:br/>
        <w:t>неке беріктілігін бағалау</w:t>
        <w:br/>
        <w:t>Қазақстандағы діни жағдай отбасылардың өміріне түбе-</w:t>
        <w:br/>
        <w:t>гейлі өзгерістер әкелетіндей қарама-қайшы күйде дамып жа-</w:t>
        <w:br/>
        <w:t>тыр. Дәстүрлі емес діни қоғамдастықтардың бір бөлігі дәстүр-</w:t>
        <w:br/>
        <w:t>лі отбасылық қатынастардың трансформациясы мен отбасы</w:t>
        <w:br/>
        <w:t>мүшелерінің діни ұстанымдары бойынша өзара бөлініп, бір</w:t>
        <w:br/>
        <w:t>біріне қарсылық білдіруіне үміт артып, соны мақсат тұтуда.</w:t>
        <w:br/>
        <w:t>Бұл зерттеуде респонденттердің діни ұстанымдардың өзара</w:t>
        <w:br/>
        <w:t>сәйкестенбеуі жағдайында отбасы беріктілігін бағалауға</w:t>
        <w:br/>
        <w:t>қатысты жалпы нұсқама зерттелініп отыр.</w:t>
      </w:r>
    </w:p>
    <w:p>
      <w:r>
        <w:t>22 Қазақстандық отбасы қоғамның негізгі құндылығы ретінде:</w:t>
        <w:br/>
        <w:t>жагдайы және даму үрдістері</w:t>
        <w:br/>
        <w:t>Дәстүрді сақтау кіріс көрсеткішінің деңгейіне байланысты</w:t>
        <w:br/>
        <w:t>артады: әлеуметтік жағдайы төмен болып табылатындардың</w:t>
        <w:br/>
        <w:t>36,2%-ы және жағдайы жақсылардың 38,5%-ы үшін ата-анасы-</w:t>
        <w:br/>
        <w:t>ның отбасы үлгілі болып табылады. Әлеуметтік жағдайы төмен</w:t>
        <w:br/>
        <w:t>болып табылатындардың 36,7%-ы және жағдайы жақсылардың</w:t>
        <w:br/>
        <w:t>38,5%-ы гендерлік тұр-ғыдан жауап береді. Ауқаттылар өздерін</w:t>
        <w:br/>
        <w:t>мүлде басқаша қырынан танытты: олардың 50%-ы отбасылық</w:t>
        <w:br/>
        <w:t>үлгіні өзгерте отырып жаңа қатынастар қалыптастыруға ты-</w:t>
        <w:br/>
        <w:t>рысса, ал 50%-ы өз түсінігіндегі отбасылық өмірді дәстүрлі ата-</w:t>
        <w:br/>
        <w:t>аналық отбасымен үйлестіреді.</w:t>
        <w:br/>
        <w:t>Алынған жауаптар, респонденттердің 50,9%-ы еркекті</w:t>
        <w:br/>
        <w:t>отағасы ретінде санайды (еркек маңызды шешімдерді қабыл-</w:t>
        <w:br/>
        <w:t>дайды, ал әйел бала тәрбиесі мен үй жұмыстарына жауап-</w:t>
        <w:br/>
        <w:t>ты), әрбір үшінші респондент (30,6%) эгалитарлы отбасы-</w:t>
        <w:br/>
        <w:t>на тән жауаптарды таңдады (әйел мен еркек тең дәрежеде),</w:t>
        <w:br/>
        <w:t>ал 7,2%-ы көшбасшылық рөлді теңдей бөлісті, бұл жерде</w:t>
        <w:br/>
        <w:t>әйел отбасындағы басым рөлге ие, ал еркек өзін толығымен</w:t>
        <w:br/>
        <w:t>жұмысына арнайды. Бұл жауаптар отбасындағы нақты бо-</w:t>
        <w:br/>
        <w:t>лып жатқан жағдайды сипаттамайды, тек құндылықтарды</w:t>
        <w:br/>
        <w:t>таңдау мәселесі ғана, ал құндылықтар таңдау бағыты өзгерсе,</w:t>
        <w:br/>
        <w:t>әйелдердің отбасы стратегиялары мен шешімдерін қабылдау-</w:t>
        <w:br/>
        <w:t>да аса белсенділік танытуы ажырасуға әкелуі мүмкін.</w:t>
        <w:br/>
        <w:t>6- диаграмма.</w:t>
        <w:br/>
        <w:t>«Сіз қалай ойлайсыз, отбасы басшысы, үйдің отағасы кім болуы керек</w:t>
        <w:br/>
        <w:t>-ер ме, әйел ме, әлде бұл маңызды емес пе?»</w:t>
        <w:br/>
        <w:t>сұрағына жауаптар, %</w:t>
        <w:br/>
        <w:t>Жауап беруге қиналамын Е із</w:t>
        <w:br/>
        <w:t>Отбасындағы қарым-қатынастар тең дәрежеде</w:t>
        <w:br/>
        <w:t>отырып қабылдау керек</w:t>
        <w:br/>
        <w:t>Еркек өзі білетін мәселелерге қатысты шешім</w:t>
        <w:br/>
        <w:t>тәрбиесімен айналысу керек</w:t>
        <w:br/>
        <w:t>Отбасының басшысы әйел болған жақсы, ал</w:t>
        <w:br/>
        <w:t>сәкетер ездерін толығымен қызметі мен БЕН 72</w:t>
        <w:br/>
        <w:t>Еркек - отбасы басшысы, балалары мен</w:t>
        <w:br/>
        <w:t>қабылдайды</w:t>
        <w:br/>
        <w:t>24 Қазақстандық отбасы қоғамның негізгі құндылығы ретінде:</w:t>
        <w:br/>
        <w:t>жагдайы және даму үрдістері</w:t>
        <w:br/>
        <w:t>Бұл сұраққа берілген жауаптар арқылы ғылыми дәрежесі</w:t>
        <w:br/>
        <w:t>барлардың арасында ескішілдік сарыны байқалады: олардың</w:t>
        <w:br/>
        <w:t>63,5%-ы отбасының басшысы сөзсіз еркек болуы тиіс десе,</w:t>
        <w:br/>
        <w:t>21,3%-ы - күйеуі де, әйелі де отбасында тең басқарады дейді.</w:t>
        <w:br/>
        <w:t>Сондай-ақ, білімі төмен респонденттердің (50%-54,1%) әрбір</w:t>
        <w:br/>
        <w:t>екіншісі (арнайы орта, аяқталмаған орта білімі бар және білімі</w:t>
        <w:br/>
        <w:t>жоқтар) әкені отбасының басшысы санайды, сонымен қоса</w:t>
        <w:br/>
        <w:t>осы топтың әрбір үшіншісі (30,4%--37,5%) күйеуі мен әйелі де</w:t>
      </w:r>
    </w:p>
    <w:p>
      <w:r>
        <w:t>отбасында жетекші рөлді атқара алады деп көрсеткен.</w:t>
        <w:br/>
        <w:t>Гендерлік стереотиптер мен отбасы саласында болып</w:t>
        <w:br/>
        <w:t>жатқан сан түрлі өзгерістерді сақтауға бағытталған, гендер-</w:t>
        <w:br/>
        <w:t>лік сананы айқындайтын бұл сұраққа материалдық статусы</w:t>
        <w:br/>
        <w:t>тұрғысынан берілген жауаптар әр түрлі болды. Жағдайы</w:t>
        <w:br/>
        <w:t>төмен отбасылар отбасында еркектің басшы болуын қалайды.</w:t>
        <w:br/>
        <w:t>Тек 0,3%-ы ғана әйелінің басым рөлде болуына келіседі. Күйеуі</w:t>
        <w:br/>
        <w:t>мен әйелінің бірлесе шешім қабылдауын респонденттердің</w:t>
        <w:br/>
        <w:t>30,9%-ы қолдаса, 8,9%-ы шешім қабылдауда балалардың да</w:t>
        <w:br/>
        <w:t>пікірі маңызды екенін мойындайды. Ендігі тұста ауқатты</w:t>
        <w:br/>
        <w:t>отбасылардың көзқарасы, олардың 50%-ы еркекті басшы</w:t>
        <w:br/>
        <w:t>санаса, 50%-ы еркек пен әйелдің тең болуы керек дейді. Олар</w:t>
        <w:br/>
        <w:t>әйелдің басшы болуы немесе отбасы мәселесін шешуде ба-</w:t>
        <w:br/>
        <w:t>лалардың пікірін сұрауды мүлдем жоққа шығарады.</w:t>
        <w:br/>
        <w:t>Қалған категориядағы респонденттер өз көзқарастарын</w:t>
        <w:br/>
        <w:t>нақты білдірген жоқ. Ауқатты отбасылардың берген жауап-</w:t>
        <w:br/>
        <w:t>тарының өзгелерге қарағанда айырмашылығы бар (100000</w:t>
        <w:br/>
        <w:t>тг-ден 150000 тг-ге дейін табысы барлар). Бұл топтағылардың</w:t>
        <w:br/>
        <w:t>61,5%-ы еркекті басшы санайды, 0%-ы - әйелдерді, гендерлік</w:t>
        <w:br/>
        <w:t>теңдікті 7,7%-ы, ал балалардың пікірін ескеруді -30,8%-ы</w:t>
        <w:br/>
        <w:t>қолдайды. Гендерлік теңдікті қолдауда, ауқатты отбасылар</w:t>
        <w:br/>
        <w:t>(табысы 150000 тг-ден жоғары) жоғарғы көрсеткішті көрсетті</w:t>
        <w:br/>
        <w:t>- олардың тең жартысы отбасындағы гендерлік теңдікті</w:t>
        <w:br/>
        <w:t>қолдайды. Бірақ ауқатты отбасыларының балалардың пікі-</w:t>
        <w:br/>
        <w:t>рін есепке алмайтындығы алаңдатады. Ауқаттылардың бір-</w:t>
        <w:br/>
        <w:t>інші орында болуы, өмірлерінің жоғары деңгейімен, түсін-</w:t>
        <w:br/>
        <w:t>діріледі, әйелдерінің жұмыс істемеуі әрі үй шаруасымен</w:t>
        <w:br/>
        <w:t>айналыспауымен (жалдамалы қызметшілер, күтушілер,</w:t>
        <w:br/>
        <w:t>заманауи тұрмыстық техникалар) түсіндіріледі. Негізді</w:t>
        <w:br/>
        <w:t>2 Отбасына қатысты көзқарастар өзгерісі 23</w:t>
        <w:br/>
        <w:t>Отбасы басшысы, үйдің отағасы кім болуы керектігіне қа-</w:t>
        <w:br/>
        <w:t>тысты қойылған сұраққа, еркек пен әйелдің көзқарастары әр</w:t>
        <w:br/>
        <w:t>түрлі: еркектер отбасында патриархалды құрылымды сақ-</w:t>
        <w:br/>
        <w:t>тап қалуды қалайды, 46% әйелдерге қарағанда, еркектердің</w:t>
        <w:br/>
        <w:t>56,2%-ы отағасы еркек болу керек десе, 0,9% еркектер мен 2,5%</w:t>
        <w:br/>
        <w:t>5 2% Ш ГаҢНее Ті!</w:t>
        <w:br/>
        <w:t>әйелдер отбасы басшысы әйел болу керек деп есептейді.</w:t>
        <w:br/>
        <w:t>Бұл сұраққа берілген жауапта әйелдер мен еркектер-</w:t>
        <w:br/>
        <w:t>дің гендерлік таңдауларында айырмашылықтар байқалады:</w:t>
        <w:br/>
        <w:t>еркектер гендерлік стереотипке тап болып, отбасының па-</w:t>
        <w:br/>
        <w:t>триархатты құрылымын сақтауға ниет білдіреді. «Әйел мен</w:t>
        <w:br/>
        <w:t>еркек тең» деген эгалитарлық тұрғыдан берілген жауапты</w:t>
        <w:br/>
        <w:t>еркектердің 29%-ы мен әйелдердің 32,9%-ы таңдады. Салы-</w:t>
        <w:br/>
        <w:t>стырмалы түрде, қазіргі таңда гендер әйелдердің мүддесіне</w:t>
        <w:br/>
        <w:t>қарай іске асып жатыр. Отбасындағы гендерлік теңдікті</w:t>
        <w:br/>
        <w:t>алға тартатын көбіне әйелдер ғана екенін ескерсек, алынған</w:t>
        <w:br/>
        <w:t>көрсеткіштерді оптимистік тұрғыдан сипаттуға болады: ер-</w:t>
        <w:br/>
        <w:t>кектердің көбі отбасындағы басшы болуға талпынбайды, кей-</w:t>
        <w:br/>
        <w:t>діі ы</w:t>
        <w:br/>
        <w:t>бірі тең қарым-қатынасқа да дайын.</w:t>
        <w:br/>
        <w:t>Респонденттердің құндылықты таңдауларын этностық тұр-</w:t>
        <w:br/>
        <w:t>ғыдан қарастырсақ, қазақтардың 56,7%-ы отбасында отағасы</w:t>
        <w:br/>
        <w:t>еркек болу керек деп есептейді. Ал, әйелдердің 25,9%-ы еркек</w:t>
        <w:br/>
        <w:t>пен әйел маңызды шешімдерді ақылдаса, тең қабылдау ке-</w:t>
      </w:r>
    </w:p>
    <w:p>
      <w:r>
        <w:t>рек дейді. Бұл көрсеткіштер өзге ұлт өкілдерінде - 28,2%-ды,</w:t>
        <w:br/>
        <w:t>орыстарда 41,7%-ды көрсетті және патриархатты құрылымды</w:t>
        <w:br/>
        <w:t>қолдайтын қазақ ұлты да өз отбасыларында гендерлік теңдікті</w:t>
        <w:br/>
        <w:t>орнатқысы келетіндігі анықталды.</w:t>
        <w:br/>
        <w:t>Отбасындағы көшбасшылыққа қатысты сұраққа жауап беру</w:t>
        <w:br/>
        <w:t>А ;</w:t>
        <w:br/>
        <w:t>барысында, гендерлік новациялар ең жас респонденттерге тән</w:t>
        <w:br/>
        <w:t>(18-29 жас аралығы) екендігі анықталды, олардың 12,7%-ы отба-</w:t>
        <w:br/>
        <w:t>сы мәселесін шешу барысында ата-аналары мен балаларының</w:t>
        <w:br/>
        <w:t>да пікірлерін ескереді; осы топтағы респонденттердің 34,4%-ы</w:t>
        <w:br/>
        <w:t>күйеуі мен әйелі тең дәрежеде шешім қабылдаулары тиіс дейді.</w:t>
        <w:br/>
        <w:t>30 және одан да жоғары жастағы респонденттерге өзге</w:t>
        <w:br/>
        <w:t>бағыт тән: олардың басым бөлігі отбасында еркек (әкенің)</w:t>
        <w:br/>
        <w:t>басшы болу керек деген көзқараста (әрбір топта 50%-дан). Осы</w:t>
        <w:br/>
        <w:t>топтағы әрбір үшінші респондент маңызды шешімді күйеуі</w:t>
        <w:br/>
        <w:t>Ша аша рҢ ; 21</w:t>
        <w:br/>
        <w:t>мен әйелі бірге қабылдаулары тиіс деп санайды.</w:t>
        <w:br/>
        <w:t>3 ҚАЗАҚСТАНДЫҚТАРДЫҢ ОТБАСЫ ҚҰНДЫЛЫҚТАРЫ</w:t>
        <w:br/>
        <w:t>МЕН ГЕНДЕРЛІК РӨЛДЕР ТУРАЛЫ ПІКІРЛЕРІ</w:t>
        <w:br/>
        <w:t>3.1 Отбасылық өмірге қатысты респонденттердің</w:t>
        <w:br/>
        <w:t>құндылықтарды таңдау иерархиясы</w:t>
        <w:br/>
        <w:t>Респонденттердің отбасылық тәжірбиелерін қарастыру,</w:t>
        <w:br/>
        <w:t>олардың ұстанымдарын анықтауға мүмкіндік береді. Барлық</w:t>
        <w:br/>
        <w:t>С шелі 1а</w:t>
        <w:br/>
        <w:t>отбасының ұстанатын өзіндік қағидалары, дәстүрлері бар және</w:t>
        <w:br/>
        <w:t>ол дәстүрлер белгілі бір құндылықтар жүйесіне сүйенеді. Дәл</w:t>
        <w:br/>
        <w:t>осы құндылықтар арқылы отбасының қандай үлгіде екенін</w:t>
        <w:br/>
        <w:t>анықтауға болады.</w:t>
        <w:br/>
        <w:t>Отбасының жетістікте өмір сүруіне қатысты еркек пен әйел</w:t>
        <w:br/>
        <w:t>тең жауап береді. Қаржы мәселесі бірінші орында (95,2% ер-</w:t>
        <w:br/>
        <w:t>кектер, әйелдердің көрсеткіші де дәл осындай) тұр. Осы орай-</w:t>
        <w:br/>
        <w:t>да, «материалдық жағдайдың жоғары болуы бақытты отбасы</w:t>
        <w:br/>
        <w:t>% іы 22 т с</w:t>
        <w:br/>
        <w:t>болуының кепілі ме немесе керісінше, жағдайы нашар отба-</w:t>
        <w:br/>
        <w:t>сылар ақшасыз да бақытты бола ала ма?» деген сияқты сұрақ</w:t>
        <w:br/>
        <w:t>туындайды. Әрине мұндай сұрақ бәрін мазалайды дей алмай-</w:t>
        <w:br/>
        <w:t>с - : 207” Үі</w:t>
        <w:br/>
        <w:t>мыз, дегенмен, барлық отбасының жақсы өмір сүруі үшін, бала</w:t>
        <w:br/>
        <w:t>лде ы Ғәге т!</w:t>
        <w:br/>
        <w:t>тәрбиесімен толыққанды айналысу үшін барынша жағдайлар</w:t>
        <w:br/>
        <w:t>жасалыну керек. Байлық бәрін бақытты етпесе де, бақытты от-</w:t>
        <w:br/>
        <w:t>(Ж ЕЕ 2 :</w:t>
        <w:br/>
        <w:t>басы болудың алғышарты болуы мүмкін.</w:t>
        <w:br/>
        <w:t>Ерлі-зайыптылар арасындағы махаббат екінші орында</w:t>
        <w:br/>
        <w:t>(қаржыдан кейін) тұр, тіпті еркектер әйелдерден басып (93,8%</w:t>
        <w:br/>
        <w:t>еркектер, 92% әйелдер) озды. Бұл көрсеткіштер отбасындағы</w:t>
        <w:br/>
        <w:t>қаржылық тапшылыққа қарамастан, бірінші орынға махаб-</w:t>
        <w:br/>
        <w:t>баты қоятындықтарының дәлелі. Әсіресе еркектердің әйел-</w:t>
        <w:br/>
        <w:t>дерді басып озуы қуантады. Дәстүрлі нағыз еркектің бейнесі</w:t>
      </w:r>
    </w:p>
    <w:p>
      <w:r>
        <w:t>ақырындап өзгеруде. Еркек қанша мықты, ұстанымды бол-</w:t>
        <w:br/>
        <w:t>: А лылы м</w:t>
        <w:br/>
        <w:t>ғанымен жүрегі махаббат пен нәзіктілікті қалайды.</w:t>
        <w:br/>
        <w:t>«Отбасы мүшелерінің салауатты өмір салты» бағанасын ер-</w:t>
        <w:br/>
        <w:t>кектер мен әйелдердің 92,2%-ы таңдады. Ұлт саулығы үшін әйел</w:t>
        <w:br/>
        <w:t>мен еркектің репродуктивтік денсаулығы маңызды. Бұл бағытта</w:t>
        <w:br/>
        <w:t>еркектерге қарағанда, әйелдер үшін көп жұмыстар жасалуда.</w:t>
        <w:br/>
        <w:t>40 Қазақстандық отбасы қоғамның негізгі құндылығы ретінде:</w:t>
        <w:br/>
        <w:t>жагдайы және даму үрдістері</w:t>
        <w:br/>
        <w:t>Үлкендерге құрмет көрсету мен балалардың болашағына</w:t>
        <w:br/>
        <w:t>(балаларына сапалы білім беруді еркектердің 92%-ы, әйелдер-</w:t>
        <w:br/>
        <w:t>дің 92,4%-ы таңдады) қатыстыберілген жауаптардың көрсеткіші</w:t>
        <w:br/>
        <w:t>әр түрлі. Бұл қазақстандық еркектердің отбасы саясатына</w:t>
        <w:br/>
        <w:t>қатысты белсенділіктерінің артып келе жатқанын көрсетеді:</w:t>
        <w:br/>
        <w:t>отағасылар отбасындағы үлкендерді де, сонымен қатар, бала-</w:t>
        <w:br/>
        <w:t>ларын да өз қамқорлығының астына алуға тырысады. Қазақтың</w:t>
        <w:br/>
        <w:t>ұлттық дәстүрін жаңа қырынан танытатын, қазақстандық от-</w:t>
        <w:br/>
        <w:t>басындағы әкенің жаңа бейнесі қалыптасып келе жатыр.</w:t>
        <w:br/>
        <w:t>Қазақстандық қоғамдағы әйелдің рөліне қатысты, әйел-</w:t>
        <w:br/>
        <w:t>дердің 88,3%-ы, еркектердің 85,7%-ы әлеуметтік қолдаудың</w:t>
        <w:br/>
        <w:t>а СПИН ы Ты ш ИЖ</w:t>
        <w:br/>
        <w:t>бар екенін айтса, бақытты отбасы болу үшін болашаққа деген</w:t>
        <w:br/>
        <w:t>сенімділіктің қажеттілігін еркектердің 93,5%-ы, әйелдердің</w:t>
        <w:br/>
        <w:t>92%-ы атады. Еркектердің 83,2%-ы, әйелдердің 82,7%-ы әлеу-</w:t>
        <w:br/>
        <w:t>меттік қарым-қатынасқа деген қызығушылықтарын білдірді.</w:t>
        <w:br/>
        <w:t>Гендерлік тұрғыдан әйелдер (70,9%) еркектерді (64,6%) ба-</w:t>
        <w:br/>
        <w:t>сып озды. «Өзаратүсіністік» графасында да әйелдер 89,4%-ды,</w:t>
        <w:br/>
        <w:t>еркектер 87,4%-ды көрсетті. Әйелдер отбасындағы келісімді</w:t>
        <w:br/>
        <w:t>қарым-қатынасты орнату арқылы, оның тұрақты болуына тал-</w:t>
        <w:br/>
        <w:t>пынады. Ал отбасы тұрақтылығы, мемлекет тұрақтылығының</w:t>
        <w:br/>
        <w:t>кепілі болып табылады.</w:t>
        <w:br/>
        <w:t>Отбасының қаржылық жағдайын маңызды деп, өзге</w:t>
        <w:br/>
        <w:t>ұлт өкілдерінің 98,7%-ы, орыстардың 95,7%-ы, қазақтардың</w:t>
        <w:br/>
        <w:t>94,0%-ы санайды. Бұл көрсеткішті қазақ отбасының жағдайы</w:t>
        <w:br/>
        <w:t>өзге ұлттарға қарағанда жақсырақ болуымен түсіндіруге</w:t>
        <w:br/>
        <w:t>болады.</w:t>
        <w:br/>
        <w:t>Өз баспанасының болуын маңызды деп, өзге ұлт өкілдері-</w:t>
        <w:br/>
        <w:t>нің 98,2%-ы, орыстардың 94,5%-ы, қазақтардың 93,6%-ы жауап</w:t>
        <w:br/>
        <w:t>берді. Өз мамандығы бойынша жұмыс жасауды өзге ұлт</w:t>
        <w:br/>
        <w:t>өкілдерінің 82,6%-ы, орыстардың 77%-ы, қазақтардың 73,7%-ы</w:t>
        <w:br/>
        <w:t>маңызды деп есептейді.</w:t>
        <w:br/>
        <w:t>«Балаларға сапалы білім беруді» өзге ұлт өкілдерінің</w:t>
        <w:br/>
        <w:t>95,2%-ы, орыстардың 94,1%-ы жоғары бағалады. Қазақтар ұлт-</w:t>
        <w:br/>
        <w:t>тық салтты, ана тілін, мемлекеттік тілді жетік меңгерген өз</w:t>
        <w:br/>
        <w:t>ұрпағының болашағына сенімділік білдіреді.</w:t>
        <w:br/>
        <w:t>Махаббатты да өзге ұлт өкілдерінің 92,6%-ы, орыстардың</w:t>
        <w:br/>
        <w:t>89,6%-ы, қазақтардың 86,5%-ы өз бағаларын берді. Өзге ұлт өкіл-</w:t>
        <w:br/>
        <w:t>дері қиыншылықтарға көбірек тап болғандықтан, махаббатты</w:t>
      </w:r>
    </w:p>
    <w:p>
      <w:r>
        <w:t>32 Қазақстандық отбасы қоғамның негізгі құндылығы ретінде:</w:t>
        <w:br/>
        <w:t>жагдайы және даму үрдістері</w:t>
        <w:br/>
        <w:t>9- диаграмма.</w:t>
        <w:br/>
        <w:t>«Сіз қалай ойлайсыз, мүшелері түрлі діни сенімді ұстанатын</w:t>
        <w:br/>
        <w:t>отбасылар мықты бола алады ма? Мысалы, әртүрлі конфессияға жа-</w:t>
        <w:br/>
        <w:t>татындар немесе біреуі - діндар, ал екіншісі - атеист?»</w:t>
        <w:br/>
        <w:t>сұрағына жауаптар, %</w:t>
        <w:br/>
        <w:t>Жауап беруге</w:t>
        <w:br/>
        <w:t>қиналамын, 19,3</w:t>
        <w:br/>
        <w:t>Түрлі конфессияда</w:t>
        <w:br/>
        <w:t>болу, отбасына</w:t>
        <w:br/>
        <w:t>кедергі келтірмеу</w:t>
        <w:br/>
        <w:t>керек,</w:t>
        <w:br/>
        <w:t>46,9</w:t>
        <w:br/>
        <w:t>Түрлі конфессияда</w:t>
        <w:br/>
        <w:t>болу отбасының</w:t>
        <w:br/>
        <w:t>күйреуіне әкеледі,</w:t>
        <w:br/>
        <w:t>33,9</w:t>
        <w:br/>
        <w:t>Жағдайдардың әртектілігі келесі жауаптарды айқындаған</w:t>
        <w:br/>
        <w:t>болатын. Респонденттердің тең жартысы (46,9%) адамдар-</w:t>
        <w:br/>
        <w:t>дың түрлі конфессияларға жатқызылуын берік отбасының</w:t>
        <w:br/>
        <w:t>елда ыны, ылы 2 аі, КЕНЕ</w:t>
        <w:br/>
        <w:t>шырқын бұзбайды деп ойлайды, алайда, әрбір үшінші</w:t>
        <w:br/>
        <w:t>респондент (33,9%) түрлі конфессияларға бөлінушілікті</w:t>
        <w:br/>
        <w:t>д ; &gt;</w:t>
        <w:br/>
        <w:t>отбасының құлдырауына әкеліп соқтырады деп ұйғарады.</w:t>
        <w:br/>
        <w:t>Респонденттердің бесінші бөлігі жауап бере алмады.</w:t>
        <w:br/>
        <w:t>Гендерлік артықшылықтар аясындағы жауаптардың тал-</w:t>
        <w:br/>
        <w:t>дауы әйелдер мен ер адамдардар ұстанымдарының ұқсас бо-</w:t>
        <w:br/>
        <w:t>длатынына меңзейді. Ер адамдардың тең жартысы (49%) түрлі</w:t>
        <w:br/>
        <w:t>конфессиялар сенімін ұстануды отбасының беріктілігіне</w:t>
        <w:br/>
        <w:t>кедергі келтірмейді деп ойлайды, алайда 32,6%-ы осы</w:t>
        <w:br/>
        <w:t>тұжырымға күмән келтіреді. Әйел адамдар осы іспетті ой-</w:t>
        <w:br/>
        <w:t>тұжырымдарға қатысты сақтық білдіреді: тек 44,9%-ы ғана</w:t>
        <w:br/>
        <w:t>отбасы конфессияаралық қарым-қатынасқа негізделгенімен,</w:t>
        <w:br/>
        <w:t>тату-тәтті өмір сүре алады деп ойлайды. Бірақ, 35,1%-ы мұндай</w:t>
        <w:br/>
        <w:t>мүмкіндікті жоққа шығарады. Жалпы алғанда келтіріліп</w:t>
        <w:br/>
        <w:t>отырған сандық мәліметтер ұлттық конфессияаралық сая-</w:t>
        <w:br/>
        <w:t>саттың тиімділігін аңғарады. Шындығына келгенде, мұндай</w:t>
        <w:br/>
        <w:t>жағдайлардықолдағандаразболғанымен,қазақстандықтардың</w:t>
        <w:br/>
        <w:t>ойынша, өзара түсіністік кез-келген жағдайларда болуы</w:t>
        <w:br/>
        <w:t>мүмкін: қоғамда орын алған мұндай түсіністік отбасында да</w:t>
        <w:br/>
        <w:t>3 Қазақстандықтардың отбасы құндылықтары 4</w:t>
        <w:br/>
        <w:t>мен гендерлік рөлдер туралы пікірлері</w:t>
        <w:br/>
        <w:t>жоғары бағалайды, ал ол өз кезегінде сол қиыншылықтарға</w:t>
        <w:br/>
        <w:t>төтеп беруге септігін тигізеді.</w:t>
      </w:r>
    </w:p>
    <w:p>
      <w:r>
        <w:t>Түрлі ұрпақтар арасындағы сыйласымдылық пен құрмет</w:t>
        <w:br/>
        <w:t>көрсету жоғарғыдағыдай ретте орналасқан: өзге ұлт өкілдерінің</w:t>
        <w:br/>
        <w:t>92,6%-ы, орыстардың 89,6%-ы, қазақтардың 86,5%-ы және өзара</w:t>
        <w:br/>
        <w:t>келісімге де өзге ұлт өкілдерінің 92,6%-ы, орыстардың 90,8%-ы,</w:t>
        <w:br/>
        <w:t>қазақтардың 88,15%-ы маңызды деп таныды. Өзге ұлт өкілдері,</w:t>
        <w:br/>
        <w:t>қазақстандық халықтың құрамына барынша сіңісу керек, сол</w:t>
        <w:br/>
        <w:t>себептен олар аталған бағананы жоғары бағлады. Мемлекет</w:t>
        <w:br/>
        <w:t>тарапынан әлеуметтік қолдауды да өзге ұлт өкілдері жоғары</w:t>
        <w:br/>
        <w:t>бағалады: өзге ұлт өкілдерінің 90,9%-ы, орыстардың 87,2%-ы,</w:t>
        <w:br/>
        <w:t>қазақтардың 85,7%-ды көрсетсе,болашаққа сенімділікті де өзге</w:t>
        <w:br/>
        <w:t>ұлт өкілдерінің 96,1%-ы, орыстардың 94,8%-ы, қазақтардың</w:t>
        <w:br/>
        <w:t>90,8%-ы маңызды деп білді.</w:t>
        <w:br/>
        <w:t>Этностық тұрғыдан қарастырсақ, барлық этностар отба-</w:t>
        <w:br/>
        <w:t>сында сыйласымды қарым-қатынас орнатуға тырысады, соның</w:t>
        <w:br/>
        <w:t>ішінде әсіресе қазақтар 72,5%-ды, орыстар 71,3%-ды, өзге ұлт</w:t>
        <w:br/>
        <w:t>өкілдері 69,6%-ды көрсетті. Бұл жерде отбасы дағдарысы тура-</w:t>
        <w:br/>
        <w:t>ды айту орынсыз.</w:t>
        <w:br/>
        <w:t>Мықты денсаулықты, қазақтар (73,9%) мен өзге ұлттарға</w:t>
        <w:br/>
        <w:t>(69,1%) қарағанда, орыстар бірінші орынға қойды (79,1%).</w:t>
        <w:br/>
        <w:t>Барлық этностар мемлекет тарапынан, ұлттық саясат аясында</w:t>
        <w:br/>
        <w:t>халық денсаулығына аса назар аударуларын қалайды. Екінші</w:t>
        <w:br/>
        <w:t>ре р</w:t>
        <w:br/>
        <w:t>орынға отбасылық қарым-қатынас орнатуды қойды.</w:t>
        <w:br/>
        <w:t>Үшінші орынға «материалдық жеткілікті» қояды. Ма-</w:t>
        <w:br/>
        <w:t>териалдық жеткілікті барлығы теңдей қажет етеді: өзге ұлт</w:t>
        <w:br/>
        <w:t>өкілдері 69,1%-ды, орыстардың 68%-ды, қазақтардың 67,1%-ды</w:t>
        <w:br/>
        <w:t>көрсетті. Мемлекет барлық этностармен бірлесе «орта тапты»</w:t>
        <w:br/>
        <w:t>қалыптастыруға талпынады.</w:t>
        <w:br/>
        <w:t>«Махаббат» төртінші орынға тұрды: өзге ұлт өкілдері</w:t>
        <w:br/>
        <w:t>27%-ды, орыстар 22,7%-ды, қазақтар 20,6%-ды көрсетті. Бұл</w:t>
        <w:br/>
        <w:t>таңданыс тудырмайды, өйткені олар өздері маңызды деп та-</w:t>
        <w:br/>
        <w:t>Ара нее</w:t>
        <w:br/>
        <w:t>нығандарын алдыңғы үш орынға жіберді және олар таңдаған</w:t>
        <w:br/>
        <w:t>«отбасындағы жақсы, сыйлы қарым-қатынас» махаббатты да</w:t>
        <w:br/>
        <w:t>меңзейді.</w:t>
        <w:br/>
        <w:t>Барлық этностар отбасылық құндылықтарға қарағанда,</w:t>
        <w:br/>
        <w:t>қоғамдық, әлеуметтік құндылықтарға неғұрлым аз көр-</w:t>
        <w:br/>
        <w:t>сеткіштерді көрсетті. Қоғамдық төзімділікті өзге ұлт</w:t>
        <w:br/>
        <w:t>28 Қазақстандық отбасы қоғамның негізгі құндылығы ретінде:</w:t>
        <w:br/>
        <w:t>жагдайы және даму үрдістері</w:t>
        <w:br/>
        <w:t>ұқсас болып келетінін көрсетеді. Өмірлік жарды таңдау үшін</w:t>
        <w:br/>
        <w:t>әлеуметтік жағдайдың болу-болмауы маңызды емес деген ой-</w:t>
        <w:br/>
        <w:t>іа ы ; "!</w:t>
        <w:br/>
        <w:t>тұжырым білім деңгейлері арнайы орта, орта және толық емес</w:t>
        <w:br/>
        <w:t>азаматтар үшін 37%, жоғары білім мен ғылыми дәрежелері бар</w:t>
        <w:br/>
        <w:t>адамдар үшін 44% аралығы шамасында орналасқан. Шама-</w:t>
        <w:br/>
        <w:t>мен алғанда әрбір үшінші респондент (жоғары білімі бар аза-</w:t>
        <w:br/>
        <w:t>маттарды есепке алмағанда, өйткені бұл классификациядағы</w:t>
        <w:br/>
        <w:t>әрбір төртінші адам осы ұстанымды таңдайды) өмірлік жарды</w:t>
        <w:br/>
        <w:t>өз әлеуметтік ортасынан таңдау маңызды деп ойлайды. Әрбір</w:t>
      </w:r>
    </w:p>
    <w:p>
      <w:r>
        <w:t>төртінші респондент (жоғары білімі бар азаматтарды есеп-</w:t>
        <w:br/>
        <w:t>ке алмағанда, өйткені бұл классификациядағы әрбір үшінші</w:t>
        <w:br/>
        <w:t>адам осы ұстанымды таңдайды) кей жағдайларда өмірлік жар-</w:t>
        <w:br/>
        <w:t>ды басқа әлеуметтік ортадан таңдау мүмкін екенін айтып кет-</w:t>
        <w:br/>
        <w:t>кен болатын.</w:t>
        <w:br/>
        <w:t>Өмірлік жарды өз әлеуметтік ортасынан таңдау маңызды-</w:t>
        <w:br/>
        <w:t>лығы туралы сұраққа берілген жауаптарды алу барысын-</w:t>
        <w:br/>
        <w:t>да нақты бағыт-бағдар айқындалады: отбасылардағы табыс</w:t>
        <w:br/>
        <w:t>деңгейі жоғары болған сайын өмірлік жарды таңдау барысын-</w:t>
        <w:br/>
        <w:t>дамахаббат некені тіркеу үшін негізгі мотив деп бағаланбайды.</w:t>
        <w:br/>
        <w:t>Мәселен, материалдық жағдайы орташа респонденттердің</w:t>
        <w:br/>
        <w:t>44%-ы өмірлік жарды таңдау барысында әлеуметтік жағдайды</w:t>
        <w:br/>
        <w:t>есепке алу маңызды емес, барлығын өзара ұнатушылық сезім</w:t>
        <w:br/>
        <w:t>анықтайды, ал 35%-ы өмірлік жарды өз әлеуметтік ортасы-</w:t>
        <w:br/>
        <w:t>нан таңдау керек деп ойлайды. Материалдық жағдайы жақсы</w:t>
        <w:br/>
        <w:t>категориядағы арақатынас мүлдем басқа: өзара ұнатушылық</w:t>
        <w:br/>
        <w:t>сезімді қолдайтын 23,1%, ал табыс деңгейі шамамен бірдей</w:t>
        <w:br/>
        <w:t>және бір әлеуметтік ортадан шыққан өмірлік жарды таңдау</w:t>
        <w:br/>
        <w:t>53,8%-ды құрайды. Қазақстандық қоғамның заманауи әлеу-</w:t>
        <w:br/>
        <w:t>меттік стратификациясы өткен шақта қалған бұрынғы неке</w:t>
        <w:br/>
        <w:t>стратегияларының жандануының алғышарттарын қалыптас-</w:t>
        <w:br/>
        <w:t>тырып жатыр: өмірлік жарды тек өз таптық ортаңнан таңдау.</w:t>
        <w:br/>
        <w:t>Бірақ, бұл үдеріске түрлі неке стратегияларын теңдестірудің</w:t>
        <w:br/>
        <w:t>жаһанданушылық үдерісі қарама-қайшы болып келеді.</w:t>
        <w:br/>
        <w:t>Ең ауқатты респонденттер әлеуметтік стратификацияға</w:t>
        <w:br/>
        <w:t>2 ; Ее ;</w:t>
        <w:br/>
        <w:t>сай аталмыш үдерістен ажыратылып, күтпеген нәтиже береді.</w:t>
        <w:br/>
        <w:t>Бірде бір респондент өмірлік жарды өз әлеуметтік ортасынан</w:t>
        <w:br/>
        <w:t>таңдау керектігін қолдамады. 50%-ы әлеуметтік жағдайдың</w:t>
        <w:br/>
        <w:t>26 Қазақстандық отбасы қоғамның негізгі құндылығы ретінде:</w:t>
        <w:br/>
        <w:t>жагдайы және даму үрдістері</w:t>
        <w:br/>
        <w:t>тиесілі әлеуметтік бірқалыптылық пен некедегі сезімге деген</w:t>
        <w:br/>
        <w:t>бағыттылықтың қоғамдағы әлеуметтік тапқа бөлінушілікті,</w:t>
        <w:br/>
        <w:t>яғни неке серіктерін таңдаудағы кедергілерді ескеретін үдеріс-</w:t>
        <w:br/>
        <w:t>ке орын бергенін көрсетеді.</w:t>
        <w:br/>
        <w:t>Қазақстандық қоғамға тиесілі әлеуметтік тапқа бөлінуші-</w:t>
        <w:br/>
        <w:t>дік жаңа құндылықтық бағдарларды қалыптастырады. Ер</w:t>
        <w:br/>
        <w:t>адамдардың 27,8%-ы мен әйел адамдардың 31%-ы жұбайы-</w:t>
        <w:br/>
        <w:t>ның өз әлеуметтік ортасынан таңдау керектігін ұйғарады,</w:t>
        <w:br/>
        <w:t>ал ер адамдардың 24,6%-ы және әйел адамдардың 24,7%-ы</w:t>
        <w:br/>
        <w:t>бұл ережені кей жағдайда ғана бұзуға болады деп есептейді.</w:t>
        <w:br/>
        <w:t>Әлеуметтік-экономикалық кедергілер неке таңдауының ке-</w:t>
        <w:br/>
        <w:t>дергілеріне айналады. Кеңестік уақытта реттелмей қалған құ-</w:t>
        <w:br/>
        <w:t>рылым жандана түсті. Бұл орайда неке шектеулері көбінесе</w:t>
        <w:br/>
        <w:t>әйел адамдарға тиесілі болып келеді. Осыған қарағанда</w:t>
        <w:br/>
        <w:t>ғасырлар бойы қалыптасқан әйел адам психологиясының</w:t>
        <w:br/>
        <w:t>ерекшеліктері әсер етіп отыр: тек әйел адам жарының мінезі</w:t>
        <w:br/>
        <w:t>мен қалауына сәйкес болып, үйреніп, бейімделуіне мәжбүр</w:t>
        <w:br/>
        <w:t>д 204 ; бан 2</w:t>
        <w:br/>
        <w:t>болып келеді, бұл үрдіс күйеуі бір ортадан болғанда сәл</w:t>
        <w:br/>
        <w:t>жеңілірек жүреді.</w:t>
        <w:br/>
        <w:t>Дегенмен, ер адамдар (29,6%) мен әйел адамдардың (39,2%)</w:t>
        <w:br/>
        <w:t>көп бөлігі басқа ұстанымда: әлеуметтік жағдай мен табыс</w:t>
        <w:br/>
        <w:t>деңгейі маңызды болып келмейді, ең бастысы - өзара ұна-</w:t>
      </w:r>
    </w:p>
    <w:p>
      <w:r>
        <w:t>тушылық сезімнің болуы (ер адамдар әйел адамдардан озық</w:t>
        <w:br/>
        <w:t>келеді) дейді. Бұл жауаптар заманауи әлемнің басқа үдерісі-</w:t>
        <w:br/>
        <w:t>мен байланысты болып келеді: жаһандану үрдістерінің өсуі,</w:t>
        <w:br/>
        <w:t>коммуникативті ағымдардың интенсивтілігі, мәдениаралық</w:t>
        <w:br/>
        <w:t>сұхбатқа ұмтылу. Неке таңдауының шекаралары мен шеңбері</w:t>
        <w:br/>
        <w:t>де өзгерістерге ұшырап жатыр, адамдар ажыратып тұрған</w:t>
        <w:br/>
        <w:t>әлеуметтік тұңғиықтардан «секіре отырып», түрлі әлеуметтік</w:t>
        <w:br/>
        <w:t>топтармен байланыс орнатуда. Дегенмен, бұл тек үдеріс қана.</w:t>
        <w:br/>
        <w:t>Күлшеқыздың ханшайымға айналып кетуінің таңғажайып</w:t>
        <w:br/>
        <w:t>әңгімелері әлі күнге әдетті ойдан шықпай отыр. Қазақстанда</w:t>
        <w:br/>
        <w:t>неке таңдауының екі стратегиясы да көрініс табуда, алай-</w:t>
        <w:br/>
        <w:t>да біріншісі (әлеуметтік тапқа бөлінушілікпен байланысты)</w:t>
        <w:br/>
        <w:t>а ре ;</w:t>
        <w:br/>
        <w:t>басымырақ болып келеді.</w:t>
        <w:br/>
        <w:t>Өмірлік жарды өз әлеуметтік ортасынан таңдау маңызды</w:t>
        <w:br/>
        <w:t>ма деген сұраққа түрлі этнос өкілдерінің жауаптары ұқсас бо-</w:t>
        <w:br/>
        <w:t>42 Қазақстандық отбасы қоғамның негізгі құндылығы ретінде:</w:t>
        <w:br/>
        <w:t>жагдайы және даму үрдістері</w:t>
        <w:br/>
        <w:t>өкілдерінің 5,2%-ы, орыстардың 3,8%-ы, қазақтардың 2,5%-ы</w:t>
        <w:br/>
        <w:t>таңдады. Бірақ респонденттердің алдында екіұшты мәселе</w:t>
        <w:br/>
        <w:t>тұрғандықтан, олар отбсылық құндылықтарға басымдық</w:t>
        <w:br/>
        <w:t>берді, бұл олардың әлеуметтік құндылықтарды жоққа шығар-</w:t>
        <w:br/>
        <w:t>ғандығын білдірмейді.</w:t>
        <w:br/>
        <w:t>Респонденттер ненің маңызды болып табылатындығына</w:t>
        <w:br/>
        <w:t>білім деңгейі тұрғысынан берілген жауаптарды кесте түрінде</w:t>
        <w:br/>
        <w:t>ұсынып отырмыз.</w:t>
        <w:br/>
        <w:t>1-кесте</w:t>
        <w:br/>
        <w:t>«Өмірде Сіз үшін не айтарлықтай маңызды болып табылады?»</w:t>
        <w:br/>
        <w:t>сұрағына жауаптар</w:t>
        <w:br/>
        <w:t>Білімі Аяқталмаған Арнайы орта | Аяқталмаған</w:t>
        <w:br/>
        <w:t>жоғары, жоғары орта</w:t>
        <w:br/>
        <w:t>дәрежесі</w:t>
        <w:br/>
        <w:t>Жақсы</w:t>
        <w:br/>
        <w:t>отбасылық 712 73,9 73,8 62,5</w:t>
        <w:br/>
        <w:t>қатынастар</w:t>
        <w:br/>
        <w:t>Табысты мәнсап</w:t>
        <w:br/>
        <w:t>Махаббат</w:t>
        <w:br/>
        <w:t>Қысықты,</w:t>
        <w:br/>
        <w:t>шығармашылық</w:t>
        <w:br/>
        <w:t>жұмыстың</w:t>
        <w:br/>
        <w:t>мүмкіндігі</w:t>
        <w:br/>
        <w:t>БЕН</w:t>
        <w:br/>
        <w:t>Еңбек ы12-. 9 ШЕШЕ 8 -Д- 1. ШЕШ 3 2,0 18</w:t>
        <w:br/>
        <w:t>ұлатындағы</w:t>
        <w:br/>
        <w:t>өзара түсіністік</w:t>
        <w:br/>
        <w:t>Сіз туралы 1,9 20 31 12 | 08</w:t>
        <w:br/>
        <w:t>айналадағылар-</w:t>
      </w:r>
    </w:p>
    <w:p>
      <w:r>
        <w:t>дың пікірі</w:t>
        <w:br/>
        <w:t>4 ӘЛЕУМЕТТІК ИНСТИТУТ РЕТІНДЕГІ ОТБАСЫНА</w:t>
        <w:br/>
        <w:t>ҚАТЫСТЫ МЕМЛЕКЕТТІК САЯСАТТЫ БАҒАЛАУ</w:t>
        <w:br/>
        <w:t>4.1 Отбасының тиімді дамуына бағытталған мемлекеттік</w:t>
        <w:br/>
        <w:t>саясат шараларын бағалау</w:t>
        <w:br/>
        <w:t>Қазақстан өзін әлеуметтік мемлекет ретінде таныта оты-</w:t>
        <w:br/>
        <w:t>рып, үнемі отбасын қолдау саясатын жүргізеді. Отбасы инсти-</w:t>
        <w:br/>
        <w:t>тутын қолдау үшін мемлекет қандай істерді жүзеге асыруда,</w:t>
        <w:br/>
        <w:t>азаматтардың нені күтетіні зертеу барысында анықталды.</w:t>
        <w:br/>
        <w:t>18- диаграмма</w:t>
        <w:br/>
        <w:t>«Сіз қалай ойлайсыз, отбасына қатысты Қазақстанның мемлекеттік</w:t>
        <w:br/>
        <w:t>саясатында қандай шаралар өте маңызды, ал қайсылары аса маңызды</w:t>
        <w:br/>
        <w:t>емес?» сұрағына жауаптар, %</w:t>
        <w:br/>
        <w:t>Балаларды тәрбиелеудегі әкелердің рөлін</w:t>
        <w:br/>
        <w:t>жоғарылатуға ықпал ететін заңнаманы...</w:t>
        <w:br/>
        <w:t>Бала тууды ынталандыру</w:t>
        <w:br/>
        <w:t>Мүгедентер отбасына көмектесу</w:t>
        <w:br/>
        <w:t>Отбасылық құндылықтарды БАҚ, білім жүйесі</w:t>
        <w:br/>
        <w:t>арқылы насихаттау</w:t>
        <w:br/>
        <w:t>Отбасына арналған теледидарлық</w:t>
        <w:br/>
        <w:t>бағдарламалардың мазмұнын мемлекетті</w:t>
        <w:br/>
        <w:t>Бала туылған кездегі зна капиталдың берілуі</w:t>
        <w:br/>
        <w:t>Көпбалалы отбасына төленетін жәрдемақыны</w:t>
        <w:br/>
        <w:t>көбейту</w:t>
        <w:br/>
        <w:t>Жас отбасыларына арналған қол жетімді</w:t>
        <w:br/>
        <w:t>тұрғын-үй бағдарламасы</w:t>
        <w:br/>
        <w:t>Ана болудың әлеуметтік маңызын көтеру</w:t>
        <w:br/>
        <w:t>Жауап беруге қиналамын 8 Маңызды емес т. Аса маңызды емес</w:t>
        <w:br/>
        <w:t>Ш Аса маңызды Шмаңызды</w:t>
        <w:br/>
        <w:t>3 Қазақстандықтардың отбасы құндылықтары 4з</w:t>
        <w:br/>
        <w:t>мен гендерлік рөлдер туралы пікірлері</w:t>
        <w:br/>
        <w:t>1- кесшенің жалғасы</w:t>
        <w:br/>
        <w:t>Қоғамдағы</w:t>
        <w:br/>
        <w:t>сіздің беделің:</w:t>
        <w:br/>
        <w:t>Сапарлар мен 0,0 4,6 41</w:t>
        <w:br/>
        <w:t>әлемді тану</w:t>
        <w:br/>
        <w:t>мүмкіндігі</w:t>
      </w:r>
    </w:p>
    <w:p>
      <w:r>
        <w:t>ШЕШІ БЕРІШ</w:t>
        <w:br/>
        <w:t>ШЕСІ ШОН ІН БЕСІН ІН</w:t>
        <w:br/>
        <w:t>Балалар мен 0</w:t>
        <w:br/>
        <w:t>немерелер</w:t>
        <w:br/>
        <w:t>Талдау келесі бағыттарды анықтады:</w:t>
        <w:br/>
        <w:t>- Өзге топтарымен салыстырғанда (65,6%-75,4% көрсеткен)</w:t>
        <w:br/>
        <w:t>ғылыми дәрежесі бар респонденттер (82,7%) мен орта білімі бар</w:t>
        <w:br/>
        <w:t>респондентер (79,2%) тұрғылықты жерлерінің маңыздылығын</w:t>
        <w:br/>
        <w:t>атап өтті;</w:t>
        <w:br/>
        <w:t>- респонденттердің барлығы да өзінің білім деңгейіне</w:t>
        <w:br/>
        <w:t>қарамастан, балаларына сапалы білім беруге талпынады (95%-</w:t>
        <w:br/>
        <w:t>98%);</w:t>
        <w:br/>
        <w:t>- отбасы мүшелерінің денсаулығына көбіне білімі жоғары</w:t>
        <w:br/>
        <w:t>респонденттер алаңдайды;</w:t>
        <w:br/>
        <w:t>- болып жатқан жағдайлар аяқталмаған жоғары білімі бар</w:t>
        <w:br/>
        <w:t>(35,1%) және білімі жоқ (37%) адамдарды алаңдатады;</w:t>
        <w:br/>
        <w:t>түрлі ұрпақтар арасындағы құрмет пен сыйласымды</w:t>
        <w:br/>
        <w:t>қарым-қатынастың болуын ғылыми дәрежесі бар респон-</w:t>
        <w:br/>
        <w:t>денттердің 92,3%-ы маңызды деп санаса, 98,1%-ы ерлі-зайып-</w:t>
        <w:br/>
        <w:t>тылардың арасындағы махаббатты қажет деп санайды, өзге</w:t>
        <w:br/>
        <w:t>топтағылары 87%-дан 93%-ға дейінгі көрсеткішті көрсетті;</w:t>
        <w:br/>
        <w:t>94,3%-ы отбасындағы ауызбірліктің болуын бірінші орынға қоя-</w:t>
        <w:br/>
        <w:t>ды, 90,4%-ы ата-ана мен бала қызығушылықтарын қорғайды;</w:t>
        <w:br/>
        <w:t>4 - к ;</w:t>
        <w:br/>
        <w:t>- барлық респонденттер отбасындағы жоғары буын өкіл-</w:t>
        <w:br/>
        <w:t>деріне құрмет көрсетуді маңызды қатарға жатқызады (91,6-</w:t>
        <w:br/>
        <w:t>96,2%), тек аяқталмаған жоғары білімі барлар (81,4%) мен</w:t>
        <w:br/>
        <w:t>аяқталмаған орта білімі бар (88,5%) және білімі жоқтар (87,5%)</w:t>
        <w:br/>
        <w:t>сәл төмен көрсеткіштерді көрсетеді;</w:t>
        <w:br/>
        <w:t>- отбасына мемлекет тарапынан әлеуметтік көмек көрсету-</w:t>
        <w:br/>
        <w:t>дің керек еместігін аяқталмаған жоғары білімі бар әрбір бесін-</w:t>
        <w:br/>
        <w:t>44 Қазақстандық отбасы қоғамның негізгі құндылығы ретінде:</w:t>
        <w:br/>
        <w:t>жагдайы және даму үрдістері</w:t>
        <w:br/>
        <w:t>ші респондент атап өтсе (20,6%), 96-100%-ды құраған өзге</w:t>
        <w:br/>
        <w:t>респонденттер үшін бұл көмек өте қажет екенін байқатады;</w:t>
        <w:br/>
        <w:t>- өз отбасының туыстарымен, таныстарымен, көршілерімен</w:t>
        <w:br/>
        <w:t>және әріптестерімен араласуды жоғары білімі бар респон-</w:t>
        <w:br/>
        <w:t>денттерге қарағанда, орта, аяқталмаған орта білімі бар және</w:t>
        <w:br/>
        <w:t>білімі жоқтар аса маңызды деп бағалайды (86,9-88,6%);</w:t>
        <w:br/>
        <w:t>- білім деңгейі төмендер болашаққа деген сенімдері зор</w:t>
        <w:br/>
        <w:t>екендігін атап өтті.</w:t>
        <w:br/>
        <w:t>Алынған нәтижелерарқылыбарлық респонденттердің білім</w:t>
        <w:br/>
        <w:t>деңгейіне қарамастан, таңдаулары сәйкес келетінін аңғаруға</w:t>
        <w:br/>
        <w:t>болады және де қоғамдағы адамгершілік қасиеттің де жоғары</w:t>
      </w:r>
    </w:p>
    <w:p>
      <w:r>
        <w:t>екендігінің көрсеткіші. Сонымен қатар білімі төмен респон-</w:t>
        <w:br/>
        <w:t>денттер тұлғалық әлеуеттерін төмен бағалайтынын байқауға</w:t>
        <w:br/>
        <w:t>болады, осы орайда, олардың білім деңгейін, зияткерлігін</w:t>
        <w:br/>
        <w:t>көтеру үшін, қолжетімді білімді қамтамасыз ету үшін арнайы</w:t>
        <w:br/>
        <w:t>бағдарламалар дайындау қажет.</w:t>
        <w:br/>
        <w:t>Отбасының жақсы өмір сүруі үшін қажет жағдайларды</w:t>
        <w:br/>
        <w:t>атап көрсетудің нәтижесі төмендегідей көріністі берді: мате-</w:t>
        <w:br/>
        <w:t>риалдық негіздер - экзистенциалды факторлар - тұлғаара-</w:t>
        <w:br/>
        <w:t>лық және топаралық қатынастар - кәсібилігін іске асыру.</w:t>
        <w:br/>
        <w:t>2-кесте</w:t>
        <w:br/>
        <w:t>Отбасының жақсы өмір сүруі үшін қажет жағдайлар</w:t>
        <w:br/>
        <w:t>3 Қазақстандықтардың отбасы құндылықтары 47</w:t>
        <w:br/>
        <w:t>менгендерлік рөлдер туралы пікірлері</w:t>
        <w:br/>
        <w:t>Бірақ бұл жағдай тек бірден бай дегендердің қатарына өткен</w:t>
        <w:br/>
        <w:t>кезде ғана көрініс береді. Олар материалдық жағдайды алға</w:t>
        <w:br/>
        <w:t>тартып, махаббат, балаларға деген қарым-қатынас сияқты ру-</w:t>
        <w:br/>
        <w:t>хани құндылықтарды екінші орынға ысырады. Табыс, кірістің</w:t>
        <w:br/>
        <w:t>жоғары болуы бірінші орынға сезімді емес, байлықты қойып,</w:t>
        <w:br/>
        <w:t>Ей ; 15 і</w:t>
        <w:br/>
        <w:t>отбасылық қатынастарды өзгертіп жібереді.</w:t>
        <w:br/>
        <w:t>«Сіз үшін не айтарлықтай маңызды болып табылады?» де-</w:t>
        <w:br/>
        <w:t>ген сұрақты талдау барысында, респонденттердің оған берген</w:t>
        <w:br/>
        <w:t>жауаптары көбіне бірдей болып келеді. Респонденттер үшін</w:t>
        <w:br/>
        <w:t>(е) Р)</w:t>
        <w:br/>
        <w:t>құндылықтары жағынан маңызды болып табылатындарды</w:t>
        <w:br/>
        <w:t>бірнеше топтарға бөлуге болады.</w:t>
        <w:br/>
        <w:t>Респонденттер бірінші үш орынға (64%-дан 85%-ға дейін)</w:t>
        <w:br/>
        <w:t>мықты денсаулық, отбасындағы жақсы қарым-қатынас, ма-</w:t>
        <w:br/>
        <w:t>териалдық жеткіліктілікті қояды. Келесі орынға (7,5%-дан</w:t>
        <w:br/>
        <w:t>27,9%-ға дейін) махаббат пен табысты мансапты қояды. Үшін-</w:t>
        <w:br/>
        <w:t>ші орынға қызықты жұмыс, саяхаттау, тұлғалық тұрғыда да-</w:t>
        <w:br/>
        <w:t>муды (1,9%-дан 7,7%-ға дейін) қояды. Төртінші орынға, қо-</w:t>
        <w:br/>
        <w:t>ғамдағы төзімділікті, Отансүйгіштікті, өз беделін, әріптестері</w:t>
        <w:br/>
        <w:t>арасындағы өзаратүсіністікті (1,2%-дан 4,8%-ға дейін) қояды.</w:t>
        <w:br/>
        <w:t>Ал түрлі жастағы респонденттер үшін материалдық, руха-</w:t>
        <w:br/>
        <w:t>ни адамгершілік тұрғысындағы жеке мәселелер ғана емес,</w:t>
        <w:br/>
        <w:t>қоғамдық маңызы бар қағидаларды, төзімділікті, патриотизмді</w:t>
        <w:br/>
        <w:t>де маңызды деп атап өтеді.</w:t>
        <w:br/>
        <w:t>3.2 Үй жұмысын бөлісу отбасы үлгісінің</w:t>
        <w:br/>
        <w:t>көрсеткіші ретінде</w:t>
        <w:br/>
        <w:t>Отбасындағы міндеттерді бөлісу гендерлік тұрғыдан от-</w:t>
        <w:br/>
        <w:t>22 Ті Т ғғ... ыт Бие</w:t>
        <w:br/>
        <w:t>басылық өмірдің шынайы көрінісін береді, отбасы үлгісі өзге-</w:t>
        <w:br/>
        <w:t>рістерінің бағыттарын анықтауға мүмкіндік береді.</w:t>
      </w:r>
    </w:p>
    <w:p>
      <w:r>
        <w:t>Сұралғандардың 31%-ы еркек пен әйел мәселені тең шешу</w:t>
        <w:br/>
        <w:t>керектігін атап өтіп, гендерлік сауаттылықты танытты. Бірақ,</w:t>
        <w:br/>
        <w:t>бұл көрсеткіштер нақты болып жатқан жағдайлармен мүлдем</w:t>
        <w:br/>
        <w:t>түйіспейді.</w:t>
        <w:br/>
        <w:t>48 Қазақстандық отбасы қоғамның негізгі құндылығы ретінде:</w:t>
        <w:br/>
        <w:t>жагдайы және даму үрдістері</w:t>
        <w:br/>
        <w:t>17-диаграмма</w:t>
        <w:br/>
        <w:t>«Сіздің отбасыңызда әдетте міндеттер қалай бөлінеді?»</w:t>
        <w:br/>
        <w:t>сұрағының жауабы, %</w:t>
        <w:br/>
        <w:t>389</w:t>
        <w:br/>
        <w:t>Отбасының барлық 22,3</w:t>
        <w:br/>
        <w:t>мүшелері 101</w:t>
        <w:br/>
        <w:t>Т Ы Ш Отбасылық демалысты</w:t>
        <w:br/>
        <w:t>445 ұйымдастыру</w:t>
        <w:br/>
        <w:t>Ата-ана (ерлі-зайыптылар) 922 шҮЙ шаруасы</w:t>
        <w:br/>
        <w:t>ы 424</w:t>
        <w:br/>
        <w:t>76 шБала тәрбиесі</w:t>
        <w:br/>
        <w:t>Әкесі (жолдасы) |) 28</w:t>
        <w:br/>
        <w:t>: 396 шАқша табу мәселесі</w:t>
        <w:br/>
        <w:t>ІП</w:t>
        <w:br/>
        <w:t>Талдау отбасында көптеген қарама-қайшы, түсініксіз жайт-</w:t>
        <w:br/>
        <w:t>тардың бар екендігін аңғартады. Қаражат табу мәселесібойын-</w:t>
        <w:br/>
        <w:t>ша, 39,6% отбасының асыраушысы еркек екені, ал әйелдердің</w:t>
        <w:br/>
        <w:t>6,2%-ы отбасының асыраушысы екені анықталды. 42,4% рес-</w:t>
        <w:br/>
        <w:t>понденттердің отбасында ерлі-зайыптылар теңдей табыс та-</w:t>
        <w:br/>
        <w:t>бады, ал қалған 11,8%-ында отбасының барлық мүшелері де</w:t>
        <w:br/>
        <w:t>табыс табады. Бұл көрсеткіштің ешқандай жаңалығы жоқ,</w:t>
        <w:br/>
        <w:t>себебі қазіргі таңда әйел отбасы бюджетіне еркектен кем емес</w:t>
        <w:br/>
        <w:t>үлес қосуда.</w:t>
        <w:br/>
        <w:t>Анықталғандай, отбасындағы міндеттер әйел мен еркек-</w:t>
        <w:br/>
        <w:t>ке тең бөлінбейді. Отбасының 235,1%-да бала тәрбиесімен</w:t>
        <w:br/>
        <w:t>әйелдер айналысады (2,5% еркектермен салыстырғанда). Бірақ,</w:t>
        <w:br/>
        <w:t>отбасының 52,2%-ында бала тәрбиесімен еркек пен әйел тең</w:t>
        <w:br/>
        <w:t>айналысады.</w:t>
        <w:br/>
        <w:t>Отбасындағы үй шаруасымен әйелдердің 37,4%-ы айна-</w:t>
        <w:br/>
        <w:t>дысса, 2,8%-ында еркектерге жүктелген, ал 37,5% отбасында</w:t>
        <w:br/>
        <w:t>үй шаруасымен еркек те, әйел де, 22,3% отбасының барлық</w:t>
        <w:br/>
        <w:t>мүшесі тең айналысады.</w:t>
        <w:br/>
        <w:t>Бұл көрсеткіштер көңіл қуантарлық болғанымен, үй ша-</w:t>
        <w:br/>
        <w:t>руасын еркек пен әйелге бөлісуде теңсіздіктер байқалады. Егер,</w:t>
        <w:br/>
        <w:t>өл</w:t>
        <w:br/>
        <w:t>бл</w:t>
        <w:br/>
        <w:t>4 Әлеуметтік институт ретіндегі отбасына қатысты.</w:t>
        <w:br/>
        <w:t>мемлекеттік саясатты багалау</w:t>
        <w:br/>
        <w:t>Респонденттер отбасына қатысты мемлекеттің жүзеге асы-</w:t>
        <w:br/>
        <w:t>рып отырған саясатындағы бағыттардың барлығы маңызды деп</w:t>
        <w:br/>
        <w:t>санайды. Сонымен қатар, азаматтар үшін өзектілігінің деңгейін</w:t>
      </w:r>
    </w:p>
    <w:p>
      <w:r>
        <w:t>анықтау мақсатында, сатыларға бөліп қарастыру қажет.</w:t>
        <w:br/>
        <w:t>3-кесте</w:t>
        <w:br/>
        <w:t>Отбасына қатысты жүргізіліп отырған мемлекеттік саясаттың</w:t>
        <w:br/>
        <w:t>маңыздылықтары</w:t>
        <w:br/>
        <w:t>шаралар %-дық</w:t>
        <w:br/>
        <w:t>мағынасы</w:t>
        <w:br/>
        <w:t>Бала туылған кездегі ана капиталының берілуі 82,3</w:t>
        <w:br/>
        <w:t>Жас отбасыларына арналған қол жетімді тұрғын-үй</w:t>
        <w:br/>
        <w:t>бағдарламасы</w:t>
        <w:br/>
        <w:t>Көпбалалы отбасына төленетін жәрдемақының өсуі</w:t>
        <w:br/>
        <w:t>Отбасына арналған теледидарлық</w:t>
        <w:br/>
        <w:t>бағдарламалардың мазмұнын мемлекеттік бақылау</w:t>
        <w:br/>
        <w:t>Мүгедектер отбасына көмектесу</w:t>
        <w:br/>
        <w:t>Бала туудың әлеуметтік маңызын жоғарылату</w:t>
        <w:br/>
        <w:t>Тууды ынталандыру</w:t>
        <w:br/>
        <w:t>Балаларды тәрбиелеудегі әкелердің рөлін</w:t>
        <w:br/>
        <w:t>жоғарылатуға ықпал ететін заңнаманы жетілдіру</w:t>
        <w:br/>
        <w:t>Отбасына қатысты мемелекеттің шараларын қарастыра</w:t>
        <w:br/>
        <w:t>отырып, әйелдер мен еркектер сауалнамада көрсетілген бар-</w:t>
        <w:br/>
        <w:t>лық тармақты маңызды деп санайды. Отбасына деген көмек,</w:t>
        <w:br/>
        <w:t>жәрдемдерге қатысты әйелдер жоғары көрсеткішті береді.</w:t>
        <w:br/>
        <w:t>Олардың 83,6%-ы, ер-азаматтардың 80,9%-ына қарағанда ана</w:t>
        <w:br/>
        <w:t>ТАҒ ре с</w:t>
        <w:br/>
        <w:t>қапиталын төлеу маңызды дейді, ал көпбалалы отбасына</w:t>
        <w:br/>
        <w:t>жәрдемақы төлеуді әйелдердің 81,6%-ы, еркектердің 78,2%-ы</w:t>
        <w:br/>
        <w:t>маңызды деп есептейді, қолжетімді баспанада да әйелдер (83,6%</w:t>
        <w:br/>
        <w:t>әйелдер және 79,9% еркектер) жоғарғы көрсеткіште.</w:t>
        <w:br/>
        <w:t>Әйелдердің ана болуының әлеуметтік маңызын әйелдердің</w:t>
        <w:br/>
        <w:t>73,7%-ы, еркектердің 70,1%-ы; әйелдер мен еркектердің рөлін</w:t>
        <w:br/>
        <w:t>көтеруге бағытталған заңнаманы жетілдіруді әйелдердің</w:t>
        <w:br/>
        <w:t>58 Қазақстандық отбасы қоғамның негізгі құндылығы ретінде:</w:t>
        <w:br/>
        <w:t>жагдайы және даму үрдістері</w:t>
        <w:br/>
        <w:t>Барлық қазақстандық ұлттар, отбасына қатысты ұлттық</w:t>
        <w:br/>
        <w:t>саясаттың негіздерін бірлесе дайындауда.</w:t>
        <w:br/>
        <w:t>Отбасына қатысты жүргізіліп отырған мемлекеттік саясат-</w:t>
        <w:br/>
        <w:t>тың маңыздылықтарына сұраққа жас көрсеткіші жағынан рес-</w:t>
        <w:br/>
        <w:t>понденттер төмендегідей жауап береді:</w:t>
        <w:br/>
        <w:t>1) Түрлі жастағы респонденттер отбасына қатысты мемле-</w:t>
        <w:br/>
        <w:t>кеттік саясат шараларының барлығын маңызды санайды, 86%-</w:t>
        <w:br/>
        <w:t>дан (егер тууды ынталандыру мәселесі жайында болса) 98%-ға</w:t>
        <w:br/>
        <w:t>дейінгі (егер жас отбасына арналған мемлекеттік тұрғын үй</w:t>
        <w:br/>
        <w:t>бағдарламасы жайында болса) көрсеткішті береді;</w:t>
      </w:r>
    </w:p>
    <w:p>
      <w:r>
        <w:t>2) Түрлі жастағы респонденттердің отбасына бағытталған</w:t>
        <w:br/>
        <w:t>мемлекеттік саясатқа қатысты берген пікірлері келісілген, бір</w:t>
        <w:br/>
        <w:t>бітімге келген.</w:t>
        <w:br/>
        <w:t>Респонденттер төмендегіге басымдық беруде: (барлық</w:t>
        <w:br/>
        <w:t>жастағы респонденттердің «қажетті» және «өте қажетті» деп</w:t>
        <w:br/>
        <w:t>көрсеткендері):</w:t>
        <w:br/>
        <w:t>- бала босанғанда ана капиталын төлеу - 97,75%;</w:t>
        <w:br/>
        <w:t>- жас отбасыларына арналған қолжетімді тұрғын үй бағ-</w:t>
        <w:br/>
        <w:t>дарламасы - 97,6%;</w:t>
        <w:br/>
        <w:t>- көп балалы отбасыларына жәрдемақы төлемін көбейту -</w:t>
        <w:br/>
        <w:t>97,3%;</w:t>
        <w:br/>
        <w:t>- ананың әлеуметтік деңгейін көтеру - 95,2%;</w:t>
        <w:br/>
        <w:t>- мүгедектердің отбасыларына көмектесу - 95,6%;</w:t>
        <w:br/>
        <w:t>ре Т)</w:t>
        <w:br/>
        <w:t>- отбасыларға арналған телебағдарламаларды мемлекет</w:t>
        <w:br/>
        <w:t>тарапынан бақылау (біржынысты неке, аборт, транссек-</w:t>
        <w:br/>
        <w:t>суалдылықты насихаттауға тиым салу) - 91,%</w:t>
        <w:br/>
        <w:t>- балаларды тәрбиелеудегі әкенің мүмкіндіктерін арт-</w:t>
        <w:br/>
        <w:t>тыратын заң жобасының аясын кеңейту - 90,4%;</w:t>
        <w:br/>
        <w:t>- бала тууды ынталандыру - 90%;</w:t>
        <w:br/>
        <w:t>- БАҚ беттерінде, білім беру жүйесінде отбасы құн-</w:t>
        <w:br/>
        <w:t>дылықтарын насихаттау - 88,6%.</w:t>
        <w:br/>
        <w:t>Зерттеу нәтижесі, отбасына бағытталған мемлекеттік сая-</w:t>
        <w:br/>
        <w:t>саттың бағыттары отбасын қаржылай қолдауды алдыңғы</w:t>
        <w:br/>
        <w:t>қатарға қояды: ана капиталы төлемі, қолжетімді тұрғын үй</w:t>
        <w:br/>
        <w:t>бағдарламасы, көпбалалыларға арналған жәрдемақы, мүгедек</w:t>
        <w:br/>
        <w:t>отбасыларына деген қамқорлық және т. б.</w:t>
        <w:br/>
        <w:t>3 Қазақстандықтардың отбасы құндылықтары 45</w:t>
        <w:br/>
        <w:t>менгендерлік рөлдер туралы пікірлері</w:t>
        <w:br/>
        <w:t>2- кестенің жалғасы</w:t>
        <w:br/>
        <w:t>11 Отбасына деген мемлекет тарапынан әлеуметтік</w:t>
        <w:br/>
        <w:t>қолдау 87,2</w:t>
        <w:br/>
        <w:t>ЕЕЕ ЕТЕ</w:t>
        <w:br/>
        <w:t>достарымен, әріптестерімен араласу мүмкіндігі 83,0</w:t>
        <w:br/>
        <w:t>ШЕСІ БЕБЕЕТТТТТІІТТТІГІТІІЕЯНЕН БЕКГТЕНЕ</w:t>
        <w:br/>
        <w:t>Жауаптарды талдау барысында, ата-аналар арасындағы</w:t>
        <w:br/>
        <w:t>шы 204 Ы жы КӨМДІ”</w:t>
        <w:br/>
        <w:t>сүйіспеншілік, үлкендерге деген сыйластық, бала тәрбесі және</w:t>
        <w:br/>
        <w:t>оның болашағын ойластыру сияқты отбасы құндылықтары, эк-</w:t>
        <w:br/>
        <w:t>зистенциалды және әлеуметтік негіздері өз ретімен орналасты.</w:t>
        <w:br/>
        <w:t>Қазақстандық респонденттердің аға ұрпаққа деген құрметтері</w:t>
        <w:br/>
        <w:t>байқалады, бұл отбасы мүшелерінің жауапкершілік пен</w:t>
        <w:br/>
        <w:t>сабақтастық сияқты дәстүрлі түсініктерінің барын білдіреді.</w:t>
      </w:r>
    </w:p>
    <w:p>
      <w:r>
        <w:t>Махаббат отбасындағы маңызды фактор болып есептелгенімен,</w:t>
        <w:br/>
        <w:t>көбісі қаржы, баспана, және денсаулықты бірінші қатарға</w:t>
        <w:br/>
        <w:t>жатқызады. Экономикалық жағдай махаббатты басып озып</w:t>
        <w:br/>
        <w:t>отыр.</w:t>
        <w:br/>
        <w:t>Жауаптардың келесі топтамасы, отбасында ата-анала-</w:t>
        <w:br/>
        <w:t>ры мен баларының көзқарастары сәйкес келмесе де, бір-бірін</w:t>
        <w:br/>
        <w:t>құрметтеп, келісімге келіп, ортақ мәмілеге келетіндіктерін</w:t>
        <w:br/>
        <w:t>көрсетеді.</w:t>
        <w:br/>
        <w:t>Респонденттер отбасының жетістігі мемлекет тарапынан</w:t>
        <w:br/>
        <w:t>көрсетілген әлеуметтік қолдауға байланысты екенін атай оты-</w:t>
        <w:br/>
        <w:t>рып, отбасы мен мемлекеттің көздегендері бір екенін айтады.</w:t>
        <w:br/>
        <w:t>Уақыт тапшылығына қарамастан, респонденттер туыста-</w:t>
        <w:br/>
        <w:t>ры, көршілері, достары, әріптестерімен араласуды жоғары</w:t>
        <w:br/>
        <w:t>бағалайды, тек ауылдық қана емес, қалалық отбасылар да жан-</w:t>
        <w:br/>
        <w:t>жағындағылармен араласқылары келеді. Респонденттердің</w:t>
        <w:br/>
        <w:t>демалыс күндерін отбасыларымен өткізуді қалайтындары</w:t>
        <w:br/>
        <w:t>ее)</w:t>
        <w:br/>
        <w:t>байқалады.</w:t>
        <w:br/>
        <w:t>3 Қазақстандықтардың отбасы құндылықтары 51</w:t>
        <w:br/>
        <w:t>мен гендерлік рөлдер туралы пікірлері</w:t>
        <w:br/>
        <w:t>таңдау барысында гендерлік өзгерістер байқалғанымен,</w:t>
        <w:br/>
        <w:t>қазақ респонденттер көбіне еркекті басшы деп санайды. Осы</w:t>
        <w:br/>
        <w:t>тұста мүлдем өзге көрініс пайда болды: отбасында гендерлік</w:t>
        <w:br/>
        <w:t>өзгерістер болғанымен, нақты жағдайда мүлдем басқа бағ-</w:t>
        <w:br/>
        <w:t>дарлар анықталды. Қазақтардың 56,7%-ы отбасының басшысы</w:t>
        <w:br/>
        <w:t>еркек болу керек дей тұра, 40,1%-ы қазақ отбасында тек еркек-</w:t>
        <w:br/>
        <w:t>тер табыс табады (95,5% орыс және 45,7% өзге ұлт өкілдерімен</w:t>
        <w:br/>
        <w:t>салыстырғанда). Сәйкесінше, құндылықтар деңгейі бойын-</w:t>
        <w:br/>
        <w:t>ша, олардың 25,9%-ы отбасындағы теңдікті қолдаса, қазақ</w:t>
        <w:br/>
        <w:t>отбасының 42,4%-ы табысты тең дәрежеде табады (41%, орыс</w:t>
        <w:br/>
        <w:t>және 45,7%) өзге ұлт өкілдерімен салыстырғанда).</w:t>
        <w:br/>
        <w:t>Өзге ұлт өкілдерінде де, гендерлік тұрғыда өзгерістер</w:t>
        <w:br/>
        <w:t>байқалады. Бала тәрбиесімен өзге ұлт өкілдерінің 47,4%-ы,</w:t>
        <w:br/>
        <w:t>қазақ отбасының 24,9%-ы, орыстардың 28,9%-ында тек ана-</w:t>
        <w:br/>
        <w:t>сы айналысады. Есесіне, өзге ұлт өкілдерінің 44,8%-ы, қазақ</w:t>
        <w:br/>
        <w:t>отбасының 52,5%-ы, орыстардың 55,2%-ы бала тәрбиесімен ата-</w:t>
        <w:br/>
        <w:t>анасы бірге айналысады. Орыс ұлтында гендерлік теңдік басым</w:t>
        <w:br/>
        <w:t>болғанымен, қазақ және өзге ұлттың отбасында да гендерлік</w:t>
        <w:br/>
        <w:t>даму байқалады: қазақ отбасының тең жартысы бала-шағасы</w:t>
        <w:br/>
        <w:t>Ей</w:t>
        <w:br/>
        <w:t>мен жарын барынша әлпештеп отыр.</w:t>
        <w:br/>
        <w:t>Қала/ауылға бөліп, тұрғылықты жеріне қарай талдау жа-</w:t>
        <w:br/>
        <w:t>сайтын болсақ, бұл жердегі респонденттер әр түрлі жауап</w:t>
        <w:br/>
        <w:t>береді. Зерттеу нәтижелері, ауылдық респонденттер (21,8%)</w:t>
        <w:br/>
        <w:t>қалалықтарға қарағанда (11,2%) отбасын - тек экономикасы</w:t>
        <w:br/>
        <w:t>жағынан қамтамсыз ететін емес, қоғам негізі болып табылатын</w:t>
        <w:br/>
        <w:t>орта деп санайды.</w:t>
        <w:br/>
        <w:t>Бұл жерде олардың отбасындағы басшы еркек болу ке-</w:t>
        <w:br/>
        <w:t>ректігін меңзеп тұрғаны анық байқалып тұр. Ауылдықтар-</w:t>
        <w:br/>
        <w:t>дың 59,4%-ы қалалықтармен (44,5%) салыстырғанда, отбасы</w:t>
        <w:br/>
        <w:t>басшысы еркек болу керек деп санайды. Тек 22,9%-ы ғана,</w:t>
        <w:br/>
        <w:t>қалалықтармен (26,4%) салыстырғанда әйел мен еркек тең</w:t>
      </w:r>
    </w:p>
    <w:p>
      <w:r>
        <w:t>шешім қабылдаймыз дейді.</w:t>
        <w:br/>
        <w:t>Келесі нұсқа бойынша, қалалықтардың 32,2%-мен са-</w:t>
        <w:br/>
        <w:t>лыстырғанда ауылдық респонденттердің 49,2%-ы табыс-</w:t>
        <w:br/>
        <w:t>е РЕ жел Ш ; і і</w:t>
        <w:br/>
        <w:t>ты еркек табу керек десе, ал бала тәрбиесі әйелдің міндеті</w:t>
        <w:br/>
        <w:t>(ауылдықтардың 41,6%-ы, қалалықтардың 30,2%-ы) деп</w:t>
        <w:br/>
        <w:t>есептейді. Ауылдықтар үй шаруасын (41,6%-ы, ал қала-</w:t>
        <w:br/>
        <w:t>46 Қазақстандық отбасы қоғамның негізгі құндылығы ретінде:</w:t>
        <w:br/>
        <w:t>жагдайы және даму үрдістері</w:t>
        <w:br/>
        <w:t>Алған біліміне сәйкес, мамандық бойынша қызмет жаса-</w:t>
        <w:br/>
        <w:t>уды соңғы қатарға қойғанымен, респонденттердің үштен екі</w:t>
        <w:br/>
        <w:t>бөлігі отбасы жетістігін еңбек жолымен байланыстырады. От-</w:t>
        <w:br/>
        <w:t>басы өз мүшелерінің мансапқа жетуін, қаржылық жағынан</w:t>
        <w:br/>
        <w:t>емес, оларды әлеуметтенуімен, өмірінің мәнді болуымен бай-</w:t>
        <w:br/>
        <w:t>дланыстырады.</w:t>
        <w:br/>
        <w:t>Барлық респонденттер отбасы құндылықтарын таңдайды.</w:t>
        <w:br/>
        <w:t>Жағдайы төмен отбасылар «отбасындағы жақсы қарым-</w:t>
        <w:br/>
        <w:t>қатынастарды» таңдауда жоғары көрсеткішті көрсетті. Жағ-</w:t>
        <w:br/>
        <w:t>дайы орташа отбасыларында 76%-ды, ауқатты отбасыларын-</w:t>
        <w:br/>
        <w:t>да бұл көрсеткіш 100%-ға жетті. Материалдық қажеттілікті,</w:t>
        <w:br/>
        <w:t>жағдайы төмен отбасылардың - 77,6%-ы, жағдайы орташалар</w:t>
        <w:br/>
        <w:t>60%-ды, ең ауқаттылардың - 50%-ы таңдады. Бұл жерде әрине</w:t>
        <w:br/>
        <w:t>ауқатты отбасыларға қарағанда, жағдайы төмен отбасылар-</w:t>
        <w:br/>
        <w:t>дың материалдық қажеттіліктері жоғары болғандықтан, осын-</w:t>
        <w:br/>
        <w:t>дай көрсеткіштерді көрсетіп отыр.</w:t>
        <w:br/>
        <w:t>Жағдайы төмен отбасылардың пікірінше, отбасының</w:t>
        <w:br/>
        <w:t>же-тістігі үшін, өз баспанасының болуы (96,9%), қаржылық</w:t>
        <w:br/>
        <w:t>жағдай (96,5%) маңызды. Бұл көрсеткіштер табыстың жо-</w:t>
        <w:br/>
        <w:t>ғарылауына қарай өзгере түседі. Бірақ ауқатты дегендердің</w:t>
        <w:br/>
        <w:t>өздері 100%-ды көрсетеді. Жағдайы төмендер үшін үшінші</w:t>
        <w:br/>
        <w:t>орында махаббат тұр, оны 94,6%-ы таңдады. Отбасының</w:t>
        <w:br/>
        <w:t>табысы жоғарылаған сайын, махаббаттың орны 92,3%-ға</w:t>
        <w:br/>
        <w:t>дейін төмендеп кетеді. Бай адамдардың тек 50%-ы үшін</w:t>
        <w:br/>
        <w:t>ғана махаббат құндылық болып табылады, қалған 50%-ы</w:t>
        <w:br/>
        <w:t>үшін маңыздылығы жоқ. Ал төртінші орында тұрған «Ба-</w:t>
        <w:br/>
        <w:t>лаларына сапалы білім беру» (93,8%). Бұл көрсеткіш табыс</w:t>
        <w:br/>
        <w:t>жоғарылаған сайын азая түседі. Байлардың 50%-ы ғана</w:t>
        <w:br/>
        <w:t>маңыздылығын атап өтсе, қалған 50%-ы үшін маңыздылығы</w:t>
        <w:br/>
        <w:t>жоқ. Үлкендерге қамқорлық көрсетуді жағдайы төмендердің</w:t>
        <w:br/>
        <w:t>90,7%-ы маңызды деп санаса, байлардың 50%-на маңызды,</w:t>
        <w:br/>
        <w:t>қалған 50%-ына отбасының жетістікке жетуі үшін оның</w:t>
        <w:br/>
        <w:t>маңыздылығы шамалы. Болашағына сенімді екенін, жағдайы</w:t>
        <w:br/>
        <w:t>төмендердің 93,1%-ы, ең бай адамдардың 100%-ы атап өтті.</w:t>
        <w:br/>
        <w:t>Кірістің белгілі бір деңгейге дейін көтерілуі (отбасының</w:t>
        <w:br/>
        <w:t>бір мүшесіне шаққанда 100000 тг-ден 150000 тг-ге дейін) ма-</w:t>
        <w:br/>
        <w:t>териалды да, рухани қажеттіліктердің маңыздылығын кемітеді.</w:t>
        <w:br/>
        <w:t>4 Әлеуметтік институт ретіндегі отбасына қатысты 59</w:t>
        <w:br/>
        <w:t>мемлекеттік саясатты багалау</w:t>
        <w:br/>
        <w:t>Ана капиталы төлемі бірнеше мемлекеттердің тәжіри-</w:t>
      </w:r>
    </w:p>
    <w:p>
      <w:r>
        <w:t>бесінде бар, әсіресе, Ресейде мемелекет тарапынан отбасын</w:t>
        <w:br/>
        <w:t>әлеуметтік тұрғыда қолдау мәселесі алдыңғы қатарда. Бұл</w:t>
        <w:br/>
        <w:t>төлем тек арнайы топтағы (жағдайы төмен немесе көпбала-</w:t>
        <w:br/>
        <w:t>лы) отбасыларына ғана емес, балалары бар отбасылардың</w:t>
        <w:br/>
        <w:t>бәріне төленеді. Жастарға арналған тұрғын үй бағдарламасы</w:t>
        <w:br/>
        <w:t>Қазақстанда қолға алынғанымен, әлі көңіл қуантарлықтай іске</w:t>
        <w:br/>
        <w:t>асып жатқан жоқ.</w:t>
        <w:br/>
        <w:t>Елімізде отбасын қаржылай қолдау өзекті болғанымен,</w:t>
        <w:br/>
        <w:t>бай ӨКІЛ” : і</w:t>
        <w:br/>
        <w:t>олар өзара байланысты, себебі, баспанаға қол жеткізу үшін туу</w:t>
        <w:br/>
        <w:t>көрсеткіші өсу керек, мүгедек отбасыларына көмек беру үшін,</w:t>
        <w:br/>
        <w:t>оларды жұмыспен қамтитын қоғамдық маңызы бар жобаларға</w:t>
        <w:br/>
        <w:t>тарту керек.</w:t>
        <w:br/>
        <w:t>Келесі гумантиралық тұрғыдағы факторларға - ана</w:t>
        <w:br/>
        <w:t>мәселесі мен бала тәрбиесіне деген әкенің жауакершілігі</w:t>
        <w:br/>
        <w:t>мен рөлін арттыру мәселесі болып табылады. Бұл бағдар-</w:t>
        <w:br/>
        <w:t>ламалардың мақсаты - гендерлік теңдікке жету, мұнда</w:t>
        <w:br/>
        <w:t>ананың рөлі бағаланып, әкенің рөлі одан әрі күшейтіледі.</w:t>
        <w:br/>
        <w:t>Осы орайда ана мәселесі әлеуметтік мәдени, саяси категория</w:t>
        <w:br/>
        <w:t>. 5 5 Бакай ке : ;</w:t>
        <w:br/>
        <w:t>ретінде болса, ал балатәрбиесі-адам өміріндегі ең күрделі де</w:t>
        <w:br/>
        <w:t>қиын жауапкершілік болып саналады және тәрбие мәселесін</w:t>
        <w:br/>
        <w:t>екінші орынға ысырып тастайтын гендерлік стереотип-</w:t>
        <w:br/>
        <w:t>тен де арыламыз. Зерттеу барысында, әйел мәселесіне мән</w:t>
        <w:br/>
        <w:t>берілмеген, бала тәрбиесі еркекке тән емес деген дәстүрлі са-</w:t>
        <w:br/>
        <w:t>надан бас тартқан, отбасы мен қоғамда гендерлік тұрғыдағы</w:t>
        <w:br/>
        <w:t>өзгерістердің орын алып жатқаны белгілі болды.</w:t>
        <w:br/>
        <w:t>Респонденттер отбасы төңірегінде мемлекеттің жүзеге</w:t>
        <w:br/>
        <w:t>асырып отырған саясатындағы бағыттарға қатысты сұрақтың</w:t>
        <w:br/>
        <w:t>жауабы ретінде бірінші орынға материалдық қажеттіліктерді</w:t>
        <w:br/>
        <w:t>(жастарға арналған баспана, ана капиталы, көпбалалы ана-</w:t>
        <w:br/>
        <w:t>дар мен мүгедектерге арналға жәрдемақы), екінші орынға</w:t>
        <w:br/>
        <w:t>заңнамаларды жетілдіру, үшінші орынға бала тууды ынталан-</w:t>
        <w:br/>
        <w:t>дыру, кейін отбасы дәстүрі мен құндылықтарды насихаттай-</w:t>
        <w:br/>
        <w:t>тын БАҚ-дағы бағдарламаладың мазмұндарын мемлекет тара-</w:t>
        <w:br/>
        <w:t>пынан бақылауды шығарды.</w:t>
        <w:br/>
        <w:t>Барлық әлеуметтік топтағы респонденттер отбасына бағыт-</w:t>
        <w:br/>
        <w:t>талған Қазақстанның мемлекеттік саясатын нығайтуды қажет</w:t>
        <w:br/>
        <w:t>4 Әлеуметтік институт ретіндегі отбасына қатысты 61</w:t>
        <w:br/>
        <w:t>мемлекеттік саясатты багалау</w:t>
        <w:br/>
        <w:t>4.2 Қазақстандық отбасының келешегін жобалай бағалау</w:t>
        <w:br/>
        <w:t>Жаһандану үрдісі отбасының келешегіне айтарлықтай</w:t>
        <w:br/>
        <w:t>әсерін тигізеді. Осы орайда, қазақстандық отбасының болаша-</w:t>
        <w:br/>
        <w:t>ғына қатысты қойылған сұраққа қызықты жауаптар алынды.</w:t>
        <w:br/>
        <w:t>19- диаграмма</w:t>
        <w:br/>
        <w:t>«Қазақстандық отбасының болашағы туралы Сіз не ойлайсыз?»</w:t>
        <w:br/>
        <w:t>сұрағына жауаптар, %</w:t>
        <w:br/>
        <w:t>Жауап беруге</w:t>
        <w:br/>
        <w:t>қиналамын, 11,7</w:t>
      </w:r>
    </w:p>
    <w:p>
      <w:r>
        <w:t>Қайта құрылған</w:t>
        <w:br/>
        <w:t>некенің саны</w:t>
        <w:br/>
        <w:t>өседі, 8,2</w:t>
        <w:br/>
        <w:t>Толыққанды емес Отбасы</w:t>
        <w:br/>
        <w:t>отбасылардың маңыздылығы</w:t>
        <w:br/>
        <w:t>саны өседі, 6,6 жоғарылап,</w:t>
        <w:br/>
        <w:t>тұрақтана</w:t>
        <w:br/>
        <w:t>Біржынысты</w:t>
        <w:br/>
        <w:t>некеге деген</w:t>
        <w:br/>
        <w:t>қызығушылық</w:t>
        <w:br/>
        <w:t>артады, 1,4</w:t>
        <w:br/>
        <w:t>бастайды, 46,1</w:t>
        <w:br/>
        <w:t>Отбасылық</w:t>
        <w:br/>
        <w:t>қатынастарды</w:t>
        <w:br/>
        <w:t>азаматтық неке</w:t>
        <w:br/>
        <w:t>алмастырады,</w:t>
        <w:br/>
        <w:t>25,9</w:t>
        <w:br/>
        <w:t>Бұл пайымдаулар қазақстандық қоғамның тек жақсы-</w:t>
        <w:br/>
        <w:t>лыққа талпынатынын көрсетті. Респонденттер қазақстандық</w:t>
        <w:br/>
        <w:t>отбасының толыққанды болуын алға тартып, бір жынысты</w:t>
        <w:br/>
        <w:t>некені мүлдем қолдамайды. Әрине бұл тек олардың таңдау-</w:t>
        <w:br/>
        <w:t>лары ғана, әрі шынайы көріністі бермейді, дегенмен қоғамның</w:t>
        <w:br/>
        <w:t>жақсылыққа талпынуы шынайы көрініспен анықталады.</w:t>
        <w:br/>
        <w:t>Респонденттердің тең жартысы (46,1%) уақыт өткен сай-</w:t>
        <w:br/>
        <w:t>үй : 2 2</w:t>
        <w:br/>
        <w:t>ын отбасы маңыздылығы арта түсіп, тұрақтана бастайды</w:t>
        <w:br/>
        <w:t>деген сенімде; олардың 25,9%-ы отбасы азаматтық некенің</w:t>
        <w:br/>
        <w:t>негізінде құрыла бастайды дейді; 1,4%-ы біржынысты некеге</w:t>
        <w:br/>
        <w:t>деген қызығушылықтың артқанын, 6,6%-ы толық емес отбасы</w:t>
        <w:br/>
        <w:t>санының арта бастағанын, ал 8,2% -ы қайта құрылған некенің</w:t>
        <w:br/>
        <w:t>артқанын айтады. Бұл пікірлер қазақстандық отбасының</w:t>
        <w:br/>
        <w:t>3 Қазақстандықтардың отбасы құндылықтары 49</w:t>
        <w:br/>
        <w:t>мен гендерлік рөлдер туралы пікірлері</w:t>
        <w:br/>
        <w:t>отбасының 42,4%-да еркек пен әйел табысты тең тапса, еркектің</w:t>
        <w:br/>
        <w:t>2,8%-ы ғана үй шаруасымен айналысады. Ал отбасы демалы-</w:t>
        <w:br/>
        <w:t>сын ұйымдастыруда біраз жетістіктер байқалады: демалысты</w:t>
        <w:br/>
        <w:t>ұйымдастырумен еркек пен әйелдің 44,6%-ы тең айналысса,</w:t>
        <w:br/>
        <w:t>38,29%-да отбасының барлық мүшесі, тек 8,2% - әйел, 7,6%-да</w:t>
        <w:br/>
        <w:t>еркек айналысады. Мүмкін, бұл замануи отбасының гендер-</w:t>
        <w:br/>
        <w:t>дік өзгерістерге әкелетін саласы болар.</w:t>
        <w:br/>
        <w:t>Жалпы бұл сұрақ отбасындағы шынайы көріністі анық-</w:t>
        <w:br/>
        <w:t>тау үшін қойылған болатын. Негізі әйел мен еркектің таң-</w:t>
        <w:br/>
        <w:t>даулары бір-біріне сәйкес келу керек. Бірақ, «қаржы табу»</w:t>
      </w:r>
    </w:p>
    <w:p>
      <w:r>
        <w:t>; ; ы!</w:t>
        <w:br/>
        <w:t>мәселесіне келгенде, мүлдем өзге көрсеткіштер байқалады.</w:t>
        <w:br/>
        <w:t>Ер азаматтардың 43,5%-ы ақша табу мәселесі өз мойындары-</w:t>
        <w:br/>
        <w:t>на жүктелген десе, әйелдердің 36,0%-ы бұл нұсқаны қолдайды.</w:t>
        <w:br/>
        <w:t>Керісінше жағдайда, отбасындағы табысты әйел табады де-</w:t>
        <w:br/>
        <w:t>ген пікірді еркектердің 3,5%-ы, әйелдердің 8,7%-ы қолдады.</w:t>
        <w:br/>
        <w:t>Гендерлік тұрғыдан, жауаптар тең болды: отбасы бюджетіне</w:t>
        <w:br/>
        <w:t>үлес қосады дегенді еркектердің 41,4%-ы, әйелдердің 43,2%-ы,</w:t>
        <w:br/>
        <w:t>ал отбасының өзге мүшелері табыс табады дегенді еркектердің</w:t>
        <w:br/>
        <w:t>11,6%-ы, әйелдердің 12%-ы айтты.</w:t>
        <w:br/>
        <w:t>Егер бұл сұрақты (Отбасы басшысы кім болу керек?)</w:t>
        <w:br/>
        <w:t>: 2</w:t>
        <w:br/>
        <w:t>гендерлік тұрғыдан қарастырсақ, отбасының құндылықтарды</w:t>
        <w:br/>
        <w:t>таңдау бағыттары өзгелерді басып озады. Ер азаматтардың</w:t>
        <w:br/>
        <w:t>56,2%-ы отбасының басшысы сөзсіз еркек болу керек десе,</w:t>
        <w:br/>
        <w:t>43,5%-ы отбасының негізгі асыраушысы болу керек дейді</w:t>
        <w:br/>
        <w:t>(әйелдердің тек 36%-ы ғана қолдайды). Гендерлік стереотип-</w:t>
        <w:br/>
        <w:t>терден арылудың орнына, гендерлік теңдіктің өзгеруіне әкелген</w:t>
        <w:br/>
        <w:t>әлеуметтік-экономикалық үрдістер күннен-күнге даму үстінде</w:t>
        <w:br/>
        <w:t>болғандықтан бұл көрсеткіштерді беріп отыр. Гендерлік</w:t>
        <w:br/>
        <w:t>тұрғыдағы болып жатқан өзгерістердің тағы бір себебі әлеу-</w:t>
        <w:br/>
        <w:t>меттік мәселелер мен қиыншылықтыр. Көп жағдайда еркек-</w:t>
        <w:br/>
        <w:t>тер отбасын асырай алмағандықтан, әйелдердің осы рөлді</w:t>
        <w:br/>
        <w:t>атқаруына тура келеді. Үй жұмыстарын бөлісу барысында да,</w:t>
        <w:br/>
        <w:t>гендерлік тұрғыдағы өзгерістер көп. Еркек өз қызметімен ай-</w:t>
        <w:br/>
        <w:t>налысып жүріп, үй жұмыстарына араласпайды, ал әйел болса</w:t>
        <w:br/>
        <w:t>қаншалықты табысты қызмет атқарып жүрсе де, жары мен от-</w:t>
        <w:br/>
        <w:t>басын сақтап қалу үшін, өзіне екі есе жүк артып, барынша үй</w:t>
        <w:br/>
        <w:t>жұмыстарымен айналысады. Жұмысқа үлгерген әйел, үй ша-</w:t>
        <w:br/>
        <w:t>руасына да үлгереді - бұл оның өмірлік ұстанымы.</w:t>
        <w:br/>
        <w:t>4 Әлеуметтік институт ретіндегі отбасына қатысты 57</w:t>
        <w:br/>
        <w:t>мемлекеттік саясатты багалау</w:t>
        <w:br/>
        <w:t>тардағы бала санының жоғары екендігін дәлелдейді, бала</w:t>
        <w:br/>
        <w:t>санының көп болғандығынан ана мәселесі деңгейін көтеріп,</w:t>
        <w:br/>
        <w:t>жаңа ұрпақты дүниеге әкелу мен оны тәрбиелеуді - әркімнің</w:t>
        <w:br/>
        <w:t>жеке ісі ғана деп емес, қоғамдық, әлеуметтік тұрғыда ортақ іс</w:t>
        <w:br/>
        <w:t>деп қарастырған жөн.</w:t>
        <w:br/>
        <w:t>Отбасындағы әкенің рөлін көтеруді өзге ұлттардың 63,5%-ы,</w:t>
        <w:br/>
        <w:t>қазақтардың 63,4%-ы, орыстардың - 59,2%-ы қолдаған. Әрине</w:t>
        <w:br/>
        <w:t>ананың рөлі қашан да биік, ол маңызын жоғалтпайды, де-</w:t>
        <w:br/>
        <w:t>тенмен әкенің рөлі де барлық этностар үшін маңызды, бұл</w:t>
        <w:br/>
        <w:t>қазақстандықтар санасындағы гендерлік трансформациялар-</w:t>
        <w:br/>
        <w:t>ды көрсетеді. Ер-азаматтар өзгерістерге дайын, ендігі кезек</w:t>
        <w:br/>
        <w:t>мемлекетте: көптеген елдердегі сияқты арнайы дайындалған</w:t>
        <w:br/>
        <w:t>заңнамалар арқылы еркектерді ынталандырып отыру қажет.</w:t>
        <w:br/>
        <w:t>Бала тууды ынталандыруға қатысты сұраққа берілген</w:t>
        <w:br/>
        <w:t>жауаптар да гендерлік компаративистиканы көрсетеді. Ең</w:t>
        <w:br/>
        <w:t>жоғарғы пайыздық көрсеткіш өзге ұлттарда - 70%, қазақтарда</w:t>
        <w:br/>
        <w:t>-64,2%, орыстарда -59,7%. Барлық этнос өкілдерінің жартысы-</w:t>
        <w:br/>
        <w:t>нан көбі бала тууды ынталандыру қажет деп, Н.Ә. Назарбаев-</w:t>
        <w:br/>
        <w:t>тың демографиялық саясатын қолдайды, бұл көрсеткіште өзге</w:t>
        <w:br/>
        <w:t>ұлттар мен қазақтар көш бастап тұр.</w:t>
        <w:br/>
        <w:t>«Мүгедектер отбасына қамқорлық» деген бағанада да</w:t>
        <w:br/>
        <w:t>көрсеткіштер тең. Өзге ұлттардың - 83,5%-ы, қазақтардың -</w:t>
      </w:r>
    </w:p>
    <w:p>
      <w:r>
        <w:t>78,7%-ы, орыстардың - 75,4%-ы бұл бағананы қолдайды.</w:t>
        <w:br/>
        <w:t>Отбасына қатысты теледидарлық бағдарламалардың</w:t>
        <w:br/>
        <w:t>мазмұнын мемлекеттік бақылауға қатысты өзге ұлттардың</w:t>
        <w:br/>
        <w:t>- 72,6%-ы, қазақтардың - 68%-ы пікір білдірді, «БАҚ пен</w:t>
        <w:br/>
        <w:t>білім жүйесінде отбасылық құндылықтарды насихаттау»</w:t>
        <w:br/>
        <w:t>атты бағансында да көрсеткіштер жоғарғыдай. Бұқаралық</w:t>
        <w:br/>
        <w:t>ақпарат құралдары мен интернет арқылы бұқара сана-</w:t>
        <w:br/>
        <w:t>сын улап жатқан, біржынысты неке мен трансексуалдылық</w:t>
        <w:br/>
        <w:t>сияқты жаңашылдықтарды дәріптейтін бағдарламалар мен</w:t>
        <w:br/>
        <w:t>ақпараттарға қарамастан, барлық қазақстандық этностар</w:t>
        <w:br/>
        <w:t>ділімізге жат қылықтардан өздерін аулақ ұстайды. Ендігі ке-</w:t>
        <w:br/>
        <w:t>зек мемлекетте, әйел тәнін тауар ретінде жарнамалау мен</w:t>
        <w:br/>
        <w:t>сексуалдылық көріністерден бас тартып, гендерлік сараптама-</w:t>
        <w:br/>
        <w:t>лар жасап, журналистерді қайта даярлау қажеттілігі туындап</w:t>
        <w:br/>
        <w:t>отыр.</w:t>
        <w:br/>
        <w:t>60 Қазақстандық отбасы қоғамның негізгі құндылығы ретінде:</w:t>
        <w:br/>
        <w:t>жагдайы және даму үрдістері</w:t>
        <w:br/>
        <w:t>деп санады. Жағдайы төмендердің 78,8% - аналық капиталды</w:t>
        <w:br/>
        <w:t>төлеу қажеттігін айтса, бұл пайыз барған сайын жоғарылап,</w:t>
        <w:br/>
        <w:t>жағдайы орта топтағы респонденттерде 86%-ды көрсетеді.</w:t>
        <w:br/>
        <w:t>Ауқаттылар бағдарламаны «өте маңызды» деп 100% жауап</w:t>
        <w:br/>
        <w:t>д ;</w:t>
        <w:br/>
        <w:t>береді.</w:t>
        <w:br/>
        <w:t>Бұл бағанадағы жауаптарда жоғарыдағылармен сәйкес</w:t>
        <w:br/>
        <w:t>келеді. Мысалы, жағдайы төмен отбасылардан шыққан рес-</w:t>
        <w:br/>
        <w:t>понденттердің 79,9%-ы көпбалалы отбасыларға жәрдемақы</w:t>
        <w:br/>
        <w:t>көлемін көбейту қажеттігін атайды, жағдайы орта отбасыла-</w:t>
        <w:br/>
        <w:t>рында 86%-ды, кейін бұл көрсеткіш 61,5%-ға дейін төмендеп,</w:t>
        <w:br/>
        <w:t>ауқаттыларда 50%-ды көрсетеді.</w:t>
        <w:br/>
        <w:t>«Мүгедектерге арналған қолжетімді тұрғын үй бағдар-</w:t>
        <w:br/>
        <w:t>ламасы» бойынша жағдай төмен отбасылар 79,9%-ды, жағдайы</w:t>
        <w:br/>
        <w:t>орташалар 96%-ы, жағдайы жақсылар 62%-ды, ауқаттылар</w:t>
        <w:br/>
        <w:t>50%-ды көрсетеді.</w:t>
        <w:br/>
        <w:t>Алынған мәліметтерді талдау барысында, жағдайы орташа</w:t>
        <w:br/>
        <w:t>ұй жағ с</w:t>
        <w:br/>
        <w:t>отбасылар жоғары көрсеткішті көрсетсе, ауқатты отбасының</w:t>
        <w:br/>
        <w:t>азаматтық тұрғыдағы саналары басқаларымен салыстырғанда</w:t>
        <w:br/>
        <w:t>төмен екенін аңғартады. Осы орайда Аристотельдің «Саясат»</w:t>
        <w:br/>
        <w:t>еңбегіндегі бір тезисті еске түсірсек, ол жерде: орта таптағы</w:t>
        <w:br/>
        <w:t>адамдар мемлекеттің тірегі болуы керек деген-ді. Бұл идея</w:t>
        <w:br/>
        <w:t>Қазақстан Республикасының Президенті Н.Ә. Назарбаев сая-</w:t>
        <w:br/>
        <w:t>сатының негізгі тұстарының бірі. Бұдан шығар қорытынды бір:</w:t>
        <w:br/>
        <w:t>елімізде орта таптың әлеуметтік негізін кеңейту керек.</w:t>
        <w:br/>
        <w:t>Осылайша респонденттер, мемлекеттік саясаттың заңна-</w:t>
        <w:br/>
        <w:t>малық тұсын жетілдіріп, оның жүзеге асуын мемлекет тара-</w:t>
        <w:br/>
        <w:t>пынан қадағалау керектігін алға тартады. Әсіресе, отбасылық</w:t>
        <w:br/>
        <w:t>құндылықтарды БАҚ арқылы дәріптеу қажеттілігін де маңыз-</w:t>
        <w:br/>
        <w:t>ды санайды. Бір жынысты некенің өсуі, әке мен ананың ген-</w:t>
        <w:br/>
        <w:t>дерлік рөлінің жойылуы сияқты жаһандану аясында болып</w:t>
        <w:br/>
        <w:t>жатқан түрлі өзгерістердің аясында отбасының маңыздылығын</w:t>
        <w:br/>
        <w:t>алдыңғы қатарға шығару өзекті мәселе саналады.</w:t>
      </w:r>
    </w:p>
    <w:p>
      <w:r>
        <w:t>52 Қазақстандық отбасы қоғамның негізгі құндылығы ретінде:</w:t>
        <w:br/>
        <w:t>жагдайы және даму үрдістері</w:t>
        <w:br/>
        <w:t>лықтардың 34,2%-ы) міндетті түрде әйелдерге не отбасы</w:t>
        <w:br/>
        <w:t>мүшелеріне (19,3%-ы, қалалықтардың 24,6%-ы) жүктейді.</w:t>
        <w:br/>
        <w:t>Гендерлік рөлдерге қатысты, ауылдықтардың қалалықтар-</w:t>
        <w:br/>
        <w:t>ға қарағанда көзқарасы өзгеше. Бұл айырмашылық көбіне,</w:t>
        <w:br/>
        <w:t>отбасындағы еркек пен әйелдің, әке мен ананың рөлін анық-</w:t>
        <w:br/>
        <w:t>тайтын экономикалық жағдайға байланысты. Осы орайда,</w:t>
        <w:br/>
        <w:t>ауылдық отбасын дамыту мен қолдау бағдарламасын дайын-</w:t>
        <w:br/>
        <w:t>дау мемелекеттің назарында болу керек. Бұл ауылды көтеруге</w:t>
        <w:br/>
        <w:t>де, ауыл тұрғындарының әлеуетін дамытуға септігін тигізеді.</w:t>
        <w:br/>
        <w:t>«Сіз отбасыңызда үй шаруасын қалай бөлісесіздер» сұ-</w:t>
        <w:br/>
        <w:t>рағына жауап беру барысында, респонденттердің жасы</w:t>
        <w:br/>
        <w:t>неғұрлым жас болса, олар соғұрлым табыс табу мәселесі ер-</w:t>
        <w:br/>
        <w:t>кекке де, әйелге де тең бөліну қажет деп санайды. Осылай-</w:t>
        <w:br/>
        <w:t>ша, 18-29 жас аралығындағы респонденттердің 48,6%-ы,</w:t>
        <w:br/>
        <w:t>61 жастан асқандардың 236,5%-ы жауап берді. Жасы үлкен</w:t>
        <w:br/>
        <w:t>респонденттердің 13%-ы отбасын материалдық тұрғыдан қам-</w:t>
        <w:br/>
        <w:t>сыздандыруға отбасы мүшелерінің барлығының атсалысу ке-</w:t>
        <w:br/>
        <w:t>ректігін айтты. 61 жастан асқандардың 36,6%-ы, 18-ден 29 жас</w:t>
        <w:br/>
        <w:t>аралығындағылардың 35,2%-ы отбасының негізгі асыраушысы</w:t>
        <w:br/>
        <w:t>еркек дейді. Жас ұрпақтың еркекке қатысты гендерлік стерео-</w:t>
        <w:br/>
        <w:t>итптерден арыла бастағаны байқалады.</w:t>
        <w:br/>
        <w:t>Жас респонденттердің бала тәрбиесімен тек әйел айналыса-</w:t>
        <w:br/>
        <w:t>ды дегенді де жоққа шығарады, олардың 56%-ы бала тәрбиесі-</w:t>
        <w:br/>
        <w:t>мен ата-ана бірге айналысады десе, 61 жастан асқандардың</w:t>
        <w:br/>
        <w:t>48,1%-ы отбасындағы рөлдерді өзара бөлісетінін айтты.</w:t>
        <w:br/>
        <w:t>Үй шаруасын бөлісуде жас респонденттердің 39,7%-ы, 45</w:t>
        <w:br/>
        <w:t>жастан асқандардың 33,6%-ы ерлі-зайыптылардың екеуі де ай-</w:t>
        <w:br/>
        <w:t>налысатынын айтты.</w:t>
        <w:br/>
        <w:t>Отбасының демалыстарын ұйымдастыру бағанасында</w:t>
        <w:br/>
        <w:t>да ұқсас көрсеткіштер басым: ұйымдастырумен ерлі-зайып-</w:t>
        <w:br/>
        <w:t>тылардың екеуі де айналысатындарын 38,4%-дан 49,4%-ға</w:t>
        <w:br/>
        <w:t>ыл Т, е Қ”</w:t>
        <w:br/>
        <w:t>дейінгі аралықты, отбасының өзге мүшелері айналыса-</w:t>
        <w:br/>
        <w:t>тындарын 927,4%-дан 43,3%-ға дейінгі аралықты көрсетті.</w:t>
        <w:br/>
        <w:t>Бұл көрсеткіш қазақстандықтардың бірігіп демалуға деген</w:t>
        <w:br/>
        <w:t>ші, ; І фа</w:t>
        <w:br/>
        <w:t>ұмтылыстарының басым екенін көрсетті және де осы бағыт</w:t>
        <w:br/>
        <w:t>мемлекеттік бағдарламаларды дайындау барысында ескерілу</w:t>
        <w:br/>
        <w:t>қажет.</w:t>
        <w:br/>
        <w:t>50 Қазақстандық отбасы қоғамның негізгі құндылығы ретінде:</w:t>
        <w:br/>
        <w:t>жагдайы және даму үрдістері</w:t>
        <w:br/>
        <w:t>«Үй шаруасы» бағанасында, жоғарыда айтылғандардың</w:t>
        <w:br/>
        <w:t>дәлелі байқалады, еркектердің 35,1%-ы үй шаруасы әйелге</w:t>
        <w:br/>
        <w:t>жүктелген десе, әйелдердің 39,6%-ы мұны растайды (бұл</w:t>
        <w:br/>
        <w:t>көрсеткіш еркектердің өздерін тым жоғары бағайтын пси-</w:t>
        <w:br/>
        <w:t>хологиялық себептермен түсіндіріледі). Дегенмен, олардың</w:t>
        <w:br/>
        <w:t>3,5%-ы ғана үй шаруасымен айналысатынын мойындаса, әйел-</w:t>
      </w:r>
    </w:p>
    <w:p>
      <w:r>
        <w:t>дер еркектердің 2,2%-ы ғана айналысатынын алға тартады.</w:t>
        <w:br/>
        <w:t>«Ерлі зайыптыларды екеуі де» деген бағанасында еркектердің</w:t>
        <w:br/>
        <w:t>40,2%-ы мен әйелдердің 34,9%-ы үй шаруасымен тең айналы-</w:t>
        <w:br/>
        <w:t>самыз десе, 21,2% еркектер мен 23,3% әйелдер үй шаруасымен</w:t>
        <w:br/>
        <w:t>отбасының барлық мүшелері айналысады дейді. Осы орай-</w:t>
        <w:br/>
        <w:t>да гендерлік өзгерістер айтарлықтай байқалып түр: еркектер</w:t>
        <w:br/>
        <w:t>отбасының шаруасын айналып кете алмайды.</w:t>
        <w:br/>
        <w:t>Бала тәрбиесіне қатысты еркектердің 35,8%-ы бала тәрбие-</w:t>
        <w:br/>
        <w:t>сі әйелдің мойнына жүктелген дейді (әйелдер еркектердің</w:t>
        <w:br/>
        <w:t>34,5%-ы ғана бұл мәселемен айналысады дейді). Бала тәр-</w:t>
        <w:br/>
        <w:t>биесімен еркектердің 2,6%-ы, әйелдердің 2,5%-ы ғана кей</w:t>
        <w:br/>
        <w:t>жағдайда ғана тек еркектер айналысады дейді.</w:t>
        <w:br/>
        <w:t>«Бала тәрбиесімен ата-анасы бірге айналысады» деген</w:t>
        <w:br/>
        <w:t>бағананы еркектердің 51,6%-ы, әйелдердің 52,8%-ы таңдады.</w:t>
        <w:br/>
        <w:t>Бала тәрбиесі - отбасында болып жатқан өзгерістердің маңыз-</w:t>
        <w:br/>
        <w:t>ды қыры. Ең қиын әрі жауапты болып табылатын - бала</w:t>
        <w:br/>
        <w:t>тәрбиесі қашан да әйелдің мойнына жүктелген. Бірақ бұл</w:t>
        <w:br/>
        <w:t>дәстүр қазіргі таңда өзгерді. Әкенің бала тәрбиесінен бас тар-</w:t>
        <w:br/>
        <w:t>туы балаға да, қоғамға да, тіпті әкенің өзіне де кесірін тигізеді.</w:t>
        <w:br/>
        <w:t>Қазіргі таңдағы гендерлік өзгерістер, еркектердің бесік арба-</w:t>
        <w:br/>
        <w:t>мен қыдырып жүргені, баламен бірге ойнағаны, мектептеге</w:t>
        <w:br/>
        <w:t>ата-аналар жиналысында отырғандығынан байқаймыз және</w:t>
        <w:br/>
        <w:t>олар мейірімді, қамқор болуды ұят деп есептемейді, мұны</w:t>
        <w:br/>
        <w:t>он - с</w:t>
        <w:br/>
        <w:t>респонденттердің берген жауабынан да көруге болады.</w:t>
        <w:br/>
        <w:t>Келесі «отбасы демалысы ұйымдастыру» бағанасы. Дема-</w:t>
        <w:br/>
        <w:t>е кр т! ;</w:t>
        <w:br/>
        <w:t>лысты ұйымдастырумен бірге айналысамыз деп, еркектердің</w:t>
        <w:br/>
        <w:t>45,4%-ы, әйелдердің 43,9%-ы жауап берді. Гендерлік тарапы-</w:t>
        <w:br/>
        <w:t>нан өзгерістер болғанымен, құндылықтар деңгейінде өзге</w:t>
        <w:br/>
        <w:t>көрсеткіштер байқалады.</w:t>
        <w:br/>
        <w:t>Бұл сұраққа түрлі ұлттағы қазақстандықтардың жауап</w:t>
        <w:br/>
        <w:t>беруі барысында қарама-қайшылық кездеседі: құндылықтарды</w:t>
        <w:br/>
        <w:t>56 Қазақстандық отбасы қоғамның негізгі құндылығы ретінде:</w:t>
        <w:br/>
        <w:t>жагдайы және даму үрдістері</w:t>
        <w:br/>
        <w:t>63,2%-ы, еркектердің 61,2%-ы, бала тууды ынталандыруды</w:t>
        <w:br/>
        <w:t>64,1%-63,6%; отбасына арналған теледидарлық бағдарлама-</w:t>
        <w:br/>
        <w:t>лардың мазмұнын мемлекеттік бақылауды 72,0%-67,5%-ы</w:t>
        <w:br/>
        <w:t>таңдады. Барлық бағана бойынша еркектер артта қалуда.</w:t>
        <w:br/>
        <w:t>Дегенмен, көрсеткіштердің арасында аса айырмашылықтар</w:t>
        <w:br/>
        <w:t>байқалмайды, екіншіден бұл әйелдер үшін күтпеген көрсеткіш</w:t>
        <w:br/>
        <w:t>болса, еркектердің тарапынан гендерлік тұрғыдан сауаттары</w:t>
        <w:br/>
        <w:t>айтарлықтай ашылғанын көрсетеді: қазақстандық еркектер-</w:t>
        <w:br/>
        <w:t>дің басым бөлігі туу санының артуын, әкенің рөлін көтеруді,</w:t>
        <w:br/>
        <w:t>" ; " м а</w:t>
        <w:br/>
        <w:t>әйел тәнін жарнамалайтын телебағдарламаларды бақылауды</w:t>
        <w:br/>
        <w:t>барынша қолдайды. Ал әйелдер бұл тарапта артта қалып</w:t>
        <w:br/>
        <w:t>қойды: мүгедектердің отбасына көмектесуді олардың 77,9%-ы</w:t>
        <w:br/>
        <w:t>ғана, ал еркектердің 79,1%-ы таңдады.</w:t>
        <w:br/>
        <w:t>Салыстырмалы түрде, бұл сұраққа өзге ұлт өкілдерінің</w:t>
        <w:br/>
        <w:t>- 83,9%-ы, орыстар - 82,5%-ы, қазақтардың - 81,7%-ы пікір</w:t>
        <w:br/>
        <w:t>берді. Ана жағдайын жақсартуда, қазақтардың ең жоғарғы</w:t>
      </w:r>
    </w:p>
    <w:p>
      <w:r>
        <w:t>баға бергендері дұрыс болатын еді. Барлық этностар ана ка-</w:t>
        <w:br/>
        <w:t>питалы төлемін мемлекеттік саясаттың маңызды шарасы деп</w:t>
        <w:br/>
        <w:t>есептейді. Көпбалалы отбасы жәрдемақысын көтеру туралы,</w:t>
        <w:br/>
        <w:t>өзге ұлттардың - 84,2%-ы, қазақтардың - 79,2%-ы, орыстардың</w:t>
        <w:br/>
        <w:t>78,9%-ы пікір берген. Көрсеткіштердің бір-бірінен айтарлық-</w:t>
        <w:br/>
        <w:t>тай айырмашылығы жоқ, дегенмен де олар шынайы көріністі</w:t>
        <w:br/>
        <w:t>береді: өзге ұлттар мен қазақтарда көпбалалы отбасының</w:t>
        <w:br/>
        <w:t>саны жоғары. Сонымен қатар, сұраққа жауап берген тек</w:t>
        <w:br/>
        <w:t>көпбалалылар ғана емес, отбасында 1-2 баламен ғана шек-</w:t>
        <w:br/>
        <w:t>телгендер берді, бірақ олар да, көпбалалы отбасын қолдауға</w:t>
        <w:br/>
        <w:t>ниеттерін білдіреді, ал бұл өз кезегінде қазақстандық қоғамның</w:t>
        <w:br/>
        <w:t>гуманистік әлеуетін білдіреді.</w:t>
        <w:br/>
        <w:t>Жас отбасылардың қол жетімді тұрғын-үй бағдарлама-</w:t>
        <w:br/>
        <w:t>сына қол жеткізуіне қатысты өзге ұлттардың - 88,3%-ы,</w:t>
        <w:br/>
        <w:t>қазақтардың - 81,%-ы, орыстардың - 79,6%-ы пікір білдірді.</w:t>
        <w:br/>
        <w:t>Мүмкін өзге ұлт өкілдері үшін үй мәселесі, орыстарға</w:t>
        <w:br/>
        <w:t>қарағанда аса маңыздырақ болар.</w:t>
        <w:br/>
        <w:t>Бала туудың әлеуметтік маңызын жоғарылату бойын-</w:t>
        <w:br/>
        <w:t>ша өзге ұлттардың - 77%-ы, қазақтардың - 72,4%-ы пікір</w:t>
        <w:br/>
        <w:t>білдірген. Орыстар бұл бағана бойынша артта қалып қойды,</w:t>
        <w:br/>
        <w:t>бар болғаны - 68,5%. Бұл көрсеткіштер өзге ұлттар мен қазақ-</w:t>
        <w:br/>
        <w:t>3 Қазақстандықтардың отбасы құндылықтары 53</w:t>
        <w:br/>
        <w:t>мен гендерлік рөлдер туралы пікірлері</w:t>
        <w:br/>
        <w:t>Үй шаруасын бөлісуді білімі жоғары азаматтар (дәрежесі</w:t>
        <w:br/>
        <w:t>барлардың - 57,7%-ы, жоғары білімі барлардың 49,4%-ы) өзге</w:t>
        <w:br/>
        <w:t>топтағыларға қарағанда (31%-дан 43%-ға дейін) гендерлік</w:t>
        <w:br/>
        <w:t>түсініктерінің жоғары екендігін аңғартты. Бұл бағытта білімі</w:t>
        <w:br/>
        <w:t>жоғары азаматтардың отбасын асыраудағы мүмкіндіктерінің</w:t>
        <w:br/>
        <w:t>Ша,</w:t>
        <w:br/>
        <w:t>жоғары екендігі байқалады.</w:t>
        <w:br/>
        <w:t>Білім деңгейіне қарамастан, респонденттердің бәрі, бала</w:t>
        <w:br/>
        <w:t>тәрбиесімен ерлі-зайыптылардың екеуі де айналысатындық-</w:t>
        <w:br/>
        <w:t>тарын айтты. Бұл жердегі көрсеткіштер мынадай: орта</w:t>
        <w:br/>
        <w:t>білімі барлар - 41,6%-ды, дәрежесі барлар 67,2%-ды көрсетті.</w:t>
        <w:br/>
        <w:t>Неғұрлым білімдері жоғары болған сайын, бала тәрбиесімен</w:t>
        <w:br/>
        <w:t>айналысуды әйелге ғана жүктемей, ортақ іс деп санайды.</w:t>
        <w:br/>
        <w:t>Ұқсас үрдіс үй шаруасын бөлісу барысында да байқалады,</w:t>
        <w:br/>
        <w:t>білімі жоғарылар үй шаруасын бөлісуді ортақ деп санаса,</w:t>
        <w:br/>
        <w:t>ЕТІН ; 2) 7 5</w:t>
        <w:br/>
        <w:t>білімдері төмен азаматтар үй шаруасымен тек әйел ғана айна-</w:t>
        <w:br/>
        <w:t>лысу керек деп есептейді.</w:t>
        <w:br/>
        <w:t>Отбасылық демалысты ұйымдастыруға ерлі-зайыптылар-</w:t>
        <w:br/>
        <w:t>дың екеуі де ат салысу керектігін өзге топтағыларға қарағанда</w:t>
        <w:br/>
        <w:t>дәрежесі барлар (55,8%) мен жоғары білімі бар респонденттер</w:t>
        <w:br/>
        <w:t>(52,7%) жоғары көрсеткішке ие. Демалысты ұйымдастыруда</w:t>
        <w:br/>
        <w:t>отбасының барлық мүшелері атсалысу керектігін білім жоқтар</w:t>
        <w:br/>
        <w:t>(62,5%), орташа білімі бар (46,6%) немесе аяқталмаған орта</w:t>
        <w:br/>
        <w:t>білімі барлар (41%) жоғары бағалайды.</w:t>
        <w:br/>
        <w:t>Заманауи қоғамда табыс табуышының рөлі айтарлықтай</w:t>
        <w:br/>
        <w:t>өзгерген. Еркектердің 43,5%-ы бұл рөлді өздері атқарады деп</w:t>
        <w:br/>
        <w:t>санаса, әйелдердің 36,0% -ы бұл пікірге қосылады. Отбасының</w:t>
        <w:br/>
        <w:t>негізгіасыраушысыәйел дегенгееркектердің 3,5%-ы,әйелдердің</w:t>
      </w:r>
    </w:p>
    <w:p>
      <w:r>
        <w:t>8,7%-ы келіседі. Ал гендерлік тұрғыда, тең пікір қалыптасқан,</w:t>
        <w:br/>
        <w:t>еркектердің 41,4%-ы, әйелдердің 43,2%-ы отбасы бюджетін</w:t>
        <w:br/>
        <w:t>бірдей толықтыратындарын, отбасының барлық мүшелері та-</w:t>
        <w:br/>
        <w:t>быс табатынын еркектердің 11,6%-ы, әйелдердің 12%-ы айтады.</w:t>
        <w:br/>
        <w:t>66 Қазақстандық отбасы қоғамның негізгі құндылығы ретінде:</w:t>
        <w:br/>
        <w:t>жагдайы және даму үрдістері</w:t>
        <w:br/>
        <w:t>ды. Ауқатты отбасылардың 50%-ы қалуды, 50%-ында кейбір</w:t>
        <w:br/>
        <w:t>мүшелері кетуді жоспарлайды, ал, 15,4%-ы толығымен кетуді</w:t>
        <w:br/>
        <w:t>ойластыруда.</w:t>
        <w:br/>
        <w:t>Жағдайы орташа отбасылардың тұрақтылыққа бейім</w:t>
        <w:br/>
        <w:t>екені аңғарылды. Олар Қазақстанға әбден сіңісіп кетті, ба-</w:t>
        <w:br/>
        <w:t>лаларын өзге елде оқытуға, өзге елде бизнестерін дамытуға</w:t>
        <w:br/>
        <w:t>мүмкіндіктері болғанымен, елінің патриоттары болып қалу-</w:t>
        <w:br/>
        <w:t>ды қалады. Ал ең бай адамдарда мұндай сезім байқалмай-</w:t>
        <w:br/>
        <w:t>ды. Осы тұста «барлығының шегі болады, ал сол шектен асу</w:t>
        <w:br/>
        <w:t>қажетсіз нәтижелерге әкеледі» деген философиялық тезисті</w:t>
        <w:br/>
        <w:t>айту орынды.</w:t>
        <w:br/>
        <w:t>Қазақстандық отбасы мемлекет қорғаны, ал қазақстан-</w:t>
        <w:br/>
        <w:t>дықтардың патриоттық сезімі мол екені анықталды.</w:t>
        <w:br/>
        <w:t>62 Қазақстандық отбасы қоғамның негізгі құндылығы ретінде:</w:t>
        <w:br/>
        <w:t>жагдайы және даму үрдістері</w:t>
        <w:br/>
        <w:t>болашаққа нық сеніммен қарайтындарының белгісі. Рес-</w:t>
        <w:br/>
        <w:t>понденттер біржынысты некені қоғам аясынан ысырып, ал</w:t>
        <w:br/>
        <w:t>толыққанды отбасы жарқын болашақтың кепілі екендігін па-</w:t>
        <w:br/>
        <w:t>йымдайды. Әрине бұл қоғамда орын алып жатқан жағдайлар-</w:t>
        <w:br/>
        <w:t>дың нақты көрінісі болмаса да, олардың отбасын болашақта</w:t>
        <w:br/>
        <w:t>қалай көргілері келетіндігін көрсетеді, дегенмен адамдардың</w:t>
        <w:br/>
        <w:t>жақсылыққа талпынатыны қуантарлық жағдай.</w:t>
        <w:br/>
        <w:t>Бұл сұраққа қатысты, әйелдер мен еркектердің берген</w:t>
        <w:br/>
        <w:t>жауаптары әртүрлі. Ер азаматтар қазақстандық отбасы-</w:t>
        <w:br/>
        <w:t>ның болашағына сенімді. Олардың 48,8%-ы (әйелдердің</w:t>
        <w:br/>
        <w:t>43,5%-ы), отбасы маңыздылығы арта түседі десе; 25,8%-ы</w:t>
        <w:br/>
        <w:t>(әйелдердің 26,1%-ы) азаматтық некенің саны көбейетінін,</w:t>
        <w:br/>
        <w:t>тек 0,6%-ы (әйелдердің 2,2%-ы) біржынысты некеге деген</w:t>
        <w:br/>
        <w:t>қызығушылықтар бар екенін айтады; еркектердің 4,6%-ы</w:t>
        <w:br/>
        <w:t>мен әйелдердің 8,5%-ы толық емес отбасының саны көбейді</w:t>
        <w:br/>
        <w:t>деп есептейді. Бұл көрсеткіштер, әйелдердің отбасына деген</w:t>
        <w:br/>
        <w:t>қызығушылықтарының төмен екендігін көрсетпей ме? Бір</w:t>
        <w:br/>
        <w:t>жағынан, бұл нәтижелер шындыққа жанаспайды. Отбасы</w:t>
        <w:br/>
        <w:t>әсіресе, әйелдер үшін, қашан да маңызды өмірлік құндылық</w:t>
        <w:br/>
        <w:t>болған және солай болып қала береді. Бұл көрсеткіштер тек</w:t>
        <w:br/>
        <w:t>қоғамдағы белгілі бір гендерлік теңдіктің сипатын көрсетеді:</w:t>
        <w:br/>
        <w:t>ер азаматтар жар таңдап, үйленуге деген «ұсынысын» жасай-</w:t>
        <w:br/>
        <w:t>ды; қыздардың саны жігіттерге қарағанда көп болғандықтан,</w:t>
        <w:br/>
        <w:t>жар таңдау еркіндігі жігіттерде басым; еркекке жас көрсеткіші</w:t>
        <w:br/>
        <w:t>үйленуге кедергі емес; еркектердің әйелдерге қарағанда</w:t>
        <w:br/>
        <w:t>қаржылық жағынан жағдайы жоғары. Сондықтан әйелдер</w:t>
        <w:br/>
        <w:t>үшін отбасы-өмірлерінің мәні болғанымен, отбасының</w:t>
        <w:br/>
        <w:t>тұрақты болатынына ешкім кепіл бере алмайды, дегенмен,</w:t>
        <w:br/>
        <w:t>отырып қалған қыздардың өзі де, сырттай отбасын қажет</w:t>
        <w:br/>
        <w:t>етпейтіндей көрінгенімен, олар да іштей сүйген жар мен</w:t>
      </w:r>
    </w:p>
    <w:p>
      <w:r>
        <w:t>балаларға зәру.</w:t>
        <w:br/>
        <w:t>Қазақстандық отбасының маңыздылығы зор екендігін,</w:t>
        <w:br/>
        <w:t>әсіресе, қазақ этносы өкілдерінің - 55,2%-ы, азаматтық</w:t>
        <w:br/>
        <w:t>неке саны артқаны туралы - 21,2%, біржынысты некеге де-</w:t>
        <w:br/>
        <w:t>тен қызығушылықтың артқанын - 1,6%, қайта құрылған</w:t>
        <w:br/>
        <w:t>некелердің саны өскендігін - 6,1%, толық емес отбасылар ту-</w:t>
        <w:br/>
        <w:t>ралы 5,1%-ы пікір білдірген. Отбасының маңыздылығын</w:t>
        <w:br/>
        <w:t>Қорытынды 69</w:t>
        <w:br/>
        <w:t>мүмкіндік беретін мемлекеттік жәрдемақының (мүгедектер</w:t>
        <w:br/>
        <w:t>мен көпбалалыларға арналған) аздығы.</w:t>
        <w:br/>
        <w:t>14. Респонденттердің басым бөлігі қазақстандық отбасы-</w:t>
        <w:br/>
        <w:t>ның осал тұсына, туу жағдайы мен ананың әлеуметтік статусын</w:t>
        <w:br/>
        <w:t>көтеруге деген мемлекеттік қолдаудың жоқтығын жатқызады.</w:t>
        <w:br/>
        <w:t>Өзге ұлт өкілдері, түрлі жастағы, түрлі әлеуметтік топтағы</w:t>
        <w:br/>
        <w:t>респонденттердің барлығы көпбалалы мен мүгедектер от-</w:t>
        <w:br/>
        <w:t>басын қолдауға бағытталған арнайы бағдарламалардың</w:t>
        <w:br/>
        <w:t>қажеттігін алға тартады.</w:t>
        <w:br/>
        <w:t>15. Қазақстанда өз ұлтының арасынан жар таңдау дәстүрі</w:t>
        <w:br/>
        <w:t>сақталғанына қарамастан, жаһандануға тән ұлтаралық неке-</w:t>
        <w:br/>
        <w:t>дердің саны өсуде. Бұл елімізде орын алып жүрген төзімділік,</w:t>
        <w:br/>
        <w:t>рухани келісімділік қағидаттарын мемлекеттік деңгейге</w:t>
        <w:br/>
        <w:t>көтерумен тікелей байланысты. Ұлтаралық некенің күрделі</w:t>
        <w:br/>
        <w:t>Е ИТЕН” БЕСТІ ТҮТАІТ</w:t>
        <w:br/>
        <w:t>тұстары да бар, себебі отбасындағы келісімділікті сақтау не-</w:t>
        <w:br/>
        <w:t>месе бала тәрбиесі барысында мүлдем екі бөлек мәдениет, тіл</w:t>
        <w:br/>
        <w:t>бетпе-бет кездеседі.</w:t>
        <w:br/>
        <w:t>16. Зерттеу нәтижесі отбасының рөлін, қоғамның тұрақты</w:t>
        <w:br/>
        <w:t>дамуындағы мүмкіндіктер мен жауапкершіліктерін арттыру-</w:t>
        <w:br/>
        <w:t>да қазақстандық қоғамның жоғары гуманистикалық әлеуетінің</w:t>
        <w:br/>
        <w:t>бар екенін анықтады.</w:t>
        <w:br/>
        <w:t>64 Қазақстандық отбасы қоғамның негізгі құндылығы ретінде:</w:t>
        <w:br/>
        <w:t>жагдайы және даму үрдістері</w:t>
        <w:br/>
        <w:t>4.3 Қазақстандық отбасының болашағы қандай</w:t>
        <w:br/>
        <w:t>стратегиялармен байланысты?</w:t>
        <w:br/>
        <w:t>Мемлекеттің тұрақты дамуының басты шарты - отбасының</w:t>
        <w:br/>
        <w:t>тұрақтылығы, азаматтардың өз Отанында өмір сүріп, еңбек</w:t>
        <w:br/>
        <w:t>етуге деген ниеттері болып табылады. Зерттеу барысында</w:t>
        <w:br/>
        <w:t>белгілі бір қазақстандық отбасының өз келешегін Қазақстан-</w:t>
        <w:br/>
        <w:t>мен қаншалықты байланыстыратыны қарастырылды.</w:t>
        <w:br/>
        <w:t>20- диаграмма.</w:t>
        <w:br/>
        <w:t>«Сіздің отбасыңыз өз болашағын Қазақстанмен байланыстыра ма?»</w:t>
        <w:br/>
        <w:t>сұрағының жауаптары, %</w:t>
        <w:br/>
        <w:t>Біздің отбасымыздың ң отбасымыздың Біз отбасымызбен бірге Жауап беруге</w:t>
        <w:br/>
        <w:t>барлық мүшелері мүшелері білім мүлдем кетуді қиналамын</w:t>
      </w:r>
    </w:p>
    <w:p>
      <w:r>
        <w:t>Қазақстанды өз Отаны алу үшін немесе жұмыс | жоспарлап жүрміз</w:t>
        <w:br/>
        <w:t>Деп санап, болашағын /| жасау үшін өзге елге</w:t>
        <w:br/>
        <w:t>Қазақстанмен кетуді жоспарлап жүр</w:t>
        <w:br/>
        <w:t>байланыстырады</w:t>
        <w:br/>
        <w:t>Респонденттердің 78,2%-ы отбасының барлық мүшелері</w:t>
        <w:br/>
        <w:t>Қазақстанды өз Отаны деп санап, онымен болашақтарын бай-</w:t>
        <w:br/>
        <w:t>дланыстырады. Ал 15,2%-ы білім алу немесе уақытша жұмыс</w:t>
        <w:br/>
        <w:t>істеу мақсатында өзге елдерге кететіндерін, тек 1,9%-ы ғана</w:t>
        <w:br/>
        <w:t>Қазақстаннан мүлдем кететіндерін айтты.</w:t>
        <w:br/>
        <w:t>Бұл сұрақтың жауап беру барысында еркектер жоғары</w:t>
        <w:br/>
        <w:t>көрсеткіштерді көрсетті. Олардың 80%-ы (76,5% әйелдерге</w:t>
        <w:br/>
        <w:t>қарағанда) отбасыларының барлық мүшелері Қазақстанды өз</w:t>
        <w:br/>
        <w:t>Отаны деп санайды; 14,6%-ы (әйелдердің 16%-ы) өзге мемле-</w:t>
        <w:br/>
        <w:t>кетке қоныс аударуды жоспарлайды, тек 1,7%-ы (әйелдердің</w:t>
        <w:br/>
        <w:t>5,5%-ы) Қазақстаннан мүлдем кететіндерін айтты. Әйелдер де,</w:t>
        <w:br/>
        <w:t>еркектер де нағыз қазастандық отбасына тән патриотизмділікті</w:t>
        <w:br/>
        <w:t>1 ООБШЕЕ ВОСПРИЯТИЕ ИНСТИТУТА СОВРЕМЕННОЙ</w:t>
        <w:br/>
        <w:t>СЕМЬИ КАЗАХСТАНЦАМИ</w:t>
        <w:br/>
        <w:t>11 Семья в жизни обіцества глазами респондентов</w:t>
        <w:br/>
        <w:t>Понимание семьи как неотьемлемой компоненты обшцества</w:t>
        <w:br/>
        <w:t>респонденты отразили в ответе на вопрос о роли современной</w:t>
        <w:br/>
        <w:t>семь.</w:t>
        <w:br/>
        <w:t>"Диаграмма 1</w:t>
        <w:br/>
        <w:t>Распределение ответов на вопрос: «Какую роль в жизни нашего</w:t>
        <w:br/>
        <w:t>обшества выполнчяет современная семья?», %</w:t>
        <w:br/>
        <w:t>Затрудияюсь ответить</w:t>
        <w:br/>
        <w:t>ы</w:t>
        <w:br/>
        <w:t>(2</w:t>
        <w:br/>
        <w:t>Семья - домакозийство, которое обеспечинает</w:t>
        <w:br/>
        <w:t>экономическое благососгояние свонх членов и.</w:t>
        <w:br/>
        <w:t>уУпешность экономики государства</w:t>
        <w:br/>
        <w:t>158</w:t>
        <w:br/>
        <w:t>Семья- это малаягруппа, основанная на любви</w:t>
        <w:br/>
        <w:t>н уваженнн, өт прочносги которой зависит</w:t>
        <w:br/>
        <w:t>Устойчивость обцестван государства</w:t>
        <w:br/>
        <w:t>336</w:t>
        <w:br/>
        <w:t>Семья - это основа обцества, которая</w:t>
        <w:br/>
        <w:t>воспронзводит и воспитывает молодое</w:t>
        <w:br/>
        <w:t>поколение</w:t>
        <w:br/>
        <w:t>30,9</w:t>
        <w:br/>
        <w:t>Семья- это частиое дело мужчины н женіины,</w:t>
        <w:br/>
        <w:t>ненменицее отношения к государству и</w:t>
        <w:br/>
        <w:t>обшеству</w:t>
      </w:r>
    </w:p>
    <w:p>
      <w:r>
        <w:t>іт2</w:t>
        <w:br/>
        <w:t>80,2% респондентов прочно связывают такие социальные</w:t>
        <w:br/>
        <w:t>образования, как семья, обцество и государство, справедливо</w:t>
        <w:br/>
        <w:t>усматривая укрепляюшую роль семьи в стабильности госу-</w:t>
        <w:br/>
        <w:t>дарства и обшцества (33,6%), в воспроизводстве и социализации</w:t>
        <w:br/>
        <w:t>молодых поколений (20,9%), в обеспечении благосостояния</w:t>
        <w:br/>
        <w:t>членов семьи и экономики государства (15,8%). Только 17,2%</w:t>
        <w:br/>
        <w:t>ҚОРЫТЫНДЫ</w:t>
        <w:br/>
        <w:t>Зерттеу жұмысының концептуалды қорытындылары тө-</w:t>
        <w:br/>
        <w:t>мендегі нәтижелерге әкелді:</w:t>
        <w:br/>
        <w:t>1. Жалпы Қазақстанда отбасы институтындағы дәстүрлі</w:t>
        <w:br/>
        <w:t>қарым-қатынастар қазіргі қоғам аясындағы жаңа әлеуметтік-</w:t>
        <w:br/>
        <w:t>экономикалық жағдайлармен үйлесе отырып, дұрыс бағытта</w:t>
        <w:br/>
        <w:t>дамып келе жатыр.</w:t>
        <w:br/>
        <w:t>2. Бұқара санасында үлкендерді қолдауға, жастардың</w:t>
        <w:br/>
        <w:t>әлеуметтенуіне қатысты жауапкершіліктері артуда. Қазақ-</w:t>
        <w:br/>
        <w:t>станның полимәдени жағдайында дәстүрлі құндылықтардың</w:t>
        <w:br/>
        <w:t>сабақтастығы байқалады: үлкенге деген құрметтілік, кішіге де-</w:t>
        <w:br/>
        <w:t>ген ізеттілік.</w:t>
        <w:br/>
        <w:t>3. Әке мен ананың дәстүрлі гендерлік рөлі жаңаруда.</w:t>
        <w:br/>
        <w:t>Бұрындары әйелдің міндеті бала тәрбиесі, үй шаруасы-</w:t>
        <w:br/>
        <w:t>М ; : 2 2</w:t>
        <w:br/>
        <w:t>мен айналысумен ғана шектелсе, әкенің міндеті - отбасын</w:t>
        <w:br/>
        <w:t>қажеттіліктермен қамтамасыз етіп, асырау болды.</w:t>
        <w:br/>
        <w:t>4. Зерттеу нәтижесі әйелдердің қоғамдық істермен айналы-</w:t>
        <w:br/>
        <w:t>; 221 ы 5 теі</w:t>
        <w:br/>
        <w:t>сып, ал еркектердің керісінше үй шаруасы, бала тәрбиесімен</w:t>
        <w:br/>
        <w:t>айналысатындарын анықтады</w:t>
        <w:br/>
        <w:t>5. Құндылықтар жүйесі де айтарлықтай өзгерді, өзге</w:t>
        <w:br/>
        <w:t>ұлт өкілдері мен түрлі әлеуметтік топтағы респонденттер</w:t>
        <w:br/>
        <w:t>отбасының басшысы еркек деп санайды, бірақ гендерлік</w:t>
        <w:br/>
        <w:t>тұрғыдан, отбасының мәселесіне еркек те, әйел де тең араласу</w:t>
        <w:br/>
        <w:t>қажет деп есептейді.</w:t>
        <w:br/>
        <w:t>6. Отбасының болашағына қатысты мәселелерді ерлі-</w:t>
        <w:br/>
        <w:t>зайыптылар тең шешеді, ал әрбір оныншы отбасында бұған</w:t>
        <w:br/>
        <w:t>балалары да араласады. Отбасының дәстүрлі үлгісі эгалитар-</w:t>
        <w:br/>
        <w:t>лы үлгіге ұласуда, бұл тұста дәстүр мен жаңашылдықтың ара-</w:t>
        <w:br/>
        <w:t>қатынасы ескеріледі.</w:t>
        <w:br/>
        <w:t>7. Отбасындағы жағдайларды талдай отырып, отба-</w:t>
        <w:br/>
        <w:t>сы бюджетіне еркек те, әйел де тең үлес қосатындықтары</w:t>
        <w:br/>
        <w:t>анықталды.</w:t>
        <w:br/>
        <w:t>82 Казахстанская семоя как базовая ценность обшества:</w:t>
        <w:br/>
        <w:t>состояние и тенденции развития</w:t>
      </w:r>
    </w:p>
    <w:p>
      <w:r>
        <w:t>"Диаграмма 3</w:t>
        <w:br/>
        <w:t>Соотношение зарегистрированных браков к разводам, %</w:t>
        <w:br/>
        <w:t>1</w:t>
        <w:br/>
        <w:t>9, МА, рфициент брачности</w:t>
        <w:br/>
        <w:t>ә? 7 2- КозФфициенгражодимоси</w:t>
        <w:br/>
        <w:t>2002</w:t>
        <w:br/>
        <w:t>Респонденты отвечали на вопрос о причинах неустойчиво-</w:t>
        <w:br/>
        <w:t>сти современной семьи и большого числа разводов.</w:t>
        <w:br/>
        <w:t>"Диаграмма 4.</w:t>
        <w:br/>
        <w:t>Распределение ответов на вопрос: «Как Вы обьясняете причину</w:t>
        <w:br/>
        <w:t>неустойчивости современной семьи и большого</w:t>
        <w:br/>
        <w:t>количество разводов?», %</w:t>
        <w:br/>
        <w:t>Несерьезное отношение к браку | 0,1</w:t>
        <w:br/>
        <w:t>Зерудняюов отьетит» |Ң 7&gt;</w:t>
        <w:br/>
        <w:t>Люди стали более агрессивными, элыми 0,1</w:t>
        <w:br/>
        <w:t>Потеря моральных ценностей, безнравственность | 0,4</w:t>
        <w:br/>
        <w:t>2-5</w:t>
        <w:br/>
        <w:t>н|</w:t>
        <w:br/>
        <w:t>Увеличение числа разводов - это свидетельство</w:t>
        <w:br/>
        <w:t>возросшей социальной активности</w:t>
        <w:br/>
        <w:t>Семья остается для человека важнейшей Қ</w:t>
        <w:br/>
        <w:t>ценностью</w:t>
        <w:br/>
        <w:t>Традиционное понимание семьи устарело</w:t>
        <w:br/>
        <w:t>78 Казахстанская семоя как базовая ценность обшества:</w:t>
        <w:br/>
        <w:t>состояние и тенденции развития</w:t>
        <w:br/>
        <w:t>ми возможностями, доступом к политическим ресурсам. Заме-</w:t>
        <w:br/>
        <w:t>тим, речь покане идет о том, счастливы ли респонденты в семье.</w:t>
        <w:br/>
        <w:t>Понятно, что богатые могут быть несчастливыми, лишенными</w:t>
        <w:br/>
        <w:t>д д</w:t>
        <w:br/>
        <w:t>тепла, а оедные, напротив, - счастливыми, одаренными люоо-</w:t>
        <w:br/>
        <w:t>вью. Но материальный достатоқк, и этого никто не станет отри-</w:t>
        <w:br/>
        <w:t>цать, создает предпосылки благополучия. Чем больше счаст-</w:t>
        <w:br/>
        <w:t>дливых людей в тосударстве, тем оно в целом успешнее.</w:t>
        <w:br/>
        <w:t>12 Сушествует ли кризис современной</w:t>
        <w:br/>
        <w:t>казахстанской семьи?</w:t>
        <w:br/>
        <w:t>В последнее время в массовое сознание обіцества упор-</w:t>
        <w:br/>
        <w:t>но «внедряется» тезис о кризисе института семьи. Этому спо-</w:t>
        <w:br/>
        <w:t>собствуют отдельные печатные и электронные СМИ, про-</w:t>
        <w:br/>
        <w:t>изводимая кинопродукция, телевизионные программы. В</w:t>
        <w:br/>
        <w:t>д ІІ</w:t>
        <w:br/>
        <w:t>проведенном исследовании Оыл поставлен вопрос оо отноше-</w:t>
      </w:r>
    </w:p>
    <w:p>
      <w:r>
        <w:t>нии респондентов к так называемому «кризису казахстанской</w:t>
        <w:br/>
        <w:t>семьи», который проявил оценочное отношение к процессу</w:t>
        <w:br/>
        <w:t>трансформации семьи как социального института.</w:t>
        <w:br/>
        <w:t>"Диаграмма 2</w:t>
        <w:br/>
        <w:t>Распределение ответов на вопрос: «Какое из утверждений о кризисе</w:t>
        <w:br/>
        <w:t>казахстанской семьи, в связи с большим количеством разводов,</w:t>
        <w:br/>
        <w:t>Вы разделяете?», %</w:t>
        <w:br/>
        <w:t>Затрудняюсь</w:t>
        <w:br/>
        <w:t>ответить,</w:t>
        <w:br/>
        <w:t>Судья по количеству</w:t>
        <w:br/>
        <w:t>разводов,</w:t>
        <w:br/>
        <w:t>современная семья</w:t>
        <w:br/>
        <w:t>испытынает кризис,</w:t>
        <w:br/>
        <w:t>34,8</w:t>
        <w:br/>
        <w:t>Төчнее будет</w:t>
        <w:br/>
        <w:t>товорить нео</w:t>
        <w:br/>
        <w:t>кризисе, ао6</w:t>
        <w:br/>
        <w:t>изменении типа,</w:t>
        <w:br/>
        <w:t>икакого кризиса</w:t>
        <w:br/>
        <w:t>семен не</w:t>
        <w:br/>
        <w:t>наблюдается,</w:t>
        <w:br/>
        <w:t>27,6</w:t>
        <w:br/>
        <w:t>Нұсқаулар 71</w:t>
        <w:br/>
        <w:t>Гендер мәселесі үнемі зерттеуді талап етеді. Ендігі таңда,</w:t>
        <w:br/>
        <w:t>ұлтаралық неке, отбасы мүшелеріне конфессиялық шығу тегінің</w:t>
        <w:br/>
        <w:t>әсері, отбасын қолдаудағы мемлекеттік саясаттың бағыттарын</w:t>
        <w:br/>
        <w:t>тереңірек зерттеу өзекті болып табылады.</w:t>
        <w:br/>
        <w:t>Қазақстандықтардың гендерлік сана мен эгалитарлық</w:t>
        <w:br/>
        <w:t>отбасының жаңа үлгілерін қалыптастыру үшін «2006-2016</w:t>
        <w:br/>
        <w:t>жылдарға арналған гендерлік теңдік стратегиялардың» ба-</w:t>
        <w:br/>
        <w:t>сым міндеттерін іске асыру қажет. Гендер бойынша оқу</w:t>
        <w:br/>
        <w:t>құралдардың кешенін дайындау үшін, оқытушыларды қайта</w:t>
        <w:br/>
        <w:t>даярлау курсынан өткізіп, Қазақстанның мектептері мен ЖОО-</w:t>
        <w:br/>
        <w:t>ның оқу бағдарламаларына «Гендер» пәнін енгізу мәселесін</w:t>
        <w:br/>
        <w:t>талқылау қажет.</w:t>
        <w:br/>
        <w:t>Өзге елдердің, әсіресе, Ресей тәжірбиесіндегі сияқты, ана</w:t>
        <w:br/>
        <w:t>капиталы төлемі, жастарға арналған қолжетімді тұрғын-үй</w:t>
        <w:br/>
        <w:t>бағдарламасы, көпбалалы мен мүгедектер отбасына жәрдемдесу</w:t>
        <w:br/>
        <w:t>және олардың матриалдық жағдайын жақсартуға бағытталған</w:t>
        <w:br/>
        <w:t>мемлекеттік отбасы саясатын жетілдіру маңызды болып сана-</w:t>
        <w:br/>
        <w:t>дады.</w:t>
        <w:br/>
        <w:t>Ана болу статусын көтеру үшін «Әйел ана» атты кешенді</w:t>
        <w:br/>
        <w:t>ұлттықбағдарламаны даярлау қажет. Бағдарламаға бала туудыын-</w:t>
        <w:br/>
        <w:t>таландыратын қаржылай көмектің түрлерін ендіру қажет, мыса-</w:t>
        <w:br/>
        <w:t>ды зейнетақының жасын азайту, бала санына қарай зейнетақының</w:t>
        <w:br/>
        <w:t>көлемін ұлғайту. Екіншіден, әйел ананың әлеуметтік, саяси тұр-</w:t>
        <w:br/>
        <w:t>ғыда қызмет атқаратынын алға тартып, оған құрмет көрсету.</w:t>
      </w:r>
    </w:p>
    <w:p>
      <w:r>
        <w:t>Кейбір еуропалық елдердегі сияқты, әкенің рөлін көтеретін</w:t>
        <w:br/>
        <w:t>заңнаманы жетілдіру қажет. Қазақстандық отбасындағы гендерлік</w:t>
        <w:br/>
        <w:t>жағдайлар өзгеруде, сондықтан мемлекет еркекті де үй шаруасы-</w:t>
        <w:br/>
        <w:t>на атсалысуына итермелеу керек.</w:t>
        <w:br/>
        <w:t>Отбасы мәселесіне арналған газет материалдары мен теле-</w:t>
        <w:br/>
        <w:t>бағдарламалардың мазмұнын мемлекет пен қоғам тарапынан</w:t>
        <w:br/>
        <w:t>бақылау қажет. Эфирге жіберілетін бағдарламаларды сараптама-</w:t>
        <w:br/>
        <w:t>данөткізу,журналистердігендерліктұрғыданақпараттандыратын</w:t>
        <w:br/>
        <w:t>арнайы даярлау курстарынан өткізу, отбасы құндылықтарын на-</w:t>
        <w:br/>
        <w:t>сихаттайтын бағдарламаларды қаржылай қолдау керек.</w:t>
        <w:br/>
        <w:t>Қорытындылай келе, қазақстандықтардың құндылықтарды</w:t>
        <w:br/>
        <w:t>таң-дауларын қарастыру арқылы, отбасы отандастарымыз үшін</w:t>
        <w:br/>
        <w:t>ең негізгі құндылық болып табылатыны анықталды.</w:t>
        <w:br/>
        <w:t>4 Әлеуметтік институт ретіндегі отбасына қатысты 65</w:t>
        <w:br/>
        <w:t>мемлекеттік саясатты багалау</w:t>
        <w:br/>
        <w:t>танытты, соның ішінде әсіресе әйелдер, себебі олар отбасының</w:t>
        <w:br/>
        <w:t>ауызбірлікті көздей отырып, қоғам тұрақтылығының алғы-</w:t>
        <w:br/>
        <w:t>шартын туындатады.</w:t>
        <w:br/>
        <w:t>Қазақтардың 84,6%-ы, өзге ұлт өкілдерінің 80%-ы, орыс-</w:t>
        <w:br/>
        <w:t>тардың 65,6%-ы өз болашақтарын Қазақстанмен байланысты-</w:t>
        <w:br/>
        <w:t>рады. Қазақ отбасындағы кейбір мүшелерінің 11,2%-ы, 0,4%-ы</w:t>
        <w:br/>
        <w:t>толығымен өзге елге көшуді жоспарлауда. Өзге ұлт өкілдерінің</w:t>
        <w:br/>
        <w:t>отбасындағы кейбір мүшелерінің 13,5%-ы, барлық отбасының</w:t>
        <w:br/>
        <w:t>2,2%-ы, ал, орыстарда 23,9%-ы кейбір мүшелері, ал 4,5%-ы</w:t>
        <w:br/>
        <w:t>барлық отбасымен бірге қоныс аударуды жоспарлайды.</w:t>
        <w:br/>
        <w:t>Қазақтардың «отбасының кейбір мүшелері» көрсеткішін-</w:t>
        <w:br/>
        <w:t>дегі 11,2% сияқты өте жоғары көрсеткішті жаһандану үр-</w:t>
        <w:br/>
        <w:t>дістерімен түсіндіруге болады. Өзге ұлттар жан-жақтылықты</w:t>
        <w:br/>
        <w:t>танытса, орыстар азаматтық тұрғыдан тұрақсыздық танытты</w:t>
        <w:br/>
        <w:t>- бұл этникалық компаративистика. Орыстардың 65,6%-ы өз</w:t>
        <w:br/>
        <w:t>болашағын Қазақстанмен байланыстыруы жоғары көрсеткіш</w:t>
        <w:br/>
        <w:t>болса, өзге ұлттардікі одан да жоғары деңгейде.</w:t>
        <w:br/>
        <w:t>«Сіздің отбасыңыз өз болашағын Қазақстанмен байланыс-</w:t>
        <w:br/>
        <w:t>тыра ма?» сұрағына білімі жоғары азаматтардың (дәрежесі</w:t>
        <w:br/>
        <w:t>барлардың 3,8%-ы), елден кетуге деген ниеттерінің жоғары</w:t>
        <w:br/>
        <w:t>екендігін аңғарамыз, бұл білімі неғұрлым жоғары болса, азмат-</w:t>
        <w:br/>
        <w:t>тар да соншалықты жан-жақты болуға талпынатындықтары-</w:t>
        <w:br/>
        <w:t>ның белгісі. Аяқталмаған жоғары білімі бар респонденттер-</w:t>
        <w:br/>
        <w:t>дің (4,1%) өзге елге кетуге құлшыныстары жоқ екенін айтса,</w:t>
        <w:br/>
        <w:t>олардың 34%-ы отбасындағы кейбір мүшелерінің уақытша өзге</w:t>
        <w:br/>
        <w:t>елге баруға мүмкіндіктері барын айтты.</w:t>
        <w:br/>
        <w:t>Жас көрсеткіштері тарапынан, орта және егде жастағы-</w:t>
        <w:br/>
        <w:t>лардың өзге елге кетуге деген ынталарының мүлдем жоқтығын</w:t>
        <w:br/>
        <w:t>айтты.</w:t>
        <w:br/>
        <w:t>Жалпы, барлық әлеуметтік топтағы респонденттер бұл</w:t>
        <w:br/>
        <w:t>сұраққа жауап беруде жоғары көрсеткіштерді көрсетті.</w:t>
        <w:br/>
        <w:t>Жағдайы төмендердің 81%-ы Қазақстаннан кетуді жоспарлда-</w:t>
        <w:br/>
        <w:t>майды, ал 13,9%-ы отбасында тек кейбір мүшелері ғана өзге</w:t>
        <w:br/>
        <w:t>елге кетуді жоспарлайды. Табыс деңгейі өскен сайын, өзге елге</w:t>
        <w:br/>
        <w:t>кетуді ойластыратындардың да саны азая түседі: жағдайы ор-</w:t>
        <w:br/>
        <w:t>таша отбасылардың 82%-ы Қазақстанды өз Отаны деп санай-</w:t>
      </w:r>
    </w:p>
    <w:p>
      <w:r>
        <w:t>ды, тек 14% отбасының кейбір мүшелері кетуді жоспарлай-</w:t>
        <w:br/>
        <w:t>ВВЕДЕНИЕ</w:t>
        <w:br/>
        <w:t>Проблемы семьи в последнее время привлекают пристальное</w:t>
        <w:br/>
        <w:t>те”</w:t>
        <w:br/>
        <w:t>внимание не только социологов, но и широкой обіцественности</w:t>
        <w:br/>
        <w:t>во многих странах мира. Они актуальны и в Республике Казах-</w:t>
        <w:br/>
        <w:t>стан, что связано не только с демографической ситуацией и не-</w:t>
        <w:br/>
        <w:t>ре</w:t>
        <w:br/>
        <w:t>обходимостью увеличения численности населения в стране, но и</w:t>
        <w:br/>
        <w:t>с формированием нового понимания современной семьи кақ со-</w:t>
        <w:br/>
        <w:t>циального института в связи с фактическими трансформациями</w:t>
        <w:br/>
        <w:t>патриархатной модели семьи, становлением и развитием эгали-</w:t>
        <w:br/>
        <w:t>тарной модели, с соответствуютцим переопределением гендер-</w:t>
        <w:br/>
        <w:t>ных функций родителей и детей, акцентированным отношением</w:t>
        <w:br/>
        <w:t>ктрадициям различных поколений и другими вопросами.</w:t>
        <w:br/>
        <w:t>Семья - единственная социальная обіцность, которая «со-</w:t>
        <w:br/>
        <w:t>провождает» каждого из нас на протяжении всей жизни. Как</w:t>
        <w:br/>
        <w:t>важнейший социальный институт (макроуровень) и малая со-</w:t>
        <w:br/>
        <w:t>циальная группа (микроуровень), семья выполияет посредни-</w:t>
        <w:br/>
        <w:t>с</w:t>
        <w:br/>
        <w:t>ческую роль в согласовании интересов личности и обіцества,</w:t>
        <w:br/>
        <w:t>является важным звеном, определяюшим устойчивость госу-</w:t>
        <w:br/>
        <w:t>дарства, выполняет основную функцию социализации под-</w:t>
        <w:br/>
        <w:t>растаюшего поколения. Успешность семьи, ее устойчивость</w:t>
        <w:br/>
        <w:t>й таки</w:t>
        <w:br/>
        <w:t>выступают одним из условий социальной стабильности и ин-</w:t>
        <w:br/>
        <w:t>Е 5</w:t>
        <w:br/>
        <w:t>дикатором тенденций развития гражданского обіцества.</w:t>
        <w:br/>
        <w:t>Несмотря на то, что в Казахстане приняты Законы «О бра-</w:t>
        <w:br/>
        <w:t>ке и семье» и «О правах ребенка в Республике Казахстан», по-</w:t>
        <w:br/>
        <w:t>стоянно осушцествляется государственная семейная политика,</w:t>
        <w:br/>
        <w:t>принимаются конкретные меры по улучшению положения се-</w:t>
        <w:br/>
        <w:t>мьй, по повышению ее социального статуса, уровень разводов,</w:t>
        <w:br/>
        <w:t>количество неполных семей остаются высокими и затрудняют</w:t>
        <w:br/>
        <w:t>должную социализацию молодых поколений. Многие молодые</w:t>
        <w:br/>
        <w:t>пары уклоняются от вступления в официальный брақ, предпо-</w:t>
        <w:br/>
        <w:t>читая другие формы взаимоотношений полов, которые не мо-</w:t>
        <w:br/>
        <w:t>гут в полной мере выполнять возложенные на семью функции</w:t>
        <w:br/>
        <w:t>по социализации детей и трансляции культурно-исторического</w:t>
        <w:br/>
        <w:t>68 Қазақстандық отбасы қоғамның негізгі құндылығы ретінде:</w:t>
        <w:br/>
        <w:t>жагдайы және даму үрдістері</w:t>
        <w:br/>
        <w:t>8. Қазақстандықтар «отбасы институтының дағдарысы»</w:t>
        <w:br/>
        <w:t>жүріп жатқанымен келіспейді, ал ажырасудың басты себеп-</w:t>
        <w:br/>
        <w:t>терін - еркек пен әйелдің әлеуметтік белсенділігінің артуымен</w:t>
        <w:br/>
        <w:t>байланыстырады. Респонденттер уақыт өте келе Қазақстандағы</w:t>
        <w:br/>
        <w:t>отбасының маңыздылығы, азаматтық некенің көбеюіне</w:t>
        <w:br/>
        <w:t>қарамастан, арта түседі деп санайды. Ал біржынысты неке</w:t>
        <w:br/>
        <w:t>туралы сауалнамаға қатысқандардың басым көпшілігі оны</w:t>
        <w:br/>
        <w:t>қолдаған жоқ.</w:t>
      </w:r>
    </w:p>
    <w:p>
      <w:r>
        <w:t>9. Отбасындағы әлеуметтік рөлге қатысты да қуантарлық-</w:t>
        <w:br/>
        <w:t>тай нәтижелер алынды. Респондентердің жартысы, отба-</w:t>
        <w:br/>
        <w:t>сын мемлекет пен қоғамға қатысы жоқ әйел мен еркектің</w:t>
        <w:br/>
        <w:t>жеке ісі деп санаса, келесі жартысы сүйіспеншілік пен</w:t>
        <w:br/>
        <w:t>сыйласымдылыққа негізделген кішігірім топ, мемлекет пен</w:t>
        <w:br/>
        <w:t>қоғам тұрақтылығы оның беріктігіне байланысты дейді.</w:t>
        <w:br/>
        <w:t>10. Респонденттер өз отбасыларының болашағын тек</w:t>
        <w:br/>
        <w:t>Қазақстанмен байланыстырады, тек аз бөлігі (2%) ғана өзге</w:t>
        <w:br/>
        <w:t>елге кетуді жоспарлайды.</w:t>
        <w:br/>
        <w:t>11. Зертеу нәтижесі отбасы институтының дағдарысы емес,</w:t>
        <w:br/>
        <w:t>оның гендерлік, әлеуметтік-демографиялық, этностық және</w:t>
        <w:br/>
        <w:t>діни аспектілерінде өзгергендігін анықтады. Бұл өзгерістер</w:t>
        <w:br/>
        <w:t>отбасы институтына, оның негізгі атқарушы қызметтеріне</w:t>
        <w:br/>
        <w:t>деген жаңа гендерлік көзқарастармен байланысты. Бұл</w:t>
        <w:br/>
        <w:t>өзгерістердің аясында қалыптасқан отбасының эгалитар-</w:t>
        <w:br/>
        <w:t>ды үлгісі, қазіргі таңдағы мемлекеттің әлеуметтік негізіне,</w:t>
        <w:br/>
        <w:t>) ЛЕГЕШІРІН а дер</w:t>
        <w:br/>
        <w:t>әлеуметтік қауіпсіздігі мен тұрақтылығының басты себебіне</w:t>
        <w:br/>
        <w:t>айналып отыр. Мұндай отбасында гендерлік рөлдер тең</w:t>
        <w:br/>
        <w:t>бөлініп, үлкен мен кіші, ата-ана мен бала арасында сыйла-</w:t>
        <w:br/>
        <w:t>сымды қарым-қатынастар орнайды.</w:t>
        <w:br/>
        <w:t>12. Респонденттердің таңдауларына қарап, олардың өз от-</w:t>
        <w:br/>
        <w:t>басыларында кішігірім демократия, төзімділікті және өзара</w:t>
        <w:br/>
        <w:t>келісімділікті орнатқылары келетіндіктері байқалады.</w:t>
        <w:br/>
        <w:t>13. Сонымен қатар, зерттеу нәтижесі қазақстандық</w:t>
        <w:br/>
        <w:t>отбасының даму барысындағы осал тұстарды да анықтады, ең</w:t>
        <w:br/>
        <w:t>бастысы: отбасында баланың мүлдем жоқтығы және аз болуы</w:t>
        <w:br/>
        <w:t>22 рт 0 8</w:t>
        <w:br/>
        <w:t>немесе керісінше көпбалалы ана жағдайы, жағдайларының</w:t>
        <w:br/>
        <w:t>төмендігі, мемлекет тарапынан жас отбасыларды баспанамен</w:t>
        <w:br/>
        <w:t>қамсыздандырудыңжеткіліксіздігі, балалардың әлеуметтенуіне</w:t>
        <w:br/>
        <w:t>1 Обіцее восприятие института современной 81</w:t>
        <w:br/>
        <w:t>семьи казахстанцами</w:t>
        <w:br/>
        <w:t>этого социального слоя не разделяет тезиса о кризисе семьи. Та</w:t>
        <w:br/>
        <w:t>жезакономерность обнаруживается в оценке гендерно продви-</w:t>
        <w:br/>
        <w:t>нутого тезиса не о проявлении кризиса семьи, а об изменении</w:t>
        <w:br/>
        <w:t>ее типа. Так полагают: 26,6% - менее состоятельных респонден-</w:t>
        <w:br/>
        <w:t>тов; 44% респондентов с доходами от 75 000 до 100 000 тг; 100%</w:t>
        <w:br/>
        <w:t>-самых состоятельных респондентов (с доходами от 150 000 тг).</w:t>
        <w:br/>
        <w:t>А респонденты с доходами от 100 000 до 150 000 тг только в 7,7%</w:t>
        <w:br/>
        <w:t>ответов присоединились к этой точке зрения.</w:t>
        <w:br/>
        <w:t>Чем состоятедьнее семья, тем меньше сетований по поводу</w:t>
        <w:br/>
        <w:t>кризиса и тем больше гендерно осведомленных высказываний.</w:t>
        <w:br/>
        <w:t>Тенденцию нарушает, и причем весьма явно, верхняя средняя</w:t>
        <w:br/>
        <w:t>прослойка, респонденты с доходами от 100 000 до 150 000 тг на</w:t>
        <w:br/>
        <w:t>чдена семьи в месяц. Удаляясь от несостоятельных, такие семьи</w:t>
        <w:br/>
        <w:t>приобшаются к новым потребностям, равняются на более бо-</w:t>
        <w:br/>
        <w:t>гатых: у них машины покруче, и особняки, каких в заморских</w:t>
        <w:br/>
        <w:t>странах не сьшцешь, но, видимо, не всегда выдерживают кон-</w:t>
        <w:br/>
        <w:t>курентного напряжения. Отсюда в какой-то мере обьясним их</w:t>
        <w:br/>
        <w:t>скепсис в отношении тенденций развития семьи: неудовлетво-</w:t>
      </w:r>
    </w:p>
    <w:p>
      <w:r>
        <w:t>ренность завышенных материальных требований приводит к</w:t>
        <w:br/>
        <w:t>разладам и конфликтам.</w:t>
        <w:br/>
        <w:t>13 Отношение респондентов к динамике разводов</w:t>
        <w:br/>
        <w:t>Данные Агентства РК по статистике о коэффициентах</w:t>
        <w:br/>
        <w:t>брачности и разводимости (они исчисляются на 1000 человек</w:t>
        <w:br/>
        <w:t>взрослого населения и рассчитываются как отношение числа</w:t>
        <w:br/>
        <w:t>зарегистрированных браков и разводов к средней численности</w:t>
        <w:br/>
        <w:t>населения) с 1991 по 2012 г. наглядно демонстрируют рост ко-</w:t>
        <w:br/>
        <w:t>эффициента разводимости с 1999 т.</w:t>
        <w:br/>
        <w:t>Нұсқаулар</w:t>
        <w:br/>
        <w:t>Қазақстандық қоғамның идеологиялық стратегияларына отба-</w:t>
        <w:br/>
        <w:t>сына қатысты мемлекеттік саясаттың жаңа парадигмалары қажет.</w:t>
        <w:br/>
        <w:t>Өзге гендерлік ұстанымдардың енуіне әкелуі мүмкін геосаясат-</w:t>
        <w:br/>
        <w:t>тың қауіп-қатерлерін есепке алған жөн. Бұған мысал: дәстүрлі әке</w:t>
        <w:br/>
        <w:t>мен ананың рөлі жойылып, оны біржынысты некенің ережесіне</w:t>
        <w:br/>
        <w:t>сәйкес, қарапайым «ата-ана» рөлімен алмасуы.</w:t>
        <w:br/>
        <w:t>Сондықтан, баланы дүниеге әкелу меноны тәрбиелеудіәркім-</w:t>
        <w:br/>
        <w:t>нің жеке ісі деп қана қарастырмай, қоғам деңгейінде қарастыру</w:t>
        <w:br/>
        <w:t>мәселесін алға қою керек.</w:t>
        <w:br/>
        <w:t>Ананың әлеуметтік статусын көтеру мәселесі осы бағытта</w:t>
        <w:br/>
        <w:t>көптеген кешенді жұмыс бағыттарын іске асыруды (мысалы,</w:t>
        <w:br/>
        <w:t>зейнетақыға шығу жасын азайту, бала санына қарай зейнетақыны</w:t>
        <w:br/>
        <w:t>көбейту) және білім беру мекемелері мен БАҚ арқылы ана болуға</w:t>
        <w:br/>
        <w:t>қатысты қажетті ақпараттарды жеткізуді талап етеді.</w:t>
        <w:br/>
        <w:t>Отбасы саясатын іске асырудағы қажеттілердің бірі отбасы</w:t>
        <w:br/>
        <w:t>институтының құндылық ретінде қажет деңгейде жеткізетін БАҚ-</w:t>
        <w:br/>
        <w:t>ын қадағалау: бағдарламаларды гендерлік сараптамадан өткізу,</w:t>
        <w:br/>
        <w:t>журналистерді гендер мәселесін терең түсіндіру мақсатында</w:t>
        <w:br/>
        <w:t>қайта даярлау, ешқандай да жарнамасыз қоғамдық теледидардың</w:t>
        <w:br/>
        <w:t>бағдарламасын ұйымдастыру.</w:t>
        <w:br/>
        <w:t>Отбасы құндылықтары мен дәстүрге бағытталған арнайы</w:t>
        <w:br/>
        <w:t>отбасылық телеканалды құру қажет, өмір қиыншылықтарына</w:t>
        <w:br/>
        <w:t>төзген немесе бақытты отбасын дәріптейтін шынайы жағдаяттарға</w:t>
        <w:br/>
        <w:t>негізделген бағдарламалар дайындау.</w:t>
        <w:br/>
        <w:t>Отбасының маңыздылығын арттыру мақсатында - тұр-</w:t>
        <w:br/>
        <w:t>ғылықты жерлеріне жақындау жерден отбасылық ойын-сауық</w:t>
        <w:br/>
        <w:t>(мәдени-сауықтыру кешендері) орталықтарын дамыту қажет.</w:t>
        <w:br/>
        <w:t>Бұл орталықтардың қызметі неғұрлым қалта көтерерліктей бо-</w:t>
        <w:br/>
        <w:t>луы керек. Мұндай орталықтарда жастарды отбасы экономи-</w:t>
        <w:br/>
        <w:t>касына үйрететін, шығармашылықтарын дамытатын, өздерінің</w:t>
        <w:br/>
        <w:t>отбасылық тәжірбелерімен бөлісетін арнайы еріктілер тобы</w:t>
        <w:br/>
        <w:t>болуы мүмкін. Осы орайда мемлекеттік емес ұйымдардың,</w:t>
        <w:br/>
        <w:t>қоғамдық бірлестіктердің, әлеуметтік белсенді егде жастағы</w:t>
        <w:br/>
        <w:t>азаматтардың көмегіне жүгінуге болады.</w:t>
        <w:br/>
        <w:t>4 Әлеуметтік институт ретіндегі отбасына қатысты 63</w:t>
        <w:br/>
        <w:t>мемлекеттік саясатты багалау</w:t>
      </w:r>
    </w:p>
    <w:p>
      <w:r>
        <w:t>орыс респонденттердің 35,5%-ы, азаматтық неке санының ар-</w:t>
        <w:br/>
        <w:t>туына 28%, біржынысты некеге деген қызығушылықтардың</w:t>
        <w:br/>
        <w:t>артқанына 1,7%, толық емес отбасылардың саны өскендігіне</w:t>
        <w:br/>
        <w:t>10%-ы пікір айтқан. Өзге ұлттардың 34,8%-ы отбасы келшегіне</w:t>
        <w:br/>
        <w:t>сенімсіздікпен қарайды, ал азаматтық неке санының өскенін</w:t>
        <w:br/>
        <w:t>37,8%-ы қолдады.</w:t>
        <w:br/>
        <w:t>Барлық жастағы респонденттер отбасының маңыздылығы</w:t>
        <w:br/>
        <w:t>артып, уақыт өте келе тұрақты бола бастайтынына сенімді,</w:t>
        <w:br/>
        <w:t>барлығының жауаптары бір жерден шықты. Бұл нұсқаны 61</w:t>
        <w:br/>
        <w:t>жастан асқандардың 38%-ы, 30 бен 45 жас аралығындағылар-</w:t>
        <w:br/>
        <w:t>дың 48,7%-ы таңдаған. Бұдан шыққан нәтиже: респондент</w:t>
        <w:br/>
        <w:t>неғұрлым жас болған сайын отбасының маңызы болшақта арта</w:t>
        <w:br/>
        <w:t>түседі деген сенімдері зор. 18 бен 29 жас аралығындағылардың</w:t>
        <w:br/>
        <w:t>48,6%-ы дәл осылай ойлайды. Жас ұрпақтың бірлігі жарасқан,</w:t>
        <w:br/>
        <w:t>тату-тәтті өмір сүретін, ауызбірлігі артқан отбасын құруға</w:t>
        <w:br/>
        <w:t>деген талпыныстары байқалады.</w:t>
        <w:br/>
        <w:t>18 бен 60 жас аралығындағы әрбір төртінші респондент</w:t>
        <w:br/>
        <w:t>заңды некені азаматтық неке алмастыратынын алға тартты.</w:t>
        <w:br/>
        <w:t>Дәл осылай 61 жастан асқандардың 28,4%-ы санайды. Гес-</w:t>
        <w:br/>
        <w:t>понденттердің 4,5%-ы мен 10,1%-ы толыққанды емес отба-</w:t>
        <w:br/>
        <w:t>сының саны көбейеді деген. Әр түрлі жастағы респондент-</w:t>
        <w:br/>
        <w:t>тердің 7,2%-ы мен 9,5%-ы болашақта қайта құрылған неке</w:t>
        <w:br/>
        <w:t>санының өсетінін айтады.</w:t>
        <w:br/>
        <w:t>«Қазақстандық отбасының болашағы туралы Сіз не ой-</w:t>
        <w:br/>
        <w:t>лайсыз?» сұрағының жауаптарын респонденттердің білім</w:t>
        <w:br/>
        <w:t>деңгейлері тұрғысынан қарастырсақ, ғылыми дәрежесі бар</w:t>
        <w:br/>
        <w:t>респонденттердің 53,8%-ы отбасының маңыздылығы артады</w:t>
        <w:br/>
        <w:t>дейді. Өзге топтағылардың 29,2% бен 50% аралығындағы</w:t>
        <w:br/>
        <w:t>көрсеткішті көрсетеді. Әрбір төртінші респондент азаматтық</w:t>
        <w:br/>
        <w:t>некенің саны өседі деп санайды.</w:t>
        <w:br/>
        <w:t>Отбасының тұрақты болуы мен маңыздылығының артуына</w:t>
        <w:br/>
        <w:t>қатысты барлық әлеуметтік топтағы респонденттер сенімді</w:t>
        <w:br/>
        <w:t>екендіктерін айтты: олардың 48,6%-ы жағдайы өте төмендер,</w:t>
        <w:br/>
        <w:t>50%-ы ауқаттылар. Отбасы институтының құндылығы тапқан</w:t>
        <w:br/>
        <w:t>табыс пен әлеуметтік статусқа байланысты емес: кедейлер</w:t>
        <w:br/>
        <w:t>де, байлар да өз өмірлері мен қазақстандық қоғам өмірі үшін</w:t>
        <w:br/>
        <w:t>отбасының мәнін жоғары бағалайды.</w:t>
        <w:br/>
        <w:t>74 Казахстанская семоя как базовая ценность обшества:</w:t>
        <w:br/>
        <w:t>состояние и тенденции развития</w:t>
        <w:br/>
        <w:t>няюшую важную функцию социализации молодых поколений и</w:t>
        <w:br/>
        <w:t>Е 2) Е</w:t>
        <w:br/>
        <w:t>обеспечиғаюшую устойчивое развитие обтцества.</w:t>
        <w:br/>
        <w:t>Дая достижения поставленной цели были сформулирова-</w:t>
        <w:br/>
        <w:t>ны следуюшие задачи:</w:t>
        <w:br/>
        <w:t>- изучить мнения казахстанцев о роли и месте института се-</w:t>
        <w:br/>
        <w:t>мьи в их жизни;</w:t>
        <w:br/>
        <w:t>- проявить систему ценностных предпочтений различных</w:t>
        <w:br/>
        <w:t>социальных групп в отношении реально функционируюшей</w:t>
        <w:br/>
        <w:t>модели семейной группы;</w:t>
        <w:br/>
        <w:t>с ы</w:t>
      </w:r>
    </w:p>
    <w:p>
      <w:r>
        <w:t>- исследовать особенности проявления гендерных ролей в</w:t>
        <w:br/>
        <w:t>современных казахстанских семьях;</w:t>
        <w:br/>
        <w:t>- найти основания преемственности семейной традиции в</w:t>
        <w:br/>
        <w:t>родительской и в собственной семье;</w:t>
        <w:br/>
        <w:t>- выявить тенденции социальной динамики семьи и пока-</w:t>
        <w:br/>
        <w:t>зать ее потенциал, способствуютий стабильности казахстан-</w:t>
        <w:br/>
        <w:t>ского обтцества;</w:t>
        <w:br/>
        <w:t>- разработать практические рекомендации по совершен-</w:t>
        <w:br/>
        <w:t>ствованию государственной политики в отношении семьи, дет-</w:t>
        <w:br/>
        <w:t>ства, гендерных функций родителей.</w:t>
        <w:br/>
        <w:t>В опросе участвовали граждане Республики Казахстан в</w:t>
        <w:br/>
        <w:t>возрасте от 18 лет и старше, которые выражали свои оценоч-</w:t>
        <w:br/>
        <w:t>ные мнения в отношении восприятия семьи как социальной</w:t>
        <w:br/>
        <w:t>группы, определения ее роли в жизни личности, обцества ито-</w:t>
        <w:br/>
        <w:t>сударства; распределения внутрисемейных и гендерных функ-</w:t>
        <w:br/>
        <w:t>ций матери и отца, родителей и детей; делились ожиданиями</w:t>
        <w:br/>
        <w:t>от государственной семейной политики.</w:t>
        <w:br/>
        <w:t>В ходе исследования для сбора информации был приме-</w:t>
        <w:br/>
        <w:t>нен метод опроса в формате анкетирования с закрытыми во-</w:t>
        <w:br/>
        <w:t>просами. Исследование было проведено по репрезентативной</w:t>
        <w:br/>
        <w:t>выборке, что позволило получить валидные, надежные данные.</w:t>
        <w:br/>
        <w:t>Выборка репрезентирует взрослое (от 18 лет и старше) населе-</w:t>
        <w:br/>
        <w:t>ние Республики Казахстан по полу, возрасту, национальной</w:t>
        <w:br/>
        <w:t>принадлежности, уровню образования, а также месту прожи-</w:t>
        <w:br/>
        <w:t>вания (по типу населенных пунктов).</w:t>
        <w:br/>
        <w:t>Обһем выборочной совокупности составил 1200 респон-</w:t>
        <w:br/>
        <w:t>с 2 2</w:t>
        <w:br/>
        <w:t>дентов, которые отбирались случайно по многоступенчатой</w:t>
        <w:br/>
        <w:t>выборке. География построения выборки охватила все области</w:t>
        <w:br/>
        <w:t>Республики Казахстан, а также Астану и Алматы. Ошибқа вы-</w:t>
        <w:br/>
        <w:t>борки составляет %1,84%.</w:t>
        <w:br/>
        <w:t>Введение 73</w:t>
        <w:br/>
        <w:t>опыта. Болыпой процент из имеютцихся семей составляют не-</w:t>
        <w:br/>
        <w:t>полные семьи, состояцие, главным образом, из матерей с несо-</w:t>
        <w:br/>
        <w:t>вершеннолетними детьми, что также не позволяет осуцествлять</w:t>
        <w:br/>
        <w:t>в достаточной степени возлагаемые на семью функции.</w:t>
        <w:br/>
        <w:t>Социологическое изучение различных аспектов жизнедея-</w:t>
        <w:br/>
        <w:t>тельности казахстанской семьи в фокусе не только выявления</w:t>
        <w:br/>
        <w:t>Ғе) Т</w:t>
        <w:br/>
        <w:t>проблем ее развития, но и в определении тенденций перехо-</w:t>
        <w:br/>
        <w:t>да от семьи традиционного типа к современной - эгалитарной</w:t>
        <w:br/>
        <w:t>модели, полезно для разработки эффективных государствен-</w:t>
        <w:br/>
        <w:t>ных решений в семейной политике. Поскольку Казахстан -</w:t>
        <w:br/>
        <w:t>поликультурное и многоэтничное государство, то в изучении</w:t>
        <w:br/>
        <w:t>трендов развития современной семьи важен учет позитивного</w:t>
        <w:br/>
        <w:t>опыта этносов, так кақ, наряду с моноэтничными семьями, в</w:t>
        <w:br/>
        <w:t>казахстанской реальности немало и полиэтничных семейных</w:t>
        <w:br/>
        <w:t>групп. В условиях многоконфессиональности казахстанского</w:t>
        <w:br/>
        <w:t>Ж</w:t>
      </w:r>
    </w:p>
    <w:p>
      <w:r>
        <w:t>обшества актуализирован вопрос о мировоззренческих пред-</w:t>
        <w:br/>
        <w:t>5</w:t>
        <w:br/>
        <w:t>почтениях членов семьи и возможности сохранения брака в</w:t>
        <w:br/>
        <w:t>д 2</w:t>
        <w:br/>
        <w:t>случае несовпадения религиозных убеждений супругов.</w:t>
        <w:br/>
        <w:t>Единство казахстанского обшцества в немалой степени опре-</w:t>
        <w:br/>
        <w:t>деляется воспроизводством традиций, духовно-нравственными</w:t>
        <w:br/>
        <w:t>ценностями, обіцими для различных поколений. Поэтому в из-</w:t>
        <w:br/>
        <w:t>учении феномена семьи акцент делается на исследовании отно-</w:t>
        <w:br/>
        <w:t>шений различных поколений қазахстанцев к семейным ценно-</w:t>
        <w:br/>
        <w:t>стям. Более 40% қазахстанцев - сельские жители. Несмотря на</w:t>
        <w:br/>
        <w:t>усиливаютциийся процесс урбанизации, сельская семья модифи-</w:t>
        <w:br/>
        <w:t>д</w:t>
        <w:br/>
        <w:t>цируется, приспосабливается к непростым условиям рыночного</w:t>
        <w:br/>
        <w:t>хозяйствования. В исследовании делается фокус на изучении по-</w:t>
        <w:br/>
        <w:t>зиций не только городских, но и сельских жителей в отношении</w:t>
        <w:br/>
        <w:t>семьи как домохозяйства, оценки традиционных и новых ген-</w:t>
        <w:br/>
        <w:t>дерных ролей мужчин и женшин, родителей и детей.</w:t>
        <w:br/>
        <w:t>В июне 2012 т. ОО «Научно-исследовғательская Ассоциация</w:t>
        <w:br/>
        <w:t>«Институт демократии» по заказу Института философии, поли-</w:t>
        <w:br/>
        <w:t>тологии и религиоведения Комитета науки МОН РК было прове-</w:t>
        <w:br/>
        <w:t>дено исследование по выяғлению оценок населения в отношении</w:t>
        <w:br/>
        <w:t>ценности и тенденций развития института семьи в современном</w:t>
        <w:br/>
        <w:t>Казахстане. Целью проведенного исследования стал замер обіце-</w:t>
        <w:br/>
        <w:t>ственного мнения в отношении ориентаций различных групп на-</w:t>
        <w:br/>
        <w:t>селения на семью как традиционную социальную группу, выпол-</w:t>
        <w:br/>
        <w:t>1 Обіцее восприятие института современной 77</w:t>
        <w:br/>
        <w:t>семын казахстанцами</w:t>
        <w:br/>
        <w:t>Распределение ответов на вопрос: «По вашему мнению, қа-</w:t>
        <w:br/>
        <w:t>кую роль в жизни нашего обшцества выполняет современная се-</w:t>
        <w:br/>
        <w:t>мьЯ?» -показывдает, что 1-е и 2-е место вответах занимают опреде-</w:t>
        <w:br/>
        <w:t>дения семьи, указываюшұие на ее структурную (основа обіцества,</w:t>
        <w:br/>
        <w:t>малая группа) и функциональную (воспроизводит и воспитывает</w:t>
        <w:br/>
        <w:t>ы;</w:t>
        <w:br/>
        <w:t>молодые поколения, основана на любви, уважении, ответствен-</w:t>
        <w:br/>
        <w:t>ности) роль в обіцестве. 3-ю и 4-ю позицию занимают утвержде-</w:t>
        <w:br/>
        <w:t>ния о Том, что: а) семья- это частное дело мужчины и женины,</w:t>
        <w:br/>
        <w:t>не имеюшшцее отношения к государству (так считает практически</w:t>
        <w:br/>
        <w:t>каждый пятый с ученой степенью, со средним и неполным сред-</w:t>
        <w:br/>
        <w:t>ним образованием) и б) семья - домохозяйство, обеспечиваюцее</w:t>
        <w:br/>
        <w:t>экономическое функционирование и устойчивое развитие.</w:t>
        <w:br/>
        <w:t>Ответы показывают, что необеспеченные семьи ниже всех оце-</w:t>
        <w:br/>
        <w:t>нивают связь семьи и обіцества. Отрицают ее социальную роль,</w:t>
        <w:br/>
        <w:t>считая частным делом мужчины и женішины - 16,2%, признают,</w:t>
        <w:br/>
        <w:t>что семья - основа обіцества, воспитываюшая молодое поколе-</w:t>
        <w:br/>
        <w:t>ние- 29%, и соглашаются с тем, что семья - «это малая группа, от</w:t>
        <w:br/>
        <w:t>Ж 2 Иң</w:t>
        <w:br/>
        <w:t>прочности которой зависит стабильность обіцества и государства»</w:t>
        <w:br/>
        <w:t>(наиболее приемлемый в гендерном отношении тезис) - 32%.</w:t>
        <w:br/>
        <w:t>Ни один респондент из категории самых обеспеченных</w:t>
        <w:br/>
        <w:t>граждан (с доходами от 150 000 тг) не согласился с тезисом о</w:t>
      </w:r>
    </w:p>
    <w:p>
      <w:r>
        <w:t>том, что семья - частное дело мужчины и женіцины 50% присо-</w:t>
        <w:br/>
        <w:t>ы</w:t>
        <w:br/>
        <w:t>единились к тезису о том, что семья - основа обтцества, воспи-</w:t>
        <w:br/>
        <w:t>тываюшая молодое поколение, а 50% - к близкому по мысли,</w:t>
        <w:br/>
        <w:t>ж</w:t>
        <w:br/>
        <w:t>но более желательному положению, что от прочности семьи</w:t>
        <w:br/>
        <w:t>зависит стабильность обіцества и государства.</w:t>
        <w:br/>
        <w:t>Большинство респондентов признают социальную значи-</w:t>
        <w:br/>
        <w:t>мость семьи, в категории с доходом от 75 000 до 100 000 тг- 32%</w:t>
        <w:br/>
        <w:t>-за тезис о семье как основе стабильности обіцества и государ-</w:t>
        <w:br/>
        <w:t>ства. В категории респондентов из верхнего уровня среднего</w:t>
        <w:br/>
        <w:t>класса с доходом от 150 000 тг соотношение ответов на этот во-</w:t>
        <w:br/>
        <w:t>прос иное-61,5 и 15,4%, т. е. подтверждается выявленная выше</w:t>
        <w:br/>
        <w:t>тенденция.</w:t>
        <w:br/>
        <w:t>Самые состоятельные из указанных категорий выбирают</w:t>
        <w:br/>
        <w:t>ответственные суждения в отношении социального значения</w:t>
        <w:br/>
        <w:t>института семьи для успешности государства. Это обьясняется</w:t>
        <w:br/>
        <w:t>е ӨГеЖЕ а</w:t>
        <w:br/>
        <w:t>их прочной экономической базой, высокими образовательны-</w:t>
        <w:br/>
        <w:t>1 Обіцее восприятие института современной 79</w:t>
        <w:br/>
        <w:t>семьи казахстанцами</w:t>
        <w:br/>
        <w:t>Ответы показывают, что только около 35% респондентов</w:t>
        <w:br/>
        <w:t>склонны утверждать о кризисе семьи, в то время как более 55%</w:t>
        <w:br/>
        <w:t>опрошенных говорят о ее трансформашции. В то же время, обіце-</w:t>
        <w:br/>
        <w:t>ство обеспокоено ростом числа разводов, всвязи с чем перед рес-</w:t>
        <w:br/>
        <w:t>пондентами был поставлен вопрос о причинах этого явления.</w:t>
        <w:br/>
        <w:t>Примерно равное число мужчин (31,4%) и женшин (35,5%)</w:t>
        <w:br/>
        <w:t>разделяют мнение о кризисе казахстанской семьи. Но большее</w:t>
        <w:br/>
        <w:t>количество мужчин (31,3%) сравнительно с женским сектором</w:t>
        <w:br/>
        <w:t>(24,1%) считают, что кризиса семьи не наблюдается. Наибо-</w:t>
        <w:br/>
        <w:t>лее продвинутый в гендерном отношении ответ об изменении</w:t>
        <w:br/>
        <w:t>типа семейных отношений дают женшины (29% сравнительно</w:t>
        <w:br/>
        <w:t>с мужскими 25%). Можно сделать вывод, что в целом и мужчи-</w:t>
        <w:br/>
        <w:t>ны, и женшины придерживаются в большинстве своем мнения</w:t>
        <w:br/>
        <w:t>об устойчивости казахстанской семьи, причем показательно,</w:t>
        <w:br/>
        <w:t>что и мужчины демонстрируют довольно высокий процент</w:t>
        <w:br/>
        <w:t>гендерной осведомленности, что можно расценивать в качестве</w:t>
        <w:br/>
        <w:t>позитивного фактора семейной жизни.</w:t>
        <w:br/>
        <w:t>Среди принявших тезис о кризисе казахстанской семьи</w:t>
        <w:br/>
        <w:t>длидируют респонденты других этносов - 37,8%, затем следует</w:t>
        <w:br/>
        <w:t>қазахский этнос- 35,3%, русские - 32,2%. Ответы можно интер-</w:t>
        <w:br/>
        <w:t>претировать в том духе, что представители казахского этноса</w:t>
        <w:br/>
        <w:t>бьют тревогу, беспокоясь за судьбу института семьи. Это под-</w:t>
        <w:br/>
        <w:t>тверждается и уверенным отрицанием 29,6% казахов тезиса о</w:t>
        <w:br/>
        <w:t>кризисе семьи (сравнительно с 24,9% русских и 26,1% - другой</w:t>
        <w:br/>
        <w:t>национальности). Если сюда добавить гендерно продвинутый</w:t>
        <w:br/>
        <w:t>ответ об изменении типа семьи - 26,2% қазахов(шек), 28,9% -</w:t>
        <w:br/>
        <w:t>русских и 29,6% - респондентов другой национальности, то об-</w:t>
        <w:br/>
        <w:t>наружится, что более половины представителей всех этносов</w:t>
        <w:br/>
        <w:t>не разделяют тезиса о кризисе семьи.</w:t>
        <w:br/>
        <w:t>Распределение ответов в разрезе уровня образования по-</w:t>
      </w:r>
    </w:p>
    <w:p>
      <w:r>
        <w:t>қазало достаточно парадоксальный расклад мнений, когда о</w:t>
        <w:br/>
        <w:t>кризисе семьи преимушцественно высказались респонденты,</w:t>
        <w:br/>
        <w:t>имеюшие ученую степень (36,5%) и высшее образование (26%),</w:t>
        <w:br/>
        <w:t>втовремя как респонденты с низким уровнем образования (не-</w:t>
        <w:br/>
        <w:t>полное среднее и без образования) считают, соответственно, в</w:t>
        <w:br/>
        <w:t>36,1 и 37,5% ответов, что кризиса семьи нет, поскольку растет и</w:t>
        <w:br/>
        <w:t>80 Казахстанская семоя как базовая ценность обшества:</w:t>
        <w:br/>
        <w:t>состояние и тенденции развития</w:t>
        <w:br/>
        <w:t>количество браков, и число новорожденных. Каждый третий</w:t>
        <w:br/>
        <w:t>респондент - с незаконченным высшим и со средним специ-</w:t>
        <w:br/>
        <w:t>альным образованием, каждый четвертый - с ученой степенью</w:t>
        <w:br/>
        <w:t>или с высшим образованием, со средним и неполным средним</w:t>
        <w:br/>
        <w:t>образованием, и только каждый десятый - без образования</w:t>
        <w:br/>
        <w:t>считают, что «точнее будет говорить не о кризисе, а об измене-</w:t>
        <w:br/>
        <w:t>нии типа семьи, переходе к семье, ориентированной на равен-</w:t>
        <w:br/>
        <w:t>ство отношений мужчины и женіцины, отца и матери».</w:t>
        <w:br/>
        <w:t>Распределение ответов респондентов из разных возрастных</w:t>
        <w:br/>
        <w:t>групп показывает, что наибольшее количество представителей</w:t>
        <w:br/>
        <w:t>молодых поколений - 32,4% (в возрасте 18-29 лет) склонны</w:t>
        <w:br/>
        <w:t>считать, что наблюдаемые проблемы в развитии семьи связаны</w:t>
        <w:br/>
        <w:t>несеекризисом,а сизменением типасемьи. Такуюточкузрения</w:t>
        <w:br/>
        <w:t>в самой старшей возрастной группе (от 61 года) разделяют</w:t>
        <w:br/>
        <w:t>только 20,2%. Выявлена тенденция: чем старше респонденты,</w:t>
        <w:br/>
        <w:t>тем болыше они склонны к мнению о том, что современная</w:t>
        <w:br/>
        <w:t>семья переживает кризис: так считают 37,5% старше 61 года,</w:t>
        <w:br/>
        <w:t>36,6% - в возрасте от 46 до 60 лет, 35,1% - в возрасте от 30 до 45</w:t>
        <w:br/>
        <w:t>дет и 31,4%- от 18 до 29 лет. В целом тенденция уқазывает на</w:t>
        <w:br/>
        <w:t>более консервативное восприятие проблем семьи старшими</w:t>
        <w:br/>
        <w:t>поколениями по сравнению с молодыми и средними. Тақ,</w:t>
        <w:br/>
        <w:t>каждый третий респондент из двух возрастных групп среднего</w:t>
        <w:br/>
        <w:t>и зрелого возраста полагают, что никакого кризиса семьи не</w:t>
        <w:br/>
        <w:t>наблюдается.</w:t>
        <w:br/>
        <w:t>Интересные и неожиданные результаты дает корреляция</w:t>
        <w:br/>
        <w:t>по дохолу. Тезис о кризисе семьи разделяют, в первую очередь,</w:t>
        <w:br/>
        <w:t>самые необеспеченные - 29,4%. Затем предпочтения этой по-</w:t>
        <w:br/>
        <w:t>зиции убывают в зависимости от роста дохода на одного члена</w:t>
        <w:br/>
        <w:t>семьи - 34,4% (от 15 000 до 37 000 тг); 33,3% (от 37 000 до 75 000</w:t>
        <w:br/>
        <w:t>тг); 26% (от 75 000 до 100 000 тг). Просматривается явная тенден-</w:t>
        <w:br/>
        <w:t>ция - чем состоятельнее семья, тем меньше ответов о констата-</w:t>
        <w:br/>
        <w:t>ции кризиса семьи. Но в следуютцей категории - с доходом от</w:t>
        <w:br/>
        <w:t>100 000 до 150 000 тг, мнения о кризисе семьи опять преобла-</w:t>
        <w:br/>
        <w:t>дают, возрастая до значения 38,5%. Зато респонденты, причис-</w:t>
        <w:br/>
        <w:t>ляемые к богатому слою (с доходом от 150 000 тг и выше) под-</w:t>
        <w:br/>
        <w:t>тверждают наметившуюся тенденцию: ни один респондент из</w:t>
        <w:br/>
        <w:t>76 Казахстанская семоя как базовая ценность обшества:</w:t>
        <w:br/>
        <w:t>состояние и тенденции развития</w:t>
        <w:br/>
        <w:t>полагают, что семья - частное дело мужчины и женіцины, не</w:t>
        <w:br/>
        <w:t>2</w:t>
        <w:br/>
        <w:t>имеюшее отношения к государству и обіцеству.</w:t>
        <w:br/>
        <w:t>В вопросе, уточняюшцем социальный статус семьи, мужчи-</w:t>
        <w:br/>
        <w:t>ны и женіцины удивительно единодушны. Частным делом се-</w:t>
      </w:r>
    </w:p>
    <w:p>
      <w:r>
        <w:t>мью считают только 18% мужчин и почти столько же женіцин</w:t>
        <w:br/>
        <w:t>- 16,5%. Значительный процент мужчин - 32,2%, и чуть болыше</w:t>
        <w:br/>
        <w:t>женіцин - 34,9% обнаруживают социально осознанное пони-</w:t>
        <w:br/>
        <w:t>ы; ы зм</w:t>
        <w:br/>
        <w:t>мание семьи как малой группы, основанной на любви и пони-</w:t>
        <w:br/>
        <w:t>т) ТЕ” 2</w:t>
        <w:br/>
        <w:t>мании, являютцейся основой обшественного бытия.</w:t>
        <w:br/>
        <w:t>Представители казахского этноса более высоко, чем другие</w:t>
        <w:br/>
        <w:t>2</w:t>
        <w:br/>
        <w:t>этносы, оценивают роль семьи в жизни казахстанского обіце-</w:t>
        <w:br/>
        <w:t>ства. Только 14% казахов(шек) (сравнительно с 21,3% русских и</w:t>
        <w:br/>
        <w:t>18,3% другой национальности) считают семью частным делом</w:t>
        <w:br/>
        <w:t>ре</w:t>
        <w:br/>
        <w:t>мужчины и женшины, не имеюшим отношения к обіцеству и</w:t>
        <w:br/>
        <w:t>государству. 34,9% казахов(шек) заявляют, что от прочности се-</w:t>
        <w:br/>
        <w:t>мьизависитустойчивость обтцества и государства (по сравнению</w:t>
        <w:br/>
        <w:t>с32,2% русских респондентов и 31,7%- другой национальности).</w:t>
        <w:br/>
        <w:t>В ответе на вопрос о роли семьи в жизни обіцества солида-</w:t>
        <w:br/>
        <w:t>ризованы мнения всех возрастных групп. В значениях от 31,2</w:t>
        <w:br/>
        <w:t>10 36,9% признают первенство определения «семья - это малая</w:t>
        <w:br/>
        <w:t>группа, основанная на любви и уважении, от прочности кото-</w:t>
        <w:br/>
        <w:t>рой зависит устойчивость обіцества и государства». Второе по</w:t>
        <w:br/>
        <w:t>значимости место во всех возрастных группах (в значениях от</w:t>
        <w:br/>
        <w:t>27А до 36% занимает концепт «семья - это основа обшцества,</w:t>
        <w:br/>
        <w:t>которая воспроизводит и воспитывает молодое поколение»,</w:t>
        <w:br/>
        <w:t>третье место в трех возрастных группах (за исключением тех,</w:t>
        <w:br/>
        <w:t>кому от 30 до45 лет) - отдано суждению о том, что «семья - это</w:t>
        <w:br/>
        <w:t>частное дело мужчины и женшины, не имеюшее отношения к</w:t>
        <w:br/>
        <w:t>государству и обіцеству», четвертое место (за исключением воз-</w:t>
        <w:br/>
        <w:t>растной группы от 30 до 45 лет) -за оценкой семьи как домохо-</w:t>
        <w:br/>
        <w:t>ы 2 -</w:t>
        <w:br/>
        <w:t>зяйства, «которое обеспечивает экономическое благосостояние</w:t>
        <w:br/>
        <w:t>своих членов и успешность экономики государства».</w:t>
        <w:br/>
        <w:t>Какследуетиз иерархии приоритетов, вгендерном сознании</w:t>
        <w:br/>
        <w:t>пока не переосмыслена роль семьи как домохозяйства, что осо-</w:t>
        <w:br/>
        <w:t>бенно важно в рыночной экономике, в преодолении иждивен-</w:t>
        <w:br/>
        <w:t>ческих настроений, связанных с ностальгией по патриархатной</w:t>
        <w:br/>
        <w:t>модели социального государства и проявляется пока егде недо-</w:t>
        <w:br/>
        <w:t>статочное осознание роли так называемого «среднего класса».</w:t>
        <w:br/>
        <w:t>86 Казахстанская семоя как базовая ценность обшества:</w:t>
        <w:br/>
        <w:t>состояние и тенденции развития</w:t>
        <w:br/>
        <w:t>номическими причинами, неспособностью мужчин содержать</w:t>
        <w:br/>
        <w:t>жену и детей» (со значениями от 38,4% -у тех, кто имеет обшее</w:t>
        <w:br/>
        <w:t>среднее образование, до 48,6% - үу респондентов с высшим об-</w:t>
        <w:br/>
        <w:t>разованием). Второе место занимает суждение о том, что «уве-</w:t>
        <w:br/>
        <w:t>личение разводов - это свидетельство возросшей социальной</w:t>
        <w:br/>
        <w:t>активности и возможностей личностного выбора и мужчин, и</w:t>
        <w:br/>
        <w:t>женішин» (интервал значений - от 24% респондентовс неполным</w:t>
        <w:br/>
        <w:t>средним образованием, до 26,8-26,9% респондентов со средним</w:t>
        <w:br/>
        <w:t>и средним профессиональным образованием). Третьей по зна-</w:t>
        <w:br/>
        <w:t>чимости респондентами указана причина, связанная с тем, что</w:t>
      </w:r>
    </w:p>
    <w:p>
      <w:r>
        <w:t>«традиционное понимание семьи устарело» (в интервале значе-</w:t>
        <w:br/>
        <w:t>ний от 18,4%: -у респондентов с высшим образованием, до 23,7%</w:t>
        <w:br/>
        <w:t>-у респондентов со средним специальным образованием).</w:t>
        <w:br/>
        <w:t>2 ТРАНСФОРМАЦИЯ ПРЕДСТАВЛЕНИЙ О СЕМЬЕ</w:t>
        <w:br/>
        <w:t>21 Изменения стереотипов о семейной жизни</w:t>
        <w:br/>
        <w:t>в разрезе гендерных ролей</w:t>
        <w:br/>
        <w:t>Семья всовременном обцестве подвержена многофакторным</w:t>
        <w:br/>
        <w:t>трансформациям, которые обусловлены экономической, соци-</w:t>
        <w:br/>
        <w:t>альной, культурной ситуацией. В то же время, семья - достаточно</w:t>
        <w:br/>
        <w:t>консервативная структура, в которой сохраняются, удерживают-</w:t>
        <w:br/>
        <w:t>ся и передаются из поколения в поколение традиции.</w:t>
        <w:br/>
        <w:t>В связи с необходимостью выявления масштабов и динами-</w:t>
        <w:br/>
        <w:t>ки трансформации семьи как института респондентам был за-</w:t>
        <w:br/>
        <w:t>дан вопрос о родительской семье с позиций выяснения соотно-</w:t>
        <w:br/>
        <w:t>шения традиции и нового гендерного опыта семейной жизни.</w:t>
        <w:br/>
        <w:t>"Диаграмма 5</w:t>
        <w:br/>
        <w:t>Распределение ответов на вопрос: «У каждого есть опыт жизни</w:t>
        <w:br/>
        <w:t>в родительской семье. Сушествует ли для Вас образец семьи?»,%</w:t>
        <w:br/>
        <w:t>Более трети респондентов (37,5%) стараются сохранять тра-</w:t>
        <w:br/>
        <w:t>диции и строить семейные отношения согласно образу и по-</w:t>
        <w:br/>
        <w:t>2Трансформация представлений о семге 91</w:t>
        <w:br/>
        <w:t>связанных с возросшей самостоятельностью и ответственно-</w:t>
        <w:br/>
        <w:t>стью женіцин за реализацию семейных стратегий и решений.</w:t>
        <w:br/>
        <w:t>Диаграмма 6</w:t>
        <w:br/>
        <w:t>Распределение ответов на вопрос: «Как Вы считаете, кто должен быть</w:t>
        <w:br/>
        <w:t>гтлавой семьи - муж или жена, или этоне имеет значения?», %</w:t>
        <w:br/>
        <w:t>Затрудняюсь ответить | 13</w:t>
        <w:br/>
        <w:t>Отношения в семье должны строиться на равных, өлш</w:t>
        <w:br/>
        <w:t>решения должны приниматься совместно Ы</w:t>
        <w:br/>
        <w:t>Мужчина может принимать решения в тех сферах,</w:t>
        <w:br/>
        <w:t>домашние дела, воспитывает детей</w:t>
        <w:br/>
        <w:t>Хорошо, если лидером в семье является женшина, |,</w:t>
        <w:br/>
        <w:t>Нетей, принимает ответственные решения 4</w:t>
        <w:br/>
        <w:t>При ответах на вопрос о главенстве в семье выявляются раз-</w:t>
        <w:br/>
        <w:t>личия в гендерных предпочтениях мужчин и женішин: мужчи-</w:t>
        <w:br/>
        <w:t>ны более подвержены гендерным стереотипам и желанию со-</w:t>
        <w:br/>
        <w:t>хранить патриархатную структуру семьи: 56,2% сравнительно с</w:t>
        <w:br/>
        <w:t>женскими 46% считают, что главой семьи должен быть муж, и</w:t>
        <w:br/>
        <w:t>только 0,9% - сравнительно с 2,5% у женіцин - отдают пальму</w:t>
        <w:br/>
        <w:t>первенства жене.</w:t>
      </w:r>
    </w:p>
    <w:p>
      <w:r>
        <w:t>Наиболее продвинутый с эгалитарных позиций ответ «муж</w:t>
        <w:br/>
        <w:t>и жена действуют в семье на равных» выбирают 29% мужчин</w:t>
        <w:br/>
        <w:t>и 32,9% женішин. Гендерная компаративистика складывается в</w:t>
        <w:br/>
        <w:t>пользу женіцин. Но если учесть, что инициаторами гендерного</w:t>
        <w:br/>
        <w:t>равенства в семье изначально являются женіцины, то получен-</w:t>
        <w:br/>
        <w:t>ные показатели можно интерпретировать весьма оптимистич-</w:t>
        <w:br/>
        <w:t>но: далеконе все мужчины отстаивают права своего главенства</w:t>
        <w:br/>
        <w:t>в семье, а значительная их часть готовы к эгалитарной модели</w:t>
        <w:br/>
        <w:t>семьи.</w:t>
        <w:br/>
        <w:t>2Трансформация представлений о семге 101</w:t>
        <w:br/>
        <w:t>Диаграмма 9</w:t>
        <w:br/>
        <w:t>Распределение ответов на вопрос: «Как Вы считаете, может ли быть</w:t>
        <w:br/>
        <w:t>крепкой семья, члены которой придерживаются различных</w:t>
        <w:br/>
        <w:t>религиозных убеждений (принадлежат к разным конфессиям</w:t>
        <w:br/>
        <w:t>или кто-то -веруюций, а кто-то - атеист)?», %</w:t>
        <w:br/>
        <w:t>Затрудияюсь</w:t>
        <w:br/>
        <w:t>өтетить 193</w:t>
        <w:br/>
        <w:t>Принадлекность к</w:t>
        <w:br/>
        <w:t>разлияным</w:t>
        <w:br/>
        <w:t>конфессиям не</w:t>
        <w:br/>
        <w:t>может служить</w:t>
        <w:br/>
        <w:t>препятствнем для</w:t>
        <w:br/>
        <w:t>семьн 46,9</w:t>
        <w:br/>
        <w:t>Принадлежность к</w:t>
        <w:br/>
        <w:t>разлияным</w:t>
        <w:br/>
        <w:t>конфессиям</w:t>
        <w:br/>
        <w:t>неминуемо</w:t>
        <w:br/>
        <w:t>приведег к равпаду</w:t>
        <w:br/>
        <w:t>семьн 53,0</w:t>
        <w:br/>
        <w:t>Неоднозначность ситуации продемонстрировали ответы,</w:t>
        <w:br/>
        <w:t>согласно которым, почти половина респондентов (46,9%) убеж-</w:t>
        <w:br/>
        <w:t>дены, что принадлежность к различным конфессиям не может</w:t>
        <w:br/>
        <w:t>служить препятствием для прочности семьи, но, в то же время,</w:t>
        <w:br/>
        <w:t>практически каждый третий респондент (33,9%) высказал про-</w:t>
        <w:br/>
        <w:t>тивоположное мнение - о том, что принадлежность к различ-</w:t>
        <w:br/>
        <w:t>ным конфессиям неминуемо приведет к распаду семьи. Пятая</w:t>
        <w:br/>
        <w:t>часть респондентов дать ответа не смогла.</w:t>
        <w:br/>
        <w:t>Анализ ответов в разрезе гендерных предпочтений указал</w:t>
        <w:br/>
        <w:t>на схожесть позиций у мужчин и женшшин. Почти половина</w:t>
        <w:br/>
        <w:t>мужчин (49%) убеждены, что принадлежность к различным</w:t>
        <w:br/>
        <w:t>конфессиям не может служить препятствием для крепкой</w:t>
        <w:br/>
        <w:t>семьи, но 32,6% в этом тезисе сомневаются. Женіцины более</w:t>
        <w:br/>
        <w:t>осторожны в подобных суждениях: только 44,9% думают, что</w:t>
        <w:br/>
        <w:t>семья может быть дружной, даже если она межконфессиональ-</w:t>
        <w:br/>
        <w:t>ная. Но 35,1% такую возможность отрицают. В целом цифры</w:t>
        <w:br/>
        <w:t>обнаруживают эффективность национальной межконфессио-</w:t>
        <w:br/>
        <w:t>нальной политики. Хотя реально подобных ситуаций много</w:t>
        <w:br/>
        <w:t>меньше, чем тех, кто их одобряет, казахстанцы считают, что</w:t>
        <w:br/>
        <w:t>взаимопонимание возможно в любых случаях: в обіцестве та-</w:t>
        <w:br/>
        <w:t>кое взаимопонимание осутцествляется, значит, и в семье оно</w:t>
      </w:r>
    </w:p>
    <w:p>
      <w:r>
        <w:t>94 Казахстанская семоя как базовая ценность обшества:</w:t>
        <w:br/>
        <w:t>состояние и тенденции развития</w:t>
        <w:br/>
        <w:t>2.2 Модификации семьи, связанные с социальной</w:t>
        <w:br/>
        <w:t>дифференциацией обіцества</w:t>
        <w:br/>
        <w:t>Сушественной для понимания семейных трансформаций</w:t>
        <w:br/>
        <w:t>стала социально-экономическая дифференциация обіцества,</w:t>
        <w:br/>
        <w:t>порожденная рыночными влияниями, которая обострила про-</w:t>
        <w:br/>
        <w:t>блему так называемых «неравных» браков.</w:t>
        <w:br/>
        <w:t>Диаграмма 7</w:t>
        <w:br/>
        <w:t>Распределение ответов на вопрос: «Важно ли для семейной жизни</w:t>
        <w:br/>
        <w:t>выбирать супруга/сугпругу из своего социального круга</w:t>
        <w:br/>
        <w:t>(образ жизни, уровень доходов, образование)?», %</w:t>
        <w:br/>
        <w:t>Затрудняюсь</w:t>
        <w:br/>
        <w:t>ответить</w:t>
        <w:br/>
        <w:t>65</w:t>
        <w:br/>
        <w:t>Выбор супруга</w:t>
        <w:br/>
        <w:t>важно делать из</w:t>
        <w:br/>
        <w:t>своего круға</w:t>
        <w:br/>
        <w:t>29,4</w:t>
        <w:br/>
        <w:t>Социальное</w:t>
        <w:br/>
        <w:t>положениеи</w:t>
        <w:br/>
        <w:t>Ұровень доходов</w:t>
        <w:br/>
        <w:t>сүпругов не имеет</w:t>
        <w:br/>
        <w:t>значения</w:t>
        <w:br/>
        <w:t>394 Бывают ситуации,</w:t>
        <w:br/>
        <w:t>коғда выбор падает</w:t>
        <w:br/>
        <w:t>начеловекаиз</w:t>
        <w:br/>
        <w:t>другого</w:t>
        <w:br/>
        <w:t>социального слоя</w:t>
        <w:br/>
        <w:t>24,7</w:t>
        <w:br/>
        <w:t>Хотя 39,4% опрошенных считают, что социальное положе-</w:t>
        <w:br/>
        <w:t>ние и уровень доходов не имеют определяюего значения в</w:t>
        <w:br/>
        <w:t>выборе супруга(ги), главное - взаимное чувство, практически</w:t>
        <w:br/>
        <w:t>третья часть респондентов (29,4%) придерживается мнения,</w:t>
        <w:br/>
        <w:t>что выбор супруга(ги) важно делать из своего круга, и каждый</w:t>
        <w:br/>
        <w:t>четвертый (24,7%) признает нарушение этого правила только в</w:t>
        <w:br/>
        <w:t>качестве исключения. Данные убеждают в том, что присутцая</w:t>
        <w:br/>
        <w:t>былой советской обіцности социальная однородность и ори-</w:t>
        <w:br/>
        <w:t>ентация в браке исключительно на чувства уступают позиции</w:t>
        <w:br/>
        <w:t>другой тенденции, учитываютцей социальное расслоение об-</w:t>
        <w:br/>
        <w:t>ества и, соответственно, - барьеры и преграды на пути выбо-</w:t>
        <w:br/>
        <w:t>5</w:t>
        <w:br/>
        <w:t>ра брачных партнеров.</w:t>
        <w:br/>
        <w:t>Социальное расслоение, характерное для казахстанского</w:t>
        <w:br/>
        <w:t>обцества, формирует и новые ценностные ориентации. 27,8%</w:t>
      </w:r>
    </w:p>
    <w:p>
      <w:r>
        <w:t>88 Казахстанская семоя как базовая ценность обшества:</w:t>
        <w:br/>
        <w:t>состояние и тенденции развития</w:t>
        <w:br/>
        <w:t>добию родительсқой семьи. Совершенно новые отношения</w:t>
        <w:br/>
        <w:t>предпочитают выстраивать в своих семьях 17,8% респондентов,</w:t>
        <w:br/>
        <w:t>а 36,3%- действуют согласно гендерным установкам, совмешая</w:t>
        <w:br/>
        <w:t>традиции родительской семьи с собственным пониманием се-</w:t>
        <w:br/>
        <w:t>мейной жизни. Осутцествление гендерного баланса в обіцестве</w:t>
        <w:br/>
        <w:t>ш</w:t>
        <w:br/>
        <w:t>и в семье подразумевает бережное отношение к позитивному</w:t>
        <w:br/>
        <w:t>гендерному опыту, диалектику традиции и модернизации, со-</w:t>
        <w:br/>
        <w:t>хранение культурного фонда, накопленного народами в отно-</w:t>
        <w:br/>
        <w:t>шении традиций семьи, и его преобразования, адаптации к со-</w:t>
        <w:br/>
        <w:t>временным условиям глобализации.</w:t>
        <w:br/>
        <w:t>Современная эпоха демонстрирует утрату традиционного</w:t>
        <w:br/>
        <w:t>стереотипа о главенстве мужчины в семейной группе и сигна-</w:t>
        <w:br/>
        <w:t>лизирует о перераспределении семейных ролей. По вопросу</w:t>
        <w:br/>
        <w:t>соотношения традиции и гендерной инновации женіцины об-</w:t>
        <w:br/>
        <w:t>наруживают более продвинутые вгендерном отношении взгля-</w:t>
        <w:br/>
        <w:t>ды, мужчины проявляют болыпую склонность к традиции.</w:t>
        <w:br/>
        <w:t>Только для 35,1% женшин образцом является родительская</w:t>
        <w:br/>
        <w:t>семья - сравнительно с 40,1% мужчин. Зато 39,6% женшин (и</w:t>
        <w:br/>
        <w:t>только 33,8% мужчин) выражают гендерно продвинутую точку</w:t>
        <w:br/>
        <w:t>зрения о совмешении традиции родительской семьи со своим</w:t>
        <w:br/>
        <w:t>собственным пониманием семейной жизни. Женіцины, кото-</w:t>
        <w:br/>
        <w:t>рые всегда считались носительницами традиции, в данном слу-</w:t>
        <w:br/>
        <w:t>е</w:t>
        <w:br/>
        <w:t>чае не подтверждают подобного суждения, поскольку именно</w:t>
        <w:br/>
        <w:t>женішины в исторически сложившейся ситуации инициируют</w:t>
        <w:br/>
        <w:t>трансформации, стремясь к установлению гендерного парите-</w:t>
        <w:br/>
        <w:t>та «де факто» и представлению равных возможностей и досту-</w:t>
        <w:br/>
        <w:t>па к экономическим и политическим ресурсам. Этот настрой</w:t>
        <w:br/>
        <w:t>Б</w:t>
        <w:br/>
        <w:t>побуждает женіцин к сочетанию традиции с современными</w:t>
        <w:br/>
        <w:t>требованиями гендерного баланса.</w:t>
        <w:br/>
        <w:t>В этническом разрезе лидером гендерно продвинутого по-</w:t>
        <w:br/>
        <w:t>нимания оказались семьи других национальностей: 45,7% ста-</w:t>
        <w:br/>
        <w:t>раются совмешать традиции родительской семьи со своим по-</w:t>
        <w:br/>
        <w:t>ниманием семейной жизни, и только для 25% из них образцом</w:t>
        <w:br/>
        <w:t>является родительская семья. У респондентов-қазахов эти две</w:t>
        <w:br/>
        <w:t>позиции практически паритетны: совметшают традиции и но-</w:t>
        <w:br/>
        <w:t>вации - 37,6%, а ориентируются на образец родительской се-</w:t>
        <w:br/>
        <w:t>мьи- 39,8%.</w:t>
        <w:br/>
        <w:t>98 Казахстанская семоя как базовая ценность обшества:</w:t>
        <w:br/>
        <w:t>состояние и тенденции развития</w:t>
        <w:br/>
        <w:t>2.3 Казахстанская семья в контексте межэтнического</w:t>
        <w:br/>
        <w:t>взаимодействия</w:t>
        <w:br/>
        <w:t>Дая ТОГО, чтобы уточнить, как работает модель межэтниче-</w:t>
        <w:br/>
        <w:t>ского согласия на уровне рядовых граждан, респондентам зада-</w:t>
        <w:br/>
        <w:t>вался вопрос об отношении к межэтническим бракам.</w:t>
        <w:br/>
        <w:t>"Диаграмма 8</w:t>
        <w:br/>
        <w:t>Распределение ответов на вопрос: «Как Вы относитесь</w:t>
      </w:r>
    </w:p>
    <w:p>
      <w:r>
        <w:t>кмежнациональным бракам?, %</w:t>
        <w:br/>
        <w:t>Затрудняюсь</w:t>
        <w:br/>
        <w:t>отве</w:t>
        <w:br/>
        <w:t>Отрицательно,, Положительно,</w:t>
        <w:br/>
        <w:t>считаю, что так! считаю, что</w:t>
        <w:br/>
        <w:t>национальность</w:t>
        <w:br/>
        <w:t>браки не</w:t>
        <w:br/>
        <w:t>долговечны</w:t>
        <w:br/>
        <w:t>25,2</w:t>
        <w:br/>
        <w:t>человека не</w:t>
        <w:br/>
        <w:t>влияет на</w:t>
        <w:br/>
        <w:t>отношения в</w:t>
        <w:br/>
        <w:t>семье</w:t>
        <w:br/>
        <w:t>63,9</w:t>
        <w:br/>
        <w:t>Показательно, что 63,9% респондентов считают, что нацио-</w:t>
        <w:br/>
        <w:t>нальность супругов не влияет на отношения в семье, только</w:t>
        <w:br/>
        <w:t>каждый четвертый (25,2%) убежден, что межнациональные</w:t>
        <w:br/>
        <w:t>браки недолговечны, а 11% предпочли от ответа уйти.</w:t>
        <w:br/>
        <w:t>В ответах на этот вопрос обнаруживается сходный у муж-</w:t>
        <w:br/>
        <w:t>чин и женшцин уровень межэтнической толерантности, при-</w:t>
        <w:br/>
        <w:t>чем у мужчин - чуть более высокий. 64,2% мужчин относятся</w:t>
        <w:br/>
        <w:t>к межнациональным бракам положительно, а 24,1% признают</w:t>
        <w:br/>
        <w:t>их недолговечными. Женішины чуть отстают в этих оценках:</w:t>
        <w:br/>
        <w:t>63,4% считают, что национальность не влияет на устойчивость</w:t>
        <w:br/>
        <w:t>брака, а 26,2% относятся к таким бракам отрицательно. Цифры</w:t>
        <w:br/>
        <w:t>показывают, что подавляютцее большинство мужчин и почти</w:t>
        <w:br/>
        <w:t>столько же женіцин одобряют межнациональные браки, хотя</w:t>
        <w:br/>
        <w:t>1 Обіцее восприятие института современной 85</w:t>
        <w:br/>
        <w:t>семьи казахстанцами</w:t>
        <w:br/>
        <w:t>тацию разводов как возросшую социальную активность В вы-</w:t>
        <w:br/>
        <w:t>боре партнера обнаруживает равное количество казахов(шек)</w:t>
        <w:br/>
        <w:t>-24,5%, русских - 24,9% и чуть болышпе - представителей других</w:t>
        <w:br/>
        <w:t>национальностей - 27%. Можно утверждать, что респонденты</w:t>
        <w:br/>
        <w:t>всех этносов проявляют большую гендерную чувствительность,</w:t>
        <w:br/>
        <w:t>чем те журналисты, которые дают однозначно негативную</w:t>
        <w:br/>
        <w:t>оценку факту возрастания числа разводов.</w:t>
        <w:br/>
        <w:t>Тезис, продвинутый в гендерном смысле, о том, что увели-</w:t>
        <w:br/>
        <w:t>чение числа разводов - свидетельство возросшей социальной</w:t>
        <w:br/>
        <w:t>активности, разделяет только 22,8% несостоятельных (с дохо-</w:t>
        <w:br/>
        <w:t>дом менее 15 000 тг), затем эта цифра возрастает - в зависимо-</w:t>
        <w:br/>
        <w:t>сти от увеличения дохода на одного члена семьи, и снова резко</w:t>
        <w:br/>
        <w:t>падает в той же категории верхнего слоя среднего класса (от 100</w:t>
        <w:br/>
        <w:t>000 до 150 000 тг) - 0%, чтобы вновь подняться до 50% в катего-</w:t>
        <w:br/>
        <w:t>рии наиболее состоятельных.</w:t>
        <w:br/>
        <w:t>Причина неустойчивости современной семьи с позиций</w:t>
        <w:br/>
        <w:t>возраста видится своеобразно: каждый третий (32,2%) - моло-</w:t>
        <w:br/>
        <w:t>дой респондент (от 18 до 30 лет), каждый четвертый (25,5%) -</w:t>
        <w:br/>
        <w:t>респондент среднего (от 31 до 45 лет), каждый пятый (21,4%)</w:t>
        <w:br/>
        <w:t>- респондент зрелого (от 46 до 60 лет) возраста и лишь каждый</w:t>
        <w:br/>
        <w:t>шестой (15,9%) респондент - старшего (от 61 года) возраста по-</w:t>
        <w:br/>
        <w:t>лагают, что увеличение числа разводов- это возрастание соци-</w:t>
      </w:r>
    </w:p>
    <w:p>
      <w:r>
        <w:t>альной активности и появление новых экономических возмож-</w:t>
        <w:br/>
        <w:t>ностей для трансформации семьи.</w:t>
        <w:br/>
        <w:t>Парадоксальная тенденция проявлена с вариантом ответа на</w:t>
        <w:br/>
        <w:t>вопрос о причине развода в связи с выбором суждения о том,</w:t>
        <w:br/>
        <w:t>что «Традиционное понимание семьи устарело». Так считают</w:t>
        <w:br/>
        <w:t>всего 18,5% респондентов от 18 до 30 лет, 21,5%- в возрасте от 30</w:t>
        <w:br/>
        <w:t>До 45 лет, 24,7%- в возрасте от 46 до 60 лет, и практически каж-</w:t>
        <w:br/>
        <w:t>дый третий (29,8%) респондентов в возрасте старше 61 года. О</w:t>
        <w:br/>
        <w:t>том, что семья остается важнейшей жизненной ценностью для</w:t>
        <w:br/>
        <w:t>человека, утверждают от 40,9% самых молодых (в возрасте от 18</w:t>
        <w:br/>
        <w:t>1029 лет) респондентов до 46,6% самых старших (свыше 61 года).</w:t>
        <w:br/>
        <w:t>Респонденты практически всех образовательных групп на</w:t>
        <w:br/>
        <w:t>І! еш</w:t>
        <w:br/>
        <w:t>первое место среди причиннеустойчивости брака поставили</w:t>
        <w:br/>
        <w:t>суждение о том, что «семья остается для человека важнейшей</w:t>
        <w:br/>
        <w:t>е ра</w:t>
        <w:br/>
        <w:t>жизненной ценностью, а разводы обьясняютеся, В основном, эко-</w:t>
        <w:br/>
        <w:t>84 Казахстанская семоя как базовая ценность обшества:</w:t>
        <w:br/>
        <w:t>состояние и тенденции развития</w:t>
        <w:br/>
        <w:t>гендерной идентичности: мужчина ли Яя? Но одновременно</w:t>
        <w:br/>
        <w:t>возрастает число тех, кто предпочитает «пересесть на другой</w:t>
        <w:br/>
        <w:t>Е Я ы</w:t>
        <w:br/>
        <w:t>велосипед», забыть о своей традиционной роли и, отказавшись</w:t>
        <w:br/>
        <w:t>от гендерного баланса в семье, все экономические заботы взва-</w:t>
        <w:br/>
        <w:t>лить на супругу - сколько потянет. Бывают и обратные случаи:</w:t>
        <w:br/>
        <w:t>с үң</w:t>
        <w:br/>
        <w:t>жена зарабатывает болыше, делает успешную карьеру, а муж-</w:t>
        <w:br/>
        <w:t>ское самолюбие страдает - в силу устойчивости гендерных сте-</w:t>
        <w:br/>
        <w:t>реотипов, и в результате - развал семьи.</w:t>
        <w:br/>
        <w:t>Самая приемлемая гендерная ситуация: каждый зараба-</w:t>
        <w:br/>
        <w:t>ЕЕ</w:t>
        <w:br/>
        <w:t>тырает столько, сколько может, муж это или жена, без всяких</w:t>
        <w:br/>
        <w:t>обид и претензий. Но зато и дома каждый делает то, что вы-</w:t>
        <w:br/>
        <w:t>падает на его долю. Если жена занята больше, муж привычно</w:t>
        <w:br/>
        <w:t>занимается домашним хозяйством и детьми, не считая, что это</w:t>
        <w:br/>
        <w:t>оскорбляет его мужское достоинство. В такой семье преодоле-</w:t>
        <w:br/>
        <w:t>вается традиционное разделение сфер деятельности: мужчине</w:t>
        <w:br/>
        <w:t>- публичная, женіцине - приватная, и потому живется легче,</w:t>
        <w:br/>
        <w:t>интереснее, разнообразнее.</w:t>
        <w:br/>
        <w:t>Аругой поворот мысли содержитея в ответе, что увеличе-</w:t>
        <w:br/>
        <w:t>ние числа разводов - свидетельство возросшей социальной</w:t>
        <w:br/>
        <w:t>активности и возможности выбора супруга. С этим согласны</w:t>
        <w:br/>
        <w:t>23,3% мужчин и чуть больше женшшин - 26,6%. Эти респонден-</w:t>
        <w:br/>
        <w:t>ты уже не рассматривают увеличение числа разводов как ис-</w:t>
        <w:br/>
        <w:t>ключительно негативный фактор. Напротив, они считают, что</w:t>
        <w:br/>
        <w:t>ЭТО- свидетельство изменившейся социокультурной ситуации</w:t>
        <w:br/>
        <w:t>с Е</w:t>
        <w:br/>
        <w:t>в обшцестве, когда люди уже не вынуждаются к тому, чтобы тер-</w:t>
        <w:br/>
        <w:t>петь последствия своего необдуманного поступка всю жизнь,</w:t>
      </w:r>
    </w:p>
    <w:p>
      <w:r>
        <w:t>и стремятся найти другого спутника жизни, любяшцего и по-</w:t>
        <w:br/>
        <w:t>нимаюшцего. Это не означает, что развод перестает быть траге-</w:t>
        <w:br/>
        <w:t>дией для обеих сторон, особенно, если в семье есть дети. Ведь</w:t>
        <w:br/>
        <w:t>нет никакой гарантии, что повторный брак вообіце состоится</w:t>
        <w:br/>
        <w:t>и, тем более, в том, что он будет удачным. Это только знамени-</w:t>
        <w:br/>
        <w:t>е</w:t>
        <w:br/>
        <w:t>тости легко и привычно меняют партнеров, хотя тоже не без</w:t>
        <w:br/>
        <w:t>душевных и финансовых потрясений.</w:t>
        <w:br/>
        <w:t>Если ввести этнический индикатор, то респонденты казах-</w:t>
        <w:br/>
        <w:t>ского этноса в найболыней степени признают семью важней-</w:t>
        <w:br/>
        <w:t>шей ценностью - 46,3% сравнительно с 43,4% русских и 37%</w:t>
        <w:br/>
        <w:t>- других национальностей. Гендерно осведомленную интерпре-</w:t>
        <w:br/>
        <w:t>90 Казахстанская семоя как базовая ценность обшества:</w:t>
        <w:br/>
        <w:t>состояние и тенденции развития</w:t>
        <w:br/>
        <w:t>- стремление совмешать традиции родительской семьи с</w:t>
        <w:br/>
        <w:t>собственным опытом в большей мере характерно для респон-</w:t>
        <w:br/>
        <w:t>дентов с более высоким уровнем образования: с ученой степе-</w:t>
        <w:br/>
        <w:t>нью(48,1%),с незаконченным высшим (47,4%) ивысшим (25,0%)</w:t>
        <w:br/>
        <w:t>образованием;</w:t>
        <w:br/>
        <w:t>- родительская семья как образец присутствует в ответах</w:t>
        <w:br/>
        <w:t>у 62,5% лиц без образования, а у остальных образовательных</w:t>
        <w:br/>
        <w:t>групп - в интервалах значений от 26,8 до 42,3%.</w:t>
        <w:br/>
        <w:t>Зафиксированные параметры говорят о сушцественной</w:t>
        <w:br/>
        <w:t>трансформации модели семьи, что также немаловажно при</w:t>
        <w:br/>
        <w:t>разработке различных государственных программ, направлен-</w:t>
        <w:br/>
        <w:t>ных на семью.</w:t>
        <w:br/>
        <w:t>Приверженность традиции возрастает с уровнем дохода:</w:t>
        <w:br/>
        <w:t>родительская семья является образцом для 36,2% самых мало-</w:t>
        <w:br/>
        <w:t>обеспеченных респондентов и для 38,5% -- из групп состоятель-</w:t>
        <w:br/>
        <w:t>ных респондентов. Соответственно выстраиваются показатели</w:t>
        <w:br/>
        <w:t>гендерно осведомленных ответов: от 36,7% - у малообеспечен-</w:t>
        <w:br/>
        <w:t>ных, до 38,5% -у состоятельных респондентов. Самые богатые</w:t>
        <w:br/>
        <w:t>ведут себя иначе: 50% стараются создавать совершенно новые</w:t>
        <w:br/>
        <w:t>отношения, игнорируя семейные образцы, а 50% стремятся к</w:t>
        <w:br/>
        <w:t>совмешению традиции родительской семьи с собственным по-</w:t>
        <w:br/>
        <w:t>ниманием семейной жизни.</w:t>
        <w:br/>
        <w:t>Ответы на вопрос о главе семьи показывают, что, хотя 50,9%</w:t>
        <w:br/>
        <w:t>опрошенных продолжают считать главой семьи мужчину - в</w:t>
        <w:br/>
        <w:t>ключе патриархатных традиций (где мужчина - глава семьи,</w:t>
        <w:br/>
        <w:t>обеспечивает ее, принимает ответственные решения, а женіши-</w:t>
        <w:br/>
        <w:t>на отвечает за домашние дела и воспитывает детей), практиче-</w:t>
        <w:br/>
        <w:t>ски каждый третий респондент (30,6%) выбрал ответ согласно</w:t>
        <w:br/>
        <w:t>представлениям об эгалитарной семье, в которой «муж и жена</w:t>
        <w:br/>
        <w:t>действуют на равных», а 7,2% четко разделили сферы лидер-</w:t>
        <w:br/>
        <w:t>ства, когда «женцина лидирует в семье, а мужчина - целиком</w:t>
        <w:br/>
        <w:t>и полностью посвяшает свою жизнь деловой карьере». И хотя</w:t>
        <w:br/>
        <w:t>в данном контексте речь идет о ценностных предпочтениях, а</w:t>
        <w:br/>
        <w:t>не о реальных семейных ситуациях, следует подчеркнуть, что</w:t>
        <w:br/>
        <w:t>ценностные трансформации - первое условие назреваютцих</w:t>
        <w:br/>
        <w:t>перемен и проявление уже происходятцих изменений, кото-</w:t>
        <w:br/>
        <w:t>шо</w:t>
        <w:br/>
        <w:t>рые, возможно, влекут за собой определенную часть разводов,</w:t>
      </w:r>
    </w:p>
    <w:p>
      <w:r>
        <w:t>2Трансформация представлений о семге 93</w:t>
        <w:br/>
        <w:t>Основной вопрос, проясняютций уровень гендерного само-</w:t>
        <w:br/>
        <w:t>сознания и указываюший на сохранение гендерных стереоти-</w:t>
        <w:br/>
        <w:t>пов и происходяшцие трансформации семейной структуры,</w:t>
        <w:br/>
        <w:t>получает различные ответы в разрезе материального статуса.</w:t>
        <w:br/>
        <w:t>В малообеспеченных семьях чуть больше половины разделяют</w:t>
        <w:br/>
        <w:t>позицию патриархатной семьи о том, что ее главой должен</w:t>
        <w:br/>
        <w:t>быть отец. Только 0,8% соглашаются на лидерство жены. Ген-</w:t>
        <w:br/>
        <w:t>дерный баланс мужа и жены допускают уже 30,9%, а права де-</w:t>
        <w:br/>
        <w:t>тей в принятии решений признают 8,9%.</w:t>
        <w:br/>
        <w:t>На другом полюсе - самые состоятельные респонденты. У</w:t>
        <w:br/>
        <w:t>них картина проце. Главой признают мужчину 50% и столько</w:t>
        <w:br/>
        <w:t>же ратуют за гендерный паритет мужа и жены. Остальные ру-</w:t>
        <w:br/>
        <w:t>үй ысы</w:t>
        <w:br/>
        <w:t>брики - главенство женпцины, включение в семейный дискурс</w:t>
        <w:br/>
        <w:t>решений мнений детей - вообіце отсутствует.</w:t>
        <w:br/>
        <w:t>Остальные категории респондентов колеблются в своих от-</w:t>
        <w:br/>
        <w:t>ветах, но, как всегда, заметно отличается верхний слой среднего</w:t>
        <w:br/>
        <w:t>класса (с доходами от 100 000 до 150 000 тг). Тақ, 61,5% в этой</w:t>
        <w:br/>
        <w:t>группе признают главой мужчину, никто - женішину, за ген-</w:t>
        <w:br/>
        <w:t>дерный баланс высказываются всего 7,7%, зато, за учет мнений</w:t>
        <w:br/>
        <w:t>детей - почти каждый третий - 30,8%. Чемпионами в гендер-</w:t>
        <w:br/>
        <w:t>ном семейном марафоне становятся самые обеспеченные (с</w:t>
        <w:br/>
        <w:t>доходом от 150 000 тг) - половина из них высқазываются за</w:t>
        <w:br/>
        <w:t>гендерное равенство в семье. Настораживает, однако, что в се-</w:t>
        <w:br/>
        <w:t>мейных стратегиях в обеспеченных семьях не учитывается мне-</w:t>
        <w:br/>
        <w:t>ние детей.</w:t>
        <w:br/>
        <w:t>Первенство состоятельных респондентов обьясняется высо-</w:t>
        <w:br/>
        <w:t>ким қачеством их жизни, возможностями освобождения жен-</w:t>
        <w:br/>
        <w:t>шин от необходимости работать и, в то же время, - от тягот</w:t>
        <w:br/>
        <w:t>домашнего труда (штат прислуги, няни, умные жилицца, совре-</w:t>
        <w:br/>
        <w:t>менная бытовая техника). Мужья, которые в таких семьях име-</w:t>
        <w:br/>
        <w:t>ют основной доход (исключая бизнес-леди), охотно признают</w:t>
        <w:br/>
        <w:t>первенство жены в вопросах воспитания детей, семейного от-</w:t>
        <w:br/>
        <w:t>дыха и т. д.- отсюда те 50% гендерно чувствительных респон-</w:t>
        <w:br/>
        <w:t>дентов.</w:t>
        <w:br/>
        <w:t>1 Обіцее восприятие института современной 83</w:t>
        <w:br/>
        <w:t>семын казахстанцами</w:t>
        <w:br/>
        <w:t>Как следует из спектра выбранных суждений, для 43,9%</w:t>
        <w:br/>
        <w:t>респондентов очевидно, что семья по-прежнему является важ-</w:t>
        <w:br/>
        <w:t>нейшим ценностным основанием жизненной стратегии, а рост</w:t>
        <w:br/>
        <w:t>числа разводов обусловлен экономическими причинами, в</w:t>
        <w:br/>
        <w:t>частности, неспособностью мужчин содержать жен и детей.</w:t>
        <w:br/>
        <w:t>Четвертая часть респондентов (25%) полагает, что увеличение</w:t>
        <w:br/>
        <w:t>числа разводов - это свидетельство возросшей социальной ак-</w:t>
        <w:br/>
        <w:t>тивности и личностного выбора и мужчин, и женшин, таким</w:t>
        <w:br/>
        <w:t>образом, утверждая о гендерных изменениях, возрастании</w:t>
        <w:br/>
        <w:t>роли женіцин в жизни семьи и в обіцестве. Примерно пятая</w:t>
        <w:br/>
        <w:t>часть респондентов (22,6%) считает, что традиционное пони-</w:t>
        <w:br/>
        <w:t>мание семьи устарело, очевидно, понимая под этим трансфор-</w:t>
        <w:br/>
        <w:t>мацию традиционной семьи, ее уклада, перераспределение</w:t>
        <w:br/>
        <w:t>функций межуху ее членами.</w:t>
      </w:r>
    </w:p>
    <w:p>
      <w:r>
        <w:t>Семья остается для человека важнейшей жизненной ценно-</w:t>
        <w:br/>
        <w:t>стью - этот тезис поддерживают подавляюшее большинство и</w:t>
        <w:br/>
        <w:t>мужчин, и женшин. Причиной болышого количества разводов</w:t>
        <w:br/>
        <w:t>45,9% респондентов-мужчин считают экономический фактор -</w:t>
        <w:br/>
        <w:t>неспособность мужчин содержать семью. Мужчины оказыва-</w:t>
        <w:br/>
        <w:t>к</w:t>
        <w:br/>
        <w:t>ются вэтом признании более самокритичными, чем женіцины,</w:t>
        <w:br/>
        <w:t>поддерживаюшие этот фактор как причину разводов - 42%.</w:t>
        <w:br/>
        <w:t>Заметим, вопрос сформулирован с определенной гендерной</w:t>
        <w:br/>
        <w:t>подоплбкой - дескать, именно мужчина должен содержать</w:t>
        <w:br/>
        <w:t>семью, как то было свойственно патриархатным семьям, а он</w:t>
        <w:br/>
        <w:t>ныне с этой обязанностью не справляется, отсюда и разводы.</w:t>
        <w:br/>
        <w:t>На самом деле, структура семейного бюджета реально давно</w:t>
        <w:br/>
        <w:t>изменилась и во многих случаях его «вкладчиками» на равных</w:t>
        <w:br/>
        <w:t>являются и муж, и жена. Так что причиной разводов можно</w:t>
        <w:br/>
        <w:t>было бы назвать и тот фактор, что женшина мало зарабатыва-</w:t>
        <w:br/>
        <w:t>ет ине способна поддерживать финансовый статус семьи. Но</w:t>
        <w:br/>
        <w:t>гендерно провокационный вопрос получает соответствуюший</w:t>
        <w:br/>
        <w:t>ответ. Виноватым оказывается мужчина, не справляютцийся с</w:t>
        <w:br/>
        <w:t>обязанностями кқормильца.</w:t>
        <w:br/>
        <w:t>Дая многих мужчин, чье сознание все еше подчиняется это-</w:t>
        <w:br/>
        <w:t>7 ы ы</w:t>
        <w:br/>
        <w:t>му устойчивому стереотипу, трудности с работой, недостаточ-</w:t>
        <w:br/>
        <w:t>ная зарплата становятся причинами не только распада семьи,</w:t>
        <w:br/>
        <w:t>но и серьезных психических расстройств - в связи с кризисом</w:t>
        <w:br/>
        <w:t>100 Казахстанская семоя как базовая ценность обшества:</w:t>
        <w:br/>
        <w:t>состояние и тенденции развития</w:t>
        <w:br/>
        <w:t>возрастание положительной оценки межэтнических браков со</w:t>
        <w:br/>
        <w:t>стороны респондентов в синхронии со снижением уровня об-</w:t>
        <w:br/>
        <w:t>разования от высшего до его отсутствия (интервал значений на-</w:t>
        <w:br/>
        <w:t>ходится в диапазоне от 59,5 до 67,2%).</w:t>
        <w:br/>
        <w:t>Исключение в выборе этого суждения как базового и не-</w:t>
        <w:br/>
        <w:t>проблематичного демонстрируют респонденты с ученой сте-</w:t>
        <w:br/>
        <w:t>пенью, которые только в 53,8% ответов допускают одобрение</w:t>
        <w:br/>
        <w:t>межэтнических браков.</w:t>
        <w:br/>
        <w:t>Высокий удельный вес отрицательного отношения қ меж-</w:t>
        <w:br/>
        <w:t>национальным бракам проявлен со стороны тех респондентов,</w:t>
        <w:br/>
        <w:t>кто имеет ученую степень (40,4%) по сравнению с другими об-</w:t>
        <w:br/>
        <w:t>разовательными когортами, где эту позицию выбирают в ин-</w:t>
        <w:br/>
        <w:t>тервале значений 21,3--34%.</w:t>
        <w:br/>
        <w:t>Самыми толерантными в отношении межнациональных</w:t>
        <w:br/>
        <w:t>браков оказались менее состоятельные респонденты: только</w:t>
        <w:br/>
        <w:t>25% считают, что такие браки недолговечны. Затем этот пока-</w:t>
        <w:br/>
        <w:t>затель возрастает, и в категории состоятельных увеличивается</w:t>
        <w:br/>
        <w:t>0 30,8%, а в категории самых состоятельных свое решительное</w:t>
        <w:br/>
        <w:t>«нет» говорят все 100% респондентов.</w:t>
        <w:br/>
        <w:t>2.4 Оценка прочности брака в зависимости от</w:t>
        <w:br/>
        <w:t>религиозных убеждений супругов</w:t>
        <w:br/>
        <w:t>Религиозная ситуация в Казахстане развивается противоре-</w:t>
      </w:r>
    </w:p>
    <w:p>
      <w:r>
        <w:t>чиво, приобретая порой непредсказуемые последствия для се-</w:t>
        <w:br/>
        <w:t>мей. Часть нетрадиционных религиозных обіцин делают став-</w:t>
        <w:br/>
        <w:t>ку на трансформацию традиционных семейных отношений и</w:t>
        <w:br/>
        <w:t>противостояние внутри семьи по признаку принадлежности</w:t>
        <w:br/>
        <w:t>ее членов к религиозной вере.</w:t>
        <w:br/>
        <w:t>В исследовании изучалась обіцая установка на оценку ре-</w:t>
        <w:br/>
        <w:t>спондентами прочности семьи в случаях несовпадения религи-</w:t>
        <w:br/>
        <w:t>озных убеждений.</w:t>
        <w:br/>
        <w:t>102 Казахстанская семоя как базовая ценность обшества:</w:t>
        <w:br/>
        <w:t>состояние и тенденции развития</w:t>
        <w:br/>
        <w:t>вполне возможно. Болыную уверенность в этом обнаруживают</w:t>
        <w:br/>
        <w:t>мужчины, имеютцие, как правило, более богатый социальный</w:t>
        <w:br/>
        <w:t>опыт.</w:t>
        <w:br/>
        <w:t>Диаграмма 10</w:t>
        <w:br/>
        <w:t>Распределение ответов на вопрос: «Как Вы считаете, может ли быть</w:t>
        <w:br/>
        <w:t>крепкой семья, члены которой придерживаются различных</w:t>
        <w:br/>
        <w:t>религиозных убеждений (принадлежат к разным конфессиям или</w:t>
        <w:br/>
        <w:t>кто-то-веруюцұий, а кто-то - атеист)?» (в разрезе по полу), %</w:t>
        <w:br/>
        <w:t>204</w:t>
        <w:br/>
        <w:t>Затрудияюсь ответить</w:t>
        <w:br/>
        <w:t>ЕУ</w:t>
        <w:br/>
        <w:t>Принадлежность к различным рең</w:t>
        <w:br/>
        <w:t>конфессиям неминуемо приведет</w:t>
        <w:br/>
        <w:t>к.разводу .</w:t>
        <w:br/>
        <w:t>Принадлежность к различным 8</w:t>
        <w:br/>
        <w:t>конфессиям не может служить</w:t>
        <w:br/>
        <w:t>препятствием для брака 4%,</w:t>
        <w:br/>
        <w:t>Представители различных этносов дали высокий процент</w:t>
        <w:br/>
        <w:t>позитивного отношения к наличию в семье нескольких рели-</w:t>
        <w:br/>
        <w:t>гиозных ориентаций. Причем, выше всех процент у респон-</w:t>
        <w:br/>
        <w:t>дентов других национальностей - 56%, затем следуют русские</w:t>
        <w:br/>
        <w:t>- 55,2% и казахи - 39,6%. Негативное отношение выразили 40%</w:t>
        <w:br/>
        <w:t>қазахов, 31,3% - другой национальности и 23,7% русских.</w:t>
        <w:br/>
        <w:t>Цифры говорят, что казахи болыне привержены религиоз-</w:t>
        <w:br/>
        <w:t>ной традиции, глубже воспринимают религиозные ценности и</w:t>
        <w:br/>
        <w:t>потому считают, что в случае принадлежности супруга(ги) к дру-</w:t>
        <w:br/>
        <w:t>гой конфессии могут возникнуть серьезные конфликты, ведутцие</w:t>
        <w:br/>
        <w:t>к распаду семьи. В то же время, довольно болышой процент ре-</w:t>
        <w:br/>
        <w:t>ра</w:t>
        <w:br/>
        <w:t>спондентов-казахов уверен, что такого разлада можно избежать.</w:t>
        <w:br/>
        <w:t>Это является следствием последовательно осутцествляемой наци-</w:t>
        <w:br/>
        <w:t>ональной политики толерантности и взаймопонимания.</w:t>
        <w:br/>
        <w:t>тженшины</w:t>
        <w:br/>
        <w:t>Шмужчины</w:t>
      </w:r>
    </w:p>
    <w:p>
      <w:r>
        <w:t>92 Казахстанская семоя как базовая ценность обшества:</w:t>
        <w:br/>
        <w:t>состояние и тенденции развития</w:t>
        <w:br/>
        <w:t>Этнический разрез ценностных предпочтений респондентов</w:t>
        <w:br/>
        <w:t>выявляет болыпую склонность казахов(шек) к традиционной,</w:t>
        <w:br/>
        <w:t>патриархатной семье, когда 56,7% опрошенных казахской</w:t>
        <w:br/>
        <w:t>национальности считают, что главой семьи должен быть</w:t>
        <w:br/>
        <w:t>муж (отец) - 56,7% сравнительно с 54,3% придерживаюшихся</w:t>
        <w:br/>
        <w:t>этого суждения - у респондентов другой национальности, и</w:t>
        <w:br/>
        <w:t>38,6% -у русских. В то же время, для казахов(шек) характерен</w:t>
        <w:br/>
        <w:t>гендерный сдвиг в осмыслении ценностной парадигмы семьи:</w:t>
        <w:br/>
        <w:t>25,9% считают, что решения должны приниматься на равных и</w:t>
        <w:br/>
        <w:t>мужем, и женой. Хотя этот процент несколько меньше, чем у</w:t>
        <w:br/>
        <w:t>респондентов других национальностей - 28,3%, и значительно</w:t>
        <w:br/>
        <w:t>меныше,чему русских- 41,7%, выявлена тенденция к гендерному</w:t>
        <w:br/>
        <w:t>Б;</w:t>
        <w:br/>
        <w:t>балансу и в казахских семьях, традиционно предпочитаюших</w:t>
        <w:br/>
        <w:t>патриархатный уклад.</w:t>
        <w:br/>
        <w:t>В ответе на вопрос о лидерстве в семье гендерные новации</w:t>
        <w:br/>
        <w:t>присуши самым молодым респондентам в возрасте от 18 до 29</w:t>
        <w:br/>
        <w:t>дет, среди них 12,7% полагают, что в принятии решений в се-</w:t>
        <w:br/>
        <w:t>мье учитываются мнения и родителей, и детей; эта же группа</w:t>
        <w:br/>
        <w:t>респондентов в 34,4% ответов полагает, что решения должны</w:t>
        <w:br/>
        <w:t>приниматься мужем и женой на равных.</w:t>
        <w:br/>
        <w:t>Иная тенденция характерна для представителей других</w:t>
        <w:br/>
        <w:t>возрастных групп (от 30 лет и старше): их обьединяет близость</w:t>
        <w:br/>
        <w:t>значений обіцей позиции (более 50% в каждой группе) в отно-</w:t>
        <w:br/>
        <w:t>шении главенствуюшей роли мужа (отца). Практически каж-</w:t>
        <w:br/>
        <w:t>дый третий респондент этих возрастных групп признает, что</w:t>
        <w:br/>
        <w:t>важно принимать решения совместно - и мужем, и женой.</w:t>
        <w:br/>
        <w:t>Распределение ответов на вопрос о главе семьи в разрезе уров-</w:t>
        <w:br/>
        <w:t>2</w:t>
        <w:br/>
        <w:t>ня образования высветил консервативность позиции тех, кто име-</w:t>
        <w:br/>
        <w:t>ет ученую степень: в 63,5% ответов они считают, что муж (отец)</w:t>
        <w:br/>
        <w:t>должен быть главой семьи и в 21,3% ответов - что муж и жена на</w:t>
        <w:br/>
        <w:t>равных являются управляютими делами в своих семьях. В то же</w:t>
        <w:br/>
        <w:t>время, только каждый второй респондент (в значениях от 50 до</w:t>
        <w:br/>
        <w:t>54,1%) с более низким уровнем образования (среднее специаль-</w:t>
        <w:br/>
        <w:t>ное, среднее, неполное среднее и без образования) считает отца</w:t>
        <w:br/>
        <w:t>главой семьи, в то время как каждый третий и даже чашце (в зна-</w:t>
        <w:br/>
        <w:t>чениях от 30,4 до 37,5%) из этих образовательных групп полагает,</w:t>
        <w:br/>
        <w:t>что муж и жена на равных выполняют функции главы семьи.</w:t>
        <w:br/>
        <w:t>104 Казахстанская семоя как базовая ценность обшества:</w:t>
        <w:br/>
        <w:t>состояние и тенденции развития</w:t>
        <w:br/>
        <w:t>Распределение ответов в зависимости от уровня образова-</w:t>
        <w:br/>
        <w:t>ния выявило не только тенденциальное сходство в выборе отве-</w:t>
        <w:br/>
        <w:t>тов, но даже и количественную синхронизацию позиций. Тақ,</w:t>
        <w:br/>
        <w:t>примерно қаждый третий респондент из разных возрастных</w:t>
        <w:br/>
        <w:t>групп полагает, что принадлежность к различным конфессиям</w:t>
        <w:br/>
        <w:t>неминуемо приведет к разводу, около половины респондентов</w:t>
        <w:br/>
        <w:t>считают, что принадлежность к различным конфессиям не мо-</w:t>
        <w:br/>
        <w:t>жет служить препятствием для брақка.</w:t>
        <w:br/>
        <w:t>Как поқазали измерения, тенденциально схожими оказы-</w:t>
      </w:r>
    </w:p>
    <w:p>
      <w:r>
        <w:t>ваются и распределения ответов между разными образователь-</w:t>
        <w:br/>
        <w:t>ными группами респондентов.</w:t>
        <w:br/>
        <w:t>Диаграмма 13</w:t>
        <w:br/>
        <w:t>Распределение ответов на вопрос: «Как Вы считаете, может ли быть</w:t>
        <w:br/>
        <w:t>крепкой семья, члены которой придерживаются различных</w:t>
        <w:br/>
        <w:t>религиозных убеждений (принадлежат к разным конфессиям</w:t>
        <w:br/>
        <w:t>или кто-то - веруюший, а кто-то- атеист)?»</w:t>
        <w:br/>
        <w:t>(в разрезе уровня образования), %</w:t>
        <w:br/>
        <w:t>Обшее среднее</w:t>
        <w:br/>
        <w:t>-Затрудияюсь ответить</w:t>
        <w:br/>
        <w:t>Среднее специальное,</w:t>
        <w:br/>
        <w:t>професснональное</w:t>
        <w:br/>
        <w:t>тПринадлежность к</w:t>
        <w:br/>
        <w:t>разлияным конфессиям</w:t>
        <w:br/>
        <w:t>неминуемо приведет к</w:t>
        <w:br/>
        <w:t>разводу</w:t>
        <w:br/>
        <w:t>ШПринадлежность к</w:t>
        <w:br/>
        <w:t>разлияным конфессиям не</w:t>
        <w:br/>
        <w:t>может</w:t>
        <w:br/>
        <w:t>препятствием дая брака</w:t>
        <w:br/>
        <w:t>Незаконченное высшее</w:t>
        <w:br/>
        <w:t>Высшее</w:t>
        <w:br/>
        <w:t>Высшее со степенью</w:t>
        <w:br/>
        <w:t>Ответы, изученные в разрезе матримониального статуса</w:t>
        <w:br/>
        <w:t>5</w:t>
        <w:br/>
        <w:t>респондентов, показали, что более радужными выгдядят</w:t>
        <w:br/>
        <w:t>оценки тех, кто состоит в первом браке (по сравнению с теми,у</w:t>
        <w:br/>
        <w:t>кого брак повторный).</w:t>
        <w:br/>
        <w:t>2Трансформация представлений о семге 99</w:t>
        <w:br/>
        <w:t>реально таких браков намного меньше: в Казахстане преобла-</w:t>
        <w:br/>
        <w:t>дают моноэтнические браки.</w:t>
        <w:br/>
        <w:t>Респонденты различных этносов обнаруживают замет-</w:t>
        <w:br/>
        <w:t>ное расхождение в оценке межнациональных браков. Наи-</w:t>
        <w:br/>
        <w:t>более лояльными оказались представители других нацио-</w:t>
        <w:br/>
        <w:t>нальностей - 77% респондентов положительно относятся</w:t>
        <w:br/>
        <w:t>к межнациональным бракам и только 16,4% выражают по</w:t>
        <w:br/>
        <w:t>этому поводу скепсис. 72,7% считают, что межнациональные</w:t>
        <w:br/>
        <w:t>браки могут быть прочными и надежными, и только 14,7%</w:t>
        <w:br/>
        <w:t>в этом тезисе усомнились. Респонденты-русские занимают</w:t>
        <w:br/>
        <w:t>промежуточные позиции в оценке перспектив межнацио-</w:t>
        <w:br/>
        <w:t>нальных браков. У респондентов-казахов цифры несколько</w:t>
        <w:br/>
        <w:t>иные: положительно оценивают межнациональные браки</w:t>
        <w:br/>
        <w:t>55,1%, а 33,65% относятся к ним отрицательно. У қазахского</w:t>
        <w:br/>
        <w:t>населения традиция выбора супруга(ги) своего этноса сохра-</w:t>
        <w:br/>
        <w:t>няется прочнее, чем у других, но 55% относяшихся к межна-</w:t>
        <w:br/>
        <w:t>циональным брақам положительно - внушительная цифра,</w:t>
        <w:br/>
        <w:t>свидетельствуюшая о нарастании тенденции, свойственной</w:t>
      </w:r>
    </w:p>
    <w:p>
      <w:r>
        <w:t>современному миру глобализации - к размыванию всех гра-</w:t>
        <w:br/>
        <w:t>ниц, в том числе этнических.</w:t>
        <w:br/>
        <w:t>Ответы на вопрос: «Как Вы относитесь к межнациональным</w:t>
        <w:br/>
        <w:t>бракам, т. е. союзу между людьми разной национальности?»</w:t>
        <w:br/>
        <w:t>- выявили близость позиций респондентов, принадлежаших к</w:t>
        <w:br/>
        <w:t>разным возрастным когортам, и показало, что в интервале зна-</w:t>
        <w:br/>
        <w:t>чений от 60,1% (у тех, кому более 61 года) до 66,4% (для тех, ктов</w:t>
        <w:br/>
        <w:t>возрасте от 46 до 60 лет) более свойственно признание того, что</w:t>
        <w:br/>
        <w:t>национальность человека не влияет на отношения в семье. Эти</w:t>
        <w:br/>
        <w:t>установки говорят о превалировании принципа интернацио-</w:t>
        <w:br/>
        <w:t>нального единства и сохраняюшейся ситуации этнонациональ-</w:t>
        <w:br/>
        <w:t>ной сплоченности в нашем обіцестве. Вместе с тем, примерно</w:t>
        <w:br/>
        <w:t>каждый четвертый респондент во всех возрастных группах по-</w:t>
        <w:br/>
        <w:t>дагает, что межэтнические, межнациональные браки недолго-</w:t>
        <w:br/>
        <w:t>вечны и не приветствует такие брачные союзы.</w:t>
        <w:br/>
        <w:t>Распределение ответов на вопрос: «Как Вы относитесь к</w:t>
        <w:br/>
        <w:t>межнациональным бракам» - с позиций образовательного</w:t>
        <w:br/>
        <w:t>уровня респондентов выявило такие акцентирования, қақ -</w:t>
        <w:br/>
        <w:t>2Трансформация представлений о семге 95</w:t>
        <w:br/>
        <w:t>мужчин и чуть болыпе женіцин - 31% считают, что выбор</w:t>
        <w:br/>
        <w:t>супруга(ги) важно делать из своего круга, а 24,6% мужчин и</w:t>
        <w:br/>
        <w:t>почти столько же женіцин - 24,7% соглашаются, что нарушить</w:t>
        <w:br/>
        <w:t>это правило можно только в исключительных случаях. Соци-</w:t>
        <w:br/>
        <w:t>ально-экономические барьеры - а они в Казахстане суцествен-</w:t>
        <w:br/>
        <w:t>ны - становятся и барьерами брачного выбора. Возрождается</w:t>
        <w:br/>
        <w:t>структура, которую пытались демонтировать в советские вре-</w:t>
        <w:br/>
        <w:t>мена. Причем, женіцины чуть больше подвержены брачным</w:t>
        <w:br/>
        <w:t>ограничениям. Видимо, сказываются особенности веками фор-</w:t>
        <w:br/>
        <w:t>мировавшейся женской психологии: именно женіцине всегда</w:t>
        <w:br/>
        <w:t>приходилось приспосабливаться, прилаживаться к желаниям</w:t>
        <w:br/>
        <w:t>ихарактеру мужа, а это легче сделать, если он- «одного круга».</w:t>
        <w:br/>
        <w:t>Однако довольно болышое количество мужчин (39,6%)</w:t>
        <w:br/>
        <w:t>и почти такое же - женішин (39,2%) высказывают другую по-</w:t>
        <w:br/>
        <w:t>зицию: социальное положение и уровень доходов не имеют</w:t>
        <w:br/>
        <w:t>значения, главное - взаимное чувство (мужчины немного опе-</w:t>
        <w:br/>
        <w:t>режают женшин). Эти ответы связаны с другой тенденцией со-</w:t>
        <w:br/>
        <w:t>временного мира: нарастанием глобализационных процессов,</w:t>
        <w:br/>
        <w:t>интенсификацией коммуникативных потоков, стремлением к</w:t>
        <w:br/>
        <w:t>межкультурному диалогу. Границы и рамки брачного выбора</w:t>
        <w:br/>
        <w:t>также претерпевают изменения, и люди наводят «мосты» меж-</w:t>
        <w:br/>
        <w:t>ду различными социальными слоями, «перепрыгивая» разде-</w:t>
        <w:br/>
        <w:t>ляюшие их социальные пропасти. Но это - только тенденция.</w:t>
        <w:br/>
        <w:t>По-прежнему в моде остается история о волшебном преврашце-</w:t>
        <w:br/>
        <w:t>нии Золушки в принцессу. В Казахстане обе стратегии брачно-</w:t>
        <w:br/>
        <w:t>го выбора присутствуют, хотя первая (связанная с социальным</w:t>
        <w:br/>
        <w:t>расслоением) начинает преобладать.</w:t>
        <w:br/>
        <w:t>При ответе на вопрос о важности выбора супруга/и из сво-</w:t>
        <w:br/>
        <w:t>его социального круга мнения представителей различных эт-</w:t>
        <w:br/>
        <w:t>носов близки. 39,4% казахов, 39,3% русских и 38,3% респонден-</w:t>
        <w:br/>
        <w:t>тов других национальностей склоняются к тому, что в выборе</w:t>
        <w:br/>
        <w:t>супруга социальное положение и уровень дохода значения не</w:t>
        <w:br/>
        <w:t>имеют, главное - взаимные чувства. В этом сказывается насле-</w:t>
        <w:br/>
        <w:t>дие советского периода, когда преобладало стремление к сти-</w:t>
        <w:br/>
        <w:t>ранию социальных различий и, соответственно, искоренению</w:t>
        <w:br/>
        <w:t>самого понятия «неравный брак». Но благостный настрой на-</w:t>
      </w:r>
    </w:p>
    <w:p>
      <w:r>
        <w:t>рушается другими тенденциями, обнаруживаюшими, что в</w:t>
        <w:br/>
        <w:t>2Трансформация представлений о семге 89</w:t>
        <w:br/>
        <w:t>Эти поқазатели оцениваются нами весьма положительно:</w:t>
        <w:br/>
        <w:t>казахи, у которых очень силен традиционный семейный уклад,</w:t>
        <w:br/>
        <w:t>тем не менее, воспринимают гендерные импульсы, стараясь</w:t>
        <w:br/>
        <w:t>при этом удерживать положительный опыт традиции. Толь-</w:t>
        <w:br/>
        <w:t>ко 14,8% респондентов-казахов стараются вообіце отказаться</w:t>
        <w:br/>
        <w:t>от родительского образца и перейти к исключительно новому</w:t>
        <w:br/>
        <w:t>типу отношений. Респонденты-русские демонстрируют сход-</w:t>
        <w:br/>
        <w:t>ную тенденцию с респондентами-казахами с исключительной</w:t>
        <w:br/>
        <w:t>ориентацией на родительскую семью, но они оказываются ме-</w:t>
        <w:br/>
        <w:t>нее гендерно чувствительными (сравнительно с респондентами-</w:t>
        <w:br/>
        <w:t>қазахами): стараются совмешать традиции и инновации только</w:t>
        <w:br/>
        <w:t>30,3%, зато 20,4% готовы вообіце отказаться от традиции.</w:t>
        <w:br/>
        <w:t>Распределение ответов на вопрос: «У қаждого есть опыт</w:t>
        <w:br/>
        <w:t>жизни в родительскқой семье. Сушествует ли для Вас образец</w:t>
        <w:br/>
        <w:t>семьи?» - связан с преемственностью семейной традиции в</w:t>
        <w:br/>
        <w:t>части наследования алгоритмов гендерного поведения. Транс-</w:t>
        <w:br/>
        <w:t>формация традиции помогает понять соизмеримость темпов</w:t>
        <w:br/>
        <w:t>изменения модели семьи с ритмами социальных, экономиче-</w:t>
        <w:br/>
        <w:t>ских сдвигов. Родительская семья как образец для собственной</w:t>
        <w:br/>
        <w:t>модели является значимой для 35,9% респондентов в возрасте</w:t>
        <w:br/>
        <w:t>от 18 до 29 лет, для 37,7% респондентов в возрасте от 30 до 45</w:t>
        <w:br/>
        <w:t>дет, 35,1% респондентов в возрасте от 46 до 60 лет и для 44,2%</w:t>
        <w:br/>
        <w:t>респондентов старше 61 года.</w:t>
        <w:br/>
        <w:t>Налицо - так называемое «преодоление» традиции новыми</w:t>
        <w:br/>
        <w:t>поколениями. Не случайно, что значение «стараюсь создать со-</w:t>
        <w:br/>
        <w:t>вершенно новые отношения, родительская семья для меня не ста-</w:t>
        <w:br/>
        <w:t>ла образцовым примером» выбирают 20,9% 18-29-летних, 15,7%</w:t>
        <w:br/>
        <w:t>30--45-летних, 19,0% 46-60-детних и 14,9% респондентов в возрасте</w:t>
        <w:br/>
        <w:t>старше 61 года. Но эта инновационная позиция занимает лишь</w:t>
        <w:br/>
        <w:t>третье место, уступая механизму плавной преемственности. «Ста-</w:t>
        <w:br/>
        <w:t>раюсь совмешать традиции родительской семьи со своим пони-</w:t>
        <w:br/>
        <w:t>манием семейной жизни» - этот алгоритм характерен для 32,4%</w:t>
        <w:br/>
        <w:t>респондентов в возрасте от 18 до 29 лет, для 39,7%- в возрасте от</w:t>
        <w:br/>
        <w:t>30 до45 лет, для 40,2% -- в возрастной группе от 46 до 60 лети для</w:t>
        <w:br/>
        <w:t>32,7% респондентов из возрастной когорты от 61 года и старше.</w:t>
        <w:br/>
        <w:t>Распределение ответов на вопрос опреемственности традиции</w:t>
        <w:br/>
        <w:t>с позиций уровня образования выявило следуютцие тенденции:</w:t>
        <w:br/>
        <w:t>96 Казахстанская семоя как базовая ценность обшества:</w:t>
        <w:br/>
        <w:t>состояние и тенденции развития</w:t>
        <w:br/>
        <w:t>обшестве произошло социально-экономическое расслоение, и</w:t>
        <w:br/>
        <w:t>появление трех основных слоев - бедных, среднего класса и бо-</w:t>
        <w:br/>
        <w:t>гатых -уже не сюжет из заокеанского романа, а повседневность</w:t>
        <w:br/>
        <w:t>казахстанского обіцества. Теперь и у нас появилась социальная</w:t>
        <w:br/>
        <w:t>среда для «неравных браков». Поэтому значительный процент</w:t>
        <w:br/>
        <w:t>респондентов и болыше всего казахов - 32,7%, менышпе - других</w:t>
        <w:br/>
        <w:t>национальностей - 27,4% и еше меньше русских - 24,6% пред-</w:t>
        <w:br/>
        <w:t>усмотрительно предпочитают выбор супруга(ги) из своего со-</w:t>
        <w:br/>
        <w:t>циального круга, признавая, однако, что в исключительных</w:t>
        <w:br/>
        <w:t>ситуациях, видимо, все-таки позволительно перешагнуть со-</w:t>
      </w:r>
    </w:p>
    <w:p>
      <w:r>
        <w:t>циальный барьер.</w:t>
        <w:br/>
        <w:t>Тенденциально сходными оказались ответы респондентов</w:t>
        <w:br/>
        <w:t>на этот вопрос и в проекциях на мнения респондентов разных</w:t>
        <w:br/>
        <w:t>возрастных групп. Они показывают, что преобладаютцим ста-</w:t>
        <w:br/>
        <w:t>ло мнение о том, что «социальное положение и уровень дохо-</w:t>
        <w:br/>
        <w:t>дов супругов не имеют значения, поскольку главное - взаимное</w:t>
        <w:br/>
        <w:t>чувство». Так полагают от 33,0 до 42,3% респондентов. На вто-</w:t>
        <w:br/>
        <w:t>т</w:t>
        <w:br/>
        <w:t>ром месте - суждение о том, что выбор супруга следует осу-</w:t>
        <w:br/>
        <w:t>шествлять из своего социального крута: у тех, кому от 30 до 45</w:t>
        <w:br/>
        <w:t>дет - 30,1%, от 46 до 60 лет - 32,1%, старше 61 года - 20,2%. У</w:t>
        <w:br/>
        <w:t>самых молодых респондентов второе место занимает суждение</w:t>
        <w:br/>
        <w:t>о том, что «бывают ситуации, когда выбор падает на человека</w:t>
        <w:br/>
        <w:t>из другого социального слоя» - так думают 26,9% респондентов</w:t>
        <w:br/>
        <w:t>в возрасте от 18 до 29 лет. У всех респондентов старше 30 лет это</w:t>
        <w:br/>
        <w:t>суждение - на третьем месте, с соответствуюшими интервала-</w:t>
        <w:br/>
        <w:t>ми значений - от 20,2 до 28,3%.</w:t>
        <w:br/>
        <w:t>Распределение ответов на вопрос: «Как Вы считаете, важ-</w:t>
        <w:br/>
        <w:t>но ли для семейной жизни выбирать супруга/супруту из своего</w:t>
        <w:br/>
        <w:t>социального круга (образ жизни, уровень доходов, образова-</w:t>
        <w:br/>
        <w:t>ние)?» - указывает на усреднение и тенденциальное сходство</w:t>
        <w:br/>
        <w:t>мнений респондентов с разным уровнем образования. Утверж-</w:t>
        <w:br/>
        <w:t>дение о том, что социальное положение не имеет значения для</w:t>
        <w:br/>
        <w:t>выбора супруга находится в интервале значений от 37% (у тех,</w:t>
        <w:br/>
        <w:t>кто имеет среднее специальное, среднее и неполное среднее</w:t>
        <w:br/>
        <w:t>образование) до 44% (у тех, кто имеет высшее образование и</w:t>
        <w:br/>
        <w:t>ученую степень). Приблизительно каждый третий (за исклю-</w:t>
        <w:br/>
        <w:t>ш</w:t>
        <w:br/>
        <w:t>чением тех, у кого высшее образование - здесь эту позицию вы-</w:t>
        <w:br/>
        <w:t>2Трансформация представлений о семге 97</w:t>
        <w:br/>
        <w:t>бирает каждый четвертый) склонен считать, что выбор супруга</w:t>
        <w:br/>
        <w:t>важно делать из своего круга. Каждый четвертый респондент</w:t>
        <w:br/>
        <w:t>(за исключением имеюцих высшее образование - здесь данная</w:t>
        <w:br/>
        <w:t>позиция отмечается қаждым третьим) отмечает, что бывают</w:t>
        <w:br/>
        <w:t>случаи, когда выбор супруга падает на человека из другого со-</w:t>
        <w:br/>
        <w:t>циального круга.</w:t>
        <w:br/>
        <w:t>При ответах на вопрос о важности выбора супруга из свое-</w:t>
        <w:br/>
        <w:t>го социального круга выявляется четкая тенденция: чем выше</w:t>
        <w:br/>
        <w:t>уровень дохода в семьях, тем меньше при выборе супруга це-</w:t>
        <w:br/>
        <w:t>нится любовь как основной мотив для заключения брака. Тақ,</w:t>
        <w:br/>
        <w:t>44% респондентов наименее состоятельной категории считают,</w:t>
        <w:br/>
        <w:t>что при выборе супруги социальное положение не имеет зна-</w:t>
        <w:br/>
        <w:t>чения, все определяет взаимное чувство, и только 35,5% при-</w:t>
        <w:br/>
        <w:t>знают, что выбор супруга важно делать из своего круга. В кате-</w:t>
        <w:br/>
        <w:t>гории состоятельных соотношение иное: за взаимное чувство</w:t>
        <w:br/>
        <w:t>-только 23,1%, за приоритетвыбора супруга из своего социаль-</w:t>
        <w:br/>
        <w:t>ного круга и близкого уровня доходов - 52,8%.</w:t>
        <w:br/>
        <w:t>Современная социальная стратификация казахстанского</w:t>
        <w:br/>
        <w:t>обіцества создает предпосылки для возрождения ушедших,</w:t>
        <w:br/>
        <w:t>было, в прошлое брачных стратегий: выбор супруга исключи-</w:t>
        <w:br/>
        <w:t>тельно из своего сословия. Но этой тенденции противоречит</w:t>
        <w:br/>
        <w:t>другая, более сильная тенденция глобализации к выравнива-</w:t>
      </w:r>
    </w:p>
    <w:p>
      <w:r>
        <w:t>Ғүе Ғ</w:t>
        <w:br/>
        <w:t>нию различий брачных стратегий.</w:t>
        <w:br/>
        <w:t>Самые состоятельные респонденты дают неожиданный ре-</w:t>
        <w:br/>
        <w:t>зультат, выпадаюіший из обозначенной тенденции, характер-</w:t>
        <w:br/>
        <w:t>ной для социальной стратификации. Ни один респондент не</w:t>
        <w:br/>
        <w:t>высказался в пользу тезиса о выборе супруга из своего круга.</w:t>
        <w:br/>
        <w:t>50% склоняются к тому, что социальное положение не имеет</w:t>
        <w:br/>
        <w:t>значения, главное - взаимность чувства, а 50% - к более осто-</w:t>
        <w:br/>
        <w:t>рожному ответу: в исключительных случаях возможен выбор</w:t>
        <w:br/>
        <w:t>супруги не из своего круга.</w:t>
        <w:br/>
        <w:t>Самые состоятельные не подчиняются наметившейся тен-</w:t>
        <w:br/>
        <w:t>денции к тому, чтобы при брачном выборе оставаться только</w:t>
        <w:br/>
        <w:t>в своем социальном круге. Пользуясь свободой, которую дает</w:t>
        <w:br/>
        <w:t>им высокий уровень жизни, они высказываются за приоритет</w:t>
        <w:br/>
        <w:t>чувства.</w:t>
        <w:br/>
        <w:t>2Трансформация представлений о семге 103</w:t>
        <w:br/>
        <w:t>Диаграмма 11</w:t>
        <w:br/>
        <w:t>Распределение ответов на вопрос: «Как Вы считаете, может ли быть</w:t>
        <w:br/>
        <w:t>крепкой семья, члены которой придерживаются различных</w:t>
        <w:br/>
        <w:t>религиозных убеждений (принадлежат к разным конфессиям</w:t>
        <w:br/>
        <w:t>или кто-то-веруюший, а кто-то-атеист)?»</w:t>
        <w:br/>
        <w:t>(в разрезе этнической принадлежности), %</w:t>
        <w:br/>
        <w:t>2 Затрудияюсь ответить</w:t>
        <w:br/>
        <w:t>Е Принадлежность к</w:t>
        <w:br/>
        <w:t>различным конфессиям</w:t>
        <w:br/>
        <w:t>неминуемо приведет к</w:t>
        <w:br/>
        <w:t>рялводу.</w:t>
        <w:br/>
        <w:t>т Принадлежность к</w:t>
        <w:br/>
        <w:t>различным конфессиямне</w:t>
        <w:br/>
        <w:t>может служить</w:t>
        <w:br/>
        <w:t>препятствием для брака</w:t>
        <w:br/>
        <w:t>Казах/сазашка Русский/русская Другая</w:t>
        <w:br/>
        <w:t>национальность</w:t>
        <w:br/>
        <w:t>Распределение оценок в зависимости от возраста респон-</w:t>
        <w:br/>
        <w:t>дентов проявило следуюшую тенденцию: с увеличением воз-</w:t>
        <w:br/>
        <w:t>д</w:t>
        <w:br/>
        <w:t>раста респондентов возрастает тревога по поводу распада ора-</w:t>
        <w:br/>
        <w:t>д ма</w:t>
        <w:br/>
        <w:t>ка из-за разных религиозных убеждений супругов.</w:t>
        <w:br/>
        <w:t>Диаграмма 12</w:t>
        <w:br/>
        <w:t>Распределение ответов на вопрос: «Как Вы считаете, может ли быть</w:t>
        <w:br/>
        <w:t>крепкой семья, члены которой придерживаются различных</w:t>
        <w:br/>
        <w:t>религиозных убеждений (принадлежат к разным конфессиям или</w:t>
        <w:br/>
        <w:t>кто-то -веруюций, а кто-то - атеист)?» (в разрезе возраста), %</w:t>
        <w:br/>
        <w:t>тЗатрудияюсь ответить</w:t>
      </w:r>
    </w:p>
    <w:p>
      <w:r>
        <w:t>т Принадлежность к</w:t>
        <w:br/>
        <w:t>различным конфессиям</w:t>
        <w:br/>
        <w:t>неминуемо приведет к</w:t>
        <w:br/>
        <w:t>разводу</w:t>
        <w:br/>
        <w:t>т. Принадлежность к</w:t>
        <w:br/>
        <w:t>различным конфессиям</w:t>
        <w:br/>
        <w:t>не может служить</w:t>
        <w:br/>
        <w:t>препятствием для брака</w:t>
        <w:br/>
        <w:t>18-29 лет 30-45 лет 45-60 лет Старше 61</w:t>
        <w:br/>
        <w:t>года</w:t>
        <w:br/>
        <w:t>2Трансформация представлений о семге 105</w:t>
        <w:br/>
        <w:t>(Диаграмма 14</w:t>
        <w:br/>
        <w:t>Распределение ответов на вопрос: «Как Вы считаете, может ли быть</w:t>
        <w:br/>
        <w:t>крепкой семья, члены которой придерживаются различных</w:t>
        <w:br/>
        <w:t>религиозных убеждений (принадлежат к разным конфессиям</w:t>
        <w:br/>
        <w:t>или кто-то - веруюций, а кто-то-атеист)?»</w:t>
        <w:br/>
        <w:t>(в разрезе семейного положения), %</w:t>
        <w:br/>
        <w:t>Затрудияюсь ответить м</w:t>
        <w:br/>
        <w:t>176</w:t>
        <w:br/>
        <w:t>Принадлежность к ЕНет ответа</w:t>
        <w:br/>
        <w:t>ралиннызеконфессиям 442 т Состаю в браке павтарно</w:t>
        <w:br/>
        <w:t>неминуемо приведет к</w:t>
        <w:br/>
        <w:t>разводу %5 тСостао в первом браке</w:t>
        <w:br/>
        <w:t>Принадлежнасть к</w:t>
        <w:br/>
        <w:t>разлияным конфессиям не ің</w:t>
        <w:br/>
        <w:t>может служить ”</w:t>
        <w:br/>
        <w:t>препятствием для брака 479</w:t>
        <w:br/>
        <w:t>685</w:t>
        <w:br/>
        <w:t>Распределение ответов на вопрос о разных конфессиональ-</w:t>
        <w:br/>
        <w:t>ных различиях супругов и прочности бракқа в зависимости от</w:t>
        <w:br/>
        <w:t>типа поселения показало, что более половины (51,3%) сельских</w:t>
        <w:br/>
        <w:t>респондентов полагают, что это различие не может быть пре-</w:t>
        <w:br/>
        <w:t>пятствием, примерно равное число респондентов из города</w:t>
        <w:br/>
        <w:t>и села (более, чем 1/3) считают, что это состояние неминуемо</w:t>
        <w:br/>
        <w:t>приведет к разводу. Каждый четвертый в селе (23%) и каждый</w:t>
        <w:br/>
        <w:t>седьмой (14,1%) респондент в городе с ответом затруднились.</w:t>
        <w:br/>
        <w:t>108 Казахстанская семоя как базовая ценность обшества:</w:t>
        <w:br/>
        <w:t>состояниеи тенденции развития</w:t>
        <w:br/>
        <w:t>жество, стойкость, неспособность расслабляться и пускать слезу</w:t>
        <w:br/>
        <w:t>ит.д., начинает изменяться. Сильный и волевой, мужественный</w:t>
        <w:br/>
        <w:t>и стойкий мечтает о любви и нежности.</w:t>
      </w:r>
    </w:p>
    <w:p>
      <w:r>
        <w:t>Диаграмма 16</w:t>
        <w:br/>
        <w:t>Распределение ответов на вопрос: «Какие из указанных параметров</w:t>
        <w:br/>
        <w:t>имеют важное значение, а какие -не особенно важное</w:t>
        <w:br/>
        <w:t>для успешной семейной жизни?», %</w:t>
        <w:br/>
        <w:t>Уверенностьв будушем</w:t>
        <w:br/>
        <w:t>Возможность обцения семьи с родственниками,</w:t>
        <w:br/>
        <w:t>соседями, друзьями, коллегами</w:t>
        <w:br/>
        <w:t>Сациальная поддержка семья со стороны гасударства</w:t>
        <w:br/>
        <w:t>Способнастьрегулировать различные интересы</w:t>
        <w:br/>
        <w:t>родителей ни детей</w:t>
        <w:br/>
        <w:t>Забота о старшихчленах семьи</w:t>
        <w:br/>
        <w:t>Способностьк компромиссам, умение слушатьи</w:t>
        <w:br/>
        <w:t>Уступать</w:t>
        <w:br/>
        <w:t>Лобовь между супругами</w:t>
        <w:br/>
        <w:t>Взаимопонимание и уважение между</w:t>
        <w:br/>
        <w:t>предсгавителями разных поколений</w:t>
        <w:br/>
        <w:t>Совпадаюцая оценка происходяцих событий</w:t>
        <w:br/>
        <w:t>Савместные поездки во время отпуска</w:t>
        <w:br/>
        <w:t>Вазможность проводить вмесге досуг в выходные дни</w:t>
        <w:br/>
        <w:t>Састояние здоровья членов семьи</w:t>
        <w:br/>
        <w:t>Эдоровый образ жизни членав семьи</w:t>
        <w:br/>
        <w:t>Возможность дать хорошее образование детям</w:t>
        <w:br/>
        <w:t>Работа по специальностилтолученному образованию</w:t>
        <w:br/>
        <w:t>Вазможность жить в определенном месте</w:t>
        <w:br/>
        <w:t>Наличие сабственного жилья</w:t>
        <w:br/>
        <w:t>Финансовве состояние семьи</w:t>
        <w:br/>
        <w:t>-Затрудияюсь ответить</w:t>
        <w:br/>
        <w:t>92,8</w:t>
        <w:br/>
        <w:t>87</w:t>
        <w:br/>
        <w:t>в72</w:t>
        <w:br/>
        <w:t>91,4</w:t>
        <w:br/>
        <w:t>896</w:t>
        <w:br/>
        <w:t>92,8</w:t>
        <w:br/>
        <w:t>88,4</w:t>
      </w:r>
    </w:p>
    <w:p>
      <w:r>
        <w:t>94,3</w:t>
        <w:br/>
        <w:t>9223</w:t>
        <w:br/>
        <w:t>ө27</w:t>
        <w:br/>
        <w:t>76,1</w:t>
        <w:br/>
        <w:t>73,8</w:t>
        <w:br/>
        <w:t>947</w:t>
        <w:br/>
        <w:t>95,3</w:t>
        <w:br/>
        <w:t>112 Казахстанская семоя как базовая ценность обшества:</w:t>
        <w:br/>
        <w:t>состояние и тенденции развития</w:t>
        <w:br/>
        <w:t>Распределение ответов на вопрос:</w:t>
        <w:br/>
        <w:t>«Чтов жизни для Вас является наиболее важным?»</w:t>
        <w:br/>
        <w:t>Таблица 1</w:t>
        <w:br/>
        <w:t>%</w:t>
        <w:br/>
        <w:t>Высшее Незакон- | Среднее Неполное | Нет</w:t>
        <w:br/>
        <w:t>со Высшее | ченное | специаль- | Среднее | среднее | образо-</w:t>
        <w:br/>
        <w:t>степенью высшее | ное вания</w:t>
        <w:br/>
        <w:t>Хорошие</w:t>
        <w:br/>
        <w:t>семейные 712 739 63,9 707 73,5 738 625</w:t>
        <w:br/>
        <w:t>отношения</w:t>
        <w:br/>
        <w:t>Материаль- 65,9 50,0</w:t>
        <w:br/>
        <w:t>ын Асотатоы 63,8 604 61,9 722 73,8</w:t>
        <w:br/>
        <w:t>Брепкое 692 744 68,0 768 78,0 78,7 100</w:t>
        <w:br/>
        <w:t>здоровье</w:t>
        <w:br/>
        <w:t>Эспешная 15 146 144 112 1,4 11,5 0</w:t>
        <w:br/>
        <w:t>карьера</w:t>
        <w:br/>
        <w:t>юбовь, 250 222 371 21 17,6 29 125</w:t>
        <w:br/>
        <w:t>Толерантность 16 0</w:t>
        <w:br/>
        <w:t>вобшестве 5,8 18 5,2 3,7 41</w:t>
        <w:br/>
        <w:t>рузья 13,5 6,6 93 47 45 66</w:t>
        <w:br/>
        <w:t>Восможность 0 0</w:t>
        <w:br/>
        <w:t>интересной,</w:t>
        <w:br/>
        <w:t>тиорческой 77 77 зд 67 69</w:t>
        <w:br/>
        <w:t>работы</w:t>
        <w:br/>
        <w:t>Религиосная 49 0</w:t>
        <w:br/>
        <w:t>ркен 1,9 31 з4 44 37</w:t>
        <w:br/>
        <w:t>Всаимопони- 18 0</w:t>
        <w:br/>
        <w:t>маниев</w:t>
        <w:br/>
        <w:t>руде 1,9 28 з4 33 20</w:t>
        <w:br/>
        <w:t>коллективе</w:t>
        <w:br/>
        <w:t>Мнение 0 0</w:t>
        <w:br/>
        <w:t>өкрулетити 19 20 34 12 08</w:t>
        <w:br/>
        <w:t>о Вашей</w:t>
        <w:br/>
        <w:t>личности</w:t>
        <w:br/>
        <w:t>Баш авторитет 0 0</w:t>
        <w:br/>
        <w:t>ШЗБЕНТӘР: 5,8 2,0 41 19 1,6</w:t>
        <w:br/>
        <w:t>Восможность 0 0</w:t>
        <w:br/>
        <w:t>путешествийи | 0,0 4,6 10 44 41</w:t>
        <w:br/>
        <w:t>познания мира й ! ! ! !</w:t>
        <w:br/>
        <w:t>Ошушение 0 0</w:t>
        <w:br/>
        <w:t>чунстна 1,9 38 41 28 29</w:t>
        <w:br/>
        <w:t>Родины</w:t>
        <w:br/>
        <w:t>Личностное 0 0</w:t>
        <w:br/>
        <w:t>развитие 7,7 5,6 52 3,2 37</w:t>
        <w:br/>
        <w:t>Дети, внуки 0 0,5 0 0 0,8 0 0</w:t>
      </w:r>
    </w:p>
    <w:p>
      <w:r>
        <w:t>3 ПРЕДСТАВЛЕНИЯ КАЗАХСТАНЦЕВ О СЕМЕЙНЫХ</w:t>
        <w:br/>
        <w:t>ПЕННОСТЯХ И ГЕНДЕРНЫХ РОЛЯХ</w:t>
        <w:br/>
        <w:t>3.1 Иерархия ценностных предпочтений респондентов</w:t>
        <w:br/>
        <w:t>в отношении семейной жизни</w:t>
        <w:br/>
        <w:t>Изучение семейного опыта респондентов связано с его про-</w:t>
        <w:br/>
        <w:t>екцией на определенные поведенческие коды и алгоритмы. Во</w:t>
        <w:br/>
        <w:t>всех исторических формах и моделях семьи как социального</w:t>
        <w:br/>
        <w:t>института, как важнейшего завоевания цивилизации имеется</w:t>
        <w:br/>
        <w:t>рң 7 РИНЕ?</w:t>
        <w:br/>
        <w:t>система базовых ценностей, на которых организован семейный</w:t>
        <w:br/>
        <w:t>уклад. Выявление реально функционируютцих ценностей как</w:t>
        <w:br/>
        <w:t>раз и позволяет определять модель семьи.</w:t>
        <w:br/>
        <w:t>В выделении параметров успешной семейной жизни у муж-</w:t>
        <w:br/>
        <w:t>чин и женшин разногласий почти нет. Финансовое состояние</w:t>
        <w:br/>
        <w:t>семьи занимает первую позицию (95,2% - мужчины и почти</w:t>
        <w:br/>
        <w:t>столько же - женіцины). Конечно, тут можно поразмышялять:</w:t>
        <w:br/>
        <w:t>всегда ли материальный достаток обеспечивает семейное сча-</w:t>
        <w:br/>
        <w:t>стье, или это счастье может поселиться и в необеспеченной се-</w:t>
        <w:br/>
        <w:t>мье? Все семьи не подвести под один знаменатель. Но тенден-</w:t>
        <w:br/>
        <w:t>ция выявляется даже невооружбиным глазом: все семьи должны</w:t>
        <w:br/>
        <w:t>иметь достойный уровень для жизни и воспитания детей. Бо-</w:t>
        <w:br/>
        <w:t>гатство, понятно, не одаряет автоматически счастьем («богатые</w:t>
        <w:br/>
        <w:t>тоже плачут»), но может стать предпосылкой счастливой семьи.</w:t>
        <w:br/>
        <w:t>Любовь межлу супругами занимает по праву вторую (после</w:t>
        <w:br/>
        <w:t>финансов) позицию по процентам, причем, мужчины слегка</w:t>
        <w:br/>
        <w:t>опережают женіцин по этому вопросу (93,8% - мужчины, и 92%</w:t>
        <w:br/>
        <w:t>- женшины). Цифры весьма положительюо характеризируют</w:t>
        <w:br/>
        <w:t>оба пола, которые, несмотря на возможные финансовые труд-</w:t>
        <w:br/>
        <w:t>ности, отдают любви пальму первенства в семейной жизни.</w:t>
        <w:br/>
        <w:t>И особенно радует, что казахстанские мужчины не отстают от</w:t>
        <w:br/>
        <w:t>женшин, а даже их опережают. Образ, для которого характер-</w:t>
        <w:br/>
        <w:t>ны такие традиционные мужские качества, как сила воли, му-</w:t>
        <w:br/>
        <w:t>118 Казахстанская семоя как базовая ценность обшества:</w:t>
        <w:br/>
        <w:t>состояние и тенденции развития</w:t>
        <w:br/>
        <w:t>3.2 Распределение домашних обязанностей</w:t>
        <w:br/>
        <w:t>как проекция модели семьи</w:t>
        <w:br/>
        <w:t>Изучение вопроса о распределении обязанностей в семье</w:t>
        <w:br/>
        <w:t>воспроизводит реальную картину семейной жизни с позиций</w:t>
        <w:br/>
        <w:t>изменения гендерных ролей и позволяет выявить тенденцию</w:t>
        <w:br/>
        <w:t>трансформации модели семьи.</w:t>
        <w:br/>
        <w:t>Как было отмечено, 31% опрошенных в своих ценностных</w:t>
        <w:br/>
        <w:t>предпочтениях обнаружили тендерной поворот, признавая,</w:t>
        <w:br/>
        <w:t>что муж и жена должны принимать решения на равных. Но</w:t>
        <w:br/>
        <w:t>реальная ситуация не соответствует подобным суждениям, т.е.</w:t>
        <w:br/>
        <w:t>обнаруживается вполне обьяснимый, но нежелательный дис-</w:t>
        <w:br/>
        <w:t>к</w:t>
        <w:br/>
        <w:t>баланс межлу сушцим и должным.</w:t>
      </w:r>
    </w:p>
    <w:p>
      <w:r>
        <w:t>Диаграмма 17</w:t>
        <w:br/>
        <w:t>Распределение ответов на вопрос: «Как в вашей семье</w:t>
        <w:br/>
        <w:t>распределяются домашние обязанности?», %</w:t>
        <w:br/>
        <w:t>Все члены семьи |</w:t>
        <w:br/>
        <w:t>Организация семейнаго</w:t>
        <w:br/>
        <w:t>| атдыка</w:t>
        <w:br/>
        <w:t>Обародителя (оба супруга) а Домашние обязанности</w:t>
        <w:br/>
        <w:t>т Воспигание детей</w:t>
        <w:br/>
        <w:t>Отец (супруг) | тЗарабатывание денежных</w:t>
        <w:br/>
        <w:t>средств.</w:t>
        <w:br/>
        <w:t>Мать (супруга)</w:t>
        <w:br/>
        <w:t>Анализ выявляет противоречивость, неоднозначность се-</w:t>
        <w:br/>
        <w:t>мейной ситуации. Вопрос о зарабатывании денежных средств</w:t>
        <w:br/>
        <w:t>проясняет, что в 39,6% семей кормильцем по-прежнему оста-</w:t>
        <w:br/>
        <w:t>ется отец, по сравнению с 6,2% женіцин, взявших на себя эту</w:t>
        <w:br/>
        <w:t>ношу. В 42,4% семей респондентов зарабатывают оба супруга, а</w:t>
        <w:br/>
        <w:t>в 11,8% зарабатывают все члены семьи. Эти цифры не вызыва-</w:t>
        <w:br/>
        <w:t>З Представления казахстанцев о семейных 125</w:t>
        <w:br/>
        <w:t>ценностяхи гендерных ролях</w:t>
        <w:br/>
        <w:t>досуга всех членов семьи высоко осознана теми, кто не имеет</w:t>
        <w:br/>
        <w:t>образования (62,5%), имеет среднее специальное (46,6%) и не-</w:t>
        <w:br/>
        <w:t>полное среднее (41%) образование.</w:t>
        <w:br/>
        <w:t>Роль «добытчика» материальных ресурсов в современных</w:t>
        <w:br/>
        <w:t>обіцествах меняется. По вопросу главенства в зарабатывании</w:t>
        <w:br/>
        <w:t>денежных средствобнаруживается расхождение.43,5% мужчин</w:t>
        <w:br/>
        <w:t>заявляют, что именно они выполнят эту функцию, в то время</w:t>
        <w:br/>
        <w:t>қак только 36,0% женшин присоединяются к этому мнению. То</w:t>
        <w:br/>
        <w:t>же положение обнаруживается, когда респонденты называют</w:t>
        <w:br/>
        <w:t>главным поставшциком мать: мужчины признают тақую ситуа-</w:t>
        <w:br/>
        <w:t>Цию в 3,5% семей, а женіцины - в 8,7%. Зато в ответах гендерно-</w:t>
        <w:br/>
        <w:t>го плана проявляется единодушие: 41,4% мужчин и 43,2% жен-</w:t>
        <w:br/>
        <w:t>шин говорят о вкладе в бюджет семьи и отца, и матери; 11,6%</w:t>
        <w:br/>
        <w:t>мужчин и 12% женіцин - о пополнении семейной кассы всеми</w:t>
        <w:br/>
        <w:t>членами семьи.</w:t>
        <w:br/>
        <w:t>106 Казахстанская семоя как базовая ценность обшества:</w:t>
        <w:br/>
        <w:t>состояние и тенденции развития</w:t>
        <w:br/>
        <w:t>Диаграмма 15</w:t>
        <w:br/>
        <w:t>Распределение ответов на вопрос: «Как Вы считаете, может ли быть</w:t>
        <w:br/>
        <w:t>крепкой семья, члены которой придерживаются различных религиоз-</w:t>
        <w:br/>
        <w:t>ных убеждений (принадлежат к разным конфессиям или кто-то-</w:t>
        <w:br/>
        <w:t>веруюший,а кто-то-атеист)?» (в разрезе типа поселения: город/село), %</w:t>
        <w:br/>
        <w:t>Затрудняюеь ответить</w:t>
      </w:r>
    </w:p>
    <w:p>
      <w:r>
        <w:t>Принадлежность к различным ш.Сельское</w:t>
        <w:br/>
        <w:t>конфессиям неминуемо приведет к</w:t>
        <w:br/>
        <w:t>разводу</w:t>
        <w:br/>
        <w:t>шГородское</w:t>
        <w:br/>
        <w:t>Принадлежиость к различным 512</w:t>
        <w:br/>
        <w:t>конфессиям не может служить 435</w:t>
        <w:br/>
        <w:t>препятствием для брака ң</w:t>
        <w:br/>
        <w:t>е</w:t>
        <w:br/>
        <w:t>Если сравнивать ответы на вопрос о межконфессиональной</w:t>
        <w:br/>
        <w:t>толерантности и межэтнической сплоченности на уровне та-</w:t>
        <w:br/>
        <w:t>кой группы, как семья, то выясняется, что респонденты чатше</w:t>
        <w:br/>
        <w:t>допускают возможность достижения этнокультурного, чем</w:t>
        <w:br/>
        <w:t>межконфессионального компромисса между родными и близ-</w:t>
        <w:br/>
        <w:t>кими. Тақ, в ответе на вопрос о различиях в религиозном миро-</w:t>
        <w:br/>
        <w:t>воззрении членов семьи лишь в интервале от 441 до 49,8% об-</w:t>
        <w:br/>
        <w:t>наруживается, что «принадлежность к различным конфессиям</w:t>
        <w:br/>
        <w:t>не может служить препятствием для семьи». Более, чем в 1/3</w:t>
        <w:br/>
        <w:t>ответов по разным возрастным группам с возрастанием от зна-</w:t>
        <w:br/>
        <w:t>чения в 31,7% (18-29 лет) до 37% (старше 61 года) респонденты</w:t>
        <w:br/>
        <w:t>отмечают, что «принадлежность к различным конфессиям не-</w:t>
        <w:br/>
        <w:t>минуемо приведет к распаду семьи».</w:t>
        <w:br/>
        <w:t>Религиозная толерантность в наибольшей степени свой-</w:t>
        <w:br/>
        <w:t>ственна ценностным предпочтениям самых несостоятельных</w:t>
        <w:br/>
        <w:t>респондентов. Только 37,1% из опрошенных считают, что при-</w:t>
        <w:br/>
        <w:t>надлежность к различным конфессиям неминуемо приведет к</w:t>
        <w:br/>
        <w:t>распаду семьи. Этот показатель неуклонно возрастает до 40%</w:t>
        <w:br/>
        <w:t>2</w:t>
        <w:br/>
        <w:t>в категориях более состоятельных, а самые состоятельные все</w:t>
        <w:br/>
        <w:t>до одного не одобряют браков с различием конфессиональных</w:t>
        <w:br/>
        <w:t>предпочтений. Это подтверждает уже отмеченную тенденцию</w:t>
        <w:br/>
        <w:t>к сохранению этнического и религиозного дискурса в семьях</w:t>
        <w:br/>
        <w:t>финансово состоятельных казахстанцев.</w:t>
        <w:br/>
        <w:t>З Представления казахстанцев о семейных 111</w:t>
        <w:br/>
        <w:t>ценностяхи гендерных ролях</w:t>
        <w:br/>
        <w:t>В этническом разрезе, все этносы отдают предпочтение</w:t>
        <w:br/>
        <w:t>«хорошим семейным отношениям». Какой же тут «кризис се-</w:t>
        <w:br/>
        <w:t>мьи»?! Показательно, что самый болышой процент в этой по-</w:t>
        <w:br/>
        <w:t>зиции у казахов - 72,5%, затем идут русские - 71,2%, за ними</w:t>
        <w:br/>
        <w:t>другие национальности - 69,6%.</w:t>
        <w:br/>
        <w:t>Крепкое здоровье ценят, в первую очередь, русские - 79,1%,</w:t>
        <w:br/>
        <w:t>а также другие национальности - 69,1% и казахи - 73,9%. По-</w:t>
        <w:br/>
        <w:t>РЕ!</w:t>
        <w:br/>
        <w:t>нятно, что все этносы желали бы усиления внимания государ-</w:t>
        <w:br/>
        <w:t>ства к здоровью населения на уровне национальной политики.</w:t>
        <w:br/>
        <w:t>На втором месте в системе ценностей оказались «хорошие от-</w:t>
        <w:br/>
        <w:t>ношения в семье».</w:t>
        <w:br/>
        <w:t>Только третью позицию занимает «материальный доста-</w:t>
        <w:br/>
        <w:t>ток». Причем, в нем нуждаютеся респонденты всех этносов поч-</w:t>
        <w:br/>
        <w:t>ти в одинаковой степени: 69,1% - у других национальностей,</w:t>
      </w:r>
    </w:p>
    <w:p>
      <w:r>
        <w:t>68% -у русских и 67,1% -у казахов. Государство призывается</w:t>
        <w:br/>
        <w:t>всеми этносами к более ускоренному формированию среднего</w:t>
        <w:br/>
        <w:t>класса.</w:t>
        <w:br/>
        <w:t>«Любовь» занимает четвертое место: 27% - другой нацио-</w:t>
        <w:br/>
        <w:t>нальности, 22,7% - русские и 20,6% - казахи. Удивляться этому</w:t>
        <w:br/>
        <w:t>2 к!</w:t>
        <w:br/>
        <w:t>не стоит, поскольку было предложено выбрать три приоритет-</w:t>
        <w:br/>
        <w:t>ных значения, и респонденты выбрали «хорошие семейные от-</w:t>
        <w:br/>
        <w:t>ношения», подразумеваюшие и любовь.</w:t>
        <w:br/>
        <w:t>А вот обшественные, социальные ценности сравнительно с</w:t>
        <w:br/>
        <w:t>семейными у всех этносов набрали значительно меныше «оч-</w:t>
        <w:br/>
        <w:t>ков». Толерантность в обіцестве: 5,2% - другие национальности,</w:t>
        <w:br/>
        <w:t>3,8% - русские, 2,5%- казахи.</w:t>
        <w:br/>
        <w:t>Такое соотношение семейных и социальных ценностей обһ-</w:t>
        <w:br/>
        <w:t>ясняется самой постановкой вопроса, необходимостью выбора.</w:t>
        <w:br/>
        <w:t>Он осушествляется, как правило, в пользу семейных ценностей,</w:t>
        <w:br/>
        <w:t>но это не означает, что социальные ценности не имеют своих</w:t>
        <w:br/>
        <w:t>приверженцев.</w:t>
        <w:br/>
        <w:t>Распределение ответов на вопрос: «Ато в жизни для Вас</w:t>
        <w:br/>
        <w:t>является наиболее важным?» - в зависимости от уровня обра-</w:t>
        <w:br/>
        <w:t>зования представим в формате таблицы, даютцей наглядные</w:t>
        <w:br/>
        <w:t>представления о реальных тенденциях.</w:t>
        <w:br/>
        <w:t>З Представления казахстанцев о семейных 109</w:t>
        <w:br/>
        <w:t>ценностяхи гендерных ролях</w:t>
        <w:br/>
        <w:t>Равное количество процентов у мужчин и женшин набрал</w:t>
        <w:br/>
        <w:t>ответ «Әдоровый образ жизни Членов семьм» - по 92,2%. Для</w:t>
        <w:br/>
        <w:t>здоровья нации особенно важным является репродуктивное</w:t>
        <w:br/>
        <w:t>здоровье обоих полов. В этом направлении болыше делается</w:t>
        <w:br/>
        <w:t>для женіңин, в то время как мужской потенциал поддержива-</w:t>
        <w:br/>
        <w:t>ІҢ " ”</w:t>
        <w:br/>
        <w:t>ется слабо - все упование на назойливые телерекламы чудодей-</w:t>
        <w:br/>
        <w:t>ственных препаратов по чудодейственным ценам.</w:t>
        <w:br/>
        <w:t>Несколько неожиданным оказалось небольшое расхожде-</w:t>
        <w:br/>
        <w:t>ние в пользу мужчин в вопросах о старшем поколении (92%</w:t>
        <w:br/>
        <w:t>-у мужчин и 90,7% - у женшин) и о будушем детей (возмож-</w:t>
        <w:br/>
        <w:t>ность дать хорошее образование детям: 93% - мужчины и 92,4%</w:t>
        <w:br/>
        <w:t>- женіцины). Это подтверждает тезис о возрастаюшей активно-</w:t>
        <w:br/>
        <w:t>сти мужчин Казахстана в осушествлении политики семьи: отцы</w:t>
        <w:br/>
        <w:t>стремятся заботиться о старших членах семьи и одновременно</w:t>
        <w:br/>
        <w:t>о судьбе своих детей. В казахстанской семье формируется но-</w:t>
        <w:br/>
        <w:t>вый образ отца, воспроизводяшций лучшие образцы казахской</w:t>
        <w:br/>
        <w:t>народной традиции.</w:t>
        <w:br/>
        <w:t>Расхождение по определенным позициям характеризует</w:t>
        <w:br/>
        <w:t>особенности женского опыта и положения женіцин в казах-</w:t>
        <w:br/>
        <w:t>станском обіцестве. Тақ, социальную поддержку семьи выде-</w:t>
        <w:br/>
        <w:t>лили 88,2% женшин и 85,7% мужчин, обнаруживших свою бо-</w:t>
        <w:br/>
        <w:t>дее прочную социальную базу. И, соответственно, уверенность</w:t>
        <w:br/>
        <w:t>ж М "! СЕКЕ?</w:t>
        <w:br/>
        <w:t>в бүдушем считают важной для успешной семейной жизни</w:t>
        <w:br/>
        <w:t>93,2% мужчин и 92% женішин. Мужчины проявляют также</w:t>
      </w:r>
    </w:p>
    <w:p>
      <w:r>
        <w:t>большую заинтересованность в социальном обіцении - 83,2%</w:t>
        <w:br/>
        <w:t>сравнительно с женским мнением - 82,7%.</w:t>
        <w:br/>
        <w:t>Зато женіцины опережают мужчин по очень важным в</w:t>
        <w:br/>
        <w:t>тендерном аспекте позициям. Совпадаютцие оценки на про-</w:t>
        <w:br/>
        <w:t>исходяшцие события: женский взгляд - 70,9%, сравнительно с</w:t>
        <w:br/>
        <w:t>мужским - 64,6%. И в графе «взаимопонимание» женский по-</w:t>
        <w:br/>
        <w:t>қазатель тоже выше - 89,4%, сравнительно с 87,4% у мужчин.</w:t>
        <w:br/>
        <w:t>Можно сказать, что женіцины обнаруживают большую заинте-</w:t>
        <w:br/>
        <w:t>ресованность в стабильности и устойчивости семьи, поскольку</w:t>
        <w:br/>
        <w:t>эта стабильность во многом определяется взаимопониманием.</w:t>
        <w:br/>
        <w:t>Следовательно, именно женшцины проявляют большую забо-</w:t>
        <w:br/>
        <w:t>ту остабильности всего государства, определяемой, во многом,</w:t>
        <w:br/>
        <w:t>устойчивостью семьи.</w:t>
        <w:br/>
        <w:t>114 Казахстанская семоя как базовая ценность обшества:</w:t>
        <w:br/>
        <w:t>состояние и тенденции развития</w:t>
        <w:br/>
        <w:t>обшим средним, неполным средним и без образования больше</w:t>
        <w:br/>
        <w:t>ценят эту возможность (диапазон значений от 86,9 до 88,6%);</w:t>
        <w:br/>
        <w:t>рн 2</w:t>
        <w:br/>
        <w:t>-уверенность в будушем более высоко оценена теми, у кого</w:t>
        <w:br/>
        <w:t>ре</w:t>
        <w:br/>
        <w:t>уровень образования ниже.</w:t>
        <w:br/>
        <w:t>Полученные значения показывают, что имеется тенденци-</w:t>
        <w:br/>
        <w:t>альная схожесть в ценностных приоритетах населения вне зави-</w:t>
        <w:br/>
        <w:t>симости от уровня образования, что, в свою очередь, является</w:t>
        <w:br/>
        <w:t>Е</w:t>
        <w:br/>
        <w:t>показателем сушествуюшего нравственного единства обіцества.</w:t>
        <w:br/>
        <w:t>В то же время, данные указывают на недостаточность возможно-</w:t>
        <w:br/>
        <w:t>Ең</w:t>
        <w:br/>
        <w:t>сти реализации дличностного потенциала для респондентов с бо-</w:t>
        <w:br/>
        <w:t>2 Ж</w:t>
        <w:br/>
        <w:t>дее низким образовательным уровнем, что требует специальных</w:t>
        <w:br/>
        <w:t>Е</w:t>
        <w:br/>
        <w:t>программ повышения интеллектуального уровня, более широ-</w:t>
        <w:br/>
        <w:t>м рң</w:t>
        <w:br/>
        <w:t>кого, разнообразного и доступного образования и просвецения.</w:t>
        <w:br/>
        <w:t>Ответы по поводу условий и факторов, важных для успеш-</w:t>
        <w:br/>
        <w:t>ной жизни семьи, расположились (по мере убывания) в такой</w:t>
        <w:br/>
        <w:t>градации: материальные основы - экзистенциальные факторы</w:t>
        <w:br/>
        <w:t>- межличностные и межгрупповые отношения обіцения - лич-</w:t>
        <w:br/>
        <w:t>ностная профессиональная реализация.</w:t>
        <w:br/>
        <w:t>Таблица 2</w:t>
        <w:br/>
        <w:t>Иерархия важности условий успешной жизнедеятельности семьи</w:t>
        <w:br/>
        <w:t>ҺеӘН/ 0 мем/-/- | |</w:t>
        <w:br/>
        <w:t>ШЕН БЕНЕЕЕНЕЕЛІЛІЕІІ ЗІЛІ БЕНЕН БЕСІН</w:t>
        <w:br/>
        <w:t>-ІЕ-- ееааы-- --,</w:t>
        <w:br/>
        <w:t>4-7 Бомоносвлавлевизреше орына |-яу |</w:t>
        <w:br/>
        <w:t>Г7-|--- иеассаиикавнконы | я4”|</w:t>
        <w:br/>
        <w:t>8-1 осиногьккомцромнсан умәше ышетуеря "|ә |</w:t>
        <w:br/>
        <w:t>Взаимопонимание и уважение между представителями двух</w:t>
        <w:br/>
        <w:t>поколений 88,4</w:t>
        <w:br/>
        <w:t>-- Способность регулировать различные интересы родителей и детей</w:t>
      </w:r>
    </w:p>
    <w:p>
      <w:r>
        <w:t>Социальная поддержка семьи со стороны государства.</w:t>
        <w:br/>
        <w:t>Возможность обшения семьи с родственниками, соседями,</w:t>
        <w:br/>
        <w:t>Друзьями, коллегами</w:t>
        <w:br/>
        <w:t>13 | Совместный досуг в выходныс дни</w:t>
        <w:br/>
        <w:t>Возможность совместных поездок во время отпуска.</w:t>
        <w:br/>
        <w:t>Работа по специальности</w:t>
        <w:br/>
        <w:t>З Представления казахстанцев о семейных 123</w:t>
        <w:br/>
        <w:t>ценностяхи гендерных ролях</w:t>
        <w:br/>
        <w:t>рожан), всем членам семьи (19,2% - у сельчан по сравнению с</w:t>
        <w:br/>
        <w:t>24,6%-у торожан).</w:t>
        <w:br/>
        <w:t>Со всей очевидностью ценностные установки на распреде-</w:t>
        <w:br/>
        <w:t>дление гендерных ролей в селе пока еше отличаются от Взглядов</w:t>
        <w:br/>
        <w:t>городских жителей. И это отличие обусловлено образом жиз-</w:t>
        <w:br/>
        <w:t>ни сельской семьи, практическим ведением экономики домо-</w:t>
        <w:br/>
        <w:t>хозяйства, которая и предопределяет распределение ролевых</w:t>
        <w:br/>
        <w:t>гендерных статусов между мужчиной и женіциной, матерью</w:t>
        <w:br/>
        <w:t>и отцом. Именно поэтому программы поддержки и развития</w:t>
        <w:br/>
        <w:t>а д</w:t>
        <w:br/>
        <w:t>сельской семьи должны стать обһектом специального государ-</w:t>
        <w:br/>
        <w:t>ственного регулирования. Это связано как с задачами возрож-</w:t>
        <w:br/>
        <w:t>дения села, тақ и с более эффективным развитием человеческо-</w:t>
        <w:br/>
        <w:t>го потенциала сельских жителей.</w:t>
        <w:br/>
        <w:t>Анализ ответов на вопрос: «Как в вашей семье распределя-</w:t>
        <w:br/>
        <w:t>ются домашние обязанности?» - показывает, что чем младше</w:t>
        <w:br/>
        <w:t>возраст респондентов, тем с болышей очевидностью дело «зара-</w:t>
        <w:br/>
        <w:t>батывания» средств лежит на обоих супругах, на отце и матери.</w:t>
        <w:br/>
        <w:t>Так ответили 48,6% респондентов в возрасте от 18 до 29 лети</w:t>
        <w:br/>
        <w:t>лишь 36,5% - в возрасте старше 61 года.</w:t>
        <w:br/>
        <w:t>В то же время, включенность в процесс материального обе-</w:t>
        <w:br/>
        <w:t>спечения семьи всех ее членов выше в группе самых старших</w:t>
        <w:br/>
        <w:t>респондентов и достигает 13%. Отец как главный «кормилец»</w:t>
        <w:br/>
        <w:t>является таковым в 36,6% семей респондентов в возрасте от 61</w:t>
        <w:br/>
        <w:t>года и в 35,2% семей респондентов в возрастной категории от</w:t>
        <w:br/>
        <w:t>18 до29 лет. Наблюдается слом гендерного стереотипа в отно-</w:t>
        <w:br/>
        <w:t>шении отца как главного добытчика материальных средств в</w:t>
        <w:br/>
        <w:t>молодых поколениях.</w:t>
        <w:br/>
        <w:t>Та же тенденция слома стереотипа о воспитании детей</w:t>
        <w:br/>
        <w:t>қак женском уделе отмечена у группы молодых респондентов,</w:t>
        <w:br/>
        <w:t>когда 56% из них отмечают, что воспитанием занимаются оба</w:t>
        <w:br/>
        <w:t>родителя, а представители возрастной группы старше 61 года</w:t>
        <w:br/>
        <w:t>только в 48,1% указывают на такое распределение внутрисе-</w:t>
        <w:br/>
        <w:t>мейных ролей.</w:t>
        <w:br/>
        <w:t>По этой же тенденции распределяется исполнение домаш-</w:t>
        <w:br/>
        <w:t>них обязанностей: молодые респонденты указывают, что в 39,7%</w:t>
        <w:br/>
        <w:t>семей этим занимаютеся оба родителя (супруга), в то время как в</w:t>
        <w:br/>
        <w:t>возрастных группах от 45 лети старше эта цифра меныше- 33,6%.</w:t>
      </w:r>
    </w:p>
    <w:p>
      <w:r>
        <w:t>122 Казахстанская семоя как базовая ценность обшества:</w:t>
        <w:br/>
        <w:t>состояние и тенденции развития</w:t>
        <w:br/>
        <w:t>в реальной жизни - в 42,4% казахских семей зарабатывают на</w:t>
        <w:br/>
        <w:t>равных муж и жена (у русских - на уровне ценностей - 41%, в</w:t>
        <w:br/>
        <w:t>реальной жизни - 45,7%).</w:t>
        <w:br/>
        <w:t>Та же тенденция гендерного опережения реальных измене-</w:t>
        <w:br/>
        <w:t>ний сравнительно с ценностнымиутверждениямиобнаружива-</w:t>
        <w:br/>
        <w:t>етсяу всех этносов. В ответах об участии супругов в воспитании</w:t>
        <w:br/>
        <w:t>детей, занимается воспитанием только мать- 47,4% семей дру-</w:t>
        <w:br/>
        <w:t>гой национальности, в 34,9% казахских семей и в 28,9% русских.</w:t>
        <w:br/>
        <w:t>Но зато в 44,8% другой национальности, 52,5% казахов(шек) и</w:t>
        <w:br/>
        <w:t>55,2% русских - воспитанием занимаются оба родителя. Хотя</w:t>
        <w:br/>
        <w:t>русские обнаружили несколько болышую степень гендерного</w:t>
        <w:br/>
        <w:t>баланса, для казахских семей и семей других национальностей</w:t>
        <w:br/>
        <w:t>с</w:t>
        <w:br/>
        <w:t>выявленные особенности свидетельствуют о настояцем гендер-</w:t>
        <w:br/>
        <w:t>ном прорыве: в половине казахских семей отцы уже пестуют</w:t>
        <w:br/>
        <w:t>своих детей вместе с матерями.</w:t>
        <w:br/>
        <w:t>Анализ корреляций по типу поселения респондентов в</w:t>
        <w:br/>
        <w:t>дихотомии тород/село показал, что респонденты по-разному</w:t>
        <w:br/>
        <w:t>воспринимают семью как домохозяйство с вытекаюшими из</w:t>
        <w:br/>
        <w:t>этой оценки функциями мужчины и женшины. Данные иссле-</w:t>
        <w:br/>
        <w:t>дования выявили, что сельские респонденты значительно чашше</w:t>
        <w:br/>
        <w:t>(в 21,3% ответов) по сравнению с городскими (в 11,2% ответов)</w:t>
        <w:br/>
        <w:t>считают, что семья - это домохозяйство, которое не только обе-</w:t>
        <w:br/>
        <w:t>спечивает экономику семьи, но и воспроизводит базисные ос-</w:t>
        <w:br/>
        <w:t>новы жизни обіцества.</w:t>
        <w:br/>
        <w:t>В связи с таким пониманием статуса и функций семьи</w:t>
        <w:br/>
        <w:t>становится очевидной оценка роли главы семьи - мужчины.</w:t>
        <w:br/>
        <w:t>Сельчане в 59,4% ответов по сравнению с гторожанами (44,5%</w:t>
        <w:br/>
        <w:t>мнений) полагают, что главой семьи должен быть отец (муж).</w:t>
        <w:br/>
        <w:t>Только 23,9% сельских респондентов по сравнению с 36,4% го-</w:t>
        <w:br/>
        <w:t>родских респондентов считают, что семейные решения прини-</w:t>
        <w:br/>
        <w:t>маются и мужем, и женой на равных.</w:t>
        <w:br/>
        <w:t>Из этих обіцих установок следует логика других утвержде-</w:t>
        <w:br/>
        <w:t>ний сельских респондентов, когда они в 49,2% по сравнению с</w:t>
        <w:br/>
        <w:t>32,3% горожан полагают, что зарабатывание денежных средств</w:t>
        <w:br/>
        <w:t>- мужское дело, а воспитание детей - женское (41,6% -у сель-</w:t>
        <w:br/>
        <w:t>чан и 30,2% - у горожан). Соответственно, домашние работы</w:t>
        <w:br/>
        <w:t>сельчане адресуют женішине (41,6% по сравнению с 34,2% у го-</w:t>
        <w:br/>
        <w:t>З Представления казахстанцев о семейных 113</w:t>
        <w:br/>
        <w:t>ценностях и гендерных ролях</w:t>
        <w:br/>
        <w:t>Анализ выявил следуюшие тенденции:</w:t>
        <w:br/>
        <w:t>2</w:t>
        <w:br/>
        <w:t>- более высокую важность места проживанияу респондентов</w:t>
        <w:br/>
        <w:t>сученой степенью (82,7%) исо средним образованием (79,2%) по</w:t>
        <w:br/>
        <w:t>сравнению с другими образовательными группами (там интер-</w:t>
        <w:br/>
        <w:t>вал значений находится в диапазонах от 65,6 до 75,4%);</w:t>
        <w:br/>
        <w:t>- стремление дать хорошее образование детям одинаково</w:t>
        <w:br/>
        <w:t>сушественно для всех респондентов (в диапазоне значений от</w:t>
      </w:r>
    </w:p>
    <w:p>
      <w:r>
        <w:t>95 до 98%) и не зависит от уровня собственного образования;</w:t>
        <w:br/>
        <w:t>а 2</w:t>
        <w:br/>
        <w:t>- состояние здоровья членов семьи более беспокоит тех, у</w:t>
        <w:br/>
        <w:t>кого образовательный уровень выше;</w:t>
        <w:br/>
        <w:t>- важность совместного досуга семьи выше у лиц с ученой</w:t>
        <w:br/>
        <w:t>степенью по сравнению с другими когортами;</w:t>
        <w:br/>
        <w:t>5 ы</w:t>
        <w:br/>
        <w:t>- несовпадение оценок происходяших событий менее всего</w:t>
        <w:br/>
        <w:t>беспокоит тех, у кого незаконченное высшее образование (не-</w:t>
        <w:br/>
        <w:t>важным это обстоятельство считают 35,1%) или нет образова-</w:t>
        <w:br/>
        <w:t>ния (27%);</w:t>
        <w:br/>
        <w:t>- на акцентированную важность взаимопонимания и ува-</w:t>
        <w:br/>
        <w:t>жения между представителями разных поколений указывают</w:t>
        <w:br/>
        <w:t>92,3% респондентов с ученой степенью: 98,1% респондентов из</w:t>
        <w:br/>
        <w:t>5 2</w:t>
        <w:br/>
        <w:t>этой группы выделяют важность любви между супругами по</w:t>
        <w:br/>
        <w:t>сравнению с диапазоном значений этого параметра в других</w:t>
        <w:br/>
        <w:t>группах в интервале от 87 до 93%; 94,3% этих же респондентов</w:t>
        <w:br/>
        <w:t>оценивают важность достижения компромиссов в семейной</w:t>
        <w:br/>
        <w:t>жизни; 90,4% - способность регулировать различные интересы</w:t>
        <w:br/>
        <w:t>родителей и детей;</w:t>
        <w:br/>
        <w:t>5 Е</w:t>
        <w:br/>
        <w:t>- забота о старших членах семьи становится обіцим делом</w:t>
        <w:br/>
        <w:t>даяреспондентов всех образовательных групп и расположена в</w:t>
        <w:br/>
        <w:t>сравнительно близком диапазоне значений (от 91,6 до 96,2%) за</w:t>
        <w:br/>
        <w:t>исключением лишь тех, у кого незаконченное высшее (81,4%),</w:t>
        <w:br/>
        <w:t>неполное среднее (88,5%) или нет (87,5%) образования;</w:t>
        <w:br/>
        <w:t>- неважность социальной поддержки семьи со стороны го-</w:t>
        <w:br/>
        <w:t>сударства отмечает каждый пятый (20,6%) респондент с неза-</w:t>
        <w:br/>
        <w:t>2</w:t>
        <w:br/>
        <w:t>конченным высшим образованием, в то время как для других</w:t>
        <w:br/>
        <w:t>респондентов эта мера - сверхважна и отмечена в диапазоне</w:t>
        <w:br/>
        <w:t>значений от 96 до 100%;</w:t>
        <w:br/>
        <w:t>- воэможность обшцения семьи с родственниками, знакомыми,</w:t>
        <w:br/>
        <w:t>соседями иколлегами рассматривают как нестольважную прежде</w:t>
        <w:br/>
        <w:t>всего респонденты с более высоким уровнем образования. Лица с</w:t>
        <w:br/>
        <w:t>З Представления казахстанцев о семейных 115</w:t>
        <w:br/>
        <w:t>ценностяхи гендерных ролях</w:t>
        <w:br/>
        <w:t>По суіцеству, из анализа ответов выстраивается ценност-</w:t>
        <w:br/>
        <w:t>ная структура семьи кақ таковой, еб базисные экзистенциаль-</w:t>
        <w:br/>
        <w:t>ные и социальные основы: любовь между родителями, забота</w:t>
        <w:br/>
        <w:t>о старших, воспитание и определение будуіцности детей. У</w:t>
        <w:br/>
        <w:t>казахстанских респондентов учитываются интересы трехпо-</w:t>
        <w:br/>
        <w:t>коленной структуры семьи, что свидетельствует о традици-</w:t>
        <w:br/>
        <w:t>онном представлении об ответственности и преемственности</w:t>
        <w:br/>
        <w:t>межлу ее членами. Интересно, что любовь, хотя и признается</w:t>
        <w:br/>
        <w:t>важнейшим фактором, в кқоличественном отношении немно-</w:t>
      </w:r>
    </w:p>
    <w:p>
      <w:r>
        <w:t>го уступает финансам, жилью и здоровью. Видимо, экономи-</w:t>
        <w:br/>
        <w:t>ческие обстоятельства становятся тяжелым испытанием для</w:t>
        <w:br/>
        <w:t>любви.</w:t>
        <w:br/>
        <w:t>Следуюшая группа ответов демонстрирует, кақ сохраняет-</w:t>
        <w:br/>
        <w:t>ся и сплачивается семейная группа, члены которой способны к</w:t>
        <w:br/>
        <w:t>компромиссам, умеют слышать и уступать, достигать взаимо-</w:t>
        <w:br/>
        <w:t>понимания путем регулирования межпоколенных взаимоот-</w:t>
        <w:br/>
        <w:t>ношений, учета несовпадаютих интересов родителей и детей.</w:t>
        <w:br/>
        <w:t>Респонденты четко корреспондировали единство интере-</w:t>
        <w:br/>
        <w:t>сов семьи и государства, указывая, что семейное благополучие</w:t>
        <w:br/>
        <w:t>определяется определенными мерами социальной поддержки</w:t>
        <w:br/>
        <w:t>со стороны государства.</w:t>
        <w:br/>
        <w:t>Несмотря на стремительный бег времени и его нехватку,</w:t>
        <w:br/>
        <w:t>к</w:t>
        <w:br/>
        <w:t>респонденты высоко оценивают возможность обшения семьи</w:t>
        <w:br/>
        <w:t>с родственниками, соседями, друзьями, коллегами, что свиде-</w:t>
        <w:br/>
        <w:t>тельствует о стремлении сохранить традиционные структуры</w:t>
        <w:br/>
        <w:t>межличностных отношений не только в сельских, но и в город-</w:t>
        <w:br/>
        <w:t>ских семьях, поддержать контакты семьи с социальной средой.</w:t>
        <w:br/>
        <w:t>Зафиксирована высокая потребность респондентовв совместно</w:t>
        <w:br/>
        <w:t>проводимом досуге членов семьи в выходные дни и в отпускное</w:t>
        <w:br/>
        <w:t>время.</w:t>
        <w:br/>
        <w:t>Хотя возможность работать по специальности и получен-</w:t>
        <w:br/>
        <w:t>е</w:t>
        <w:br/>
        <w:t>ному образованию занимает в числе приоритетов последнюю</w:t>
        <w:br/>
        <w:t>строку, две трети респондентов напрямую связали успешность</w:t>
        <w:br/>
        <w:t>семьи судовлетворенностью еб членов трудовой деятельностью.</w:t>
        <w:br/>
        <w:t>Семья оказывается заинтересованной в карьерном росте своих</w:t>
        <w:br/>
        <w:t>членов не только из-за финансовых выгод, но и из соображений</w:t>
        <w:br/>
        <w:t>успешной социализации, наполненности жизни смыслом.</w:t>
        <w:br/>
        <w:t>116 Казахстанская семоя как базовая ценность обшества:</w:t>
        <w:br/>
        <w:t>состояние и тенденции развития</w:t>
        <w:br/>
        <w:t>Выбор у всех респондентов оказался в пользу семейных</w:t>
        <w:br/>
        <w:t>ценностей. Причем здесь снова обнаруживается обозначенная</w:t>
        <w:br/>
        <w:t>выше тенденция с некоторой корректировкой: у малообеспе-</w:t>
        <w:br/>
        <w:t>ченных самый болышой процент дают «хорошие семейные от-</w:t>
        <w:br/>
        <w:t>ношения», в семьях среднего достатка это значение возрастает</w:t>
        <w:br/>
        <w:t>до 76%, а у самых состоятельных достигает 100%. Материаль-</w:t>
        <w:br/>
        <w:t>ный достаток болыше ценят несостоятельные - 77,6%, меныпе-</w:t>
        <w:br/>
        <w:t>люди среднего достатка - 60%, егце меныше - самые состоятель-</w:t>
        <w:br/>
        <w:t>ные - 50%. Понятно, что эти семьи үже добились желаемого,</w:t>
        <w:br/>
        <w:t>тогда как необеспеченным это только предстоит.</w:t>
        <w:br/>
        <w:t>В категории самых несостоятельных в числе самых пред-</w:t>
        <w:br/>
        <w:t>почтительных параметров, обеспечиваютших успешность се-</w:t>
        <w:br/>
        <w:t>мьи, называются, прежде всего, наличие собственного жилья</w:t>
        <w:br/>
        <w:t>(96,9%) и финансовое состояние семьи (96,5%). Эти показатели</w:t>
        <w:br/>
        <w:t>падают по мере увеличения доходов. Но в категории наиболее</w:t>
        <w:br/>
        <w:t>состоятельных оба параметра дают по 100%. Третью позицию</w:t>
        <w:br/>
        <w:t>у самых несостоятельных занимает любовь - еб важность отме-</w:t>
        <w:br/>
        <w:t>чают 94,6%. С ростом доходов семьи значение любви убывает</w:t>
        <w:br/>
        <w:t>д092,3%. А у самых богатых только 50% считают любовь ценно-</w:t>
        <w:br/>
        <w:t>стью семейной жизни, остальные 50% үбеждены, что этот фак-</w:t>
      </w:r>
    </w:p>
    <w:p>
      <w:r>
        <w:t>тор не является важным для успешной семьи. Четвертое место</w:t>
        <w:br/>
        <w:t>у самых несостоятельных занимает «возможность дать хорошее</w:t>
        <w:br/>
        <w:t>образование детям» - 93,3%. Эта цифра уменышаетея с увели-</w:t>
        <w:br/>
        <w:t>чением доходов. А у самых богатых падает до 50%. Остальные</w:t>
        <w:br/>
        <w:t>50% считают этот фактор неважным. Забота о старших членах</w:t>
        <w:br/>
        <w:t>семьи названа 90,7% самых несостоятельных. У самых богатых</w:t>
        <w:br/>
        <w:t>такого мнения придерживаются только 50%, остальные 50%</w:t>
        <w:br/>
        <w:t>считают этот фактор не важным для успешной семья. Уверен-</w:t>
        <w:br/>
        <w:t>ность в будушем отметили 93,1% самых несостоятельных и</w:t>
        <w:br/>
        <w:t>100% самых состоятельных.</w:t>
        <w:br/>
        <w:t>Выявляется, что рост дохода до определенного уровня</w:t>
        <w:br/>
        <w:t>(от 100 000 тг до 150 000 тг на одного члена семьи) приводит к</w:t>
        <w:br/>
        <w:t>уменышению значимости и материальных параметров (жилье,</w:t>
        <w:br/>
        <w:t>финансы) и духовных (любовь, отношение к детям). Но эти раз-</w:t>
        <w:br/>
        <w:t>личия ешце не носят качественного характера. Скачок наступает</w:t>
        <w:br/>
        <w:t>при переходе к категории самых состоятельных. Они превозно-</w:t>
        <w:br/>
        <w:t>З Представления казахстанцев о семейных 117</w:t>
        <w:br/>
        <w:t>ценностях и гендерных ролях</w:t>
        <w:br/>
        <w:t>сят материальные ценности и принижают духовные - любовь,</w:t>
        <w:br/>
        <w:t>отношение к детям.</w:t>
        <w:br/>
        <w:t>Таким образом, можно отметить, что высокий уровень до-</w:t>
        <w:br/>
        <w:t>хода создает возможность варьировать семейные отношения,</w:t>
        <w:br/>
        <w:t>выдвигает на первые роли критерий богатства, а не чувства.</w:t>
        <w:br/>
        <w:t>Распределение ответов на вопрос: «Ато в жизни для Вас</w:t>
        <w:br/>
        <w:t>является наиболее важным?» - показывает, что мнения у раз-</w:t>
        <w:br/>
        <w:t>ных возрастных групп респондентов синхронизированы как по</w:t>
        <w:br/>
        <w:t>тенденциям, так и по значениям. Выделяется несколько групп</w:t>
        <w:br/>
        <w:t>ценностно значимых факторов, которые по количественным</w:t>
        <w:br/>
        <w:t>параметрам можно обһединить в несколько подгрупп.</w:t>
        <w:br/>
        <w:t>На первых трех позициях (в значениях от 64 до 85%) рес-</w:t>
        <w:br/>
        <w:t>понденты называют (в порядке убывания значений) крепкое</w:t>
        <w:br/>
        <w:t>здоровье, хорошие семейные отношения, материальный до-</w:t>
        <w:br/>
        <w:t>статок.</w:t>
        <w:br/>
        <w:t>Далее со значительным отрывом (в интервале значений от</w:t>
        <w:br/>
        <w:t>7,5 до 27,2%) следуют любовь и успешная карьера.</w:t>
        <w:br/>
        <w:t>В третьей по значимости группе оказываются такие цен-</w:t>
        <w:br/>
        <w:t>ностные ориентиры, как друзья, возможность интересной,</w:t>
        <w:br/>
        <w:t>творческой работы, возможность путешествий и познания</w:t>
        <w:br/>
        <w:t>мира, личностное развитие (в значениях от 1,9 до 7,7%).</w:t>
        <w:br/>
        <w:t>В четвертую по важности для респондентов группу цен-</w:t>
        <w:br/>
        <w:t>ностных ориентаций входят религиозная вера, толерантность</w:t>
        <w:br/>
        <w:t>в обшестве, ошушение чувства Родины, личный авторитет, вза-</w:t>
        <w:br/>
        <w:t>имопонимание в трудовом коллективе (в интервалах значений</w:t>
        <w:br/>
        <w:t>от 1,2 до4,5%).</w:t>
        <w:br/>
        <w:t>Таким образом, для респондентов разных возрастов важны-</w:t>
        <w:br/>
        <w:t>ми являются не только личностные стратегии материального</w:t>
        <w:br/>
        <w:t>и духовно-нравственного благополучия, но и обшцественно зна-</w:t>
        <w:br/>
        <w:t>чимые нормы, связанные с воспроизводством атмосферы толе-</w:t>
        <w:br/>
        <w:t>рантности патриотизма.</w:t>
      </w:r>
    </w:p>
    <w:p>
      <w:r>
        <w:t>4 ОЦЕНКА ГОСУДАРСТВЕННОЙ ПОЛИТИКИ</w:t>
        <w:br/>
        <w:t>В ОТНОШЕНИИ СЕМЬИ</w:t>
        <w:br/>
        <w:t>КАК СОЦИАЛЬНОГО ИНСТИТУТА</w:t>
        <w:br/>
        <w:t>41 Оценивание мер государственной политики</w:t>
        <w:br/>
        <w:t>дая эффективного развития семьи</w:t>
        <w:br/>
        <w:t>Казахстан, позиционируя себя социальным тосударством,</w:t>
        <w:br/>
        <w:t>постоянно проводит политику поддержки семьи. Насколько</w:t>
        <w:br/>
        <w:t>достаточны усилия государства в развитии института семьи и</w:t>
        <w:br/>
        <w:t>кҡаковы ожидания граждан в дальнейшем развертывании тақой</w:t>
        <w:br/>
        <w:t>политики, было выясненов исследований.</w:t>
        <w:br/>
        <w:t>(Диаграмма 18</w:t>
        <w:br/>
        <w:t>Распределение ответов на вопрос: «Как Вы считаете, какие меры</w:t>
        <w:br/>
        <w:t>важны,а какие - не очень важны в государственной политике</w:t>
        <w:br/>
        <w:t>Казахстана в отношении семьи?»</w:t>
        <w:br/>
        <w:t>Государственный контроль над содержанием |С</w:t>
        <w:br/>
        <w:t>хоцамазшиныхпратрамм посаяценныксенье БББББЕЕ. 21.-«е-екккеккееекеа 6ор</w:t>
        <w:br/>
        <w:t>Пропаганда семейных ценностейв СМИ, в системе /Г/</w:t>
        <w:br/>
        <w:t>образования 3 656</w:t>
        <w:br/>
        <w:t>Сәдействиесемьям инвалидов |</w:t>
        <w:br/>
        <w:t>ЕНЕНЕНН.16 А. азхххххииииииимилииияныныа 78,5</w:t>
        <w:br/>
        <w:t>е Е</w:t>
        <w:br/>
        <w:t>тимулированиерождаемости |</w:t>
        <w:br/>
        <w:t>2 Се 639</w:t>
        <w:br/>
        <w:t>Е</w:t>
        <w:br/>
        <w:t>--</w:t>
        <w:br/>
        <w:t>Совершенстваваниезаконодательства,</w:t>
        <w:br/>
        <w:t>спасобствуюего повышению роли отца в воспитании</w:t>
        <w:br/>
        <w:t>детей</w:t>
        <w:br/>
        <w:t>Павьшениесациальнаго значения материнства</w:t>
        <w:br/>
        <w:t>Доступныежилицныс программы дая молодых семей</w:t>
        <w:br/>
        <w:t>1... кУҒЕНны</w:t>
        <w:br/>
        <w:t>Б</w:t>
        <w:br/>
        <w:t>5-44</w:t>
        <w:br/>
        <w:t>!</w:t>
        <w:br/>
        <w:t>іштен1:.2...................әкеккккее 513</w:t>
        <w:br/>
        <w:t>Увешичениератмера пособия многодетным семьям |</w:t>
        <w:br/>
        <w:t>|. клин</w:t>
      </w:r>
    </w:p>
    <w:p>
      <w:r>
        <w:t>Выплата материнскаго капитала при рождении |</w:t>
        <w:br/>
        <w:t>ребенка Б а ете</w:t>
        <w:br/>
        <w:t>Шзатрудияюсь ответить “не важно " скорее не важно Шскорее важно Еважно</w:t>
        <w:br/>
        <w:t>110 Казахстанская семоя как базовая ценность обшества:</w:t>
        <w:br/>
        <w:t>состояние и тенденции развития</w:t>
        <w:br/>
        <w:t>Финансовое состояние семьи считают наиболее важным,</w:t>
        <w:br/>
        <w:t>преждевсего, семьи другой национальности- 98,7%, затем рус-</w:t>
        <w:br/>
        <w:t>ские - 95,7% и, чуть меныше, казахи - 94,0%. Разброс показате-</w:t>
        <w:br/>
        <w:t>лей неболышпой, и его можно понять в том смысле, что матери-</w:t>
        <w:br/>
        <w:t>альное положение казахских семей в целом несколько лучше,</w:t>
        <w:br/>
        <w:t>чем у других этносов.</w:t>
        <w:br/>
        <w:t>В оценке наличия собственного жилья - та же последова-</w:t>
        <w:br/>
        <w:t>тельность: респонденты другой национальности - 98,2%, рус-</w:t>
        <w:br/>
        <w:t>ские- 94,5%, казахи - 93,6%. Работа по специальности стоит на</w:t>
        <w:br/>
        <w:t>первом месте у респондентов другой национальности - 82,6%,</w:t>
        <w:br/>
        <w:t>на втором-у русских - 77%, и на третьем -у казахов- 73,7%.</w:t>
        <w:br/>
        <w:t>«Возможность дать хорошее образование детям» выше всех</w:t>
        <w:br/>
        <w:t>ценят респонденты других национальностей - 95,2%, и русские</w:t>
        <w:br/>
        <w:t>- 94,1%. У респондентов-казахов этот показатель - 91,2%. Мож-</w:t>
        <w:br/>
        <w:t>но предположить, что коренной этнос больше уверен в будуіш-</w:t>
        <w:br/>
        <w:t>ности своих детей, приобіценных к национальным обычаям и</w:t>
        <w:br/>
        <w:t>родному, государственному языку.</w:t>
        <w:br/>
        <w:t>В оценке любви снова лидируют семьи другой националь-</w:t>
        <w:br/>
        <w:t>ности- 92,6%, затем идут русские - 89,6% и казахи- 86,5%. Мож-</w:t>
        <w:br/>
        <w:t>но предположить, что семьи других национальностей испыты-</w:t>
        <w:br/>
        <w:t>вают больше трудностей и потому больше ценят сближаюшую</w:t>
        <w:br/>
        <w:t>супругов любовь, что позволяет үспешнее противостоять этим</w:t>
        <w:br/>
        <w:t>трудностям.</w:t>
        <w:br/>
        <w:t>Шкала взаимопонимания и уважения между представите-</w:t>
        <w:br/>
        <w:t>лаями разных поколений выстраивается в той же последователь-</w:t>
        <w:br/>
        <w:t>ности. Этот фактор является важным для 92,6% респондентов</w:t>
        <w:br/>
        <w:t>аругих национальностей, 89,6% русских и 86,5% казахов, также,</w:t>
        <w:br/>
        <w:t>каки аналогичная графа о способности к компромиссам: другие</w:t>
        <w:br/>
        <w:t>национальности- 92,6%, русские - 90,8%, казахи- 88,15%. Понят-</w:t>
        <w:br/>
        <w:t>но, что другим этносам надо интегрироваться в казахстанский</w:t>
        <w:br/>
        <w:t>народ, основу которого составляют казахи, и потому указанные</w:t>
        <w:br/>
        <w:t>способности они ценят выше. Именно поэтому респонденты</w:t>
        <w:br/>
        <w:t>других национальностей выше всех оценивают социальную под-</w:t>
        <w:br/>
        <w:t>держку семьи со стороны государства - 90,9%, тогда, как у рус-</w:t>
        <w:br/>
        <w:t>ских - 87,2%, у респондентов-казахов - 85,7%. И они же болыпе</w:t>
        <w:br/>
        <w:t>остальных придают важное значение уверенности в будушем -</w:t>
        <w:br/>
        <w:t>96,1%, тогда каку русских- 94,8%, а у казахов - 90,8%.</w:t>
        <w:br/>
        <w:t>120 Казахстанская семоя как базовая ценность обшества:</w:t>
        <w:br/>
        <w:t>состояние и тенденции развития</w:t>
        <w:br/>
        <w:t>реальная семья в гендерном измерении опережает уровень</w:t>
        <w:br/>
        <w:t>ценностных предпочтений. 56,2% мужчин настаивают, что гла-</w:t>
        <w:br/>
        <w:t>вой должен быть мужчина, и только 43,5% являются преиму-</w:t>
        <w:br/>
        <w:t>шественным кормильгцем (а по заявлениям женіцин - и того</w:t>
      </w:r>
    </w:p>
    <w:p>
      <w:r>
        <w:t>меньше - 36%). Такое расхождение обьясняется тем, что обһек-</w:t>
        <w:br/>
        <w:t>тивные социально-экономические процессы, способствуюшие</w:t>
        <w:br/>
        <w:t>демонтажу исторически сложившейся системы гендерного не-</w:t>
        <w:br/>
        <w:t>равенства, осушествляются динамичнее, чем преодоление ген-</w:t>
        <w:br/>
        <w:t>дерных стереотипов.</w:t>
        <w:br/>
        <w:t>И еше одна причина: к гендерным трансформациям</w:t>
        <w:br/>
        <w:t>семьи побуждают трудности и проблемы социального бытия.</w:t>
        <w:br/>
        <w:t>Мужчиныуже несправляются в одиночку с традиционной ролью</w:t>
        <w:br/>
        <w:t>кормилыца, а в некоторых семьях эту роль полностью выполняет</w:t>
        <w:br/>
        <w:t>женшина. При этом распределение домашних обязанностей не</w:t>
        <w:br/>
        <w:t>поспевает за темпами социальных гендерных трансформаций.</w:t>
        <w:br/>
        <w:t>Мужчина, сдавая позиции в публичной сфере, не входит на</w:t>
        <w:br/>
        <w:t>равных в домашнюю среду, а женіцина, стремясь к успешной</w:t>
        <w:br/>
        <w:t>т</w:t>
        <w:br/>
        <w:t>карьере и заработку, в семье предпочитает оставаться на прежних</w:t>
        <w:br/>
        <w:t>патриархатных позициях, взваливая на себя двойной груз: чтобы</w:t>
        <w:br/>
        <w:t>сохранить семью и мужа. Суперсовременная на работе, она часто</w:t>
        <w:br/>
        <w:t>остается суперпатриархатной в семье - таков парадокс еб жизни.</w:t>
        <w:br/>
        <w:t>В графе «домашние обязанности» находим подтвержде-</w:t>
        <w:br/>
        <w:t>ние этих тезисов: 35,1% мужчин признают, что обязанности</w:t>
        <w:br/>
        <w:t>эти возложены исключительно на женіцин, а женіцины дают</w:t>
        <w:br/>
        <w:t>корректировку - 39,6% (расхождение обьясняется психоло-</w:t>
        <w:br/>
        <w:t>гическими причинами, подспудным желанием мужчин себя</w:t>
        <w:br/>
        <w:t>приукрасить). И все же они вынуждены признать, что только в</w:t>
        <w:br/>
        <w:t>3,2% семей этим занимается исключительно отец. А женшцины</w:t>
        <w:br/>
        <w:t>снова их поправляют - только в 2,2%. Зато шкала «оба супру-</w:t>
        <w:br/>
        <w:t>га» радует в гендерном плане. 40,3% мужчин и 34,9% женіцин</w:t>
        <w:br/>
        <w:t>(снова меньший процент) заявляют, что разделяют друг с дру-</w:t>
        <w:br/>
        <w:t>гом домашние обязанности, а 21,2% мужчин и 23,3% женішин</w:t>
        <w:br/>
        <w:t>сообшают, что домашний труд распределяется между всеми</w:t>
        <w:br/>
        <w:t>членами семьал. Если эти цифры не завышены в силу психоло-</w:t>
        <w:br/>
        <w:t>Ж.</w:t>
        <w:br/>
        <w:t>гических причин, то обнаруживается явная гендерная транс-</w:t>
        <w:br/>
        <w:t>формация семейной жизни: мужчинам уже не удается полно-</w:t>
        <w:br/>
        <w:t>ИЯ "</w:t>
        <w:br/>
        <w:t>стью избегать семейных нагрузок.</w:t>
        <w:br/>
        <w:t>124 Казахстанская семоя как базовая ценность обшества:</w:t>
        <w:br/>
        <w:t>состояние и тенденции развития</w:t>
        <w:br/>
        <w:t>Сходные позиции высказаны респондентами из разных воз-</w:t>
        <w:br/>
        <w:t>растных групп по вопросу об организации семейного отдыха:</w:t>
        <w:br/>
        <w:t>им чашце всего занимаются оба родителя (супруга) - от 38,4 до</w:t>
        <w:br/>
        <w:t>49,4%, либо все члены семьи (от 37,4 до 43,3%). Эта тенденция</w:t>
        <w:br/>
        <w:t>показырает стремление казахстанских семей к совместному до-</w:t>
        <w:br/>
        <w:t>г &gt;</w:t>
        <w:br/>
        <w:t>суговому обшению и может учитываться в разработке соответ-</w:t>
        <w:br/>
        <w:t>ствуютцих государственных программ.</w:t>
        <w:br/>
        <w:t>Распределение ответов на вопрос: «Как в вашей семье рас-</w:t>
        <w:br/>
        <w:t>пределяются домашние обязанности?» - показывает, что для</w:t>
        <w:br/>
        <w:t>респондентов с высоким уровнем образования (ученая степень</w:t>
        <w:br/>
        <w:t>- 57,7%, высшее образование - 49,4%) тендерное понимание</w:t>
        <w:br/>
        <w:t>финансового обеспечения семьи обоими родителями более ха-</w:t>
        <w:br/>
        <w:t>рактерно, чем для других групп, где этот показатель имеет ин-</w:t>
        <w:br/>
        <w:t>тервал значений от 31 до43%. Тенденция указывает на болыпие</w:t>
      </w:r>
    </w:p>
    <w:p>
      <w:r>
        <w:t>% ИН</w:t>
        <w:br/>
        <w:t>возможности образованных членов семьи быть конкурентоспо-</w:t>
        <w:br/>
        <w:t>собными в обеспечении ее экономики.</w:t>
        <w:br/>
        <w:t>В отношении функции воспитания детей обоими родите-</w:t>
        <w:br/>
        <w:t>Қ;</w:t>
        <w:br/>
        <w:t>лями все респонденты вне зависимости от уровня образова-</w:t>
        <w:br/>
        <w:t>ния демонстрируют новый гендерный стандарт, согласно ко-</w:t>
        <w:br/>
        <w:t>Қ!</w:t>
        <w:br/>
        <w:t>торому, оба родителя несут ответственность и выполняют эту</w:t>
        <w:br/>
        <w:t>функцию. Здесь интервал выбранных значений находится от</w:t>
        <w:br/>
        <w:t>41,6% (у респондентов со средним образованием) до 67,2% (у</w:t>
        <w:br/>
        <w:t>тех, кто имеет ученую степень). Отмечена тенденция: чем выше</w:t>
        <w:br/>
        <w:t>уровень образования респондентов, тем больше акцентирова-</w:t>
        <w:br/>
        <w:t>но значение воспитательной функции, выполняемой обоими</w:t>
        <w:br/>
        <w:t>родителями, а не только возложенной на мать.</w:t>
        <w:br/>
        <w:t>Аналогичная тенденция просматривается и в распределе-</w:t>
        <w:br/>
        <w:t>нии исполнения домашних обязанностей, когда респонденты</w:t>
        <w:br/>
        <w:t>с более высоким уровнем образования склонны чашце наделять</w:t>
        <w:br/>
        <w:t>этой функцией обоих родителей по сравнению с теми, кто</w:t>
        <w:br/>
        <w:t>имеет среднее и ниже этого уровня образование: они чаше,</w:t>
        <w:br/>
        <w:t>ре ж</w:t>
        <w:br/>
        <w:t>чем более образованные респонденты, отмечают, что домаш-</w:t>
        <w:br/>
        <w:t>ние обязанности - женская доля.</w:t>
        <w:br/>
        <w:t>На совместной организации семейного досуга обоими ро-</w:t>
        <w:br/>
        <w:t>дителями чашце настаивают респонденты с ученой степенью</w:t>
        <w:br/>
        <w:t>(55,8%) и с высшим (52,7%) образованием, чем другие участни-</w:t>
        <w:br/>
        <w:t>қи исследования. Необходимость привлекать к организации</w:t>
        <w:br/>
        <w:t>З Представления казахстанцев о семейных 121</w:t>
        <w:br/>
        <w:t>ценностях и гендерных ролях</w:t>
        <w:br/>
        <w:t>Еше более оптимистичными выглядЯтТ ответы по поводу</w:t>
        <w:br/>
        <w:t>воспитания детей. По признанию мужчин, в 35,8% семей этим</w:t>
        <w:br/>
        <w:t>занимается исключительно «мать» (с женской поправкой -</w:t>
        <w:br/>
        <w:t>34,5%). Исключительно «отец» - случай редкий: мужчины го-</w:t>
        <w:br/>
        <w:t>ворят, что это только в 2,6% семей, а женшины - в 2,5%.</w:t>
        <w:br/>
        <w:t>Зато в ответах графы «оба родителя» проявляется единоду-</w:t>
        <w:br/>
        <w:t>шие- отцы, оказывается, воспитывают детей вместе с матерью</w:t>
        <w:br/>
        <w:t>в 51,6% семей, а женшцины даже чуть увеличивают эти цифру</w:t>
        <w:br/>
        <w:t>- 52,8%. Воспитание детей - самый решаюшұий участок семей-</w:t>
        <w:br/>
        <w:t>ных трансформаций. Самая трудная и самая ответственная из</w:t>
        <w:br/>
        <w:t>всех форм деятельности - воспитание детей - традиционно</w:t>
        <w:br/>
        <w:t>считалась женским уделом. Но сегодня эта установка стано-</w:t>
        <w:br/>
        <w:t>вится архаикой. Устранение мужчины из самого главного со-</w:t>
        <w:br/>
        <w:t>циального действия наносит ушшерб и детям, и самим отцам,</w:t>
        <w:br/>
        <w:t>и всему обшеству в целом. Сегодняшний гендерный поворот,</w:t>
        <w:br/>
        <w:t>когда мужчины охотно появляются с колясками, играют с деть-</w:t>
        <w:br/>
        <w:t>ми, присутствуют на собраниях в школе и 7. д. и не стесняются</w:t>
        <w:br/>
        <w:t>-</w:t>
        <w:br/>
        <w:t>быть ласқовыми и нежными, нарушая принятые нормы маску-</w:t>
        <w:br/>
        <w:t>длинности - демонстрируют ответы респондентов.</w:t>
        <w:br/>
        <w:t>Еше одна обнадеживаюшая позиция - организация семей-</w:t>
      </w:r>
    </w:p>
    <w:p>
      <w:r>
        <w:t>ного отдыха. По словам мужчин, этим занимаются совместно</w:t>
        <w:br/>
        <w:t>оба родителя в 45,4% семей, а женіцин - в 43,9% семей. Стало</w:t>
        <w:br/>
        <w:t>быть, гендерные изменения происходят реально, хотя на уров-</w:t>
        <w:br/>
        <w:t>не ценностных ориентаций наблюдается отставание.</w:t>
        <w:br/>
        <w:t>Ответы на этот вопрос воспроизводят реальную ситуацию</w:t>
        <w:br/>
        <w:t>в казахстанских семьях различных этносов, обнаруживается</w:t>
        <w:br/>
        <w:t>парадокс: отвечая на вопрос, кто должен быть главой семьи,</w:t>
        <w:br/>
        <w:t>все этносы, и прежде всего казахский, дали довольно болыпой</w:t>
        <w:br/>
        <w:t>процент признания главой мужчины, хотя и обнаружили ген-</w:t>
        <w:br/>
        <w:t>дерные трансформации в ценностных предпочтениях. Реально</w:t>
        <w:br/>
        <w:t>обнаруживается другая картина: гендерные трансформации в</w:t>
        <w:br/>
        <w:t>ж</w:t>
        <w:br/>
        <w:t>семьях осушцествлены в больших пропорциях, т. е. реальность</w:t>
        <w:br/>
        <w:t>опережает ценностные ориентиры. Так в 40,1% казахских семей</w:t>
        <w:br/>
        <w:t>зарабатывает на жизнь отец (сравнитедльно с 35,5% - русских и</w:t>
        <w:br/>
        <w:t>45,7%- другой национальности), тогда как 56,7% қазахов выска-</w:t>
        <w:br/>
        <w:t>зались прежде, что главой должен быть отец. Соответственно,</w:t>
        <w:br/>
        <w:t>на уровне ценностей - 25,9% отстаивают семейное равенство, а</w:t>
        <w:br/>
        <w:t>З Представления казахстанцев о семейных 119</w:t>
        <w:br/>
        <w:t>ценностяхи гендерных ролях</w:t>
        <w:br/>
        <w:t>ют удивления, поскольку известно, что женіцина в нынешней</w:t>
        <w:br/>
        <w:t>ситуации вынужденно или добровольно вносит весомый вклад</w:t>
        <w:br/>
        <w:t>Иң</w:t>
        <w:br/>
        <w:t>в бюджет семьи.</w:t>
        <w:br/>
        <w:t>Но, как выясняется, семейные обязанности женіцин не раз-</w:t>
        <w:br/>
        <w:t>деляются на равных мужчинами. В 35,1% семей воспитанием</w:t>
        <w:br/>
        <w:t>детей занимаются исключительно женшины (сравнительно с</w:t>
        <w:br/>
        <w:t>2,5% мужчин). Правда, в 52,2% семей воспитанием занимаются</w:t>
        <w:br/>
        <w:t>на равных и отеп, и мать. Домашние обязанности в 37,4% семей</w:t>
        <w:br/>
        <w:t>возложены исключительно на женіину и только в 2,3% - ис-</w:t>
        <w:br/>
        <w:t>ключительно на мужчину. В 37,5% семей респондентов домаш-</w:t>
        <w:br/>
        <w:t>ние обязанности возложены на обоих родителей и в 22,3% они</w:t>
        <w:br/>
        <w:t>распределяются между всеми членами семьи.</w:t>
        <w:br/>
        <w:t>Несмотря на эти утешительные констатации, выявляются</w:t>
        <w:br/>
        <w:t>явные диспропорции во включенности мужчин и женшин в</w:t>
        <w:br/>
        <w:t>домашний труд. Если в 42,4% семей зарабатывают на равных и</w:t>
        <w:br/>
        <w:t>отец, и мать, то только в 2,8% семей домашнюю работу выполня-</w:t>
        <w:br/>
        <w:t>ют исключительно мужчины. С организацией семейного отдыха</w:t>
        <w:br/>
        <w:t>дела обстоят более успешно: в 44,6% семей им занимаютея со-</w:t>
        <w:br/>
        <w:t>вместно отец и мать, в 38,9%- все члены семьи, и только в8,9%-</w:t>
        <w:br/>
        <w:t>исключительно мать, а в 7,6%- исключительно отец. Возможно,</w:t>
        <w:br/>
        <w:t>это- та сфера семейной жизни, которая в наибольшей степени</w:t>
        <w:br/>
        <w:t>воспроизводит гендерные изменения в современной семье.</w:t>
        <w:br/>
        <w:t>Этот вопрос нацелен на воссоздание реальной семейной</w:t>
        <w:br/>
        <w:t>ситуации. Казалось, и мать, и отец должны сказать одно и то</w:t>
        <w:br/>
        <w:t>же по поводу их повседневной жизни. Однако в решаюшей</w:t>
        <w:br/>
        <w:t>строчке, «зарабатывание денежных средств», обнаруживается</w:t>
        <w:br/>
        <w:t>расхождение. 43,5% мужчин заявляют, что именно они выпол-</w:t>
        <w:br/>
        <w:t>няют эту функцию, в то время как только 36,0% женшин при-</w:t>
        <w:br/>
        <w:t>соединяются к этому мнению. То же положение обнаружива-</w:t>
        <w:br/>
        <w:t>ется, когда респонденты называют главным поставтциком мать:</w:t>
        <w:br/>
        <w:t>мужчины признают такую ситуацию в 3,5% семей, а женшцины</w:t>
      </w:r>
    </w:p>
    <w:p>
      <w:r>
        <w:t>- в 8,7%. Зато в ответах гендерного плана проявляется единоду-</w:t>
        <w:br/>
        <w:t>шие: 41,4% мужчин и 43,2% женішин говорят о вкладе в бюджет</w:t>
        <w:br/>
        <w:t>семьи и отца, и матери; 11,6% мужчин и 12% женішин - о по-</w:t>
        <w:br/>
        <w:t>полнении семейной қассы всеми членами семьи.</w:t>
        <w:br/>
        <w:t>Если сопоставить эти цифры с уровнем ценностных ориен-</w:t>
        <w:br/>
        <w:t>таций (Кто должен быть главой семьи?), то обнаружится, что</w:t>
        <w:br/>
        <w:t>Заключение 143</w:t>
        <w:br/>
        <w:t>ства. Респонденты всех этносов, возрастных групп, социальных</w:t>
        <w:br/>
        <w:t>слоев считают, что необходимы специальные программы под-</w:t>
        <w:br/>
        <w:t>держки семьи, где бы красной строкой были выделены много-</w:t>
        <w:br/>
        <w:t>детные семьи и семьи инвалидов - в том обһеме, который бы</w:t>
        <w:br/>
        <w:t>позволил им обеспечить средний уровень жизни.</w:t>
        <w:br/>
        <w:t>15. При сохранении традиции, побуждаютей выбирать</w:t>
        <w:br/>
        <w:t>супруга своего этноса, в казахстанском обіцестве нарастает</w:t>
        <w:br/>
        <w:t>с</w:t>
        <w:br/>
        <w:t>тенденция, характерная в целом для эпохи глобализации, к</w:t>
        <w:br/>
        <w:t>заключению межнациональных союзов. В Казахстане такая</w:t>
        <w:br/>
        <w:t>тенденция обозначена более явно- в связис культивированием</w:t>
        <w:br/>
        <w:t>на государственном уровне и в обшественном дискурсе прин-</w:t>
        <w:br/>
        <w:t>ципов толерантности, взаимопонимания и духовного согласия.</w:t>
        <w:br/>
        <w:t>Межнациональные браки, как правило, требуют значительно</w:t>
        <w:br/>
        <w:t>больших совместных усилий по созиданию и сохранению се-</w:t>
        <w:br/>
        <w:t>мейного консенсуса и воспитанию детей, т. к. лицом к лицу</w:t>
        <w:br/>
        <w:t>встречаютея разные культуры, включая языки.</w:t>
        <w:br/>
        <w:t>16. Результаты исследования выявляют высокий гуманисти-</w:t>
        <w:br/>
        <w:t>2 Е</w:t>
        <w:br/>
        <w:t>ческий потенциал казахстанского обіцества и единство нрав-</w:t>
        <w:br/>
        <w:t>ственных императивов различных групп в отношении оценки</w:t>
        <w:br/>
        <w:t>месі</w:t>
        <w:br/>
        <w:t>статуса и роли семьи, ее ответственности и возможностей быть</w:t>
        <w:br/>
        <w:t>основой стабильного и устойчивого развития обіцества.</w:t>
        <w:br/>
        <w:t>134 Казахстанская семоя как базовая ценность обшества:</w:t>
        <w:br/>
        <w:t>состояние и тенденции развития</w:t>
        <w:br/>
        <w:t>4.2 Проективные оценки будутцей казахстанской семьи</w:t>
        <w:br/>
        <w:t>Влияние глобализации сутцественно раздвигает границы в</w:t>
        <w:br/>
        <w:t>выборе семейных стратегий. В ответе на вопрос о будушшем қа-</w:t>
        <w:br/>
        <w:t>захстанской семьи получен интересный спектр суждений.</w:t>
        <w:br/>
        <w:t>(Диаграмма 19</w:t>
        <w:br/>
        <w:t>Распределение ответов на вопрос: «Что Вы думаете</w:t>
        <w:br/>
        <w:t>обудушем казахстанской семьи?», %</w:t>
        <w:br/>
        <w:t>Увеличитея</w:t>
        <w:br/>
        <w:t>количество</w:t>
        <w:br/>
        <w:t>повторных браков</w:t>
      </w:r>
    </w:p>
    <w:p>
      <w:r>
        <w:t>82</w:t>
        <w:br/>
        <w:t>Увеличитея число</w:t>
        <w:br/>
        <w:t>неполных семей</w:t>
        <w:br/>
        <w:t>66</w:t>
        <w:br/>
        <w:t>Значение семьн</w:t>
        <w:br/>
        <w:t>будет возрастать,</w:t>
        <w:br/>
        <w:t>она будет все</w:t>
        <w:br/>
        <w:t>бөлее стабильной</w:t>
        <w:br/>
        <w:t>461</w:t>
        <w:br/>
        <w:t>Усилитея интерес</w:t>
        <w:br/>
        <w:t>к однополым</w:t>
        <w:br/>
        <w:t>бракам 1,4</w:t>
        <w:br/>
        <w:t>Семейные</w:t>
        <w:br/>
        <w:t>отношения</w:t>
        <w:br/>
        <w:t>всечаше</w:t>
        <w:br/>
        <w:t>будуг</w:t>
        <w:br/>
        <w:t>заменяться,</w:t>
        <w:br/>
        <w:t>грикданеким</w:t>
        <w:br/>
        <w:t>браком25,0</w:t>
        <w:br/>
        <w:t>Почти половина респондентов (46,1%) уверены, что зна-</w:t>
        <w:br/>
        <w:t>чение семьи будет возрастать, и она будет становиться все</w:t>
        <w:br/>
        <w:t>стабильнее; 25,9% полагают, что семья будет основываться на</w:t>
        <w:br/>
        <w:t>гражданском браке; только 1,4% высқазывают мнение об уси-</w:t>
        <w:br/>
        <w:t>дении интереса к однополым бракам, 6,6% тревожатся по по-</w:t>
        <w:br/>
        <w:t>воду увеличения числа неполных семей, а 8,2% - по поводу</w:t>
        <w:br/>
        <w:t>увеличения количества повторных браков. Эти суждения вос-</w:t>
        <w:br/>
        <w:t>производят ценностную парадигму казахстанской семьи в оп-</w:t>
        <w:br/>
        <w:t>тимистическом ключе. Респонденты ратуют за полноценную</w:t>
        <w:br/>
        <w:t>современную семью, когда однополые браки не вписываются</w:t>
        <w:br/>
        <w:t>в позитивную будушцность казахстанской семьи. Конечно, это</w:t>
        <w:br/>
        <w:t>еше не реальность, а только ценностные ориентации, но реаль-</w:t>
        <w:br/>
        <w:t>ность во многом определяется тем, к чему люди стремятся, что</w:t>
        <w:br/>
        <w:t>р!</w:t>
        <w:br/>
        <w:t>они считают благом.</w:t>
        <w:br/>
        <w:t>4 Оценка государственной политики 131</w:t>
        <w:br/>
        <w:t>в отношении семын как социального института</w:t>
        <w:br/>
        <w:t>- содействие семьям инвалидов- 95,6%;</w:t>
        <w:br/>
        <w:t>- государственный контроль над содержанием телевизи-</w:t>
        <w:br/>
        <w:t>онных программ, посвятценных семье (запрет на пропаганду</w:t>
        <w:br/>
        <w:t>однополых браков, абортов, транссексуальных ориентаций) -</w:t>
        <w:br/>
        <w:t>91,1%;</w:t>
        <w:br/>
        <w:t>- совершенствование законодательства, способствуюшего</w:t>
        <w:br/>
        <w:t>повышению роли отца в воспитании детей - 90,4%;</w:t>
        <w:br/>
        <w:t>-стимудирование рождаемости - 90%;</w:t>
        <w:br/>
        <w:t>- пропаганда семейных ценностей в СМИ, в системе образо-</w:t>
        <w:br/>
        <w:t>вания- 88,6%.</w:t>
        <w:br/>
        <w:t>Как выявило исследование, первенство в ожидаемых на-</w:t>
        <w:br/>
        <w:t>правлениях государственной политики в отношении семьи</w:t>
      </w:r>
    </w:p>
    <w:p>
      <w:r>
        <w:t>занимают программы с четко выраженной финансовой под-</w:t>
        <w:br/>
        <w:t>держкой семьи: выплата материнского капитала, доступные</w:t>
        <w:br/>
        <w:t>жилишные программы, пособия для многодетных, содействие</w:t>
        <w:br/>
        <w:t>семьям инвалидов и др.</w:t>
        <w:br/>
        <w:t>Как известно, выплаты материнского капитала уже введены</w:t>
        <w:br/>
        <w:t>рядом государств, среди которых - Россия, и признаются мош-</w:t>
        <w:br/>
        <w:t>ным рычагом поддержки семьи со стороны социального госу-</w:t>
        <w:br/>
        <w:t>дарства. Причем, эта мера касается не только отдельных типов</w:t>
        <w:br/>
        <w:t>семей (малообеспеченных, многодетных), но и всех семей, где</w:t>
        <w:br/>
        <w:t>появляется ребенок. Жилиіцные программы для молодых се-</w:t>
        <w:br/>
        <w:t>мей в Казахстане пользуются болышой популярностью и пока</w:t>
        <w:br/>
        <w:t>не удовлетворяют имеюшуюся потребность.</w:t>
        <w:br/>
        <w:t>Дая нашей страны все программы финансовой помоши се-</w:t>
        <w:br/>
        <w:t>мьям актуальны, ведь они еше взаимозависимы, так как доступ</w:t>
        <w:br/>
        <w:t>к жилью определит темпы демографической динамики, а соз-</w:t>
        <w:br/>
        <w:t>дание должных условий для семей инвалидов будет содейство-</w:t>
        <w:br/>
        <w:t>вать их социальной включенности в обшественно значимые</w:t>
        <w:br/>
        <w:t>проекты занятости.</w:t>
        <w:br/>
        <w:t>Во вторую группу факторов входят так называемые гумани-</w:t>
        <w:br/>
        <w:t>тарные меры - они связаны с повышением социального значе-</w:t>
        <w:br/>
        <w:t>ния материнства и повышением роли и ответственности отцов</w:t>
        <w:br/>
        <w:t>за воспитание детей. Эти программы - свидетельство тақ назы-</w:t>
        <w:br/>
        <w:t>ваемого гендерного поворота, когда роль матери переоценива-</w:t>
        <w:br/>
        <w:t>ется должным образом, а роль отца - усиливается, что способ-</w:t>
        <w:br/>
        <w:t>4 Оценка государственной политики 137</w:t>
        <w:br/>
        <w:t>в отношении семын как социального института.</w:t>
        <w:br/>
        <w:t>4.3 С какими стратегиями связано будушее</w:t>
        <w:br/>
        <w:t>казахстанских семей?</w:t>
        <w:br/>
        <w:t>Бажным условием УСТойчИвого развития государства вы-</w:t>
        <w:br/>
        <w:t>ступает стабильность и благополучие семьи, желание граждан</w:t>
        <w:br/>
        <w:t>жить и трудиться на Родине. В исследовании изучались моти-</w:t>
        <w:br/>
        <w:t>вации р отношении будушего конкретной семьи в соизмери-</w:t>
        <w:br/>
        <w:t>мости с Казахстаном.</w:t>
        <w:br/>
        <w:t>Диаграмма 20</w:t>
        <w:br/>
        <w:t>Распределение ответов на вопрос:</w:t>
        <w:br/>
        <w:t>«Связывает ли Ваша семья свое будушее с Казахстаном?»</w:t>
        <w:br/>
        <w:t>Ва... гу 6</w:t>
        <w:br/>
        <w:t>Всечлены нашей Некогорые члены Вся наша семьа | Затрудияюсь ответить</w:t>
        <w:br/>
        <w:t>семьн считают нашей семьн собирается покинуть</w:t>
        <w:br/>
        <w:t>Казахстан своей | планируют переезд в Казахстан</w:t>
        <w:br/>
        <w:t>родиной и связынают другие страны для</w:t>
        <w:br/>
        <w:t>свое будушеес | учебы или временной</w:t>
        <w:br/>
        <w:t>Казахстаном работы</w:t>
        <w:br/>
        <w:t>78,2% респондентов утверждают, что все члены их семей</w:t>
        <w:br/>
        <w:t>считают Казахстан своей Родиной и связывают с ним свое бу-</w:t>
        <w:br/>
        <w:t>душцее. 15,2% сообіцили, что некоторые члены семьи планиру-</w:t>
        <w:br/>
        <w:t>2 шдлегі</w:t>
        <w:br/>
        <w:t>ют переезд в другие страны для учебы или временной работы,</w:t>
        <w:br/>
        <w:t>и только 1,9% признались, что их семьи собираются покинуть</w:t>
        <w:br/>
        <w:t>Казахстан.</w:t>
      </w:r>
    </w:p>
    <w:p>
      <w:r>
        <w:t>В утвердительном ответе на этот вопрос уверенно лидируют</w:t>
        <w:br/>
        <w:t>мужчины. 80% сообіцили, что все члены их семей считают своей</w:t>
        <w:br/>
        <w:t>родиной Казахстан (сравнительно с 76,5% женішин); 14,6% сооб-</w:t>
        <w:br/>
        <w:t>шили, что некоторые члены семьи планируют переезд в другие</w:t>
        <w:br/>
        <w:t>страны (у женіцин - 16%) и только 1,7% признались, Что вся се-</w:t>
        <w:br/>
        <w:t>4 Оценка государственной политики 127</w:t>
        <w:br/>
        <w:t>в отношении семын как социального института</w:t>
        <w:br/>
        <w:t>Ответы показывают, что все выделенные в вопросе направ-</w:t>
        <w:br/>
        <w:t>дения реализации государственной политики р отношении се-</w:t>
        <w:br/>
        <w:t>мьи оцениваются респондентами как важные. В то же время,</w:t>
        <w:br/>
        <w:t>их важно выстроить в иерархии - с тем, чтобы понять степень</w:t>
        <w:br/>
        <w:t>актуальности для граждан.</w:t>
        <w:br/>
        <w:t>Таблица 3</w:t>
        <w:br/>
        <w:t>Иерархия важности мер государственной политики</w:t>
        <w:br/>
        <w:t>в отношении семьи</w:t>
        <w:br/>
        <w:t>Место Меры Значения,</w:t>
        <w:br/>
        <w:t>%</w:t>
        <w:br/>
        <w:t>1 Выплата материнского капитала при рождении ребенка 82,3</w:t>
        <w:br/>
        <w:t>2 Доступные жилишные программы для молодых семей 81,8</w:t>
        <w:br/>
        <w:t>3-4 УУвеличение размера пособия многодетным семьям 80,0</w:t>
        <w:br/>
        <w:t>3-4 Государственный контроль над содержанием</w:t>
        <w:br/>
        <w:t>телевизионных программ, посвятшенных семье 80,0</w:t>
        <w:br/>
        <w:t>5 Содействие семьям инвалидов 78,5</w:t>
        <w:br/>
        <w:t>6 Повышение социального значения материнства 72</w:t>
        <w:br/>
        <w:t>7 Стимулирование рождаемости 63,9</w:t>
        <w:br/>
        <w:t>8 Совершенствование законодательства, способствуюшего</w:t>
        <w:br/>
        <w:t>повышению роли отца в воспитании детей 62,2</w:t>
        <w:br/>
        <w:t>Корректируя меры тосударственной политики в отноше-</w:t>
        <w:br/>
        <w:t>нии семьи, и мужчины, и женіцины дают высокий процент во</w:t>
        <w:br/>
        <w:t>всех рубриках, обозначенных в анкете. Но у женіцин процент</w:t>
        <w:br/>
        <w:t>все же выше - там, где речь идет о содействии семье, помоши</w:t>
        <w:br/>
        <w:t>и заботе. Тақ, выплату материнского капитала назвали важной</w:t>
        <w:br/>
        <w:t>мерой 83,6% женішин сравнительно с 80,9% мужчин, увеличение</w:t>
        <w:br/>
        <w:t>размера пособия многодетным семьям - 81,6% женішин и 78,2%</w:t>
        <w:br/>
        <w:t>мужчин. Доступные жилишные программы - снова лидируют</w:t>
        <w:br/>
        <w:t>женіцины - 83,6%, у мужчин - 79,9%; повышение социального</w:t>
        <w:br/>
        <w:t>значения материнства, как и ожидается, у женішин - 73,7%, а</w:t>
        <w:br/>
        <w:t>мужчины отстают- 70,1%; совершенствование законодательства,</w:t>
        <w:br/>
        <w:t>4 Оценка государственной политики 133</w:t>
        <w:br/>
        <w:t>в отношении семын как социального института</w:t>
        <w:br/>
        <w:t>«доступные жилиіцные программы для инвалидов»: за - 79,9%</w:t>
        <w:br/>
        <w:t>малообеспеченных, затем цифра возрастает до 96% в среднем</w:t>
        <w:br/>
        <w:t>слое, падает до 62% у состоятельных и снижается до 50% -у</w:t>
        <w:br/>
        <w:t>самых состоятельных. Обозначенная тенденция четко проявля-</w:t>
        <w:br/>
        <w:t>ется и при ответах по параметру «государственный контроль за</w:t>
        <w:br/>
        <w:t>содержанием телепрограмм»: «за» - 68,3% малообеспеченных,</w:t>
        <w:br/>
        <w:t>70% - респондентов среднего достатка, 52,8% - состоятельных и</w:t>
        <w:br/>
        <w:t>только 50% - самых состоятельных.</w:t>
      </w:r>
    </w:p>
    <w:p>
      <w:r>
        <w:t>Анализ данных подтверждает, что наиболее взвешенные от-</w:t>
        <w:br/>
        <w:t>веты в социальном разрезе дают респонденты из семей среднего</w:t>
        <w:br/>
        <w:t>достатка, а больше всех отстают по уровню гражданского само-</w:t>
        <w:br/>
        <w:t>сознания респонденты из богатых семей. Напомним, в связи с</w:t>
        <w:br/>
        <w:t>этим, тезис Аристотеля в его знаменитой «Политике»: опорой</w:t>
        <w:br/>
        <w:t>государства должны быть люди среднего достатка. Эта идея яв-</w:t>
        <w:br/>
        <w:t>ляется одной из ключевых в политике, определяемой Президен-</w:t>
        <w:br/>
        <w:t>том Казахстана Н.А. Назарбаевым. Вывод напрашивается один:</w:t>
        <w:br/>
        <w:t>расширять в нашей стране социальный базис среднего класса.</w:t>
        <w:br/>
        <w:t>Таким образом, респонденты напрямую увязывают госу-</w:t>
        <w:br/>
        <w:t>дарственную политику с законодательным ее обеспечением</w:t>
        <w:br/>
        <w:t>и государственным мониторингом исполнения. Особо акцен-</w:t>
        <w:br/>
        <w:t>тировано респондентами внимание на необходимости прове-</w:t>
        <w:br/>
        <w:t>дения последовательной пропаганды семейных ценностей в</w:t>
        <w:br/>
        <w:t>СМИ, с чем нельзя не согласиться. Особенно важно культиви-</w:t>
        <w:br/>
        <w:t>рование философии семьи в условиях трансформируюшегося</w:t>
        <w:br/>
        <w:t>и все более глобализируюшегося мира, когда в массовое созна-</w:t>
        <w:br/>
        <w:t>ние вброшены концепты размывания гендерных ролей отца и</w:t>
        <w:br/>
        <w:t>матери, подменяется понятие родительства - в связи сузакони-</w:t>
        <w:br/>
        <w:t>ванием однополых браков.</w:t>
        <w:br/>
        <w:t>128 Казахстанская семоя как базовая ценность обшества:</w:t>
        <w:br/>
        <w:t>состояние и тенденции развития</w:t>
        <w:br/>
        <w:t>способствуюшего повышению роли отца: 63,2% - женшины и</w:t>
        <w:br/>
        <w:t>61,2% - мужчины: стимулирование рождаемости - 64,1 и 63,6%;</w:t>
        <w:br/>
        <w:t>государственный контроль над содержанием телевизионных се-</w:t>
        <w:br/>
        <w:t>мейных программ - 72,0 и 67,2%. Мужчины по всем позициям</w:t>
        <w:br/>
        <w:t>отстают. Но, во-первых, отстают они совсем немного, во-вторых,</w:t>
        <w:br/>
        <w:t>если для женшин такие цифры ожидаемы и привычны, то для</w:t>
        <w:br/>
        <w:t>мужчин - это настояций гендерный прорыв: больше половины</w:t>
        <w:br/>
        <w:t>казахстанских мужчин - за стимулирование рождаемости, по-</w:t>
        <w:br/>
        <w:t>вышение социального статуса отцов и, что особенно важно, за</w:t>
        <w:br/>
        <w:t>контроль над телепродукцией, спекулируюшей на демонстра-</w:t>
        <w:br/>
        <w:t>ции женского тела. А в одной позиции мужчины даже чуть обо-</w:t>
        <w:br/>
        <w:t>гнали женіцин: 79,1% высказались за содействие семьям инвали-</w:t>
        <w:br/>
        <w:t>дов, тогда как у женіцин эта цифра составила 77,9%.</w:t>
        <w:br/>
        <w:t>Выплату материнского капитала представители всех этно-</w:t>
        <w:br/>
        <w:t>сов признают важнейшей мерой государственной политики. В</w:t>
        <w:br/>
        <w:t>сравнительном разрезе за эту меру высказались, прежде всего,</w:t>
        <w:br/>
        <w:t>другие национальности - 83,9%, затем идут русские- 82,5%, и,с</w:t>
        <w:br/>
        <w:t>небольшим отрывом, казахи - 81,7%. Вывод о лучшем матери-</w:t>
        <w:br/>
        <w:t>альном положении казахов был бы справедлив, если бы разрыв</w:t>
        <w:br/>
        <w:t>в процентах был суцественным. На самом деле, для всех этно-</w:t>
        <w:br/>
        <w:t>сов почти в равной степени - это очень важная мера. За уве-</w:t>
        <w:br/>
        <w:t>личение пособий многодетным семьям высказались, в первую</w:t>
        <w:br/>
        <w:t>очередь, другие нацинальности - 84,3%, затем казахи - 79,2% и</w:t>
        <w:br/>
        <w:t>потом русские - 78,9%. Разрыв снова небольшой, но цифры все</w:t>
        <w:br/>
        <w:t>же подтверждают всем известную реальную ситуацию: много-</w:t>
        <w:br/>
        <w:t>детных болышпе среди других национальностей и среди казахов.</w:t>
        <w:br/>
        <w:t>Надо ешце учесть, что на вопросы отвечали не только многодет-</w:t>
        <w:br/>
        <w:t>ные, но, в болышинстве своем, семьи с 1-2 детьми, но все они</w:t>
        <w:br/>
        <w:t>болеют душой за многодетных, чашце всего, бедных, что обнару-</w:t>
        <w:br/>
        <w:t>живает гуманистический потенциал казахстанского обшцества.</w:t>
        <w:br/>
        <w:t>За доступные жилишные программы молодым семьям вы-</w:t>
        <w:br/>
        <w:t>сказались 88,3% представителей других национальностей, 81,1%</w:t>
        <w:br/>
        <w:t>- казахов и 79,6%-- русских. Возможно, первые больше всех нуж-</w:t>
        <w:br/>
        <w:t>даются в жилье, а последние - несколько обеспеченнее.</w:t>
      </w:r>
    </w:p>
    <w:p>
      <w:r>
        <w:t>За повышение социального статуса материнства ратуют,</w:t>
        <w:br/>
        <w:t>прежде всего, другие национальности - 77%, а также казахи -</w:t>
        <w:br/>
        <w:t>132 Казахстанская семоя как базовая ценность обшества:</w:t>
        <w:br/>
        <w:t>состояние и тенденции развития</w:t>
        <w:br/>
        <w:t>ствует достижению гендерного баланса. Материнство в таком</w:t>
        <w:br/>
        <w:t>контексте понимается как социокультурная, политическая</w:t>
        <w:br/>
        <w:t>категория, а воспитание детей - как одна из самых трудных и</w:t>
        <w:br/>
        <w:t>престижных форм человеческой деятельности. Тем самым пре-</w:t>
        <w:br/>
        <w:t>одолевается распространенный гендерный стереотип о вто-</w:t>
        <w:br/>
        <w:t>ричной роли и функции воспитания. В исследовании выявлена</w:t>
        <w:br/>
        <w:t>тенденция к изменению гендерной ситуации, характерной для</w:t>
        <w:br/>
        <w:t>обцества в целом и семьи - в частности, когда приватная сфе-</w:t>
        <w:br/>
        <w:t>ра полностью отдавалась женіцинам и воспитание детей счи-</w:t>
        <w:br/>
        <w:t>талось делом, недостойным мужского внимания и претившего</w:t>
        <w:br/>
        <w:t>самолюбию, удовлетворяемому исключительно в публичных</w:t>
        <w:br/>
        <w:t>сферах деятельности.</w:t>
        <w:br/>
        <w:t>Распределение ответов на вопрос: «Как Вы считаете, какие</w:t>
        <w:br/>
        <w:t>меры важны, а какие - не очень важны в государственной по-</w:t>
        <w:br/>
        <w:t>длитике Казахстана в отношении семьи?» - выявило иерархию,</w:t>
        <w:br/>
        <w:t>которая представлена в первую очередь материальными усло-</w:t>
        <w:br/>
        <w:t>виями (жилье для молодых семей, материнский капитал, по-</w:t>
        <w:br/>
        <w:t>собия для многодетных и инвалидов), во вторую - совершен-</w:t>
        <w:br/>
        <w:t>ствованием законодательных мер, в третью - программами</w:t>
        <w:br/>
        <w:t>стимулирования рождаемости и затем - мерами государствен-</w:t>
        <w:br/>
        <w:t>ного контроля над содержанием СМИ в части пропаганды се-</w:t>
        <w:br/>
        <w:t>мейных традиций и ценностей.</w:t>
        <w:br/>
        <w:t>Респонденты всех социальных слоев выразили твердое</w:t>
        <w:br/>
        <w:t>убеждение в необходимости усиления государственной поли-</w:t>
        <w:br/>
        <w:t>тики Казахстана в отношении семьа. За выплату материнского</w:t>
        <w:br/>
        <w:t>капитала высказались 78,8% малообеспеченных респондентов,</w:t>
        <w:br/>
        <w:t>затем этот процент увеличивается и у респондентов среднего</w:t>
        <w:br/>
        <w:t>достатқа достигает 86%. Самые состоятельные стопроцентно</w:t>
        <w:br/>
        <w:t>склоняются к более осторожному ответу: «скорее, важно».</w:t>
        <w:br/>
        <w:t>Та же тенденция просматривается при ответах по другим</w:t>
        <w:br/>
        <w:t>позициям. Например, важность увеличения размера пособия</w:t>
        <w:br/>
        <w:t>многодетным семьям отметили 79,9% респондентов из мало-</w:t>
        <w:br/>
        <w:t>обеспеченных семей, затем эта цифра возрастает до 86% у рес-</w:t>
        <w:br/>
        <w:t>пондентов со средним достатком, а после этого пика идет сни-</w:t>
        <w:br/>
        <w:t>жение - до 61,5%, и, наконец, до 50% у самых состоятельных.</w:t>
        <w:br/>
        <w:t>Сходная тенденция четко обозначена при ответе по позиции</w:t>
        <w:br/>
        <w:t>136 Казахстанская семоя как базовая ценность обшества:</w:t>
        <w:br/>
        <w:t>состояние и тенденции развития</w:t>
        <w:br/>
        <w:t>Респонденты всех возрастных групп единодушны в мнении</w:t>
        <w:br/>
        <w:t>о том, что значение семьи будет возрастать, и она будет стано-</w:t>
        <w:br/>
        <w:t>виться все более стабильной. Такой ответ выбрали от 38% тех,</w:t>
        <w:br/>
        <w:t>қому за 61 год, до 48,7% тех, кому от 30 до 45 лет. Выявилась</w:t>
        <w:br/>
        <w:t>тенденция: чем моложе респонденты, тем больше уверенности</w:t>
        <w:br/>
        <w:t>в том, что значение семьи в дальнейшем будет возрастать. Те,</w:t>
        <w:br/>
        <w:t>кому от 18 до 29 лет, в 48,6% думают именно так. Тенденция</w:t>
        <w:br/>
        <w:t>проявляет стремление молодых поколений сограждан к семье</w:t>
      </w:r>
    </w:p>
    <w:p>
      <w:r>
        <w:t>-какстабильной иуспешной группе родных людей, способных</w:t>
        <w:br/>
        <w:t>слушать, идти на компромисс, заботиться о старших, создавать</w:t>
        <w:br/>
        <w:t>должные условия для социализации молодых поколений.</w:t>
        <w:br/>
        <w:t>Каждый четвертый в возрастных когортах от 18 до 60 лет</w:t>
        <w:br/>
        <w:t>полагает, что семейные отношения все чаше будут замешаться</w:t>
        <w:br/>
        <w:t>гражданским браком. А среди тех, кому за 61 год, так считают</w:t>
        <w:br/>
        <w:t>уже 28,4% респондентов. От 4,5 до 10,1% считают, что увели-</w:t>
        <w:br/>
        <w:t>чится число неполных семей. От 7,2 до 9,5% респондентов из</w:t>
        <w:br/>
        <w:t>разных возрастных групп считают, что будушцее семьи будет</w:t>
        <w:br/>
        <w:t>связано с ростом численности повторных браков.</w:t>
        <w:br/>
        <w:t>С позиций уровня образования респондентов распределе-</w:t>
        <w:br/>
        <w:t>ние ответов на вопрос: «Ато Вы думаете о будуцем казахстан-</w:t>
        <w:br/>
        <w:t>ской семьи?» - указывает на более оптимистичный взгляд тех</w:t>
        <w:br/>
        <w:t>респондентов, которые имеют ученую степень. Из них 53,8%</w:t>
        <w:br/>
        <w:t>считают, что значение семьи будет возрастать, и она будет ста-</w:t>
        <w:br/>
        <w:t>новиться все более стабильной. Эту позицию разделяют от 39,3</w:t>
        <w:br/>
        <w:t>до 50% респондентов из других образовательных групп. Прак-</w:t>
        <w:br/>
        <w:t>тически каждый четвертый считает, что семейные отношения</w:t>
        <w:br/>
        <w:t>все чатце будут заменяться гражданским браком.</w:t>
        <w:br/>
        <w:t>Уверенность в возрастании значения семьи иукреплении еб</w:t>
        <w:br/>
        <w:t>ж 2</w:t>
        <w:br/>
        <w:t>стабильности выразили почти в равной степени респонденты</w:t>
        <w:br/>
        <w:t>всех социальных слоев: 48,6% - самых малообеспеченных, 50%</w:t>
        <w:br/>
        <w:t>- самых состоятельных. Ценности института семьи не зависят</w:t>
        <w:br/>
        <w:t>от уровня дохода и социального статуса: и бедные, и богатые</w:t>
        <w:br/>
        <w:t>высоко оценивают значимость семьи для своей жизни и жизни</w:t>
        <w:br/>
        <w:t>қазахстанского обтцества.</w:t>
        <w:br/>
        <w:t>4 Оценка государственной политики 139</w:t>
        <w:br/>
        <w:t>в отношении семын как социального института.</w:t>
        <w:br/>
        <w:t>В целом респонденты всех категорий дают высокий про-</w:t>
        <w:br/>
        <w:t>цент положительных ответов на этот вопрос. Самый большой</w:t>
        <w:br/>
        <w:t>результат обнаружили несостоятельные - 81% из них не соби-</w:t>
        <w:br/>
        <w:t>раются покидать Казахстан, а в 13,9% семей только некоторые</w:t>
        <w:br/>
        <w:t>члены планируют переезд. С повышением уровня дохода вы-</w:t>
        <w:br/>
        <w:t>является тенденция уменышпения миграционных настроений:</w:t>
        <w:br/>
        <w:t>82% людей среднего достатка считают Казахстан своей Роди-</w:t>
        <w:br/>
        <w:t>ной, и только в 14% семей некоторые члены планируют пере-</w:t>
        <w:br/>
        <w:t>езд. В категории более состоятельных - 50% прочно связывают</w:t>
        <w:br/>
        <w:t>судьбу с Казахстаном, а в 50% семей некоторые намечают пере-</w:t>
        <w:br/>
        <w:t>езд. Графа «вся семья собирается покинуть» выявила очень ма-</w:t>
        <w:br/>
        <w:t>лый процент во всех группах респондентов, ноу состоятельных</w:t>
        <w:br/>
        <w:t>цифра возросла до 15,4%.</w:t>
        <w:br/>
        <w:t>Выявляется, что наиболее устойчивыми и стабильными яв-</w:t>
        <w:br/>
        <w:t>ляются семьи среднего достатка. Они прочно вросли в казах-</w:t>
        <w:br/>
        <w:t>станскую почву и, хотя имеют возможности отправдять детей</w:t>
        <w:br/>
        <w:t>на учебу в заграничные университеты и разметцать бизнес за</w:t>
        <w:br/>
        <w:t>рубежом, остаются патриотами своей отчизны. Самые состо-</w:t>
        <w:br/>
        <w:t>ятельные обнаруживают более низкий уровень гражданского</w:t>
        <w:br/>
        <w:t>самосознания. Это еше раз подтверждает философский тезис</w:t>
        <w:br/>
        <w:t>о том, что все сушествуюшцее имеет свою меру, нарушение ко-</w:t>
        <w:br/>
        <w:t>торой ведет к нежелательным последствиям.</w:t>
        <w:br/>
        <w:t>В целом обнаружены очень высокие показатели, подтверж-</w:t>
        <w:br/>
        <w:t>даюшцие тезис о том, что казахстанские семьи являются опло-</w:t>
      </w:r>
    </w:p>
    <w:p>
      <w:r>
        <w:t>том государства, а казахстанцы обладают чувством патриотиз-</w:t>
        <w:br/>
        <w:t>ма в полной мере, связывая настояшцее и будушее своих семей</w:t>
        <w:br/>
        <w:t>с Казахстаном.</w:t>
        <w:br/>
        <w:t>146 Казахстанская семоя как базовая ценность обшества:</w:t>
        <w:br/>
        <w:t>состояние и тенденции развития</w:t>
        <w:br/>
        <w:t>мы для молодых семей; содействие многодетным семьям и се-</w:t>
        <w:br/>
        <w:t>мьям инвалидов. Следует создавать в обшестве атмосферу по-</w:t>
        <w:br/>
        <w:t>читания семейных ценностей.</w:t>
        <w:br/>
        <w:t>Необходимо повышать социальный статус материнства,</w:t>
        <w:br/>
        <w:t>для чего нужно разработать комплексную национальную про-</w:t>
        <w:br/>
        <w:t>грамму «Женіцина-мать». Программа должна включать, во-</w:t>
        <w:br/>
        <w:t>первых, меры по финансовому стимулированию рождаемо-</w:t>
        <w:br/>
        <w:t>сти - например, снижение пенсионного возраста и увеличение</w:t>
        <w:br/>
        <w:t>пенсии в зависимости от количества детей. Во-вторых, проду-</w:t>
        <w:br/>
        <w:t>манную стратегию воспитания уважительного отношения к</w:t>
        <w:br/>
        <w:t>женіцине-матери, понимание того, что материнство является</w:t>
        <w:br/>
        <w:t>социальной, политической функцией.</w:t>
        <w:br/>
        <w:t>Требует совершенствования законодательство, способству-</w:t>
        <w:br/>
        <w:t>юшее повышению роли отца в воспитании детей, подобно</w:t>
        <w:br/>
        <w:t>тому, как это уже сделано в некоторых европейских странах.</w:t>
        <w:br/>
        <w:t>Гендерная ситуация в казахстанской семье динамично изменя-</w:t>
        <w:br/>
        <w:t>ется, и государство может способствовать продвижению муж-</w:t>
        <w:br/>
        <w:t>чинв приватную сферу домашнего дискурса.</w:t>
        <w:br/>
        <w:t>Требуется осуцествлять государственный контроль и про-</w:t>
        <w:br/>
        <w:t>үй б</w:t>
        <w:br/>
        <w:t>водить обіцественный мониторинг над содержанием телевизи-</w:t>
        <w:br/>
        <w:t>онных передач игазетных материалов, посвяшенных проблема-</w:t>
        <w:br/>
        <w:t>тике семьи. Необходимы гендерная экспертиза выпусқаемых в</w:t>
        <w:br/>
        <w:t>эфир программ, гендерный всеобуч журналистов, финансовая</w:t>
        <w:br/>
        <w:t>поддержка программ, пропагандируютих позитивные семей-</w:t>
        <w:br/>
        <w:t>ные ценности.</w:t>
        <w:br/>
        <w:t>4 Оценка государственной политики 135</w:t>
        <w:br/>
        <w:t>в отношении семын как социального института</w:t>
        <w:br/>
        <w:t>Показательны суцественные различия между мужчинами</w:t>
        <w:br/>
        <w:t>и женішинами по этому вопросу. Мужчины демонстрируют</w:t>
        <w:br/>
        <w:t>уверенный разрыв в смысле позитивного настроя в отноше-</w:t>
        <w:br/>
        <w:t>нии будушцего казахстанской семьи. 48,3% из них уверены, что</w:t>
        <w:br/>
        <w:t>значение семьи будет возрастать (у женшин - 43,5%); 25,8% ду-</w:t>
        <w:br/>
        <w:t>мают, что будет возрастать количество гражданских браков (у</w:t>
        <w:br/>
        <w:t>женіцин - 26,1%); только 0,6% говорят об усилении в семейной</w:t>
        <w:br/>
        <w:t>жизни интереса коднополым бракам (у женіцин- 2,2%); об уве-</w:t>
        <w:br/>
        <w:t>личении числа неполных семей говорят 4,6% мужчин и значи-</w:t>
        <w:br/>
        <w:t>тельно болышпе женіцин - 8,5%. Не свидетельствуют ли данные</w:t>
        <w:br/>
        <w:t>о менышей заинтересованности женіцин в семейной жизни?</w:t>
        <w:br/>
        <w:t>Такой вывод был бы абсурдным. Семья была, есть и будет пер-</w:t>
        <w:br/>
        <w:t>вейшей жизненной ценностью, прежде всего, для женцин. Ре-</w:t>
        <w:br/>
        <w:t>зультаты говорят о другом - сохранении в обшестве определен-</w:t>
        <w:br/>
        <w:t>ного гендерного дисбаланса: мужчина по-прежнему совершает</w:t>
        <w:br/>
        <w:t>брачный выбор и «делает предложение»; он более свободен в</w:t>
        <w:br/>
        <w:t>выборе супруги в силу избытка невест сравнительно с жениха-</w:t>
      </w:r>
    </w:p>
    <w:p>
      <w:r>
        <w:t>ми; мужчину не ограничивает возраст в той же степени, что и</w:t>
        <w:br/>
        <w:t>женішину; мужчины в целом более состоятельны в финансовом</w:t>
        <w:br/>
        <w:t>отношении, ит. д. Именно поэтому женшины менее уверены в</w:t>
        <w:br/>
        <w:t>прочности семьи, хотя для них семья - это жизнь, что бы не го-</w:t>
        <w:br/>
        <w:t>ворили засидевшиеся невесты, утешаюшцұие себя тем, что семья</w:t>
        <w:br/>
        <w:t>Ей кн” ” рн</w:t>
        <w:br/>
        <w:t>будет для них обузой и втайне мечтаюшие о любяшем муже и</w:t>
        <w:br/>
        <w:t>веселых детишках.</w:t>
        <w:br/>
        <w:t>В возрастании значения и укреплении казахстанской се-</w:t>
        <w:br/>
        <w:t>мьи уверены, прежде всего, представители казахского этноса</w:t>
        <w:br/>
        <w:t>- 55,3%, о возрастании гражданских браков говорят 21,3%, ин-</w:t>
        <w:br/>
        <w:t>тересе к однополым бракам - всего 1,6%, увеличении повтор-</w:t>
        <w:br/>
        <w:t>ных браков-- 6,1%, неполных семей - 5,1%. Цифры удивительно</w:t>
        <w:br/>
        <w:t>красноречивы. У респондентов-русских уверенность в возрас-</w:t>
        <w:br/>
        <w:t>тании эначения семьи высказали значительно меныше респон-</w:t>
        <w:br/>
        <w:t>дентов - 35,5% и, соответственно, болыпой процент заявил о</w:t>
        <w:br/>
        <w:t>возрастании гражданских браков- 28%, интересе к одпнополым</w:t>
        <w:br/>
        <w:t>бракам - 1,7%, увеличении количества неполных семей - 10%.</w:t>
        <w:br/>
        <w:t>У респондентов другой национальности уверенность в будуіш-</w:t>
        <w:br/>
        <w:t>ности семьи меньше - 34,8%, зато в возрастании гражданских</w:t>
        <w:br/>
        <w:t>браков- 37,8%.</w:t>
        <w:br/>
        <w:t>4 Оценка государственной политики 129</w:t>
        <w:br/>
        <w:t>в отношении семын как социального института.</w:t>
        <w:br/>
        <w:t>72,4%. Русские в этой позиции отстают - 68,5%. Цифры еше раз</w:t>
        <w:br/>
        <w:t>убеждают, что в семьях других национальностей и казахов, как</w:t>
        <w:br/>
        <w:t>правило, болыше детей, чем в других семьях, и потому возни-</w:t>
        <w:br/>
        <w:t>кает желание, чтобы материнство было поднято на пьедестал,</w:t>
        <w:br/>
        <w:t>чтобы обіцество по достоинству оценивало деятельность по</w:t>
        <w:br/>
        <w:t>рождению и воспитанию нового поколения - не как частное</w:t>
        <w:br/>
        <w:t>дело отдельных семей, а кақ обшественное, социальное деяние.</w:t>
        <w:br/>
        <w:t>За повышение роли отца в семье высказались 63,5% дру-</w:t>
        <w:br/>
        <w:t>гих национальностей, почти столько же казахов- 63,4% и чуть</w:t>
        <w:br/>
        <w:t>меньше русских - 59,2%. Конечно, материнство по-прежнему</w:t>
        <w:br/>
        <w:t>возносится значительно выше, но и отцовство занимает уже не-</w:t>
        <w:br/>
        <w:t>плохие позиции у всех этносов - болыпе половины, что под-</w:t>
        <w:br/>
        <w:t>тверждает гендерные трансформации сознания казахстанцев.</w:t>
        <w:br/>
        <w:t>Они тотовы к реальным изменениям, теперь дело за государ-</w:t>
        <w:br/>
        <w:t>ством: стимулировать отцов специальюо разработанным зако-</w:t>
        <w:br/>
        <w:t>нодательством, қак это уже сделано во многих странах.</w:t>
        <w:br/>
        <w:t>Ту же гендерную компаративистику воспроизводят отве-</w:t>
        <w:br/>
        <w:t>ты по поводу стимулирования рождаемости. Самый высокий</w:t>
        <w:br/>
        <w:t>процент дают другие национальности - 70%, затем идут казахи</w:t>
        <w:br/>
        <w:t>-64,2%,за ними русские - с 59,7%. В принципе, болыше полови-</w:t>
        <w:br/>
        <w:t>ны представителей всех этносов высказываются за стимулиро-</w:t>
        <w:br/>
        <w:t>вание рождаемости, поддерживая демографическую политику</w:t>
        <w:br/>
        <w:t>Президента страны Н.А. Назарбаева, но лидируют другие на-</w:t>
        <w:br/>
        <w:t>циональности и қазахи.</w:t>
        <w:br/>
        <w:t>В графе «содействие семьям инвалидов» выявляется та же</w:t>
        <w:br/>
        <w:t>последовательность. Подавляюшее болышинство всех этносов</w:t>
        <w:br/>
        <w:t>говорят решительное «да», но проценты выстраиваются в том</w:t>
        <w:br/>
        <w:t>же порядке: другие национальности - 83,5%, казахи - 78,7%,</w:t>
        <w:br/>
        <w:t>русские - 75,4%.</w:t>
        <w:br/>
        <w:t>За государственный контроль над содержанием телевизи-</w:t>
        <w:br/>
        <w:t>онных программ, посвятенных семье, высказалось болышин-</w:t>
      </w:r>
    </w:p>
    <w:p>
      <w:r>
        <w:t>ство респондентов всех этносов, но значительнее всех процент</w:t>
        <w:br/>
        <w:t>снова у представителей других национальностей - 72,6%, по-</w:t>
        <w:br/>
        <w:t>тому казахов - 68%. Та же последовательность обнаруживается</w:t>
        <w:br/>
        <w:t>в дополняюшей рубрике «пропаганда семейных ценностей в</w:t>
        <w:br/>
        <w:t>СМИ и системе образования». Отрадно, что, несмотря на мас-</w:t>
        <w:br/>
        <w:t>Заключение 141</w:t>
        <w:br/>
        <w:t>распределение гендерных ролей, новое функционирование</w:t>
        <w:br/>
        <w:t>механизмов внутрисемейной власти. Хотя около половины рес-</w:t>
        <w:br/>
        <w:t>пондентов всех этносов и социальных слоев еше продолжают</w:t>
        <w:br/>
        <w:t>считать, что главой семьи должен быть мужчина, в то же время,</w:t>
        <w:br/>
        <w:t>ДОВОЛЬНо значительный процент разделяет гендерно продвину-</w:t>
        <w:br/>
        <w:t>тый тезис о равном участии в делах семьи мужчины и женіцины.</w:t>
        <w:br/>
        <w:t>6. Меняется практика принятия решений в отношении</w:t>
        <w:br/>
        <w:t>стратегий семейной жизни. Уже в половине семей такие реше-</w:t>
        <w:br/>
        <w:t>ния обсуждаются супругами, а в каждой десятой семье - еше и</w:t>
        <w:br/>
        <w:t>с детьми. Происходит плавная трансформация традиционной</w:t>
        <w:br/>
        <w:t>модели семьи с трендом движения к эгалитарной. При этом</w:t>
        <w:br/>
        <w:t>осушествляется диалектическое удержание и преобразование</w:t>
        <w:br/>
        <w:t>традиций.</w:t>
        <w:br/>
        <w:t>7. Анализ реальной семейной ситуации обнаруживает,</w:t>
        <w:br/>
        <w:t>что равенство позиций опережает уровень ценностных пред-</w:t>
        <w:br/>
        <w:t>почтений и в болышинстве казахстанских семей и мужчины, и</w:t>
        <w:br/>
        <w:t>женіцины вносят вклад в семейный бюджет и распределяют на</w:t>
        <w:br/>
        <w:t>равных властные функции.</w:t>
        <w:br/>
        <w:t>8. Казахстанцы в болышинстве своем не разделяют мнения</w:t>
        <w:br/>
        <w:t>о «кризисе института семьи», считая, что разводы во многом</w:t>
        <w:br/>
        <w:t>обьясняются возросшей социальной активностью мужчин и</w:t>
        <w:br/>
        <w:t>женішцин и новыми экономическими возможностями. Респон-</w:t>
        <w:br/>
        <w:t>денты выражают уверенность, что значение института семьи в</w:t>
        <w:br/>
        <w:t>Казахстане будет возрастать, хотя и отмечают тенденцию уве-</w:t>
        <w:br/>
        <w:t>личения числа гражданских браков. Что касается оценки пер-</w:t>
        <w:br/>
        <w:t>спектив однополых браков, они не получают одобрения пода-</w:t>
        <w:br/>
        <w:t>вляюшего болыпинства опрошенных.</w:t>
        <w:br/>
        <w:t>9. Позитивной является тенденция к осознанию социаль-</w:t>
        <w:br/>
        <w:t>ной роли семьи. Большинство респондентов отрицают тезис</w:t>
        <w:br/>
        <w:t>о том, что семья - частное дело мужчины и женіцины, не</w:t>
        <w:br/>
        <w:t>имеюшее отношения к государству и обіцеству. Болыпинство</w:t>
        <w:br/>
        <w:t>респондентов разделяют мнение о том, что семья - это малая</w:t>
        <w:br/>
        <w:t>группа, основанная на любви и уважении, от прочности</w:t>
        <w:br/>
        <w:t>которой зависит устойчивость обіцества и государства.</w:t>
        <w:br/>
        <w:t>10.Респонденты четко связывают будушее своей семьи с</w:t>
        <w:br/>
        <w:t>Казахстаном, и только малая доля респондентов (не более 2%)</w:t>
        <w:br/>
        <w:t>планирует переезд в другие страны.</w:t>
        <w:br/>
        <w:t>Рекомендацин 145</w:t>
        <w:br/>
        <w:t>семейных ценностях, традициях. Важно создание реалистич-</w:t>
        <w:br/>
        <w:t>ных в своей основе программ о соотечественниках, которые</w:t>
        <w:br/>
        <w:t>«проживают» в своем семейном опыте все жизненные трудно-</w:t>
        <w:br/>
        <w:t>сти, радости, заботы в сочетании этнокультурных традиций и</w:t>
        <w:br/>
        <w:t>современных гендерных требований.</w:t>
      </w:r>
    </w:p>
    <w:p>
      <w:r>
        <w:t>Дая реализации задачи упрочения семьи важно развитие</w:t>
        <w:br/>
        <w:t>семейных центров досуга (оздоровительно-қультурных ком-</w:t>
        <w:br/>
        <w:t>плексов) - доступных как в шаговой близости, так и центри-</w:t>
        <w:br/>
        <w:t>рованных в микрорайонах проживания. Услуги этих центров</w:t>
        <w:br/>
        <w:t>должны быть доступны бедным слоям населения. В таких цен-</w:t>
        <w:br/>
        <w:t>трах может быть инициализирована так называемая «народ-</w:t>
        <w:br/>
        <w:t>ная» инициатива и на добровольных (волонтерских) началах</w:t>
        <w:br/>
        <w:t>все желаюшие могли бы делиться своим опытом в ведении до-</w:t>
        <w:br/>
        <w:t>машних дел, в обучении молодежи экономике семьи, ремес-</w:t>
        <w:br/>
        <w:t>Та т</w:t>
        <w:br/>
        <w:t>ленным навықам, в развитии художественных способностей,</w:t>
        <w:br/>
        <w:t>обучением в материнской школе и проч. Здесь можно исполь-</w:t>
        <w:br/>
        <w:t>зовать потенциал сектора НПО, обіцественных обһединений,</w:t>
        <w:br/>
        <w:t>социально активных пожилых людей.</w:t>
        <w:br/>
        <w:t>Требует постоянных исследований гендерная проблемати-</w:t>
        <w:br/>
        <w:t>ка. Важно развернуть углубленное изучение таких феноменов,</w:t>
        <w:br/>
        <w:t>қак: межэтнические браки; влияние конфессиональной при-</w:t>
        <w:br/>
        <w:t>надлежности членов семьи на ее сплоченность; направления</w:t>
        <w:br/>
        <w:t>государственной политики в поддержании семьи и др.</w:t>
        <w:br/>
        <w:t>Необходимо реализовать приоритетную задачу «Страте-</w:t>
        <w:br/>
        <w:t>гии гендерного равенства на 2006-2016 тг.» по осушествлению</w:t>
        <w:br/>
        <w:t>гендерного образования, чтобы сформулировать у казахстан-</w:t>
        <w:br/>
        <w:t>цев современное гендерное самосознание и способствовать</w:t>
        <w:br/>
        <w:t>формированию новых моделей эгалитарной семьи. Для этого</w:t>
        <w:br/>
        <w:t>необходимо разработать и издать комплекты учебных пособий</w:t>
        <w:br/>
        <w:t>Е</w:t>
        <w:br/>
        <w:t>по гендеру, провести соответствуюшее обучение преподавате-</w:t>
        <w:br/>
        <w:t>лей, обсудить возможности включения спецкурсов «Гендер» в</w:t>
        <w:br/>
        <w:t>учебные планы школ и вузов Казахстана.</w:t>
        <w:br/>
        <w:t>Важно совершенствовать государственную семейную поли-</w:t>
        <w:br/>
        <w:t>тику, для чего с болышей активностью способствовать укрепле-</w:t>
        <w:br/>
        <w:t>нию материального положения семьи: выплата материнского</w:t>
        <w:br/>
        <w:t>капитала при рождении ребенка, как это делается в других</w:t>
        <w:br/>
        <w:t>странах, например, в России; доступные жилиіцные програм-</w:t>
        <w:br/>
        <w:t>130 Казахстанская семоя как базовая ценность обшества:</w:t>
        <w:br/>
        <w:t>состояние и тенденции развития</w:t>
        <w:br/>
        <w:t>сированную «обработку» средствами массовой информации и</w:t>
        <w:br/>
        <w:t>интернетом, где давно уже преданы забвению и нравственные</w:t>
        <w:br/>
        <w:t>нормы, и элементарный стыд, и где господствует один не зна-</w:t>
        <w:br/>
        <w:t>юший конкуренции рыночный критерий, болышинство казах-</w:t>
        <w:br/>
        <w:t>станцев всех этносов не утратили здравого смысла и пока еше</w:t>
        <w:br/>
        <w:t>держат оборону против внедрения чуждых нашему менталите-</w:t>
        <w:br/>
        <w:t>ту инноваций в духе однополых браков и транссексуальности.</w:t>
        <w:br/>
        <w:t>Теперь дело за государством, необходимы гендерная эксперти-</w:t>
        <w:br/>
        <w:t>за, гендерный всеобуч журналистов, экономические санкции</w:t>
        <w:br/>
        <w:t>за пропаганду сексуальной разнузданности и использование</w:t>
        <w:br/>
        <w:t>женского тела в рекламе в качестве расхожего товара.</w:t>
        <w:br/>
        <w:t>Так что казахстанцы всех этносов совместно разрабатывают</w:t>
        <w:br/>
        <w:t>основы национальной политики в отношении семьи.</w:t>
        <w:br/>
        <w:t>Распределение ответов на вопрос: «Как Вы считаете, какие</w:t>
        <w:br/>
        <w:t>меры важны, а какие - не очень важны в государственной поли-</w:t>
      </w:r>
    </w:p>
    <w:p>
      <w:r>
        <w:t>тике Казахстана в отношении семьи?» - показало, что:</w:t>
        <w:br/>
        <w:t>1) респонденты всех возрастных групп считают все выде-</w:t>
        <w:br/>
        <w:t>ленные меры государственной политики в отношении семьи</w:t>
        <w:br/>
        <w:t>важными и скорее, важными, причем суммативные значения</w:t>
        <w:br/>
        <w:t>этих двух оценочных параметров находятся в интервалах от</w:t>
        <w:br/>
        <w:t>86% (если речь идет о стимулировании рождаемости) до 98%</w:t>
        <w:br/>
        <w:t>(если речь идет о важности реализации государственных жи-</w:t>
        <w:br/>
        <w:t>длишцных программ для молодых семей);</w:t>
        <w:br/>
        <w:t>2) мнения респондентов разных возрастных групп близки</w:t>
        <w:br/>
        <w:t>в интервалах значений, т. е. не диссонируют, а выступают со-</w:t>
        <w:br/>
        <w:t>гласованными, консенсусными суждениями в расстановке при-</w:t>
        <w:br/>
        <w:t>оритетов государственной политики в отношении семьи.</w:t>
        <w:br/>
        <w:t>Приоритеты таковы (вычислены суммарные средние значе-</w:t>
        <w:br/>
        <w:t>ния оценок во всех возрастных группах по шкалам «важно» и</w:t>
        <w:br/>
        <w:t>«скорее, важно»):</w:t>
        <w:br/>
        <w:t>- выплата материнского капитала при рождении ребенка -</w:t>
        <w:br/>
        <w:t>97,75%;</w:t>
        <w:br/>
        <w:t>- доступные жилицные программы для молодых семей -</w:t>
        <w:br/>
        <w:t>97,6%;</w:t>
        <w:br/>
        <w:t>-увеличение размера пособия многодетным семьям - 97,3%;</w:t>
        <w:br/>
        <w:t>- повышение социального значения материнства - 95,2%;</w:t>
        <w:br/>
        <w:t>142 Казахстанская семоя как базовая ценность обшества:</w:t>
        <w:br/>
        <w:t>состояние и тенденции развития</w:t>
        <w:br/>
        <w:t>11. Исследование подтверждает выдвинутую гипотезу о</w:t>
        <w:br/>
        <w:t>том, что следует говорить не о кризисе института семьи, а о ев</w:t>
        <w:br/>
        <w:t>трансформации в гендерном, социально-демографическом, эт-</w:t>
        <w:br/>
        <w:t>ническом и религиозном аспектах. Трансформация связана с</w:t>
        <w:br/>
        <w:t>новым гендерным взглядом на сам институт семьи и на ее ак-</w:t>
        <w:br/>
        <w:t>торов, которые стремятся к взаимопониманию, выстраиванию</w:t>
        <w:br/>
        <w:t>консенсусных отношений, регулируюших не совпадаюшие</w:t>
        <w:br/>
        <w:t>интересы всех членов семьи. Такқая модель взаимоотношений</w:t>
        <w:br/>
        <w:t>очерчивает характеристики эгалитарной семьи, которая в со-</w:t>
        <w:br/>
        <w:t>временных условиях имеет наиболее высокий индекс устойчи-</w:t>
        <w:br/>
        <w:t>вости и потому является, по преимутцеству, социальной базой</w:t>
        <w:br/>
        <w:t>государства, фактором его стабильности и условием социаль-</w:t>
        <w:br/>
        <w:t>ной безопасности. Современные семьи эгалитарного типа яв-</w:t>
        <w:br/>
        <w:t>ляются оплотом тосударства, гарантом его стабильности. В</w:t>
        <w:br/>
        <w:t>таких семьях повышается ценность взаимопонимания между</w:t>
        <w:br/>
        <w:t>родителями и детьми, старшими и младшими поколения-</w:t>
        <w:br/>
        <w:t>ми, более эффективно перераспределяются гендерные роли и</w:t>
        <w:br/>
        <w:t>функций.</w:t>
        <w:br/>
        <w:t>12. По иерархии предпочтений респондентов можно сде-</w:t>
        <w:br/>
        <w:t>дать вывод о том, что казахстанская семья представляет в своем</w:t>
        <w:br/>
        <w:t>стремлении к изменениям малый образец демократии, толе-</w:t>
        <w:br/>
        <w:t>рантности и взаимопонимания. Именно здесь зарождаются ис-</w:t>
        <w:br/>
        <w:t>токи толерантного обіцества, в котором различные интересы</w:t>
        <w:br/>
        <w:t>согласуются на основе диалога и взаимопонимания.</w:t>
        <w:br/>
        <w:t>13. В то же время, анализ полученных данных позволяет</w:t>
        <w:br/>
        <w:t>выделить «болевые точки» в развитии казахстанской семьи.</w:t>
        <w:br/>
        <w:t>Прежде всего, это бездетность и малодетность семей - с од-</w:t>
      </w:r>
    </w:p>
    <w:p>
      <w:r>
        <w:t>ной стороны, и многодетность - с другой, которые связаны с</w:t>
        <w:br/>
        <w:t>недостаточностью условий, воспроизводимых тосударством</w:t>
        <w:br/>
        <w:t>для удовдлетворения потребности молодых (и не только) семей</w:t>
        <w:br/>
        <w:t>в жилье, в государственных пособиях (для многодетных, для</w:t>
        <w:br/>
        <w:t>инвалидов), позволяютцих осушцествлять должную социализа-</w:t>
        <w:br/>
        <w:t>цию детей.</w:t>
        <w:br/>
        <w:t>14. Большинство респондентов называют «болевой точкой»</w:t>
        <w:br/>
        <w:t>казахстанской семьи недостаточную социальную поддержку</w:t>
        <w:br/>
        <w:t>государства, слабое стимулирование рождаемости и недоста-</w:t>
        <w:br/>
        <w:t>точность усилий по повышению социального статуса материн-</w:t>
        <w:br/>
        <w:t>ЗАКЛЮЧЕНИЕ</w:t>
        <w:br/>
        <w:t>Концептуальные результаты проведенного исследования</w:t>
        <w:br/>
        <w:t>сводятся к следуюим выводам.</w:t>
        <w:br/>
        <w:t>1. В целом в Казахстане наблюдается позитивная тенден-</w:t>
        <w:br/>
        <w:t>ция функционирования института семьи. Эта тенденция вы-</w:t>
        <w:br/>
        <w:t>ражена в стремлении сограждан трансформировать прежние</w:t>
        <w:br/>
        <w:t>семейные отношения с проекцией на новые социально-эконо-</w:t>
        <w:br/>
        <w:t>мические условия жизни обшества, рыночные в своей основе.</w:t>
        <w:br/>
        <w:t>2. Вмассовом сознании все больше проявляется парадигма</w:t>
        <w:br/>
        <w:t>возрастания ответственности членов семьи за избираемые жиз-</w:t>
        <w:br/>
        <w:t>ненные стратегии в отношении социализации молодых поко-</w:t>
        <w:br/>
        <w:t>дений, поддержки старших. При этом четко выражена тен-</w:t>
        <w:br/>
        <w:t>денция преемственности традиционных для поликультурных</w:t>
        <w:br/>
        <w:t>условий в Казахстане ценностей: уважительного отношения к</w:t>
        <w:br/>
        <w:t>Е</w:t>
        <w:br/>
        <w:t>старшим членам семьи и бережного отношения к детям.</w:t>
        <w:br/>
        <w:t>3. В осознании традиционных гендерных ролей матери и</w:t>
        <w:br/>
        <w:t>отца происходит переосмысление их прежних статусов. В от-</w:t>
        <w:br/>
        <w:t>ношении матери и жены они сосредоточивались на приват-</w:t>
        <w:br/>
        <w:t>ной сфере жизнедеятельности и были связаны с ответственной</w:t>
        <w:br/>
        <w:t>функцией воспитания детей и хранительницы домашнего оча-</w:t>
        <w:br/>
        <w:t>га (со всей непосильной ношей домашних забот). Для отца они</w:t>
        <w:br/>
        <w:t>ассоциировались с ролью добытчика, обустраиваюшцего ма-</w:t>
        <w:br/>
        <w:t>2Т” Б</w:t>
        <w:br/>
        <w:t>териальный базис семьи - с одной стороны, и реализуюшего</w:t>
        <w:br/>
        <w:t>свою активность в публичной сфере в качестве работника.</w:t>
        <w:br/>
        <w:t>4. Исследование выявило новые тенденции вперераспреде-</w:t>
        <w:br/>
        <w:t>лении гендерных ролей и функций, при которых женшины все</w:t>
        <w:br/>
        <w:t>Е 2 а</w:t>
        <w:br/>
        <w:t>чаше утверждаются за пределами домохозяйства, в публичной</w:t>
        <w:br/>
        <w:t>сфере деятельности, а мужчины разделяют ответственность в</w:t>
        <w:br/>
        <w:t>приватной (семейной) сфере, больше занимаясь воспитанием</w:t>
        <w:br/>
        <w:t>детей, домашними заботами.</w:t>
        <w:br/>
        <w:t>5. Происходят сушественные изменения в системе цен-</w:t>
        <w:br/>
        <w:t>ностей, указываюшие на трансформацию структуры семьи,</w:t>
        <w:br/>
        <w:t>РЕКОМЕНДАЦИИ</w:t>
      </w:r>
    </w:p>
    <w:p>
      <w:r>
        <w:t>В идеологических стратегиях казахстанского обіцества не-</w:t>
        <w:br/>
        <w:t>обходимы новые парадигмы государственной политики Вв от-</w:t>
        <w:br/>
        <w:t>ношении семьи. Важно учитывать риски, которые несут со-</w:t>
        <w:br/>
        <w:t>временные геполитические влияния, когда семья становится</w:t>
        <w:br/>
        <w:t>самой уязвимой группой рисқа - из-за навязывания замешен-</w:t>
        <w:br/>
        <w:t>ной гендерной идентичности. Примером этому является навя-</w:t>
        <w:br/>
        <w:t>зываемая дискуссия и практика отказа от традиционных ролей</w:t>
        <w:br/>
        <w:t>матери и отца, супругов, и замена этих ролей функциями «ро-</w:t>
        <w:br/>
        <w:t>с</w:t>
        <w:br/>
        <w:t>дительства», принятыми в однополых браках.</w:t>
        <w:br/>
        <w:t>Именно поэтому в казахстанских условиях следует способ-</w:t>
        <w:br/>
        <w:t>ствовать такой трансформации гендерного самосознания, ког-</w:t>
        <w:br/>
        <w:t>да рождение и воспитание детей воспринимаются не только</w:t>
        <w:br/>
        <w:t>как личностное дело семейной группы, но и, прежде всего, как</w:t>
        <w:br/>
        <w:t>&lt; С</w:t>
        <w:br/>
        <w:t>обіцественная забота по воспроизводству народонаселения и</w:t>
        <w:br/>
        <w:t>трансляции культурно-исторического опыта.</w:t>
        <w:br/>
        <w:t>Задача повышения социального статуса материнства требу-</w:t>
        <w:br/>
        <w:t>2 в е</w:t>
        <w:br/>
        <w:t>ет комплексной, развернутой по многим направлениям работы,</w:t>
        <w:br/>
        <w:t>включаюшей и усиление финансового поотцрения (например,</w:t>
        <w:br/>
        <w:t>снижения возраста выхода на пенсию и увеличения размера</w:t>
        <w:br/>
        <w:t>пенсии в зависимости от количества детей), и информирование</w:t>
        <w:br/>
        <w:t>обшцества с помотцью образовательных учреждений и средств</w:t>
        <w:br/>
        <w:t>массовой информации о благородной миссии материнства.</w:t>
        <w:br/>
        <w:t>Одной из «болевых точек» в реализации эффективной се-</w:t>
        <w:br/>
        <w:t>мейной политики является обіцественный мониторинг тех</w:t>
        <w:br/>
        <w:t>СМИ, в которых институт семьи предстает не ценным, чувства</w:t>
        <w:br/>
        <w:t>замешаются низменными инстинктами. Подобный монито-</w:t>
        <w:br/>
        <w:t>ринг предполагает: введение гендерной экспертизы программ</w:t>
        <w:br/>
        <w:t>и материалов; гендерный всеобуч журналистов; организацию</w:t>
        <w:br/>
        <w:t>с с</w:t>
        <w:br/>
        <w:t>обіцественного телевидения, освобожденного от рекламы.</w:t>
        <w:br/>
        <w:t>Необходимо инициирование специального семейного те-</w:t>
        <w:br/>
        <w:t>леканала, где фокус зрительского внимания сосредоточен на</w:t>
        <w:br/>
        <w:t>138 Казахстанская семоя как базовая ценность обшества:</w:t>
        <w:br/>
        <w:t>состояние и тенденции развития</w:t>
        <w:br/>
        <w:t>мья собирается покинуть Казахстан (у женшин - 5,5%). Подчер-</w:t>
        <w:br/>
        <w:t>кнем,что речь идет об одних итех же семьях, ноглазами мужчин</w:t>
        <w:br/>
        <w:t>и глазами женіцин. В целом и те, и другие дают очень высокие</w:t>
        <w:br/>
        <w:t>показатели, свидетельствуюшие о чувстве патриотизма, прису-</w:t>
        <w:br/>
        <w:t>шем казахстанским семьям, но женшцины проявляют большее</w:t>
        <w:br/>
        <w:t>беспокойство относительно намерений членов своих семей, что</w:t>
        <w:br/>
        <w:t>говорит об их безусловном желании остаться на Родине - ведь</w:t>
        <w:br/>
        <w:t>именно они, стремясь к взаимопониманию в семье, создают</w:t>
        <w:br/>
        <w:t>предпосылки взаимопонимания и стабильности в обіцестве.</w:t>
        <w:br/>
        <w:t>Свое будушее связывают с Казахстаном 84,6% респонден-</w:t>
        <w:br/>
        <w:t>тов-казахов, 80% - другой национальности и 65,6% - русских.</w:t>
      </w:r>
    </w:p>
    <w:p>
      <w:r>
        <w:t>Соответственно, у респондентов-казахов в 11,2% семей некото-</w:t>
        <w:br/>
        <w:t>рые члены планируют переезд в другие страны, и только 0,4%</w:t>
        <w:br/>
        <w:t>собираются переехать всей семьей. У других национальностей</w:t>
        <w:br/>
        <w:t>- в 13,5% семей готовятся к отьезду некоторые члены, в 2,2%</w:t>
        <w:br/>
        <w:t>случаях отьезд планирует вся семья, у русских в 23,9% семей</w:t>
        <w:br/>
        <w:t>собираются уехать некоторые члены семьи, в 4,5% - вся семья.</w:t>
        <w:br/>
        <w:t>Создабтся картина укорененности в республике, прежде</w:t>
        <w:br/>
        <w:t>всего, казахской семьи, хотя 11,2% «некоторых членов» - тоже</w:t>
        <w:br/>
        <w:t>большой процент, обьяснимый процессами тлобализаций.</w:t>
        <w:br/>
        <w:t>Другие национальности проявляют болыпую мобильность, но</w:t>
        <w:br/>
        <w:t>самыми неустойчивыми в плане гражданства являются русские</w:t>
        <w:br/>
        <w:t>- такова этническая компаративистика. Но если от нее отвлечь-</w:t>
        <w:br/>
        <w:t>ся, то цифра 65,6% русских, связываюших будушцее с Казах-</w:t>
        <w:br/>
        <w:t>станом, достаточно высокая, а у других национальностей - на</w:t>
        <w:br/>
        <w:t>очень высоком уровне.</w:t>
        <w:br/>
        <w:t>Распределение ответов на вопрос: «Связывает ли Ваша семья</w:t>
        <w:br/>
        <w:t>свое будушшцее с Казахстаном?» - проясняет, чтоу лиц с более вы-</w:t>
        <w:br/>
        <w:t>соким уровнем образования (у 3,8%- с ученой степенью) болыше</w:t>
        <w:br/>
        <w:t>намерений покинуть Казахстан, чтоуказывает на перспективные</w:t>
        <w:br/>
        <w:t>возможности образованности в миграционной мобильности.</w:t>
        <w:br/>
        <w:t>Дица с незаконченным высшим образованием более категорич-</w:t>
        <w:br/>
        <w:t>ны всвоих устремлениях выехать за рубеж (4,1%) и в 34% ответов</w:t>
        <w:br/>
        <w:t>сообцают о возможности временного переезда членов семьи.</w:t>
        <w:br/>
        <w:t>С позиций возраста респондентов выявлена тенденция:</w:t>
        <w:br/>
        <w:t>представители среднего и старшего возраста не планируют ре-</w:t>
        <w:br/>
        <w:t>т</w:t>
        <w:br/>
        <w:t>социализацию в новых условиях на чужбине.</w:t>
        <w:br/>
        <w:t>156 Казахстанская семоя как базовая ценность обшества:</w:t>
        <w:br/>
        <w:t>состояние и тенденции развития</w:t>
        <w:br/>
        <w:t>циях, доказать, что крепкая, дружная, устойчивая семья - наша</w:t>
        <w:br/>
        <w:t>казахстанская реальность, наша гордость и основа национальной</w:t>
        <w:br/>
        <w:t>стабильности и безопасности.</w:t>
        <w:br/>
        <w:t>Түйін</w:t>
        <w:br/>
        <w:t>Соловьева Г.</w:t>
        <w:br/>
        <w:t>Қазақстандық отбасы - қоғам және мемлекет тірегі</w:t>
        <w:br/>
        <w:t>Мақалада «Отбасы институты қазақстандық қоғам тұрақтылығының</w:t>
        <w:br/>
        <w:t>факторы ретінде» атты ғылыми зерттеу жобасының нәтижелеріне талдау</w:t>
        <w:br/>
        <w:t>жасалған. Әлеуметтанулық материалдардың қорытындысына сүйене оты-</w:t>
        <w:br/>
        <w:t>рып, автор Қазақстанда отбасы дағдарысы емес, отбасы институтының</w:t>
        <w:br/>
        <w:t>транформациясы, яғни қазақ халқының гендерлік тәжірбиесін сақтай оты-</w:t>
        <w:br/>
        <w:t>рып, патриархалды үлгіден эгалитарлы үлгіге өту үрдісі жүріп жатқанын пай-</w:t>
        <w:br/>
        <w:t>ымдайды. Отбасының дәл осындай үлгісі қазақстан қоғамының тұрақтылығы</w:t>
        <w:br/>
        <w:t>мен қауіпсіздігін нығайтуға айтарлықтай әсер етеді.</w:t>
        <w:br/>
        <w:t>биттагу</w:t>
        <w:br/>
        <w:t>5о/оууеуа б.</w:t>
        <w:br/>
        <w:t>Ка?аКкһеҒап Ғатіу -іһе Виугагк оҒ босіеіу апа іһе бе</w:t>
        <w:br/>
        <w:t>Тһіз апісіев әпа/іугев іһе гевиіз оҒ іһе гезеагсһ рго)есі «Тһе Ғатіу аз а</w:t>
        <w:br/>
        <w:t>Тәсіог оғ зіаБ1ІНу оҒЧһе Кагакһвіап восіеіу.» Вазедй оп ап ехіепвіуе гезегудіг</w:t>
        <w:br/>
        <w:t>оҒ восісіодіса! тәіегізі, іле ашһог сопсіпдев іһаі Кагакһзіап ехрегепсев</w:t>
      </w:r>
    </w:p>
    <w:p>
      <w:r>
        <w:t>поға сгівіз Ы а ігапвюогтайоп оҒіһе Тату іпеіШшіоп, іһе ігапвШоп Ітот 1іһе</w:t>
        <w:br/>
        <w:t>рә!гізгеһа! тоде! іо едаійагіап тосеі, таіпізіпіпа а ров іуе депдег ехрегіепсе</w:t>
        <w:br/>
        <w:t>оҒіһе Кагакһ реоріе. Тһіз тюде! оҒ һе ҒатШу іп-іНиіоп сопігіриіев іо іһе</w:t>
        <w:br/>
        <w:t>сау апа зесигіу о? КагаКкһвізпі восіеіу.</w:t>
        <w:br/>
        <w:t>Журнал «Аль-Фараби», 2013. - Мо91.- С. 94-101.</w:t>
        <w:br/>
        <w:t>СТАТЬИ И КОММЕНТАРИЙ,</w:t>
        <w:br/>
        <w:t>опубликованные в рамках научно-исследовательского</w:t>
        <w:br/>
        <w:t>проекта «Институт семьи как фактор стабильности</w:t>
        <w:br/>
        <w:t>казахстанского обшества»</w:t>
        <w:br/>
        <w:t>Грета Соловьева</w:t>
        <w:br/>
        <w:t>КАЗАХСТАНСКАЯ СЕМЬЯ - ОПЛОТ ОБШЦЕСТВА</w:t>
        <w:br/>
        <w:t>ИГОСУДАРСТВА</w:t>
        <w:br/>
        <w:t>Аннотация. В статье анализируются результаты научно-исследова-</w:t>
        <w:br/>
        <w:t>тельского проекта «Институт семьи как фактор стабильности казахстанского</w:t>
        <w:br/>
        <w:t>обшества». Опираясь на обширный пласт социологического материала, ав-</w:t>
        <w:br/>
        <w:t>тор делает вывод о том, что в Казахстане происходит не кризис, атрансфор-</w:t>
        <w:br/>
        <w:t>мация института семьи, переход от патриархатной модели к эгалитарной</w:t>
        <w:br/>
        <w:t>с сохранением позитивного гендерного опыта казахского народа. Именно</w:t>
        <w:br/>
        <w:t>такая модель семьи способствует укреплению стабильности и безопасности</w:t>
        <w:br/>
        <w:t>казахстанского обшества.</w:t>
        <w:br/>
        <w:t>Ключевые слова: семья, обшество, государство, традиция, гендер,</w:t>
        <w:br/>
        <w:t>трансформация, согласие, взаимопонимание, стабильность, безопасность.</w:t>
        <w:br/>
        <w:t>В казахстанской академической среде впервые появился ре-</w:t>
        <w:br/>
        <w:t>альный интерес к тематике, которая долгие годы оставалась за</w:t>
        <w:br/>
        <w:t>бортом научных дискуссий, отданная на откуп локальным, марги-</w:t>
        <w:br/>
        <w:t>нальным группам социологов без достаточно высокого научного</w:t>
        <w:br/>
        <w:t>авторитета. И вот семья удостоилась, наконец, высокого внима-</w:t>
        <w:br/>
        <w:t>ния академического сообшества: НИП «Институт семьи как фак-</w:t>
        <w:br/>
        <w:t>тор стабильности казахстанского обшества».</w:t>
        <w:br/>
        <w:t>Очень ответственно, тем более, что нет ни одного человека в</w:t>
        <w:br/>
        <w:t>республике, да и на всем земном шаре, кто бы не имел собствен-</w:t>
        <w:br/>
        <w:t>ного, пусть не подтвержденного научными аргументами, суждения</w:t>
        <w:br/>
        <w:t>о семейной жизни.</w:t>
        <w:br/>
        <w:t>Первый год работы над проектом оказался весьма насышен-</w:t>
        <w:br/>
        <w:t>ным. Продумана и опубликована концепция, составлена програм-</w:t>
        <w:br/>
        <w:t>ма исследования с указанием, как водится, целей, задач, методов</w:t>
        <w:br/>
        <w:t>итеографии ис включением самого важного инструментария - ан-</w:t>
        <w:br/>
        <w:t>Грета Соловьева</w:t>
        <w:br/>
        <w:t>СЕМЬЯ ГЛАЗАМИ КАЗАХСТАНЦЕВ</w:t>
        <w:br/>
        <w:t>Семья - как универсальный социальный институт - Произво-</w:t>
        <w:br/>
        <w:t>дит и воспроизводит человеческий капитал, осушествляет функции</w:t>
        <w:br/>
        <w:t>социализации, трансляции культурно-исторического опыта, связь</w:t>
        <w:br/>
        <w:t>поколений, являясь живой тканью человеческого сообшества в его</w:t>
        <w:br/>
        <w:t>культурно-исторических трансформациях. Социум структурируется</w:t>
        <w:br/>
        <w:t>семейными коллективами, малыми социальными группами, пред-</w:t>
        <w:br/>
        <w:t>ставляюшими все обшество в миниатюре. История семьи, ее моде-</w:t>
        <w:br/>
        <w:t>лей итипов репрезентирует историю обшества в целом.</w:t>
      </w:r>
    </w:p>
    <w:p>
      <w:r>
        <w:t>Вто же время, семья является «личностным институтом», исто-</w:t>
        <w:br/>
        <w:t>рически сложившимся способом жизни миллионов людей. Стре-</w:t>
        <w:br/>
        <w:t>мясь к обретению дружной, благополучной семьи, люди не заду-</w:t>
        <w:br/>
        <w:t>мываются над тем, что их семьи являются основой обшественного</w:t>
        <w:br/>
        <w:t>благополучия и стабильности, т. е., решая свою собственную жиз-</w:t>
        <w:br/>
        <w:t>ненную проблему; они решают проблему государственного уровня.</w:t>
        <w:br/>
        <w:t>Осушествляя репродуктивные, экономические и социально-</w:t>
        <w:br/>
        <w:t>культурные функции, семья выполняет посредническую роль В</w:t>
        <w:br/>
        <w:t>согласовании интересов личности и обшества, является местом</w:t>
        <w:br/>
        <w:t>соединения обшественной и индивидуальной жизни. Благодаря</w:t>
        <w:br/>
        <w:t>этой посреднической роли, семья выступает ядром личностного</w:t>
        <w:br/>
        <w:t>мира и, одновременно, основой социального бытия человека.</w:t>
        <w:br/>
        <w:t>Однако динамичная ситуация современной эпохи ставит Под Во-</w:t>
        <w:br/>
        <w:t>прос все социальные институты, не делая исключения и Для семьи.</w:t>
        <w:br/>
        <w:t>Во всем мире постоянно растет число разводов, усиливается стрем-</w:t>
        <w:br/>
        <w:t>ление жить Гражданским браком, обходиться без рождения детей,</w:t>
        <w:br/>
        <w:t>создавать однополые союзы или вообше не вступать ни в какие се-</w:t>
        <w:br/>
        <w:t>мейные отношения. В научной литературе высказывается устойчи-</w:t>
        <w:br/>
        <w:t>вое мнение о кризисе института семьи, о реальной возможности ор-</w:t>
        <w:br/>
        <w:t>ганизации социальной онтологии в постмодернистских параметрах,</w:t>
        <w:br/>
        <w:t>вне традиционных государственных и семейных структур.</w:t>
        <w:br/>
        <w:t>Ив Казахстане обозначились те же тенденции к размыванию се-</w:t>
        <w:br/>
        <w:t>мейных отношений, кутрате ценностей семейной жизни, увеличению</w:t>
        <w:br/>
        <w:t>Статыш и комментарий 159</w:t>
        <w:br/>
        <w:t>вершаться концептуальным анализом, в противном случае, полу-</w:t>
        <w:br/>
        <w:t>ченные сведения только подтвердят сушествуюшие и без усилий</w:t>
        <w:br/>
        <w:t>социологов мнения о реальном положении вешей. Это означает,</w:t>
        <w:br/>
        <w:t>что социолог должен работать и мыслить, прежде всего, как фи-</w:t>
        <w:br/>
        <w:t>лософ, теоретик.</w:t>
        <w:br/>
        <w:t>Наша концептуальная позиция заключается в следуюшем: вве-</w:t>
        <w:br/>
        <w:t>сти изучение казахстанской семьи в ев нынешних трансформаци-</w:t>
        <w:br/>
        <w:t>ях и взаимодействии с государством и институтами гражданского</w:t>
        <w:br/>
        <w:t>обшества в контекст гендерных исследований и гендерной поли-</w:t>
        <w:br/>
        <w:t>тики. Гендер относится к глобальным проблемам современности,</w:t>
        <w:br/>
        <w:t>стояшим на повестке дня тысячелетия. Речь идет о том, чтобы</w:t>
        <w:br/>
        <w:t>реконструировать исторически сложившуюся систему гендерного</w:t>
        <w:br/>
        <w:t>неравенства и сформировать социальные, экономические и поли-</w:t>
        <w:br/>
        <w:t>тические условия, позволяюшие обоим полам иметь равный до-</w:t>
        <w:br/>
        <w:t>стүп к необходимым жизненным ресурсам. Хотя нынешняя эпоха</w:t>
        <w:br/>
        <w:t>характеризуется как переломная в гендерном отношении, все еше</w:t>
        <w:br/>
        <w:t>сохраняется значительный гендерный дисбаланс. Если Взять в со-</w:t>
        <w:br/>
        <w:t>вокупности все страны, то в законодательных органах, по стати-</w:t>
        <w:br/>
        <w:t>стике, женшин в 4 раза меньше, чем мужчин. Более того, за одну</w:t>
        <w:br/>
        <w:t>иту же работу они получают на 17% меньше.</w:t>
        <w:br/>
        <w:t>С первых дней независимости Казахстан включил гендерные</w:t>
        <w:br/>
        <w:t>вопросы в качестве важнейшей составляюцшей в государственную</w:t>
        <w:br/>
        <w:t>политику, и с каждым годом, согласно социально-экономической</w:t>
        <w:br/>
        <w:t>модернизации, гендерная проблематика становится все более</w:t>
        <w:br/>
        <w:t>и более актуальной и значимой. Это во многом обьясняется тем,</w:t>
        <w:br/>
        <w:t>что гендер с самого начала находится под пристальным внимани-</w:t>
        <w:br/>
        <w:t>ем главы государства Н.А. Назарбаева. Именно По его инициативе</w:t>
        <w:br/>
        <w:t>была создана Национальная комиссия по делам женшин и семей-</w:t>
        <w:br/>
        <w:t>но-демографической политике при Президенте РК. Это был очень</w:t>
      </w:r>
    </w:p>
    <w:p>
      <w:r>
        <w:t>важный шаг который означал, что гендерные вопросы будут ре-</w:t>
        <w:br/>
        <w:t>шаться продуманно, концептуально обоснованно, с помошью соци-</w:t>
        <w:br/>
        <w:t>ально апробированных эффективных механизмов. Комиссия раз-</w:t>
        <w:br/>
        <w:t>работала Национальный план действий, где предусматривались</w:t>
        <w:br/>
        <w:t>меры по экономическому и политическому продвижению женшин,</w:t>
        <w:br/>
        <w:t>зашите репродуктивного здоровья мужчин и женшин, борьбе с на-</w:t>
        <w:br/>
        <w:t>силием против женшин, гендерному образованию. Прежде всего,</w:t>
        <w:br/>
        <w:t>была создана необходимая нормативно-законодательная база. Ка-</w:t>
        <w:br/>
        <w:t>захстан подписал основные международные документы по правам</w:t>
        <w:br/>
        <w:t>человека, ив ихчисле- «Конвенцию о ликвидации всех форм дис-</w:t>
        <w:br/>
        <w:t>Статыш и комментарий 151</w:t>
        <w:br/>
        <w:t>ные, эгалитарные семьи являются оплотом государства, гарантом</w:t>
        <w:br/>
        <w:t>его стабильности. Ответы на предыдушие вопросы выявили ген-</w:t>
        <w:br/>
        <w:t>дерные трансформации казахстанской семьи - почти половина</w:t>
        <w:br/>
        <w:t>семей строят свою политику на основе принципа гендерного па-</w:t>
        <w:br/>
        <w:t>ритета. Теперь выясняется: 78,2% (939) респондентов утвержда-</w:t>
        <w:br/>
        <w:t>ют, что все члены их семей считают Казахстан своей Родиной и</w:t>
        <w:br/>
        <w:t>связывают свое будушее с Казахстаном; 15,3% (184) сообшили,</w:t>
        <w:br/>
        <w:t>что некоторые члены семьи планируют переезд в другие страны,</w:t>
        <w:br/>
        <w:t>и только 1,9% (23) признались, что их семьи собираются покинуть</w:t>
        <w:br/>
        <w:t>Казахстан. В целом это - очень высокие показатели, подтверж-</w:t>
        <w:br/>
        <w:t>даюцие тезис о том, что казахстанские семьи являются оплотом</w:t>
        <w:br/>
        <w:t>государства. Но, поскольку именно в эгалитарных семьях повы-</w:t>
        <w:br/>
        <w:t>шается ценность взаимопонимания между родителями и их деть-</w:t>
        <w:br/>
        <w:t>ми, старшим и младшим поколением, такие семьи могут считаться</w:t>
        <w:br/>
        <w:t>более устойчивыми и крепкими, неспособными к разводам и раз-</w:t>
        <w:br/>
        <w:t>ладам, т. е. составляюшими социальную базу государства.</w:t>
        <w:br/>
        <w:t>Изменения гендерных представлений о семейной жизни под-</w:t>
        <w:br/>
        <w:t>тверждают ответы на вопрос: «Кто должен бытьглавой семьи- муж</w:t>
        <w:br/>
        <w:t>или жена, или это не имеет значения?». На первый взгляд, все оста-</w:t>
        <w:br/>
        <w:t>ется по-прежнему: 50,9% опрошенных (611) продолжают считать</w:t>
        <w:br/>
        <w:t>главой семьи мужчину, в ключе патриархатных традиций, и только</w:t>
        <w:br/>
        <w:t>ничтожный процент - 1,7 (20) называют главой женшину. Но весьма</w:t>
        <w:br/>
        <w:t>обнадеживаюшим фактором можно считать, что 31% респонден-</w:t>
        <w:br/>
        <w:t>тов дали ответы согласно нормам эгалитарной семьи: муж и жена</w:t>
        <w:br/>
        <w:t>главенствует на равных, а 11,5% идут еше дальше: в принятии ре-</w:t>
        <w:br/>
        <w:t>шений должны участвовать и дети. Напомним, что речь пока идет</w:t>
        <w:br/>
        <w:t>о ценностных предпочтениях, а не о реальных семейных ситуаци-</w:t>
        <w:br/>
        <w:t>ях. Но ценностные трансформации - первое условие назреваюших</w:t>
        <w:br/>
        <w:t>перемен и причина уже происходяших изменений.</w:t>
        <w:br/>
        <w:t>Показательны ответы на вопрос: «Предпочтительно выби-</w:t>
        <w:br/>
        <w:t>рать супруга/супругу из своего социального круга (образ жизни,</w:t>
        <w:br/>
        <w:t>уровень доходов, образование?)». Вопрос предполагает выяс-</w:t>
        <w:br/>
        <w:t>нение тех изменений, которые происходят в семейной сфере в</w:t>
        <w:br/>
        <w:t>связи с социальной дифференциацией казахстанского обшества.</w:t>
        <w:br/>
        <w:t>Выяснилось, что 39,4% (472) опрошенных считают, что социаль-</w:t>
        <w:br/>
        <w:t>ное положение и уровень доходов не имеют значения в выборе</w:t>
        <w:br/>
        <w:t>супруга(ги), главное - взаимное чувство. Однако, довольно боль-</w:t>
        <w:br/>
        <w:t>шое их число - 29,4% (353) придерживаются мнения, что выбор</w:t>
        <w:br/>
        <w:t>супруга(ги) важно делать из своего круга, а 24,7% (296) признают</w:t>
        <w:br/>
        <w:t>150 Казахстанская семоя как базовая ценность обшества:</w:t>
        <w:br/>
        <w:t>состояние и тенденции развития</w:t>
      </w:r>
    </w:p>
    <w:p>
      <w:r>
        <w:t>ности казахстанского обшества. Ответы обнаруживают искомую</w:t>
        <w:br/>
        <w:t>нами позитивную тенденцию в развитии казахстанской семьи на</w:t>
        <w:br/>
        <w:t>самом главном участке: ценностном.</w:t>
        <w:br/>
        <w:t>В ответах на вопрос: «Что в жизни для Вас является наиболее</w:t>
        <w:br/>
        <w:t>важным?» - воссоздавтся обшая картина ценностных предпочте-</w:t>
        <w:br/>
        <w:t>ний. Самое большое число голосов получили «хорошие семейные</w:t>
        <w:br/>
        <w:t>отношения» - 71,7% (1020). Ценность семый, следовательно, для</w:t>
        <w:br/>
        <w:t>большинства казахстанцев незыблема, причем ценность именно</w:t>
        <w:br/>
        <w:t>хорошей, дружной и крепкой семьи, что зачастую предполагает</w:t>
        <w:br/>
        <w:t>продолжение поиска оптимального партнера и, следовательно,</w:t>
        <w:br/>
        <w:t>возможность разводов в случае совершенной ошибки.</w:t>
        <w:br/>
        <w:t>Отвечая на вопрос: «Что Вы думаете о будушем казахстанской</w:t>
        <w:br/>
        <w:t>семьи?» - почти половина респондентов - 46,1% (553) вырази-</w:t>
        <w:br/>
        <w:t>лиуверенность, что значение семьи будет возрастать и она будет</w:t>
        <w:br/>
        <w:t>становиться стабильнее; 25,9% (311) полагают, что семья будет</w:t>
        <w:br/>
        <w:t>основываться на гражданском браке; только 1,4% (17) высказыва-</w:t>
        <w:br/>
        <w:t>ют мнение об усилении интереса к однополым бракам; 6,6% тре-</w:t>
        <w:br/>
        <w:t>вожатся по поводу увеличения числа неполных семей, а 8,2% (99)</w:t>
        <w:br/>
        <w:t>- По поводу увеличения количества повторных браков. Эти суж-</w:t>
        <w:br/>
        <w:t>дения воспроизводят ценностную парадигму казахстанской семьи</w:t>
        <w:br/>
        <w:t>в оптимистическом ключе. Казахстанцы ратуют за полноценную</w:t>
        <w:br/>
        <w:t>современную семью.</w:t>
        <w:br/>
        <w:t>В возрастании значения и укреплении казахстанской семьи</w:t>
        <w:br/>
        <w:t>уверены, прежде всего, представители казахского этноса - 55,3%;</w:t>
        <w:br/>
        <w:t>об увеличении числа гражданских браков говорят 21,3%: интересе</w:t>
        <w:br/>
        <w:t>к однополым бракам - всего 1,6%; увеличении повторных браков</w:t>
        <w:br/>
        <w:t>- 6,1%; неполных семей - 5,1%. Цифры удивительно красноречи-</w:t>
        <w:br/>
        <w:t>вы. У русских уверенность в возрастании значения семьи вырази-</w:t>
        <w:br/>
        <w:t>ли эначительно меньше респондентов - 35,5% и, соответственно,</w:t>
        <w:br/>
        <w:t>большой процент заявил о возрастании числа гражданских браков</w:t>
        <w:br/>
        <w:t>- 28%; интересе к однополым бракам - 1,7%; увеличении количе-</w:t>
        <w:br/>
        <w:t>ства неполных семей - 10%. У другой национальности уверенность</w:t>
        <w:br/>
        <w:t>в будушности семьи меньше - 34,8%, зато возрастание граждан-</w:t>
        <w:br/>
        <w:t>ских браков - самый большой процент - 37,8%. Казахские семьи</w:t>
        <w:br/>
        <w:t>чувствуют самую большую уверенность в укреплении семьи, По-</w:t>
        <w:br/>
        <w:t>скольку являются фундаментом, основой всего народа Казахстана.</w:t>
        <w:br/>
        <w:t>Показательны ответы на вопрос: «Связывает ли Ваша семья</w:t>
        <w:br/>
        <w:t>свое будушее с Казахстаном?» - который имеет особую важность</w:t>
        <w:br/>
        <w:t>для подтверждения нашей гипотезы о том, что именно современ-</w:t>
        <w:br/>
        <w:t>Статыш и комментарий 165</w:t>
        <w:br/>
        <w:t>практике родительства и привлечения к процессу воспитания муж-</w:t>
        <w:br/>
        <w:t>чин; поошрение женшины в ее стремлении добитьося профессио-</w:t>
        <w:br/>
        <w:t>нальных успехов; институт наследства как фактор межпоколенной</w:t>
        <w:br/>
        <w:t>связи; Переоценка семейных ценностей; мировоззренческие По-</w:t>
        <w:br/>
        <w:t>зиции и изменение гендерных ролей в семейном консенсусе; от-</w:t>
        <w:br/>
        <w:t>ношения с обшиной (соседи, родственники, друзья, сослуживцы);</w:t>
        <w:br/>
        <w:t>семейные традиции и праздники; способы формирования духовно-</w:t>
        <w:br/>
        <w:t>нравственных ценностей и гражданской идентичности.</w:t>
        <w:br/>
        <w:t>Благополучие семьи складывается изуровня доходов, социаль-</w:t>
        <w:br/>
        <w:t>ного статуса, семейного здоровья, образовательного уровня всей</w:t>
        <w:br/>
        <w:t>семьи, ее обшего мировоэзрения и системы ценностей, Возможно-</w:t>
        <w:br/>
        <w:t>стей сочетания семейной жизни и профессиональной карьеры. Но,</w:t>
        <w:br/>
        <w:t>как подчеркивают современные исследователи, сушностная харак-</w:t>
        <w:br/>
        <w:t>теристики семьи - это ее духовно-нравственная основа, создание</w:t>
        <w:br/>
        <w:t>сообшества, нацеленного на взаимную творческую реализацию и</w:t>
      </w:r>
    </w:p>
    <w:p>
      <w:r>
        <w:t>родителей, и детей. Институт семьи именно поэтому никогда не</w:t>
        <w:br/>
        <w:t>ұстареет, что представляет собой реальное завоевание человече-</w:t>
        <w:br/>
        <w:t>ской цивилизации, среду формирования человеческой личности,</w:t>
        <w:br/>
        <w:t>ее способности к любви, взаймопониманию, толерантности.</w:t>
        <w:br/>
        <w:t>Анализ биографических семейных хроник одного социального</w:t>
        <w:br/>
        <w:t>слоя, но различного этнического состава Позволит выявить много-</w:t>
        <w:br/>
        <w:t>образие семейного опыта и культурных традиций, Позитивный ген-</w:t>
        <w:br/>
        <w:t>дерный опыт казахского народа и других этносов республики, а</w:t>
        <w:br/>
        <w:t>также новейшие тенденции трансформаций семейных стратегий</w:t>
        <w:br/>
        <w:t>с позиций идеологии равенства прав и возможности обоих полов.</w:t>
        <w:br/>
        <w:t>Еше один важнейший аспект предстояших исследований: ком-</w:t>
        <w:br/>
        <w:t>паративистский анализ семейных практик в исламской и право-</w:t>
        <w:br/>
        <w:t>славной семьях Казахстана. Изучение религиозной ситуации в</w:t>
        <w:br/>
        <w:t>республике предполагает, в первую очередь, обрашение к рели-</w:t>
        <w:br/>
        <w:t>гиозному образу жизни и религиозным ценностям казахстанской</w:t>
        <w:br/>
        <w:t>семьи как базовой структуры социализации и формирования ми-</w:t>
        <w:br/>
        <w:t>ровоззрения. Специальные методы Глубинного интервью, а также</w:t>
        <w:br/>
        <w:t>фокус-групп позволят обсудить и проанализировать совокупность</w:t>
        <w:br/>
        <w:t>основополагаюцих в этом смысле вопросов: являются ли религи-</w:t>
        <w:br/>
        <w:t>озные убеждения фактором, сплачиваюшим семью, соответствует</w:t>
        <w:br/>
        <w:t>ли образ жизни семьи религиозным убеждениям, все ли члены се-</w:t>
        <w:br/>
        <w:t>мьи разделяют эти ценности; и, главное, - каким образом в семье</w:t>
        <w:br/>
        <w:t>воспитываются толерантность, уважение к другим образам веры</w:t>
        <w:br/>
        <w:t>и гражданская идентичность, социальная ответственность за об-</w:t>
        <w:br/>
        <w:t>Статыш и комментарий 163</w:t>
        <w:br/>
        <w:t>ма принятия решений, а также причин разводов и факторов устой-</w:t>
        <w:br/>
        <w:t>чивости семьи. Особенно важными представляются вопросы,</w:t>
        <w:br/>
        <w:t>выясняюшие гражданскую позицию семьи: связывают ли члены</w:t>
        <w:br/>
        <w:t>семьи свое будушее с Казахстаном; говорят ли В семье на госу-</w:t>
        <w:br/>
        <w:t>дарственном языке; какие государственные праздники отмечают</w:t>
        <w:br/>
        <w:t>как семейные; что предпринимают для успешной социализации</w:t>
        <w:br/>
        <w:t>детей и воспитания в семье патриотических чувств. Внимание</w:t>
        <w:br/>
        <w:t>исследователей будет сосредоточено на выявлении ПоОзитивного</w:t>
        <w:br/>
        <w:t>влияния новой модели семейных отношений на стабильность и</w:t>
        <w:br/>
        <w:t>безопасность казахстанского обшества.</w:t>
        <w:br/>
        <w:t>Реальная ситуация функционирования семьи должна быть</w:t>
        <w:br/>
        <w:t>дополнена, согласно методу социального конструктивизма, уров-</w:t>
        <w:br/>
        <w:t>нем идеального, должного, т. е. анализом ценностных ориентаций</w:t>
        <w:br/>
        <w:t>казахстанских граждан. Важно исследовать не только то, В ка-</w:t>
        <w:br/>
        <w:t>ких семьях они жили и живут, но и в каких семьях они хотели бы</w:t>
        <w:br/>
        <w:t>жить, каково их представление об идеальной семье, какие цен-</w:t>
        <w:br/>
        <w:t>ности являются в их семьях предпочтительными? В число таких</w:t>
        <w:br/>
        <w:t>ценностей с необходимостью включаются не только внутрисемей-</w:t>
        <w:br/>
        <w:t>ные - любовь, забота, материальное благополучие, воспитание</w:t>
        <w:br/>
        <w:t>детей с ориентацией на их личностное развитие, но и ценности,</w:t>
        <w:br/>
        <w:t>связываюшие семью и обшество: активная гражданская позиция,</w:t>
        <w:br/>
        <w:t>патриотизм, толерантность, готовность отстаивать национальные</w:t>
        <w:br/>
        <w:t>интересы и зашишать свою Отчизну.</w:t>
        <w:br/>
        <w:t>Анализ социологических данных на двух уровнях - реальном</w:t>
        <w:br/>
        <w:t>и идеальном - предполагает дифференциацию по этнической</w:t>
        <w:br/>
        <w:t>принадлежности, социальному положению, үровню доходов, полу</w:t>
        <w:br/>
        <w:t>и возрасту, а также региональную дифференциацию: центр, Юг-</w:t>
        <w:br/>
        <w:t>Север, Запад - Восток, Астана - Алматы, город - село.</w:t>
        <w:br/>
        <w:t>Анализ полученных данных позволит проблематизировать</w:t>
        <w:br/>
        <w:t>«болевые точки» в жизни казахстанской семьи: неблагополучные</w:t>
        <w:br/>
        <w:t>семьи с деструктивной практикой алкоголизма и бытового на-</w:t>
      </w:r>
    </w:p>
    <w:p>
      <w:r>
        <w:t>силия, многодетные семьи, попадаюшие, как правило, в разряд</w:t>
        <w:br/>
        <w:t>бедных; неполные семьи и семьи с детьми-инвалидами; одинокие</w:t>
        <w:br/>
        <w:t>мужчины и женшины, ни разу не вступавшие в брак; Вдовы и Вдов-</w:t>
        <w:br/>
        <w:t>цы; многократно разведенные и разочарованные в ценностях се-</w:t>
        <w:br/>
        <w:t>мейной жизни. Но полученные сведения позволят также выявить</w:t>
        <w:br/>
        <w:t>обший позитивный фон семейной жизни и ее взаимодействия с</w:t>
        <w:br/>
        <w:t>государственными и гражданскими институтами. Изучить и обоб-</w:t>
        <w:br/>
        <w:t>шить положительный опыт современной семьи в ее гендерных</w:t>
        <w:br/>
        <w:t>148 Казахстанская семоя как базовая ценность обшества:</w:t>
        <w:br/>
        <w:t>состояние и тенденции развития</w:t>
        <w:br/>
        <w:t>кеты. Опрос был проведен во всех областях республики и в двух</w:t>
        <w:br/>
        <w:t>столицах - в северной, Астане, и в южной, Алматы (всего 1200</w:t>
        <w:br/>
        <w:t>респондентов). В результате появился очень обширный, интерес-</w:t>
        <w:br/>
        <w:t>нейший материал. Мы провели его эмпирическую и теоретиче-</w:t>
        <w:br/>
        <w:t>скую обработку и представили солидный аналитический доклад.</w:t>
        <w:br/>
        <w:t>Но укротить весь материал пока не удалось, слишком много вы-</w:t>
        <w:br/>
        <w:t>сказываний осталось вне поля наших рефлексий, ожидая после-</w:t>
        <w:br/>
        <w:t>дуюших анализов и научных выводов.</w:t>
        <w:br/>
        <w:t>Напомню основные позиции исходной гипотезы: основываясь</w:t>
        <w:br/>
        <w:t>на философско-социологических методах, мы ввели тематику се-</w:t>
        <w:br/>
        <w:t>мьи В целостный контекст социальной, гендерной политики, ру-</w:t>
        <w:br/>
        <w:t>ководствуясь программным документом «Стратегия гендерного</w:t>
        <w:br/>
        <w:t>равенства в Республике Казахстан на 2006-2016 годы». Такой</w:t>
        <w:br/>
        <w:t>подход сразу очертил диспозицию: семья-государство, Т. е. тот</w:t>
        <w:br/>
        <w:t>угол зрения, который был заявлен в проекте. Нет ничего более</w:t>
        <w:br/>
        <w:t>личностного, экзистенциального, чем семья, ведь жизнь человека,</w:t>
        <w:br/>
        <w:t>его благополучие и счастье зависят от того, сможет ли он обрести</w:t>
        <w:br/>
        <w:t>то, кчему так стремится всей душой. И, одновременно, нет ничего</w:t>
        <w:br/>
        <w:t>более обшественного, чем семья: это - малое государство, место</w:t>
        <w:br/>
        <w:t>встречи личностного и социального. Понятно, что от устойчивости</w:t>
        <w:br/>
        <w:t>семьи зависит и стабильность государства.</w:t>
        <w:br/>
        <w:t>Целостный подход позволил дать позитивную интерпретацию</w:t>
        <w:br/>
        <w:t>тех процессов, которые многими воспринимаются как кризис, рас-</w:t>
        <w:br/>
        <w:t>пад, разложение института семьи. В мире, захваченном потоком</w:t>
        <w:br/>
        <w:t>глобализации, изменяются все социальные институты, В том чис-</w:t>
        <w:br/>
        <w:t>ле, и семья. Неуклонно растет число разводов, увеличивается ко-</w:t>
        <w:br/>
        <w:t>личество гражданских браков, неполных семей и одиноких людей.</w:t>
        <w:br/>
        <w:t>И это действительно кризис, но только определенного, историче-</w:t>
        <w:br/>
        <w:t>ски отжившего, архаичного типа семьи - патриархатной. Что ка-</w:t>
        <w:br/>
        <w:t>сается семьи, какуниверсального человеческого феномена, то он</w:t>
        <w:br/>
        <w:t>претерпевает трансформацию, переход от распадаюшейся патри-</w:t>
        <w:br/>
        <w:t>архатной структуры к новому типу эгалитарного союза, основан-</w:t>
        <w:br/>
        <w:t>ного на гендерном балансе и паритете. Этот высказанный тезис</w:t>
        <w:br/>
        <w:t>отнюдь не отрицает участия и сохранения этнических и культур-</w:t>
        <w:br/>
        <w:t>ных традиций. Как иначе могла бы появиться и заявитьо себе эга-</w:t>
        <w:br/>
        <w:t>литарная семья, если бы она не включилась в преемственность</w:t>
        <w:br/>
        <w:t>поколений, в исторический контекст? Более того. Именно в эгали-</w:t>
        <w:br/>
        <w:t>тарной семье позитивные гендерные традиции казахского и дру-</w:t>
        <w:br/>
        <w:t>гих этносов республики получают живительную почву: традиции</w:t>
        <w:br/>
        <w:t>Статыш и комментарий 149</w:t>
        <w:br/>
        <w:t>могут жить, только развиваясь, открываясь новому, в то время как</w:t>
        <w:br/>
        <w:t>в патриархатной семье они замыкаются, усыхают, консервируют-</w:t>
      </w:r>
    </w:p>
    <w:p>
      <w:r>
        <w:t>ся. Новый эгалитарный тип семьи, нарождаюцшийся в Казахстане,</w:t>
        <w:br/>
        <w:t>с опорой на традиции и позитивный гендерный опыт всех этносов</w:t>
        <w:br/>
        <w:t>республики, и есть реальная опора государства, обеспечиваюшая</w:t>
        <w:br/>
        <w:t>стабильность и устойчивость всего целого. В этом и заключалась</w:t>
        <w:br/>
        <w:t>наша гипотеза. И, конечно, нас охватил настояший исследователь-</w:t>
        <w:br/>
        <w:t>ский азарт. Подтвердятся ли эти предположения, или придется от</w:t>
        <w:br/>
        <w:t>них отказатьося, и, следуя стратегии герменевтики, выдвинуть дру-</w:t>
        <w:br/>
        <w:t>гую гипотезу?</w:t>
        <w:br/>
        <w:t>Данные социологических исследований оказались впечатля-</w:t>
        <w:br/>
        <w:t>юшими. В целом ответы респондентов, подвергнутые теорети-</w:t>
        <w:br/>
        <w:t>ческому и эмпирическому анализу, воссоздают целостный образ</w:t>
        <w:br/>
        <w:t>казахстанской семьи в ее гендерных, этнических и религиозных</w:t>
        <w:br/>
        <w:t>трансформациях и позитивных тенденциях, что позволяет вы-</w:t>
        <w:br/>
        <w:t>явить и проблемные узлы, и «болевые точки» семейной жизни.</w:t>
        <w:br/>
        <w:t>Первое и самое главное: большинство казахстанцев, более</w:t>
        <w:br/>
        <w:t>55%, не принимают расхожего тезиса о «кризисе семьи» и «эпи-</w:t>
        <w:br/>
        <w:t>демии бракованных браков», кочуюшего со страницы на страни-</w:t>
        <w:br/>
        <w:t>цу в средствах массовой информации. Казахстанцы склоняются,</w:t>
        <w:br/>
        <w:t>скорее, к выводу об изменении типа семьи, о ев трансформации.</w:t>
        <w:br/>
        <w:t>В системе ценностей семья устойчиво, непоколебимо занимает</w:t>
        <w:br/>
        <w:t>почетные первые места.</w:t>
        <w:br/>
        <w:t>Приведу только некоторые данные из большого массива по-</w:t>
        <w:br/>
        <w:t>Лученного материала: 22,6% респондентов отвечают, что тради-</w:t>
        <w:br/>
        <w:t>ционное понимание семьи устарело; 43,9% заявляют, что семья</w:t>
        <w:br/>
        <w:t>остается для человека важнейшей жизненной ценностью; 25%</w:t>
        <w:br/>
        <w:t>расценивают увеличение разводов как свидетельство возросшей</w:t>
        <w:br/>
        <w:t>социальной активности и возможности выбора, и только 1 человек</w:t>
        <w:br/>
        <w:t>высказал мнение, что причина разводов - несерьезное отноше-</w:t>
        <w:br/>
        <w:t>ние к браку. Напрашивается однозначный вывод, что рано слу-</w:t>
        <w:br/>
        <w:t>жить панихиду по семейной жизни. Разводы расцениваются не как</w:t>
        <w:br/>
        <w:t>прямое доказательство «кризиса», отмирания семьи, а как изме-</w:t>
        <w:br/>
        <w:t>нение социокультурной ситуации, и, соответственно, изменение</w:t>
        <w:br/>
        <w:t>типа семейных отношений. То, что именуется «кризисом», естьна</w:t>
        <w:br/>
        <w:t>самом деле ее трансформация, согласно социально-экономиче-</w:t>
        <w:br/>
        <w:t>ской модернизации казахстанского обшества. Семья сама по себе</w:t>
        <w:br/>
        <w:t>- первая и важнейшая ценность. Это положение - одно из первых</w:t>
        <w:br/>
        <w:t>в ряду доказательств того, что институт семьи - основа стабиль-</w:t>
        <w:br/>
        <w:t>152 Казахстанская семоя как базовая ценность обшества:</w:t>
        <w:br/>
        <w:t>состояние и тенденции развития</w:t>
        <w:br/>
        <w:t>нарушение этого правила только в качестве исключения. Ориен-</w:t>
        <w:br/>
        <w:t>тация в браке исключительно на чувства уступает позиции дру-</w:t>
        <w:br/>
        <w:t>гой ориентации, учитываюшей социальное расслоение обшества</w:t>
        <w:br/>
        <w:t>и, соответственно, барьеры и преграды на пути выбора брачных</w:t>
        <w:br/>
        <w:t>партнеров. В дальнейшем обнаруженная тенденция будет, види-</w:t>
        <w:br/>
        <w:t>мо, нарастать. Преградой на ев пути может стать только истинная</w:t>
        <w:br/>
        <w:t>любовь, не признаюшая никаких социальных дифференциаций и</w:t>
        <w:br/>
        <w:t>никаких ограничений по социальному статусу и уровню доходов.</w:t>
        <w:br/>
        <w:t>Вопрос: «Как Вы относитесь к межнациональным бракам,</w:t>
        <w:br/>
        <w:t>т. е. союзам между людьми разной национальности?» - нацелен</w:t>
        <w:br/>
        <w:t>на выяснение положения семьи в межэтническом казахстанском</w:t>
        <w:br/>
        <w:t>обшестве, в котором успешно реализуется разработанная под ру-</w:t>
        <w:br/>
        <w:t>ководством Президента страны Н.А. Назарбаева модель полиэт-</w:t>
        <w:br/>
        <w:t>нического согласия. Показательно, что 63,2% (767) опрошенных</w:t>
        <w:br/>
        <w:t>считают, что национальность человека не влияет на отношения</w:t>
        <w:br/>
        <w:t>в семье, и только 25,2% (302) убеждены, что межнациональные</w:t>
      </w:r>
    </w:p>
    <w:p>
      <w:r>
        <w:t>браки недолговечны, а 11% (131) предпочли вообше уклониться</w:t>
        <w:br/>
        <w:t>от ответа. Это означает, что при сохранении традиции, побужда-</w:t>
        <w:br/>
        <w:t>юшей выбирать супруга своего этноса, в казахстанском обшестве</w:t>
        <w:br/>
        <w:t>усиливается тенденция, характерная в целом для эпохи глоба-</w:t>
        <w:br/>
        <w:t>лизации, к заключению межнациональных союзов. В Казахстане</w:t>
        <w:br/>
        <w:t>такая тенденция обозначена более явно - в связи с культивиро-</w:t>
        <w:br/>
        <w:t>ванием на государственном уровне и в обшцественном дискурсе</w:t>
        <w:br/>
        <w:t>принципов толерантности, взаимопонимания и духовного согла-</w:t>
        <w:br/>
        <w:t>сия. Следует заметить, что межнациональные браки, как правило,</w:t>
        <w:br/>
        <w:t>требуют значительно больших совместных усилий по созиданию</w:t>
        <w:br/>
        <w:t>и сохранению семейного консенсуса и воспитанию детей, Т. к. ли-</w:t>
        <w:br/>
        <w:t>цом к лицу встречаются две, а то и больше, культуры, два, ато и</w:t>
        <w:br/>
        <w:t>больше, языка.</w:t>
        <w:br/>
        <w:t>В связи с актуализацией в казахстанском обшестве рели-</w:t>
        <w:br/>
        <w:t>гиозной тематики, чрезвычайно важен вопрос: «Может ли быть</w:t>
        <w:br/>
        <w:t>крепкой семья, члены которой придерживаются различных рели-</w:t>
        <w:br/>
        <w:t>гиозных убеждений?». Насколько неоднозначна ситуация, свиде-</w:t>
        <w:br/>
        <w:t>тельствуют ответы респондентов. Сушественная их часть - 46,9%</w:t>
        <w:br/>
        <w:t>(562) убеждены, что принадлежность к различным конфессиям не</w:t>
        <w:br/>
        <w:t>может служить препятствием для образования семьи, но доволь-</w:t>
        <w:br/>
        <w:t>но большое их число - 33,9% (406) - высқазывают противополож-</w:t>
        <w:br/>
        <w:t>ное мнение, а еше 19,3% (232) - вообше затрудняются с ответом.</w:t>
        <w:br/>
        <w:t>Понятно, что обшая мировоззренческая позиция облегчает се-</w:t>
        <w:br/>
        <w:t>Статыш и комментарий 153</w:t>
        <w:br/>
        <w:t>мейную жизнь. Но, понятно и другое: если есть взаимное чувство,</w:t>
        <w:br/>
        <w:t>то появляется возможность консенсуса и по самому личностному</w:t>
        <w:br/>
        <w:t>вопросу. Что касается влияния государства, то, несмотря на акти-</w:t>
        <w:br/>
        <w:t>визацию его усилий по налаживанию контактов с религиозными</w:t>
        <w:br/>
        <w:t>конфессиями и законодательному регулированию религиозных</w:t>
        <w:br/>
        <w:t>процессов, из круга его внимания и действий пока выпадает ба-</w:t>
        <w:br/>
        <w:t>зисный для религиозного дискурса вопрос - религиозная жизнь</w:t>
        <w:br/>
        <w:t>семьи.</w:t>
        <w:br/>
        <w:t>Дальнейший анализ выявляет противоречивость, неоднознач-</w:t>
        <w:br/>
        <w:t>ность семейной ситуации. Вопрос: «Как в вашей семье распре-</w:t>
        <w:br/>
        <w:t>деляются домашние обязанности?» - воспроизводит реальную</w:t>
        <w:br/>
        <w:t>картину семейной жизни. Как было отмечено, 31% опрошенных в</w:t>
        <w:br/>
        <w:t>своих ценностных предпочтениях обнаружили гендерный поворот,</w:t>
        <w:br/>
        <w:t>признавая, что муж и жена должны принимать решения на рав-</w:t>
        <w:br/>
        <w:t>ных. Но реальная ситуация не соответствует подобным суждени-</w:t>
        <w:br/>
        <w:t>ям, Т. е. обнаруживается вполне обьяснимый, но нежелательный</w:t>
        <w:br/>
        <w:t>дисбаланс между сушим и должным. В зарабатывании денежных</w:t>
        <w:br/>
        <w:t>средств уверенно лидируют мужчины. В 39,6% семей (476) кор-</w:t>
        <w:br/>
        <w:t>мильцем по-прежнему остается отец, сравнительно с 6,2% жен-</w:t>
        <w:br/>
        <w:t>шин (74). Но цифра 42,4% (509) радует в гендерном отношении:</w:t>
        <w:br/>
        <w:t>это семьи, в которых зарабатывают оба супруга, а в 11,8% (141)-</w:t>
        <w:br/>
        <w:t>зарабатывают все члены семьи. Эти цифры не вызывают удивле-</w:t>
        <w:br/>
        <w:t>ния, поскольку всем хорошо известно, что женшина в нынешней</w:t>
        <w:br/>
        <w:t>ситуации, вынужденно или добровольно, вносит весомый вклад В</w:t>
        <w:br/>
        <w:t>бюджет семьи. В дальнейшем выясняется, что ее семейные обя-</w:t>
        <w:br/>
        <w:t>занности не разделяются на равных с мужчинами. В 35,1% семей</w:t>
        <w:br/>
        <w:t>воспитанием детей занимаются исключительно женшины, срав-</w:t>
        <w:br/>
        <w:t>нительно с 2,5% мужчин. Правда, корректировкой можно назвать</w:t>
        <w:br/>
        <w:t>следуюшую цифру: в 52,2% (627) семей воспитанием занимаются</w:t>
        <w:br/>
        <w:t>на равных и отец, и мать. Ответы выявляют назревшую в обше-</w:t>
        <w:br/>
        <w:t>стве проблему: необходимость привлечения отцов к воспитанию</w:t>
        <w:br/>
        <w:t>детей. Эта задача стоит перед казахстанским обшеством со всей</w:t>
        <w:br/>
        <w:t>серьезностью и неотложностью: в семье воспитанием занимает-</w:t>
      </w:r>
    </w:p>
    <w:p>
      <w:r>
        <w:t>ся мать, в детском саду, школе, институте - женские коллективы:</w:t>
        <w:br/>
        <w:t>наблюдается полная феминизация социализации индивидов. От</w:t>
        <w:br/>
        <w:t>этого страдают и дети, которые нуждаются в полноценном обше-</w:t>
        <w:br/>
        <w:t>ний, и отцы, лишенные возможности любить и быть любимыми,</w:t>
        <w:br/>
        <w:t>радоваться и огорчаться, плакать и смеяться вместе со своими</w:t>
        <w:br/>
        <w:t>детьми.</w:t>
        <w:br/>
        <w:t>166 Казахстанская семоя как базовая ценность обшества:</w:t>
        <w:br/>
        <w:t>состояние и тенденции развития</w:t>
        <w:br/>
        <w:t>ший казахстанский дом. Компаративистика исламских и право-</w:t>
        <w:br/>
        <w:t>славных семейных практик будет рассматриватьося в ключе обшей</w:t>
        <w:br/>
        <w:t>социально-мировоззренческой проблемы диалога ислама и хри-</w:t>
        <w:br/>
        <w:t>стианства и совершенствования в казахстанском обшестве атмо-</w:t>
        <w:br/>
        <w:t>сферы толерантности и взаимодоверительности при выраженной</w:t>
        <w:br/>
        <w:t>нетерпимости к любым проявлениям религиозного экстремизма.</w:t>
        <w:br/>
        <w:t>Исследование казахстанской семьи как целостной социальной</w:t>
        <w:br/>
        <w:t>группы в ее трансформациях в межпоколенной динамике и изме-</w:t>
        <w:br/>
        <w:t>няюшихся социокультурных параметрах позволит выйти на глубин-</w:t>
        <w:br/>
        <w:t>ный уровень социальной онтологии, выявить тенденции развития</w:t>
        <w:br/>
        <w:t>казахстанского обшества Вв его экономическом, образовательном,</w:t>
        <w:br/>
        <w:t>социальном измерениях, а главное -в его мировоззренческихуста-</w:t>
        <w:br/>
        <w:t>новках, определяюших способы и методы этнической и граждан-</w:t>
        <w:br/>
        <w:t>ской идентичности, воспитания патриотизма и чувства сопричаст-</w:t>
        <w:br/>
        <w:t>ности к единому целому казахстанского обшества.</w:t>
        <w:br/>
        <w:t>Түйін</w:t>
        <w:br/>
        <w:t>Соловьева Г.</w:t>
        <w:br/>
        <w:t>Отбасы қазақстандықтардың көзімен</w:t>
        <w:br/>
        <w:t>Ұсынылған тұғырнамаға байланысты қазақстандық отбасын зерттеуді</w:t>
        <w:br/>
        <w:t>ген-дерлік зерттеу және гендерлік саясатты жүзеге асыру аясында жүргізу</w:t>
        <w:br/>
        <w:t>керек. Бұл саясаттың негіздері «Қазақстан Республикасының 2006-2016 жж.</w:t>
        <w:br/>
        <w:t>гендерлік теңдік стратегиясы» атты бағдарламалық құжатында бекітілген.</w:t>
        <w:br/>
        <w:t>Қазақстан қоғамының тұрақтылығының факторы гендерлік - теңдестірілген,</w:t>
        <w:br/>
        <w:t>қазақ халқының және Қазақстандағы этностардың жағымды гендерлік</w:t>
        <w:br/>
        <w:t>тәжірибесін сақтаған, қазіргі түрдегі эгалитарлық отбасы бола алады.</w:t>
        <w:br/>
        <w:t>биттагу</w:t>
        <w:br/>
        <w:t>5оіоууеуа б.</w:t>
        <w:br/>
        <w:t>Ғатйу іп КагакһвҒапі реоріе”5 еуев</w:t>
        <w:br/>
        <w:t>Ассогаіпа іо іһе сопсері, іһе вішіу оҒ КагаКкһ Тәтііев вһоша ре ри іп іһе</w:t>
        <w:br/>
        <w:t>сотіехі оҒ депдег вішдіев апа ітріетепізйоп оҒ депдег роіісіев, ә/ісһ Ізісі іһе</w:t>
        <w:br/>
        <w:t>Бәвіз іпіһе ро!су Аоситепі “Әітаісау Тог белдег Едиаійу іп Кагакһвіап іог 2006-</w:t>
        <w:br/>
        <w:t>2016”. Ғәсіпгіп (һе сіз МІЙу о: Кагакһвап 5 восіеіу сап опіу ре а депдег-Баізгсесі,</w:t>
        <w:br/>
        <w:t>едаййагіал Гатіу із а тподегп іуре, ргевегуіпа ане вәтпе те аровііуе ехрегіепсе</w:t>
        <w:br/>
        <w:t>оНһе делдег оҒІһе КагаКһ реоріе апа оіһег ейһпіс агоирв іп Кагәкһеап.</w:t>
        <w:br/>
        <w:t>Журнал «Адам - Әлемі». - 2012. - Мг2. - С. 100-108.</w:t>
        <w:br/>
        <w:t>160 Казахстанская семоя как базовая ценность обшества:</w:t>
        <w:br/>
        <w:t>состояние и тенденции развития</w:t>
        <w:br/>
        <w:t>криминации относительно женшин», положения которой стали со-</w:t>
      </w:r>
    </w:p>
    <w:p>
      <w:r>
        <w:t>ставной частью национального законодательства.</w:t>
        <w:br/>
        <w:t>Теоретические основы гендерной политики были прорабо-</w:t>
        <w:br/>
        <w:t>таны в таких документах, как «Концепция гендерной политики»</w:t>
        <w:br/>
        <w:t>и «Стратегия гендерного равенства в Республике Казахстан на</w:t>
        <w:br/>
        <w:t>2006-2016 гг». В них дается основательный анализ гендерной</w:t>
        <w:br/>
        <w:t>ситуации в различных сферах жизнедеятельности, и намечаются</w:t>
        <w:br/>
        <w:t>конкретные меры по реализации гендерного равенства в стране,</w:t>
        <w:br/>
        <w:t>прав и возможностей женшин и мужчин. Огромным достижени-</w:t>
        <w:br/>
        <w:t>ем гендерной политики в Республике Казахстан стало принятие в</w:t>
        <w:br/>
        <w:t>2009 г. долго дискутируемых на всех уровнях гендерных законов,</w:t>
        <w:br/>
        <w:t>которые признаются как прорывные: «О государственных гаран-</w:t>
        <w:br/>
        <w:t>тиях прав и равных возможностей мужчин и женшин» и «О про-</w:t>
        <w:br/>
        <w:t>филактике бытового насилия».</w:t>
        <w:br/>
        <w:t>Важно, что созданные нормативно-законодательные акты не</w:t>
        <w:br/>
        <w:t>остались только на бумаге, но превратились в эффективные ин-</w:t>
        <w:br/>
        <w:t>струменты национальной гендерной политики. Глава государства</w:t>
        <w:br/>
        <w:t>Н.А. Назарбаев проявляет высочайшую активность в деле утверж-</w:t>
        <w:br/>
        <w:t>дения в стране не формального (де-юре), а реального (де-факто)</w:t>
        <w:br/>
        <w:t>равенства женшин и мужчин. Президент постоянно подчеркивает,</w:t>
        <w:br/>
        <w:t>что женшина - основа мира и согласия. Уже в 2001 г на развитие</w:t>
        <w:br/>
        <w:t>женского предпринимательства была выделена значительная сум-</w:t>
        <w:br/>
        <w:t>ма - 150 млн. тенге. С 2009 г. успешно реализуется Программа ми-</w:t>
        <w:br/>
        <w:t>крокредитования женского предпринимательства. Целенаправлен-</w:t>
        <w:br/>
        <w:t>ные действия государства дают свои положительные результаты.</w:t>
        <w:br/>
        <w:t>Женский сектор экономики динамично развивается, так что сегодня</w:t>
        <w:br/>
        <w:t>40% всех казахстанских предпринимателей составляют женшины.</w:t>
        <w:br/>
        <w:t>В других жизненно важных сферах женшины также добились</w:t>
        <w:br/>
        <w:t>внушительных үуспехов: 73% всех педагогов, 87% врачей и меди-</w:t>
        <w:br/>
        <w:t>цинского персонала, 60% работников всей бюджетной сферы, три</w:t>
        <w:br/>
        <w:t>министра, сенаторы и мажилисмены. На масштабном форуме в</w:t>
        <w:br/>
        <w:t>марте 2011 г. Президент страны Н.А. Назарбаев сказал: «Женши-</w:t>
        <w:br/>
        <w:t>ны Казахстана сыграли выдаюшуюся роль в становлении и укре-</w:t>
        <w:br/>
        <w:t>плении независимости страны. Их забота о благополучии детей и</w:t>
        <w:br/>
        <w:t>внуков, стремление сохранять мир и согласие В семьях и во всем</w:t>
        <w:br/>
        <w:t>казахстанским обшестве стали решаюшим условием всенарод-</w:t>
        <w:br/>
        <w:t>ной поддержки и успеха реформ».</w:t>
        <w:br/>
        <w:t>В то же время, президент сформулировал новые задачи, тре-</w:t>
        <w:br/>
        <w:t>буюшие безотлагательного решения. Во-первых, необходимо бо-</w:t>
        <w:br/>
        <w:t>162 Казахстанская семоя как базовая ценность обшества:</w:t>
        <w:br/>
        <w:t>состояние и тенденции развития</w:t>
        <w:br/>
        <w:t>совсем наоборот, в позитивном ключе, как свидетельство возрос-</w:t>
        <w:br/>
        <w:t>шей свободы личностного выбора и отказа миритьоя с семейными</w:t>
        <w:br/>
        <w:t>структурами патриархатного типа, препятствуюшими самоопреде-</w:t>
        <w:br/>
        <w:t>лению женшины и ее личностной самореализации. Именно эга-</w:t>
        <w:br/>
        <w:t>литарная семья с современными гендерными ценностями и пред-</w:t>
        <w:br/>
        <w:t>почтениями, с опытом внутрисемейной демократии, может стать</w:t>
        <w:br/>
        <w:t>эффективной стартовой плошадкой социализации, фактором ста-</w:t>
        <w:br/>
        <w:t>бильности нашего обшества, в то время как патриархатная семья,</w:t>
        <w:br/>
        <w:t>сохраняюшая гендерные стереотипы, в наибольшей степени под-</w:t>
        <w:br/>
        <w:t>вержена конфликтам и угрозе распада, представляя для обше-</w:t>
        <w:br/>
        <w:t>ства неприемлемый фактор дестабилизации. Высказанную гипо-</w:t>
        <w:br/>
        <w:t>тезу предстоит обосновать социологическим материалом, делая</w:t>
        <w:br/>
        <w:t>акцент на связи «эгалитарная семья - стабильность обшества».</w:t>
        <w:br/>
        <w:t>Подобный концептуальный подход позволяет использовать</w:t>
      </w:r>
    </w:p>
    <w:p>
      <w:r>
        <w:t>в теоретическом анализе методы социального конструктивизма,</w:t>
        <w:br/>
        <w:t>рассматривая проблему не только на уровне сушего, но и с по-</w:t>
        <w:br/>
        <w:t>зиций должного, диалектики реального и идеального, норм и цен-</w:t>
        <w:br/>
        <w:t>ностей. Что касается социологических исследований, то пред-</w:t>
        <w:br/>
        <w:t>почтительным становится сочетание методов количественной</w:t>
        <w:br/>
        <w:t>социологии (анкетирование, опросы экспертов, анализ статисти-</w:t>
        <w:br/>
        <w:t>ческих данных) и качественной социологии (биографические хро-</w:t>
        <w:br/>
        <w:t>ники, фокус-группы, полуструктурированные интервью).</w:t>
        <w:br/>
        <w:t>Прежде всего, предстоит воссоздать обцую картину положения</w:t>
        <w:br/>
        <w:t>казахстанской семьи как социального института и малой социальной</w:t>
        <w:br/>
        <w:t>группы, изменение ее функций и роли в обшестве в связи с обрете-</w:t>
        <w:br/>
        <w:t>нием республикой независимости. Анкетирование предполагает вы-</w:t>
        <w:br/>
        <w:t>явление особенностей межпоколенной трансляции семейного опы-</w:t>
        <w:br/>
        <w:t>та, специфику жизненного цикла семьи, социокультурной динамики</w:t>
        <w:br/>
        <w:t>отношений родительства. Особая группа вопросов нацелена на то,</w:t>
        <w:br/>
        <w:t>чтобы проследить изменения модели семьи, переход от патриархат-</w:t>
        <w:br/>
        <w:t>ного типа семейных отношений к эгалитарному: строитоя ли семья</w:t>
        <w:br/>
        <w:t>на основе принципа функционализма: мужчина - глава семьи, До-</w:t>
        <w:br/>
        <w:t>бытчик и кормилец, а женшина - хозяйка, жена, мать, ИЛИ Появля-</w:t>
        <w:br/>
        <w:t>ются современные тенденции равного участия в решении жизненно</w:t>
        <w:br/>
        <w:t>важных, В том числе, экономических проблем; как распределяются</w:t>
        <w:br/>
        <w:t>домашние обязанности; принимает ли отецучастие в воспитании де-</w:t>
        <w:br/>
        <w:t>тей; какудается женшине совместить семью и карьеру.</w:t>
        <w:br/>
        <w:t>Такой подход подразумевает анализ изменившейся структуры</w:t>
        <w:br/>
        <w:t>лидерства, семейного бюджета, распределения ролей и механиз-</w:t>
        <w:br/>
        <w:t>Статьи комментарий 161</w:t>
        <w:br/>
        <w:t>лее активно продвигать женшин на уровень принятия решений - в</w:t>
        <w:br/>
        <w:t>«Стратегии» поставлена задача добиться 30% представительства</w:t>
        <w:br/>
        <w:t>женшин среди руководителей, но сегодня эта цифра пока еше со-</w:t>
        <w:br/>
        <w:t>ставляет 10%. Во-вторых, подчеркнул Н.А. Назарбаев, следует</w:t>
        <w:br/>
        <w:t>усилить женский компонент «Дорожной карты бизнеса-2020» и, в</w:t>
        <w:br/>
        <w:t>особенности, обеспечить высокую долю женшин среди работников</w:t>
        <w:br/>
        <w:t>новых предприятий. И эти задачи, поставленные президентом, уже</w:t>
        <w:br/>
        <w:t>претворяются в жизнь: Национальная комиссия по делам женшин</w:t>
        <w:br/>
        <w:t>и семейно-демографической политике разработала План действий</w:t>
        <w:br/>
        <w:t>Дд0 2016 г. по продвижению женшин на уровень принятия решений.</w:t>
        <w:br/>
        <w:t>Успехи гендерной политики Республики Казахстан получили вы-</w:t>
        <w:br/>
        <w:t>сокую оценку международного сообшества. Казахстан дважды от-</w:t>
        <w:br/>
        <w:t>читывался в Нью-Йорке перед постоянно действуюшим Комитетом</w:t>
        <w:br/>
        <w:t>Сидо по выполнению рекомендаций Конвенции о ликвидации всех</w:t>
        <w:br/>
        <w:t>форм дискриминации в отношении женшин. Международные экспер-</w:t>
        <w:br/>
        <w:t>ты единодушно признали нашу страну лидером в продвижении ген-</w:t>
        <w:br/>
        <w:t>дерного равенства не только в Центрально-Азиатском регионе, но и</w:t>
        <w:br/>
        <w:t>на всем постсоветском пространстве. На посту председателя ОБСЕ</w:t>
        <w:br/>
        <w:t>в 2010 г. Казахстан выделил политику гендерного равенства В один</w:t>
        <w:br/>
        <w:t>из приоритетов этой представительной международной организации</w:t>
        <w:br/>
        <w:t>и стал инициатором учреждения в ее составе нового поста личного</w:t>
        <w:br/>
        <w:t>представителя действуюшего председателя по гендерным вопросам.</w:t>
        <w:br/>
        <w:t>Именно наша республика избрана в Исполнительный совет ООН по</w:t>
        <w:br/>
        <w:t>гендерному равенству и расширению возможностей женшин.</w:t>
        <w:br/>
        <w:t>Исследование проблем казахстанской семьи необходимо осу-</w:t>
        <w:br/>
        <w:t>шествить в русле обших задач гендерной политики. Мы выдвигаем</w:t>
        <w:br/>
        <w:t>исследовательскую гипотезу, согласно которой, следует говорить</w:t>
        <w:br/>
        <w:t>не о кризисе семьи определенного исторического типа, а именно</w:t>
        <w:br/>
        <w:t>патриархатной семьи с преобладанием, доминированием одного</w:t>
      </w:r>
    </w:p>
    <w:p>
      <w:r>
        <w:t>пола над другим. Сегодня нарастает тенденция перехода к другому,</w:t>
        <w:br/>
        <w:t>эгалитарному типу семьи, преодолеваюшей гендерные стереотипы</w:t>
        <w:br/>
        <w:t>и ориентированной на гендерный баланс и паритет. Этот процесс</w:t>
        <w:br/>
        <w:t>превратно интерпретируется как кризис семьи, тогда как, напротив,</w:t>
        <w:br/>
        <w:t>формирование эгалитарной семьи есть единственный путь к сохра-</w:t>
        <w:br/>
        <w:t>нению и упрочению ее позиций по всем направлениям.</w:t>
        <w:br/>
        <w:t>Такой подход позволяет изменить угол зрения и дать иную ин-</w:t>
        <w:br/>
        <w:t>терпретацию полученных сведений. К примеру; увеличение коли-</w:t>
        <w:br/>
        <w:t>чества разводов можно оценивать не в качестве подтверждения</w:t>
        <w:br/>
        <w:t>навязчивого тезиса о кризисе современного института семьи, а</w:t>
        <w:br/>
        <w:t>154 Казахстанская семоя как базовая ценность обшества:</w:t>
        <w:br/>
        <w:t>состояние и тенденции развития</w:t>
        <w:br/>
        <w:t>Гендерный стереотип: мужчине - публичная сфера, женшине</w:t>
        <w:br/>
        <w:t>- приватная, все еше не изжиту насв стране, и самая трудная, от-</w:t>
        <w:br/>
        <w:t>ветственная социально-культурная деятельность по воспитанию</w:t>
        <w:br/>
        <w:t>детей в семье возлагается преимушественно на женшину, причем,</w:t>
        <w:br/>
        <w:t>в обшестве недостаточно культивируются уважение, почитание и</w:t>
        <w:br/>
        <w:t>признание этой формы деятельности, в то время, как бизнес и</w:t>
        <w:br/>
        <w:t>политика превозносятся на всех уровнях, как преимушественно</w:t>
        <w:br/>
        <w:t>мужская сфера занятости. Следует заметить, что во многих стра-</w:t>
        <w:br/>
        <w:t>нах (Швеция) разработан пакет законодательных актов, регулиру-</w:t>
        <w:br/>
        <w:t>юших с помошьюо хорошо отлаженных механизмов участие отцов</w:t>
        <w:br/>
        <w:t>в воспитании детей.</w:t>
        <w:br/>
        <w:t>Следуюший пункт: домашние обязанности. В 37,4% семей</w:t>
        <w:br/>
        <w:t>(449) они возложены исключительно на женшину, и только в 2,8%</w:t>
        <w:br/>
        <w:t>(34) - исключительно на мужчину. Несколько улучшают ситуацию</w:t>
        <w:br/>
        <w:t>следуюшие цифры: в 37,5% (450) семьях домашние обязанности</w:t>
        <w:br/>
        <w:t>возложены на обоих родителей ив 22,3% (267) они распределяют-</w:t>
        <w:br/>
        <w:t>ся между всеми членами семьи. Несмотря на эти утешительные</w:t>
        <w:br/>
        <w:t>сообшения, выявляется явная диспропорция в приобшении муж-</w:t>
        <w:br/>
        <w:t>чин иженшин кдомашнему труду. В 42,4% семей зарабатывают на</w:t>
        <w:br/>
        <w:t>равных и отец, и мать, но только в 2,8% семей домашнюю работу</w:t>
        <w:br/>
        <w:t>выполняют исключительно мужчины. Женшина, как показывают</w:t>
        <w:br/>
        <w:t>цифры, уверенно выходит в публичную, мужскую сферу, завоевы-</w:t>
        <w:br/>
        <w:t>вая бастион за бастионом, хотя ей, по большой части, приходится</w:t>
        <w:br/>
        <w:t>заниматься нетворческим трудом, испытывая горизонтальную и</w:t>
        <w:br/>
        <w:t>вертикальную дискриминацию в сфере занятости. Мужчины вза-</w:t>
        <w:br/>
        <w:t>имностью не отвечают: они медленно и неохотно втягиваются В</w:t>
        <w:br/>
        <w:t>исконно женские владения. Но гендерный баланс в семье предпо-</w:t>
        <w:br/>
        <w:t>лагает осушествление гендерного паритета в обшестве: женшины</w:t>
        <w:br/>
        <w:t>вступают в публичную, мужскую сферу деятельности, а мужчины</w:t>
        <w:br/>
        <w:t>- в женскую, приватную.</w:t>
        <w:br/>
        <w:t>Но и вышеизложенное позволяет заключить, что анализ По-</w:t>
        <w:br/>
        <w:t>Лученных данных выявляет обшую позитивную тенденцию в раз-</w:t>
        <w:br/>
        <w:t>витии казахстанской семьи. «Хорошие семейные отношения» за-</w:t>
        <w:br/>
        <w:t>нимают первую позицию в ответах респондентов всех этносов,</w:t>
        <w:br/>
        <w:t>возрастов и социальных слоев. Казахстанцы в большинстве сво-</w:t>
        <w:br/>
        <w:t>емне разделяют мнения о «кризисе института семьи», считая, что</w:t>
        <w:br/>
        <w:t>разводы во многом обьясняются возросшей социальной активно-</w:t>
        <w:br/>
        <w:t>стью в поиске удачного варианта супружества. Респонденты вы-</w:t>
        <w:br/>
        <w:t>ражают уверенность, что значение института семьи в Казахстане</w:t>
        <w:br/>
        <w:t>158 Казахстанская семоя как базовая ценность обшества:</w:t>
      </w:r>
    </w:p>
    <w:p>
      <w:r>
        <w:t>состояние и тенденции развития</w:t>
        <w:br/>
        <w:t>количества разводов. Но ситуация в нашей стране даже обостряет-</w:t>
        <w:br/>
        <w:t>ся - В связи с двумя обстоятельствами. Первое - особый демогра-</w:t>
        <w:br/>
        <w:t>фический диагноз. Если в большинстве стран мира ставится задача</w:t>
        <w:br/>
        <w:t>строгого планирования роста рождаемости в связи с быстрым воз-</w:t>
        <w:br/>
        <w:t>растанием численности населения Земли (к середине столетия эта</w:t>
        <w:br/>
        <w:t>численность достигнет примерно 8 миллиардов), то в нашей респу-</w:t>
        <w:br/>
        <w:t>блике, напротив, речь идет о необходимости возрастания числен-</w:t>
        <w:br/>
        <w:t>ности населения, стало быть, о противоположной демографической</w:t>
        <w:br/>
        <w:t>политике, в центре которой должна находиться крепкая казахстан-</w:t>
        <w:br/>
        <w:t>ская семья с возрастаюшим социальным статусом материнства.</w:t>
        <w:br/>
        <w:t>Второе. В нашей стране семья как социальный институт на-</w:t>
        <w:br/>
        <w:t>ходится под влиянием противоборствуюших тенденций. С одной</w:t>
        <w:br/>
        <w:t>стороны - укрепление и совершенствование семейной полити-</w:t>
        <w:br/>
        <w:t>ки государства, заинтересованного в сохранении стабильности</w:t>
        <w:br/>
        <w:t>и безопасности обшества, с другой - изошренные политические</w:t>
        <w:br/>
        <w:t>технологии западных структур, нацеленные на разрушение ос-</w:t>
        <w:br/>
        <w:t>нов казахстанского социума: прежде всего, навязывание чуждой</w:t>
        <w:br/>
        <w:t>идентичности через псевдорелигиозные организации. Семья ока-</w:t>
        <w:br/>
        <w:t>зывается под прицельным огнем - как главный оплот и фундамент</w:t>
        <w:br/>
        <w:t>казахстанского обшества.</w:t>
        <w:br/>
        <w:t>Все это ставит на повестку дня нашей академической науки</w:t>
        <w:br/>
        <w:t>комплексное, междисциплинарное изучение многоаспектной про-</w:t>
        <w:br/>
        <w:t>блемы современной семьи во всех ее функциях, сучетом ее транс-</w:t>
        <w:br/>
        <w:t>формаций в условиях социально-экономической модернизации</w:t>
        <w:br/>
        <w:t>обшества. Имея в виду, что такое изучение потребует формирова-</w:t>
        <w:br/>
        <w:t>ния нового научного направления в гуманитаристике республики,</w:t>
        <w:br/>
        <w:t>охарактеризуем наш подход как философско-социологический.</w:t>
        <w:br/>
        <w:t>Тем самым мы подчеркиваем, что этот подход сушностно отлича-</w:t>
        <w:br/>
        <w:t>ется отуже имеюцихся в нашем дискурсе социологических иссле-</w:t>
        <w:br/>
        <w:t>дований по проблеме семьи. Анкетирование, анализ полученных</w:t>
        <w:br/>
        <w:t>данных апробированными методами количественной социологии</w:t>
        <w:br/>
        <w:t>можно считать накоплением эмпирической базы. Но, во-первых,</w:t>
        <w:br/>
        <w:t>результативное социологическое исследование предполагает вы-</w:t>
        <w:br/>
        <w:t>движение предварительной научной гипотезы, требуюшей вклю-</w:t>
        <w:br/>
        <w:t>чения проблемы в широкий теоретический контекст.</w:t>
        <w:br/>
        <w:t>Во-вторых, полученные данные нуждаются В соответствую-</w:t>
        <w:br/>
        <w:t>шей теоретической интерпретации, поскольку факты - суть лишь</w:t>
        <w:br/>
        <w:t>сырой материал для последуюшей научной обработки. Социоло-</w:t>
        <w:br/>
        <w:t>гическое исследование, на наш взгляд, должно и начинаться и за-</w:t>
        <w:br/>
        <w:t>бл</w:t>
        <w:br/>
        <w:t>Статыш и комментарий 15.</w:t>
        <w:br/>
        <w:t>будет возрастать, хотя и отмечают увеличение количества граж-</w:t>
        <w:br/>
        <w:t>данских браков. Что касается однополых браков, то они не полу-</w:t>
        <w:br/>
        <w:t>чают одобрения подавляюшего большинства опрошенных.</w:t>
        <w:br/>
        <w:t>Позитивной является тенденция к осознанию социальной роли</w:t>
        <w:br/>
        <w:t>семьи. Большинство респондентов отрицают тезис о том, что се-</w:t>
        <w:br/>
        <w:t>мья - частное дело мужчины и женшины, не имеюшее отношения</w:t>
        <w:br/>
        <w:t>к государству и обшеству. Большинство респондентов разделяют</w:t>
        <w:br/>
        <w:t>мнение о том, что семья -это малая группа, основанная на любви</w:t>
        <w:br/>
        <w:t>и ұважении, от прочности которой зависит устойчивость обшества</w:t>
        <w:br/>
        <w:t>и государства. Респонденты четко связывают будушее своей се-</w:t>
        <w:br/>
        <w:t>мьи с Казахстаном, и только малый процент планирует переезд В</w:t>
      </w:r>
    </w:p>
    <w:p>
      <w:r>
        <w:t>другие страны.</w:t>
        <w:br/>
        <w:t>Опросы подтверждают выдвинутую гипотезу о том, что следу-</w:t>
        <w:br/>
        <w:t>ет говорить не о кризисе института семьи, но еб трансформации</w:t>
        <w:br/>
        <w:t>в гендерном, социально-демографическом, этническом и религи-</w:t>
        <w:br/>
        <w:t>озном аспектах.</w:t>
        <w:br/>
        <w:t>Что касается гендерного подхода, то следует отметить су-</w:t>
        <w:br/>
        <w:t>шественные изменения в системе ценностей, указываюшие на</w:t>
        <w:br/>
        <w:t>трансформацию структуры семьи, распределения гендерных</w:t>
        <w:br/>
        <w:t>ролей, функционирования механизмов внутрисемейной власти.</w:t>
        <w:br/>
        <w:t>Около половины респондентов всех этносов и социальных слоев</w:t>
        <w:br/>
        <w:t>все еше продолжают считать, что главой семьи должен быть муж-</w:t>
        <w:br/>
        <w:t>чина, но довольно значительный процент высказывает гендерно</w:t>
        <w:br/>
        <w:t>продвинутый тезис о равном участии в делах семьи мужчины и</w:t>
        <w:br/>
        <w:t>женшины. Анализ реальной семейной ситуации обнаруживает,</w:t>
        <w:br/>
        <w:t>что равенство позиций опережает уровень ценностных предпочте-</w:t>
        <w:br/>
        <w:t>ний и в большинстве казахстанских семей и мужчины, и женши-</w:t>
        <w:br/>
        <w:t>ны вносят вклад в семейный бюджет и распределяют на равных</w:t>
        <w:br/>
        <w:t>властные функции.</w:t>
        <w:br/>
        <w:t>Именно эгалитарная семья, сохраняюшая в то же время Ппо-</w:t>
        <w:br/>
        <w:t>зитивный гендерный опыт казахского народа и других этносов,</w:t>
        <w:br/>
        <w:t>обнаруживает позитивную оценку взаимопонимания, способности</w:t>
        <w:br/>
        <w:t>ұлаживать конфликты, регулировать различные интересы родите-</w:t>
        <w:br/>
        <w:t>лей и детей, проявлять заботу о старшем поколении. Такая семья</w:t>
        <w:br/>
        <w:t>имеет наиболее высокий индекс устойчивости и потому является,</w:t>
        <w:br/>
        <w:t>по преимушеству, социальной базой государства, фактором его</w:t>
        <w:br/>
        <w:t>стабильности и социальной безопасности.</w:t>
        <w:br/>
        <w:t>Думаю, что нам удалось воспроизвести образ современной</w:t>
        <w:br/>
        <w:t>казахстанской семьи в ее трансформациях и позитивных тенден-</w:t>
        <w:br/>
        <w:t>164 Казахстанская семоя как базовая ценность обшества:</w:t>
        <w:br/>
        <w:t>состояние и тенденции развития</w:t>
        <w:br/>
        <w:t>трансформациях, проследить тенденции ее социально-экономи-</w:t>
        <w:br/>
        <w:t>ческой модернизации, духовно-нравственного обновления играж-</w:t>
        <w:br/>
        <w:t>данского возмужания как фактора стабильности казахстанского</w:t>
        <w:br/>
        <w:t>обшества - целевая задача данного исследования.</w:t>
        <w:br/>
        <w:t>Для ее решения перспективным представляется примене-</w:t>
        <w:br/>
        <w:t>ние методов качественной, гуманистической социологии, ПоОЗво-</w:t>
        <w:br/>
        <w:t>ляюшей проникнуть на уровень психологических детерминаций,</w:t>
        <w:br/>
        <w:t>ценностных предпочтений индивидов, из которых формируется</w:t>
        <w:br/>
        <w:t>обшее настроение социального организма. Особенно эффектив-</w:t>
        <w:br/>
        <w:t>ными эти методы становятся при исследовании проблем семьи.</w:t>
        <w:br/>
        <w:t>Придерживаясь обозначенного выше курса на изучение позитив-</w:t>
        <w:br/>
        <w:t>ного опыта казахстанской семьи, определим в качестве обьекта</w:t>
        <w:br/>
        <w:t>исследования семьи среднего класса, который активно формиру-</w:t>
        <w:br/>
        <w:t>ется в нашей стране и может представить наибольшее количе-</w:t>
        <w:br/>
        <w:t>ство благополучных семей. В данном исследовании мы выделяем</w:t>
        <w:br/>
        <w:t>такой важнейший для казахстанского обшества параметр, как эт-</w:t>
        <w:br/>
        <w:t>нос - с тем, чтобы выявить, каким образом в семьях различных</w:t>
        <w:br/>
        <w:t>этносов формируются этническая и гражданская идентичность,</w:t>
        <w:br/>
        <w:t>чувства национального единства и патриотизма.</w:t>
        <w:br/>
        <w:t>Исследовательский замысел состоит в том, чтобы осушествить</w:t>
        <w:br/>
        <w:t>биографические исследования с достаточной степенью репрезен-</w:t>
        <w:br/>
        <w:t>тативности, выделяя истории семей среднего класса: казахской,</w:t>
        <w:br/>
        <w:t>русско-қазахской, русской и другой. Семья при этом понимается как</w:t>
      </w:r>
    </w:p>
    <w:p>
      <w:r>
        <w:t>малая социальная группа, сохраняюшая свою целостность В смене</w:t>
        <w:br/>
        <w:t>поколений в различных социокультурных контекстах. Глубинные ин-</w:t>
        <w:br/>
        <w:t>тервью со всем членами семьи, изучение личных документов, ар-</w:t>
        <w:br/>
        <w:t>хивов, письменных источников, их анализ с помошцью специальных</w:t>
        <w:br/>
        <w:t>научных методов позволят воспроизвести семейную жизнь во всех</w:t>
        <w:br/>
        <w:t>ее многообразных формах и проявлениях: экономическая основа</w:t>
        <w:br/>
        <w:t>семьи, домохозяйство, репродуктивная функция, воспитание детей.</w:t>
        <w:br/>
        <w:t>Внимание исследователей будет направлено на трансформацию</w:t>
        <w:br/>
        <w:t>типа семьи в связи с современными гендерными императивами и на</w:t>
        <w:br/>
        <w:t>анализ устойчивой связи между гендерными установками в образе</w:t>
        <w:br/>
        <w:t>мыслей и образе жизни семьи и гражданской позицией членов се-</w:t>
        <w:br/>
        <w:t>мьи, их чувствами патриотизма и национального достоинства.</w:t>
        <w:br/>
        <w:t>Биографические исследования дают возможность обсудить са-</w:t>
        <w:br/>
        <w:t>мые злободневные проблемы, интенсивно дебатируемые в обше-</w:t>
        <w:br/>
        <w:t>стве: отношение к планированию рождаемости; оценка практики</w:t>
        <w:br/>
        <w:t>многоженства; суждения по поводу однополых браков; изменения в</w:t>
        <w:br/>
        <w:t>Грета Соловьева</w:t>
        <w:br/>
        <w:t>ИНСТИТУТ СЕМЬИ КАК ФАКТОР СТАБИЛЬНОСТИ</w:t>
        <w:br/>
        <w:t>КАЗАХСТАНСКОГО ОБШЕСТВА</w:t>
        <w:br/>
        <w:t>Проблематика семьи до недавнего времени не входила в круг</w:t>
        <w:br/>
        <w:t>интересов казахстанской философии. Считалось, чтопредельные</w:t>
        <w:br/>
        <w:t>основания бытия человека в мире, онтология, антропология,</w:t>
        <w:br/>
        <w:t>аксиология - вот темы, действительно достойные Высокого</w:t>
        <w:br/>
        <w:t>внимания философии. Семья как малая социальная группа и</w:t>
        <w:br/>
        <w:t>социальный институт отдавалась во владения социологии с ее</w:t>
        <w:br/>
        <w:t>методами анкетирования, фокус-групп, интервьюирования.</w:t>
        <w:br/>
        <w:t>Сегодня ситуация начинает меняться, казахстанская философия</w:t>
        <w:br/>
        <w:t>обратила на проблему семьи свои благосклонные взоры. Ведь се-</w:t>
        <w:br/>
        <w:t>мья является не только формой наиболее достойного человека лич-</w:t>
        <w:br/>
        <w:t>ностного бытия, но и местом соединения индивидуальной и обше-</w:t>
        <w:br/>
        <w:t>ственной жизни. Выполняя эту посредническую роль, она выступает</w:t>
        <w:br/>
        <w:t>и ядром личностного мира, и основным фундаментом обшества,</w:t>
        <w:br/>
        <w:t>создавая условия его стабильности и безопасности. Более того, тип</w:t>
        <w:br/>
        <w:t>семьи определяет, каков характер, внутренний облик культуры, како-</w:t>
        <w:br/>
        <w:t>во самосознание народа и модель его гражданской идентичности.</w:t>
        <w:br/>
        <w:t>Институт семьи, как ивсе социальные и культурные феномены,</w:t>
        <w:br/>
        <w:t>подвержен изменениям, вовлекаясь в динамичные процессы совре-</w:t>
        <w:br/>
        <w:t>менных преобразований, носяших глобальные черты. В мире проис-</w:t>
        <w:br/>
        <w:t>ходят события, которые могут по-настояшему встревожить, насторо-</w:t>
        <w:br/>
        <w:t>жить, взволновать всех и каждого; семья теряет свою устойчивость,</w:t>
        <w:br/>
        <w:t>распадается, отношения матери и отца, любви и заботы заменяются</w:t>
        <w:br/>
        <w:t>функциональными ролями, где родитель «А» и родитель «В» связа-</w:t>
        <w:br/>
        <w:t>ны интересами сексуального потребления, а «усыновленные» дети</w:t>
        <w:br/>
        <w:t>только придают видимость полноценности такому псевдосоюзу. При-</w:t>
        <w:br/>
        <w:t>знание подобной практики изменяет культурную ситуацию, самосо-</w:t>
        <w:br/>
        <w:t>знание людей, поскольку посягает на святая святых: материнство и</w:t>
        <w:br/>
        <w:t>отцовство, универсальный человеческий образ жизни, воспитание</w:t>
        <w:br/>
        <w:t>детей, трансляцию культурно-исторического опыта.</w:t>
        <w:br/>
        <w:t>Грета Соловьева</w:t>
        <w:br/>
        <w:t>КАЗАХСТАНСКАЯ СЕМЬЯ В ФОКУСЕ СОЦИОЛОГИИ</w:t>
      </w:r>
    </w:p>
    <w:p>
      <w:r>
        <w:t>Каждый, к кому обрашены эти строки, может по праву считать</w:t>
        <w:br/>
        <w:t>себя непревзойденным энатоком и суперспециалистом по теме,</w:t>
        <w:br/>
        <w:t>которую мы собираемся обсудить: семья. Что может сказать на-</w:t>
        <w:br/>
        <w:t>ука, оперируюшая абстрактными терминами, отвлеченными со-</w:t>
        <w:br/>
        <w:t>циологическими таблицами и формулами, о самом сокровенном,</w:t>
        <w:br/>
        <w:t>личностном, определяюшем жизнь человека со всеми ее радостя-</w:t>
        <w:br/>
        <w:t>ми и горестями, взэлетами и падениями? Скептики с недоверием</w:t>
        <w:br/>
        <w:t>пожмут плечами: семья - семьей, а наука - наукой. Две параллель-</w:t>
        <w:br/>
        <w:t>ные пересекаются только в теории Лобачевсково, но не в реальной</w:t>
        <w:br/>
        <w:t>жизни. Й өсе же...</w:t>
        <w:br/>
        <w:t>Что такое семья для науки?</w:t>
        <w:br/>
        <w:t>У каждого из нас - свой уникальный, единственный и непо-</w:t>
        <w:br/>
        <w:t>вторимый семейный опыт. Но наука способна охватить, обобшить</w:t>
        <w:br/>
        <w:t>многочисленные уникальные опыты, выявить коллективное, соци-</w:t>
        <w:br/>
        <w:t>альное, значимое исторически и даже космически. Наука позволя-</w:t>
        <w:br/>
        <w:t>ет осознать непреложный факт: любовь, страсть, семья, измена,</w:t>
        <w:br/>
        <w:t>ревность, духовная близость, рождение и воспитание детей -не</w:t>
        <w:br/>
        <w:t>только наше личное дело, удача или неудача, улыбка или гримаса</w:t>
        <w:br/>
        <w:t>судьбы. Из личностных выборов и семейных биографий форми-</w:t>
        <w:br/>
        <w:t>руютоя социальная основа обшества и государства, перспекти-</w:t>
        <w:br/>
        <w:t>вы стабильности и безопасности целого. Человек, вступаюший В</w:t>
        <w:br/>
        <w:t>брак, не осознает, что совершает государственно ответственный</w:t>
        <w:br/>
        <w:t>поступок. Прочные, дружные, благополучные семьи - оПЛоТ И ос-</w:t>
        <w:br/>
        <w:t>нова государственного и социального благоденствия. Семья - та</w:t>
        <w:br/>
        <w:t>среда, где личностное, индивидуальное встречается с обшествен-</w:t>
        <w:br/>
        <w:t>ным, социальным. И осознать этот факт способна именно наука.</w:t>
        <w:br/>
        <w:t>Она опирается на многотысячный исторический опыт семей-</w:t>
        <w:br/>
        <w:t>ной жизни в ее взаимодействии с социальными институтами. Она</w:t>
        <w:br/>
        <w:t>обладает также богатейшим теоретическим наследием. Недаром</w:t>
        <w:br/>
        <w:t>Декарт называл философию увлекательным путешествием в</w:t>
        <w:br/>
        <w:t>Статыш и комментарий 181</w:t>
        <w:br/>
        <w:t>бюджету, либо- из-за недостаточного вклада одного из партнеров</w:t>
        <w:br/>
        <w:t>в материальное обеспечение семьи, либо из-за несправедливого</w:t>
        <w:br/>
        <w:t>разделения труда в семье и доли каждого из супругов в ведении</w:t>
        <w:br/>
        <w:t>домашнего хозяйства.</w:t>
        <w:br/>
        <w:t>Четвертая группа конфликтов связана с различными установ-</w:t>
        <w:br/>
        <w:t>ками супругов и их взглядами на жизнь. Сюда относятся конфлик-</w:t>
        <w:br/>
        <w:t>ты, возникаюшие из-за различий в вопросах воспитания детей, а</w:t>
        <w:br/>
        <w:t>также из-за различий в морально-нравственных и культурных цен-</w:t>
        <w:br/>
        <w:t>ностях.</w:t>
        <w:br/>
        <w:t>Проблема неполной семьи</w:t>
        <w:br/>
        <w:t>Сегодня в современном казахстанском обшестве отмечается</w:t>
        <w:br/>
        <w:t>тенденция кувеличению числа разводов. При этом зачастую ини-</w:t>
        <w:br/>
        <w:t>циаторами разводов выступают женшины. В результате разводов</w:t>
        <w:br/>
        <w:t>появляется новый тип семьи - неполная семья. В нашем обшестве</w:t>
        <w:br/>
        <w:t>сложилась традиция, когда после развода родителей ребенок, в</w:t>
        <w:br/>
        <w:t>большинстве случаев, остается с матерью. Отцы В этой ситуа-</w:t>
        <w:br/>
        <w:t>Ции В лучшем случае играют пассивную роль «воскресных пап» и</w:t>
        <w:br/>
        <w:t>встречаются со своими детьми по выходным дням и по праздни-</w:t>
        <w:br/>
        <w:t>кам, в худшем случае - полностью устраняются от процесса вос-</w:t>
        <w:br/>
        <w:t>питания своих детей, перекладывая всю ответственность за них</w:t>
        <w:br/>
        <w:t>на бывшую супругу.</w:t>
      </w:r>
    </w:p>
    <w:p>
      <w:r>
        <w:t>Такая ситуация может привести к различным психологическим</w:t>
        <w:br/>
        <w:t>проблемам - каку разведенных супругов, так иу детей. В частно-</w:t>
        <w:br/>
        <w:t>сти, исследования показывают, что в постразводный период жен-</w:t>
        <w:br/>
        <w:t>шина характеризуется низким уровнем процесса интеграции по-</w:t>
        <w:br/>
        <w:t>ведения, низким уровнем показателей эмоционально-оценочного</w:t>
        <w:br/>
        <w:t>реагирования, высоким уровнем фрустрационной напряженности,</w:t>
        <w:br/>
        <w:t>тревожности, эмоциональным дискомфортом, выраженным уров-</w:t>
        <w:br/>
        <w:t>нем депрессии и одиночества.</w:t>
        <w:br/>
        <w:t>Сравнительный психологический анализ детей, выросших с</w:t>
        <w:br/>
        <w:t>отцами и без них, показал, что даже некомпетентный, часто - не-</w:t>
        <w:br/>
        <w:t>внимательный родитель очень важен для ребенка. Дети, вырос-</w:t>
        <w:br/>
        <w:t>шие без отцов, часто имеют заниженную самооценку, низкий уро-</w:t>
        <w:br/>
        <w:t>вень притязаний и высокий уровень тревожности.</w:t>
        <w:br/>
        <w:t>Статыш и комментарий 171</w:t>
        <w:br/>
        <w:t>казахстанскую семью в контексте межконфессиональных отноше-</w:t>
        <w:br/>
        <w:t>ний, акцентируя проблему религиозных ценностей семейной жиз-</w:t>
        <w:br/>
        <w:t>ни, что на сегодняшний день является весьма востребованным В</w:t>
        <w:br/>
        <w:t>контексте послания Президента Н.А. Назарбаева народу страны.</w:t>
        <w:br/>
        <w:t>Литература:</w:t>
        <w:br/>
        <w:t>1. Послание Президента Республики Казахстан - Лидера нации</w:t>
        <w:br/>
        <w:t>Н.А. Назарбаева «Стратегия «Казахстан-2050»: новый политический курс</w:t>
        <w:br/>
        <w:t>состоявшегося государства».</w:t>
        <w:br/>
        <w:t>2. Соловьева Г.Г. Семья глазами казахстанцев // Адам әлемі. - 2012. -</w:t>
        <w:br/>
        <w:t>Мо3 (53). - С.100-108.</w:t>
        <w:br/>
        <w:t>Түйін</w:t>
        <w:br/>
        <w:t>Мақалада «Отбасы институты қазақстандық қоғам тұрақтлығының</w:t>
        <w:br/>
        <w:t>факторы ретінде» атты ғылыми зерттеу жобасының нәтижелеріне талдау</w:t>
        <w:br/>
        <w:t>жасалған. Әлеуметтанулық материалдардың қортындысына сүйене отырып,</w:t>
        <w:br/>
        <w:t>автор, Қазақстанда отбасы дағдарысы емес, отбасы институтының тран-</w:t>
        <w:br/>
        <w:t>формациясы, яғни қазақ халқының гендерлік тәжірбиесін сақтай отырып,</w:t>
        <w:br/>
        <w:t>патриархалды үлгіден эгалитарлы үлгіге өту үрдісі жүріп жатқанын пайым-</w:t>
        <w:br/>
        <w:t>дайды. Отбасының дәл осындай үлгісі қазақстан қоғамының тұрақтылығы</w:t>
        <w:br/>
        <w:t>мен қауіпсіздігін нығайтуға айтарлықтай әсер етеді.</w:t>
        <w:br/>
        <w:t>Резюме</w:t>
        <w:br/>
        <w:t>В статье анализируются резульгаты научно-исследовательского проекта</w:t>
        <w:br/>
        <w:t>«Институт семьи как фактор стабильности казахстанского обшества». Опира-</w:t>
        <w:br/>
        <w:t>ясь на обширный пласт социологического материала, автор делает вывод о</w:t>
        <w:br/>
        <w:t>том, что в Казахстане происходит не кризис, а траноформация института се-</w:t>
        <w:br/>
        <w:t>мьм, переход от патриархатной модели к эгалитарной с сохранением Позитив-</w:t>
        <w:br/>
        <w:t>ного гендерного опыта казахского народа. Именно тақая модель семьи спо-</w:t>
        <w:br/>
        <w:t>собствует укреплению стабильности и безопасности казахстанского обшества.</w:t>
        <w:br/>
        <w:t>биттагу</w:t>
        <w:br/>
        <w:t>Іп ІНіз әпісіе апа!угев іһе гезиіз оҒ һе гезеагсһ рго(есі «оҒІһе Тату ав а</w:t>
        <w:br/>
        <w:t>Тәсіюг оғ зіаріІНу оҒҒһе Кагакһвіап восіеіу.» ВасКед Бу ап ехіепбіуе гезегуоіг оғ</w:t>
        <w:br/>
        <w:t>зосіоюдіса! тәіегізі, Юһе ашіһог сопсіндев іһаі КагаКкһвіап із поғ а сгівіз Биіа</w:t>
        <w:br/>
        <w:t>ітап-огтайоп оҒіһе Ғатпіу, іһе ігапвШоп Іготіһе ра!гіагсһа! тоде! оҒ едгійәгіап</w:t>
        <w:br/>
        <w:t>депдег ітөіпізіпіпа а ров!іме ехрегіепсе оНһһе КагаКһ реоріе. Тһіз ів һе тоде!</w:t>
        <w:br/>
        <w:t>оҒіһе Гәтіу сопігімЕев іо (һе ва БІйу апа весигіу оҒКагаКйһ восіеіу.</w:t>
      </w:r>
    </w:p>
    <w:p>
      <w:r>
        <w:t>Женшина и религия. Материалы международного форума. 4.03.2013.</w:t>
        <w:br/>
        <w:t>Зарема Шаукенова</w:t>
        <w:br/>
        <w:t>СОЦИАЛЬНО-ПСИХОЛОГИЧЕСКИЕ ПРОБЛЕМЫ</w:t>
        <w:br/>
        <w:t>СОВРЕМЕННОЙ КАЗАХСТАНСКОЙ СЕМЬИ</w:t>
        <w:br/>
        <w:t>Надо ли говорить о том, что семья для человека составляет</w:t>
        <w:br/>
        <w:t>исключительно важную часть жизни. И тем не менее, будучи од-</w:t>
        <w:br/>
        <w:t>ной из наиболее древних форм социальной обшности людей, воз-</w:t>
        <w:br/>
        <w:t>никшей эначительно раньше классов, наций и государств, семья</w:t>
        <w:br/>
        <w:t>относится к числу таких социальных яөлений, интерес к которым</w:t>
        <w:br/>
        <w:t>всегда был устойчивым. Более того, являясь важнейшим из фено-</w:t>
        <w:br/>
        <w:t>менов, сопровождаюших человека в течение всей его жизни, семья</w:t>
        <w:br/>
        <w:t>выступает приоритетной ценностью любого современного госу-</w:t>
        <w:br/>
        <w:t>дарства, заинтересованного в сохранении своего народонаселе-</w:t>
        <w:br/>
        <w:t>ния, укреплении международного статуса и всех социокультурных</w:t>
        <w:br/>
        <w:t>институтов, составляюших основу социального бытия.</w:t>
        <w:br/>
        <w:t>Именно поэтому сегодня проблемы, связанные с изучением</w:t>
        <w:br/>
        <w:t>и исследованием супружеских отношений и семьи в целом, ста-</w:t>
        <w:br/>
        <w:t>новятся обьектом пристального внимания многих казахстанских</w:t>
        <w:br/>
        <w:t>специалистов в области психологии и социологии, приобретают</w:t>
        <w:br/>
        <w:t>особую актуальность и относятся к числу приоритетных научных</w:t>
        <w:br/>
        <w:t>направлений.</w:t>
        <w:br/>
        <w:t>В современном Казахстане сосушествуют два типа семьи и</w:t>
        <w:br/>
        <w:t>семейных отношений: традиционная (патриархальная) и урбани-</w:t>
        <w:br/>
        <w:t>зированная семья. Многолетнее развитие Казахстана в условиях</w:t>
        <w:br/>
        <w:t>традиционных поликультурных полей привело к сохранению па-</w:t>
        <w:br/>
        <w:t>триархальной семьи, для которой характерны традиционный эт-</w:t>
        <w:br/>
        <w:t>нический образ жизни и традиционные семейные ұстои, которые</w:t>
        <w:br/>
        <w:t>поддерживаются выполнением определенных бытовых, обрядо-</w:t>
        <w:br/>
        <w:t>вых и иных форм. Исследования показали, что основными харак-</w:t>
        <w:br/>
        <w:t>теристиками традиционной семьи являются: полинуклеарность</w:t>
        <w:br/>
        <w:t>(многопоколенность, совместность проживания нескольких поко-</w:t>
        <w:br/>
        <w:t>лений); строгое соблюдение иерархии внутрисемейных отноше-</w:t>
        <w:br/>
        <w:t>186 Казахстанская семоя как базовая ценность обшества:</w:t>
        <w:br/>
        <w:t>состояние и тенденции развития</w:t>
        <w:br/>
        <w:t>будут обсуждаться в полуструктурированных интервью и фокус-</w:t>
        <w:br/>
        <w:t>группах.</w:t>
        <w:br/>
        <w:t>Вот вы и узнали почти все наши секреты и вполне можете</w:t>
        <w:br/>
        <w:t>стать соисполнителями проекта. Для этого надо описать историю</w:t>
        <w:br/>
        <w:t>вашей семьи, обдумать те проблемы, о которых шла речь: транс-</w:t>
        <w:br/>
        <w:t>формация семьи, гендер, повышение статуса материнства, во-</w:t>
        <w:br/>
        <w:t>влечение в процесс воспитания мужчин Ит. д.</w:t>
        <w:br/>
        <w:t>Вы можете рассказать в своих письмах о вашем опыте счаст-</w:t>
        <w:br/>
        <w:t>ливой, благополучной семейной жизни, не избегаюшей, конечно</w:t>
        <w:br/>
        <w:t>проблем и конфликтов. Как вам это удается? Что можете посове-</w:t>
        <w:br/>
        <w:t>товать тем, кто считает семейное счастье иллюзией? Как в вашей</w:t>
        <w:br/>
        <w:t>семье вырастают дети, способные вступить в сложный мир гло-</w:t>
        <w:br/>
        <w:t>бализации и конкуренции, не нарушая моральных норм и испы-</w:t>
        <w:br/>
        <w:t>тывая чувство ответственности за судьбу родного Казахстана? И</w:t>
        <w:br/>
        <w:t>еше много-много вопросов. Это ведь неисчерпаемая тема жизни</w:t>
      </w:r>
    </w:p>
    <w:p>
      <w:r>
        <w:t>- семья.</w:t>
        <w:br/>
        <w:t>Журнал «Отбасым». - 2013. - Ме 1.</w:t>
        <w:br/>
        <w:t>180 Казахстанская семоя как базовая ценность обшества:</w:t>
        <w:br/>
        <w:t>состояние и тенденции развития</w:t>
        <w:br/>
        <w:t>Проблема роли отца в социализации ребенка</w:t>
        <w:br/>
        <w:t>Сегодня в казахстанской семье сушествует тенденция к воз-</w:t>
        <w:br/>
        <w:t>растанию роли отца в воспитании детей. Возможно, это связано с</w:t>
        <w:br/>
        <w:t>тем, чтов современной казахстанской семье постепенно меняется</w:t>
        <w:br/>
        <w:t>сушествовавшее долгое время жесткое разделение труда между</w:t>
        <w:br/>
        <w:t>женшиной и мужчиной. Однако при этом необходимо подчеркнуть,</w:t>
        <w:br/>
        <w:t>что большинство мужчин не берут на себя основную ответствен-</w:t>
        <w:br/>
        <w:t>ность по уходу за ребенком.</w:t>
        <w:br/>
        <w:t>Рост числа разводов и, как следствие, рост числа неполных</w:t>
        <w:br/>
        <w:t>семей, также обнажает актуальность проблемы роли отца в соци-</w:t>
        <w:br/>
        <w:t>ализации ребенка. Результаты исследований, проведенных пси-</w:t>
        <w:br/>
        <w:t>хологами, показали, что большинство разведенных отцов обша-</w:t>
        <w:br/>
        <w:t>ются с детьми один-два раза в неделю или еше реже.</w:t>
        <w:br/>
        <w:t>Проблема конфликтной семьи</w:t>
        <w:br/>
        <w:t>Причины возникновения супружеских конфликтов в современ-</w:t>
        <w:br/>
        <w:t>ной семье описаны и проанализированы во многих источниках.</w:t>
        <w:br/>
        <w:t>Так, согласно классификации причин семейных конфликтов, они</w:t>
        <w:br/>
        <w:t>возникают на почве неудовлетворенных потребностей одного или</w:t>
        <w:br/>
        <w:t>обоих супругов. Все причины семейных конфликтов, которые пе-</w:t>
        <w:br/>
        <w:t>реживает сегодня казахстанская семья, можно подразделить на</w:t>
        <w:br/>
        <w:t>несколько групп.</w:t>
        <w:br/>
        <w:t>В первую группу можно отнести конфликты личностного уров-</w:t>
        <w:br/>
        <w:t>ня. Это конфликты на основе неудовлетворенной потребности в</w:t>
        <w:br/>
        <w:t>ценности и значимости своего «Я», конфликты, возникаюцшие из-</w:t>
        <w:br/>
        <w:t>за неудовлетворенной потребности супругов в положительных</w:t>
        <w:br/>
        <w:t>эмоциях, отсутствия нежности, заботы, понимания, конфликты на</w:t>
        <w:br/>
        <w:t>почве потребности во взаимопомоши, кооперации и сотрудниче-</w:t>
        <w:br/>
        <w:t>стве, а также конфликты на базе неудовлетворенных сексуальных</w:t>
        <w:br/>
        <w:t>потребностей.</w:t>
        <w:br/>
        <w:t>Вторую группу конфликтов составляют конфликты на почве</w:t>
        <w:br/>
        <w:t>пристрастия одного из супругов к спиртным напиткам, наркотикам,</w:t>
        <w:br/>
        <w:t>азартным играм и пр.</w:t>
        <w:br/>
        <w:t>В третью группу семейных конфликтов входят конфликты,</w:t>
        <w:br/>
        <w:t>связанные с различными финансовыми разногласиями. Эти раз-</w:t>
        <w:br/>
        <w:t>ногласия возникают либо из-за преувеличенных потребностей</w:t>
        <w:br/>
        <w:t>одного из супругов, либо из-за различных подходов к семейному</w:t>
        <w:br/>
        <w:t>Грета Соловьева</w:t>
        <w:br/>
        <w:t>КАЗАХСТАНСКАЯ СЕМЬЯ: МИФЫ И РЕАЛЬНОСТЬ</w:t>
        <w:br/>
        <w:t>Часто в рамках гендерных исследований ставится вопрос о</w:t>
        <w:br/>
        <w:t>том, чтобы изменить обшественные мнения по поводу ценности</w:t>
        <w:br/>
        <w:t>домашнего очага, покончить с принижением таких жизненно важ-</w:t>
        <w:br/>
        <w:t>ных форм деятельности, как воспитание детей, забота о больных</w:t>
      </w:r>
    </w:p>
    <w:p>
      <w:r>
        <w:t>и престарелых, приготовление еды, уборка квартиры. Высказыва-</w:t>
        <w:br/>
        <w:t>ются мнения, что домашняя работа, имеюшая производительные</w:t>
        <w:br/>
        <w:t>функции, должна оплачиваться и обеспечиваться системой соци-</w:t>
        <w:br/>
        <w:t>альной зашиты.</w:t>
        <w:br/>
        <w:t>Вспомним учение незабвенного аль-Фараби, Первого Учителя</w:t>
        <w:br/>
        <w:t>Востока. Он создал удивительный проект добродетельного града,</w:t>
        <w:br/>
        <w:t>где все помогают друг другу в достижении желаемого счастья, и</w:t>
        <w:br/>
        <w:t>удача одного подразумевает безусловную удачу другого, а глав-</w:t>
        <w:br/>
        <w:t>ная цель правителя - забота о душе и о подлинном счастье всех</w:t>
        <w:br/>
        <w:t>жителей. Сегодня ситуация сходна: счастливые семьи составляют</w:t>
        <w:br/>
        <w:t>оплот государства и обшества, создают реальную возможность</w:t>
        <w:br/>
        <w:t>помоши тем, кого судьба, казалось бы, обошла.</w:t>
        <w:br/>
        <w:t>Согласно своему замыслу, мы составили вопросы, на которые</w:t>
        <w:br/>
        <w:t>сегодня отвечают казахстанские граждане: о причинах большого</w:t>
        <w:br/>
        <w:t>количества разводов, о том, кто является главой семьи и как рас-</w:t>
        <w:br/>
        <w:t>пределяются семейные обязанности, о том, какой должна быть</w:t>
        <w:br/>
        <w:t>современная семья. Вопросы должны выяснить реальную семей-</w:t>
        <w:br/>
        <w:t>ную ситуацию и, в то же время, ценностные ориентации людей,</w:t>
        <w:br/>
        <w:t>т. е. план сушего и должного, как говорят философы. А по содер-</w:t>
        <w:br/>
        <w:t>жанию- личностные характеристики семейного союза и его связь,</w:t>
        <w:br/>
        <w:t>соотношение с обшеством и с государством. Предстоит выяснить:</w:t>
        <w:br/>
        <w:t>важно ли для семейной жизни выбирать свою половину из того же</w:t>
        <w:br/>
        <w:t>социального слоя, как относятся люди к межнациональным бра-</w:t>
        <w:br/>
        <w:t>кам, может ли быть крепкой семья, члены которой придержива-</w:t>
        <w:br/>
        <w:t>ются различных религиозных убеждений, а главное - связывают</w:t>
        <w:br/>
        <w:t>ли опрашиваемые свое будушее с Казахстаном, как оценивают</w:t>
        <w:br/>
        <w:t>государственную семейную политику, что думают о будушем ка-</w:t>
        <w:br/>
        <w:t>170 Казахстанская семоя как базовая ценность обшества:</w:t>
        <w:br/>
        <w:t>состояние и тенденции развития</w:t>
        <w:br/>
        <w:t>разводы во многом обьясняются возросшей социальной активно-</w:t>
        <w:br/>
        <w:t>стью в поиске удачного варианта супружества. Респонденты вы-</w:t>
        <w:br/>
        <w:t>ражают уверенность, что значение института семьи в Казахстане</w:t>
        <w:br/>
        <w:t>будет возрастать, хотя и отмечают увеличение количества граж-</w:t>
        <w:br/>
        <w:t>данских браков. Что касается однополых браков, то они не полу-</w:t>
        <w:br/>
        <w:t>чают одобрения подавляюшего большинства опрошенных.</w:t>
        <w:br/>
        <w:t>Позитивной является тенденция к осознанию социальной роли</w:t>
        <w:br/>
        <w:t>семьи. Большинство респондентов отрицают тезис о том, что семья</w:t>
        <w:br/>
        <w:t>-частное дело мужчины и женшины, не имеюшее отношения к госу-</w:t>
        <w:br/>
        <w:t>дарству иобшеству. Большинство респондентов разделяют мнение о</w:t>
        <w:br/>
        <w:t>том, что семья - это малая группа, основанная на любви иуважении,</w:t>
        <w:br/>
        <w:t>от прочности которой зависит устойчивость обшества и государства.</w:t>
        <w:br/>
        <w:t>Респонденты четко связывают будушее своей семьи с Казахстаном,</w:t>
        <w:br/>
        <w:t>и только малый процент планирует переезд в другие страны.</w:t>
        <w:br/>
        <w:t>Опросы подтверждают выдвинутую гипотезу о том, что следу-</w:t>
        <w:br/>
        <w:t>ет говорить не о кризисе института семьи, но ег трансформации</w:t>
        <w:br/>
        <w:t>в гендерном, социально-демографическом, этническом и религи-</w:t>
        <w:br/>
        <w:t>озном аспектах.</w:t>
        <w:br/>
        <w:t>Что касается гендерного подхода, то следует отметить суше-</w:t>
        <w:br/>
        <w:t>ственные изменения в системе ценностей, указываюшие на транс-</w:t>
        <w:br/>
        <w:t>формацию структуры семьи, распределение гендерных ролей,</w:t>
        <w:br/>
        <w:t>функционирование механизмов внутрисемейной власти. Около по-</w:t>
        <w:br/>
        <w:t>ловины респондентов всех этносов и социальных слоев все еше</w:t>
        <w:br/>
        <w:t>продолжают считать, что главой семьи должен быть мужчина, но</w:t>
        <w:br/>
        <w:t>довольно эначительный процент высказывает гендерно продвину-</w:t>
      </w:r>
    </w:p>
    <w:p>
      <w:r>
        <w:t>тый тезис о равном участии в делах семьи мужчины и женшины.</w:t>
        <w:br/>
        <w:t>Анализ реальной семейной ситуации обнаруживает, что равенство</w:t>
        <w:br/>
        <w:t>позиций опережает уровень ценностных предпочтений и в боль-</w:t>
        <w:br/>
        <w:t>шинстве казахстанских семей и мужчины, и женшины вносят вклад</w:t>
        <w:br/>
        <w:t>в семейный бюджет и распределяют на равных властные функции.</w:t>
        <w:br/>
        <w:t>Именно эгалитарная семья, сохраняюшая в то же время По-</w:t>
        <w:br/>
        <w:t>зитивный гендерный опыт казахского народа и других этносов,</w:t>
        <w:br/>
        <w:t>обнаруживает позитивную оценку взаимопонимания, способности</w:t>
        <w:br/>
        <w:t>улаживать конфликты, регулировать различные интересы родите-</w:t>
        <w:br/>
        <w:t>лей и детей, проявлять заботу о старшем поколении. Такая семья</w:t>
        <w:br/>
        <w:t>имеет наиболее высокий индекс устойчивости и потому является,</w:t>
        <w:br/>
        <w:t>по преимушеству, социальной базой государства, фактором его</w:t>
        <w:br/>
        <w:t>стабильности и социальной безопасности.</w:t>
        <w:br/>
        <w:t>Наше философоско-социологическое исследование будет про-</w:t>
        <w:br/>
        <w:t>должено ив этом году. Мы планируем изучить и проанализировать</w:t>
        <w:br/>
        <w:t>182 Казахстанская семоя как базовая ценность обшества:</w:t>
        <w:br/>
        <w:t>состояние и тенденции развития</w:t>
        <w:br/>
        <w:t>Проблема «трудных» семей</w:t>
        <w:br/>
        <w:t>Казахстанское обшество сталкивается сегодня и с таким ти-</w:t>
        <w:br/>
        <w:t>пом семьи, которую принято называть «Трудной». Для «трудной»</w:t>
        <w:br/>
        <w:t>семьи характерным является отсутствие целенаправленной вос-</w:t>
        <w:br/>
        <w:t>питательной работы с детьми с ранних лет, незнание их интере-</w:t>
        <w:br/>
        <w:t>сов и потребностей, чрезмерное попустительство или жесткость</w:t>
        <w:br/>
        <w:t>наказания за совершенные поступки, безнадзорность детей, от-</w:t>
        <w:br/>
        <w:t>сутствие внимания к ним, потеря эмоциональных контактов между</w:t>
        <w:br/>
        <w:t>родителями и детьми.</w:t>
        <w:br/>
        <w:t>Подобные семьи можно разделить на несколько типов:</w:t>
        <w:br/>
        <w:t>1. Семья, в которой «трудные» родители. Это часто одинокая</w:t>
        <w:br/>
        <w:t>мать, которой ребенок мешает устроить личную жизнь.</w:t>
        <w:br/>
        <w:t>2. Семья, где родители алкоголики или наркоманы.</w:t>
        <w:br/>
        <w:t>3. Семья, характеризуюшаяся психолого-педагогической без-</w:t>
        <w:br/>
        <w:t>грамотностью родителей.</w:t>
        <w:br/>
        <w:t>4. Семья, где приоритет отдается материальному благополу-</w:t>
        <w:br/>
        <w:t>чию над духовной жизнью.</w:t>
        <w:br/>
        <w:t>Семья, где родители предьявляют к детям завышенные</w:t>
        <w:br/>
        <w:t>требования, граничашие с жестокостью</w:t>
        <w:br/>
        <w:t>Сегодня специалисты в области исследования семейных про-</w:t>
        <w:br/>
        <w:t>блем предлагают дополнить этот список еше и семьей, в которой</w:t>
        <w:br/>
        <w:t>родители являются фанатично веруюшими.</w:t>
        <w:br/>
        <w:t>Проблема межнациональных браков</w:t>
        <w:br/>
        <w:t>На сегодняшний день в многонациональном государстве Ка-</w:t>
        <w:br/>
        <w:t>захстан проживают представители свыше ста различных народ-</w:t>
        <w:br/>
        <w:t>ностей и национальностей, которые все чаше вступают между</w:t>
        <w:br/>
        <w:t>собой в брачно-семейные отношения. Межнациональные браки</w:t>
        <w:br/>
        <w:t>үже не вызывают сколько-нибудь серьезного обшественного ре-</w:t>
        <w:br/>
        <w:t>зонанса и не являются редкостью. Вместе с тем, такая семья,</w:t>
        <w:br/>
        <w:t>где супруги являются представителями разных культур, нацио-</w:t>
      </w:r>
    </w:p>
    <w:p>
      <w:r>
        <w:t>нальностей, а, возможно, и религиозных конфессий, может стол-</w:t>
        <w:br/>
        <w:t>кнутьоя с рядом определенных трудностей. Можно выделить</w:t>
        <w:br/>
        <w:t>следуюшие из них: 1) различия в менталитетах и образе жизни;</w:t>
        <w:br/>
        <w:t>2) различия в представлениях о роли мужа и жены ив распреде-</w:t>
        <w:br/>
        <w:t>168 Казахстанская семоя как базовая ценность обшества:</w:t>
        <w:br/>
        <w:t>состояние и тенденции развития</w:t>
        <w:br/>
        <w:t>Глобальные трансформации глобального, исконно человече-</w:t>
        <w:br/>
        <w:t>ского феномена семьи требуют сушностного, философско-со-</w:t>
        <w:br/>
        <w:t>циологического анализа. В Институте философии, политологии</w:t>
        <w:br/>
        <w:t>и религиоведения КН МОН РК уже второй год ведутся исследо-</w:t>
        <w:br/>
        <w:t>вания по проекту «Институт семьи как фактор стабильности ка-</w:t>
        <w:br/>
        <w:t>захстанского обшества» именно с философско-социологических</w:t>
        <w:br/>
        <w:t>позиций (руководители - доктор социологических наук, член-корр.</w:t>
        <w:br/>
        <w:t>НАН РК З.К. Шаукенова и д.ф.н., профессор Г.Г. Соловьева).</w:t>
        <w:br/>
        <w:t>Это означает, что исследование проблематики семьи ВводДИТся</w:t>
        <w:br/>
        <w:t>в контекст социальной, гендерной политики Республики Казах-</w:t>
        <w:br/>
        <w:t>стан, основные идеи которой инициированы Президентом страны</w:t>
        <w:br/>
        <w:t>Н.А. Назарбаевым (1). Вопреки расхожим мнениям о кризисе</w:t>
        <w:br/>
        <w:t>института семьи, концепция проекта основана на идее транс-</w:t>
        <w:br/>
        <w:t>формации семьи как малой социальной группы. В связи с про-</w:t>
        <w:br/>
        <w:t>исходяшими в мире гендерными преобразованиями изменяется</w:t>
        <w:br/>
        <w:t>модель семьи, что воспринимается как ее кризис. На самом деле,</w:t>
        <w:br/>
        <w:t>в прошлое уходит только один из исторических типов семьи - па-</w:t>
        <w:br/>
        <w:t>триархатный, с явным доминированием мужского начала, и все</w:t>
        <w:br/>
        <w:t>более активно формируется новая историческая модель семьи -</w:t>
        <w:br/>
        <w:t>эгалитарная, где устанавливается семейная демократия, гендер-</w:t>
        <w:br/>
        <w:t>ный баланс и паритет. Наша гипотеза заключается в том, чтобы,</w:t>
        <w:br/>
        <w:t>опираясь на социологические данные, доказать: в казахстанском</w:t>
        <w:br/>
        <w:t>обшестве происходит позитивный процесс перехода от патриар-</w:t>
        <w:br/>
        <w:t>хатной семьи к эгалитарной, что и создает реальные возможности</w:t>
        <w:br/>
        <w:t>для үкрепления стабильности.</w:t>
        <w:br/>
        <w:t>Выявление позитивных тенденций в развитии казахстанской</w:t>
        <w:br/>
        <w:t>семьи позволит обнаружить и ее проблемные «болевые» точки,</w:t>
        <w:br/>
        <w:t>чтобы совершенствовать государственную политику в отношении</w:t>
        <w:br/>
        <w:t>семьи с деструктивной практикой алкоголизма и бытового на-</w:t>
        <w:br/>
        <w:t>силия, многодетные семьи, попадаюшие, как правило, в разряд</w:t>
        <w:br/>
        <w:t>бедных, неполные семьи и семьи с детьми-инвалидами, одинокие</w:t>
        <w:br/>
        <w:t>мужчины и женшины (21.</w:t>
        <w:br/>
        <w:t>Наша основная задача - обозначить связь между тенденцией</w:t>
        <w:br/>
        <w:t>гендерного обновления семьи и укреплением стабильности казах-</w:t>
        <w:br/>
        <w:t>станского обшества, что полностью соответствует позиции Прези-</w:t>
        <w:br/>
        <w:t>дента страны Н.А. Назарбаева, высказанной в его послании к наро-</w:t>
        <w:br/>
        <w:t>ду Казахстана «Стратегия «Казахстан-2050»: новый политический</w:t>
        <w:br/>
        <w:t>курс состоявшегося государства». Обрашаясь к женшинам страны,</w:t>
        <w:br/>
        <w:t>он сказал: «Вы - опора семый, а значит - опора государства».</w:t>
        <w:br/>
        <w:t>Статыш и комментарий 175</w:t>
        <w:br/>
        <w:t>ценностям. Это - наши представления о том, кого считать «на-</w:t>
        <w:br/>
        <w:t>стояшим мужчиной» и «настояшей женшиной» и соответственные</w:t>
        <w:br/>
        <w:t>действия по формированию у детей противоположного пола же-</w:t>
        <w:br/>
        <w:t>лаемых характеристик. Мужчинами и женшинами не рождаются,</w:t>
        <w:br/>
        <w:t>ими становятся. Об этом написано в замечательной книге Симоны</w:t>
        <w:br/>
        <w:t>де Бовуар «Второй пол» ив других научных бестселлерах. Гендер</w:t>
      </w:r>
    </w:p>
    <w:p>
      <w:r>
        <w:t>- не только идентичность человека, но и социальная и даже поли-</w:t>
        <w:br/>
        <w:t>тическая конструкция, поскольку речь идет о взаимоотношениях</w:t>
        <w:br/>
        <w:t>мужчины и женшины, а в обшестве нет островка, свободного от их</w:t>
        <w:br/>
        <w:t>взаимодействия.</w:t>
        <w:br/>
        <w:t>Наша эпоха - переломная в гендерном отношении. Тысяче-</w:t>
        <w:br/>
        <w:t>летиями формировалась обьективная система гендерного нера-</w:t>
        <w:br/>
        <w:t>венства, когда вся сфера жизни четко делилась на две половины.</w:t>
        <w:br/>
        <w:t>Одна - публичная, сфера производства, политики, дипломатии,</w:t>
        <w:br/>
        <w:t>путешествий, открытий - исконно принадлежала мужчинам. Вто-</w:t>
        <w:br/>
        <w:t>рая - приватная, сфера семьи, домашнего хозяйства, рождения</w:t>
        <w:br/>
        <w:t>и воспитания детей - отдавалась женшинам. Веками послушная</w:t>
        <w:br/>
        <w:t>и верная Пенелопа дожидалась отважного завоевателя и море-</w:t>
        <w:br/>
        <w:t>плавателя Одиссея. Кто вершил историю, кто создавал великие</w:t>
        <w:br/>
        <w:t>творения искусства, кто откҡрывал новые земли, добывал огонь?</w:t>
        <w:br/>
        <w:t>Мужская история, мужская культура, история битв и сражений,</w:t>
        <w:br/>
        <w:t>но не история любви, семьи и материнства. Женшина оставалась</w:t>
        <w:br/>
        <w:t>в тени истории, о чем свидетельствует величественная культура</w:t>
        <w:br/>
        <w:t>Древней Греции, где женшине отводилось место в доме, нонев</w:t>
        <w:br/>
        <w:t>обшестве. И даже в любви она не могла претендовать на первые</w:t>
        <w:br/>
        <w:t>роли. Только гетерам дозволялось философствовать. Не гетерой</w:t>
        <w:br/>
        <w:t>ли была Диотима, обучавшая основам философского диалога са-</w:t>
        <w:br/>
        <w:t>мого Сократа? История наделила один пол властью, богатством</w:t>
        <w:br/>
        <w:t>и престижем за счет другого пола, что было позже названо «муж-</w:t>
        <w:br/>
        <w:t>СКИМ ШОВИНИЗМОМ».</w:t>
        <w:br/>
        <w:t>Опустим героические страницы феминистского движения,</w:t>
        <w:br/>
        <w:t>восставшего против мужского превосходства. Феминистка - зву-</w:t>
        <w:br/>
        <w:t>чит сегодня почти как ругательство. Да и прежде феминисток не</w:t>
        <w:br/>
        <w:t>жаловали. Их обливали зимой ледяной водой, поджигали ауди-</w:t>
        <w:br/>
        <w:t>тории, где они выступали, отправляли в тюрьмы за То, что они</w:t>
        <w:br/>
        <w:t>появлялись в избирательных участках. Но итогом упорной мно-</w:t>
        <w:br/>
        <w:t>говековой борьбы женшин - и на практике, и в теории - стали</w:t>
        <w:br/>
        <w:t>гендерные преобразования. Ведь мужчина и женшина - единая</w:t>
        <w:br/>
        <w:t>человеческая сушность, и унижение, подавление одной половины</w:t>
        <w:br/>
        <w:t>176 Казахстанская семоя как базовая ценность обшества:</w:t>
        <w:br/>
        <w:t>состояние и тенденции развития</w:t>
        <w:br/>
        <w:t>неизбежно приводило к унижению и другой: порабошая, мужчина</w:t>
        <w:br/>
        <w:t>не мог стать целостной личностью. Где его способность любить,</w:t>
        <w:br/>
        <w:t>ласкать детей, плакать и смеяться, способность быть человеком?</w:t>
        <w:br/>
        <w:t>Он тоже оказался заинтересованным в гендерных изменениях, в</w:t>
        <w:br/>
        <w:t>том, чтобы обрести гендерную чувствительность и смотреть на</w:t>
        <w:br/>
        <w:t>мир не одним глазом, а двумя, через «гендерные линзы», прини-</w:t>
        <w:br/>
        <w:t>мая во внимание уникальность женского восприятия и женской</w:t>
        <w:br/>
        <w:t>этики заботы и соучастия.</w:t>
        <w:br/>
        <w:t>Ныне сформировалось международное гендерное сообше-</w:t>
        <w:br/>
        <w:t>ство, принят международный пакет документов, проводятся пред-</w:t>
        <w:br/>
        <w:t>ставительные международные конгрессы. Казахстан подписал</w:t>
        <w:br/>
        <w:t>ряд документов, среди которых, прежде всего - «Конвенция о лик-</w:t>
        <w:br/>
        <w:t>видации всех форм дискриминации В отношении женшин», кото-</w:t>
        <w:br/>
        <w:t>рая стала составной частью национального законодательства.</w:t>
        <w:br/>
        <w:t>Глава государства Н.А. Назарбаев проявляет высочайшую ак-</w:t>
        <w:br/>
        <w:t>тивность в деле утверждения в стране не формального (де-юре),</w:t>
        <w:br/>
        <w:t>а реального (де-факто) равенства женшин и мужчин. Президент</w:t>
        <w:br/>
        <w:t>постоянно подчеркивает, что женшина - основа мира и согласия.</w:t>
        <w:br/>
        <w:t>На масштабном форуме в марте 2011 года Президент страны</w:t>
        <w:br/>
        <w:t>Н.А. Назарбаев сказал: «Женшины Казахстана сыграли выдаю-</w:t>
      </w:r>
    </w:p>
    <w:p>
      <w:r>
        <w:t>шуюся роль в становлении и укреплении независимости страны.</w:t>
        <w:br/>
        <w:t>Их забота о благополучии детей и внуков, стремление сохранять</w:t>
        <w:br/>
        <w:t>мир и согласие В семьях во всем казахстанском обшестве стали</w:t>
        <w:br/>
        <w:t>решаюцшим условием всенародной поддержки и успеха реформ».</w:t>
        <w:br/>
        <w:t>Успехи гендерной политики Республики Казахстан получили</w:t>
        <w:br/>
        <w:t>высокую оценку международного сообшества. Казахстан дважды</w:t>
        <w:br/>
        <w:t>отчитывался в Нью-Йорке перед постоянно действуюшим Коми-</w:t>
        <w:br/>
        <w:t>тетом Сидо по выполнению рекомендаций Конвенции о ликвида-</w:t>
        <w:br/>
        <w:t>ции всех форм дискриминации В отношении женшин. Междуна-</w:t>
        <w:br/>
        <w:t>родные эксперты единодушно признали нашу страну лидером В</w:t>
        <w:br/>
        <w:t>продвижении Гендерного равенства не только в Центрально-Ази-</w:t>
        <w:br/>
        <w:t>атском регионе, но и на всем постсоветском пространстве. На по-</w:t>
        <w:br/>
        <w:t>сту председателя ОБСЕ в 2010 году Казахстан выделил политику</w:t>
        <w:br/>
        <w:t>гендерного равенства в один из приоритетов этой международной</w:t>
        <w:br/>
        <w:t>организации и стал инициатором учреждения в ее составе ново-</w:t>
        <w:br/>
        <w:t>го поста личного представителя действуюшего председателя по</w:t>
        <w:br/>
        <w:t>гендерным вопросам. Именно наша республика избрана в Испол-</w:t>
        <w:br/>
        <w:t>нительный совет ООН по гендерному равенству и расширению</w:t>
        <w:br/>
        <w:t>возможностей женшин.</w:t>
        <w:br/>
        <w:t>Статыш и комментарий 179</w:t>
        <w:br/>
        <w:t>ний; беспрекословное подчинение младших старшим; соблюде-</w:t>
        <w:br/>
        <w:t>ние и выполнение национальных обычаев и традиций в процессе</w:t>
        <w:br/>
        <w:t>воспитания детей; традиционное ведение хозяйства с четким рас-</w:t>
        <w:br/>
        <w:t>пределением мужских и женских обязанностей.</w:t>
        <w:br/>
        <w:t>Второй тип казахстанской семьи - урбанизированная семья,</w:t>
        <w:br/>
        <w:t>которая сложилась в крупных городах и промышленных центрах</w:t>
        <w:br/>
        <w:t>Казахстана. Исторические, социально-политические, экономи-</w:t>
        <w:br/>
        <w:t>ческие изменения, произошедшие за последнее десятилетие на</w:t>
        <w:br/>
        <w:t>территории постсоветского пространства, привели к целому ряду</w:t>
        <w:br/>
        <w:t>социально-психологических проблем, с которыми сегодня сталки-</w:t>
        <w:br/>
        <w:t>ваются оба типа казахстанской семьи.</w:t>
        <w:br/>
        <w:t>Проблема смены роли женшины в семье</w:t>
        <w:br/>
        <w:t>Изменившиеся экономические отношения заставляют взрос-</w:t>
        <w:br/>
        <w:t>лых членов семьи думать о том, как заработать деныи и как обе-</w:t>
        <w:br/>
        <w:t>спечить относительную материальную стабильность семейного</w:t>
        <w:br/>
        <w:t>бюджета. Женшины включаются в этот процесс довольно активно,</w:t>
        <w:br/>
        <w:t>при этом стремятся к самореализации, достигают значительных</w:t>
        <w:br/>
        <w:t>үспехов в карьере и материальном росте. От роли «хранитель-</w:t>
        <w:br/>
        <w:t>ницы домашнего очага», характерной для традиционной семьи,</w:t>
        <w:br/>
        <w:t>женшина перешла к роли «добытчика» семьи: она работает и за-</w:t>
        <w:br/>
        <w:t>рабатывает наравне с мужчиной, а иногда и больше, чем мужчи-</w:t>
        <w:br/>
        <w:t>на. Такое изменение традиционной роли приводит к возрастанию</w:t>
        <w:br/>
        <w:t>уровня конфликтности в семейных отношениях.</w:t>
        <w:br/>
        <w:t>Изменение психологического облика женшины в семье сказы-</w:t>
        <w:br/>
        <w:t>вается и на отношении к детям. Если мать начинает проявлять</w:t>
        <w:br/>
        <w:t>властность и авторитарность в обшении с детьми, то такой стиль</w:t>
        <w:br/>
        <w:t>поведения может спровоцировать возникновение конфликта и</w:t>
        <w:br/>
        <w:t>на уровне «мать - ребенок». Сушествует и другая сторона дан-</w:t>
        <w:br/>
        <w:t>ной проблемы. Мать для ребенка выступает в роли первичного</w:t>
        <w:br/>
        <w:t>посредника в его социализации. Для работаюшей женшины пПси-</w:t>
        <w:br/>
        <w:t>хологически тяжело одновременно играть роль профессионала</w:t>
        <w:br/>
        <w:t>и воспитателя своих детей. Это способствует возникновению так</w:t>
        <w:br/>
        <w:t>называемого «чувства вины»» перед своими супругом и детьми за</w:t>
        <w:br/>
        <w:t>недостаточное внимание к ним.</w:t>
      </w:r>
    </w:p>
    <w:p>
      <w:r>
        <w:t>Статьи комментарий 185</w:t>
        <w:br/>
        <w:t>захстанской семьи? Мыуже приступили к анализу полученных со-</w:t>
        <w:br/>
        <w:t>циологических данных и скоро узнаем, подтверждается ли наша</w:t>
        <w:br/>
        <w:t>исходная гипотеза, или основой стабильности обшества являются</w:t>
        <w:br/>
        <w:t>как раз патриархатные семьи. Женшины в публичной сфере опро-</w:t>
        <w:br/>
        <w:t>вергают гендерные модели поведения, делают карьеру, стано-</w:t>
        <w:br/>
        <w:t>вятся бизнесменами, политиками, учеными, а в семье сохраняют</w:t>
        <w:br/>
        <w:t>прежний патриархатный стиль, чтобы не потерять свой семейный</w:t>
        <w:br/>
        <w:t>статус. Возможен ли такой парадокс?</w:t>
        <w:br/>
        <w:t>Своеобразие нашего подхода заключается и В том, что мы</w:t>
        <w:br/>
        <w:t>не ограничиваемся испытанными, традиционными методами: ан-</w:t>
        <w:br/>
        <w:t>кетирование, опросы экспертов, анализ статистических данных.</w:t>
        <w:br/>
        <w:t>Гендер и семья - темы, требуюшие использования методов каче-</w:t>
        <w:br/>
        <w:t>ственной социологии, позволяюшие уловить личностные мотивы</w:t>
        <w:br/>
        <w:t>и предпочтения, проникнуть во внутренний мир индивидов. Это-</w:t>
        <w:br/>
        <w:t>биографические исследования и фокус-группы, предполагаюшие</w:t>
        <w:br/>
        <w:t>глубинные интервью со всеми членами семьи; изучение личных</w:t>
        <w:br/>
        <w:t>документов, архивов, письменных источников. Их анализ с по-</w:t>
        <w:br/>
        <w:t>мошью специальных методов позволит воспроизвести семейную</w:t>
        <w:br/>
        <w:t>жизнь в ее многообразных формах и проявлениях: экономическая</w:t>
        <w:br/>
        <w:t>основа семьи, репродуктивная функция, воспитание детей; жиз-</w:t>
        <w:br/>
        <w:t>ненный цикл семьи; социокультурная динамика отношений роди-</w:t>
        <w:br/>
        <w:t>тельства, межпоколенная трансляция семейного опыта; структу-</w:t>
        <w:br/>
        <w:t>ра лидерства; семейный бюджет; причины разводов и факторы</w:t>
        <w:br/>
        <w:t>ұстойчивости семьи.</w:t>
        <w:br/>
        <w:t>Соотношение этноса и гендера - непростой теоретический во-</w:t>
        <w:br/>
        <w:t>прос. Для многих стран он превратился в трудноразрешимую про-</w:t>
        <w:br/>
        <w:t>блему. Когда в статье 5 «Конвенции» было предложено упразднить</w:t>
        <w:br/>
        <w:t>все обычаи и ритуалы, связанные с идеологией превосходства</w:t>
        <w:br/>
        <w:t>одного пола над другим, страны-участницы отказались безогово-</w:t>
        <w:br/>
        <w:t>рочно выполнять подобное требование, ссылаясь на силу тради-</w:t>
        <w:br/>
        <w:t>ции. Вопрос этот решается, скорее, практически, когда традиция,</w:t>
        <w:br/>
        <w:t>видоизменяясь, врастает в современность.</w:t>
        <w:br/>
        <w:t>Еше один важнейший раздел проекта -сравнительный анализ</w:t>
        <w:br/>
        <w:t>семейных практик в исламских и православных семьях. Могут ли</w:t>
        <w:br/>
        <w:t>религиозные ценности стать основой стабильности семейных от-</w:t>
        <w:br/>
        <w:t>ношений; каким образом трансформируются традиционные ұуста-</w:t>
        <w:br/>
        <w:t>новки под влиянием современных гендерных требований; как вос-</w:t>
        <w:br/>
        <w:t>питать в семье толерантность, уважительное отношение к другим</w:t>
        <w:br/>
        <w:t>религиям и типам мировозэзрения - эти и многие другие вопросы</w:t>
        <w:br/>
        <w:t>Статыш и комментарий 183</w:t>
        <w:br/>
        <w:t>лении семейных обязанностей; 3) у детей, рожденных в межна-</w:t>
        <w:br/>
        <w:t>циональных браках, может быть затруднен процесс националь-</w:t>
        <w:br/>
        <w:t>ной идентификации и последуюшей социализации.</w:t>
        <w:br/>
        <w:t>Затронутые проблемы позволяют говорить о том, что перед</w:t>
        <w:br/>
        <w:t>психологами Казахстана, занимаюшимися как теоретическими,</w:t>
        <w:br/>
        <w:t>так и практическими аспектами анализа семьи и семейных отно-</w:t>
        <w:br/>
        <w:t>шений, стоит целый ряд сложных задач, требуюших серьезного</w:t>
        <w:br/>
        <w:t>решения. Выделяются следуюшие аспекты, связанные с Повы-</w:t>
        <w:br/>
        <w:t>шением роли психологов в решении проблем современной казах-</w:t>
      </w:r>
    </w:p>
    <w:p>
      <w:r>
        <w:t>станской семьи:участиев разработке государственной программы</w:t>
        <w:br/>
        <w:t>по зашите интересов семьи, материнства и детства; разработка и</w:t>
        <w:br/>
        <w:t>внедрение конкретных психологических программ и тренингов по</w:t>
        <w:br/>
        <w:t>проблемам семейных отношений; проведение профилактической</w:t>
        <w:br/>
        <w:t>работы с семьей и молодыми людьми через разработку и внедре-</w:t>
        <w:br/>
        <w:t>ние курса подготовки к семейной жизни на всех этапах воспита-</w:t>
        <w:br/>
        <w:t>тельного и образовательного процесса (школа, средние специаль-</w:t>
        <w:br/>
        <w:t>ные и профессиональные учебные заведения, вузы); расширение</w:t>
        <w:br/>
        <w:t>сети семейных консультаций и обеспечение государственной и</w:t>
        <w:br/>
        <w:t>муниципальной поддержки практикуюшим семейным психологам</w:t>
        <w:br/>
        <w:t>и психотерапевтам.</w:t>
        <w:br/>
        <w:t>Журнал «Отбасым». - 2009. - Ме 1.</w:t>
        <w:br/>
        <w:t>174 Казахстанская семоя как базовая ценность обшества:</w:t>
        <w:br/>
        <w:t>состояние и тенденции развития</w:t>
        <w:br/>
        <w:t>семей, стирании различий - и в правовом отношении - между</w:t>
        <w:br/>
        <w:t>официальным и гражданским браком, наконец, о появлении пар-</w:t>
        <w:br/>
        <w:t>ных союзов и наметившейся тенденции к однополым бракам? Ко-</w:t>
        <w:br/>
        <w:t>нечно, Казахстан - не Голландия, где правительство потребовало</w:t>
        <w:br/>
        <w:t>от служителей культа благословлять такие браки. И не Испания,</w:t>
        <w:br/>
        <w:t>где гомосексуалисты празднуют победу официального признания</w:t>
        <w:br/>
        <w:t>и суспехом демонстрируется фильм о свадьбе двух юнцов. У нас</w:t>
        <w:br/>
        <w:t>другая культурная ситуация, созданная многовековой традицией,</w:t>
        <w:br/>
        <w:t>прежде всего, казахского народа. Но республика живет в совре-</w:t>
        <w:br/>
        <w:t>менном мире глобализации и то, что происходит в других точках</w:t>
        <w:br/>
        <w:t>земного шара, отражается и в нашей судьбе.</w:t>
        <w:br/>
        <w:t>О кризисе семьи можно говорить долго ис надлежашим пафо-</w:t>
        <w:br/>
        <w:t>сом, снабжая свои высказывания многочисленными статистиче-</w:t>
        <w:br/>
        <w:t>скими данными иубедительными ссылками на научные авторите-</w:t>
        <w:br/>
        <w:t>ты. Институт семьи, ұвы и ах, устарел, изжил себя, и люди ныне</w:t>
        <w:br/>
        <w:t>предпочитают другие формы бытия. Оглянитесь вокруг, взгляните,</w:t>
        <w:br/>
        <w:t>прежде всего, на самих себя - есть ли вообше на свете счастли-</w:t>
        <w:br/>
        <w:t>вые, благополучные семьи, или это только зыбкий мираж, пустая</w:t>
        <w:br/>
        <w:t>иллюзия? Да ик чему привязывать себя к семейному очагу, взва-</w:t>
        <w:br/>
        <w:t>ливать груз обязанности, поднимать детей? Куда проше жить в</w:t>
        <w:br/>
        <w:t>свое удовольствие. Благо, партнеров по сексу можно найти даже</w:t>
        <w:br/>
        <w:t>по газетными обьявлениям иуслугам заботливого Интернета. Там</w:t>
        <w:br/>
        <w:t>не стесняются в выражениях, предлагая красочную, заворажива-</w:t>
        <w:br/>
        <w:t>юшую рекламу без всяких оговорок на стыд и нравственные нор-</w:t>
        <w:br/>
        <w:t>мы. Ну, так что же, согласимся с тезисом о кризисе института се-</w:t>
        <w:br/>
        <w:t>мьи? Кризис означает, что рушатся устои обшества, что у людей</w:t>
        <w:br/>
        <w:t>исчезает почва под ногами, и ни о какой стабильности не может</w:t>
        <w:br/>
        <w:t>быть и речи. Факты - упрямая вешь. Как быть с фактами, под-</w:t>
        <w:br/>
        <w:t>тверждаюшими, что семья получает отныне отставку?</w:t>
        <w:br/>
        <w:t>Но факты, спешим пояснить, могут получить, вернее, должны</w:t>
        <w:br/>
        <w:t>получить иную интерпретацию, если мы свяжем анализ семьи с</w:t>
        <w:br/>
        <w:t>гендерными исследованиями. Термин «гендер» появился в науке</w:t>
        <w:br/>
        <w:t>в конце прошлого века. Возраст у него совсем юный, в массовое</w:t>
        <w:br/>
        <w:t>сознание он еше не вошел и кажется каким-то непонятным, ұустра-</w:t>
        <w:br/>
        <w:t>шаюшим. Придется дать краткое пояснение. Гендер означает,</w:t>
        <w:br/>
        <w:t>что пол человека является «многоэтажным»: биологический пол,</w:t>
        <w:br/>
        <w:t>включаюший анатомию и физиологию, и социальный пол, или ген-</w:t>
        <w:br/>
        <w:t>дер, который созидается, конструируется в социокультурных кон-</w:t>
        <w:br/>
        <w:t>текстах, согласно определенным культурам, кодам, метафорам,</w:t>
      </w:r>
    </w:p>
    <w:p>
      <w:r>
        <w:t>Статыш и комментарий 177</w:t>
        <w:br/>
        <w:t>Анализ казахстанской семьи в гендерном ключе позволяет</w:t>
        <w:br/>
        <w:t>дать новый ответ на вопрос о кризисе этого социального инсти-</w:t>
        <w:br/>
        <w:t>тута, являюшегося безусловным завоеванием цивилизации. Ген-</w:t>
        <w:br/>
        <w:t>дерная теория разьясняет, что мужской порядок сформировал</w:t>
        <w:br/>
        <w:t>определенную, патриархатную модель семьи, успешно описанную</w:t>
        <w:br/>
        <w:t>американским социологом Парсонсом с позиций функциализма.</w:t>
        <w:br/>
        <w:t>Обязанности в такой семье распределяются четко и однозначно:</w:t>
        <w:br/>
        <w:t>главой семьи признается мужчина. Он - добытчик, кормилец, тот,</w:t>
        <w:br/>
        <w:t>кто обладает в семье всей полной власти. А женшина обеспечи-</w:t>
        <w:br/>
        <w:t>вает другую составляюшую семейной жизни. Она - жена, хозяй-</w:t>
        <w:br/>
        <w:t>ка, мать. Казалось бы, достигнута завидная гармония. Но именно</w:t>
        <w:br/>
        <w:t>патриархатная модель семьи терпит сегодня тот самый кризис, о</w:t>
        <w:br/>
        <w:t>котором пишут социологи. Женшина выходит в публичную сферу,</w:t>
        <w:br/>
        <w:t>демонтирует исторически сложившуюся систему гендерного не-</w:t>
        <w:br/>
        <w:t>равенства, заявляет о своих правах на образовательные, эконо-</w:t>
        <w:br/>
        <w:t>мические, политические ресурсы. И патриархатная семья прихо-</w:t>
        <w:br/>
        <w:t>дит в движение, намечается переход к современному типу семьи,</w:t>
        <w:br/>
        <w:t>именуемому эгалитарным. Это - семья, основанная на гендерном</w:t>
        <w:br/>
        <w:t>балансе и паритете, где все вносят вклад в экономическое обе-</w:t>
        <w:br/>
        <w:t>спечение, где решения принимаются совместно (и родителями, и</w:t>
        <w:br/>
        <w:t>детьми), где осушествляется семейная демократия. В сегодняш-</w:t>
        <w:br/>
        <w:t>нем мире, и в Казахстане тоже, надо говорить не о кризисе семьи,</w:t>
        <w:br/>
        <w:t>ао ее трансформации, переходе от патриархатной модели к эга-</w:t>
        <w:br/>
        <w:t>литарной. Вот тот ответ, который дает теория гендера и которым</w:t>
        <w:br/>
        <w:t>мы руководствуемся в своем исследовании.</w:t>
        <w:br/>
        <w:t>Журнал «Отбасым». - 2012. - М2 (8).</w:t>
        <w:br/>
        <w:t>Статыш и комментарий 173</w:t>
        <w:br/>
        <w:t>прошлое, во время которого мы встречаемся с самыми мудрыми</w:t>
        <w:br/>
        <w:t>людьми всех эпох, доверяюшими нам свои сокровенные мысли.</w:t>
        <w:br/>
        <w:t>У науки есть также разработанная методология и особый инстру-</w:t>
        <w:br/>
        <w:t>ментарий, что позволяет разглядеть и проанализировать то, что</w:t>
        <w:br/>
        <w:t>ускользает от необремененного научными заботами индивида.</w:t>
        <w:br/>
        <w:t>Будем считать, что немного убедили читателя в необходимо-</w:t>
        <w:br/>
        <w:t>сти научного осмысления его семейной жизни. Наш исследова-</w:t>
        <w:br/>
        <w:t>тельский проект называется «Институт семьи как фактор стабиль-</w:t>
        <w:br/>
        <w:t>ности казахстанского обшества». Название говорит само за себя:</w:t>
        <w:br/>
        <w:t>анализ положения и тенденций развития казахстанской семьи в</w:t>
        <w:br/>
        <w:t>ключе государственной проблематики стабильности и безопас-</w:t>
        <w:br/>
        <w:t>ности. Как ни странно, но в академической среде такой проект</w:t>
        <w:br/>
        <w:t>заявлен впервые. Семья изучалась в социологическом аспекте</w:t>
        <w:br/>
        <w:t>отдельными НПО, инициативными исследователями, Центром из-</w:t>
        <w:br/>
        <w:t>учения обшественного мнения, но не академическими учеными.</w:t>
        <w:br/>
        <w:t>Видимо, потому, что тема семьи казалась слишком прозаичной,</w:t>
        <w:br/>
        <w:t>будничной, не «дотягиваюшей» до высокого статуса научности.</w:t>
        <w:br/>
        <w:t>Но сегодня эта тема призвала к ответу и нас, ученых. Государство</w:t>
        <w:br/>
        <w:t>и обшество остро нуждаются в целостных, систематических, на-</w:t>
        <w:br/>
        <w:t>учно обоснованных исследованиях по проблемам казахстанской</w:t>
        <w:br/>
        <w:t>семьи с целью выяснения реального положения дел, болевых то-</w:t>
        <w:br/>
        <w:t>чек и наметившихся тенденций трансформации семейного укла-</w:t>
        <w:br/>
        <w:t>да. Итак, мы начинаем.</w:t>
        <w:br/>
        <w:t>И, прежде всего, решительно и бесповоротно заявляем, что</w:t>
        <w:br/>
        <w:t>исследование казахстанской семьи следует ввести в контекст</w:t>
        <w:br/>
        <w:t>гендерной политики Республики Казахстан. Только тогда можно</w:t>
      </w:r>
    </w:p>
    <w:p>
      <w:r>
        <w:t>будет дать предварительный ответ на повсюду звучаший тезис о</w:t>
        <w:br/>
        <w:t>кризисе казахстанской семьи, как и семьи в мировом масштабе.</w:t>
        <w:br/>
        <w:t>Сразу заметим - тезис весьма и весьма сомнительный. Почему</w:t>
        <w:br/>
        <w:t>же, возразите вы. Разве не свидетельствуют о кризисе неопро-</w:t>
        <w:br/>
        <w:t>вержимые факты? Более половины населения Казахстана живет</w:t>
        <w:br/>
        <w:t>вне семьи - молодые предпочитают уклонятьося от семейной от-</w:t>
        <w:br/>
        <w:t>ветственности. А из тех, кто все же вступает в брак, одна треть</w:t>
        <w:br/>
        <w:t>разводится в последуюшие 5 лет. И дажете, кто удерживают свой</w:t>
        <w:br/>
        <w:t>союз, ограничиваются одним - двумя детьми, не способствуя тем</w:t>
        <w:br/>
        <w:t>самым решению демографической задачи в Казахстане, где, в от-</w:t>
        <w:br/>
        <w:t>личие от других стран, речь идет об увеличении, а не о стабили-</w:t>
        <w:br/>
        <w:t>зации народонаселения. И разве не свидетельствуют о кризисе</w:t>
        <w:br/>
        <w:t>семьи неутешительные сведения об увеличении числа неполных</w:t>
        <w:br/>
        <w:t>Статыш и комментарий 169</w:t>
        <w:br/>
        <w:t>Согласно сформулированной концепции, были проведены со-</w:t>
        <w:br/>
        <w:t>циологические исследования во всех областях Республики Казах-</w:t>
        <w:br/>
        <w:t>стан, атакже в Астане ив Алматы (опрошены 1200 респондентов).</w:t>
        <w:br/>
        <w:t>Получен обширный эмпирический материал, осушествлен те-</w:t>
        <w:br/>
        <w:t>оретический анализ, подготовлен научно-аналитический Доклад с</w:t>
        <w:br/>
        <w:t>пакетом рекомендаций и предложений. Наша предварительная</w:t>
        <w:br/>
        <w:t>гипотеза находит свое подтверждение: ни о каком кризисе семьи</w:t>
        <w:br/>
        <w:t>в Казахстане не может быть и речи. Это означало бы говорить о</w:t>
        <w:br/>
        <w:t>кризисе обшества, в то время, когда оно находится на подьеме,</w:t>
        <w:br/>
        <w:t>следуя качественно измененной парадигме задач и новому поли-</w:t>
        <w:br/>
        <w:t>тическому курсу нации до 2050 года, сформулированному в По-</w:t>
        <w:br/>
        <w:t>слании Президента страны Н. А. Назарбаева народу Казахстана.</w:t>
        <w:br/>
        <w:t>Важно подчеркнуть, что гендерно сбалансированная семья</w:t>
        <w:br/>
        <w:t>не отказывается от традиций, от позитивного гендерного опыта,</w:t>
        <w:br/>
        <w:t>прежде всего, казахского и русского этносов. Как раз наоборот.</w:t>
        <w:br/>
        <w:t>Патриархатная модель семьи только по-видимости основана на</w:t>
        <w:br/>
        <w:t>традициях. На самом деле традиции в ней не развиваются, не вос-</w:t>
        <w:br/>
        <w:t>принимают влияния нового и потому консервируются, теряют свою</w:t>
        <w:br/>
        <w:t>значимость В эгалитарной семье, напротив, традиции воспринима-</w:t>
        <w:br/>
        <w:t>ются в их развитии, живой жизни и потому сохраняются. Как могла</w:t>
        <w:br/>
        <w:t>бы появитьося эгалитарная семья, если бы она не вписывалась в</w:t>
        <w:br/>
        <w:t>историко-культурный контекст, если бы прервала связь поколений?</w:t>
        <w:br/>
        <w:t>Традиции в эгалитарной семье сохраняются, повторяю еше</w:t>
        <w:br/>
        <w:t>раз, потому что они развиваются: все лучшее бережно сохраняет-</w:t>
        <w:br/>
        <w:t>ся, устаревшее отмирает. Это соответствует гендерному принци-</w:t>
        <w:br/>
        <w:t>пу: не абстрактное равенство полов, а равенство через различия,</w:t>
        <w:br/>
        <w:t>сохранение уникального жизненного мира и женшин, и мужчин,</w:t>
        <w:br/>
        <w:t>что и создает их единство, их целостность. В эгалитарной семье</w:t>
        <w:br/>
        <w:t>важнейшими ценностями считаются присушие казахскому народу</w:t>
        <w:br/>
        <w:t>и другим этносам страны высокий статус материнства, признание</w:t>
        <w:br/>
        <w:t>авторитета, уважение к старшим, гостеприимство.</w:t>
        <w:br/>
        <w:t>Дифференциация ответов согласно индикаторам гендера, этно-</w:t>
        <w:br/>
        <w:t>са, конфессии, социального положения, образования и возраста эна-</w:t>
        <w:br/>
        <w:t>чительно обогашает, уточняет и пополняет обозначенную картину.</w:t>
        <w:br/>
        <w:t>Но и вышеизложенное позволяет заключить, что анализ По-</w:t>
        <w:br/>
        <w:t>лученных данных выявляет обшую позитивную тенденцию в раз-</w:t>
        <w:br/>
        <w:t>витии казахстанской семьи. «Хорошие семейные отношения» за-</w:t>
        <w:br/>
        <w:t>нимают первую позицию в ответах респондентов всех этносов,</w:t>
        <w:br/>
        <w:t>возрастов и социальных слоев. Казахстанцы в большинстве сво-</w:t>
        <w:br/>
        <w:t>емне разделяют мнения о «кризисе института семьи», считая, что</w:t>
      </w:r>
    </w:p>
    <w:p>
      <w:r>
        <w:t>Научное издание</w:t>
        <w:br/>
        <w:t>Соловьева Грета Георгиевна,</w:t>
        <w:br/>
        <w:t>Бурова Елена Евгениевна</w:t>
        <w:br/>
        <w:t>ҚАЗАҚСТАНДЫҚ ОТБАСЫ ҚОҒАМЫНЫҢ НЕГІЗГІ</w:t>
        <w:br/>
        <w:t>ҚҰНДЫЛЫҒЫ РЕТІНДЕ:</w:t>
        <w:br/>
        <w:t>ЖАҒДАЙЫ ЖӘНЕ ДАМУ ҮДЕРІСТЕРІ</w:t>
        <w:br/>
        <w:t>КАЗАХСТАНСКАЯ СЕМЬЯ КАК БАЗОВАЯ ЦЕННОСТЬ</w:t>
        <w:br/>
        <w:t>ОБШЕСТВА: СОСТОЯНИЕ И ТЕНДЕНЦИИЙ РАЗВИТИЯ</w:t>
        <w:br/>
        <w:t>Перевод на казахский язык: Жанабаева, Д.М.</w:t>
        <w:br/>
        <w:t>Редакторы: Е.Н. Дремкова, Ж.Б. Ошаҡбаева</w:t>
        <w:br/>
        <w:t>Компьютерный дизайн и верстка Ж.А. Рахметова</w:t>
        <w:br/>
        <w:t>Подписано в печать 25.11.2013.</w:t>
        <w:br/>
        <w:t>Формат 170х240У 7</w:t>
        <w:br/>
        <w:t>Печать офсетная. Бумага офсетная.</w:t>
        <w:br/>
        <w:t>Уса. печ. л. 12,25. Тираж 500 экз.</w:t>
        <w:br/>
        <w:t>Отпечатано в типографии «ИП Волков А.И.»</w:t>
        <w:br/>
        <w:t>г. Алматы, пр. Райымбека, 212/1</w:t>
        <w:br/>
        <w:t>191</w:t>
        <w:br/>
        <w:t>Институт «Мәдени мұра» бағдарламасының шеңберінде</w:t>
        <w:br/>
        <w:t>«Шығыс Аристотелі» - әл-Фарабидің шығармалар жинағын</w:t>
        <w:br/>
        <w:t>(10 том), «Әлемдік философиялық мұраны» (20 том), «Қазақ</w:t>
        <w:br/>
        <w:t>халқының философиялық мұрасын» (20 том) шығарды.</w:t>
        <w:br/>
        <w:t>Институт екі журнал шығарады: «Адам әлемі» (1999 жыл-</w:t>
        <w:br/>
        <w:t>дан бері) және «Әл-Фараби» (2003 жылдан бері). Қазақ, орыс</w:t>
        <w:br/>
        <w:t>және ағылшын тілдеріндегі Институттың өз сайты бар.</w:t>
        <w:br/>
        <w:t>Институт үнемі халықаралық ғылыми конференция-</w:t>
        <w:br/>
        <w:t>дар, дөңгелек үстелдер, семинарлар, пікірталас алаңдарын</w:t>
        <w:br/>
        <w:t>өткізіп тұрады. Бұл іс-шараларға қазақстандық және шетелдік</w:t>
        <w:br/>
        <w:t>ғалымдар қатысады.</w:t>
        <w:br/>
        <w:t>Институт Ресейдің, Беларустің, Әзірбайжанның,</w:t>
        <w:br/>
        <w:t>Қырғызстанның, Қытайдың,Германияның, АҚШ-ң, Түркияның,</w:t>
        <w:br/>
        <w:t>Иранның, Өзбекстанның, Тәжікстанның және басқа да елдердің</w:t>
        <w:br/>
        <w:t>ғылыми-зерттеу. орталықтарымен тығыз ынтымақтастық</w:t>
        <w:br/>
        <w:t>орнатқан.</w:t>
        <w:br/>
        <w:t>Философия, саясаттану және дінтану институтының база-</w:t>
        <w:br/>
        <w:t>сында әл-Фараби атындағы ҚазҰУ, Абай атындағы ҚазҰПУ,</w:t>
        <w:br/>
        <w:t>Абылай ханатындағы ҚазХҚжӘТУ, ҚазКжҚҚА жәнет.б.тәрізді</w:t>
        <w:br/>
        <w:t>басты қазақстандық жоғары оқу орындарының студенттері, ма-</w:t>
        <w:br/>
        <w:t>гистранттары және докторанттар (РҺП) тағылымдама мен ди-</w:t>
        <w:br/>
        <w:t>плом алдындағы практикасын өткізеді.</w:t>
        <w:br/>
        <w:t>Институтта қызметкерлердің кәсіби және ғылыми тұрғыда</w:t>
        <w:br/>
        <w:t>өсуі үшін барлық қажетті жағдайлар жасалған.</w:t>
      </w:r>
    </w:p>
    <w:p>
      <w:r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%7(727) 272-59-10</w:t>
        <w:br/>
        <w:t>Факс.: “7(727) 272-59-10</w:t>
        <w:br/>
        <w:t>Е-таа : ірһ«ірһ.К2</w:t>
        <w:br/>
        <w:t>ҺЕр//муууг ірһ.К2</w:t>
        <w:br/>
        <w:t>193</w:t>
        <w:br/>
        <w:t>В рамках программы «Культурное наследие» Институ-</w:t>
        <w:br/>
        <w:t>том изданы собрание сочинений «Аристотеля Востока» - аль-</w:t>
        <w:br/>
        <w:t>Фараби (10 томов), «Мировое философское наследие» (20 то-</w:t>
        <w:br/>
        <w:t>мов), а также «Философское наследие казахского народа» (20</w:t>
        <w:br/>
        <w:t>томов).</w:t>
        <w:br/>
        <w:t>Издаются два журнала: «Адам әлемі» (с 1999 г.) и «Аль-</w:t>
        <w:br/>
        <w:t>Фараби» (с 2003 г.). Институт располагает собственным сайтом</w:t>
        <w:br/>
        <w:t>на трех языках: казахском, русском и английском.</w:t>
        <w:br/>
        <w:t>Институт регулярно проводит международные научные</w:t>
        <w:br/>
        <w:t>конференции, круглые столы, семинары, дискуссионные «Пло-</w:t>
        <w:br/>
        <w:t>шадки», в которых принимают участие казахстанские и зару-</w:t>
        <w:br/>
        <w:t>бежные ученые. Институт тесно сотрудничает с крупнейшими</w:t>
        <w:br/>
        <w:t>научно-исследовательскими центрами России, Белоруссии,</w:t>
        <w:br/>
        <w:t>Азербайджана, Кыргызстана, Китая, Германии, США, Турции,</w:t>
        <w:br/>
        <w:t>Ирана, Узбекистана, Таджикистана и других стран.</w:t>
        <w:br/>
        <w:t>На базе Института философии, политологии и религиове-</w:t>
        <w:br/>
        <w:t>дения проходят стажировку и преддипломную практику сту-</w:t>
        <w:br/>
        <w:t>денты, магистранты и докторанты (РАП) ведутцих казахстанских</w:t>
        <w:br/>
        <w:t>высших учебных заведений, таких, как КазНУ им. аль-Фараби,</w:t>
        <w:br/>
        <w:t>КазНПУ им. Абая, КазУМОиМЯ им. Абылай хана, КазАТиСО</w:t>
        <w:br/>
        <w:t>и др.</w:t>
        <w:br/>
        <w:t>В Институте созданы все необходимые условия для про-</w:t>
        <w:br/>
        <w:t>фессиональной работы и научного роста сотрудников.</w:t>
        <w:br/>
        <w:t>Более подробную информацию об Институте философии,</w:t>
        <w:br/>
        <w:t>политологии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%7(727) 272-59-10</w:t>
        <w:br/>
        <w:t>Факс.: “-7(727) 272-59-10</w:t>
        <w:br/>
        <w:t>Е-тай: ірһ«ірһ.К2</w:t>
        <w:br/>
        <w:t>ҺЕр//муууг .ірһ.К2</w:t>
        <w:br/>
        <w:t>195</w:t>
      </w:r>
    </w:p>
    <w:p>
      <w:r>
        <w:t>Глдаег 1һе «Сайшға! НегЙаре» бізіе Ргортат Феп-уоішпе</w:t>
        <w:br/>
        <w:t>соПесНол оҒу/огКв саПей «АгізіюНе оҒҒһе Ғазі» -а!-Ғагарі, імгеліу</w:t>
        <w:br/>
        <w:t>уоіштев «Ә/огііі рҺШозорВһіса! һегЙаре», імепіу уоішпев «Тһе</w:t>
        <w:br/>
        <w:t>РҺПовзорһіса! НегИЙаре оҒ 1һе Ка?аКһ паНоп», апа ойһег ВооКв</w:t>
        <w:br/>
        <w:t>угеге раһіізһесі Бу Іһе ІпәНіше.</w:t>
        <w:br/>
        <w:t>Іпөіініе раһ1ізһез іәуо тшара?іпев: «Адат а!еті» апа «АІ-</w:t>
        <w:br/>
        <w:t>ҒагаҺ» (іп Киввіап апа Ка?аКВһ). Тһе ІлеШініе һав й5 ом мгерөЙе</w:t>
        <w:br/>
        <w:t>іп Іһгее Іапрпаеев: Ка?аКһ, Кивзіап апа Епеізһ.</w:t>
        <w:br/>
        <w:t>Іпөіініе оҒ Райоворһу, Ро!Ніса! Әсіепсе апа Кейіріоп 5ішдіез</w:t>
        <w:br/>
        <w:t>всіепсе тершагіу ограпігез іпіегпайопа! өсісііНЕс соп”егепсев,</w:t>
        <w:br/>
        <w:t>ветілагв, «гоппа ғаМев», у/һеге по опіу Іеадіпе) КазаКһәбалі</w:t>
        <w:br/>
        <w:t>роЕса! өсіепіізіз апа. рҺ)озорһетв, Бі а!1во тапу зсіепіізіз Нотп</w:t>
        <w:br/>
        <w:t>богеірі сойпігіев аге рагНісірапів.</w:t>
        <w:br/>
        <w:t>Іпөіініе Һа сооретаНоп у/ЙШҺ өсіепііНіс-гезеагсһ сеп!етв оҒ</w:t>
        <w:br/>
        <w:t>Кизвіз, Сһіпа, Сегіпалу, Іһе 1/5А,ТигКеу, Ғгапсе, һе Сгеа!ВтйЙдіп,</w:t>
        <w:br/>
        <w:t>Пап, А?егБацйап, 177ВеКізіап, Та)іКізҒап, КугеугвҒап, Ве!агав апа</w:t>
        <w:br/>
        <w:t>ойһетв.</w:t>
        <w:br/>
        <w:t>Главетртадпағе віпдепіз, Мазіег/8 дергее апа Посіогаіе</w:t>
        <w:br/>
        <w:t>вішіепів Бот 1еадіпр Ка?аЮһ шпіуегвіНезв, висһ АІ1-Ғатаһі</w:t>
        <w:br/>
        <w:t>Ка?М1/, АБаі КаФ2МРТУ, АҺуігікһап Ка21 ЛК: ҮІ, Ка? АТІ5О аге</w:t>
        <w:br/>
        <w:t>сопалсіпе ІНеіг гезеагсһ у/огК алда аге ітіпей ай 1һе Ілвініше Гог</w:t>
        <w:br/>
        <w:t>РҺШоворһу, РоПЯса! ӛсіепсе апа Кейіріоп 5ілдіев.</w:t>
        <w:br/>
        <w:t>Тһе!пвНіше һавсгеаей аПпесеввагу сопФШопв ҒогргоГеввіопа!</w:t>
        <w:br/>
        <w:t>апа өсіепііЕіс деуеіортпелі оҒетріоуеев.</w:t>
        <w:br/>
        <w:t>Моге деҒайЙеді іпбогтаһоп аһоші һе ІпөНіше ог РҺПозорВу,</w:t>
        <w:br/>
        <w:t>Рона! ӛсіепсе апа Кейісіоп 5ілі&lt;1ев сап Бе ойла аі:</w:t>
        <w:br/>
        <w:t>Кагтапҙагу Әйгеег, 29 (3г4 Ноог)</w:t>
        <w:br/>
        <w:t>Аітпайу, 050010, КеріҺБііс оҒКа?аКһяҒап</w:t>
        <w:br/>
        <w:t>Рһопе: “7 (727) 272-59-10</w:t>
        <w:br/>
        <w:t>Ғах: 47 (727) 272-59-10</w:t>
        <w:br/>
        <w:t>Е-таа : ірһ«ірһ.К2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</w:t>
        <w:br/>
        <w:t>Республики Казахстан</w:t>
        <w:br/>
        <w:t>Институт был образован в феврале 1999. на базе созданно-</w:t>
        <w:br/>
        <w:t>го в 1958 г. Института философии и права, преобразованного</w:t>
        <w:br/>
        <w:t>в 1991 г. в Институт философии. В мае 2012 т. постановлением</w:t>
        <w:br/>
        <w:t>Правительства он был переименован в Институт философии,</w:t>
        <w:br/>
        <w:t>политологии и религиоведения.</w:t>
        <w:br/>
        <w:t>Основной задачей Института как государственного научно-</w:t>
        <w:br/>
        <w:t>исследовательского учреждения является проведение философ-</w:t>
        <w:br/>
        <w:t>ско-мировоззренческих, философско-методологических, полито-</w:t>
        <w:br/>
        <w:t>логических, религиоведческих и социологических исследований,</w:t>
        <w:br/>
        <w:t>направленных на развитие интеллектуального и духовно-нрав-</w:t>
        <w:br/>
        <w:t>р</w:t>
        <w:br/>
        <w:t>ственного потенциала современного казахстанского обіцества.</w:t>
      </w:r>
    </w:p>
    <w:p>
      <w:r>
        <w:t>Сегодня Институт философии, политологии и религио-</w:t>
        <w:br/>
        <w:t>ведения является высокопрофессиональным научно-исследо-</w:t>
        <w:br/>
        <w:t>вательским центром. Институт работает по трем ключевым</w:t>
        <w:br/>
        <w:t>направлениям, определяютцим его структуру: философия, по-</w:t>
        <w:br/>
        <w:t>литология и религиоведение. Здесь проводят научные иссле-</w:t>
        <w:br/>
        <w:t>дования 1 академик, 2 члена-корреспондента НАН РК, 20 док-</w:t>
        <w:br/>
        <w:t>торов и 11 кандидатов наук, 10 докторантов РАП. В Институте</w:t>
        <w:br/>
        <w:t>выполняется 24 научно-исследовательских проекта в рамках</w:t>
        <w:br/>
        <w:t>грантового финансирования на 2012-2014 годы по приорите-</w:t>
        <w:br/>
        <w:t>ту «Интеллектуальный потенциал страны», ведется работа в</w:t>
        <w:br/>
        <w:t>рамках междисциплинарной научной программы «Ғылыми</w:t>
        <w:br/>
        <w:t>қазына».</w:t>
        <w:br/>
        <w:t>Сотрудниками издаются монографии и научные статьи</w:t>
        <w:br/>
        <w:t>по проблемам политики, науки, образования, культуры, рели-</w:t>
        <w:br/>
        <w:t>гии, казахской и мировой философии. Научные публикации</w:t>
        <w:br/>
        <w:t>сотрудников Института востребованы в научных рейтинговых</w:t>
        <w:br/>
        <w:t>с -</w:t>
        <w:br/>
        <w:t>изданиях ближнего и дальнего зарубежья.</w:t>
        <w:br/>
        <w:t>Қазақстан Республикасы</w:t>
        <w:br/>
        <w:t>Білім және ғылым министрлігі Ғылым комитетінің</w:t>
        <w:br/>
        <w:t>Философия, саясаттану және дінтану институты</w:t>
        <w:br/>
        <w:t>туралы мәлімет</w:t>
        <w:br/>
        <w:t>Институт 1999 жылдың ақпан айында 1958 жылы ашылған</w:t>
        <w:br/>
        <w:t>Философия және құқық институтының және 1991 жылғы Фило-</w:t>
        <w:br/>
        <w:t>софия институтының негізінде құрылды. Ол 2012 жылдың ма-</w:t>
        <w:br/>
        <w:t>мыр айында ҚР Үкіметінің қаулысымен Философия, саясаттану</w:t>
        <w:br/>
        <w:t>және дінтану институты болып қайта аталды.</w:t>
        <w:br/>
        <w:t>Институттың мемлекеттік ғылыми-зерттеу. мекеме</w:t>
        <w:br/>
        <w:t>ретіндегі негізгі міндеттері қазіргі қазақстандық қоғамның</w:t>
        <w:br/>
        <w:t>зияткерлік және рухани-адамгершілік әлеуетін дамытуға</w:t>
        <w:br/>
        <w:t>бағытталған философиялық-дүниетанымдық, философиялық-</w:t>
        <w:br/>
        <w:t>әдіснамалық, саясаттанулық, дінтанулық және әлеуметтанулық</w:t>
        <w:br/>
        <w:t>теі үй</w:t>
        <w:br/>
        <w:t>зерттеулер жүргізу болып табылады.</w:t>
        <w:br/>
        <w:t>Бүгінде Философия, саясаттану және дінтану институты</w:t>
        <w:br/>
        <w:t>жоғары кәсіби ғылыми-зерттеу орталығы болып табылады. Ин-</w:t>
        <w:br/>
        <w:t>ы о бі Бй үнде</w:t>
        <w:br/>
        <w:t>ститут оның құрылымын айқындайтын үш басты бағыт бойын-</w:t>
        <w:br/>
        <w:t>ша жұмыс істейді: философия, саясаттану және дінтану. Онда</w:t>
        <w:br/>
        <w:t>ҚР ҰҒА 1 академигі, 2 корреспондент мүшесі, 20 ғылым докто-</w:t>
        <w:br/>
        <w:t>ры, 11 ғылым кандидаты, 10 докторант (РА) ғылыми-зерттеу</w:t>
        <w:br/>
        <w:t>жұмыстарын жүргізеді. Институт 2012-2014 жылдарға арналған</w:t>
        <w:br/>
        <w:t>гранттық қаржыландыру шеңберінде «Елдің зияткерлік</w:t>
        <w:br/>
        <w:t>әлеуеті» басым бағыты бойынша 24 ғылыми-зерттеу жобасын</w:t>
        <w:br/>
        <w:t>орындап, «Ғылыми қазына» салааралық ғылыми бағдарламасы</w:t>
        <w:br/>
        <w:t>аясында зерттеулер жүргізіп келеді.</w:t>
        <w:br/>
        <w:t>Институт қызметкерлері саясат, ғылым, білім беру,</w:t>
        <w:br/>
        <w:t>мәдениет, дін, қазақ және әлемдік философия мәселелері бой-</w:t>
        <w:br/>
        <w:t>ынша монографиялар мен ғылыми мақалалар жариялайды.</w:t>
        <w:br/>
        <w:t>Институт қызметкерлерінің ғылыми жарияланымдары таяу</w:t>
      </w:r>
    </w:p>
    <w:p>
      <w:r>
        <w:t>және алыс шетелдердің ғылыми рейтингтік басылымдарында</w:t>
        <w:br/>
        <w:t>сұранысқа ие.</w:t>
        <w:br/>
        <w:t>Іһіогтабоп арон бһе Іпөііағе оҒ РІ Поворһу, РоПіса!</w:t>
        <w:br/>
        <w:t>бсіепсе апа КеПіріоп 5іафев оҒ СотитіНее Әсіепсе</w:t>
        <w:br/>
        <w:t>оҒіһе Міпівігу оҒЕдисайоп апа 5сіепсе</w:t>
        <w:br/>
        <w:t>оҒһе Кераһ1іс оҒ Ка?аКкһвбап</w:t>
        <w:br/>
        <w:t>Тһе Іпвіініе уғав езіаМізһесі іп Ғергиагу 1999 оп һе Базе</w:t>
        <w:br/>
        <w:t>оҒ езіаМ1ізһесі іп 1958 Ғһе ІпөНіше Жог РһПозорһу апа Тауу, апа</w:t>
        <w:br/>
        <w:t>һе Іһвііше Ғог РһПоворҺу іп 1991. Ву 1һе Гестее оҒ Ка?аКһвҒап</w:t>
        <w:br/>
        <w:t>Сбохегптепі іп 31 Мау, 2012, Іпвііішіе уғав гепатесі іо ІпәіНіше Гог</w:t>
        <w:br/>
        <w:t>РҺШоворҺһу, РоПЯса! ӛсіепсе апа КеПіріоп 5ілдіев.</w:t>
        <w:br/>
        <w:t>ТһетаіпоБесіуез оНһе ІпөНін-еазараһістезеагсһіпішноп</w:t>
        <w:br/>
        <w:t>аге сопбасіле оҒ рһШозорһісаімогіі ойПоок, рһШозорһіса!-</w:t>
        <w:br/>
        <w:t>теіһодоіогіса!, роШЕса! өілд1ев, геПіріоп в ев апа зосіоіоріса!</w:t>
        <w:br/>
        <w:t>віісіев айтпесі ай восізі-саймга! апа вос ізіроПНса! деуеЮюртепі</w:t>
        <w:br/>
        <w:t>апа вігепеіһепіпе; Іһе іпдерепдепсе оҒ КеріМіс оҒ Ка?аКһвбап,</w:t>
        <w:br/>
        <w:t>деуеіортпепі Из іліеПесіші апа врігіма!-тпога! робепНа!.</w:t>
        <w:br/>
        <w:t>Іпөіініе оҒ РҺПоворҺу, Ро!Ніса! ӛсіепсе апа Кейіріоп 5ішдіез</w:t>
        <w:br/>
        <w:t>із а һір іу вШед өсіепіНс гезеагсһ сепеег. Іпөіііше һав а Іһгее Кеу</w:t>
        <w:br/>
        <w:t>Фігесіопв һай ӘеНпе іі вітисілге: рҺПоворһу, роПНса! өсіепсе апа</w:t>
        <w:br/>
        <w:t>теіріоп вілев. СшттепНу, 1 асадетісіап, 2 согтезропдепі тетрег</w:t>
        <w:br/>
        <w:t>оҒ МаНола| Асадетпу оғ 5сіепсе оҒ КК, 20 аосіогв оҒ Әсіепсе, 11</w:t>
        <w:br/>
        <w:t>сапдійіагез іп өсіепсе, 10 РҺГ) Әосіогағе сапдійайез аге сопбасіпе;</w:t>
        <w:br/>
        <w:t>гезеагсһ угогК8.</w:t>
        <w:br/>
        <w:t>24 өсіепіНіс-гезеатгеһі рто(есіз ү/Й іп (һе Ғатемогіс оғ ртапі</w:t>
        <w:br/>
        <w:t>Нпапсіле; ог 2012-2014 уеагв оп ргіютізу оҒ «ІліеПесіша! робепНіа!</w:t>
        <w:br/>
        <w:t>оҒ һе сойпігу» аге Беіле сопдисеейі, аізо Еһе муотКө ү/ЙНіп іһе</w:t>
        <w:br/>
        <w:t>НатемотК оҒіліегіізсіріпагу өсіспііЕіс ргосгат «Сту Ка?упа»</w:t>
        <w:br/>
        <w:t>аге Беіпр саттіейі олі.</w:t>
        <w:br/>
        <w:t>Іпвіііе етіріоуеев раВізһ һе топортарһіев апа а/ісіев оп</w:t>
        <w:br/>
        <w:t>ітротапЕ івөлев оҒ роПНсв, өсіепсе, едисаһоп, тейіріоп, сшімге,</w:t>
        <w:br/>
        <w:t>КагаКһ апа могіаі рһШоворһу, еіс. Тһе диаійу оҒ өсіепііНс</w:t>
        <w:br/>
        <w:t>раБісанопв оҒ һе ІпәНіше із дегегтпілейі Бу һе етапа Гогвсіепі Ес</w:t>
        <w:br/>
        <w:t>агНсіев іп гайіпг/ |очгпа!з оҒпеаг апа Ғаг аБтоад.</w:t>
        <w:br/>
        <w:t>Зарема Шаукенова</w:t>
        <w:br/>
        <w:t>Не устану говорить о том, что любое воспитание и форми-</w:t>
        <w:br/>
        <w:t>рование основных ценностей начинается с семьи. В этом плане</w:t>
        <w:br/>
        <w:t>старшее поколение с сильными ценностными корнями - это хоро-</w:t>
        <w:br/>
        <w:t>шо. Хотим ли мы того или нет, но память поколений остается. Это</w:t>
        <w:br/>
        <w:t>очень важный момент для того, чтобы воспитание строилось на</w:t>
        <w:br/>
        <w:t>непрерывности передачи этой самой памяти. Наше поколение</w:t>
        <w:br/>
        <w:t>воспитывалось на воспоминаниях дедушек, которые передавали</w:t>
        <w:br/>
        <w:t>свой опыт и воспоминания нашим родителям, а родители В свою</w:t>
        <w:br/>
        <w:t>очередь должны привить чувство уважения своим детям. Этот</w:t>
        <w:br/>
        <w:t>круг не должен прерываться. Но это лишь один из механизмов.</w:t>
        <w:br/>
        <w:t>Конечно же, семью должны подкреплять другие институты,</w:t>
        <w:br/>
        <w:t>среди которых стоят школа, вуз. Другими словами, на этой почве</w:t>
        <w:br/>
        <w:t>должен расти этот дух. Сам по себе он не возникнет, молодой че-</w:t>
        <w:br/>
        <w:t>ловек не формируется сам по себе. В этой связи российский, а</w:t>
      </w:r>
    </w:p>
    <w:p>
      <w:r>
        <w:t>также отечественный кинематограф с мая по июнь показывают</w:t>
        <w:br/>
        <w:t>фильмы военной тематики. Фильмы делаются под формат ны-</w:t>
        <w:br/>
        <w:t>нешней молодежи, т. к. это упрошает восприятие ими сути ленты.</w:t>
        <w:br/>
        <w:t>Аругими словами, искусство должно поспевать под «формат» со-</w:t>
        <w:br/>
        <w:t>временной молодежи, иначе воспитание патриотизма не достиг-</w:t>
        <w:br/>
        <w:t>нет своей цели.</w:t>
        <w:br/>
        <w:t>Безусловно, формирование чувства любви к Родине требует</w:t>
        <w:br/>
        <w:t>участия государства, т. к. это - более серьезная задача, чем мо-</w:t>
        <w:br/>
        <w:t>жет показаться на первый взгляд. Раньше была пропаганда, но в</w:t>
        <w:br/>
        <w:t>современном мире она должна вестись грамотно и әдекватно, по-</w:t>
        <w:br/>
        <w:t>тому что наша молодежь живет и сушествует в информационном</w:t>
        <w:br/>
        <w:t>потоке. Это должно, выражаясь языком подрастаюшего поколе-</w:t>
        <w:br/>
        <w:t>ния, «прошибать» или задевать за живое.</w:t>
        <w:br/>
        <w:t>С другой стороны, молодежь - она всегда радуется, энергии</w:t>
        <w:br/>
        <w:t>хоть отбавляй и ее нужно куда-то направлять. Лучше всего наце-</w:t>
        <w:br/>
        <w:t>ливать активность в мирное русло. Стоит отметить, что каждое</w:t>
        <w:br/>
        <w:t>поколение говорит об утрате ценностей среди молодежи, но тем</w:t>
        <w:br/>
        <w:t>не менее, наши молодые люди обладают широким кругозором,</w:t>
        <w:br/>
        <w:t>гибким взглядом на веши, они смелы и открыты. Именно поэтому</w:t>
        <w:br/>
        <w:t>молодые казахстанцы требуют к себе другого подхода в патриоти-</w:t>
        <w:br/>
        <w:t>чески-воспитательных вопросах, и это очень важно.</w:t>
        <w:br/>
        <w:t>Динара Жаңабаева</w:t>
        <w:br/>
        <w:t>«КӨРГЕНДІ БАЛА» ҮЛКЕННІҢ ТӘРБИЕСІНЕН ШЫҒАДЫ</w:t>
        <w:br/>
        <w:t>Отбасы - маңызды әлеуметтік институт болып табылады жәнеде</w:t>
        <w:br/>
        <w:t>үнемі қоғам ықпалында. Отбасындағы болып жатқан түрлі езгерістер</w:t>
        <w:br/>
        <w:t>қоғамда болып жатқан өзгерістермен бағыттас. Сондыктан қазіргі</w:t>
        <w:br/>
        <w:t>кездегі отбасының жагдайын түсіну үшін және оның дамуының</w:t>
        <w:br/>
        <w:t>болашағын бағалау үшін бүкіл ХХ ғасыр бойы қоғамдық өмір мен</w:t>
        <w:br/>
        <w:t>бұқара санасында болған түбегейлі өзгерістерді ескеру қажет. ХХ</w:t>
        <w:br/>
        <w:t>ғасырдың ортасынан бастап отбасы институты түбегейлі өзгерістерге</w:t>
        <w:br/>
        <w:t>ұшырады. Тұрақты некеден бас тарту, айырылысу, некенің бұзылуы,</w:t>
        <w:br/>
        <w:t>толық емес отбасы мен өгей ата-аналы отбасы санының артуы, ба-</w:t>
        <w:br/>
        <w:t>ланы алдырып тастау мен некесіз бала саны үдеп бара жатқандығын</w:t>
        <w:br/>
        <w:t>байқаймыз. Ал бұл жағдайлардың келешек ұрпақ тәрбиесіне тигізер</w:t>
        <w:br/>
        <w:t>әсері біршама. Бәрімізге аян, қазіргі танда Батыс қоғамы өз басынан</w:t>
        <w:br/>
        <w:t>экономикалық, саяси, мәдени, әсіресе, өнегелік, рухани тұрғысынан</w:t>
        <w:br/>
        <w:t>құлдырауда. Сондықтан да бұл қоғам қазір бала тәрбиесіне ерек-</w:t>
        <w:br/>
        <w:t>ше назар аударуды ұйғарған сияқты. Ата-әже, ата-ана, бала,</w:t>
        <w:br/>
        <w:t>немерелерді бір шаңырақ астына жинау жобасы да сонын белгісі.</w:t>
        <w:br/>
        <w:t>Себебі олардың бір шаңырақ астында өмір сүруінің бала тәрбиесіне</w:t>
        <w:br/>
        <w:t>тигізер пайдасы орасан зор. Ал тәрбиелі ұрпақ - жарқын бола-</w:t>
        <w:br/>
        <w:t>шак кепілі. Батыс психологтарының пайымдауынша, «өз-өзіне нық</w:t>
        <w:br/>
        <w:t>сенімді адам, ол ата-анасы, ата-әжесі, әпке-бауырларының қасында</w:t>
        <w:br/>
        <w:t>өскен адам» дейді. Ал Ресей психологтары керісіншс пікірде. Ата-</w:t>
        <w:br/>
        <w:t>анамен қатар ата-әже де - отбасы тәрбиесіндегі басты тұлға. Ата-</w:t>
        <w:br/>
        <w:t>ана, ата-әжемен бала арасындағы қарым-қатынас,олардың өмірлік</w:t>
        <w:br/>
        <w:t>көзқарастарының бірлігі - бала тәрбиесіндегі жетістіктің маңызды</w:t>
        <w:br/>
        <w:t>шарты. Атаның батасы, әженің әңгімесі, ертегісі, әкенің өнегесі,</w:t>
        <w:br/>
        <w:t>шешенің тәрбиесі - балаға үлкен тәлім. Олар тәлім-тәрбие берумен</w:t>
        <w:br/>
        <w:t>қатар олардың бойында ақыл-қайрат, білім-тағылым алу қасиеттерін</w:t>
        <w:br/>
        <w:t>дамытуға үнемі көңіл аударып, жете мән береді. Осыдан бала отба-</w:t>
        <w:br/>
        <w:t>сы мүшелері арасындағы ең жарасты, сыйлы қарым-қатынастардың</w:t>
        <w:br/>
        <w:t>куәсі болып, үлгі-өнеге алады. Ата мен әже бала үшін қашан да ме-</w:t>
        <w:br/>
        <w:t>реке. Себебі олар, ата-анасы салған тыйымға, қариялар кашанда көз</w:t>
        <w:br/>
        <w:t>жұма қарайды, мысалы, артық тәттіге деген әуесін қандыру, қалаған</w:t>
        <w:br/>
        <w:t>ойыншығын мөлшерсіз иелену деген сияқты.</w:t>
      </w:r>
    </w:p>
    <w:p>
      <w:r>
        <w:t>Әсемдікке құмар Франция елінің бүлдіршіндерінің басым бөлігі</w:t>
        <w:br/>
        <w:t>ата-әжелерін тек демалыс күндері ғана көреді. Себебі ол елдің қа-</w:t>
        <w:br/>
        <w:t>188 Казахстанская семоя как базовая ценность обшества:</w:t>
        <w:br/>
        <w:t>состояние и тенденции развития</w:t>
        <w:br/>
        <w:t>риялары немерелеріне бесік жырын жырлағаннан көрі, әрленіп алып</w:t>
        <w:br/>
        <w:t>өз замандастарымен мейрамханаларда қызыл шарап үстінде әңгіме-</w:t>
        <w:br/>
        <w:t>дүкен құруды жөн санайды екен. Үлкендердің өмірлік тәжірибесімен</w:t>
        <w:br/>
        <w:t>алмасуға, ақыл-кеңесін тыңдаудан шет қалған бала тәрбиесімен тек</w:t>
        <w:br/>
        <w:t>қана ата-анасы айналысады екен. Ал үлкендер тәрбиесін көрген</w:t>
        <w:br/>
        <w:t>бала көпшіл, байыпты, салмақты болып өседі. Ата-анасы күні бойы</w:t>
        <w:br/>
        <w:t>жұмыста, көбінесе балаларын күтуші қарайды. Кейбір күтушінің</w:t>
        <w:br/>
        <w:t>көздегені - өзгенің баласының тәрбиесі емес, қалтасы.</w:t>
        <w:br/>
        <w:t>Ал қазағымызда бір шаңырак астында тұру мәселесі ежелден</w:t>
        <w:br/>
        <w:t>келе жатқан үрдіс. Қазақ халқы ата салтын, данышпан-абыздарын,</w:t>
        <w:br/>
        <w:t>қарияларын қашанда қадірлеген. Ұрпағы өзі тәрбие алған ата-ана-</w:t>
        <w:br/>
        <w:t>сымен қатар, ата-әжесінің де абыройын аскақтатуға асыққан. Ба-</w:t>
        <w:br/>
        <w:t>ладан «кімнің баласысың?» деген сұраққа бірінші кезекте әкесінің</w:t>
        <w:br/>
        <w:t>емес, атасының есімін атаған болатын. Тымағы мен қолынан таяғы</w:t>
        <w:br/>
        <w:t>түспейтін шежірелі қариялар мен кең етек көйлекті, ақжаулықты,</w:t>
        <w:br/>
        <w:t>жүздерінен жылы мейірім төгіліп тұратын әже бейнесі әр қазақ бала-</w:t>
        <w:br/>
        <w:t>сы үшін ұлы бейне, орны ерекше әрі қадірлі жандар. Қариялардың</w:t>
        <w:br/>
        <w:t>тәрбиесі арқылы бала жақсы-жаманды ажыратып, үлкен-кішіні</w:t>
        <w:br/>
        <w:t>сыйлай білуге дағдыланады. Дана халқымызда «Бесік жырын</w:t>
        <w:br/>
        <w:t>естімегеннен не адамшылық күтесін» деген нақыл сөз бар емес пе?!</w:t>
        <w:br/>
        <w:t>Осыдан баланың мінез-құлқы салмақты калыптасып, бала шаруаға</w:t>
        <w:br/>
        <w:t>бейім, тілалғыш, мейірімді болып өседі. Үлкендердің тәрбиесін алған</w:t>
        <w:br/>
        <w:t>баланы халық «тәрбиелі бала», «көргенді бала» деп бағалап жата-</w:t>
        <w:br/>
        <w:t>ды. Себебі бала олардың мейірімі мен жүрек жылуына бөленіп өседі.</w:t>
        <w:br/>
        <w:t>Қариялардың баланы үнемі той-томалақ, жиын, ас, тіпті жаназаға</w:t>
        <w:br/>
        <w:t>ертіп баруының да тәрбиелік мәні бар. Көріп, танып, біліп, көңіліне</w:t>
        <w:br/>
        <w:t>тоқып, ой түйсін дейді. Міне, тәрбиенің осындай әдісін қолданған</w:t>
        <w:br/>
        <w:t>халқымыздын ұрпағы, шүкір, елінің еңсесін түсіріп жатқан жоқ. Қазіргі</w:t>
        <w:br/>
        <w:t>беделді қоғам азаматтары, қоғам қайраткерлері үлкендердің ал-</w:t>
        <w:br/>
        <w:t>дын, тәрбиесін көргендер, адамгершілік имандылық сезімдері ояу,</w:t>
        <w:br/>
        <w:t>қайырымды, ілтипатты, қамқор. Осындай үрдіске енді бет бұрып жат-</w:t>
        <w:br/>
        <w:t>кан батыстықтар бұдан опық жемейді деп ойлаймын. Еркіндік, адам</w:t>
        <w:br/>
        <w:t>құқығы деп жар салған батыстықтар қоғамдағы өнегесіз қылықтарға</w:t>
        <w:br/>
        <w:t>(бір жыныстылардың некесі, жынысын өзгерту және т. 6.) да жол</w:t>
        <w:br/>
        <w:t>беріп қойды және рухани тәрбиеден алшақтап қалғаны байқалады.</w:t>
        <w:br/>
        <w:t>Ал бір шаңырақтың астында бірлесе өмір сүру - үлкендердің өмірлік</w:t>
        <w:br/>
        <w:t>тәжірибесімен алмасу, ақыл-кеңесін тыңдап, жақсы мен жаманды</w:t>
        <w:br/>
        <w:t>ажырата білуді үйрену, ата-анасының ғана емес, ата-әжесінің де</w:t>
        <w:br/>
        <w:t>ыстық алақанын, мейірімін сезіну дегенді білдіреді. Бұл батыстықтар</w:t>
        <w:br/>
        <w:t>болашағы үшін үлкен оңтайлы шешім деп есептеймін.</w:t>
        <w:br/>
        <w:t>«Айқын». - 2012, 24 тамыз.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
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УА»</w:t>
        <w:br/>
        <w:t>ыы</w:t>
        <w:br/>
        <w:t>ЗЕЙНОЛЛА ҚАБДОЛОВ</w:t>
        <w:br/>
        <w:t>ТӨРТ АРЫС</w:t>
        <w:br/>
        <w:t>Оқулыққа қосымша</w:t>
        <w:br/>
        <w:t>Талдаулар</w:t>
        <w:br/>
        <w:t>ҮШ АЛЫП</w:t>
        <w:br/>
        <w:t>Оқулыққа барар жол</w:t>
        <w:br/>
        <w:t>Толғаулар</w:t>
        <w:br/>
        <w:t>ҒЫЛЫМИ ЗЕРТТЕУЛЕР</w:t>
        <w:br/>
        <w:t>Талдаулар мен толғаулар</w:t>
        <w:br/>
        <w:t>Алматы</w:t>
        <w:br/>
        <w:t>2019</w:t>
        <w:br/>
        <w:t>УДК 821,512,122.0</w:t>
        <w:br/>
        <w:t>БЕК 83.3(5Қаз)</w:t>
        <w:br/>
        <w:t>Г“Е</w:t>
        <w:br/>
        <w:t>Қазақстан Республикасы</w:t>
        <w:br/>
        <w:t>Мәдениет және ақпарат министрлігі</w:t>
        <w:br/>
        <w:t>Ақпарат жәнс мұрағат комитсті</w:t>
        <w:br/>
        <w:t>«Әдебиеттің элеуметтік маңызды түрлерін басып шығару»</w:t>
        <w:br/>
        <w:t>бағдарламасы бойынша шығарылды</w:t>
        <w:br/>
        <w:t>ҚІЗ ҚАБДОЛОВ Зейнолла. Шығармалары. - Алматы:</w:t>
        <w:br/>
        <w:t>«Қазақ энциклопедиясы», 2013.</w:t>
        <w:br/>
        <w:t>ІБВХ 978-601-7472-24-5</w:t>
        <w:br/>
        <w:t>Т.4: Үш алып, Төрт арыс, Ғылыми зерттеулер. - 320 бет.</w:t>
        <w:br/>
        <w:t>І8ВМ 978-601-7472-28-3</w:t>
        <w:br/>
        <w:t>Академик-жазушының шығармаларының төртінші томына</w:t>
        <w:br/>
        <w:t>«Оқулыққа қосымша» ретіндегі бір бөлім («Төрт арыс»).</w:t>
        <w:br/>
        <w:t>жәнс үш творчестволық тұлғаның суреткерлік болмыс-бі-</w:t>
        <w:br/>
        <w:t>тімін толғайтын тағы бір бөлім («Үш алып») сонымен қатар</w:t>
        <w:br/>
        <w:t>автордың кемел дс кәусар ойларынан, ғылыми байламдарынан</w:t>
        <w:br/>
        <w:t>сыр шертетін («Ғылыми-зерттеулер») атты талдаулар мен тол-</w:t>
        <w:br/>
        <w:t>ғаулары да енгізілді.</w:t>
        <w:br/>
        <w:t>Кітап одсбистсүйер қауым мен көпшілік оқырманға арналған.</w:t>
        <w:br/>
        <w:t>УДК 821.512.122.0</w:t>
      </w:r>
    </w:p>
    <w:p>
      <w:r>
        <w:t>ББК 83.2(5Қаз)</w:t>
        <w:br/>
        <w:t>Ф Қабдолов 3., 2013</w:t>
        <w:br/>
        <w:t>«Қазақ энциклопедиясы», 2013</w:t>
        <w:br/>
        <w:t>І5ВМ 978-601-7472-28-3 - (Т. 4)</w:t>
        <w:br/>
        <w:t>І8ВҺ 978-601-7472-24-5</w:t>
        <w:br/>
        <w:t>дәуірдегі қоғамды, заманды, адамды күллі күнгей-көлеңкесімен,</w:t>
        <w:br/>
        <w:t>занды-заңсыздығымен, жанып-сөнуімен, асулардан асу-адасулары-</w:t>
        <w:br/>
        <w:t>мен, әсу-өшулерімен ... қысқасы, өткен ғасырдың төрттен үш бөлс-</w:t>
        <w:br/>
        <w:t>гін алып жатқан ұзақ дәуірде тіршілік сткен адамдардың бүкіл</w:t>
        <w:br/>
        <w:t>тағдыры мсн талайын, әмірі мен өлімінің күллі құпиясын тск</w:t>
        <w:br/>
        <w:t>қана сол дәуірдің эдсбистінен айна-қатесіз көзбен көріп, қолмен</w:t>
        <w:br/>
        <w:t>ұстағандай танып-білеміз.</w:t>
        <w:br/>
        <w:t>Көркем әдебисттің мұншалық құдірст-күшін сшкім тартып ала</w:t>
        <w:br/>
        <w:t>алмайды.</w:t>
        <w:br/>
        <w:t>АҢДАТУ</w:t>
        <w:br/>
        <w:t>Әдебиет теориясының оқулық-монографиясы «Сөз өнерінің»</w:t>
        <w:br/>
        <w:t>соңғы жағына «Оқулыққа қосымша» ретінде өткен ғасырдағы</w:t>
        <w:br/>
        <w:t>әдебиет тарихынан ірі-ірі төрт жазушының өмірі мен өнерін тал-</w:t>
        <w:br/>
        <w:t>дайтын бір бөлім («Төрт арыс»), сондай-ақ әр тұстағы қадау-қадау</w:t>
        <w:br/>
        <w:t>үш творчестволық тұлғаның суреткерлік болмыс-бітімін толғайтын</w:t>
        <w:br/>
        <w:t>тағы бір бөлім («Үш алып») жалғағандағы мақсат - жалпы эдебиет</w:t>
        <w:br/>
        <w:t>туралы оқулықтың жазылу мәнері мен машығы, тілі мен стилі осы</w:t>
        <w:br/>
        <w:t>сипатта болғанда ғана ол мектеп мұғалімдері мен оқушыларының</w:t>
        <w:br/>
        <w:t>«тілі қасаң, түрі жұтаң, мазмұны жалаң» деген сынынан арылар де-</w:t>
        <w:br/>
        <w:t>ген ой...</w:t>
        <w:br/>
        <w:t>Мәселен, ғасыр басындағы (Қазан төңкерісіне дейінгі және одан</w:t>
        <w:br/>
        <w:t>кейінгі) жиырма-отыз жылғы шолу бұрынғыдай саяси-социология-</w:t>
        <w:br/>
        <w:t>лық уағыз емес, әдеби-эстетикалық таным мағынасында тура былай</w:t>
        <w:br/>
        <w:t>басталғаны жөн.</w:t>
        <w:br/>
        <w:t>жжж</w:t>
        <w:br/>
        <w:t>Ақын сөзімен айтқанда, «мың әліп, мың тірілген» қазақ халқы</w:t>
        <w:br/>
        <w:t>үшін ХХ ғасырдың басы мен аяғы Жер шарының терістік-түстік</w:t>
        <w:br/>
        <w:t>екі полюсі секілді кереғар, бір-біріне қарама-қарсы, қиындығы мен</w:t>
        <w:br/>
        <w:t>қайшылығы, азабы мен бейнеті адам айтқысыз, үміт пен күдікке,</w:t>
        <w:br/>
        <w:t>қасиет пен қасіретке толы аласапыран, сайраны мен ойраны, жеңісі</w:t>
        <w:br/>
        <w:t>мен жеңілісі алма-кезек арбасып жатқан аса іргелі һәм күрделі жүз</w:t>
        <w:br/>
        <w:t>жыл, яки отыз алты мың бес жүз күн болды.</w:t>
        <w:br/>
        <w:t>Дүние - үлкен көл,</w:t>
        <w:br/>
        <w:t>Заман - соққан жел,</w:t>
        <w:br/>
        <w:t>Алдыңғы толқын - ағалар.</w:t>
        <w:br/>
        <w:t>Артқы толқын - інілер,</w:t>
        <w:br/>
        <w:t>Кезекпенен өлінер,</w:t>
      </w:r>
    </w:p>
    <w:p>
      <w:r>
        <w:t>Баяғыдай көрінер!</w:t>
        <w:br/>
        <w:t>деп Абай айтқандай, талай буыннан буынға көшіп, ұрпақты ұрпақ</w:t>
        <w:br/>
        <w:t>ауыстырған осынау ұзақ ғұмырдан, сайып келгенде, ұлтымыздың</w:t>
        <w:br/>
        <w:t>Ахмет БАЙТҰРСЫНОВ</w:t>
        <w:br/>
        <w:t>(1873-1938)</w:t>
        <w:br/>
        <w:t>- Қазақтың ұлттық тал білімінің іргетасын қалаушы</w:t>
        <w:br/>
        <w:t>лингвист-ғалым - бәршен бұрын тіл маманы.</w:t>
        <w:br/>
        <w:t>Ендеше, біздің ХХ ғасырдағы жаңа әдебиетіміздің</w:t>
        <w:br/>
        <w:t>алғашқы бетін әдеттегідей таза ақын-жазушы емес,</w:t>
        <w:br/>
        <w:t>лингвист-ғалым ашатыны қалай?</w:t>
        <w:br/>
        <w:t>Мұның мәнісі былай:</w:t>
        <w:br/>
        <w:t>- Қазақ жұртының арғы-бергі тарихындағы ең мәнді, ең мағына-</w:t>
        <w:br/>
        <w:t>лы кезең, - дейді Мұхтар Әусзов, - осы ғасырдың басында оқыған</w:t>
        <w:br/>
        <w:t>азаматтарының артынан ерген күндері. Сол оқыған азаматтарының</w:t>
        <w:br/>
        <w:t>тұңғышы, алғашқы шыққан көсемі Аханды жаңа өсіп келе жатқан</w:t>
        <w:br/>
        <w:t>қазақ әдебиеті өзінің басшысы деп санайды.</w:t>
        <w:br/>
        <w:t>Ахмет деуге Әуезовтің тілі келмей отырған жоқ, Ахаң дейді.</w:t>
        <w:br/>
        <w:t>Неге?</w:t>
        <w:br/>
        <w:t>Ахмст Байтұрсынов - адам боп туған соң азаматтыққа бст алып,</w:t>
        <w:br/>
        <w:t>ат жалын тартып мінс бастаған күннен өз ортасында, келс-келс</w:t>
        <w:br/>
        <w:t>ұлтының аясында Ахаң атанған аса сыйлы, орасан беделді кісі. Бұл</w:t>
        <w:br/>
        <w:t>қадір-қасиеттің түп төркіні оның тумысында, тектілігінде жатыр.</w:t>
        <w:br/>
        <w:t>Ғұмырнама деректерінен</w:t>
        <w:br/>
        <w:t>Ахмст Байтұрсынов 1873 жылы 28 қаңтарда қазіргі Қостанай</w:t>
        <w:br/>
        <w:t>облысының әйгілі Торғай атырабындағы аты әнге айналған әсем ай-</w:t>
        <w:br/>
        <w:t>дын - Ақкөл жағасында туған. Оның есейе келе:</w:t>
        <w:br/>
        <w:t>Жылқым жатыр Ақколді) шаңдазында.</w:t>
        <w:br/>
        <w:t>Кімдер сері болмайды бойдағында.</w:t>
        <w:br/>
        <w:t>Қыз кеткен соң аулыңнан қызық кетер,</w:t>
        <w:br/>
        <w:t>Келіп-кетіп жүргейсің ойнағыңа...-</w:t>
        <w:br/>
        <w:t>деп әндетуі тектен-тек смсс. «Қазақ халқының 1000 онін» жинап-</w:t>
        <w:br/>
        <w:t>бастырған атақты А.Затасвичтің мәлімдеуіне қарағанда, Ахаңның</w:t>
        <w:br/>
        <w:t>майда қоңыр даусы да эдемі әуенді, назды, сазды болған көрінеді.</w:t>
        <w:br/>
        <w:t>Тектілік демекші, кезінде «Ахаң-Жахаң» атанған, Ахаңның</w:t>
        <w:br/>
        <w:t>өмірде де, өнерде де егізінің сыңары сияқты Міржақып Дулатов</w:t>
        <w:br/>
        <w:t>«Ахмет Байтұрсынұлы Байтұрсынов» деген ғұмырнамалық очеркін</w:t>
        <w:br/>
        <w:t>Ахаңның тегінен, тектілігінен бастайды:</w:t>
        <w:br/>
        <w:t>НЕН |</w:t>
        <w:br/>
        <w:t>“аже”</w:t>
        <w:br/>
        <w:t>мет Байтұрсынов ұйымдастырған Алаш козғалысын, соның негізінде</w:t>
      </w:r>
    </w:p>
    <w:p>
      <w:r>
        <w:t>құрылған Алашорда партиясын, солар діттеген Алаш үкімстін сжел-</w:t>
        <w:br/>
        <w:t>ден скіжақты езгіде ссеңгіреген сліміз дерсу есін жиып, елшілдік</w:t>
        <w:br/>
        <w:t>ұранын тынысы таза теңіз желіне кеудесін төсегендей құшақ жая</w:t>
        <w:br/>
        <w:t>қарсы алды. Сол кезендегі қазақ көркем сөзінің ең талантты өкілдері</w:t>
        <w:br/>
        <w:t>бұл тарихи шындықты «Алаш ұранына» айналдырып, ерекше ша-</w:t>
        <w:br/>
        <w:t>бытпен жырлады:</w:t>
        <w:br/>
        <w:t>Алаш туы астында</w:t>
        <w:br/>
        <w:t>Күн сөнгенше сөнбейміз.</w:t>
        <w:br/>
        <w:t>Енді Алашты ешкімнің</w:t>
        <w:br/>
        <w:t>Қорлығына бермейміз!</w:t>
        <w:br/>
        <w:t>(Сұлтанмахмұт Торайғыров)</w:t>
        <w:br/>
        <w:t>Арғы атам - ер түрік</w:t>
        <w:br/>
        <w:t>Біз қазақ еліміз.</w:t>
        <w:br/>
        <w:t>Самал тау, шалқар кол</w:t>
        <w:br/>
        <w:t>Сарыарқа жеріміз.</w:t>
        <w:br/>
        <w:t>(Жүсіпбек Аймауытов)</w:t>
        <w:br/>
        <w:t>Қазақтың аталмыш ғасыр басындағы сәз өнері әрбір көркемсөз</w:t>
        <w:br/>
        <w:t>месінің жеке-дара өз қабілетіне байланысты идеялық-эстетикалық</w:t>
        <w:br/>
        <w:t>ізденістері мен іркілістері деңгейінде, қазақ топырағында Шоқан,</w:t>
        <w:br/>
        <w:t>Ыбырай, Абай қалыптастырған ағартушы-демократтық арнада, сын-</w:t>
        <w:br/>
        <w:t>шыл реализм бағытымен дамып келе жатқан. Абаймен екі арадағы</w:t>
        <w:br/>
        <w:t>алтын көпір секілді Шәкәрім Құдайбердиевтен бермен қарай Ах-</w:t>
        <w:br/>
        <w:t>мет Байтұрсынов бастаған таланттар тобы - Міржақып Дулатов,</w:t>
        <w:br/>
        <w:t>Мағжан Жұмабасв, Сұлтанмахмұт Торайғыров, Сәкен Сейфул-</w:t>
        <w:br/>
        <w:t>лин, Бейімбет Майлин, Жүсіпбек Аймауытов, Мұхтар Әусзов, т.б.</w:t>
        <w:br/>
        <w:t>шығармаларындағы басты мазмұн мен негізгі сарын езілгендердің</w:t>
        <w:br/>
        <w:t>еңсесін көтеру, сана-ссзімін, ұлттық намысын ояту, слді алға,</w:t>
        <w:br/>
        <w:t>азаттық жолына бастау, оқу-білімге, орыс мәдениетінен үлгі алуға</w:t>
        <w:br/>
        <w:t>шақыру, көшпенділерді отырықшыландыру, ана тілін ардақтау,</w:t>
        <w:br/>
        <w:t>адамның ұждан еркіндігін, эсіресе әйелдің бас бостандығы мен</w:t>
        <w:br/>
        <w:t>тендігін қорғау. бала бақытын ойлау, жастарды жақсылыққа</w:t>
        <w:br/>
        <w:t>тәрбиелеу... Мұндай игі мақсат пен мүдде әдеби шығармалардың</w:t>
        <w:br/>
        <w:t>мазмұнын байытып, пішінін жетілдіріп қана қойған жоқ, орыс һәм</w:t>
        <w:br/>
        <w:t>әлем классикасының үлгісімен жалпы қазақ әдсбистінде жаңа жанр-</w:t>
        <w:br/>
        <w:t>лар және жанрлық түрлер туғызуға ссбеп болды.</w:t>
        <w:br/>
        <w:t>1910 жылы Қазанда басылып шыққан Міржақып Дұлатавтың</w:t>
        <w:br/>
        <w:t>«Бақытсыз Жамал» атты кәлемді шығармасы Ыбырай эңгімелері</w:t>
        <w:br/>
        <w:t>5 нн</w:t>
        <w:br/>
        <w:t>же</w:t>
        <w:br/>
        <w:t>- Тумысынан жігерлі, тегеурінді жаралған Байтұрсын ешқандай</w:t>
        <w:br/>
        <w:t>тепкіге төзбейтін, теперішке көнбейтін, әрқашан ел еркіндігін, бас</w:t>
        <w:br/>
        <w:t>бостандығын аңсаған өр, ер адам болған. 1885 жылдың 12 қазанында</w:t>
        <w:br/>
        <w:t>аяқастынан аулына келіп ошағына ойран салған Ояз бастығы</w:t>
        <w:br/>
        <w:t>Яковлевті намысқой Байтұрсын қамшының астына алып сілейте са-</w:t>
        <w:br/>
        <w:t>байды да ат үстінен қансыратып құлатады.</w:t>
        <w:br/>
        <w:t>Осының қырсығынан ол он бсс жылға сотталып, Сібіргс-</w:t>
        <w:br/>
        <w:t>«Итжеккенге» айдалып кете барады. Бұл тұста Ахмет он үш жасар</w:t>
        <w:br/>
        <w:t>бала болатын. Кейін кеудесіне шер боп орныққан осы оқиға туралы</w:t>
        <w:br/>
        <w:t>былай жазды:</w:t>
        <w:br/>
        <w:t>Оқ тиіп оп үшімде, ой түсіріп,</w:t>
        <w:br/>
        <w:t>Бітпеген жүрегімде бар бір жарам.</w:t>
        <w:br/>
        <w:t>Алданып тамағыма, оны ұмытсам,</w:t>
      </w:r>
    </w:p>
    <w:p>
      <w:r>
        <w:t>Болғандай жегенімнің бәрі харам.</w:t>
        <w:br/>
        <w:t>Адамнан туып, адам ісін етпей,</w:t>
        <w:br/>
        <w:t>Ұялмай не бетіммен көрге барам?!</w:t>
        <w:br/>
        <w:t>(«Анама хат»)</w:t>
        <w:br/>
        <w:t>Осы өлең - Ахмет Байтұрсыновтың күллі ғұмыр-тіршілігінің ән</w:t>
        <w:br/>
        <w:t>бойына желі тартқан қаламгерлік һәм қайраткерлік бағдарламасы.</w:t>
        <w:br/>
        <w:t>Оның ғұмырнамасындағы отаршылдыққа қарсы өшпес кегін қай-</w:t>
        <w:br/>
        <w:t>рап, өшпенділігін өршітіп қана қоймай, жалпы дүнисгс көзқарасын</w:t>
        <w:br/>
        <w:t>қалыптастырған әлгі оқиғаға арнайы тоқталуымыз сондықтан</w:t>
        <w:br/>
        <w:t>еді. Алдымен өзінің туған халқының, қала берді бүкіл адамзаттың</w:t>
        <w:br/>
        <w:t>төбесінде ғасырлар бойы тудай желбіреп келе жатқан Азаттық идея-</w:t>
        <w:br/>
        <w:t>сы дәл осылай Ахмет Байтұрсыновтың бүкіл саналы өмірінің бірден-</w:t>
        <w:br/>
        <w:t>бір мақсаты мен мұратына айналды.</w:t>
        <w:br/>
        <w:t>Тумыстан талапты, ойлы, қабілетті Ахмет әуелі ауыл молдалары-</w:t>
        <w:br/>
        <w:t>нан «әліп-би» үйреніп, көзі қара танысымсн-ақ отаршыл озбырларға</w:t>
        <w:br/>
        <w:t>қарсы күрмелмей күрссу үшінен дұрыс дайындық орысша оқу екенін</w:t>
        <w:br/>
        <w:t>түсініп, алдымен Торғай қаласындағы екі сыныптық орыс-қазақ</w:t>
        <w:br/>
        <w:t>училишесінде (1886-1891) тәрбиеленеді де, ізінше баяғы «Ломоно-</w:t>
        <w:br/>
        <w:t>совша кездейсоқ жолаушылармен бірге жаяулап-жалпылап» (Дула-</w:t>
        <w:br/>
        <w:t>тов) Орынборға барып, 1891-1895 жылдары үзбестен мұғалімдер</w:t>
        <w:br/>
        <w:t>мектебін оқып бітіреді.</w:t>
        <w:br/>
        <w:t>1895 жылдың жаз айларынан Ахметтің ағартушылық қызметі ба-</w:t>
        <w:br/>
        <w:t>сталады: он-он бес жыл Ақтөбе, Қостанай, Қарқаралы мектептерінде</w:t>
        <w:br/>
        <w:t>дәріс беріп, бала оқытады. Өзі дс өз бетімен білімін толықтырып, ой-</w:t>
        <w:br/>
        <w:t>өрісін кеңітіп, берісі - орыс, әрісі - олем әдебиетімен тереңірек та-</w:t>
        <w:br/>
        <w:t>15 НЕЕ</w:t>
        <w:br/>
        <w:t>ЫЙ</w:t>
        <w:br/>
        <w:t>Жүк алды ПТГаян, Шортан, Аққу бір күн,</w:t>
        <w:br/>
        <w:t>Жегіліп тартты үшеуі дүркін-дүркін.</w:t>
        <w:br/>
        <w:t>Тартады Аққу көкке, Шаян кейін,</w:t>
        <w:br/>
        <w:t>Жұлқиды суға қарай Шортан шіркін.</w:t>
        <w:br/>
        <w:t>(«Аққу, Шортан һәм Шаян»)</w:t>
        <w:br/>
        <w:t>Алдымен, пішін яки тіл, стиль жағынан осыны аударма деуге бола</w:t>
        <w:br/>
        <w:t>ма? Жок, болмайды, аударма екендігі мүлде сезілмейді: өзге емес,</w:t>
        <w:br/>
        <w:t>кәдімгі өзіміздің қазақ ақыны татаусыз тамылжыған қазақ тілімен</w:t>
        <w:br/>
        <w:t>төгілте құйып түсірген кәдімгі он бір буынды («ақсақ ұйқас»)</w:t>
        <w:br/>
        <w:t>қазақтың қара өлеңі.</w:t>
        <w:br/>
        <w:t>Ал сенді осыған мазмұн жағынан келсек, әринс, Крылов пен</w:t>
        <w:br/>
        <w:t>Байтұрсыновтың суреттер шындығы, сол арқылы айтар ойы, ұсынар</w:t>
        <w:br/>
        <w:t>түйіні біреу - адамдар арасындағы алауыздық, оның зияны. Жалғыз-</w:t>
        <w:br/>
        <w:t>ақ, осы түйінді орыс ақыны өлеңнің басында айтса («Когда в товари-</w:t>
        <w:br/>
        <w:t>шах согласья нет, на лал их дело не пойдет») қазақ ақыны бұл ойды</w:t>
        <w:br/>
        <w:t>таза қазақы мәнер-машықпен одан әрі өрбітс келс көпке ғибрат (мо-</w:t>
        <w:br/>
        <w:t>раль) ретінде ұсынып, өлеңін былай аяқтайды:</w:t>
        <w:br/>
        <w:t>Жігіттер, мұнан ғибрат алмай болмас,</w:t>
        <w:br/>
        <w:t>Әрелі бірлік керек, болсаң жолдас.</w:t>
        <w:br/>
        <w:t>Біріңнің айтқаныңа бірің көнбей,</w:t>
        <w:br/>
        <w:t>істеген ынтымақсыз ісің оңбас.</w:t>
        <w:br/>
        <w:t>«Қырық мысалдағы» қырық өлеңнің бәрі дес осындай қырық түрлі</w:t>
        <w:br/>
        <w:t>оқиғаны баяндаудан басталып, содан туған қырық түрлі түйінмен</w:t>
        <w:br/>
        <w:t>аяқталып отырады. Әр түйін жай тұжырым емес, қырық түрлі ғибрат,</w:t>
      </w:r>
    </w:p>
    <w:p>
      <w:r>
        <w:t>Айталық, аяқ астынан «торға түсіп соры қайнаған» Шымшыққа</w:t>
        <w:br/>
        <w:t>«талтүстетордыкөрмейсеніне қарабастыесалан, күшік» дептабалап</w:t>
        <w:br/>
        <w:t>отырып, өзі қалай тұзаққа шырмалғанын білмей қалған Көгершіннің</w:t>
        <w:br/>
        <w:t>қылығын қалжыңға айналдырған «Шымшық пен Көгершін» сл</w:t>
        <w:br/>
        <w:t>аузындағы «Күлме досыңа, келер басыңа» деген мәтелді уағыздаса,</w:t>
        <w:br/>
        <w:t>«Ат пен есек» біреудің біреуге қысылғанда жәрдем бермеуі қандай</w:t>
        <w:br/>
        <w:t>ағаттыққа апаратынын дәлелдейді. «Өгіз бен бақа» тұшы көлді шөлі</w:t>
        <w:br/>
        <w:t>қанғанша сімірген өгіздің істегенін істеймін деп мөлшерсіз көп су</w:t>
        <w:br/>
        <w:t>ішіп, қарны жарылып өлген Кәлбақаның көзсіздігін суреттеп, «Әлін</w:t>
        <w:br/>
        <w:t>білмеген әлек» дсген нақылды насихаттаса, «Бұлбұл мен ссектс»</w:t>
        <w:br/>
        <w:t>құйқылжыта шырқаған бұлбұл үнін ұзақ-ұзақ тындап алып, оның</w:t>
        <w:br/>
        <w:t>«Қалай екен?» деген сауалына «эн салуды азырақ әтештен үйренсең,</w:t>
        <w:br/>
        <w:t>бұдан да гөрі артығырақ сайрар едің» деген топастығын түйрейді.</w:t>
        <w:br/>
        <w:t>Ж</w:t>
        <w:br/>
        <w:t>Шәй</w:t>
        <w:br/>
        <w:t>көзбен көріп, қолменұстапқалғаны -жиырмасыншы жүз жылдықтың</w:t>
        <w:br/>
        <w:t>ақырғы он жылында ақиқатқа айналған еліміздің егемендігі, яки азат</w:t>
        <w:br/>
        <w:t>Қазақ мемлекеті.</w:t>
        <w:br/>
        <w:t>ХХ ғасырдағы қазақ әдебиеті халқымыздың дәл осы бодандықтан</w:t>
        <w:br/>
        <w:t>бостандыққа жсту жолыңдағы күрес тарихының аясында байыпта-</w:t>
        <w:br/>
        <w:t>лып, талданып, тексерілуі шарт.</w:t>
        <w:br/>
        <w:t>Азаттық - эр халықтың арманы. Көркем әдебиетке һомонда ал-</w:t>
        <w:br/>
        <w:t>тын арқау болып, өшпейтін өршіл романтикалық пафосқа айналған</w:t>
        <w:br/>
        <w:t>азаттық идеясы, халықтың бостандық, тәуелсіздік, егемен елдік</w:t>
        <w:br/>
        <w:t>жолындағы ерлік күресі біздің Ұлы даламызда да толас тапқан кезі</w:t>
        <w:br/>
        <w:t>болған смес. Сонау ауыз әдебистіндегі батырлар жырын туғызған</w:t>
        <w:br/>
        <w:t>тағдырлы тауарихты өз алдына қойғанда, кешегі Әбілхайырдан бергі</w:t>
        <w:br/>
        <w:t>Абылай туының астынан бастау алған Сырым батырдың, Исатай-</w:t>
        <w:br/>
        <w:t>Махамбет пен Кенесары-Наурызбайдың жанкешті жорықтары сол</w:t>
        <w:br/>
        <w:t>азаттық жолындағы айқастар еді. Қазақ поэзиясындағы «Зар заман»</w:t>
        <w:br/>
        <w:t>сарыны да отаршылар лаңынан туған. Осылардың бәрі тіпті 1916</w:t>
        <w:br/>
        <w:t>жылғы ұлт-азаттық көтерілісіне келіп ұласатыны тағы мәлім.</w:t>
        <w:br/>
        <w:t>Осындай қарсылықтарға қасақана ХХ ғасырдың басында Ре-</w:t>
        <w:br/>
        <w:t>сей патшалығының Қазақстанды отарлау саясаты асқынған үстіне</w:t>
        <w:br/>
        <w:t>асқынып, өзінің шырқау шегіне жетті. Байтақ қазақ даласы уақыт</w:t>
        <w:br/>
        <w:t>озғансайынбұғаудабұлқынғанбұратана жұрттыңеліназдырып, жерін</w:t>
        <w:br/>
        <w:t>тоздыра түскен империалистер тепкісінің астында төңбекшіп жатты.</w:t>
        <w:br/>
        <w:t>Тұрмыс-тіршілігі даланың өзіндей марғау, мимырт, мүлгіп-қалғыған</w:t>
        <w:br/>
        <w:t>қалың бұқараның «жаны қанауда, малы тонауда» (Байтұрсынов)</w:t>
        <w:br/>
        <w:t>қалды. «Еуропаны кезіп жүрген коммунизм елесі» («Коммунистік</w:t>
        <w:br/>
        <w:t>манифест») осынау аумалы-төкпелі алмағайып жағдайға икемделіп,</w:t>
        <w:br/>
        <w:t>«халықтартүрмссіне» айналған патшалы Рсссйгс ауысты. Таптар мен</w:t>
        <w:br/>
        <w:t>топтар арасындағы қайшылықтарға, алауыздық пен ымырасыздыққа</w:t>
        <w:br/>
        <w:t>негізделген төңкерісшіл дүрбелендер басталды. Бір елде бір кезенде</w:t>
        <w:br/>
        <w:t>үш революция қатар дайындалып жатты.</w:t>
        <w:br/>
        <w:t>Осы оқиғалар мен құбылыстардың қақ ортасындағы Қазақ дала-</w:t>
        <w:br/>
        <w:t>сы дауыл сапырған теңіз бетіндей теңселді. Дәл осы тұста қазақтың</w:t>
        <w:br/>
        <w:t>көзі ашық, қадау-қадау оқыған азаматтары атқа қонып, Азаттық</w:t>
        <w:br/>
        <w:t>жолындағы Алаш туын көтеріп, «Оян, қазак!» (Дулатов) ұранын</w:t>
        <w:br/>
        <w:t>тастады. Бұл ұран қалғыған қазақ елін оятып қана қойған жоқ,</w:t>
        <w:br/>
        <w:t>қазақтың ғасыр басыңдағы Абайдан кейінгі және Абай дәстүріндегі</w:t>
        <w:br/>
        <w:t>әдебиетін өрбітуге де шешуші әсер етіп, игі ықпалын тигізді. Ұлт</w:t>
        <w:br/>
        <w:t>зиялыларының саяси көсемі Әлихан Бөксйханов, рухани көсемі Ах-</w:t>
      </w:r>
    </w:p>
    <w:p>
      <w:r>
        <w:t>ы ЖИЕ</w:t>
        <w:br/>
        <w:t>аре</w:t>
        <w:br/>
        <w:t>Жұртқа мәлім кейбір ірі суреткерлерде өздерінің түпкілікті</w:t>
        <w:br/>
        <w:t>идеялық бағыттарына сәйкес айрықша символдар болған. Мәселен,</w:t>
        <w:br/>
        <w:t>дүниені теңселткен дауылды жылдарда төңкерісшіл қаламгерлер</w:t>
        <w:br/>
        <w:t>- Максим Горький Дауылпазды (Буревестник) символ етсе, Сәкен</w:t>
        <w:br/>
        <w:t>Сейфуллин теңіздің тағы бір ірі Түйеқұсын (Альбатросты) астарлы</w:t>
        <w:br/>
        <w:t>бейнеге айналдырды да, солар арқылы қалың оқырманға өздерінің</w:t>
        <w:br/>
        <w:t>шешуші мақсаттары мен мұраттарын ұсынды, ұқтырды. Бұл рсттегі</w:t>
        <w:br/>
        <w:t>Ахмет Байтұрсыновтың символы әлгілердей бұлт үйіріп, теңіз</w:t>
        <w:br/>
        <w:t>сапырған құдіретті күш иелері емес, ілмитен нәп-нәзік Маса- кәдімгі</w:t>
        <w:br/>
        <w:t>«аяқтары ұп-ұзын», түр-түсі «сап-сары» Сармаса ғана. «Түсіне қарап</w:t>
        <w:br/>
        <w:t>ішінен түңілме, күшіне қарап ісінен түңілме» деп алады да, осы Ма-</w:t>
        <w:br/>
        <w:t>саны өзінің өмірдегі ең басты мақсатына - «Ұйқыдағы» халқын</w:t>
        <w:br/>
        <w:t>оятуға жұмсайды: «Ұйқысын аз да болса бөлмес пе екен, қоймастан</w:t>
        <w:br/>
        <w:t>құлағына ызындаса?» («Сөз иесінен»).</w:t>
        <w:br/>
        <w:t>Одан әрі ақынның оянған жұртына айтары:</w:t>
        <w:br/>
        <w:t>Қазағым, елім,</w:t>
        <w:br/>
        <w:t>Қайқайып белің,</w:t>
        <w:br/>
        <w:t>Сынуға тұр таянып.</w:t>
        <w:br/>
        <w:t>Талауда малың.</w:t>
        <w:br/>
        <w:t>Қанауда жаның.</w:t>
        <w:br/>
        <w:t>Аш козіңді оянып.</w:t>
        <w:br/>
        <w:t>Қанған жоқпа әлі ұйқың,</w:t>
        <w:br/>
        <w:t>Ұйқтайтын бар не сиқың!</w:t>
        <w:br/>
        <w:t>(«Жиған-терген»)</w:t>
        <w:br/>
        <w:t>Өлең Абай үлгісінде, «Ссгіз аяқ» өлшемімен жазылған; пішін</w:t>
        <w:br/>
        <w:t>жағынан жаңалығы да осында. Ал мазмұны автордың сол қашанғы</w:t>
        <w:br/>
        <w:t>ағартушылық идеясынан туған: байырғы сахара қазақтарының</w:t>
        <w:br/>
        <w:t>харакетсіздігі, еңбекке жоқ еріншектігі, бойкүйездігі, сонымен</w:t>
        <w:br/>
        <w:t>тұрмай бірлігі жоқ ала ауыздығы, бақастығы, бақталастығы, «қас</w:t>
        <w:br/>
        <w:t>білген досты, дос білген қасты» қыңырлығы өткір сынға алынады.</w:t>
        <w:br/>
        <w:t>Білімсіз топас, надандардың осындай парықсыздығының кесірінен</w:t>
        <w:br/>
        <w:t>елдің «малы талауда, жаны қамауда» қалғанына ыза боп, оларды</w:t>
        <w:br/>
        <w:t>тағы да сол «оянуға» шақырады.</w:t>
        <w:br/>
        <w:t>Бұл идеяны іске асыру оңай да смсс: «Ұйықтағанның үстінде</w:t>
        <w:br/>
        <w:t>айнала ұшып ызындаған Маса қаққы жеп, қанаттары бұзылады».</w:t>
        <w:br/>
        <w:t>Бұзылған емей немене, Ахаң арыз астында қалады, азап шегеді,</w:t>
        <w:br/>
        <w:t>бейнет көреді, ақыр-аяғында еңбек орнынан қуылып, жер аудары-</w:t>
        <w:br/>
        <w:t>лады.</w:t>
        <w:br/>
        <w:t>и 2</w:t>
        <w:br/>
        <w:t>ы: ай</w:t>
      </w:r>
    </w:p>
    <w:p>
      <w:r>
        <w:t>байлықтың, икемділіктің, ықшамдылықтың, әсерліліктің, «сымға</w:t>
        <w:br/>
        <w:t>тартқан күмістей» әдеміліктің, Абайша айтқанда «тас бұлақтың су-</w:t>
        <w:br/>
        <w:t>ындай сылдыраған өңкей келісімнің» бәрі көктен түскен жоқ, жерден</w:t>
        <w:br/>
        <w:t>шыққан жоқ, қазақ тілінің өз табиғатынан, қазыналы қойнауынан,</w:t>
        <w:br/>
        <w:t>мағыналы көлемінен, мазмұн тереңінен, мәдени биігінен табылды.</w:t>
        <w:br/>
        <w:t>Ахмет Байтұрсыновтың тіл тарапындағы ұстаздық ұлағаты осын-</w:t>
        <w:br/>
        <w:t>дай болса, әдебиет саласындағы тәрбие мектебі де осымен сабақтас.</w:t>
        <w:br/>
        <w:t>Демек, «Қырық мысал» - ұлы ағартушының түбірлі, түбегейлі</w:t>
        <w:br/>
        <w:t>тәрбиелік мақсаты мен мұратынан туған өлеңді шығармалар топ-</w:t>
        <w:br/>
        <w:t>тамы.</w:t>
        <w:br/>
        <w:t>Кітапқа енген қырық мысал түгелдей атақты орыс ақыны Иван</w:t>
        <w:br/>
        <w:t>Аңдрсевич Крыловтан аударылған:</w:t>
        <w:br/>
        <w:t>Орыстың тәржіме еттім мысалдарын,</w:t>
        <w:br/>
        <w:t>Әзірге қолдан келген осы барым.</w:t>
        <w:br/>
        <w:t>Қанағат азға деген, «жоққа сабыр,</w:t>
        <w:br/>
        <w:t>Қомсыпып, қоңырайма, құрбыларым,</w:t>
        <w:br/>
        <w:t>(«Замандастарыма»)</w:t>
        <w:br/>
        <w:t>дей тұрғанмен, осы қырық өлеңнің бәрі де түгелімен тіпті аударма</w:t>
        <w:br/>
        <w:t>секілді емес. Тағы да сол Белинскийдің:</w:t>
        <w:br/>
        <w:t>- Крылов кейбір мысалдарының мазмұнын Лафонтеннен алған-</w:t>
        <w:br/>
        <w:t>мен, оны таза тәржімеші деуге болмайды. Оның орыс табиғаты</w:t>
        <w:br/>
        <w:t>бәрін орыс рухынан сүзіп өткізіп, орыстандырып жіберген - дегені</w:t>
        <w:br/>
        <w:t>сықылды, Байтұрсынов та Крылов мысалдарын түгел қазақ рухы-</w:t>
        <w:br/>
        <w:t>на суарып, қазақ ұғымына лайық әбден қазақыландырып жіберген.</w:t>
        <w:br/>
        <w:t>Соңда қырық мысал түгелімен біртүрлі орысша түпнұсқадан</w:t>
        <w:br/>
        <w:t>еркін туындаған «қазақша түпнұсқаға» айналып ксткендей. Сонда</w:t>
        <w:br/>
        <w:t>бұл скі нұсқа да бір-біріне барлық бірлік, зәру ұқсастық (мағына,</w:t>
        <w:br/>
        <w:t>мазмұн, тіл, көркемдік) жағынан сойкес, тіпті сайма-сай, тепе-тең,</w:t>
        <w:br/>
        <w:t>барабар шыққан. Сонда бұл жерде жалпы тәржіме тәжірибесінде</w:t>
        <w:br/>
        <w:t>жиі кездесетін «әріпшілдіктен» дым да жоқ, жалпы жұртқа мәлім</w:t>
        <w:br/>
        <w:t>прозалық шығарма аударудағы амалсыз тәуелділік тағы жоқ,</w:t>
        <w:br/>
        <w:t>поэзиялық шығарма аударудағы ақын мен ақынның жарысы,</w:t>
        <w:br/>
        <w:t>бәсекесі ғана бар. Осындай үндестік пен шеберлік нәтижесінде</w:t>
        <w:br/>
        <w:t>қапысыз қазақшаланған қырық мысал қазақтар үшін қырық түрлі</w:t>
        <w:br/>
        <w:t>өнеге, өсиет, тұтас алғанда, тіпті «тәрбис мектебі» болып шыққан.</w:t>
        <w:br/>
        <w:t>«Қырық мысалдың» айта қалғандай идеялық қуаты да, керкемдік</w:t>
        <w:br/>
        <w:t>құны да осында.</w:t>
        <w:br/>
        <w:t>Мәселен, «Қырық мысалдағы» бірінші өленді алып қаралық:</w:t>
        <w:br/>
        <w:t>5 ЕНЕҢ</w:t>
        <w:br/>
        <w:t>же</w:t>
        <w:br/>
        <w:t>мен Абай ғақлиясына ілесе өрбіп келе жатқан төл прозамыздың</w:t>
        <w:br/>
        <w:t>тың туындысы ғана емес, тұнғыш қазақ романы еді. Бұлан былай</w:t>
        <w:br/>
        <w:t>бұл жанр Спандияр Көбеевтің «Қалың мал», Тайыр Жомартбаевтың</w:t>
        <w:br/>
        <w:t>«Қыз кәрслік», Сұлтанмахмұт Торайғыровтың «Қамар сұлу» т.б.</w:t>
        <w:br/>
        <w:t>шығармаларымен толыға келе әрі қарай өрістеп, 20-30-жылдардағы</w:t>
        <w:br/>
        <w:t>Сәкен Сейфуллиннің «Тар жол, тайғақ кешу», Жүсіпбек</w:t>
        <w:br/>
        <w:t>Аймауытовтың «Ақбілек», Мұхтар Әуезовтің «Қилы заман», Сәбит</w:t>
      </w:r>
    </w:p>
    <w:p>
      <w:r>
        <w:t>Мұқановтың «Адасқандар», «Жұмбақ жалау» сияқты нағыз кәсіби</w:t>
        <w:br/>
        <w:t>(профессионал) романдарға барып ұласты. Ал повесть жанрының</w:t>
        <w:br/>
        <w:t>кайталанбас классикалық үлгісін («Шұғаның белгісі») сол оныншы</w:t>
        <w:br/>
        <w:t>жылдардың өзінде-ақ Бейімбет Майлин туғызған. Ізінше прозаның</w:t>
        <w:br/>
        <w:t>шағын түрі мұның үстіне Мұхтар Әуезов пен Ғабит Мүсіреповтің</w:t>
        <w:br/>
        <w:t>аса шебер жазылған эңгіме-новеллаларына барып тоғысады да, одан</w:t>
        <w:br/>
        <w:t>әрі қарай өркен жаяды.</w:t>
        <w:br/>
        <w:t>Абайға дейін байырғы күрең сүрлеу тәрізді дәстүрлі көне жол-</w:t>
        <w:br/>
        <w:t>мен (жыр, қара өлең) дамып кслген қазақ поэзиясы Абай тұсында</w:t>
        <w:br/>
        <w:t>тотының түгіндей құлпыра құбылған сан сипатты, көп өлшсмді,</w:t>
        <w:br/>
        <w:t>мол ырғақты жаңа даңғылға көшті де, Мағжан Жұмабаев пен Ілияс</w:t>
        <w:br/>
        <w:t>Жансүгіровтің мұңды-сырлы, сұлу да сылқым лирикасы мен кең</w:t>
        <w:br/>
        <w:t>құлашты эпикалық поэмаларына шалқып шықты.</w:t>
        <w:br/>
        <w:t>Бұрын-сонды қазақ көріп-білмеген драматургия да тұңғыш рет</w:t>
        <w:br/>
        <w:t>сол аласапыран он жетінші жылдың жазында Дала төсінде («Еңлік-</w:t>
        <w:br/>
        <w:t>Кебек») туды.</w:t>
        <w:br/>
        <w:t>Осылардың бәрі қазақ әдебиетінің ХХ ғасырдың алғашқы он-</w:t>
        <w:br/>
        <w:t>даған жылдарындағы, яки Ояну дәуіріндегі басты-басты даму си-</w:t>
        <w:br/>
        <w:t>паттары болатын.</w:t>
        <w:br/>
        <w:t>Ояну демекші, бұл тұстағы қоғамдық-әлеуметтік жағдайға кел-</w:t>
        <w:br/>
        <w:t>генде, біршама ілгері басқан оқу-ағарту жұмыстарын, түрліше ой-</w:t>
        <w:br/>
        <w:t>сананың өрісінс мұрындық болған баспасөз істерін атап өтпескс</w:t>
        <w:br/>
        <w:t>болмайды. Мәселен, жаңа ғасырдың басында орысша-қазақша</w:t>
        <w:br/>
        <w:t>екі жүзге тарта оқу орны болса, ауылдық мектептердің саны үш</w:t>
        <w:br/>
        <w:t>жүзге жеткен. 1905-1907 жылдардағы бірінші орыс революциясы-</w:t>
        <w:br/>
        <w:t>нан кейін қазақ тілінде он төрт газет, бір журнал шығып тұрған.</w:t>
        <w:br/>
        <w:t>Бұлардың ішінде айрықша атауға болатын Мұхаметжан Сералиннің</w:t>
        <w:br/>
        <w:t>«Айқап» (1911-1915) журналы мен Ахмет Байтұрсыновтың «Қазақ»</w:t>
        <w:br/>
        <w:t>(1913-1018) газеті бар. Соңғы екі басылымның тұсында ерек-</w:t>
        <w:br/>
        <w:t>ше дамыған көсемсөз (публицистика) қазақ әдебиетіне де өзгеше</w:t>
        <w:br/>
        <w:t>бір шалқыма жанр боп қосылды. Келе-келе кейін эсссге баспалдақ</w:t>
        <w:br/>
        <w:t>4 ПІ</w:t>
        <w:br/>
        <w:t>Шай</w:t>
        <w:br/>
        <w:t>қырып кетіп едім», «Қисық басқа бар» - «Өткен айда бір бұзауын</w:t>
        <w:br/>
        <w:t>жегем...» Амалы құрыған Мысық:</w:t>
        <w:br/>
        <w:t>- Онда өзіңнен көр, «не ексең, соны орарсың» деген, қайда</w:t>
        <w:br/>
        <w:t>барсаң, онда бар! - дейді дс, қолын бір-ақ сілтейді.</w:t>
        <w:br/>
        <w:t>Мораль (ғибрат) өзінен-өзі шығып тұр.</w:t>
        <w:br/>
        <w:t>Қысқасы, кітаптағы әр мысал осындай әралуан үлгі-өнегеге</w:t>
        <w:br/>
        <w:t>сарқып құяды да отырады. Ең ақырғы қырықыншы мысал - «Мал-</w:t>
        <w:br/>
        <w:t>шы мен маса». Бұл өлеңнің мағынасы тіпті қызық.</w:t>
        <w:br/>
        <w:t>Бір Малшы шаршаған соң малын итіне баққызып, өзі көкорай</w:t>
        <w:br/>
        <w:t>шалғын үстінде қисайып-қалғып кетсе, мұны шағып өлтірмекке бір</w:t>
        <w:br/>
        <w:t>Жылан жылжып келс жатады. Ызындап ұшып жүрген Маса Мал-</w:t>
        <w:br/>
        <w:t>шыны ажалдан құтқармақ боп бетіне қонса, Малшы ояна сала Маса-</w:t>
        <w:br/>
        <w:t>ны алақанымен қағып өлтіреді. Сол мезетте ол өзіне ұмтылған Жы-</w:t>
        <w:br/>
        <w:t>ланды көреді де Сармасаның достығын түсінбей қалғанына өкінеді.</w:t>
        <w:br/>
        <w:t>Түйін мынадай:</w:t>
        <w:br/>
        <w:t>Мысалы қазақ - малшы ұйықтап жатқан,</w:t>
      </w:r>
    </w:p>
    <w:p>
      <w:r>
        <w:t>Жыланды пәле делік аңдып-баққан.</w:t>
        <w:br/>
        <w:t>Шәленің түрін көрген мен - Сармаса -</w:t>
        <w:br/>
        <w:t>Халықты оянсын деп сөзбен шаққан.</w:t>
        <w:br/>
        <w:t>Ойлаймын осы соз де жетеді деп,</w:t>
        <w:br/>
        <w:t>Қатты айтсам, сөзім батып кетеді деп,</w:t>
        <w:br/>
        <w:t>Ұйқысы ашылмағап жұрт өзімді</w:t>
        <w:br/>
        <w:t>Қорқамын Сармасадай етеді деп.</w:t>
        <w:br/>
        <w:t>Қызықдеп отырғанымыз -осы екі шумақ Ахмет Байтұрсыновтың</w:t>
        <w:br/>
        <w:t>бірінші жинағын аяқтап қана тұрған жоқ, екінші жинағын бастап та</w:t>
        <w:br/>
        <w:t>жіберетін секілді. Яғни осының өзі «Қырық мысал» мен «Масаның»</w:t>
        <w:br/>
        <w:t>арасындағы баспалдақ немесе көпір іспетті...</w:t>
        <w:br/>
        <w:t>«Маса»</w:t>
        <w:br/>
        <w:t>Бұл - Ахмет Байтұрсыновтың 1911 жылы Орынборда жарық</w:t>
        <w:br/>
        <w:t>көрген скінші өлендер жинағы. Кітаптың бұрынғы «Қырық мы-</w:t>
        <w:br/>
        <w:t>салдан» ерекшелігі - мұнда бірыңғай аударма өлендер ғана смсс,</w:t>
        <w:br/>
        <w:t>ақынның нұсқалы өз шығармалары да бас құраған. Көп емес, бас-</w:t>
        <w:br/>
        <w:t>аяғы жиырмашақты ғана өлең. Алайда осы аз әленді оқып отырып,</w:t>
        <w:br/>
        <w:t>ақынның көп сыры мен сезіміне кенеліп, оның өз болмыс-бітімін</w:t>
        <w:br/>
        <w:t>(автопортретін) көзге елестетуге болады. Ақын нені мақсат етті,</w:t>
        <w:br/>
        <w:t>нені қабылдады, неден түңілді, неге сүйінді, неге күйінді, оқушысын</w:t>
        <w:br/>
        <w:t>қайда шақырды ... - бәрі сайрап түр.</w:t>
        <w:br/>
        <w:t>ННННЕНЕН 2:</w:t>
        <w:br/>
        <w:t>Шәй</w:t>
        <w:br/>
        <w:t>«Партияның көркем әдебиет жөніндегі саясаты туралы», 1932</w:t>
        <w:br/>
        <w:t>жылғы 23 сәуірдегі «Көркем әдебист ұйымдары туралы» қаулылары</w:t>
        <w:br/>
        <w:t>да жоғарыдағыдай лсниндік қағидаларға сүйеніп қабылданған.</w:t>
        <w:br/>
        <w:t>Осындай саяси шаралар мен шарғылардың сарқып құйған сағасы</w:t>
        <w:br/>
        <w:t>- 20-30-жылдарда қазақ халқының басына төнген нәубет, қазақ</w:t>
        <w:br/>
        <w:t>зиялыларын жаппай қудалау, оның ішінде қазақ жазушыларын</w:t>
        <w:br/>
        <w:t>жазықсыз жазалау. Мұның өзі тоталитарлық тәртіп әкелген, ешбір</w:t>
        <w:br/>
        <w:t>тарих көріп-білмеген сұмдық седі. Осы сұмдықтың алғашқы құрбаны</w:t>
        <w:br/>
        <w:t>-алты алаштың ардағы Ахмст Байтұрсынов.</w:t>
        <w:br/>
        <w:t>«Ахаң ашқан қазақ мектебі, Ахаң түрлеген ана тілі, Ахаң салған</w:t>
        <w:br/>
        <w:t>әдебиеттегі елшілдік ұран - «Қырық мысал», «Маса», «Қазақ»</w:t>
        <w:br/>
        <w:t>газетінің 1916 жылдағы қан жылаған қазақ баласына істеген еңбегі,</w:t>
        <w:br/>
        <w:t>өнер-білім, саясат жолындағы қажымаған қайраты, біз ұмытсақ</w:t>
        <w:br/>
        <w:t>та тарих ұмытпайтын істер» деп - Мұхтар Әуезов қанша сарнап-</w:t>
        <w:br/>
        <w:t>зарлағанмен, осының бәрі әдіро қалып, жалғыз Ахаң ғана смсс,</w:t>
        <w:br/>
        <w:t>оған ілесе тұтқындалған қазақтың талай жүздеген марқасқаларына</w:t>
        <w:br/>
        <w:t>«халық жауы» деген қарғыс таңба басылып, есімдері қызыл импе-</w:t>
        <w:br/>
        <w:t>рия үстемдік еткен жетпіс жыл бойына ұрпақтар жадынан аласта-</w:t>
        <w:br/>
        <w:t>лып, еңбектері ел назарынан сызылып тасталған.</w:t>
        <w:br/>
        <w:t>Ендігі эдебист- Пролетарлық әдсбист, Кеңес әдебиеті, Социалис-</w:t>
        <w:br/>
        <w:t>тік реализм одебиеті атанды.</w:t>
        <w:br/>
        <w:t>Ал енді осы атаулар туралы, осылай аталған әдебиет туралы</w:t>
        <w:br/>
        <w:t>бүгінде әртүрлі ағат түсініктер бар. Соның бірі - «Кеңестік жүйе</w:t>
        <w:br/>
        <w:t>өтті, Кеңсс әдебиеті сонымен бірге кетті, ендігі әдебист жаңадан ба-</w:t>
        <w:br/>
        <w:t>сталады» деген ұғым.</w:t>
      </w:r>
    </w:p>
    <w:p>
      <w:r>
        <w:t>Дұрыс емес. Қате!</w:t>
        <w:br/>
        <w:t>«Кеңес әдебиеті» (бұдан былай бұлай аталмауы мүмкін) - ХХ</w:t>
        <w:br/>
        <w:t>ғасырдағы қазақ әдебиетінің әрі іргелі, әрі күрделі бір кезеңі. Бұл</w:t>
        <w:br/>
        <w:t>кезендегі әдебиетіміз тоталитарлық саясаттан қаншалық ауыр зардап</w:t>
        <w:br/>
        <w:t>шекконмен, соншалық шарықтап өскен сәз өнерінс тән барлық жанр-</w:t>
        <w:br/>
        <w:t>датүгел және жан-жақты дамыған нағыз профессионал әдебисткс ай-</w:t>
        <w:br/>
        <w:t>налып, тандаулы туындылары әлемдік аренаға Шықты. Оның таным</w:t>
        <w:br/>
        <w:t>тарапындағы, торбие саласындағы жоне эстетикалық мағынадағы</w:t>
        <w:br/>
        <w:t>үш түрлі қоғамдық мәні өзінде. Оны ешкім жоққа шығара алмайды.</w:t>
        <w:br/>
        <w:t>Егер біз көркем әдебиет - халық тарихының көркем шежіресі</w:t>
        <w:br/>
        <w:t>скенін, оның шыңдықты «шынайылап» қана қоймай, сол ақиқатты</w:t>
        <w:br/>
        <w:t>кслер ұрпаққа «шсгслеп» қалдыратынын сскерсек, кеңестік жүйе</w:t>
        <w:br/>
        <w:t>жылдарындағы эдебиет, бәрінен бұрын, өз дәуірінің айнасы. Сол</w:t>
        <w:br/>
        <w:t>ЕЕЕ)</w:t>
        <w:br/>
        <w:t>“е”</w:t>
        <w:br/>
        <w:t>болды. Аталған газет пен журнал маңына ақын-жазушылар топ-</w:t>
        <w:br/>
        <w:t>тасып, екеуін өздерінің отаршылдыққа қарсы айтар қоғамдық ой-</w:t>
        <w:br/>
        <w:t>пікірлерінің мінбесіне айналдырды. 1917 жылғы Ақпан төңкерісі</w:t>
        <w:br/>
        <w:t>орыс патшасын тақтан тайдырғанда бұл жеңісті қазақ зиялыларының</w:t>
        <w:br/>
        <w:t>қуана қарсы алғаны да сондықтан еді. Бірақ бұл тұста пайда</w:t>
        <w:br/>
        <w:t>болған азаттық мағынасындағы үміт сол жылғы Қазан төңкерісінің</w:t>
        <w:br/>
        <w:t>тұсында қайтадан күмәнді күдікке келіп тірелді: «Қазақтарға Ақпан</w:t>
        <w:br/>
        <w:t>төңкерісі қанша түсінікті болса, Қазан социалистік төңкерісі сон-</w:t>
        <w:br/>
        <w:t>ша түсініксіз көрінді» (Байтұрсынов). Дегенмен, Қазан төңкерісі</w:t>
        <w:br/>
        <w:t>жеңгеннен кейінгі бірнеше жылдарда, әсіресе 1920 жылы Ресей</w:t>
        <w:br/>
        <w:t>Федерациясының құрамында Қазақ Автономиялы Республика-</w:t>
        <w:br/>
        <w:t>сы құрылған тұста Алаш туының астындағылар өздерінің азаттық</w:t>
        <w:br/>
        <w:t>жолындағы әрекеттеріне Коммунистік партия мен Кеңестік жүйе та-</w:t>
        <w:br/>
        <w:t>рапынан бірқыдыру қолдау тапқандай, жаңа қоғамды орнату һәм</w:t>
        <w:br/>
        <w:t>орнықтыру ісіне белсене араласты. Өйткені бұлар төңкерісшілердің</w:t>
        <w:br/>
        <w:t>де түпкі мүддесі - халық бұқарасының бостандығы мен тендігі деп</w:t>
        <w:br/>
        <w:t>түсінген-ді.</w:t>
        <w:br/>
        <w:t>Алайда бұл «жылымық» ұзаққа бармады. Жаңа қоғамның идео-</w:t>
        <w:br/>
        <w:t>логиясындағы, оның анықтауында идеологиялық қондырма бо-</w:t>
        <w:br/>
        <w:t>лып табылатын көркем әдебиеттің методологиясындағы әдебиеттің</w:t>
        <w:br/>
        <w:t>таптығы, 1905 жылғы Лениннің «Партия ұйымы және партиялық</w:t>
        <w:br/>
        <w:t>әдебиет» деген мақаласында белгіленген әдебиеттің партиялылығы</w:t>
        <w:br/>
        <w:t>дсген критерийлер (шарттар) әдебиет пен мәденист қайраткерлерін</w:t>
        <w:br/>
        <w:t>қақ айырып, ортасына ешкім секіріп өте алмайтын баррикада қойды.</w:t>
        <w:br/>
        <w:t>Дол осы тұста күллі әлем «Пролетариат әдебиетінің атасы» ретінде</w:t>
        <w:br/>
        <w:t>таныған Максим Горький барлық әріптестеріне:</w:t>
        <w:br/>
        <w:t>- Көркемсөз шеберлері, кіммен біргесіндер, баррикаданың қай</w:t>
        <w:br/>
        <w:t>жағындасындар?! - деп ашық сауал қойды.</w:t>
        <w:br/>
        <w:t>Мұның негізінде, әрине, Лениннің 1913 жылғы «Ұлт мәселесі</w:t>
        <w:br/>
        <w:t>жөніндегі сын-сскертпслер» деген еңбегі жатты: «Қазіргі ор ұлттың</w:t>
        <w:br/>
        <w:t>ішінде екі түрлі ұлт бар, - делінген онда. - Әрбір ұлттық мәдениетте</w:t>
        <w:br/>
        <w:t>екі түрлі ұлттық мәдениет бар. Пуришкевичтердің, Гучковтардың</w:t>
        <w:br/>
        <w:t>және Струвелердің ұлыорыстық мәдениеті бар, ал мұнымен</w:t>
        <w:br/>
        <w:t>қатар Чернышевскийдің, Плехановтың аттарымен сипатталатын</w:t>
        <w:br/>
        <w:t>ұлыорыстық мәдениет те бар. Нақ осындай екі түрлі мәдениет</w:t>
        <w:br/>
        <w:t>Германиядағы, Франциядағы, Англиядағы сияқты Украинада да, св-</w:t>
        <w:br/>
        <w:t>рейлерде дс, тағы тағыларда да бар» (В.И.Лснин. Шығармалар, 20</w:t>
        <w:br/>
        <w:t>т. 18-6.). РК(б)П Орталық Комитетінің 1925 жылғы 1% маусымдағы</w:t>
      </w:r>
    </w:p>
    <w:p>
      <w:r>
        <w:t>П нн</w:t>
        <w:br/>
        <w:t>ЫЙ</w:t>
        <w:br/>
        <w:t>Әкелі-балалы екі кісі егістік аралап келе жатып, дәні толық орі</w:t>
        <w:br/>
        <w:t>әбден піскен егіннің бастары өздерін күтіп-өсірген қожасына тағзым</w:t>
        <w:br/>
        <w:t>еткендей төмен иіліп тып-тыныш маужырай қалғанын, ал енді бір</w:t>
        <w:br/>
        <w:t>бидайдың дәнсіз сабағы өзімен-өзі кекірейіп көкке қарап тұрғанын</w:t>
        <w:br/>
        <w:t>көреді де, мұның себебін бала әкесінен сұрап, басында түйір ақыл</w:t>
        <w:br/>
        <w:t>жоқ түйсіксіз адамдар құр-көкірск, менмен болатынын ұғып-біледі.</w:t>
        <w:br/>
        <w:t>«Егіннің бастары» деген мысалдың осындай тәрбислік мәні бар.</w:t>
        <w:br/>
        <w:t>Сабан тартқан өгіздің мүйізіне қонған шыбыннан қарсы кезде-</w:t>
        <w:br/>
        <w:t>скен танысы хал сұраса, мынау «Соның саған керегі қанша, қойшы</w:t>
        <w:br/>
        <w:t>әрі, өзім күні бойы сабан тартып шаршап келемін» деп жөнін айт-</w:t>
        <w:br/>
        <w:t>пайды. «Екі шыбынңдағы» бұл мазақтың астарлы мағынасы талдама-</w:t>
        <w:br/>
        <w:t>са да түсінікті.</w:t>
        <w:br/>
        <w:t>Сондай-ақ «Қартайған арыстан» деген өлеңде адам басында бақ</w:t>
        <w:br/>
        <w:t>тұрғанда жұрттың бәріне сыйлы, басынан бақ тайса, сшкімге керегі</w:t>
        <w:br/>
        <w:t>жоқ, оны сң аяғы ссеккс дейін басынатыны баяндалады. Бұл дасабақ!</w:t>
        <w:br/>
        <w:t>«Айна мен маймылдың» басқы он жолын ғана оқып қарасақ:</w:t>
        <w:br/>
        <w:t>Айнаның қарсы алдына Маймыл барып,</w:t>
        <w:br/>
        <w:t>Айнадан өз суретін көре салып,</w:t>
        <w:br/>
        <w:t>Аюға жанындағы күліп айтты,</w:t>
        <w:br/>
        <w:t>Ақырын аяғымен түртіп қалып:</w:t>
        <w:br/>
        <w:t>«Бері қара, бұл кім өзі мытау перің?</w:t>
        <w:br/>
        <w:t>Білмеймін қайдан шыққан мұндай көрім?</w:t>
        <w:br/>
        <w:t>Ол екі мүшесінің бірі оңды емес,</w:t>
        <w:br/>
        <w:t>Коз салып қарап тұрсам әрбір жеріп.</w:t>
        <w:br/>
        <w:t>Мен бұған титтей ғана ұқсас болсам,</w:t>
        <w:br/>
        <w:t>Ішіме пышақ салып өлер едім.</w:t>
        <w:br/>
        <w:t>Автор не айтқысы келді? Неге күліп, нені сықақтап, сынап,</w:t>
        <w:br/>
        <w:t>тіпті мазаққа айналдырып отыр?” Сол арқылы оқырманға берер</w:t>
        <w:br/>
        <w:t>ғибраты қайсы? Ап-анық. Бұл арада тек өлең ғана емес, сол өленді</w:t>
        <w:br/>
        <w:t>өрнектеудегі ақынның тіл ерекшелігін, сөз көркемдігін, суреткерлік</w:t>
        <w:br/>
        <w:t>шеберлігін анықтануға болады. Өлендегі көркем шешімін тапқан</w:t>
        <w:br/>
        <w:t>негізгі идея: өз мінін өзі білмеу - оясыздық.</w:t>
        <w:br/>
        <w:t>«Қасқыр мен мысықта» аңшылар қуған Қасқыр жанын қоярға</w:t>
        <w:br/>
        <w:t>жер таппай Мысыққа тығылып: «Қайда барайын, кімді паналай-</w:t>
        <w:br/>
        <w:t>ын, қайтып бас сауғалайын» деп сұрайды. «Қоянкөзге бар»,- дейді</w:t>
        <w:br/>
        <w:t>Мысық, «Өткен күзде бір ту қойын жеп қойып едім, қалай барам,</w:t>
        <w:br/>
        <w:t>бара алмаймын» дейді Қасқыр. «Онда Құрамысқа бар» десе, «Оның</w:t>
        <w:br/>
        <w:t>да бір лағын жеп едім», дейді; «Көпберген байға бар» - «Қозыларын</w:t>
        <w:br/>
        <w:t>Жюқ</w:t>
        <w:br/>
        <w:t>ЫЙ</w:t>
      </w:r>
    </w:p>
    <w:p>
      <w:r>
        <w:t>мағына терендейді. Көркем жинақталған идея жеке адам ғана емес,</w:t>
        <w:br/>
        <w:t>жалпы қоғам, әрілесе тіпті заман биігіне көтеріледі:</w:t>
        <w:br/>
        <w:t>Қаз едік қатар ұшып қаңқылдаған,</w:t>
        <w:br/>
        <w:t>Сахара көлге қонып салқындаған.</w:t>
        <w:br/>
        <w:t>Бір өртке қаудан шыққан душар болып,</w:t>
        <w:br/>
        <w:t>Не қалды тәнімізде шарпылмаған?/</w:t>
        <w:br/>
        <w:t>(Алаштың адамының бәрі мәлі.</w:t>
        <w:br/>
        <w:t>Кім қалды таразыға тартылмаған?</w:t>
        <w:br/>
        <w:t>Дегендер «мен жақсымын» толып жатыр,</w:t>
        <w:br/>
        <w:t>Жақсылық оөз басынан артылмаған.</w:t>
        <w:br/>
        <w:t>(«Қазақ салты»)</w:t>
        <w:br/>
        <w:t>Бұл Абай дәстүрінде туған, ал мазмұн мен пішіннің ішкі үндестігі</w:t>
        <w:br/>
        <w:t>(гармониясы) жағынан Абай дәстүрін одан әрі жалғастыра келе</w:t>
        <w:br/>
        <w:t>біршама ілгері кеткен, пішіні - қазақтың қадым заманғы қара өлеңі-</w:t>
        <w:br/>
        <w:t>нің үлгісі болғанмен, мазмұны - тақырып пен идеяның өзара шебер</w:t>
        <w:br/>
        <w:t>астаса өрілуінен туындаған тамаша шумақтар. Өленде кең тыныс,</w:t>
        <w:br/>
        <w:t>кемел ой, байсалды байыптау бар. Алғашқы скі жол қазақтардың</w:t>
        <w:br/>
        <w:t>қашанғы қалпы мен салтын, ұлт рстіндегі табиғи болмыс-бітімін</w:t>
        <w:br/>
        <w:t>сырлы жырға айналдырып, жан тебірентер шындықтың сұлу суретін</w:t>
        <w:br/>
        <w:t>сөзбен айшықтайды. «Қатар ұшып қаңқылдаған, сахара көлге</w:t>
        <w:br/>
        <w:t>қонып салқындаған» аққу-қаздар кешегі данышпан Ахаңнан бүгінгі</w:t>
        <w:br/>
        <w:t>кемеңгер Қадырдың «Аққулы мекен, гаккулі мекен, бұл дәурен енді</w:t>
        <w:br/>
        <w:t>айналып келер ме екен» деген ғажайып жолдарына ұласып, ойымыз-</w:t>
        <w:br/>
        <w:t>ды оятып, жадымызды жадыратып, сезімімізді серпіп, бір ерекше</w:t>
        <w:br/>
        <w:t>түйсінулерге әкеледі. Адамды алыс армандарға жетелеп, көкірекке</w:t>
        <w:br/>
        <w:t>керемет сағыныш ұялатады. Санамызды тарихтың талай тылсым</w:t>
        <w:br/>
        <w:t>құпиялары тербетіп, «кейде олай, кейде бұлай ойға қалдырады»</w:t>
        <w:br/>
        <w:t>(Сұлтанмахмұт).</w:t>
        <w:br/>
        <w:t>Анадан асып туған Ахаңның жігіт шағы алаш үшін арыстан-</w:t>
        <w:br/>
        <w:t>ша айға шауып, жанып, жалындап өмір сүрген қайраткерлік кезі</w:t>
        <w:br/>
        <w:t>кейінгілер үшін армандай алыстап кеткен ерте күндер, ертегідей</w:t>
        <w:br/>
        <w:t>ерке күндер секілді. Ал «ерте күн ертегімен таласқандай, дариға, ол</w:t>
        <w:br/>
        <w:t>күндерде алаш қандай?!» (Мағжан). Сол алашты алға бастап, осы-</w:t>
        <w:br/>
        <w:t>нау қасист пен қасірстке толы ұлы Даланың Солтүстігінде Ахан мен</w:t>
        <w:br/>
        <w:t>Жахан (Ахмет Байтұрсынов пен Міржақып Дулатов), Шығысында</w:t>
        <w:br/>
        <w:t>Әлихан Бөкейханов пен Батысында Халел Досмұхамедов, Оңтүс-</w:t>
        <w:br/>
        <w:t>тігінде Мұстафа Шоқайлар ұлт зиялыларына ұйтқы боп тізе қосып,</w:t>
        <w:br/>
        <w:t>тек халық тағдырымен ғана тыныстап, елдің ертеңіне қарай қаздай</w:t>
        <w:br/>
        <w:t>25 ЕнннзНН</w:t>
        <w:br/>
        <w:t>ы: ай</w:t>
        <w:br/>
        <w:t>Қош-сау бол, Қарқаралы жуылмаған,</w:t>
        <w:br/>
        <w:t>Айдай бер қалса адамың қуылмаған.</w:t>
        <w:br/>
        <w:t>(«Қарқаралы қаласына»)</w:t>
        <w:br/>
        <w:t>Осы скі жол Байтұрсынов тағдырының қиындығын ғана аңғар-</w:t>
        <w:br/>
        <w:t>тып қоймай, оның бір ғана ұлт емес, күллі олем шеңберіндегі ой-</w:t>
        <w:br/>
        <w:t>шыл екенін қоса танытады. Өлең орыс ақынының «Прошай не-</w:t>
        <w:br/>
        <w:t>мытая Россия - страна рабов, страна господ» (Лермонтов) деген</w:t>
        <w:br/>
        <w:t>жанайқайымен үндесіп жатыр. Мұның өзі біздің ұлылар бір-бірінен</w:t>
        <w:br/>
        <w:t>қанша срекшс болса, бір-бірінс сонша ұқсас болады дсген пікірімізді</w:t>
        <w:br/>
        <w:t>бекіте түскендей.</w:t>
        <w:br/>
        <w:t>Қанша дегенмен, өзінің ағартушылық мақсатына, отаршылдыққа</w:t>
        <w:br/>
        <w:t>қарсы күрескерлік идеясына берік Байтұрсынов «Көк есектерге» де-</w:t>
      </w:r>
    </w:p>
    <w:p>
      <w:r>
        <w:t>ген өлеңінде:</w:t>
        <w:br/>
        <w:t>Қинамайды абақтыға жапқаны,</w:t>
        <w:br/>
        <w:t>Қиын емес дарға асқаны, атқаны.</w:t>
        <w:br/>
        <w:t>Мағап ауыр осылардың бәріпеп</w:t>
        <w:br/>
        <w:t>Оз аулымның иттері үріп қапқапы,</w:t>
        <w:br/>
        <w:t>дей тұрғанмен:</w:t>
        <w:br/>
        <w:t>Жен көрсеттім қазақ деген намысқа,</w:t>
        <w:br/>
        <w:t>Жол сілтедім жақын емес, алысқа.</w:t>
        <w:br/>
        <w:t>«Өзге жұрттар өрге қадам басқанда, -</w:t>
        <w:br/>
        <w:t>Дедім, - сен де қатарыңнан қалыспа!» -</w:t>
        <w:br/>
        <w:t>деп, «құл халықтың көңілін көтеруге адамдықтың тұқымын шашып-</w:t>
        <w:br/>
        <w:t>сккен» Адамдық диқаншысы өзінің істеген ісіне риза болады.</w:t>
        <w:br/>
        <w:t>«Маса» - қазақтың жазба әдебиетіндегі профессионал («кәсіби»)</w:t>
        <w:br/>
        <w:t>поэзияның бастауында тұрған жинақ. Сондықтан мұнда топтас-</w:t>
        <w:br/>
        <w:t>тырылған өлендердің борін мазмұн мен пішін тұрғысынан әбден</w:t>
        <w:br/>
        <w:t>жетілген, шеберлік тұрғысынан мықтап шындалған шығармалар</w:t>
        <w:br/>
        <w:t>деуге болмайды. Қай өлеңін алып қарасақ та, идеялық жағынан</w:t>
        <w:br/>
        <w:t>автордың ақындығы мен ағартушылығы ү йлесі м тапқанмен,</w:t>
        <w:br/>
        <w:t>көркемдік жағынан әр өлендегі сыр мен ссзім қапысыз астаса,</w:t>
        <w:br/>
        <w:t>үндесе бермейді. Әр өлеңде де ойшыл ағартушының сарабдал ақыл-</w:t>
        <w:br/>
        <w:t>парасаты асып-төгіліп жатады, ал сыршыл ақынның ойнақы әрі</w:t>
        <w:br/>
        <w:t>нәзік, сұлу һәм сылқым сезімдері «сылдырап өңкей келісім» таба</w:t>
        <w:br/>
        <w:t>бермейді. Дегенмен, данышпан Ахаң соның өзінде де өлендерінің әр</w:t>
        <w:br/>
        <w:t>шумағына ағыл-тегіл ақыл, тұтқынңдағыш күш дарытып, оқырманын</w:t>
        <w:br/>
        <w:t>шыңғырған шындығымен баурап алады. Сонда өлең сөз орнықты,</w:t>
        <w:br/>
        <w:t>ойлы қалыпқа түседі; сырласу сипатына көшеді. Мазмұн молаяды,</w:t>
        <w:br/>
        <w:t>НЕН;</w:t>
        <w:br/>
        <w:t>“аже”</w:t>
        <w:br/>
        <w:t>нысады; Крылов, сол арқылы Лафонтен мысалдарын қазақ тіліне,</w:t>
        <w:br/>
        <w:t>қазақ ұғымына лайықтап аудара бастайды. Әдеби ізденулермен</w:t>
        <w:br/>
        <w:t>қатар оқу-оқыту, білім-ғылым мәселелерімен де қоса шұғылданып,</w:t>
        <w:br/>
        <w:t>болашақта псдагогикалық ОҚУ құралдарын жазу. ғылыми зерттсу-</w:t>
        <w:br/>
        <w:t>лер жүргізу мақсатымен нақты, затты бастамалар жасайды. Қоғам-</w:t>
        <w:br/>
        <w:t>дық, элеуметтік әрекеттері жоне бар: бұқара халықты қанауға,</w:t>
        <w:br/>
        <w:t>екіжақты езгіге, үстемдікке, теңсіздікке қарсы ғасыр басындағы</w:t>
        <w:br/>
        <w:t>революциялық қозғалыстарға белсене араласады. Сайып келген-</w:t>
        <w:br/>
        <w:t>де, өз ұлтының бостандық жолындағы рухани басшысына айнала-</w:t>
        <w:br/>
        <w:t>ды. Содан ссзіктенген патша жандармдары Байтұрсыновтың үйін,</w:t>
        <w:br/>
        <w:t>жұмыс орнын тінтіп, өзін 1909 жылдың | шілдесінде тұтқынға</w:t>
        <w:br/>
        <w:t>алады да. 1910 жылдың 21 ақпанына дейін Семей түрмесінде 8 ай</w:t>
        <w:br/>
        <w:t>қамауда ұстайды. Ақыры Қазақстанда тұру мүмкіндігінен айырып,</w:t>
        <w:br/>
        <w:t>Орынборға жер аударады.</w:t>
        <w:br/>
        <w:t>Тума талант, дархан дарынның сан салалы саяси-әлеуметтік,</w:t>
        <w:br/>
        <w:t>мәдени-ағартушылық, әдеби-шығармашылық іс-әрекеттері мен</w:t>
        <w:br/>
        <w:t>қимыл-хараксттері мұңда да толас таппайды, қайта өрлеп, тың өріске</w:t>
        <w:br/>
        <w:t>шығады. Вяземскийдің Белинскийді «аланда орын болмағандықтан,</w:t>
        <w:br/>
        <w:t>жұрналда бүлік шығарып жүрген эдебиет сойқаны» дейтіні</w:t>
      </w:r>
    </w:p>
    <w:p>
      <w:r>
        <w:t>сықылды, Байтұрсынов еңді ел-жұртты оятудың жолы, тәрбиелеудің</w:t>
        <w:br/>
        <w:t>тәсілі деп біліп, 1913 жылдың 2 ақпанында қазақ сахарасы бұрын-</w:t>
        <w:br/>
        <w:t>сонды көрмеген тұңғыш үнжария - «Қазақ» газстін ашады. Оның</w:t>
        <w:br/>
        <w:t>алғашқы санында «Қазақтың» бас жазушысы (Ахаң редакторды</w:t>
        <w:br/>
        <w:t>осылай атаған) қазақ оқырмандарына басылымын былай танысты-</w:t>
        <w:br/>
        <w:t>рады: «Газет - халықтың көзі, құлағы һәм тілі. Адамға көз, құлақ,</w:t>
        <w:br/>
        <w:t>тіл қандай керск болса, халыққа газст сондай керек. Газсті жоқ жұрт</w:t>
        <w:br/>
        <w:t>басқа газсті бар жұрттардың қасында құлағы жоқ керең, тілі жоқ</w:t>
        <w:br/>
        <w:t>мылқау, көзі жоқ соқыр сықылды. Дүниеде не болып жатқанын керу,</w:t>
        <w:br/>
        <w:t>не сөйленіп жатқанын есту жоқ, өз пікірін айту жоқ». Газеттің қадір-</w:t>
        <w:br/>
        <w:t>қасиетін бұдан артық пайымдау да, бағалау да мүмкін емес.</w:t>
        <w:br/>
        <w:t>«Қазақ» газеті 1918 жылдың қазан айында жабылғанға дейін бес</w:t>
        <w:br/>
        <w:t>жыл бойы қазақ халқының парасат әлемін билеп тұрды; ақыл-ойын</w:t>
        <w:br/>
        <w:t>баурап, мақсат-мүддесінс қызмет стті. Газет Өстінде сл тіршілігінің</w:t>
        <w:br/>
        <w:t>ең бір өзекті мәселелері көтеріліп, халықтың тағдыры мен талайы,</w:t>
        <w:br/>
        <w:t>әсіресе қазақ ұлтының кешегі халі, бүгінгі жайы, ертеңгі келешегі</w:t>
        <w:br/>
        <w:t>туралы түрліше көкейкесті ойлар көпшілік талқысына салынып, же-</w:t>
        <w:br/>
        <w:t>келеген түйін-тұжырымдарын тауып жатты.</w:t>
        <w:br/>
        <w:t>«Қазақ» газетінің қазақ слін қажымай-талмай елдікке, бірлікке</w:t>
        <w:br/>
        <w:t>ы ЖШ</w:t>
        <w:br/>
        <w:t>аре</w:t>
        <w:br/>
        <w:t>үндеуі, қазақтарды оқуға, өнер-білімге, мәдениетке, сайып келген-</w:t>
        <w:br/>
        <w:t>дс, өркениетке шақыруы - оның сшкашан ұмытылмайтын тамаша</w:t>
        <w:br/>
        <w:t>тарихи еңбегі.</w:t>
        <w:br/>
        <w:t>Газсттің тікелей одсбистке қатысты атқарған қызмстіне колсск,</w:t>
        <w:br/>
        <w:t>қазақ көссмсөзін туғызып, көркем ойының дамуына мұрындық</w:t>
        <w:br/>
        <w:t>болғанын өз алдына қойғанда, 1913 жылғы бірнеше санында</w:t>
        <w:br/>
        <w:t>жарияланған Ахмет Байтұрсыновтың «Қазақтың бас ақыны» деген</w:t>
        <w:br/>
        <w:t>мақаласы - Абайтанудың ғылым ретінде қалыптасуына қосылған</w:t>
        <w:br/>
        <w:t>үлкен үлес. Мұнда Абайдың 1909 жылы Санкт-Петербургте басы-</w:t>
        <w:br/>
        <w:t>лып шыққан тұңғыш өлендер жинағы талданып, оның ақындық</w:t>
        <w:br/>
        <w:t>шеберлігі терең пайымдалады. Абай - ақындардың ақыны екенін</w:t>
        <w:br/>
        <w:t>айга келіп, мақаланы «одан асқан бұрынғы-соңғы заманда қазақ ба-</w:t>
        <w:br/>
        <w:t>ласында біз білетін ақын болған жоқ» дсген түйіннен бастауы үзілді-</w:t>
        <w:br/>
        <w:t>кесілді тың, аса нұсқалы пікір! «Қазақтың бас ақыны» күні бүгінге</w:t>
        <w:br/>
        <w:t>дейін өлең сөзді байыптап-бағалаудың үлгісі болып қалып отыр.</w:t>
        <w:br/>
        <w:t>Қазан төңкерісі жеңген, Кеңес өкіметі орнаған тұста өзінің «Ала-</w:t>
        <w:br/>
        <w:t>шорда» серкелерінің бірі болған, «Қазақ» газетінің осы ұйымның рес-</w:t>
        <w:br/>
        <w:t>ми тіліне айналған екі-үш (1917-1919) жыл Байтұрсынов өміріндегі</w:t>
        <w:br/>
        <w:t>орасан қиын, алмағайып, аумалы-төкпелі, аласапыран кезең бол-</w:t>
        <w:br/>
        <w:t>ды. Басында Алаш көсемі Әлихан Бөкейхановпен бірге оның ұлт</w:t>
        <w:br/>
        <w:t>тағдыры үшін ұстанған қайтпас, қайсар бағыты мен бағдарын</w:t>
        <w:br/>
        <w:t>жүзегс асыру жолында барлық күш-жігерін аямай жұмсады. Одан</w:t>
        <w:br/>
        <w:t>ұлтшылдар мен «ұлтсыздар» арасындағы ксрсғарлыққа кезігіп, са-</w:t>
        <w:br/>
        <w:t>яси қақпақылға түсті. 1919 жылдың 4 сәуірінде большевиктер</w:t>
        <w:br/>
        <w:t>жағы алашордашыларға кешірім жариялап, ымыраға шақырғаны-</w:t>
        <w:br/>
        <w:t>на иланып, тура бір жылдан соң (4 сәуір, 1920 жыл) Коммунист</w:t>
        <w:br/>
        <w:t>партиясының мүшелігіне өтуге арыз берді.</w:t>
        <w:br/>
        <w:t>Ол енді Кеңес жұмысына араласады: Қазақ Автономиялы Рес-</w:t>
        <w:br/>
        <w:t>публикасы Оқу-ағарту халық комиссары, Бүкілресей және Қазақ-</w:t>
        <w:br/>
        <w:t>стан Орталық атқару комитсттерінің мүшесі, Қазақ академиялық</w:t>
        <w:br/>
        <w:t>орталығының жстекшісі... Осы міндеттердің қай-қайсысын болса да</w:t>
        <w:br/>
        <w:t>өзінің сң сүйікті мамандығы - оқымысты ұстаз (Ташкент, Алматы</w:t>
      </w:r>
    </w:p>
    <w:p>
      <w:r>
        <w:t>жоғары оқу орындарының профессоры) ретіндегі орасан зор игілікті</w:t>
        <w:br/>
        <w:t>істерімен қоса-қабат атқарып отырды.</w:t>
        <w:br/>
        <w:t>Бірақ не керек, жиырмасыншы жылдардың аяғына таман қазақ</w:t>
        <w:br/>
        <w:t>зиялыларының басына әмбеге аян қатер бұлты төңді де, адам</w:t>
        <w:br/>
        <w:t>табиғатына жат тағылық сүргін басталып кетті. Ахмет Байтұрсынов</w:t>
        <w:br/>
        <w:t>1929 жылғы 2 маусымда жазықсыздан жазықсыз қамауға алын-</w:t>
        <w:br/>
        <w:t>7 Ен</w:t>
        <w:br/>
        <w:t>же</w:t>
        <w:br/>
        <w:t>2.</w:t>
        <w:br/>
        <w:t>1</w:t>
        <w:br/>
        <w:t>2.</w:t>
        <w:br/>
        <w:t>ды. Одан М.Горькийдің зайыбы П.Пешкованың көмегімен 1934</w:t>
        <w:br/>
        <w:t>жылы Алматыға оралған; алайда «халық жауы» деген қарғыс-таңба</w:t>
        <w:br/>
        <w:t>мұндағы тіршілігін тамұққа айналдырып, арыс азамат, арылмас азап</w:t>
        <w:br/>
        <w:t>пен бейнет астында қалды. Ақыры 1937 жылғы 8 қазанда қайта</w:t>
        <w:br/>
        <w:t>тұтқындалып, қайталанбас қайран ғұмыр 1938 жылы түрмеде үзілді.</w:t>
        <w:br/>
        <w:t>«Қырық мысал»</w:t>
        <w:br/>
        <w:t>Ахмет Байтұрсыновтың ақындығы мен «Қырық мысал» аудар-</w:t>
        <w:br/>
        <w:t>машылығы 1909 жылы Петербургте басылып шыққан осы жинақтан</w:t>
        <w:br/>
        <w:t>басталады.</w:t>
        <w:br/>
        <w:t>Бұған тоқталмас бұрын Белинскийдің «Бір Ломоносовта скі түрлі</w:t>
        <w:br/>
        <w:t>қабілет қармасып жатты - ақындық жоне ғалымдық; ал соңғысы</w:t>
        <w:br/>
        <w:t>алдыңғысынан гөрі күштірек еді» дегені тәрізді, Байтұрсыновтың да</w:t>
        <w:br/>
        <w:t>ақындығынан ғалымдығы басым екенін ескеруіміз шарт. Ғалымның</w:t>
        <w:br/>
        <w:t>«Әдебиет танытқыштан» басқа ғылыми-педагогикалық еңбектерінің</w:t>
        <w:br/>
        <w:t>бәрі (он кітап) қазақ тіл білімінің негізін салып, оның «жұлын-жүй-</w:t>
        <w:br/>
        <w:t>кесін», әсіресе дыбыс жүйссін (фонстика), сөз жүйссін (морфоло-</w:t>
        <w:br/>
        <w:t>гия), сөйлем жүйесін (грамматика) зерттеп-заңдандыруға арналған.</w:t>
        <w:br/>
        <w:t>Қазақ тіліне жер бетіндегі ешбір елде жоқ «Ана тілі» деп атау</w:t>
        <w:br/>
        <w:t>берген Ахмет Байтұрсыновтың лингвистика саласындағы осынау</w:t>
        <w:br/>
        <w:t>алып әрекеттерінің сарқып құяр сағасы, Мұхтар Әуезовше айтқанда,</w:t>
        <w:br/>
        <w:t>сол өзінің ана тілін «түрлеу» еді. Бар ғұмырын соған арнады. Ал ана</w:t>
        <w:br/>
        <w:t>тілі Ахаң түрлеген сайын шынында да түрлене түсті. Яки ажарлана,</w:t>
        <w:br/>
        <w:t>айшықтала түсті, тотының түгіндей құбыла, құлпыра түсті.</w:t>
        <w:br/>
        <w:t>«Білім бір құрал. Білімі көп адам - құралы сай ұста, не істесе де</w:t>
        <w:br/>
        <w:t>келістіріп істейді» деп өзі айтқандай, Ахаң бар білімін, ілімін, бар</w:t>
        <w:br/>
        <w:t>қабілст-күшін, күллі қару-құралын тіл түрлсуге келістірс жұмсап,</w:t>
        <w:br/>
        <w:t>ана тілін дүниежүзіндегі ең бай, ең сұлу тілдердің деңгейіне көтерді.</w:t>
        <w:br/>
        <w:t>Әлемдегі бір де бір тілде қазақша баламы табылмайтын бір де бір</w:t>
        <w:br/>
        <w:t>сөз жоқ деп білді. Сіресіп, тіресіп тұрған терминдер Ахаң аузынан</w:t>
        <w:br/>
        <w:t>шыққанда жібектей есіліп жүре берді. Әдебиетшілер аллегория, ан-</w:t>
        <w:br/>
        <w:t>титеза, синскдоха, гротеск, градация дегендерді түсіну нс түсіңдіру</w:t>
        <w:br/>
        <w:t>үшін шет сөздер сөздігін ақтарып, тілдері күрмеле тұтығып жүргенде</w:t>
        <w:br/>
        <w:t>Ахаң оларды пернелеу, шендестіру, мегзеу, әсірелеу, дамыту деп сай-</w:t>
        <w:br/>
        <w:t>ратты да жіберді. Мынау не керемет: ырықты етіс, ырықсыз етіс;</w:t>
      </w:r>
    </w:p>
    <w:p>
      <w:r>
        <w:t>жай сөйлем, жайылма сөйлем; салалас құрмалас, сабақтас құрмалас</w:t>
        <w:br/>
        <w:t>.. Ахаңа дейін осылар қай лингвистің тіліне оралыпты? Не де-</w:t>
        <w:br/>
        <w:t>ген байлық, хан қазына? Ахаң түрлеп әбден жерінс жеткізген осы</w:t>
        <w:br/>
        <w:t>ы ЖШ</w:t>
        <w:br/>
        <w:t>аре</w:t>
        <w:br/>
        <w:t>Лануы мүмкін. Ал қазақ поэзиясында Ахаң осының үстіне үш түр</w:t>
        <w:br/>
        <w:t>(сұрай арнау, зарлай арнау, жарлай арнау) тауып қосып, құбылтып,</w:t>
        <w:br/>
        <w:t>құлпыртып әкетеді. Үлгілері төмендегіде:</w:t>
        <w:br/>
        <w:t>1. Сұрай арнау:</w:t>
        <w:br/>
        <w:t>нсмссс,</w:t>
        <w:br/>
        <w:t>Желі толған сар түйе</w:t>
        <w:br/>
        <w:t>Ағажан, кімге тапсырдың?</w:t>
        <w:br/>
        <w:t>Қора толғап ақты қой</w:t>
        <w:br/>
        <w:t>Ай коке, кімге тапсырдың?</w:t>
        <w:br/>
        <w:t>Тоғай толған мың жылқы</w:t>
        <w:br/>
        <w:t>Күн көке, кімге тапсырдың?</w:t>
        <w:br/>
        <w:t>Тоқсанда әкең 1оқтарбай</w:t>
        <w:br/>
        <w:t>Жан-көке, кімге тапсырдың?</w:t>
        <w:br/>
        <w:t>Алпыста шешең Аналық,</w:t>
        <w:br/>
        <w:t>Бірге туған мен зарлық</w:t>
        <w:br/>
        <w:t>Ақ көке, кімге тапсырдың?</w:t>
        <w:br/>
        <w:t>(«Қобыланды батыр»)</w:t>
        <w:br/>
        <w:t>Орай да борай қар жауса,</w:t>
        <w:br/>
        <w:t>Қалыңға борап борар ма?</w:t>
        <w:br/>
        <w:t>Қаптай соққап боранда</w:t>
        <w:br/>
        <w:t>Қаптама киген тоңар ма?</w:t>
        <w:br/>
        <w:t>Туырлығы жоқ тұл үйге</w:t>
        <w:br/>
        <w:t>байласаң тұрар ма?</w:t>
        <w:br/>
        <w:t>Ту түбіне тұлпар жығылса,</w:t>
        <w:br/>
        <w:t>Шаппаған нәмәрт оңар ма?</w:t>
        <w:br/>
        <w:t>(Махамбет)</w:t>
        <w:br/>
        <w:t>2.Зарлай арнау:</w:t>
        <w:br/>
        <w:t>нсмссс,</w:t>
        <w:br/>
        <w:t>Сауықшыл есіл елім-ай,</w:t>
        <w:br/>
        <w:t>Сарыарқа сайран жерім-ай!</w:t>
        <w:br/>
        <w:t>Күмістей таза суы бар</w:t>
        <w:br/>
        <w:t>Айдын-шалқар, көлім-ай!</w:t>
        <w:br/>
        <w:t>(Маяжан Жұмабаев)</w:t>
        <w:br/>
        <w:t>елі бас қосқаным Жағалбайлы,</w:t>
        <w:br/>
        <w:t>Жылқысын көптігінен баға алмайды.</w:t>
      </w:r>
    </w:p>
    <w:p>
      <w:r>
        <w:t>Әлгені Төлегеннің рас болса,</w:t>
        <w:br/>
        <w:t>Құдайым Қыз Жібекті неге алмайды?!</w:t>
        <w:br/>
        <w:t>(Қыз Жібек)</w:t>
        <w:br/>
        <w:t>Ж 2</w:t>
        <w:br/>
        <w:t>Мағжан ЖҰМАБАЕВ</w:t>
        <w:br/>
        <w:t>(1893 - 1938)</w:t>
        <w:br/>
        <w:t>«Қасіретті,</w:t>
        <w:br/>
        <w:t>қайғы-мұңлы Мағжан-ожыр,</w:t>
        <w:br/>
        <w:t>Жер мен жерді,</w:t>
        <w:br/>
        <w:t>тау мен тауды жалғап жүр, -</w:t>
        <w:br/>
        <w:t>күндіз-түні бір тынбай</w:t>
        <w:br/>
        <w:t>қазағының жап азабын толғап жүр,</w:t>
        <w:br/>
        <w:t>қазағының ар-ожданын қозғап жүр».</w:t>
        <w:br/>
        <w:t>Темірхан Медетбек</w:t>
        <w:br/>
        <w:t>Казақ өлеңінің Абайдан ксйінгі алыптарының, айтулы алтын</w:t>
        <w:br/>
        <w:t>діңгектерінің бірі ғана емес, бірегейі - Мағжан Жұмабаев. Жарық</w:t>
        <w:br/>
        <w:t>дүниеге адам боп туғанмен, азамат боп өмір сүру билігі өзіне ти-</w:t>
        <w:br/>
        <w:t>мей, ғұмыр бойы бұғауда, қуғын-сүргінде жүріп, ақыры бас-аяғы</w:t>
        <w:br/>
        <w:t>қырық бес жасында түрмеде атып өлтірілген Мағжан-ақын (мүрдесі</w:t>
        <w:br/>
        <w:t>қайда қалғаны белгісіз) ұшты-күйлі, зым-зия жоғалып кетіп, есімі</w:t>
        <w:br/>
        <w:t>жарты ғасыр сарғая сағынған халқына туған елі тәуелсіздік алар</w:t>
        <w:br/>
        <w:t>қарсаңында ғана әрең қайтып оралды:</w:t>
        <w:br/>
        <w:t>Мен келемін, мен келемін, мен келем,</w:t>
        <w:br/>
        <w:t>Күтнеп туған, 1Униен туғап пайғамбар.</w:t>
        <w:br/>
        <w:t>(Мавжан, «Пайғамбар»)</w:t>
        <w:br/>
        <w:t>Сұрақ туады: Мағжанның «пайғамбарлығы» неде?</w:t>
        <w:br/>
        <w:t>Мұның жауабын «Мағжанның ақындығы туралы» деген қысқа да</w:t>
        <w:br/>
        <w:t>болса нұсқа зерттеуінде Жүсіпбек Аймауытов берген:</w:t>
        <w:br/>
        <w:t>- Абайдан соңғы әдебиетке жаңа түр кіргізіп, соңына шәкірт ерт-</w:t>
        <w:br/>
        <w:t>кен, мектеп (школа) ашқан күшті ақын; ол - түрікшіл, санашыл, да-</w:t>
        <w:br/>
        <w:t>рашыл, уайымшыл, өзімшіл ақын... Мағжан нәзік сезімнің, тәтті</w:t>
        <w:br/>
        <w:t>қиялдың ақыны. Ұлт ақыны!</w:t>
        <w:br/>
        <w:t>Бұған қосып-аларымыз жоқ. Енді тек осыны долслдсу шарт.</w:t>
        <w:br/>
        <w:t>Өмірі.</w:t>
        <w:br/>
        <w:t>Мағжан Бекенұлы Жұмабаев 1893 жылғы 25 маусымда Солтүстік</w:t>
        <w:br/>
        <w:t>Қазақстан облысы, қазіргі Жұмабаев ауданының Мағжан аулын-</w:t>
        <w:br/>
        <w:t>да дүниеге келген. Болашақ ақын 1897 жылы ауыл балаларына ар-</w:t>
        <w:br/>
        <w:t>5</w:t>
        <w:br/>
        <w:t>35 ЕНЕ</w:t>
      </w:r>
    </w:p>
    <w:p>
      <w:r>
        <w:t>3. Жарлай арнау:</w:t>
        <w:br/>
        <w:t>Кел, балалар, оқылық!</w:t>
        <w:br/>
        <w:t>Оқығанды коңілге</w:t>
        <w:br/>
        <w:t>Ықыласпен тоқылық)</w:t>
        <w:br/>
        <w:t>(Ыбырай Алтынсарин)</w:t>
        <w:br/>
        <w:t>немесе,</w:t>
        <w:br/>
        <w:t>Қалың елім, қазағым, қайран жұртым,</w:t>
        <w:br/>
        <w:t>Ұстарасыз аузыңа түсті мұртың.</w:t>
        <w:br/>
        <w:t>Жақсы менен жаманды айырмадың.</w:t>
        <w:br/>
        <w:t>Бірі қап, бірі май боп енді екі ұртың.</w:t>
        <w:br/>
        <w:t>(Абай)</w:t>
        <w:br/>
        <w:t>Әдеттегі дәстүр жалғастығының заңына орай осы үш түрлі ар-</w:t>
        <w:br/>
        <w:t>науды әрқайсымыз өзімізше пайымдап, қисындап, кейде тіпті</w:t>
        <w:br/>
        <w:t>қиыннан қиыстырып, біз де (Жұмалиев те, Ысмайылов та, Қабдолов</w:t>
        <w:br/>
        <w:t>та) кітаптарымызға кіргіздік. Бірақ, амал не, бұл жаңалықты тап-</w:t>
        <w:br/>
        <w:t>қан Ахмст Байтұрсынов скснін кезінде ашып айта алмай, Қажым</w:t>
        <w:br/>
        <w:t>Жұмалиевкс сілтеме жасауға мәжбүр болдық.</w:t>
        <w:br/>
        <w:t>Бұл- бұл ма? Қазіргі қазақ тіл біліміндегі секілді, қазақ эдебиет-</w:t>
        <w:br/>
        <w:t>тануындағы әдеби терминдердің басым көпшілігінің баламасын</w:t>
        <w:br/>
        <w:t>ойлап тапқан да Ахаң: көріктеу, кейіптеу, ауыстыру, алмастыру,</w:t>
        <w:br/>
        <w:t>түйіндеу, түйдектеу, айқындау, айшықтау ... - осылардың бәрінің</w:t>
        <w:br/>
        <w:t>түп-тамыры Аханда жатыр. Мұхтар Әуезовтің «Ахаң түрлеген ана</w:t>
        <w:br/>
        <w:t>тілі» дейтін элдиінің эдсбист аясындағы бір нақты да затты керінісі</w:t>
        <w:br/>
        <w:t>-осы.</w:t>
        <w:br/>
        <w:t>Сонымен, «Әдебиет танытқыштың» ең басты бағалылығы - осы-</w:t>
        <w:br/>
        <w:t>лайша эдеби терминдерді қазақша қалыптастырғандығы.</w:t>
        <w:br/>
        <w:t>Әрине, бәрі бірдей эдебиет теориясына тұлға болып, орныға</w:t>
        <w:br/>
        <w:t>берді деу қиын. Мысалы, «Өрнекті сөйлемдер» деген тараудағы а)</w:t>
        <w:br/>
        <w:t>Себепті оралыл, 6) Мақсатты оралым, в) Ұқсатпалы оралым, г)</w:t>
        <w:br/>
        <w:t>Қайшы оралым, д) Шартты оралым, е) Жалғасыңқы оралым, ж)</w:t>
        <w:br/>
        <w:t>Серіннелі оралым, з) Айырықты оралым, и) Қорытпалы оралым де-</w:t>
        <w:br/>
        <w:t>гендер әдебиеттанудан гөрі тіл біліміне тікелей қатысты орамдар.</w:t>
        <w:br/>
        <w:t>Осындай тұстарда Ахаңның эдебиетшілігінен гөрі лингвистігі ба-</w:t>
        <w:br/>
        <w:t>сым шыға береді.</w:t>
        <w:br/>
        <w:t>Аханә дегеннен өнер атаулыны тіршілік үшін жұмсалатын тірнек</w:t>
        <w:br/>
        <w:t>өнері, көркемдік үшін жұмсалатын көрнек өнері деп екіге айырып</w:t>
        <w:br/>
        <w:t>алады да. соңғысын бес түрге бөледі: сәулет өнері (архитектура),</w:t>
        <w:br/>
        <w:t>сымбат өнері (скульптура), кескін өнері (живопись), әуез өнері (му-</w:t>
        <w:br/>
        <w:t>зыка), сөз өнері (әдебиет). Бұлар эдебиет теориясының дәл бүгінгі</w:t>
        <w:br/>
        <w:t>2 ЖЕ</w:t>
        <w:br/>
        <w:t>та”</w:t>
        <w:br/>
        <w:t>тізіліп қатар адымдаған сол бір он-он бес жыл шынында да біздің</w:t>
        <w:br/>
        <w:t>ояну дәуіріміз емес пе?</w:t>
        <w:br/>
        <w:t>«Қазақ салты» атты өлеңнің алғашқы екі жолы осы шындықты</w:t>
        <w:br/>
        <w:t>толғайды.</w:t>
        <w:br/>
        <w:t>Әр халықтың ояну дәуірі тарих сахнасына әр тұста, әр жағдайда</w:t>
        <w:br/>
        <w:t>келетіні мәлім. Мәселен, Италияның Ояну дәуірі бізден бес жүз</w:t>
        <w:br/>
        <w:t>жыл бұрын ХУ ғасырдан басталады. Ояну дегеніміз ор ұлттың ру-</w:t>
        <w:br/>
        <w:t>хани ренессансы болып табылады. Ояну дәуірін Фридрих Энгельс</w:t>
        <w:br/>
        <w:t>ел-жұрт «алыптарға зәру болған дәуір және әздерінің ой қуаты,</w:t>
        <w:br/>
        <w:t>құштарлығы мен мінезі, жан-жақтылығы мен оқымыстылығы</w:t>
      </w:r>
    </w:p>
    <w:p>
      <w:r>
        <w:t>жөнінен сол алыптарды туғызған дәуір» деп сипаттаған. Рас-ақ.</w:t>
        <w:br/>
        <w:t>Ояну дәуірі - әлгі айтқан бір ғана Италияның өзінде данышпан</w:t>
        <w:br/>
        <w:t>суретші Леонардо да Винчиді, кемеңгер ақын Торквато Тассоны,</w:t>
        <w:br/>
        <w:t>дана философ Джордано Бруноны, ұлы физик Галилео Галилейді</w:t>
        <w:br/>
        <w:t>туғызған дәуір.</w:t>
        <w:br/>
        <w:t>Сондай-ақ, әлгі айтқанымыздай, дені дұрыс әркениетті слдер-</w:t>
        <w:br/>
        <w:t>ден бсс ғасыр кейін туған біздің Ояну дәуіріміз «бір өртке қаудан</w:t>
        <w:br/>
        <w:t>шыққан душар болып», жөргегінде тұншықтырылғаны әмбеге аян.</w:t>
        <w:br/>
        <w:t>Осы өртке шарпылмаған Алаш адамдары болмаған болса, олардың</w:t>
        <w:br/>
        <w:t>«кімі - кім?» деген сұрақ алдыңда «таразыға тартылмағаны» және</w:t>
        <w:br/>
        <w:t>жоқ; ал «мен жақсымын» дегендердің көбінің «жақсылығы өз ба-</w:t>
        <w:br/>
        <w:t>сынан артылмағаны» тағы мәлім. Тарихи мезгіл мінезі, уақыт сыны</w:t>
        <w:br/>
        <w:t>деген осылай болады. Осының бәрін санаулы ғана бірер шумаққа</w:t>
        <w:br/>
        <w:t>сыйғызған Ахмет Байтұрсыновтың «Қазақ салты» атты өлеңі, өзінің</w:t>
        <w:br/>
        <w:t>туған халқы туралы ұлы дастанын бас-аяғы төрт-ақ жолға сыйғызған</w:t>
        <w:br/>
        <w:t>нсгр ақыны Ленгстон Хьюздың бүкіл әлем таныған ақындық ерлігі</w:t>
        <w:br/>
        <w:t>сияқты, «Маса» жинағына снген шығармалардың сң таңдаулысы</w:t>
        <w:br/>
        <w:t>ғана емес, күллі қазақ поэзиясындағы құбылыс екені даусыз.</w:t>
        <w:br/>
        <w:t>Теңіз суының дәмін тамшысынан тануға болатыны секілді, Ахаң</w:t>
        <w:br/>
        <w:t>ақындығының сыры мен сипатын әр қазақ жатқа білуге тиіс осынау</w:t>
        <w:br/>
        <w:t>бір шумақ өлеңнен танып-білуге болады.</w:t>
        <w:br/>
        <w:t>Қалтылдақ қайық мініп еспесі жоқ,</w:t>
        <w:br/>
        <w:t>Теңізде жүрміз қалқып кешпесі жо!</w:t>
        <w:br/>
        <w:t>деген тәрізді жолдар элгідей ақын шеберлігінің ұшқыны ғана. Демек,</w:t>
        <w:br/>
        <w:t>сөз сиқырын мұншалық мықты меңгерген Ахаңның әдеби, мәдени</w:t>
        <w:br/>
        <w:t>әрекеттері ұзақ жасайтын ұлағат екені даусыз. Сондықтан оның:</w:t>
        <w:br/>
        <w:t>Тән көмілер, көмілмес еткен ісім,</w:t>
        <w:br/>
        <w:t>Ойлайтындар мен емес бір күнгісін.</w:t>
        <w:br/>
        <w:t>ы ЖШ</w:t>
        <w:br/>
        <w:t>е</w:t>
        <w:br/>
        <w:t>Жүрт ұқпаса ұқпасып, жабықпаймын,</w:t>
        <w:br/>
        <w:t>Ел бүгіншіл, менікі ертең үшіп,</w:t>
        <w:br/>
        <w:t>деуге әбден қақы бар. «Масаның» ақын шығармашылығынан алар</w:t>
        <w:br/>
        <w:t>орны осында деп білу шарт.</w:t>
        <w:br/>
        <w:t>«Әдебиет танытқыш»</w:t>
        <w:br/>
        <w:t>Ахмет Байтұрсынов 1926 жылы өзінің әйгілі «Әдебиет таныт-</w:t>
        <w:br/>
        <w:t>қышын» кітап етіп бастырып шығарды. Бұл біздің жыл санаумыздан</w:t>
        <w:br/>
        <w:t>326 жыл бұрын Эллада сліндс жарық көрген Аристотельдің «Поэти-</w:t>
        <w:br/>
        <w:t>касы» тәрізді сөз өнерінің болмысы мсн бітімін жүйелі байыптайтын</w:t>
        <w:br/>
        <w:t>қазақ қоғамындағы тұңғыш теориялық зерттеу еді.</w:t>
        <w:br/>
        <w:t>Егер Лессинг өзінің «Гамбург драматургиясында» Аристотель</w:t>
        <w:br/>
        <w:t>«Поэтикасын» мінсіздік тұрғысынан «Евклид элементтерімен» қатар</w:t>
        <w:br/>
        <w:t>қойған болса, біз бүгін Ахаңның «Әдебиет танытқышын» Аристо-</w:t>
        <w:br/>
        <w:t>тель «Поэтикасымен» салыстырар едік.</w:t>
        <w:br/>
        <w:t>Мұның мәнісі - екеуі де: бірі грек әдебиетінің, екіншісі қазақ</w:t>
        <w:br/>
        <w:t>әдебистінің алғашқы «әліпбилері». Асылы, үздік қасисттер бір-</w:t>
        <w:br/>
        <w:t>бірінен неғұрлым ерскше болса, бір-біріне соғұрлым ұқсас болады.</w:t>
        <w:br/>
        <w:t>Мінсіздік дедік!</w:t>
      </w:r>
    </w:p>
    <w:p>
      <w:r>
        <w:t>Мұның өзі уақыт пен кеңістікке тығыз байланысты тарихи катс-</w:t>
        <w:br/>
        <w:t>тория: уақыт өтсе, кеңістік өзгерсе, бұл да адам танымастай өзгеріске</w:t>
        <w:br/>
        <w:t>ұшырайды.</w:t>
        <w:br/>
        <w:t>Айталық, Эсхил трагедиясындағы мифтік құдайлар өліп жат-</w:t>
        <w:br/>
        <w:t>қанда шетінен маңырай жылаған гректер Лукиан комедиясындағы</w:t>
        <w:br/>
        <w:t>өлімге жамырай күлген.</w:t>
        <w:br/>
        <w:t>Тарихтың бұлай жылжу себебін Маркстен артық айту қиын:</w:t>
        <w:br/>
        <w:t>«Адам баласы өзінің өткенімен күліп қоштасып отырған».</w:t>
        <w:br/>
        <w:t>«Мінсіздік» дегенді солай түсіну керек.</w:t>
        <w:br/>
        <w:t>Мәселен, Аристотель өзінің Лессингке мінсіз көрінген «По-</w:t>
        <w:br/>
        <w:t>этикасында» ұғым һәм термин рстінде тарихта тұңғыш рст өзі</w:t>
        <w:br/>
        <w:t>қалыптастырған Фабула дегеннің композициялық бүтіндігін былай</w:t>
        <w:br/>
        <w:t>түсіндіреді:</w:t>
        <w:br/>
        <w:t>- Бүтіндік дегеніміз - әрнәрсенің басы, ортасы, аяғы болуы. Басы</w:t>
        <w:br/>
        <w:t>- өзгеге ермейді, өзіне ертеді; ортасы - өзі де ереді, өзгені де ертеді;</w:t>
        <w:br/>
        <w:t>аяғы - өзі ереді де, өзгені ертпейді (Поэтика, 62-бет).</w:t>
        <w:br/>
        <w:t>Ал Ахаң болса, біз тұңғыш қазақы теориялық трактат ретінде</w:t>
        <w:br/>
        <w:t>бағалап отырған өзінің «Әдебист танытқышында» Терменің жанр-</w:t>
        <w:br/>
        <w:t>лық ерекшелігін былай сипаттайды: «Термс деп ат қойылуының</w:t>
        <w:br/>
        <w:t>Жұ.</w:t>
        <w:br/>
        <w:t>“ре</w:t>
        <w:br/>
        <w:t>- Абайдан кейінгі қазақ поэзиясының омырауына тағылған алтын</w:t>
        <w:br/>
        <w:t>алқа.</w:t>
        <w:br/>
        <w:t>Мағжан романтизмінің болмыс-бітімі, сыр-сипаты - өз алдына</w:t>
        <w:br/>
        <w:t>бөлек жонс ұзақоңгімснің тақырыбы. Бұл арада біз қазақ топырағына</w:t>
        <w:br/>
        <w:t>баяғы бағзы заманнан тамыр тартқан сөз әнерін дамытудағы әйгілі</w:t>
        <w:br/>
        <w:t>екідаңғылдың (бірі -реализм болса) бірі романтизм екенін тәптіштеп</w:t>
        <w:br/>
        <w:t>түсіндіріп жатпай-ақ, дәл осы көркемдік эдістің Мағжан ақындығына</w:t>
        <w:br/>
        <w:t>парлаған пафос, самғаған қанат бітіргенін, соның арқасында осы-</w:t>
        <w:br/>
        <w:t>нау білімді, өнегелі, мәдениетті ақынның өз кезіндегі бүкіл әлемдік</w:t>
        <w:br/>
        <w:t>эдеби ағымдардың (әсірсес символизмнің) шым-шытырық тылсым</w:t>
        <w:br/>
        <w:t>құпиясын игеруге дейін қалай шырқап көтерілгенін атап өтпек сдік,</w:t>
        <w:br/>
        <w:t>Сонымен қатар осындай творчестволық әрекет үстінде Мағжан-</w:t>
        <w:br/>
        <w:t>ақынның тілі қалай ұстарып, шеберлігі қалай шындалғанын айта</w:t>
        <w:br/>
        <w:t>кету де артық емес.</w:t>
        <w:br/>
        <w:t>Бұл ретте біз «Мағжан - еліктегіш ақын. Еліктеу ақынға мін</w:t>
        <w:br/>
        <w:t>смсс, қандай күшті ақындар да алдыңғы ақындарға сліктемей жаза</w:t>
        <w:br/>
        <w:t>алмаған» деген Жүсіпбекті құптап, Мағжанның әлең өлкесіндегі</w:t>
        <w:br/>
        <w:t>алғашқы адымдарында Міржақыптан үлгі алып, Абайға еліктегенін</w:t>
        <w:br/>
        <w:t>айтсақ, бұлтұстаол, қаншадегенмен,солеліктеудің «тар шеңберінде»</w:t>
        <w:br/>
        <w:t>қалғанын аңғарар едік. Қараңыз:</w:t>
        <w:br/>
        <w:t>Масатыдай құлпырған жердің жүзі,</w:t>
        <w:br/>
        <w:t>Аяк бассаң - табанға өтер сызы.</w:t>
        <w:br/>
        <w:t>(«Кұз»)</w:t>
        <w:br/>
        <w:t>Талапсыз, бақсыз меп сорлы,</w:t>
        <w:br/>
        <w:t>Бір ісім оңға бармаған.</w:t>
        <w:br/>
        <w:t>Меп пе жаздым о ғұрлы,</w:t>
      </w:r>
    </w:p>
    <w:p>
      <w:r>
        <w:t>Тоңірі мұнша қарғаған?.</w:t>
        <w:br/>
        <w:t>(«Мен сорлы»)</w:t>
        <w:br/>
        <w:t>Тарықса жаным,</w:t>
        <w:br/>
        <w:t>Ауырса тәнім,</w:t>
        <w:br/>
        <w:t>«Сүйеуім бар!» - демейтін.</w:t>
        <w:br/>
        <w:t>Ол болса менде,</w:t>
        <w:br/>
        <w:t>Қозғалса жер де:</w:t>
        <w:br/>
        <w:t>«Бұ не болды!» - демейтіп.</w:t>
        <w:br/>
        <w:t>Жан сүйгенім - ол да өлең,</w:t>
        <w:br/>
        <w:t>Жете алмасам, жолда өлем!</w:t>
        <w:br/>
        <w:t>(«Өлең»)</w:t>
        <w:br/>
        <w:t>Осы үш өленде дс Абайдың әсері бар: бірінші үзіндідегі бірінші</w:t>
        <w:br/>
        <w:t>жол Абайдан («Жазғытұры») жолма-жол алынса, екінші үзіндідегі</w:t>
        <w:br/>
        <w:t>ДЕ</w:t>
        <w:br/>
        <w:t>“аже”</w:t>
        <w:br/>
        <w:t>Бұл бөлімнің ең бір құнды жері - әдебиеттің Аристотель белгіле-</w:t>
        <w:br/>
        <w:t>ген негізгі үш тегін, яки жанрын (эпос, лирика, драма) грек тілінен</w:t>
        <w:br/>
        <w:t>түп-түгел қазақ тілінс ауыстырып алады да, әр жанрлық түрлерін</w:t>
        <w:br/>
        <w:t>өзіміздің туған әдебиетімізден іздейді. Мысалы, лириканың алғашқы</w:t>
        <w:br/>
        <w:t>үлгілерін қазақтың сонау тұрмыс-салт жырларынан іздеп табады.</w:t>
        <w:br/>
        <w:t>Сонда, сң жеңілі, жоқтау - эпитафияға, мақтау - одаға, даттау -</w:t>
        <w:br/>
        <w:t>сатираға балама боп шыға келеді. Дол осы ретпен одебиеттің үшінші</w:t>
        <w:br/>
        <w:t>тегін Аристотельше «Драма» деп емес, Ахаңша «Айтыс-тартыс» деп</w:t>
        <w:br/>
        <w:t>алады да, осы жанрдың жанрлық түрлерін, айталық, Трагедияны -</w:t>
        <w:br/>
        <w:t>Мерт, яки әлекті тартыс, Драманы - Сергелдең, яки азапты тартыс,</w:t>
        <w:br/>
        <w:t>Комедияны - Арамтер, яки әурешілік деп алады.</w:t>
        <w:br/>
        <w:t>Сөйтіп, Ахаң әдебиет теориясының негіздерін қазақтар ортасы-</w:t>
        <w:br/>
        <w:t>наосылай әкеліп орнықтырып, әдсбист теориясына айрықша ұлттық</w:t>
        <w:br/>
        <w:t>сипат дарытудың жолын, эдісі мен амалын, міне, осылай іздейді.</w:t>
        <w:br/>
        <w:t>Қорыта айтқанда, Ахмет Байтұрсынов өзінің «Әдебиет таныт-</w:t>
        <w:br/>
        <w:t>қышы» арқылы қазақтың таза ұлттық топырағына сегіп-өсіріп, жал-</w:t>
        <w:br/>
        <w:t>пы эдебиет дегеннің болмысы мен бітімін Ахаңша есіліп, Ахаңша</w:t>
        <w:br/>
        <w:t>көсіліп бір толғап берді. Бұл - сөз өнерінің басы, «әліпбиі». Өйткені</w:t>
        <w:br/>
        <w:t>сөз өнерінің тек ұлттық қана смсс, күллі адамбаласылық ұлы проблс-</w:t>
        <w:br/>
        <w:t>малары әдебиеттің болмыс-бітімін белгілеумен ғана шектелмейді;</w:t>
        <w:br/>
        <w:t>бұдан әрі біріне-бірі тұтасып, әдеби шығарманың сыры мен сипа-</w:t>
        <w:br/>
        <w:t>тын парықтау, ақыр аяғында әдеби дамудың мағынасы мен мәнін</w:t>
        <w:br/>
        <w:t>анықтау жатыр. Бұларды жүзсге асыру жолы З.Қабдоловтың «Сөз</w:t>
        <w:br/>
        <w:t>өнерінде» былай белгіленеді: әдебиеттің теориялық мәселелерін</w:t>
        <w:br/>
        <w:t>бірыңғай қисынға ғана айналдырып, оны әлдебір қасаң ереже, кейде</w:t>
        <w:br/>
        <w:t>тіпті қатал заң рстінде ұсынбай, тоориялық толғамдарды жазушылық</w:t>
        <w:br/>
        <w:t>шеберлік мәселесімен, қажет жағдайда қаламгерлік өнердің қиын</w:t>
        <w:br/>
        <w:t>иірімдерімен ұштастыра, көркем творчествоның психологиясымен</w:t>
        <w:br/>
        <w:t>байланыстыра жүйелеп отыруымыз керек.</w:t>
        <w:br/>
        <w:t>Бұл міндетті Ахаң өзінен кейінгілердің үлесіне қалдырып кетті.</w:t>
        <w:br/>
        <w:t>Өлеңдері</w:t>
        <w:br/>
        <w:t>Ақын- талант. Талант тумыстан ... Ақындық бара-бара, өсе келс</w:t>
      </w:r>
    </w:p>
    <w:p>
      <w:r>
        <w:t>жетіледі. Демек, ақынның адам ретіндегі жеке өз қара басына тек</w:t>
        <w:br/>
        <w:t>қана өзінің құдай жаратқан туасы табиғи болмыс-бітімін мұқият</w:t>
        <w:br/>
        <w:t>сскере отырып, оның ақындық, яки шығармашылық тағдырына тек</w:t>
        <w:br/>
        <w:t>қана ол өмір сүрген уақыт пен кеңістік тұрғысынан келу шарт. Ал</w:t>
        <w:br/>
        <w:t>социалистік реализм принциптерін заңға айналдырған біз ақынға</w:t>
        <w:br/>
        <w:t>да, ақындыққа да тек қана таптық тұрғыдан қарадық. Мағжанның</w:t>
        <w:br/>
        <w:t>«тапқа, жікке бөлінбеген қазақ ішінде туып-әскенін» (Аймауы-</w:t>
        <w:br/>
        <w:t>тов) ескермедік. Сондықтан да оған төменгі тапты жоғарғы тап-</w:t>
        <w:br/>
        <w:t>тан ажыратпадың, бәрін бірге қоса жырладың, кедейдің сойылын</w:t>
        <w:br/>
        <w:t>соқпадың, сндсшс сен «байшылсың, ұлтшылсың» деп қолды бір-ақ</w:t>
        <w:br/>
        <w:t>сермсдік. Мағжан кейін «Тоқсанның тобында»:</w:t>
        <w:br/>
        <w:t>Сөздің тоқтар түйіні:</w:t>
        <w:br/>
        <w:t>Бұл- тоқсанның жиыны.</w:t>
        <w:br/>
        <w:t>Осы армансыз білгенім.</w:t>
        <w:br/>
        <w:t>Тоқсанпан сопау оп аулақ,</w:t>
        <w:br/>
        <w:t>Сонау оннан мен аулақ,</w:t>
        <w:br/>
        <w:t>Мен тоқсанмен біргемін -</w:t>
        <w:br/>
        <w:t>дегеніне сенбедік. «Құмдыкөл басы қара құрт, қара құрт смсс, қалың</w:t>
        <w:br/>
        <w:t>жұрт» - бұл, мәселен, жүз қазақ болса, соның тоқсаны - кедейлер;</w:t>
        <w:br/>
        <w:t>бұл араға келмеген он қазақ - байлар; маған керегі - анау он емес,</w:t>
        <w:br/>
        <w:t>мынау тоқсан, мен осы тоқсанмен біргемін деп тым қарабайырлау</w:t>
        <w:br/>
        <w:t>болса да «соқырға таяқ ұстатқандай» ап-ашық айтса, біз иланбадық.</w:t>
        <w:br/>
        <w:t>Жә, кедей болса, оны «қара құртқа» балап неге қорлайды деп, ашық</w:t>
        <w:br/>
        <w:t>сөзден астар іздедік. Социалистік реализмнің әдеби сынындағы</w:t>
        <w:br/>
        <w:t>«тұрпайы социологизм» дегеніміз осы сді.</w:t>
        <w:br/>
        <w:t>Асылы, ақын-тұтасқан творчестволық тұлға болса, ақындық- өз</w:t>
        <w:br/>
        <w:t>алдына бөлек бір элем. Планета! Мұның өз аспаны, өз жері, әз ауасы,</w:t>
        <w:br/>
        <w:t>өз демі... бар. Әр ақынның өзінс тэн ерекшелігін, өзгеге ұқсамайтын,</w:t>
        <w:br/>
        <w:t>тек өзіне ғана ұқсайтын өзгешелігін осыдан іздеу керек.</w:t>
        <w:br/>
        <w:t>Мағжанның ақындық әлемінің ерекшелігі неде” Ең басты ерек-</w:t>
        <w:br/>
        <w:t>шелігі - Мағжанда тап жоқ: бай, кедей - қанаушы, қаналушы деген</w:t>
        <w:br/>
        <w:t>ұғымдар оның миына да кірмейді. Бұлар бір-біріне қарама-қарсы,</w:t>
        <w:br/>
        <w:t>бай - кедейдің дұшпаны деп білмейді. Ақынға керегі - бұлардың</w:t>
        <w:br/>
        <w:t>алауыздығы, бір-біріне қарама-қарсылығы емее, бірлігі, ынтымағы.</w:t>
        <w:br/>
        <w:t>«Туған жерім- Сасықкөл» деген әлеңінде: «Сыртында ақ боз үйлер</w:t>
        <w:br/>
        <w:t>жарасқан көл; Байларың кедейлерге қарасқан көл» - деп тектен-тск</w:t>
        <w:br/>
        <w:t>35. НЕН</w:t>
        <w:br/>
        <w:t>“аңы”</w:t>
        <w:br/>
        <w:t>мәнісі - бұл түрлі шығармалар бір нәрсенің жайынан сөйлеп тұрмай,</w:t>
        <w:br/>
        <w:t>көп нәрсені теріп, сөз қылып өтеді. Көп нәрсені сөз қылғанда,</w:t>
        <w:br/>
        <w:t>әрқайсысына айналып, баяндап жатпайды. Түрлі шөптің басын ша-</w:t>
        <w:br/>
        <w:t>лып оттап, тоқтамастан желгс қарай тартып бара жатқан мал сияқты»</w:t>
        <w:br/>
        <w:t>(Шығармалары, 245-6.).</w:t>
        <w:br/>
        <w:t>Аленді бар ма. Аристотель мен Ахаңның өз мезгілі мен мекенінде</w:t>
        <w:br/>
        <w:t>«мінсіз» көрінген осы қисындары мен қағидалары эдебиет туралы</w:t>
        <w:br/>
        <w:t>ғылымның біршама шарықтап өскен бүгінгі деңгейінен қарағанда,</w:t>
        <w:br/>
        <w:t>шынын айтсақ, сын көтермейді.</w:t>
        <w:br/>
        <w:t>Онда қалайша мінсіз?</w:t>
      </w:r>
    </w:p>
    <w:p>
      <w:r>
        <w:t>Гәп осы арада.</w:t>
        <w:br/>
        <w:t>Бүгінде бізде - ана тілімізде эдебиет теориясы жасалды. Қазақ</w:t>
        <w:br/>
        <w:t>адебиеттануын үш саладан - эдебиет тарихынан, әдебиет сынынан,</w:t>
        <w:br/>
        <w:t>эдебиет теориясынан - тұралы десек, бұл үш сала да қазір тек өз</w:t>
        <w:br/>
        <w:t>дәрежемізде ғана емес, әлемдік деңгейде өрістеп, дамып отыр.</w:t>
        <w:br/>
        <w:t>Дсмек, күні кешсге дейін кешең қалып келген әдебист тсория-</w:t>
        <w:br/>
        <w:t>сы да бізде әдебиеттің тарихы мен сыны секілді, бүтінделді. Әлгі</w:t>
        <w:br/>
        <w:t>бір Аристотель қалыптастырған ұғыммен тұжырар болсақ, бұл</w:t>
        <w:br/>
        <w:t>ғылым да бүтін: мұның да «басы, ортасы, аяғы» бар. Басы - жи-</w:t>
        <w:br/>
        <w:t>ырмасыншы жылдарда туған Ахмет Байтұрсыновтың «Әдебиет</w:t>
        <w:br/>
        <w:t>танытқышы», ортасы - қырықыншы жылдарға таяу басылып</w:t>
        <w:br/>
        <w:t>шыққан Қажым Жұмалиевтің «Әдебиет теориясы» мен Есмағамбет</w:t>
        <w:br/>
        <w:t>Ысмайыловтың «Әдебиет теориясының мәселелері», аяғы - алпы-</w:t>
        <w:br/>
        <w:t>сыншы жылдардың аяқ жағында жазылып бітіп, жарық көрген Зей-</w:t>
        <w:br/>
        <w:t>нолла Кабдоловтың «Әдебиет теориясының негіздері» («Сөз өнері»).</w:t>
        <w:br/>
        <w:t>Сәкен Сейфуллиннің сөзімен айтқанда, «қазақ халқын байға, ксдей-</w:t>
        <w:br/>
        <w:t>гс бөлмей, намысын бірдей жыртып, арын бірге жоқтаған» аяулы</w:t>
        <w:br/>
        <w:t>Ахаңның араға алпыс жыл салып қайтып оралуы ағартушы-ақын-</w:t>
        <w:br/>
        <w:t>ойшыл-ғалым ретіндегі өзге қырларын өз алдына қойғанда, біздің</w:t>
        <w:br/>
        <w:t>эдебиет туралы ғылымымызды, оның теориясын осылай бүтіндеді.</w:t>
        <w:br/>
        <w:t>Туған топырағымыздағы әдебиет теориясының басы болып табы-</w:t>
        <w:br/>
        <w:t>латын «Әдебист танытқыштың» айта қалғандай қадірі мен қасисті,</w:t>
        <w:br/>
        <w:t>тарихи мәні мен маңызы дәл осы арада деп білген жөн.</w:t>
        <w:br/>
        <w:t>Ахаң жоқта біздегі эдебиет теориясы басы жоқ кеуде секілді еді.</w:t>
        <w:br/>
        <w:t>Ал басы жоқ дене бола ма? Қайтейік, болады деп келдік...</w:t>
        <w:br/>
        <w:t>Мәселен, Айшықтаудың (фигураның) Арнау деген бір түрі бар.</w:t>
        <w:br/>
        <w:t>Бүкіл дүниежүзілік әдебиет теориясында Арнау деген бір-ақ түр;</w:t>
        <w:br/>
        <w:t>шауып шықса, бұған Шешелдік сұрау қосылып қана аздап ажар-</w:t>
        <w:br/>
        <w:t>1 ЕЕ</w:t>
        <w:br/>
        <w:t>Шай</w:t>
        <w:br/>
        <w:t>Еседі жел.</w:t>
        <w:br/>
        <w:t>Көшеді ел,</w:t>
        <w:br/>
        <w:t>Көшеді.</w:t>
        <w:br/>
        <w:t>Дала бұйық,</w:t>
        <w:br/>
        <w:t>Бала тұйық-</w:t>
        <w:br/>
        <w:t>Екі үнсіз.</w:t>
        <w:br/>
        <w:t>Дала- жұмбақ,</w:t>
        <w:br/>
        <w:t>Бала- жұмбақ</w:t>
        <w:br/>
        <w:t>Шешусіз.</w:t>
        <w:br/>
        <w:t>(«Жұмбақ»)</w:t>
        <w:br/>
        <w:t>Абай реформасына дейін, негізінен, жеті буынды жыр, он бір</w:t>
        <w:br/>
        <w:t>бұынды қара өлең үлгісінде дамып келген қазақ поэзиясын Абай-</w:t>
        <w:br/>
        <w:t>дан кейін әлемдік үлгілерге қарай өрістетіп, пішінін жетілдіргенін</w:t>
        <w:br/>
        <w:t>сарапқа сала келе «символизм қазақ поэзиясына аз жаңалық әкелген</w:t>
        <w:br/>
        <w:t>жоқ. Мағжанның өз шығармагерлігі үшін дс бұл ағымның көп пай-</w:t>
        <w:br/>
        <w:t>дасы тиді» («Мағжан», 206 бет) деп профессор Ш.Елеукенов дұрыс</w:t>
        <w:br/>
        <w:t>қорытқан.</w:t>
        <w:br/>
        <w:t>Кезінде социалистік реализм тұрғысынан «көзге түсер шиыршы-</w:t>
        <w:br/>
        <w:t>ғы болғанмен, қолға ілігер шығыршығы жоқ» жалаң пішіншілдік</w:t>
        <w:br/>
        <w:t>деп саналған символизм Мағжанның қолдануында тілсіз сезімдерге</w:t>
      </w:r>
    </w:p>
    <w:p>
      <w:r>
        <w:t>тіл бітіріп, қазақ өлеңіне бірқыдыру психологиялық терендік,</w:t>
        <w:br/>
        <w:t>лирикалық нәзіктік окслді. Ғұмыр бойы туған даласын, Даланы</w:t>
        <w:br/>
        <w:t>жайлаған Атажұртын өлеңмен тербеп-әлдилеген Мағжан енді бір</w:t>
        <w:br/>
        <w:t>ауық сөз өнеріндегі мәңгілік тақырып махаббатты жырлауға көшті.</w:t>
        <w:br/>
        <w:t>Жырлағанда сұлу әйелді «көзің жақсы, сөзің тәтті» дегендей салқын</w:t>
        <w:br/>
        <w:t>сабырмен сырттай сылап-сипаған жоқ, кәдімгі аңызға айналған</w:t>
        <w:br/>
        <w:t>ыстық қанды «шекспирлік құштарлықпен» құлшына құшақтады:</w:t>
        <w:br/>
        <w:t>Сұй, жан сәулем, тазы да сүй, тағы да)</w:t>
        <w:br/>
        <w:t>Жылы, тәтті у тарады қаныма.</w:t>
        <w:br/>
        <w:t>Бұл ләззаттың бір минутын бермеймін</w:t>
        <w:br/>
        <w:t>Патша тағы, бүкіл дүние-малына.</w:t>
        <w:br/>
        <w:t>(«Сұй, жан сәулем»)</w:t>
        <w:br/>
        <w:t>Адам бойында тұншыға бұлқынған бұла сезімдерді осынша</w:t>
        <w:br/>
        <w:t>асау арынмен, еркін тыныспен сыртқа шығарып, сұлу да сылқым</w:t>
        <w:br/>
        <w:t>жырға айналдырған сыршыл ақын қазақ лирикасына тағы бір жан</w:t>
        <w:br/>
        <w:t>тебірентерлік жаңа, таза ағыс әкеп қосқандай, оның жылылығын</w:t>
        <w:br/>
        <w:t>ссслеп, нәзіктігін терендете түсті. Мағжан махаббат жырына осын-</w:t>
        <w:br/>
        <w:t>дай тұтқындағыш күш дарытып, қашаннан қытықты тақырыпты</w:t>
        <w:br/>
        <w:t>нын 2</w:t>
        <w:br/>
        <w:t>ы ей</w:t>
        <w:br/>
        <w:t>жүйесі және өнер тандау» деген оқу құралын, ақын М.Жұмабаев</w:t>
        <w:br/>
        <w:t>1922 жылы Орынборда «Педагогика» оқулығын бастырады... Қазақ</w:t>
        <w:br/>
        <w:t>оқығандарының мұншалық әмбебаптығы кезінде қазақ жастарының</w:t>
        <w:br/>
        <w:t>интеллектуалдық дамуында орасан зор рөл атқарған. Олар елдің</w:t>
        <w:br/>
        <w:t>келешегі жастар деп ұғып, оларды оқытып-тәрбиелеуге барлық күш-</w:t>
        <w:br/>
        <w:t>қабілетін сарыққан. Демек, ақынның «Мен жастарға сенемін» деген</w:t>
        <w:br/>
        <w:t>өлеңі де жайдан-жай туып жүрген жоқ.</w:t>
        <w:br/>
        <w:t>Арыстандай айбатты,</w:t>
        <w:br/>
        <w:t>Жолбарыстай қайратты -</w:t>
        <w:br/>
        <w:t>Қырандай күшті қанатты,</w:t>
        <w:br/>
        <w:t>Мен жастарға сенемін.</w:t>
        <w:br/>
        <w:t>Қажу бар ма тұлпарға</w:t>
        <w:br/>
        <w:t>Талу бар ма сұңқарға,</w:t>
        <w:br/>
        <w:t>Имап күшті оларда,</w:t>
        <w:br/>
        <w:t>Мен жастарға сенемін.</w:t>
        <w:br/>
        <w:t>Алаш айбынды ұраны,</w:t>
        <w:br/>
        <w:t>Қасіретті Құраны,</w:t>
        <w:br/>
        <w:t>Алаштың олар құрбаны,</w:t>
        <w:br/>
        <w:t>Мен жастарға сенемін!..</w:t>
        <w:br/>
        <w:t>(«Мен жастарға сенемін»)</w:t>
        <w:br/>
        <w:t>Бұдан Мағжанның тұрақты ағартушы-демократтық бағытын та-</w:t>
      </w:r>
    </w:p>
    <w:p>
      <w:r>
        <w:t>нимыз. 1922 жылы Бернияз Күлеевтің көмегімен Қазанда басылған</w:t>
        <w:br/>
        <w:t>Мағжан Жұмабаевтың екінші жинағындағы, 1923 жылы Сұлтанбек</w:t>
        <w:br/>
        <w:t>Қожановтың қолдауымен Тәшкентте басылған үшінші жинағындағы</w:t>
        <w:br/>
        <w:t>өлендер де, негізінен, әлгідей ағартушы-дсмократтық идсясынан</w:t>
        <w:br/>
        <w:t>туған шығармалар сді. 1912, 1922, 1923 жылдардағы үш жинақты</w:t>
        <w:br/>
        <w:t>саусақпен санап отырған себебіміз - Мағжан ақындығы оның көзінің</w:t>
        <w:br/>
        <w:t>тірісінде жарық көрген тек осынау үш жинақта ғана шоғырланып</w:t>
        <w:br/>
        <w:t>бізге жеткен. Өзгелері жоқ. 1929 жылдан былайғы өлендері мүлде</w:t>
        <w:br/>
        <w:t>табылар емес. Бәрі жоғалған немесе ақынға қалам қызметін күшпен</w:t>
        <w:br/>
        <w:t>тоқтаттырған.</w:t>
        <w:br/>
        <w:t>Поэмаларына келсек, олардың ішіндегі ең бір інжу-маржандары</w:t>
        <w:br/>
        <w:t>- «Қорқытты» «Шолпан» журналының 1922 жылғы 2-3 сандары-</w:t>
        <w:br/>
        <w:t>нан, «Батыр Баянды» 1925 жылғы 4-5-6-7-8 сандарынан табуға бо-</w:t>
        <w:br/>
        <w:t>лады. Ал бізге жеткен бірден-бір нұсқалы прозалық шығармасы</w:t>
        <w:br/>
        <w:t>«Шолпанның күнәсі» дс журналдың дәл осы жылғы дәл осы сан-</w:t>
        <w:br/>
        <w:t>дарында жарияланған. Бұлайша тәптіштеп отырғанымыздың мәнісі</w:t>
        <w:br/>
        <w:t>- Мағжанның 1922 жылы Тәошкентке келіп, «Ақжол» газетінің,</w:t>
        <w:br/>
        <w:t>«Шолпан», «Сана» журналдарының жұмысына белсене араласқан</w:t>
        <w:br/>
        <w:t>37 Ен</w:t>
        <w:br/>
        <w:t>“аңы”</w:t>
        <w:br/>
        <w:t>талап-талғамы биік ақын болып қалыптасуына, біріншіден, медре-</w:t>
        <w:br/>
        <w:t>сс «Ғалиядан» кейін орыстың Сібір университоті а атанған Омбы</w:t>
        <w:br/>
        <w:t>мұғалімдер семинариясында (1913-1917), одан әрі араға бірнешс</w:t>
        <w:br/>
        <w:t>жыл салып Мәскеудің әйгілі Валсрий Брюсов жетекшілік стстін</w:t>
        <w:br/>
        <w:t>Әдебист-өнер институтында оқуы (1923-1927) себеп болса, скінші</w:t>
        <w:br/>
        <w:t>жағынан, 1909 жылы Петербургте жарық көрген Абайдың өлендер</w:t>
        <w:br/>
        <w:t>жинағымен танысуы, аса білімдар қаламгер әрі қайраткер Міржақып</w:t>
        <w:br/>
        <w:t>Дулатовтан дәріс алып, үлгі-өнеге үйренуі - орыс әдебиетіне, жалпы</w:t>
        <w:br/>
        <w:t>Еуропа мәдениетіне қанығуы шешуші себеп болғаны сөзсіз.</w:t>
        <w:br/>
        <w:t>Өзінің «Алтын хакім Абайға» деген өлеңінде Мағжан:</w:t>
        <w:br/>
        <w:t>Шын хакім, сөзің асыл - баға жетпес,</w:t>
        <w:br/>
        <w:t>Бір созің мың жыл жүрсе дәмі кетпес.</w:t>
        <w:br/>
        <w:t>Қарадан хакім болған сендей жанның</w:t>
        <w:br/>
        <w:t>Әлемнің құлағынан әні кетпес, -</w:t>
        <w:br/>
        <w:t>(«Алтын хакім Абайға»)</w:t>
        <w:br/>
        <w:t>дей келіп, «ай өтер, жыл өтер, дүние көшін тартып ксте берер, ал</w:t>
        <w:br/>
        <w:t>ел-жұртың көзін ашып оянған сайын сснің қадірің артып, қасистінді</w:t>
        <w:br/>
        <w:t>халқың ұққан үстіне ұғатүсер» дептүйіндеуі «қазақтың бас ақынын»</w:t>
        <w:br/>
        <w:t>тұп-тұра қазақ зиялыларының көсемі Ахмет Байтұрсыновша түсініп,</w:t>
        <w:br/>
        <w:t>кемеңгер Абайдың қайталанбас талантына бас июі, ақындардың</w:t>
        <w:br/>
        <w:t>ақынының қаламгерлік жолына түсуі болса, Міржақып Дулатовтың:</w:t>
        <w:br/>
        <w:t>Мен біткен ойпаң жерге аласа ағаш,</w:t>
        <w:br/>
        <w:t>Емеспін жемісі көп тамаша ағаш.</w:t>
        <w:br/>
        <w:t>Қалғанша жарты жаңқам мен сенікі,</w:t>
        <w:br/>
        <w:t>Пайдалан шаруаңа жараса, Алаш! -</w:t>
        <w:br/>
        <w:t>деген ғажайып өлеңі Жұмабаевты атажұртына соңғы тынысына</w:t>
        <w:br/>
        <w:t>дейін тынбастан қызмет стстін қайраткерлікке баулығаны тағы да-</w:t>
        <w:br/>
        <w:t>усыз.</w:t>
        <w:br/>
        <w:t>Сөйтіп, Мағжан Абай үлгісімен өзінің шығармашылық ортасын-</w:t>
        <w:br/>
        <w:t>да ақындық бетін айқындап, шеберлігін шындай бастаса, Міржақып</w:t>
      </w:r>
    </w:p>
    <w:p>
      <w:r>
        <w:t>ықпалымен күллі ел-жұртқа азаматтық келбетін танытып, таза ұлт-</w:t>
        <w:br/>
        <w:t>жанды тұлғаға айналады. Сәйтіп, ақындық өнерін де, азаматтық өмі-</w:t>
        <w:br/>
        <w:t>рін де тек қана туған халқының азаттық туының астында өрбітіп,</w:t>
        <w:br/>
        <w:t>еркіндік-тендік жолына бағыштайды. Бұл ретте ол тек ұлт шең-</w:t>
        <w:br/>
        <w:t>берінде ғана шектеліп қалмай, Гетс мен Толстой идеяларына қарай</w:t>
        <w:br/>
        <w:t>өрістеп, Мережковский мен Бальмонт, Брюсов пен Блок діттеген</w:t>
        <w:br/>
        <w:t>мақсат-мүдделергс дейін барады. Мұның өзі Мағжанның талмай</w:t>
        <w:br/>
        <w:t>талпыну, оқу, үйрену арқылы жеткен білім деңгейі; кеңіген ой-өрісі;</w:t>
        <w:br/>
        <w:t>айтып отырған жоқ. Елдің елдігі осынау уыздай ұйыған бірлікте</w:t>
        <w:br/>
        <w:t>деп түсінеді. Отбасының татулығы да осында деп біледі. Біледі де</w:t>
        <w:br/>
        <w:t>сүйеді. «Тап» дегеннің сыры мен сипатына мән бермегендіктен бе,</w:t>
        <w:br/>
        <w:t>элде соны түсінбегендіктен бе, кім білсін, әйтеуір Мағжан адам мен</w:t>
        <w:br/>
        <w:t>қоғамды, сл мен жерді сшқандай тапқа- топ пен жікке бөлмей, түгел</w:t>
        <w:br/>
        <w:t>құшақтап сүйеді. Оның «неге екенін өзі де білмейді»:</w:t>
        <w:br/>
        <w:t>Менің бір қарт анам бар.</w:t>
        <w:br/>
        <w:t>Неге екенін білмеймін -</w:t>
        <w:br/>
        <w:t>Сол анамды сүйемін.</w:t>
        <w:br/>
        <w:t>Жабайы ғана жарым бар,</w:t>
        <w:br/>
        <w:t>Неге екенін білмеймін -</w:t>
        <w:br/>
        <w:t>Сол жарымды сүйемін!</w:t>
        <w:br/>
        <w:t>“Алаш деген елім бар,</w:t>
        <w:br/>
        <w:t>Неге екенін білмеймін -</w:t>
        <w:br/>
        <w:t>Сол елімді сүйемін!</w:t>
        <w:br/>
        <w:t>Сарыарқа дегеп жерім бар,</w:t>
        <w:br/>
        <w:t>Шеге екенін білмеймін</w:t>
        <w:br/>
        <w:t>Сол арқамды сүйемін!</w:t>
        <w:br/>
        <w:t>(«Сүйемін»)</w:t>
        <w:br/>
        <w:t>Сонымен, Мағжанда «тап» емес, «ұлт» қана бар: Қазақ - Алаш!</w:t>
        <w:br/>
        <w:t>Ол таптан ұлтты биік қояды. Ол өзінің ұлтымен мақтанады: «Қалың</w:t>
        <w:br/>
        <w:t>елім, қалың қара ағашым; Қайраты мол айбынды ер, алашым!» Ол</w:t>
        <w:br/>
        <w:t>әзін Алаш үшін кұрбан стугс бар: «Нс көрсем де Алаш үшін көргенім;</w:t>
        <w:br/>
        <w:t>маған атақ ұлтым үшін өлгенім!» Ол өзінің Омбы түрмесінде жатып</w:t>
        <w:br/>
        <w:t>жазған өлеңінде:</w:t>
        <w:br/>
        <w:t>Абақтыда айдан, күннен жаңылдым,</w:t>
        <w:br/>
        <w:t>Сарғайдым ғой, сар даламды сағындым.</w:t>
        <w:br/>
        <w:t>«Қарашығым, құлыным!» - деп зарлаған,</w:t>
        <w:br/>
        <w:t>Алыстағы сорлы анамды сағындым.</w:t>
        <w:br/>
        <w:t>Қазағымды, қалың елді сағындым,</w:t>
        <w:br/>
        <w:t>«Сарыарқамды - сайран жерді сазындым.</w:t>
        <w:br/>
        <w:t>Балдай бұлақ, мөлдір күміс көбікті,</w:t>
        <w:br/>
        <w:t>Арқадағы айдын көлді сағындым, -</w:t>
        <w:br/>
        <w:t>(«Сазыпдым»)</w:t>
        <w:br/>
        <w:t>деп сарнаса, ол тап пен таптың ымырасыз тартысы мен тайталасы-</w:t>
        <w:br/>
        <w:t>нантуған, А.Байтұрсыновша айтқанда, «бибауырмал» қоғамға қалай</w:t>
        <w:br/>
        <w:t>ұнасын! Мағжан басынан ғұмыр бойы бұлт арылмауының себебі дс,</w:t>
        <w:br/>
        <w:t>салдары да осы арада жатыр.</w:t>
        <w:br/>
        <w:t>НЕН)</w:t>
      </w:r>
    </w:p>
    <w:p>
      <w:r>
        <w:t>“аже”</w:t>
        <w:br/>
        <w:t>нап әкесі Бекен ашқан мектептен төрт жасында сауат ашып, хат та-</w:t>
        <w:br/>
        <w:t>ниды. Содан соң Қызылжар медресесінде төрт жыл оқып, орталау</w:t>
        <w:br/>
        <w:t>білім көлеміндегі әртүрлі пәндерді игере келе арнайы араб, пар-</w:t>
        <w:br/>
        <w:t>сы, түрік тілдерін үйреніп, Шығыс әдебиетімен түпнұсқадан та-</w:t>
        <w:br/>
        <w:t>ныса бастайды. Одан әрі 1910 жылдың күзінде Уфаға барып, білім</w:t>
        <w:br/>
        <w:t>беру деңгейі жөнінен сол кездегі жоғары оқу орны саналатын ме-</w:t>
        <w:br/>
        <w:t>дресе «Ғалияға» түсіп, онда ұстаздық ететін атақты татар жазу-</w:t>
        <w:br/>
        <w:t>шысы Ғалымжан Ибрагимовпен, медресе шәкірті өзіміздің кәдімгі</w:t>
        <w:br/>
        <w:t>Бейімбет Майлинмен танысады. Бұлар үлкен-кіші демей бір-бірімен</w:t>
        <w:br/>
        <w:t>етене ұғысып, өзара пікірлес, мақсаттас, мүдделес тіршілік стіп,</w:t>
        <w:br/>
        <w:t>ғұмыр кешсді. Мағжанның талантын анық танып, келешегінен үлкен</w:t>
        <w:br/>
        <w:t>үміт күткен ұстазы Ғалымжан Ибрагимов оған медресе «Ғалиямен»</w:t>
        <w:br/>
        <w:t>қанағаттанбай, оқуын әрі қарай жалғастыруға ақыл-кеңес береді.</w:t>
        <w:br/>
        <w:t>Мағжан Жұмабаевтың 1912 жылы Қазанда басылып шыққан «Шол-</w:t>
        <w:br/>
        <w:t>пан» атты тұңғыш жинағына демеуші болған да осынау татар</w:t>
        <w:br/>
        <w:t>әдебистінің классигі сді. Жас ақынның жас поэзиясын сүйсінс оқып-</w:t>
        <w:br/>
        <w:t>қабылдағаны сондай, өзінің сол тұста жазып жүрген «Қазақ қызы»</w:t>
        <w:br/>
        <w:t>атты романына шәкіртінің мына бір шумақ өлеңін эпиграф етіп ала-</w:t>
        <w:br/>
        <w:t>ды:</w:t>
        <w:br/>
        <w:t>Кең дала көресің ғой апа жатқап.</w:t>
        <w:br/>
        <w:t>Жібектей жасыл шоптер бетін жапқап.</w:t>
        <w:br/>
        <w:t>Асқар тау, балдап тәтті сулары бар</w:t>
        <w:br/>
        <w:t>Әне, сол алам еді мейі тайқап.</w:t>
        <w:br/>
        <w:t>(«Айға»)</w:t>
        <w:br/>
        <w:t>Айрықша назар аударатын нәрсе: осы өлендегі автор «анам» деп</w:t>
        <w:br/>
        <w:t>емірене толғап отырған «Кең дала» күллі Мағжан поэзиясының</w:t>
        <w:br/>
        <w:t>бастапқы құлақ күйі, кейін оның өн бойына күннің шуағындай та-</w:t>
        <w:br/>
        <w:t>рап кеткен лейтмотив қана смсс, аз ғұмырыңда көп жырлаған,</w:t>
        <w:br/>
        <w:t>қайта-қайта жырлаған жәнс жырдың мұңы мсн сырына суара сом-</w:t>
        <w:br/>
        <w:t>дап соққан жиынтық бейне, образ-символ! Ақынның ғұмыр бойы</w:t>
        <w:br/>
        <w:t>діңкесін құртып, оны туған еліне, халқына, ұлтына ессіз ғашық ет-</w:t>
        <w:br/>
        <w:t>кенде осы Дала - шетсіз, шексіз Қазақ даласы. Кейде оқыс ой келеді:</w:t>
        <w:br/>
        <w:t>қайран ақын жарық дүниеден жендеттер атқан оққа ұшып қана өлген</w:t>
        <w:br/>
        <w:t>жоқ, өзінің сайын Даласына - аяулы Анасына деген өз ксудесіндегі</w:t>
        <w:br/>
        <w:t>жалын атқан, ұшқын шашқан мәңгілік құштарлық отына өзі өртеніп</w:t>
        <w:br/>
        <w:t>кеткен секілденеді.</w:t>
        <w:br/>
        <w:t>Мағжан Жұмабаевтың өз кезіндегі, өз келесіндегі, өз қатар-</w:t>
        <w:br/>
        <w:t>құрбыларының арасындағы әдеби оқу-білігі терең, эстетикалық</w:t>
        <w:br/>
        <w:t>ұтымды, шебер игерді. Мұндай өлендерді толқымай, толғанбай оқу</w:t>
        <w:br/>
        <w:t>мүмкін болмай қалды. Ендігі махаббат лирикасының байырғы қара</w:t>
        <w:br/>
        <w:t>өлең өлшемімен жазыла тұрса да өрімі бөлек, адамға берер әсері</w:t>
        <w:br/>
        <w:t>ерек еді:</w:t>
        <w:br/>
        <w:t>Бота көз, сиқырлы сөз, ханым Гүлсім,</w:t>
        <w:br/>
        <w:t>Көктегі күн күлмесін, Гүлсім күлсін!</w:t>
      </w:r>
    </w:p>
    <w:p>
      <w:r>
        <w:t>Гүлсім Күп. кокте ақырып жүзе білер</w:t>
        <w:br/>
        <w:t>Сүйдіріп, күйдіргепін қайдан білсін!</w:t>
        <w:br/>
        <w:t>(«Гулсім ханымға»)</w:t>
        <w:br/>
        <w:t>Мәдениеті биік болғанмен мәні бұлдыр, идеялық бұлтағы мол,</w:t>
        <w:br/>
        <w:t>жұмбағы көп символизм Мағжанға кейде тіршіліктің ішкі тынысын</w:t>
        <w:br/>
        <w:t>жиып қойып, сыртқы дыбысын жырлатты. Ал енді бар ма, мінсіз</w:t>
        <w:br/>
        <w:t>орындалған соң тіпті осының өзі де қазақ поэзиясына соны машық,</w:t>
        <w:br/>
        <w:t>әдемі айшық боп снді;</w:t>
        <w:br/>
        <w:t>Сылдыр, сылдыр, сылдыр ...</w:t>
        <w:br/>
        <w:t>Қанымды қайнатты құрғыр.</w:t>
        <w:br/>
        <w:t>Шық-шық жүрекке тиеді,</w:t>
        <w:br/>
        <w:t>Кұлпара талқан боп сыңғыр!</w:t>
        <w:br/>
        <w:t>Сылдыр, сылдыр, сылдыр ...</w:t>
        <w:br/>
        <w:t>Өзекті өртеді құрғыр.</w:t>
        <w:br/>
        <w:t>Әдейі іргеден жүреді</w:t>
        <w:br/>
        <w:t>Сұлу қыз санадан солғыр!</w:t>
        <w:br/>
        <w:t>(«Шолпы»)</w:t>
        <w:br/>
        <w:t>Бірақ, әділін айтпай болмайды, Мағжан шығармаларының «мін-</w:t>
        <w:br/>
        <w:t>сіздігі» деген дс шартты нәрсс. Үйреншікті әдет бойынша бст-алды</w:t>
        <w:br/>
        <w:t>тамсана бермей, биік талап пен талғам тұрғысынан талдап қарасақ,</w:t>
        <w:br/>
        <w:t>оның олқылығы да аз емес.</w:t>
        <w:br/>
        <w:t>Мағжан поэзиясындағы лирикалық кейіпкер - ақынның өзі болса,</w:t>
        <w:br/>
        <w:t>типтік дәрежеге дейін сомдалған эпикалық образ - өлендерінде емес,</w:t>
        <w:br/>
        <w:t>поэмаларында. Кеңес шындығын суреттеуге қаламы жүрмей қойған</w:t>
        <w:br/>
        <w:t>ақынның шығармалары кеңестік жүйе тұсында идеялық жағынан</w:t>
        <w:br/>
        <w:t>зиянды деп танылып, қатал сынға ұшыраса, көркемдік жағынан</w:t>
        <w:br/>
        <w:t>қай тұста да сын көзбен қарауға лайық. Өйткені қазақ поэзиясы-</w:t>
        <w:br/>
        <w:t>ның қазіргідей өскен, өркендеген шағында, қазақ ақындарының қа-</w:t>
        <w:br/>
        <w:t>ламгерлік шеберлігі бүгінгідей шырқау биігіне көтеріле жетілген</w:t>
        <w:br/>
        <w:t>шағында Мағжан өлендерінің әсіресе алғашқы кезендегі мін-мүл-</w:t>
        <w:br/>
        <w:t>тігін көрмей, оларды жаппай мінсіз үлгі ретінде ұсына беруге бол-</w:t>
        <w:br/>
        <w:t>майды.</w:t>
        <w:br/>
        <w:t>35 нн</w:t>
        <w:br/>
        <w:t>“ре</w:t>
        <w:br/>
        <w:t>биігіне шырқап, шалқып шығатын шынайы ұғымдар. Бірақ, мұның</w:t>
        <w:br/>
        <w:t>есесіне, «Дарынды сөз» тарауындағы Әуезе - эпостың, 2Олғау -</w:t>
        <w:br/>
        <w:t>лириканың, Айтыс - драманың бүгінгі теориялық деңгейіндегі ба-</w:t>
        <w:br/>
        <w:t>ламалары болады деу қиын.</w:t>
        <w:br/>
        <w:t>Асылы, Ахаң қалыптастырған әдеби-теориялық терминдерге</w:t>
        <w:br/>
        <w:t>мұқият жауапкершілікпен қараған жөн.</w:t>
        <w:br/>
        <w:t>Әйтпесе, «Әліптеме», «Байымдама» дегендерін қоя тұрып, әлгі</w:t>
        <w:br/>
        <w:t>бір «Әуезе» дегенінің бір өзінде Ахаң белгілеген «үш тақтаны»</w:t>
        <w:br/>
        <w:t>(мәлімдеу, мазмұндау, қорыту), яки әуезенің алты түрін (шежіре, за-</w:t>
        <w:br/>
        <w:t>ман хат, өмірбаян, мінездеме, тарих, тарихи эңгіме) дегендерді фор-</w:t>
        <w:br/>
        <w:t>мализмге айналдырып алуымыз мүмкін.</w:t>
        <w:br/>
        <w:t>Мұндай жағдайда, мәселен, Әліптемедегі «кемдем жер», «дендем</w:t>
        <w:br/>
        <w:t>жер», «понді әліптеу», «сәнді әліптеу», «жалқылау оліптеу», «жал-</w:t>
        <w:br/>
        <w:t>пылау оліптеу», я болмаса байымдамадағы «бастамасы», «ұсын-</w:t>
      </w:r>
    </w:p>
    <w:p>
      <w:r>
        <w:t>басы», «баяндамасы», «қорытпасы» немесе «Айырыңқы оңтай»,</w:t>
        <w:br/>
        <w:t>«Жиылыңқы оңтай», «Талдама оңтай», «Терме оңтай» дегендерді</w:t>
        <w:br/>
        <w:t>оп-оңай абстракционизмге айналдыратынымыз сөзсіз.</w:t>
        <w:br/>
        <w:t>Демек, Ахаң терминдерін жапа-тармағай жіпке тізе бермей, таңдау</w:t>
        <w:br/>
        <w:t>керек, талғау керек, сөйтіп барып талдау керек. Ахаңнан қалған ата-</w:t>
        <w:br/>
        <w:t>улар сонда ғана екшеледі, іріктеледі, сұрыпталады. Мәселен, «Ше-</w:t>
        <w:br/>
        <w:t>шен сөз» бен «Көсем сөз» дегендерді алып қарайық.</w:t>
        <w:br/>
        <w:t>- Бұлардың айырмасы - шешен сөз ауызша айтылады, көсем сөз</w:t>
        <w:br/>
        <w:t>жазбаша айтылады, - дейді дс, Ахаң «Шешен сөзді» Өсс мүшеге</w:t>
        <w:br/>
        <w:t>бөледі: І) бастамасы, 2) ұсынбасы, 3) мазмұндамасы, 4) қыздырмасы,</w:t>
        <w:br/>
        <w:t>5) қорытпасы.</w:t>
        <w:br/>
        <w:t>Мұның бәрі, әрине, стандарт - қолдан қалып қиып, канон жасау.</w:t>
        <w:br/>
        <w:t>Ал қолдан «қалып» ұсынылған жердегі қисын қисық, қағида қасаң</w:t>
        <w:br/>
        <w:t>болатыны мәлім.</w:t>
        <w:br/>
        <w:t>Ал енді Ахаңның «Көсем сөз» деп отырғаны не? Ол - публи-</w:t>
        <w:br/>
        <w:t>цистикаға алған баламасы. Мұны қабылдауға әбден болады.</w:t>
        <w:br/>
        <w:t>Публицистика - көсем соз? Әдемі смсс пс?</w:t>
        <w:br/>
        <w:t>Бұдан әрі Ахаң қазақ өлеңінің құрылысын, қазақ әлсбистінің</w:t>
        <w:br/>
        <w:t>(фольклордан бергі) тарихын шолуға көшеді.</w:t>
        <w:br/>
        <w:t>Мұның өзі, бір қарағанда, әдсбист туралы ғылымның скі саласын</w:t>
        <w:br/>
        <w:t>(тарихы мен теориясын) қосып, қойыртпақтап жібергендей көрінеді.</w:t>
        <w:br/>
        <w:t>Бірақ байыбына барыңқырасақ, ол мұнда да әдеби-теориялық</w:t>
        <w:br/>
        <w:t>ұғымдар қалыптастырып, өзінің «Әдебиет танытқышын» тағы да</w:t>
        <w:br/>
        <w:t>сөз өнерінің әсем әліппесіне айналдырады.</w:t>
        <w:br/>
        <w:t>3Г нн</w:t>
        <w:br/>
        <w:t>же</w:t>
        <w:br/>
        <w:t>бірінші жол да («Татьянаның Онегинге жазған хатынан») қаз-</w:t>
        <w:br/>
        <w:t>қалпында, үшінші жол (содан) аздап өзгертіліп алынған болса,</w:t>
        <w:br/>
        <w:t>синтаксистік параллелизммен ұйқасатын үшінші шумақтағы өлең</w:t>
        <w:br/>
        <w:t>өлшемі мен өрімі түп-түгел аумай-төкпей «Сегіз аяқты» қайталайды.</w:t>
        <w:br/>
        <w:t>Осылардың қай-қайсысында да Мағжан Абай ауқымында; Абайдың</w:t>
        <w:br/>
        <w:t>ықпалынан, ақындық аясынан шыға алмай қалған. Абайдың дәстүрлі</w:t>
        <w:br/>
        <w:t>мәнер-машығына жаңалық қосқан жоқ.</w:t>
        <w:br/>
        <w:t>Бірақ ол «еліктеудің» мұншалық «тэуелді» түрімен тоқтап</w:t>
        <w:br/>
        <w:t>қалмады, творчестволық ізденуін одан орі жалғастырды. Бұл жол-</w:t>
        <w:br/>
        <w:t>да ол романтизм арнасымен ілгерілей келе осы эдістің сол кез-</w:t>
        <w:br/>
        <w:t>де туған жаңа салаларына (символизм, модернизм) түсіп, Батыста</w:t>
        <w:br/>
        <w:t>О.Уайльд, П.Верлен, АРембо, С.Малларме, М.Метерлинк, Ресейде</w:t>
        <w:br/>
        <w:t>Н.Минский, А.Мережковский, З.Гиппиус, В.Брюсов, К.Бальмонт,</w:t>
        <w:br/>
        <w:t>А.Блок, А.Бселый дамытқан дскаденттік поэзияға барып ұласты.</w:t>
        <w:br/>
        <w:t>Бұл әдеби ағымның философиялық негізі сонау А.Шопенгауэр мсн</w:t>
        <w:br/>
        <w:t>Ф.Ницшеде жатқаны мәлім. Күйректікке, үмітсіздікке, торығуға толы</w:t>
        <w:br/>
        <w:t>бұл эстетикалық бағыттың ақиқат шындықтан іргесін аулақ әкетіп,</w:t>
        <w:br/>
        <w:t>алыс арманға, бұлдыр қиялға шығандап, дүниенің әлдебір тылсым,</w:t>
        <w:br/>
        <w:t>құпия, жұмбақ сырларын қуып кетуі жэне осының бәрі Мағжанның</w:t>
        <w:br/>
        <w:t>ақындық кредосымен сәйкес үндесуі аса бір күрделі, қым-қиғаш</w:t>
        <w:br/>
        <w:t>қызық процесс. Мұнда Мағжан ақындығының бірнеше қыры, сыры,</w:t>
        <w:br/>
        <w:t>ерекшеліктері өзара тоғысып, тұтасып жатыр. Соның сң негізгісі -</w:t>
        <w:br/>
        <w:t>осы процссс үстінде ақынның толыққан үстінс толыға түскен білімі</w:t>
        <w:br/>
        <w:t>мен мәдениетінен де, кеңіген үстіне кеңи түскен дүниеге көзқарасы</w:t>
      </w:r>
    </w:p>
    <w:p>
      <w:r>
        <w:t>мен ақыл-ой көкжнегінен де гөрі - оның суреткерлік шеберлігінің</w:t>
        <w:br/>
        <w:t>жетілуі.</w:t>
        <w:br/>
        <w:t>Мәселен, Мағжан жырына ғұмыр бойы арқау болған Дала келбеті</w:t>
        <w:br/>
        <w:t>ақынның әуслгі жырлау машығында мынандай сді:</w:t>
        <w:br/>
        <w:t>Сардала бейне әлік сұлап жатқан.</w:t>
        <w:br/>
        <w:t>Кебіндей ақселеулер бетіп жапқап.</w:t>
        <w:br/>
        <w:t>Тау да жоқ, орман да жоқ, озен де жоң,</w:t>
        <w:br/>
        <w:t>Сәуле емес, қан шашып түр күні батқан.</w:t>
        <w:br/>
        <w:t>(«Жаралы жан»)</w:t>
        <w:br/>
        <w:t>Кейін модернизм мәнеріне салғанда былай құбылып, тіпті ырғағы</w:t>
        <w:br/>
        <w:t>мен ұйқасына дейін ойнап, ширап, құлпырып кетті:</w:t>
        <w:br/>
        <w:t>Сап-сары бел,</w:t>
        <w:br/>
        <w:t>Еседі жел,</w:t>
        <w:br/>
        <w:t>Еседі.</w:t>
        <w:br/>
        <w:t>2: нн</w:t>
        <w:br/>
        <w:t>ае</w:t>
        <w:br/>
        <w:t>сезім, сыр қалыптастырған көзқарас көкжиегі болатын. Оның өз</w:t>
        <w:br/>
        <w:t>ортасынан оза шабуы да осындай білімдарлығына байланысты.</w:t>
        <w:br/>
        <w:t>Мағжан дәл осы халде - үздіксіз іздену үстіңде 1917 жылғы</w:t>
        <w:br/>
        <w:t>Ақпан рсволюциясына кезігеді. Бұл төңкерісті өзінің ұлт-азаттық</w:t>
        <w:br/>
        <w:t>жолындағы үлкен мақсаттарын іске асыру үшін қолайлы козен дсп</w:t>
        <w:br/>
        <w:t>біліп, енді абстракт-ойдан нақты іс-эрекетке көшеді. Сол жыл-</w:t>
        <w:br/>
        <w:t>дарда дүниеге келіп жатқан «Алашорда» партиясының құрылтай</w:t>
        <w:br/>
        <w:t>сьезіне қатысып, Омбыда құрылған Ақмола облыстық үкіметіне,</w:t>
        <w:br/>
        <w:t>оның оқу комиссиясына мүше боп сайланады. Алайда көп ұзамай</w:t>
        <w:br/>
        <w:t>«Үш жүз» партиясының қаһарына ілігіп, тұтқынға алынады да,</w:t>
        <w:br/>
        <w:t>түрмеге жабылады. Мағжанға деген ҚУҒЫН мен сүргін осыдан бас-</w:t>
        <w:br/>
        <w:t>талады. Одан елдегі Чехословак ойраны кезінде босап шыққанмен,</w:t>
        <w:br/>
        <w:t>Колчак үкіметінің қырғынына тап болады. Ақынның таң сама-</w:t>
        <w:br/>
        <w:t>лындай тыныстағысы келген азаттық идеясы әдірә қалады. Елім,</w:t>
        <w:br/>
        <w:t>жұртым, ұлтым деп күңіренген Мағжанның мұңына мұң, зарына зар</w:t>
        <w:br/>
        <w:t>қосылады. Дей тұрғанмен, қызыл әскерлер ақтарды қуғаннан ксйін</w:t>
        <w:br/>
        <w:t>Бүкілодақтық өкімст 1919 жылдың 4 сәуірінде «Алашорда» пар-</w:t>
        <w:br/>
        <w:t>тиясына кешірім жариялап, біраз кеңшілік бергендей болады. Алаш</w:t>
        <w:br/>
        <w:t>көсемі Ахмет Байтұрсынов жаңа қоғамдық жүйеден ел игілігі үшін</w:t>
        <w:br/>
        <w:t>әжептәуір үміт күтіп, коммунист партиясының қатарына өтеді де,</w:t>
        <w:br/>
        <w:t>Орынборда сайланған тұңғыш Қазақ үкіметіне мүшелікке кіріп,</w:t>
        <w:br/>
        <w:t>оның Оқу-ағарту халық комиссары болып тағайындалады. Бұл тұста</w:t>
        <w:br/>
        <w:t>Мағжан Жұмабаев Ақмола губерниялық «Бостандық туы» газетінің</w:t>
        <w:br/>
        <w:t>редакторы болып істейді. Газетте жүрген кездерінде оның публи-</w:t>
        <w:br/>
        <w:t>цистикасы өріс алады: «Бірінші май мейрамы», «Сайлау» сияқты</w:t>
        <w:br/>
        <w:t>шалқымалары біршама ақындық қуатпен, шабытпен жазылып-</w:t>
        <w:br/>
        <w:t>жарияланады. Әлсби сын саласындағы «Ақан Сері», «Ақанның</w:t>
        <w:br/>
        <w:t>өмірі», «Ақан Сері сөздері», «Базар жырау», «Әбубәкір ақсақал Ди-</w:t>
        <w:br/>
        <w:t>баев» деген мақалаларының мазмұнында ірі-ірі танымдық деректер</w:t>
        <w:br/>
        <w:t>тұтасып жатса, жазылу стилінде зерттеушілік сипат, тілінде эдеби</w:t>
        <w:br/>
        <w:t>көркемдік бар.</w:t>
        <w:br/>
        <w:t>Ахмст Байтұрсыновтың әсерімен ат төбеліндей қазақ зиялылары</w:t>
        <w:br/>
        <w:t>Қазақ үкіметінің ағарту жұмыстарына белсене араласады. Әсірссс</w:t>
        <w:br/>
        <w:t>оку, оқыту мәселелерін көп боп бірігіп шешпек болады. Мәселен,</w:t>
        <w:br/>
        <w:t>дәрігер Х.Досмұхамедов қазақ халық әдебиетін, Махамбет пен</w:t>
        <w:br/>
        <w:t>Мұрат ақындығын зерттей келе, Тәшкентте тіпті «Қазақ-қырғыз</w:t>
        <w:br/>
        <w:t>тіліндегі сингармонизм заңы» туралы зерттеуін кітап етіп шығарса,</w:t>
        <w:br/>
        <w:t>жазушы Ж.Аймауытов Мәскеуде психология тақырыбына «Жан</w:t>
      </w:r>
    </w:p>
    <w:p>
      <w:r>
        <w:t>Мағжанның жеке өз қара басына, өзіндік дүниетанымына, өмірге</w:t>
        <w:br/>
        <w:t>өз көзқарасына келсек, турасын айту керек, ол Қазан төңкерісі</w:t>
        <w:br/>
        <w:t>туғызған жаңа дәуірді де, жаңа дәуірде орнап жатқан жаңа қоғамды</w:t>
        <w:br/>
        <w:t>да мүлде қабылдаған жоқ. Оның күллі адамдық һәм ақындық тағ-</w:t>
        <w:br/>
        <w:t>дыры әкеліп тіреген тұйық сондай, ол тіпті қабылдайын десе де</w:t>
        <w:br/>
        <w:t>қабылдай алмас сді.</w:t>
        <w:br/>
        <w:t>Ендешс, өзі қабылдай алмаған заманды, өзі тани алмаған қоғамды</w:t>
        <w:br/>
        <w:t>ақын қалай жырламақ? Әрине, жырлай алмайды. Демек, Мағжан</w:t>
        <w:br/>
        <w:t>Кеңес шындығын жырлаған жоқ, сондықтан оның шығармашылығы</w:t>
        <w:br/>
        <w:t>Кеңес дәуірінің айнасына айнала алған жоқ.</w:t>
        <w:br/>
        <w:t>Сонда нені жырлады?</w:t>
        <w:br/>
        <w:t>Ең алдымен Даланы яки табиғатты жырлады. «Табиғатты Мағ-</w:t>
        <w:br/>
        <w:t>жаннан көп, онан артық суреттеген қазақ ақыны кем де кем шы-</w:t>
        <w:br/>
        <w:t>ғар, - деп жазды Ж.Аймауытов. - Табиғат қойнында туып, табиғат</w:t>
        <w:br/>
        <w:t>анасының бауырында әскен жігіт... табиғатты дәріптеген соң, оның</w:t>
        <w:br/>
        <w:t>қойнындағы елді, жұртты айтпай тұрсын ба?».</w:t>
        <w:br/>
        <w:t>Осы арадан келеді де Мағжан поэзиясының сыртқы пішініне</w:t>
        <w:br/>
        <w:t>сәйкес ішкі мазмұны ашылады. Ол енді даланы ғана емес, сол</w:t>
        <w:br/>
        <w:t>даласының ұлан-ғайыр кендігі әрі қасиеті, әрі қасіреті болып табы-</w:t>
        <w:br/>
        <w:t>латын өзінің туған халқының қиын да күрделі тағдыры мен талай-</w:t>
        <w:br/>
        <w:t>ын жырлайды.</w:t>
        <w:br/>
        <w:t>Әрине, жырлаудың да жырлауы бар. Мағжан қазақ тағдырын</w:t>
        <w:br/>
        <w:t>психологиялық параллслизм арқылы табиғатпен астастыра кслс</w:t>
        <w:br/>
        <w:t>оның бүгінгі қалпы мен халінен түңіле, кешегі тарихына үңіле</w:t>
        <w:br/>
        <w:t>толғайды. «Қазағым, таянды ғой қылта мойын; жер, мал кетіп, бос</w:t>
        <w:br/>
        <w:t>қалды біздің қойын. Қарашы, өзіңе-өзің көз жүгіртіп, жараспас</w:t>
        <w:br/>
        <w:t>бұдан былай күлкі-ойын» деп келеді де, өзі өмір кешіп, тіршілік</w:t>
        <w:br/>
        <w:t>стіп отырған дәуір шындығынан жылт стер жарық сәулс таппай,</w:t>
        <w:br/>
        <w:t>оның күнгейі емес, көлеңке жағын ғана көріп, «күлкі-күлкі», «ойын-</w:t>
        <w:br/>
        <w:t>ойын» ба, тіпті қабағын қарс жауып алып, елі мен жерінің қазіргі</w:t>
        <w:br/>
        <w:t>халіне қабырғасы қайыса сарнайды да зарлайды:</w:t>
        <w:br/>
        <w:t>Сауықшыл есіл елім-ай,</w:t>
        <w:br/>
        <w:t>Сарыарқа сайран жерім-ай!</w:t>
        <w:br/>
        <w:t>Күмістей таза суы бар,</w:t>
        <w:br/>
        <w:t>Айдын шалқар көлім-ай!</w:t>
        <w:br/>
        <w:t>(«Жаралы жан»)</w:t>
        <w:br/>
        <w:t>Осыдан келеді де мұң мен шерге толы арманмен аһ ұрған Мағжан-</w:t>
        <w:br/>
        <w:t>ның ғажайып романтизмі пайда болады. Ал Мағжан романтизмі</w:t>
        <w:br/>
        <w:t>31 НЕН</w:t>
        <w:br/>
        <w:t>ре</w:t>
        <w:br/>
        <w:t>бірер жылдың санаулы айлары Пушкиннің «Болдино күзі» секілді</w:t>
        <w:br/>
        <w:t>ақын шығармашылығының аса жемісті шағы болғанын айрықша</w:t>
        <w:br/>
        <w:t>атап көрсету еді. Осыдан кейін-ақ Мағжан басын тағы да қатердің</w:t>
        <w:br/>
        <w:t>қара бұлты торлай бастайды. Оған ссбсп (асылы, «қазақтың жауы -</w:t>
        <w:br/>
        <w:t>қазақ» деген тұжырым рас па, қалай?!) - 1924 жылғы 24 қарашада</w:t>
        <w:br/>
        <w:t>Мәскеуде оқитын қазақ жастарының ақын өлендерін талқылап,</w:t>
        <w:br/>
        <w:t>әсіресе соңғы жинаққа енген «Мағжан өлеңінің көбінде өткенді</w:t>
      </w:r>
    </w:p>
    <w:p>
      <w:r>
        <w:t>көксейді, ескілікті іздейді, ұлтшылдықты жырлайды, өзімшілдік,</w:t>
        <w:br/>
        <w:t>менмендікті дәріптейді» деген қаулы қабылдап, сол кездің өршігелі</w:t>
        <w:br/>
        <w:t>өртенгелі тұрған отына май құюы! Осының ізінше ұрынарға қара</w:t>
        <w:br/>
        <w:t>таппай жүрген ҚазАПП басшылары Мағжанға қарсы ұйымдасқан</w:t>
        <w:br/>
        <w:t>түрде жаппай шабуылға кіріседі. Ұр да жық, тұрпайы, солақай, «сой-</w:t>
        <w:br/>
        <w:t>ып сал» сыншылар Мағжанды «ағаш атқа мінгізіп» қойып, «өзімшіл,</w:t>
        <w:br/>
        <w:t>байшыл, ұлтшыл, түрікшіл» деген айыптар тақты. Ол 1924 жылы</w:t>
        <w:br/>
        <w:t>амалсыз Ташкентті тастап, Мәскеуге ауысты. Күншығыс баспасы-</w:t>
        <w:br/>
        <w:t>на жұмысқа орналасты. Мұнда жүргенде ол М.Горькийдің «Сұңқар</w:t>
        <w:br/>
        <w:t>жырын», Мамин-Сибиряктың «Ақбоз атын», Всеволод Ивановтың</w:t>
        <w:br/>
        <w:t>«Қазақ әңгімелерін» аударып бастырды. Өзінің төл туындыла-</w:t>
        <w:br/>
        <w:t>рын уақытша үзе тұрып еді, бәрібір, сонда да айыптаулардан ары-</w:t>
        <w:br/>
        <w:t>ла алмады. Тағы да амал жоқ, елге оралды. Қызылжардағы Қазақ</w:t>
        <w:br/>
        <w:t>педагогикалық техникумында, Партия-Кеңес мектебінде дәріс беріп,</w:t>
        <w:br/>
        <w:t>қырсық қиғылықтан аулақ аздап бой тасалай жүрді. Бұл кез - Қазақ-</w:t>
        <w:br/>
        <w:t>стан өлкелік партия комитетіне басшы боп келген Ф.Голошекиннің</w:t>
        <w:br/>
        <w:t>«Кіші Қазан» ұранын таратып, жалпы қазақ атаулыға қарсы</w:t>
        <w:br/>
        <w:t>қандықол зұлымдығын күшейте түскен шағы; ҚазАПП көрсеткен</w:t>
        <w:br/>
        <w:t>«ұлтшыл», «байшыл» жазушыларға қорқау қасқырдай тиген тұсы...</w:t>
        <w:br/>
        <w:t>Нәтижесінде 1929 жылы қазақ зиялыларының үш жүзден астамы</w:t>
        <w:br/>
        <w:t>тұтқынға алынғанда Мағжан солардың ішінде кетіп, Мәскеудегі Бу-</w:t>
        <w:br/>
        <w:t>тырка түрмесіне жабылады. Одан он жылға сотталады. Карелияға ай-</w:t>
        <w:br/>
        <w:t>далады. «Кісендеулі қолымен» Беломор-Балтық каналын қазысады.</w:t>
        <w:br/>
        <w:t>Сонда жүргенде М.Горький мен Е.Пешковаға хат жазып, солардың</w:t>
        <w:br/>
        <w:t>көмегімен 1936 жылы аз уақыт азаттық алып, Қызылжарға қайтып</w:t>
        <w:br/>
        <w:t>келеді де орта мектептс орыс тілі мен әдсбистінен сабақ берсді.</w:t>
        <w:br/>
        <w:t>1937 жылдың 18 наурызында Сәкен Сейфуллиннің шақыруымен</w:t>
        <w:br/>
        <w:t>Алматыға келген, бірақ мұнда да не баспана, не жұмыс таба ал-</w:t>
        <w:br/>
        <w:t>май сергелдеңге түседі. Ақыр аяғында қайран ақын сол жылдың 30</w:t>
        <w:br/>
        <w:t>желтоқсанында қайтадан қамауға алынады да, келер жылы баянсыз</w:t>
        <w:br/>
        <w:t>ғұмыр біржола үзіледі.</w:t>
        <w:br/>
        <w:t>2 ЖЕ</w:t>
        <w:br/>
        <w:t>та”</w:t>
        <w:br/>
        <w:t>Бейімбет МАЙЛИН</w:t>
        <w:br/>
        <w:t>(1894-1938)</w:t>
        <w:br/>
        <w:t>«Бейімбет еңбектері жаңа өміріміздің</w:t>
        <w:br/>
        <w:t>шежіресі еді, биік белесіне</w:t>
        <w:br/>
        <w:t>енді шыға бергенде үзіліп кетті».</w:t>
        <w:br/>
        <w:t>Ғабит Мүсірепов</w:t>
        <w:br/>
        <w:t>Қазақ әдебистінің ХХ ғасырдағы жаңа дәуірін бастаған «алып-</w:t>
        <w:br/>
        <w:t>тар тобында» ірі ақын, Іргелі прозаик жәнс драматург Бейімбет</w:t>
        <w:br/>
        <w:t>Майлиннің орны өзгеше, бөлек.</w:t>
        <w:br/>
        <w:t>Қалам қызметіне ерте (1912 жылдан) араласқан Майлиннің ши-</w:t>
        <w:br/>
        <w:t>рек ғасыр ішінде жазған тандаулы поэзиялық, прозалық драмалық</w:t>
        <w:br/>
        <w:t>шығармалары - біздің бүгінгі сөз өнерімізге қосылған қымбат</w:t>
        <w:br/>
        <w:t>қазына.</w:t>
        <w:br/>
        <w:t>Қазіргі қазақ әдебиетінің негізгі жанрларын қалыптастырып,</w:t>
        <w:br/>
        <w:t>дамытуға сіңірген ерекше еңбегін, бүгінгі қазақ ауылының жаңа</w:t>
        <w:br/>
        <w:t>тарихындағы жиырмасыншы-отызыншы жылдардың көркем шежі-</w:t>
        <w:br/>
        <w:t>ресін жасауда атқарған айрықша қызметін өз алдына қойғанда,</w:t>
        <w:br/>
        <w:t>Бейімбет Майлин өзінен кейін қолына қалам ұстағандарға анық екі</w:t>
        <w:br/>
        <w:t>қырымен өнеге: І) «Талант - еңбек» деп Горький айтқандай, саңлақ</w:t>
        <w:br/>
        <w:t>суреткер өлшеулі ғана шығармашылық ғұмырында өлшеусіз еңбек</w:t>
      </w:r>
    </w:p>
    <w:p>
      <w:r>
        <w:t>сүйгіштігімен «Жазушылық - жазу, жақсы жазу, жақсы жаза алсаң</w:t>
        <w:br/>
        <w:t>қалам құрғатпай жазу» скенін тынымсыз да мігірсіз іс-әрекетімен</w:t>
        <w:br/>
        <w:t>қолма-қол дәлелдеп кетті; 2) «Әңгіме - шеберлік мектебі» деп Фе-</w:t>
        <w:br/>
        <w:t>дин айтқандай, құлды қазақтың Чеховы секілді құдіретті зергер</w:t>
        <w:br/>
        <w:t>әрі қысқа, әрі нұсқа новеллалары арқылы шын мәніндегі әдеби</w:t>
        <w:br/>
        <w:t>шеберліктің мектебін ашып, осы жанрдағы шынайы, тап-таза, мөп-</w:t>
        <w:br/>
        <w:t>мөлдір рсализмнің үлгісін көрсетті.</w:t>
        <w:br/>
        <w:t>Өмірі.</w:t>
        <w:br/>
        <w:t>Бейімбет (Бимағамбет) Жармағамбетұлы Майлин 1894 жылы</w:t>
        <w:br/>
        <w:t>бұрынғы Торғай облысы, Қостанай усзі, Дамбар болысындағы</w:t>
        <w:br/>
        <w:t>Ақтөбе деген жерде - казіргі Қостанай облысы, Таран ауданы, Май-</w:t>
        <w:br/>
        <w:t>лин ауылында туған. Екі жасында әкеден жетім қалған Бейімбет бір</w:t>
        <w:br/>
        <w:t>байдың сауыншысы боп жүрген анасының қолында тәрбисленсді.</w:t>
        <w:br/>
        <w:t>“51 ШЕННЕН</w:t>
        <w:br/>
        <w:t>эже</w:t>
        <w:br/>
        <w:t>лып, желі тартып жатқан кедей тақырыбы енді осы өзгерістерді</w:t>
        <w:br/>
        <w:t>типтендіре суреттеу, көркем жинақтау барысында игеріліп, идеялық</w:t>
        <w:br/>
        <w:t>шешімін табады.</w:t>
        <w:br/>
        <w:t>Ауылнайға көк шолағын бермей қалған Мырқымбай үйінде жым-</w:t>
        <w:br/>
        <w:t>жырт қол қусырып қарап отырмайды. Дұрысында ауыл-аймақты</w:t>
        <w:br/>
        <w:t>түгел сілкіп, өртеңге шыққан өсімдіктей дүркірей көктеп, көгеріп</w:t>
        <w:br/>
        <w:t>келе жатқан жаңа тұрмыс, жас өмір Мырқымбайды қарап отыр-</w:t>
        <w:br/>
        <w:t>ғызбайды. Міне, көктем келді де, жаз шықты. Қалың кедей енді жер</w:t>
        <w:br/>
        <w:t>жыртып, егін егуге тиіс. Мемлекет «әкесіндей жарылқап, қап-қап</w:t>
        <w:br/>
        <w:t>тұқым берген соң» тал бойына «қуанышты күш кірген», бст жүзіне</w:t>
        <w:br/>
        <w:t>«жылы шырай түс кірген кедей байғұс қалтандап» сл-жұртты тегіс</w:t>
        <w:br/>
        <w:t>(ішінде Мырқымбай бар) еңбекке шақырады:</w:t>
        <w:br/>
        <w:t>“жел бері, кок шолақты Мырқымбай,</w:t>
        <w:br/>
        <w:t>Тез қамытта, ағаш соқа жегелік!</w:t>
        <w:br/>
        <w:t>(«Қуаныш»)</w:t>
        <w:br/>
        <w:t>«Ауру қалса да, әдет қалмайды» деген емес пе, баяғы жалшылық</w:t>
        <w:br/>
        <w:t>тұрмыс әбден ығыр қылған Мырқымбай ә дегенде әлгі шақыруға</w:t>
        <w:br/>
        <w:t>бірден құлақ аса қоймай, өзі жаңадан қосылған жас келіншегінің</w:t>
        <w:br/>
        <w:t>қасында бойкүйсзденіп үйде қалады да, жер жыртуға әкесі кстсді.</w:t>
        <w:br/>
        <w:t>Бай-бай шал да сол баяғы қалпы, соқаға көк шолақ ат пен көк си-</w:t>
        <w:br/>
        <w:t>ырды парлап жегіп, элденеге құрысып-тырысып, өз-өзінен бақшаң-</w:t>
        <w:br/>
        <w:t>бақшаң, баж-баж етеді:</w:t>
        <w:br/>
        <w:t>Айт... Боразпа!.. Бауыздалғыр кок шолақ.</w:t>
        <w:br/>
        <w:t>(й/ Мырқымбай... Жүгендемей, ноқталап...</w:t>
        <w:br/>
        <w:t>Өк!.. ок.. ок.. ок! Лрам қатқыр кок сшыр...</w:t>
        <w:br/>
        <w:t>Әй, құдай-ай, корсеттің-ау корімді!..</w:t>
        <w:br/>
        <w:t>Бүгін үйде жататұғын екенмін,</w:t>
        <w:br/>
        <w:t>Мырқымбаймен жіберіп-ақ келінді!</w:t>
        <w:br/>
        <w:t>(«Кедейдің кейістігі»)</w:t>
        <w:br/>
        <w:t>Бірақ бұл күй ұзаққа созылмайды. Мырқымбай да сілкінсді,</w:t>
        <w:br/>
        <w:t>намысқа басады. Ауылдағы кертартпаларға, керенау-кердендерге</w:t>
        <w:br/>
        <w:t>қарама-қарсы қаһарға мініп, алдымен өзімен-өзі кеңесіп, өзіне-өзі</w:t>
        <w:br/>
        <w:t>есеп береді («Қазақ туралы»):</w:t>
      </w:r>
    </w:p>
    <w:p>
      <w:r>
        <w:t>Естен кетпес байдың берген азабы!</w:t>
        <w:br/>
        <w:t>Талай-талай тарттым нақақ жазаны.</w:t>
        <w:br/>
        <w:t>Енді, енді, енді басын идірділі,</w:t>
        <w:br/>
        <w:t>Бірақ, әзір, істегенім аз әлі!</w:t>
        <w:br/>
        <w:t>ы КЕ</w:t>
        <w:br/>
        <w:t>аре</w:t>
        <w:br/>
        <w:t>Мұның өзі, эрине, Мағжан лирикасы қазақ поэзиясының жаны</w:t>
        <w:br/>
        <w:t>мен жүрегі секілді кезенді кұбылыс екенін және Абайдан кейінгі</w:t>
        <w:br/>
        <w:t>абайшыл алыптардың аралығындағы алтын көпір екенін жоққа</w:t>
        <w:br/>
        <w:t>шығармайды.</w:t>
        <w:br/>
        <w:t>Позмалары.</w:t>
        <w:br/>
        <w:t>Мағжан онға тарта поэма жазды. Бұлардың да негізгі тақырыбы</w:t>
        <w:br/>
        <w:t>- бүгінгі шындық емес, алаштың ерте күндердегі ерлік тарихы, ел</w:t>
        <w:br/>
        <w:t>аузындағы аңыз, жұрт жадында сақталған әралуан қиял-ғажайып</w:t>
        <w:br/>
        <w:t>ертегі. Поэзияның кең көлемді эпикалық түріндегі тырнақалды тұң-</w:t>
        <w:br/>
        <w:t>ғыш туындысын тұп-тура «Ертегі» деп, тағы бір-сксуін тіпті «Өтірік</w:t>
        <w:br/>
        <w:t>ертек», «Шын ертек» («Жүсіп хан») деп атаған.</w:t>
        <w:br/>
        <w:t>«Ертегі» дастанындағы бас кейіпкер - «тұлпардың тұяғы» деген-</w:t>
        <w:br/>
        <w:t>дей, әйгілі Абылай хан тұқымы - «жап-жас Сыздық қорғамақ бап</w:t>
        <w:br/>
        <w:t>қазағын, ту көтеріп, қарға іледі садағын»; ондағы ойы - Кенесарының</w:t>
        <w:br/>
        <w:t>ерлігін жалғастырып, оның қапыда жауға кеткен кегін қайтару. Осы</w:t>
        <w:br/>
        <w:t>мақсатпен ол: «Алты алашым, енді маған ср! - дсген», бірақ алыс-</w:t>
        <w:br/>
        <w:t>жұлыстан әбден шаршаған «Алты алаштан алты адам да ермеген».</w:t>
        <w:br/>
        <w:t>Енді не істеу керек? «Қайран Сыздық... елден, үйден безеді. Жа-</w:t>
        <w:br/>
        <w:t>тып өлмей, жортып жүріп өлем деп, Түркістанның бетпақ шөлін</w:t>
        <w:br/>
        <w:t>кезеді...».</w:t>
        <w:br/>
        <w:t>Ертегі снді басталады:</w:t>
        <w:br/>
        <w:t>Ертек, ертек, ертек, ертек - ерте екен,</w:t>
        <w:br/>
        <w:t>Сыздық ердің жүрегі шер, дерт екен ...</w:t>
        <w:br/>
        <w:t>(«Ертегі»)</w:t>
        <w:br/>
        <w:t>Эпостың фабуласын тырнақшаға алып автордың өзіне баянда-</w:t>
        <w:br/>
        <w:t>тып отырған мәнісіміз - осы бір сюжет желісі онша сәтті шыға</w:t>
        <w:br/>
        <w:t>қоймаған тұңғыш күрделі шығармасының өзінде де Мағжанның та-</w:t>
        <w:br/>
        <w:t>таусыз төгілген тілін, сол арқылы жібектей есілген өлең өрімін қоса,</w:t>
        <w:br/>
        <w:t>қатар аңғарта кету!</w:t>
        <w:br/>
        <w:t>Дастанның ендігі оқиғасы - жеті қараңғы түнде жападан жалғыз</w:t>
        <w:br/>
        <w:t>қамысарасыңда отырған Сыздыққа саусақтарынжеңіне жасырып, өзі</w:t>
        <w:br/>
        <w:t>«ай мен күндей сыланған» сұлу келіншек боп келген Жозтырнақтың</w:t>
        <w:br/>
        <w:t>шайтандығы мен сайқалдығы. Екеуі арбасады, Сыздық Жезтырнақты</w:t>
        <w:br/>
        <w:t>садақпен атып өлтіреді. Бұл тұста поэма мазмұны кезінде Халел</w:t>
        <w:br/>
        <w:t>Досмұхамедов саралаған кәдімгі демонологиялық сипатқа көшеді.</w:t>
        <w:br/>
        <w:t>Дегенмен, ақынның аталған жанрдағы тұңғыш тәжірибесі болған</w:t>
        <w:br/>
        <w:t>ДЕ</w:t>
        <w:br/>
        <w:t>“аже”</w:t>
      </w:r>
    </w:p>
    <w:p>
      <w:r>
        <w:t>руымен Орынборға келіп, баспасөз қызметіне қызу кіріседі. Орталық</w:t>
        <w:br/>
        <w:t>газет бетінде жиі-жиі әңгіме-очерктер жариялап, «Қызыл Қазақстан»</w:t>
        <w:br/>
        <w:t>журналында «Шұғаның белгісін» жаңадан жөндеп бастырады, кітап</w:t>
        <w:br/>
        <w:t>баспасынан өлендер жинағын шығарады.</w:t>
        <w:br/>
        <w:t>1923 жылы Майлин Қостанай қаласына барып, «Ауыл» деген жаңа</w:t>
        <w:br/>
        <w:t>газет шығарысады. Көптеген новеллалары, сықақ эңгімелері, белгілі</w:t>
        <w:br/>
        <w:t>«Раушан-коммунист» хикаяты осы газет бетінде жарық көреді.</w:t>
        <w:br/>
        <w:t>1925 ж. Өлкелік үкіметтің арнайы шақыруымен республиканың сол</w:t>
        <w:br/>
        <w:t>кездегі астанасы Қызылордаға келіп, қайтадан баспасөз және ба-</w:t>
        <w:br/>
        <w:t>спа орындарында (1934 жылға дейін) оралуан қызмсттер атқарады.</w:t>
        <w:br/>
        <w:t>1934-1937 жылдары «Қазақ әдсбисті» газстінің бас редакторы бо-</w:t>
        <w:br/>
        <w:t>лып істейді.</w:t>
        <w:br/>
        <w:t>Осылармен қатар ұйымдасқан күнінен бастап Қазақстан жазушы-</w:t>
        <w:br/>
        <w:t>лар ұжымының құрамында болып келген Бейімбет ұлан-ғайыр әдеби</w:t>
        <w:br/>
        <w:t>еңбекті ұйымдастыру, ұйым жұмысын басқару, жас әдебиетшілерді</w:t>
        <w:br/>
        <w:t>тәрбиелеу ісіне үнемі атсалысып отырады.</w:t>
        <w:br/>
        <w:t>Бұл жылдарда Майлин-сурсткер өз дәуірінің ұлы, өз заманының</w:t>
        <w:br/>
        <w:t>үні болудың үлгісін көрсетті. Әсіресе оның шағын және орта көлемді</w:t>
        <w:br/>
        <w:t>эпика түрінде ай сайын, апта сайын толассыз туып, мерзімді газет-</w:t>
        <w:br/>
        <w:t>журнал беттерінде үздіксіз жарияланып жататын әдеби шығармала-</w:t>
        <w:br/>
        <w:t>ры жиырмасыншы-отызыншы жылдардағы ауыл өмірінің әрі түзу</w:t>
        <w:br/>
        <w:t>айнасы, әрі көркем шежіресі іспетті. Сол кездегі шаруа тіршілігінің</w:t>
        <w:br/>
        <w:t>Бейімбет бейнелемсген сыры да, сымбаты да сирек шығар...</w:t>
        <w:br/>
        <w:t>Осы жылдар ішінде жазушының өзі қалам тербеген барлық жанр-</w:t>
        <w:br/>
        <w:t>да елу бес кітабы жарық көріп, жұртқа кеңінен таралып еді.</w:t>
        <w:br/>
        <w:t>Б.Майлин 1938 жылы «тағдырдың тәлкегіне» ұшырап, қыршы-</w:t>
        <w:br/>
        <w:t>нынан қиылды.</w:t>
        <w:br/>
        <w:t>АҚЫНДЫҒЫ</w:t>
        <w:br/>
        <w:t>Бейімбет Майлин - ақын: әдебиеттегі алғашқы адымын өлеңнен</w:t>
        <w:br/>
        <w:t>бастады жэне қазақ поэзиясының дамуына өзіне лайық үлес қосты.</w:t>
        <w:br/>
        <w:t>Майлин-реалист. Оның поэзия, проза, драматургия салаларының</w:t>
        <w:br/>
        <w:t>қай-қайсысында жазған шығармаларын алып қарасақ та, тұнып тұр-</w:t>
        <w:br/>
        <w:t>ған шындық; ақиқаттан ауып басқан бір дс бір адымы болған смсс.</w:t>
        <w:br/>
        <w:t>Ендешс, шыншыл суреткердің одсби туындыларының болмыс-</w:t>
        <w:br/>
        <w:t>бітімін, сыр-сипатын, қажет жағдайда тіпті күнгейімен қоса көлең-</w:t>
        <w:br/>
        <w:t>кесін сарапқа салған тұста да оның өзіне ұқсамауға, яғни ақиқат</w:t>
        <w:br/>
        <w:t>шындықтан алшақтауға болмайды:</w:t>
        <w:br/>
        <w:t>нн</w:t>
        <w:br/>
        <w:t>же</w:t>
        <w:br/>
        <w:t>-</w:t>
        <w:br/>
        <w:t>Қу өмір қызығы жоқ қажытқан соң,</w:t>
        <w:br/>
        <w:t>Толғанып қарауым сол баяғыға.</w:t>
        <w:br/>
        <w:t>Асылы, суреткер шығармашылығы - оның автопортреті. Ақын</w:t>
        <w:br/>
        <w:t>сөзінен айна-қатесіз оның өзі танылады. Мұнда да солай! Бас-аяғы</w:t>
        <w:br/>
        <w:t>бірер шумақ арнайы шарықтауда соншалық еркін, еспе тілмен</w:t>
        <w:br/>
        <w:t>жорғадай төгілтіп, ақын бәрінен бұрын өзін-өзі толғап, өзінің твор-</w:t>
        <w:br/>
        <w:t>честволық тұлғасын құйып түсірген. Сол арқылы ақындық өнердің</w:t>
      </w:r>
    </w:p>
    <w:p>
      <w:r>
        <w:t>жұмбақ психологиясын аша жаздаған. Ақыр аяғында «Ақында адам-</w:t>
        <w:br/>
        <w:t>заттан дос болмайды, жалғыз-ақ сырын сәйлер қаламына» деп,</w:t>
        <w:br/>
        <w:t>қаламгер атаулының бәріне ортақ тылсым, сиқыр шындыққа келіп</w:t>
        <w:br/>
        <w:t>тоқтаған.</w:t>
        <w:br/>
        <w:t>«Батыр Баянның» өзіне дейінгі өзге дастандардан ең басты ерек-</w:t>
        <w:br/>
        <w:t>шелігі - мұнда автор тарихта болған оқиғаны өлең сөзбен жәй ба-</w:t>
        <w:br/>
        <w:t>яндап қана қоймайды, тұтасқан көркем образдар жүйесін қалып-</w:t>
        <w:br/>
        <w:t>тастырады. Әр кейіпкерді мінездеуге, мүсіндеуге дейін барады.</w:t>
        <w:br/>
        <w:t>Осылардың өн бойынан эпикалық суреттер туып қана тынбайды,</w:t>
        <w:br/>
        <w:t>күн нұрындай жылы, нәзік лиризм толқып-тәгіліп тұрады. Бұл -</w:t>
        <w:br/>
        <w:t>айта қалғандай шеберлік!</w:t>
        <w:br/>
        <w:t>Поэмада суреттелетін дәуір - сонау Абылай хан заманы. Абы-</w:t>
        <w:br/>
        <w:t>лай бастаған батырлар (арасында - ср Баян); қазақ-қалмақ шайқасы;</w:t>
        <w:br/>
        <w:t>жеңіс! Баян елге жалғыз қайтпайды, қалмақтың он төрт жасар</w:t>
        <w:br/>
        <w:t>Толқыншаш деген аруын ала келеді. Баян қызды жар еткісі келеді, қыз</w:t>
        <w:br/>
        <w:t>жалынып-жалбарынып көнбейді, амалы құрыған Баян қызға аға боп</w:t>
        <w:br/>
        <w:t>қалуға мәжбүр болады. Бірақ, оның есесіне, Толқыншаш Баянның он</w:t>
        <w:br/>
        <w:t>бес жасар туған інісі Ноянға қызығады, Ноян Толқыншашқа ғашық:</w:t>
        <w:br/>
        <w:t>Жас Пояи қызды коріп от бол кетті,</w:t>
        <w:br/>
        <w:t>Коздері қызыл жалып шоқ боп кетті,</w:t>
        <w:br/>
        <w:t>Жер мен көк, ай, жұлдызды түман басып,</w:t>
        <w:br/>
        <w:t>Бір қыздан басқа нәрсе жоқ боп кетті.</w:t>
        <w:br/>
        <w:t>Екеуі қосылмақ боп, айнымасқа ант-су ішеді. Осы сәтті пайдала-</w:t>
        <w:br/>
        <w:t>нып қыз жігітті өзімен бірге қалмақ слінс баруға үгіттейді. Мұның</w:t>
        <w:br/>
        <w:t>өзі Алаш абыройына дақ түсірер ауыр сын еді. Соған қарамастан</w:t>
        <w:br/>
        <w:t>махаббатқа мас жас Ноян қызға еріп, өз елінен қашады.</w:t>
        <w:br/>
        <w:t>Боз үйде жалғыз қалып Баян енді,</w:t>
        <w:br/>
        <w:t>Жаралы жолбарыстай күңіренді.</w:t>
        <w:br/>
        <w:t>Ақыры ашу ерді билеп кетіп,</w:t>
        <w:br/>
        <w:t>Жалп етіп сөнген шамдай ақыл өлді.</w:t>
        <w:br/>
        <w:t>9. нн</w:t>
        <w:br/>
        <w:t>“ре</w:t>
        <w:br/>
        <w:t>Тошайғаны несі? - Қайда?</w:t>
        <w:br/>
        <w:t>Қолы ғой. - Байға.</w:t>
        <w:br/>
        <w:t>Неғып тұр? -Не деп?</w:t>
        <w:br/>
        <w:t>Тақырып тұр. - Күресейік кел деп.</w:t>
        <w:br/>
        <w:t>Мырқымбай</w:t>
        <w:br/>
        <w:t>Бұл - қазақ әдебиетінде бұрын-сонды мұншалық бедерлі бейне-</w:t>
        <w:br/>
        <w:t>ленбеген, дәлірек айтқанда, мұншалық жан-жақты жинақталмаған</w:t>
        <w:br/>
        <w:t>жәнс дараланбаған, мұншалық ұтымды мүсінделмеген жәнс мінез-</w:t>
        <w:br/>
        <w:t>делмеген тың тип. Ол - төңкеріске дейін байдың малын бағып,</w:t>
        <w:br/>
        <w:t>шөбін шауып, ғұмыр-тіршілігін құлдық пен қорлықта, азап псн бсй-</w:t>
        <w:br/>
        <w:t>нст астында өткізген; төңкерістен кейін өз еркі өзінс тиіп, снді малға</w:t>
        <w:br/>
        <w:t>ие, жерге қожа боп, адам санатына қосылған; келе-келе өмірге көзін</w:t>
        <w:br/>
        <w:t>ашып, оңы мен солын танып, еңсесін көтере белін жазып, қашаннан</w:t>
        <w:br/>
        <w:t>шерге толы көкірегіне енді азаттықтан туған қуаныш енген соң</w:t>
        <w:br/>
        <w:t>аздаған жел бітіп, асып бара жатқан ерлік болмағанмен, біршама ожар</w:t>
        <w:br/>
        <w:t>өрлікке басып, төңірегіне әнтек тентектік көрсете бастаған жалаңаяқ</w:t>
        <w:br/>
        <w:t>жалшы - кейде кеж, кердең, кейде томырық, тұйық, кейде оспадар,</w:t>
        <w:br/>
        <w:t>ожырай... Өзінің оқығаны жоқ қараңғы, тұрмыстан тоқығаны да</w:t>
        <w:br/>
        <w:t>жоққа жақын көрбала, бірақ әйтеуір жаңа өмір екпінімен жүрегінде</w:t>
      </w:r>
    </w:p>
    <w:p>
      <w:r>
        <w:t>жігер оянған, білегіне бірқыдыру күш біткен, нисті дұрыс, пиғылы</w:t>
        <w:br/>
        <w:t>адал еңбек адамы косдсй. Дәл осындай сауатсыз шаруаға тон сыр мен</w:t>
        <w:br/>
        <w:t>сипатты шындық шеңберіңде өндіре, өрбіте, кейде тіпті өсіре ба-</w:t>
        <w:br/>
        <w:t>яндау арқылы Бейімбет ел аузында аңызға айналып кеткен атақты</w:t>
        <w:br/>
        <w:t>образ-символын айшықтайды.</w:t>
        <w:br/>
        <w:t>Мырқымбай - жиынтық кейіпкер - тип. «Мырқымбай» деген</w:t>
        <w:br/>
        <w:t>есімнің өзінде эжуамен пернеленген астар бар, атына заты - бол-</w:t>
        <w:br/>
        <w:t>мысы, бітімі, мінезі, қылығы, қимылы, қауқары түгел сыйып тұр.</w:t>
        <w:br/>
        <w:t>Мырқымбай дссс - мырқымбай!..</w:t>
        <w:br/>
        <w:t>Мырқымбай! Мырқымбай! Мырқымбай!..</w:t>
        <w:br/>
        <w:t>Бай, бай, бай, бай!</w:t>
        <w:br/>
        <w:t>Жұрмейсі жәй.</w:t>
        <w:br/>
        <w:t>Нең бар еді? Әй, құдай-ай!..</w:t>
        <w:br/>
        <w:t>(«Мырқымбай»)</w:t>
        <w:br/>
        <w:t>Бұл- Мырқымбайды тұңғыш көруіміз: заман ағымына, заң байы-</w:t>
        <w:br/>
        <w:t>бына жөндеп бара алмайтын парықсыз, доғал, сотқар баласының ат</w:t>
        <w:br/>
        <w:t>сұраған ауылнайды жер-жебіріне жете балағаттап, анайы бейбас-</w:t>
        <w:br/>
        <w:t>тақтық жасағанына өкініп діңкесі құрыған әке не қыларға білмей:</w:t>
        <w:br/>
        <w:t>52 НЕН</w:t>
        <w:br/>
        <w:t>же</w:t>
        <w:br/>
        <w:t>дүниенің төрт бұрышын түгел шарлайды. Жоқ, құтыла алмайды: қай</w:t>
        <w:br/>
        <w:t>қиырға барса да алдынан бұған арнап қазылған көр кездесе береді.</w:t>
        <w:br/>
        <w:t>Әлдекім жапан түзде бір көр қазған,</w:t>
        <w:br/>
        <w:t>Басыпа тақтай қойып, создер жазған:</w:t>
        <w:br/>
        <w:t>«Өлімнен құтылмайсың қашқанменен,</w:t>
        <w:br/>
        <w:t>Мынау көр-сенің көрің, Қорқыт жазған!.</w:t>
        <w:br/>
        <w:t>(«Қорқыт»)</w:t>
        <w:br/>
        <w:t>Бұл - көркем жинақталып, шебер шешімін тапқан, барлық адам</w:t>
        <w:br/>
        <w:t>баласына ортақ моңгілік мәселенің өнердегі көрінісі болса, өмірін</w:t>
        <w:br/>
        <w:t>ғұмыр бойы қуғын-сүргінде өткізген ақынның жеке өз қара басының</w:t>
        <w:br/>
        <w:t>тағдыр-тіршілігі де осы еді: «осындай қысымшылықтың тепкінін</w:t>
        <w:br/>
        <w:t>көрген Мағжанға, шынында да, қайда барса Қорқыт көрі кездесті»</w:t>
        <w:br/>
        <w:t>(Мұқанов). Оның өмір мен өлім секілді мәңгілік тақырыпқа кслу</w:t>
        <w:br/>
        <w:t>сыры, осы тақырыпты игеру барысында өмір шындығының көркем</w:t>
        <w:br/>
        <w:t>шыңдыққа айналу құпиясы дол осы арада жатыр. Нәтижесінде</w:t>
        <w:br/>
        <w:t>«Қорқыттағы» авторлық идея обьективті эстетикалық идеалға жіксіз</w:t>
        <w:br/>
        <w:t>жалғасты:</w:t>
        <w:br/>
        <w:t>Өмірде арманым жоқ-- Қорқытқа ерсем,</w:t>
        <w:br/>
        <w:t>Қорқыттай жанды жаспен жуа білсем.</w:t>
        <w:br/>
        <w:t>Жас төгіп, сұм өмірде зарлап-сарнап,</w:t>
        <w:br/>
        <w:t>Құшақтап қобызымды көрге кірсем!..</w:t>
        <w:br/>
        <w:t>Мұндай мәрттік тек Мағжан секілді марқасқа ақынның ғана</w:t>
        <w:br/>
        <w:t>қолынан келген.</w:t>
        <w:br/>
        <w:t>Қазақтың қадым заманнан бергі толайым мұны мен сырына су-</w:t>
        <w:br/>
        <w:t>арылған саз өнерінен туған «Қорқыт» сарынының өзінен кейінгі күй</w:t>
        <w:br/>
        <w:t>туралы Ілияс Жансүгіровтің «Күй», «Күйші», Әбділда Тәжібасвтың</w:t>
        <w:br/>
        <w:t>«Абыл» тәрізді поэмаларына үлгі боп қалғаны тағы да тектен-тек емсс.</w:t>
      </w:r>
    </w:p>
    <w:p>
      <w:r>
        <w:t>Мағжан талантының тамаша табиғатын, бүтін бітімін, лирика-</w:t>
        <w:br/>
        <w:t>лық терең тынысы мен эпикалық кең құлашын бөлмей-жармай</w:t>
        <w:br/>
        <w:t>қатар танытқан сұлу шығармасы - «Батыр Баян» поэмасы. «Баян»</w:t>
        <w:br/>
        <w:t>- қазақ әдебиетінде бола бермеген табыс. Әсіресе «Баянның» басқы</w:t>
        <w:br/>
        <w:t>бөлімінде сурет, шешендік толғау, күй төгіліп кеткен» (Аймауытов).</w:t>
        <w:br/>
        <w:t>Бұл тәгілген күй мен егілген толғауды тебіренбей оқу мүмкін смес:</w:t>
        <w:br/>
        <w:t>Жүрегім, мен зарлымын жаралыға,</w:t>
        <w:br/>
        <w:t>Сұм өмір абақты ғой саналыға.</w:t>
        <w:br/>
        <w:t>Қызыл тіл- қолым емес кісендеулі,</w:t>
        <w:br/>
        <w:t>Сондықтан жаным күйіп жанады да.</w:t>
        <w:br/>
        <w:t>нын 5</w:t>
        <w:br/>
        <w:t>ы ей</w:t>
        <w:br/>
        <w:t>Жә, бірақ мұнда тұрған не бар? Қазақта ауылды, даланы жыр-</w:t>
        <w:br/>
        <w:t>ламаған ақын бар ма? Өйткені «қоғалы көлдер, құм сулар кімдерге</w:t>
        <w:br/>
        <w:t>қоныс болмаған?» (Махамбет).</w:t>
        <w:br/>
        <w:t>Бейімбеттіңдалажырындағы-ауыләусніндегі өзінедейінгілерден</w:t>
        <w:br/>
        <w:t>окшау срекшелік тс дәл осы арадан келіп шығады.</w:t>
        <w:br/>
        <w:t>Сенің зарың - зарлайтыным өмірге,</w:t>
        <w:br/>
        <w:t>Сенің арың - арлайтыным өмірде.</w:t>
        <w:br/>
        <w:t>Сен жыласаң - көзден жасым тамшылар,</w:t>
        <w:br/>
        <w:t>Сен қуансаң - қайғы, шерім аршылар.</w:t>
        <w:br/>
        <w:t>Бейімбет Майлиннің «Ксдейгс» дсген өлеңіндегі осы жолдар -</w:t>
        <w:br/>
        <w:t>оның ақындық кредосы - қаламгерлік бағдарламасы. Ол өзінің онша</w:t>
        <w:br/>
        <w:t>ұзақ смсс өнер жолында осы мақсатынан бір сәт тайып, табан ауда-</w:t>
        <w:br/>
        <w:t>рып көрген жоқ. Өйткені оның өмірде де, өнерде де серті тұрақты,</w:t>
        <w:br/>
        <w:t>берік және мәңгілік ант еді;</w:t>
        <w:br/>
        <w:t>Кедей деп туғам, кедей деп әлем.</w:t>
        <w:br/>
        <w:t>Не көрсем де кедеймен көрем.</w:t>
        <w:br/>
        <w:t>Кедей қуанса, кедей жұбанса,</w:t>
        <w:br/>
        <w:t>Бір елі көкке тимейді төбелі.</w:t>
        <w:br/>
        <w:t>Жырлағапым кедейдің жыры.</w:t>
        <w:br/>
        <w:t>Сырлағаным кедейдің сыры.</w:t>
        <w:br/>
        <w:t>Сырым да бір, жырым да бір.</w:t>
        <w:br/>
        <w:t>Мен дағы сол кедейдің бірі.</w:t>
        <w:br/>
        <w:t>«Ұлы күй!»</w:t>
        <w:br/>
        <w:t>Жоғарыда аталған жорық ақыны Махамбеттің дала тақырыбын-</w:t>
        <w:br/>
        <w:t>дағы толғау жырында аһ ұрған арман, өкініш аралас өршіл ро-</w:t>
        <w:br/>
        <w:t>мантизм сарыны желі тартып жатса, Абайдан төгілген шалқыма</w:t>
        <w:br/>
        <w:t>сырда ауыл көшіп кеп қонып жатқан сәнді де салтанатты жазғы</w:t>
        <w:br/>
        <w:t>жайлаудың мәрс-сәрс көңілді, көркем керінісі таза рсалистік си-</w:t>
        <w:br/>
        <w:t>патта суреттелсе, Бейімбеттегі дала кейпі - ауыл кескіні мүлде</w:t>
        <w:br/>
        <w:t>басқа: ол дала тіршілігіне, далалағы ауыл тұрмысына кезінде әр</w:t>
        <w:br/>
        <w:t>шиеленістің бірден-бір себебі саналған таптық тұрғыдан, дәлірек</w:t>
        <w:br/>
        <w:t>айтқанда өзінің шыққан тегі кедейдің көзімен қарайды. Мұның</w:t>
        <w:br/>
        <w:t>өзі занды да. «Әдебисттің таптығы» дсген қатал да қасаң қағида</w:t>
        <w:br/>
        <w:t>әдеби шығармашылықтың шешуші шартына айналған жағдайда</w:t>
        <w:br/>
        <w:t>Бейімбеттің бұған басқа көзқараста болуы мүлде мүмкін смсс сді.</w:t>
        <w:br/>
        <w:t>Ең үлкен ерекшелік осында жатыр.</w:t>
      </w:r>
    </w:p>
    <w:p>
      <w:r>
        <w:t>Ауыл өмірінс кедей мүддесі мен мұратының тұрғысынан қараған</w:t>
        <w:br/>
        <w:t>Бейімбет шығармаларының идеялық мазмұнында, сөз жоқ, қазақ</w:t>
        <w:br/>
        <w:t>АЕ.</w:t>
        <w:br/>
        <w:t>ый</w:t>
        <w:br/>
        <w:t>соң шығар, оқиға композициялық жағынан бірігіп, кіріге алмаған.</w:t>
        <w:br/>
        <w:t>Тақырып та жете игерілмеген.</w:t>
        <w:br/>
        <w:t>Сөйтсе де Мағжан ертегі, аңыз сарынын одан әрі жалғастырып,</w:t>
        <w:br/>
        <w:t>«Қойлыбайдың қобызы», «Оқжетпестің қиясында» тәрізді дастан-</w:t>
        <w:br/>
        <w:t>дарын жазады. Бірі қобызын сексеуілге байлап қойып, бір топ</w:t>
        <w:br/>
        <w:t>(Қақаман, Ер Шайлан, Нәдір Шолақ) шайтандардың қолдауымсн</w:t>
        <w:br/>
        <w:t>бәйгіге қосқан Қойлыбай бақсы туралы баяғы Шоқан айтқан ертек-</w:t>
        <w:br/>
        <w:t>ке негізделсе, екінші - хан Кене туралы аңызға құрылады. Осылар-</w:t>
        <w:br/>
        <w:t>ды өзара салғастыра байыптап қарасақ, Мағжанның ақындық эво-</w:t>
        <w:br/>
        <w:t>люциясын, поэма жанрын игерудегі ілгерілеуін, көркем шеберлігінің</w:t>
        <w:br/>
        <w:t>жетіле түскенін байқаймыз. Ал «Оқжетпес қиясындағы» мәнер</w:t>
        <w:br/>
        <w:t>мен машық тіпті бөлек, ерекше. Мұңда табиғат суреттері мен адам</w:t>
        <w:br/>
        <w:t>әрекеттері астаса суреттеліп, оқушысын толқыта тербеп, баурап</w:t>
        <w:br/>
        <w:t>әкетеді:</w:t>
        <w:br/>
        <w:t>Арқада Бурабайға жер жетпейді,</w:t>
        <w:br/>
        <w:t>Басқа жер ойды ондай тербетпейді ...</w:t>
        <w:br/>
        <w:t>Арқада Бурабайға жер жетпесе,</w:t>
        <w:br/>
        <w:t>Алашта Кенекеме ер жетпейді,</w:t>
        <w:br/>
        <w:t>деп тебірене толғап, «Содан бері бірталай заман өтті, Сарыарқа сай-</w:t>
        <w:br/>
        <w:t>ран жердің сәні кетті» дей келіп, сол кешегі «балпан басқан батыр-</w:t>
        <w:br/>
        <w:t>ларын» жоқтап аһ ұрып: «Көкшеде күңіренген Кенем қайда?» деген</w:t>
        <w:br/>
        <w:t>Мағжанға қосыла күйзелгендей боласың.</w:t>
        <w:br/>
        <w:t>Ақындық күш, одан туындаған күшті әсер дсген осындай-ақ болар.</w:t>
        <w:br/>
        <w:t>Сонда біз Мағжанның «Ертсгімен» басталған поэмаларының</w:t>
        <w:br/>
        <w:t>бірінен соң бірін оқи келе «поэма жазудың желісін қағып» (Сэбит</w:t>
        <w:br/>
        <w:t>Мұқанов), үлгісін көрсеткен Мағжанның қазақ поэзиясына хан-</w:t>
        <w:br/>
        <w:t>қазына боп қосылған «Қорқыт» пен «Батыр Баянның» тұсында</w:t>
        <w:br/>
        <w:t>ақындық олимпіне қалай шырқап шыққанын анық танимыз.</w:t>
        <w:br/>
        <w:t>«Қорқыт» - ақынның өмірі мен өнерінің үндескен, әлгі айтқа-</w:t>
        <w:br/>
        <w:t>нымыздай, өзара біріккен-кіріккен жерінен туған, түрі мен сыры</w:t>
        <w:br/>
        <w:t>тұтас. бас-аяғы жинақы, жұмыр да шымыр шығарма. Поэманың</w:t>
        <w:br/>
        <w:t>тақырыбы идсясына, идеясы тақырыбына көшіп, бірінен-бірі туып,</w:t>
        <w:br/>
        <w:t>бірін-бірі дамытып, әдемі астасып кеткен.</w:t>
        <w:br/>
        <w:t>Қорқыт - Дала данышпаны, ғасырлар бойы атажұрт аузында</w:t>
        <w:br/>
        <w:t>аңызға айналған ақылман, асқақ арманы мен асыңқы қиялын қобыз-</w:t>
        <w:br/>
        <w:t>ға қосып, бір ғана қазақ сахарасы емес, бүкіл әлем атырабындағы</w:t>
        <w:br/>
        <w:t>күллі адамзатқа ортақ мәнгілік зарға, мұнды сарынға айналдырған</w:t>
        <w:br/>
        <w:t>әйгілі күйші, ойшыл-философ. Ол өлімнен қашып-құтылмақ оймен</w:t>
        <w:br/>
        <w:t>37 ЕНЕ</w:t>
        <w:br/>
        <w:t>ре</w:t>
      </w:r>
    </w:p>
    <w:p>
      <w:r>
        <w:t>әрқайсысында ор қырынан көрініп, кезенді шыңдықты көркем жи-</w:t>
        <w:br/>
        <w:t>нақтау арқылы мінезі мен мүсіні мейлінше мол тұтасып-тұлғалана</w:t>
        <w:br/>
        <w:t>берген Мырқымбай келс-келс осылайша образ-символға айналған.</w:t>
        <w:br/>
        <w:t>Мырқымбайға ыза боп күйіп-піскенмен, әкенің де баладан асып</w:t>
        <w:br/>
        <w:t>бара жатқан ештеңесі жоқ. Бала шорқақ болса, әке қорқақ, екеуі бір</w:t>
        <w:br/>
        <w:t>сөлкебайдың екі жағы секілді. Әкенің балаға сары атты ауылнайдың</w:t>
        <w:br/>
        <w:t>«жетегіне байласаң қайтеді» деп зар қаққандағы халі мен қалпы</w:t>
        <w:br/>
        <w:t>жалпы қоғам қамын ойлаған көшелілігі емес, қай заманда болма-</w:t>
        <w:br/>
        <w:t>сын, әйтеуір атқамінер атаулыдан ығып, ығысып қалған үргелектігі,</w:t>
        <w:br/>
        <w:t>үрейсіздігі, құр қаудырлаған қаукөрік қалбағайлығы.</w:t>
        <w:br/>
        <w:t>Енді өшікті:</w:t>
        <w:br/>
        <w:t>Боқтауыңды есітті,</w:t>
        <w:br/>
        <w:t>Шауып алудан тайынбас -</w:t>
        <w:br/>
        <w:t>Түріп қойып есікті.</w:t>
        <w:br/>
        <w:t>«Малын жасырды» деп,</w:t>
        <w:br/>
        <w:t>«Егіні басылды» деп,</w:t>
        <w:br/>
        <w:t>«Налок» дей ме, «мәлок» дей ме,</w:t>
        <w:br/>
        <w:t>Әй, қатырды ғой басымды кеп...</w:t>
        <w:br/>
        <w:t>Осы заман жайын, жаңа өмір мәнін түсінген ойлы адамның сөзі</w:t>
        <w:br/>
        <w:t>ме? Бұл кешегі бай үстемдігінің кезінде би-болыстан зәбір көріп,</w:t>
        <w:br/>
        <w:t>жапа шегіп, запы болып қалған қорғансыз бейшараның бүгінгі</w:t>
        <w:br/>
        <w:t>жаңа тұрмыс тұсында да ескілік шырмауынан шыға алмай, көне</w:t>
        <w:br/>
        <w:t>әдетінше күйбендеген күйкілігі, рухани мешелдігі, демек, әкенің</w:t>
        <w:br/>
        <w:t>өзі баласы, яки Мырқымбай болмағанмен, істеп жүргенінің бәрі -</w:t>
        <w:br/>
        <w:t>«мырқымбайлық».</w:t>
        <w:br/>
        <w:t>Әрине, ауыл өмірінің астын үстіне шығара жаңартпақ боп, ау-</w:t>
        <w:br/>
        <w:t>ыл адамдарына жаңа заң орнату әрекетінде жүрген ауылнайлар -</w:t>
        <w:br/>
        <w:t>«атқа мінген адамдар» мұндай аласапыран ауыспалы шақта асы-</w:t>
        <w:br/>
        <w:t>ра сілтеуден де құралақан емес-ті. Бірақ, қалай болғанда да, әйтеуір</w:t>
        <w:br/>
        <w:t>әкенің балаға ызасы адам психологиясындағы жаңғырудан гөрі сол</w:t>
        <w:br/>
        <w:t>кешегі сорлылықтың бүгінгі сарқыншағына ұқсаңқырайды. Міне,</w:t>
        <w:br/>
        <w:t>Мырқымбай «мырқымбайлыққа» осылай ауысады да, мұның өзі бір</w:t>
        <w:br/>
        <w:t>адамның ғана келеңсіз құлқы емес, күллі қазақ ауылындағы кеселі</w:t>
        <w:br/>
        <w:t>мол кезенді құбылысқа айналады.</w:t>
        <w:br/>
        <w:t>Дегенмен, төңкеріс тудырған жаңа қоғамдық жүйе кезінде мыр-</w:t>
        <w:br/>
        <w:t>қымбай да, «мырқымбайлық» та бір орында, бір қалыпта тұрмайды.</w:t>
        <w:br/>
        <w:t>Мырқымбай бірте-бірте өсуге, «мырқымбайлық» бірте-бірте өшуге</w:t>
        <w:br/>
        <w:t>бет алады. Майлин поэзиясының өн бойында айрықша арна са-</w:t>
        <w:br/>
        <w:t>5: нНЕНЕН</w:t>
        <w:br/>
        <w:t>“әде</w:t>
        <w:br/>
        <w:t>Сонымен Баян Ноян мен Толқыншашты қуып жетіп, баяғы Асан</w:t>
        <w:br/>
        <w:t>Қайғы «Қанды өзек» атаған Жолдыөзек деген жерде скеуін дс садақ-</w:t>
        <w:br/>
        <w:t>пен жайратып салады... Солан Баян Көкшетаудағы ақ ордасында өзін</w:t>
      </w:r>
    </w:p>
    <w:p>
      <w:r>
        <w:t>күтіп отырған Абылайға оралады да жорыққа аттанады. Сол соғыста</w:t>
        <w:br/>
        <w:t>жау найзасынан қаза табады.</w:t>
        <w:br/>
        <w:t>Поэманың бар фабуласы - осы. Ал фабула шсбер қолдан сюжст-</w:t>
        <w:br/>
        <w:t>ке көшкенде «Батыр Баянның» барлық құны мен қасиеті керемет</w:t>
        <w:br/>
        <w:t>көркемдік күшке айналып, оқушысын тұтқындап әкетеді.</w:t>
        <w:br/>
        <w:t>Образдар жүйесіне келсек, Мағжанның бейнелеуінде Абылай</w:t>
        <w:br/>
        <w:t>- асқан дана, әрі елбасы, әрі қолбасы ретінде халықтың қамқоры,</w:t>
        <w:br/>
        <w:t>қорғаны; алты алаштың басын қосқан кемеңгер хан. Оның жаңа</w:t>
        <w:br/>
        <w:t>жорыққа аттанар алдында өзін қоршаған өңкей ержүрек сардарлары</w:t>
        <w:br/>
        <w:t>мен сарбаздарын ошарылдыра тоқтатып қойып, «Наркескен, өрттей</w:t>
        <w:br/>
        <w:t>сскен, қайтпас болат Баянсыз қанатымды қалай жаям?!» деп үлкен</w:t>
        <w:br/>
        <w:t>сабырмен Баян батырды күтуінде сұңғыла білгірлік бар. Білмей бір</w:t>
        <w:br/>
        <w:t>адым жасамайды. Әрнәреені он өлшеп, бір пішеді. Өзінің ақ туының</w:t>
        <w:br/>
        <w:t>астына жиналғандардың қайсысы қандай іске лайық, кімнің қолынан</w:t>
        <w:br/>
        <w:t>нс келеді? - бәрін біледі. Ал Баян болса, Абылайдың осы білгірлігін,</w:t>
        <w:br/>
        <w:t>өзіне деген сенімін өмірі тұрмақ тіпті өлімімен ақтайды. Дәлелдейді.</w:t>
        <w:br/>
        <w:t>Осының бәрін ақын эпикалық кең құлашпен, қимыл-әрекет үстінде</w:t>
        <w:br/>
        <w:t>көрсетеді.</w:t>
        <w:br/>
        <w:t>Сонымен қатар, Баян мен Ноянның эрқайсысы сомдап соғылған</w:t>
        <w:br/>
        <w:t>эпикалық қаһарман болудың үстінс Толқыншаш сұлудың образымен</w:t>
        <w:br/>
        <w:t>өріле келе жан тебірентер лирикалық кейіпкерлерге айналады. Ал,</w:t>
        <w:br/>
        <w:t>Баянның «қорқақ ақылы ашудан бұғып қалған» сәтте өзі істеп алған</w:t>
        <w:br/>
        <w:t>сесіздігінс өзі өкініп:</w:t>
        <w:br/>
        <w:t>Ойламай, белді бекем будым неге?</w:t>
        <w:br/>
        <w:t>Қозымды қас дұшпандай қудым неге?</w:t>
        <w:br/>
        <w:t>Майысын Пояп қалқам, ерке марқам,</w:t>
        <w:br/>
        <w:t>Қасқиып қарсы алдымда тұрдың неге?</w:t>
        <w:br/>
        <w:t>деген зарын ешкім енжар оқуы мүмкін емес. Мағжан эпикасына</w:t>
        <w:br/>
        <w:t>астаса сабақтасып жатқан уытты лиризм тау суындай тасқындап</w:t>
        <w:br/>
        <w:t>барып осындай терең психологизмге ұласып кетеді де дастандағы</w:t>
        <w:br/>
        <w:t>қайталанбас характерлер осыдан туады.</w:t>
        <w:br/>
        <w:t>«Батыр Баян» - қазақ топырағындағы тұңғыш психологиялық</w:t>
        <w:br/>
        <w:t>поэма.</w:t>
        <w:br/>
        <w:t>Сондай-ақ, Мағжан Жұмабасвтың бірден-бір прозалық шығар-</w:t>
        <w:br/>
        <w:t>масы «Шолпанның күнәсі» - терең психологиялық новелла. Бұл ту-</w:t>
        <w:br/>
        <w:t>ралы зерттеу мен зерделеу өз алдына бөлек.</w:t>
        <w:br/>
        <w:t>2 ЖЕП</w:t>
        <w:br/>
        <w:t>ылы</w:t>
        <w:br/>
        <w:t>Жетіге жеткен соң өзі де сол байдың қозысын бағып, кейін атының</w:t>
        <w:br/>
        <w:t>делбесін ұстайды. Бейнет пен жоқшылықтың ашы дәмін ерте татқан</w:t>
        <w:br/>
        <w:t>жас бала кәрі әжесінің жылы құшағында бұйыға тербеліп отырып,</w:t>
        <w:br/>
        <w:t>оның:</w:t>
        <w:br/>
        <w:t>Өмірімде көргенім күңдік, құлдық,</w:t>
        <w:br/>
        <w:t>Бұл жалғанда бар ма екен біздей мұңдық? -</w:t>
        <w:br/>
        <w:t>дсген гөй-гөйінің зар сырын жанымен ұғады. Әжесі көне жырлар-</w:t>
        <w:br/>
        <w:t>ды көп білетін, өзі де аздап өлең шығаратын ақынжанды адам сксн.</w:t>
        <w:br/>
        <w:t>Соның әсері болса керек, Бейімбет қаршадайынан өнерге құмартып,</w:t>
      </w:r>
    </w:p>
    <w:p>
      <w:r>
        <w:t>өлеңге әуестенеді.</w:t>
        <w:br/>
        <w:t>Майлин алғаш рет ауыл молдасынан сауат ашып, хат таниды. Со-</w:t>
        <w:br/>
        <w:t>дан соң есігінде жүрген бай үйінде тұратын Әбдірахман Сатыбал-</w:t>
        <w:br/>
        <w:t>дин дсген татар мұғалімнен дәріс алады. Одан әрі іргелес көрші</w:t>
        <w:br/>
        <w:t>ауылдағы басқа бір Әбдірахман Арғынбасв дегеннің медрссссінс</w:t>
        <w:br/>
        <w:t>түсіп, екі жыл (1910-1912) оқиды. («Шұғаның белгісіндегі» бас</w:t>
        <w:br/>
        <w:t>кейіпкердің учитель болуы жоне Әбдірахман атануы тегін емес-ті).</w:t>
        <w:br/>
        <w:t>Өз бетінше кітап оқып, көп ізденеді; қалаға барып, білімін одан әрі</w:t>
        <w:br/>
        <w:t>көтеруге талаптанады.</w:t>
        <w:br/>
        <w:t>1913-1914 жылдарда Майлин Троицкідегі «Уазифа» мектебінде,</w:t>
        <w:br/>
        <w:t>оны бітіргеннен кейін Уфа қаласындағы мсдрссс «Ғалияда» оқиды.</w:t>
        <w:br/>
        <w:t>Сол жылдары медресе шәкірттерінің әдеби үйірмесіне қатысып,</w:t>
        <w:br/>
        <w:t>өзі секілді талапкер жастармен бірге «Садақ» атты қолжазба жур-</w:t>
        <w:br/>
        <w:t>нал шығарысады. «Садақтың» әрі редакторы, әрі белсенді авторы</w:t>
        <w:br/>
        <w:t>болған Бейімбет осы журналдың 1914 жылғы үш нөмірінде өзінің</w:t>
        <w:br/>
        <w:t>тырнақалды прозалық туындысы «Шұғаның белгісін» жариялай-</w:t>
        <w:br/>
        <w:t>ды. Бұл «Ғалия» шәкірттері мен ұстаздарының арасында авторының</w:t>
        <w:br/>
        <w:t>атын шығарып, талантын танытқан тамаша шығарма болатын.</w:t>
        <w:br/>
        <w:t>Бейімбет Майлиннің медресеге сабақ беретін белгілі татар жазушы-</w:t>
        <w:br/>
        <w:t>лары Мәжит Ғафуримен, Ғалымжан Ибрагимовпен шығармашылық</w:t>
        <w:br/>
        <w:t>байланысы, медреседе өзімен бірге оқитын башқұрт ақыны Сайфи</w:t>
        <w:br/>
        <w:t>Құдашпен достығы осы кезден басталады. Солармсн ынтымақтаса</w:t>
        <w:br/>
        <w:t>жүріп, Бейімбет скі жылдай орыс тілін үйренуге көп күш салады;</w:t>
        <w:br/>
        <w:t>Гоголь, Лев Толстой, Чехов, Горький шығармаларымен түпнұсқадан</w:t>
        <w:br/>
        <w:t>танысады.</w:t>
        <w:br/>
        <w:t>Бірақ денсаулық жағдайына байланысты медресе «Ғалиянын»</w:t>
        <w:br/>
        <w:t>оқуын аяқтай алмай, 1915 жылы дәрігерге көрінбек боп Тро-</w:t>
        <w:br/>
        <w:t>нцк қаласына қайтып оралады да, осы тұста «Айқап» журналын-</w:t>
        <w:br/>
        <w:t>да қызметте жүрген Сұлтанмахмұт Торайғыровпен, Мұхамеджан</w:t>
        <w:br/>
        <w:t>өл</w:t>
        <w:br/>
        <w:t>ЕЖЕН 22</w:t>
        <w:br/>
        <w:t>ый</w:t>
        <w:br/>
        <w:t>Малы барлар «Меке» барар жалақтап,</w:t>
        <w:br/>
        <w:t>Сөзін сыйлы, елді аузына қаратпақ.</w:t>
        <w:br/>
        <w:t>(«Мұсылмандық белгісі»)</w:t>
        <w:br/>
        <w:t>Дәл осы арада ақынның шыншылдығымен қатар сыншылдығы да</w:t>
        <w:br/>
        <w:t>айрықша айшықпен көзге түседі. 1912 жылы 18 жасар Бейімбеттің</w:t>
        <w:br/>
        <w:t>модрссс «Ғалиядағы» қолжазба журнал «Садақта» тұңғыш жария-</w:t>
        <w:br/>
        <w:t>ланған осы өлеңінде Қазан төңкерісіне дейінгі әбден тозығы жетіп,</w:t>
        <w:br/>
        <w:t>тарих сахнасынан шығып бара жатқан ескі ауылдың тоң мойын түр-</w:t>
        <w:br/>
        <w:t>тұрпаты, ауылдағы малдылар мен жалдылардың ала-құла топас сыр-</w:t>
        <w:br/>
        <w:t>сипаты, томырық мінез-құлқы, байлар мен жалшылардың ала-құла</w:t>
        <w:br/>
        <w:t>арақатысы ашы сықақ, уытты мысқыл арқылы біршама білгірлікпен</w:t>
        <w:br/>
        <w:t>суреттеле тұра, жалпы қазақтардың діншілдігі көбіне жасанды екені,</w:t>
        <w:br/>
        <w:t>асылы, қазаққа ислам жөнді дари қоймағаны ажуамен аңғартылады.</w:t>
        <w:br/>
        <w:t>Шіркін, несін айтасың, «біздің қазақ баласы - шын мұсылман»</w:t>
        <w:br/>
        <w:t>деп қағыта қалжындап алады да, мұның мұсылмандығының түрі -</w:t>
        <w:br/>
        <w:t>күнінс «бсс намаздың жалғызын-ақ оқып ап», құдайға бсталды құла</w:t>
        <w:br/>
        <w:t>түз «құлдык» ұра беру деп күледі. Байлар бұл тұста да баяғы қалпы</w:t>
        <w:br/>
        <w:t>арамза, алдампаз, алаяқ: молдаға зекет ретінде «көтерем тай, қотыр</w:t>
        <w:br/>
        <w:t>қой» беріп, соңыра «о дүниеге» барғанда бәрі түгел жұмақ төрінен</w:t>
        <w:br/>
        <w:t>бір-ақ шықпақ! Осыны аяусыз сынға алған ақын өлеңінің аяғын</w:t>
      </w:r>
    </w:p>
    <w:p>
      <w:r>
        <w:t>астарлы кекесінмен бітіреді:</w:t>
        <w:br/>
        <w:t>Барлық казақ иемденіп, жұмақты,</w:t>
        <w:br/>
        <w:t>Басқаларға орын қалмай жүрмесін.</w:t>
        <w:br/>
        <w:t>Майлин юморы мен сатирасы осылайша ақындығының алғашқы</w:t>
        <w:br/>
        <w:t>адымдарынан бастап-ақ орбір өлең жолдарының ара-арасынан</w:t>
        <w:br/>
        <w:t>шымыр-шымыр қайнап шығып, күллі поэзиясының өн бойына шым-</w:t>
        <w:br/>
        <w:t>шым сіңе берген еді.</w:t>
        <w:br/>
        <w:t>Көне ауылдың қоғамдық қоршауы мен элеуметтік ортасындағы</w:t>
        <w:br/>
        <w:t>кедергі-кеселді, адам басындағы кссапат-ксленсіздікті, керснау-</w:t>
        <w:br/>
        <w:t>кердендікті найзадай түйрейтін осынау ашы да болса ашық, адал,</w:t>
        <w:br/>
        <w:t>ақжарқын күлкісін ақын өзінің аңызға айналған әйгілі ұнамды кейіп-</w:t>
        <w:br/>
        <w:t>кері Мырқымбай мінезін - қылығы мен құлқын, әдеті мен ғұрпын,</w:t>
        <w:br/>
        <w:t>сайып келгенде, санасы мен салтын әзілдеген тұста да іркіп көрген</w:t>
        <w:br/>
        <w:t>емес. Оны айтасыз, Бейімбет өзіне туа біткеножуасынан Мырқымбай</w:t>
        <w:br/>
        <w:t>түгіл, Ленинді жырлағанда да айныған жоқ:</w:t>
        <w:br/>
        <w:t>- Күлән-ау, анау кім? - Кімді?</w:t>
        <w:br/>
        <w:t>- Ленин ғой. - Кедейді.</w:t>
        <w:br/>
        <w:t>ы ЕЖ</w:t>
        <w:br/>
        <w:t>аре</w:t>
        <w:br/>
        <w:t>Бай, бай, бай, бай!</w:t>
        <w:br/>
        <w:t>Жарым ес-ай!</w:t>
        <w:br/>
        <w:t>Құның ба еді</w:t>
        <w:br/>
        <w:t>Бір шолақ тай/-</w:t>
        <w:br/>
        <w:t>деп ызаға булығып, зығыры қайнайды. Ал баласы бәрібір түкке</w:t>
        <w:br/>
        <w:t>түсінбейді.</w:t>
        <w:br/>
        <w:t>- Әкс-ау, мұның нс? - деп аңырады. - Ауылнай құдай ма сді?</w:t>
        <w:br/>
        <w:t>Әкімді құдай деп, шұлғимыз да отырамыз ба?</w:t>
        <w:br/>
        <w:t>Осының өзіңде кәдімгідей логика, керек десеңіз тіпті зандылық</w:t>
        <w:br/>
        <w:t>бар. Майлин бұл жерде де ақиқаттан аттамайды, шындықтың шека-</w:t>
        <w:br/>
        <w:t>расынан шықпайды. Бұл тұстағы (1922) Мырқымбай бұдан бес жыл</w:t>
        <w:br/>
        <w:t>бұрынғы бай мен болыс тепкісінің астында жатқан тулақ Мырқымбай</w:t>
        <w:br/>
        <w:t>емсе, оянған, көзін ашқан, кеудесіне әжептәуір намыс біткен, ширақ,</w:t>
        <w:br/>
        <w:t>қунақ Мырқымбай. Бұл бүгінде «өмір-күрес» екенін біршама ұққан,</w:t>
        <w:br/>
        <w:t>бірақ соның парқын дұрыстап түсіне бермейді. Күресу - қарсы кел-</w:t>
        <w:br/>
        <w:t>гснмен қалайда қарсыласу, қармаса беру, «атқа мінген адам» көрінсе</w:t>
        <w:br/>
        <w:t>«теке көзденіп» ксту, омыраулау, ақылына көнбеу, айтқанына жүрмсу</w:t>
        <w:br/>
        <w:t>деп біледі. Одан арғыға білігі жетпейді.</w:t>
        <w:br/>
        <w:t>Күйгелек эке де қояр емес, өз-өзінен өжіктеп, баж-баж етеді:</w:t>
        <w:br/>
        <w:t>Бар, шақырып кел!</w:t>
        <w:br/>
        <w:t>Сары атты бер!</w:t>
        <w:br/>
        <w:t>Қол қусырып, аяғына жығылсаң.</w:t>
        <w:br/>
        <w:t>“Ашуын тастадым дер!</w:t>
        <w:br/>
        <w:t>Тоңмойын бала торс етіп, шалқасынан түседі:</w:t>
      </w:r>
    </w:p>
    <w:p>
      <w:r>
        <w:t>- Бара алмаймын.</w:t>
        <w:br/>
        <w:t>Оған пенде бола алмаймын!</w:t>
        <w:br/>
        <w:t>Тентіретіп жіберсең де,</w:t>
        <w:br/>
        <w:t>Бұл тіліңді ала алмаймын!)</w:t>
        <w:br/>
        <w:t>Баланың дөкірлігі, әкенің өкініші көрініс береді бұдан.</w:t>
        <w:br/>
        <w:t>Осы арқылы сол кездің біралуан ашы шындығы қолма-қол жа-</w:t>
        <w:br/>
        <w:t>рия болады, адамдар арасындағы алауыздық қыңыр қиястықтан,</w:t>
        <w:br/>
        <w:t>жөн білмейтін жетесіздіктен екені әлең-диалогтен анық әрі әдемі</w:t>
        <w:br/>
        <w:t>аңғарылады. Осылайша, оқушының көз алдында бір адамның</w:t>
        <w:br/>
        <w:t>құлқы бір топ адамның мінезіне, яки Мырқымбай мырқымбайлыққа</w:t>
        <w:br/>
        <w:t>ұласады. Сонда Мырқымбай - бір адамның кескіні ғана емес, бүкіл</w:t>
        <w:br/>
        <w:t>бір әлеуметтік ортаның кейпі, сыры, сипаты. Мырқымбайдың</w:t>
        <w:br/>
        <w:t>типтік бітімі де осы арада жатыр. Бейімбеттің жиырма шақты өлеңі</w:t>
        <w:br/>
        <w:t>мен скі поэмасының (тіпті бірнешс фсльстоны мен әңгімесінің)</w:t>
        <w:br/>
        <w:t>ы ЖШ</w:t>
        <w:br/>
        <w:t>аре</w:t>
        <w:br/>
        <w:t>Қазақ поэзиясының дамуына өзіндік үлес қосты дегенде біз қазақ</w:t>
        <w:br/>
        <w:t>өлеңін көркемдік жағынан гуропалық биікке көтеріп, оның мазмұнды</w:t>
        <w:br/>
        <w:t>пішінін тотының түгіндей құбылта құлпыртқан Абайдан әрі өрлетіп</w:t>
        <w:br/>
        <w:t>әкетті демейміз. Әділіне келсек, Бейімбет өлендерінің өрімі ең жеңілі,</w:t>
        <w:br/>
        <w:t>ырғағы, ұйқасы... - Абай реформаларынан көш кейін жатады.</w:t>
        <w:br/>
        <w:t>Демск, кейбір зерттеулерде айтылып жүрген «Бейімбет - қазақ</w:t>
        <w:br/>
        <w:t>өлеңінің асқан шсбері» дсген пікір ұшқары, ағат. Мазмұн мсн пішін</w:t>
        <w:br/>
        <w:t>жағынан қатар салмақтап байқасақ, оның суреткерлік шеберлігі</w:t>
        <w:br/>
        <w:t>әңгімелеріне қарағанда өлендерінде бәсең, әлсіз. Олай болса, Май-</w:t>
        <w:br/>
        <w:t>лин поэзиясының қадір-қасиеті неде? Екі нәрседе - жырлаған тақы-</w:t>
        <w:br/>
        <w:t>рыбында және бейнелеген образында: біріншіден, Бейімбет қазақ</w:t>
        <w:br/>
        <w:t>кедейінің тұрмысы мен тіршілігін қазақ поэзиясында өзіне дейін</w:t>
        <w:br/>
        <w:t>болмаған аумақта, кең, терең және жан-жақты суреттеді.</w:t>
        <w:br/>
        <w:t>Екіншіден, Бейімбет қазақ кедейінің мінезі мен мүсінін қазақ</w:t>
        <w:br/>
        <w:t>поэзиясында өзіне дейін болмаған дсңгейдс дәл, тіпті типтік һәм</w:t>
        <w:br/>
        <w:t>символдық дәрежеде (Мырқымбай) тарихи жағынан нақты жоне</w:t>
        <w:br/>
        <w:t>өрбу, өсу үстінде сомдап соқты.</w:t>
        <w:br/>
        <w:t>Осы екеуінің үстіне енді Бейімбет өлендері мен поэмаларының</w:t>
        <w:br/>
        <w:t>тұла бойына күн шуағындай тарап, ұшқын атып, сәуле шашып</w:t>
        <w:br/>
        <w:t>жатқан әрі жылы, әрі шымыр юморды (әзіл-әжуәні) қоссақ, жалпы</w:t>
        <w:br/>
        <w:t>Майлин ақындығының өзгелерден оқшау, тек өзіне ғана ерекшелігі</w:t>
        <w:br/>
        <w:t>белгіленеді дс, оның, жоғарыда айтылғандай, қазіргі қазақ поэзия-</w:t>
        <w:br/>
        <w:t>сының даму ына қосқан үлесі анықталады.</w:t>
        <w:br/>
        <w:t>«Жырлағаным - кедейдің жыры»</w:t>
        <w:br/>
        <w:t>Суреткердің өнері өмірімен, яки өз басынан кешкен ғұмыр-</w:t>
        <w:br/>
        <w:t>тіршілігімен тығыз байланысты. Ол өмірде нені жете таныса, өнері</w:t>
        <w:br/>
        <w:t>арқылы жұртқа да соны танытады. Осы ақиқат тұрғысынан қарасақ,</w:t>
        <w:br/>
        <w:t>Бейімбеттің дүниеге көзін ашқаннан көрген-баққаны көбіне ауыл</w:t>
        <w:br/>
        <w:t>әмірі. Төңкерістен бұрынғы, төңкеріс қарсаңындағы жәнс одан</w:t>
        <w:br/>
        <w:t>кейінгі қыр тіршілігі, дала тұрмысы. Сондықтан оның ширек ғасыр</w:t>
        <w:br/>
        <w:t>бойы, сөз өнерінің қай жанрында болсын, жазған шығармалары</w:t>
        <w:br/>
        <w:t>түгел ауыл өміріне арналуы тегін емес.</w:t>
        <w:br/>
        <w:t>Осыны өзі де білген. «Жаңа әдебиет» журналының 1931 жылғы</w:t>
      </w:r>
    </w:p>
    <w:p>
      <w:r>
        <w:t>6-7 сандарында ол өзі туралы: «Менің бұл күнге дейін жазған</w:t>
        <w:br/>
        <w:t>тақырыбым ауыл туралы ғана болып келеді, - деп ашып айтты. -</w:t>
        <w:br/>
        <w:t>Өндіріс өмірін суреттеуге мен әлі күнге дейін кірісе алғаным жоқ,</w:t>
        <w:br/>
        <w:t>өйткені әлі күнге өндіріс әмірімен таныстығым жоқ».</w:t>
        <w:br/>
        <w:t>5: нн</w:t>
        <w:br/>
        <w:t>“ңе</w:t>
        <w:br/>
        <w:t>Сералинмен танысады. Журналда бірнеше өлендер жариялайды.</w:t>
        <w:br/>
        <w:t>1916 жылы сліне ксліп, 1919 жылға дейін қаламгерлік қызметімен</w:t>
        <w:br/>
        <w:t>қатар, ауыл жастарына ұстаздық стсді. Бұл бір орасан қиын, ойлы-</w:t>
        <w:br/>
        <w:t>қырлы, бұралаң жолдары кәп күрделі кезең еді. 1916 жылғы мау-</w:t>
        <w:br/>
        <w:t>сым жарлығы кезі ндс елдің ер-азаматтары қылыштарын кекке</w:t>
        <w:br/>
        <w:t>қайрап, екіжақты езгіге - патша жендеттерінің талауына, жергілікті</w:t>
        <w:br/>
        <w:t>жемқорлардың қанауына қарсы ұлт-азаттық көтерілісіне аттанғанда,</w:t>
        <w:br/>
        <w:t>Бейімбет оларға сот сапар тілеп, күрес адамдарын ашық айқасқа,</w:t>
        <w:br/>
        <w:t>берік сапқа тұруға шақырды («Қанды тұман»):</w:t>
        <w:br/>
        <w:t>Ойбай-ау, қайдасыңдар? Аттапыңдар!</w:t>
        <w:br/>
        <w:t>Бері кел, шашау шықпа, топтаныңдар!</w:t>
        <w:br/>
        <w:t>дей тұрғанымен, осы қозғалыс бірсыпыра жерлерде сәтсіздікке</w:t>
        <w:br/>
        <w:t>ұшырағанда кенет торығып, келер күннен үміт үзе жаздайды да, 1917</w:t>
        <w:br/>
        <w:t>жылдың ақпанында патшаның тақтан құлағанына қуанып, қайта жа-</w:t>
        <w:br/>
        <w:t>дырайды («Қазаққа»):</w:t>
        <w:br/>
        <w:t>Келді теңдік, туды теңдік басыңа,</w:t>
        <w:br/>
        <w:t>Қатып, еркек, кәрі менен жасыңа.</w:t>
        <w:br/>
        <w:t>Туысқандық, құрдастыққа асыға</w:t>
        <w:br/>
        <w:t>Алалықты араңдағы жой, қазақ!</w:t>
        <w:br/>
        <w:t>Бұрынғыдай байың, жарлың шашылма!</w:t>
        <w:br/>
        <w:t>Бірлікпенен жұмыс атқар. басыл да!</w:t>
        <w:br/>
        <w:t>Азын-аулақ миың болса басыңда,</w:t>
        <w:br/>
        <w:t>Партия, штат, дау-шарыңды қой, қазақ!</w:t>
        <w:br/>
        <w:t>Ақпан революциясының нәтижесінде шынымен-ақ «келді тендік,</w:t>
        <w:br/>
        <w:t>туды теңдік» деп асығыс түйін түйгеніне қарамастан, осы өлендегі</w:t>
        <w:br/>
        <w:t>ел-жұртты бірлікке шақырған ақын үнінің асқақ рухы, азаматтық</w:t>
        <w:br/>
        <w:t>әуені әлі күнге маңызын жойған жоқ. Тағы бір ескеретін нәрсе,</w:t>
        <w:br/>
        <w:t>осы өлең сол кездің алауыз, жікшіл, ұр да жық рухынан ада. Бағзы</w:t>
        <w:br/>
        <w:t>біреулерше, өзінің ел-жұртын, ұлтын тапқа бөліп, анау бай, мынау</w:t>
        <w:br/>
        <w:t>жарлы-жақыбай деп қалың бұқара арасына жік салып, алауыздық</w:t>
        <w:br/>
        <w:t>отын жағып жатқан Бейімбет жәнс жоқ. Керісінше, байың бір бөлек,</w:t>
        <w:br/>
        <w:t>жарлың бір бөлек шашылмандар, бірігіндер, бірлесіп еңбек стіндер,</w:t>
        <w:br/>
        <w:t>қазағым, дейді. Демек, Бейімбет Майлинсол кездің өзіндетуған елінің</w:t>
        <w:br/>
        <w:t>болашақ азаттық, еркіндік, егемендік рухымен тыныстағандай...</w:t>
        <w:br/>
        <w:t>Бірақ ол тұстағы жағдай да, заң да жалпыға мәлім. Соған сәйкес</w:t>
        <w:br/>
        <w:t>еңдігі өмірі мен өнерін түгел жоне біржола Қазаннан кейінгі жаңа</w:t>
        <w:br/>
        <w:t>заманға бағыштаған Бейімбет Майлин 1919-1921 жылдары ауылдағы</w:t>
        <w:br/>
        <w:t>кеңес жұмысына араласады. 1922 жылы Сәкен Сейфуллиннің шақы-</w:t>
        <w:br/>
        <w:t>55 ЕНЕҢ</w:t>
      </w:r>
    </w:p>
    <w:p>
      <w:r>
        <w:t>“аңы”</w:t>
        <w:br/>
        <w:t>Ал, аз емес, көп іс тындыру үшін, мезгіл мінезіне, уақыт талабы-</w:t>
        <w:br/>
        <w:t>насай сл қызмстін атқару үшін қайтпек керек? Мырқымбай ойланды.</w:t>
        <w:br/>
        <w:t>Енді бұған басқалар смсс, бұл басқаларға үн қатып, ұран тастайды:</w:t>
        <w:br/>
        <w:t>Қойшы-қолаң, қайда өңкей сиыршы!</w:t>
        <w:br/>
        <w:t>Маңайыма келіп бәрің жиылшы!</w:t>
        <w:br/>
        <w:t>Сөйтіп, Мырқымбай жаңа өмір ырғағымен өзін де, өзгелерді де</w:t>
        <w:br/>
        <w:t>біраз қағып-сілкіп байқамақ боп, «қойшы-қоланды маңайына жиып»</w:t>
        <w:br/>
        <w:t>алады да, сартап болған ескі жұртты тастап, жаңа жерге Алакөлге</w:t>
        <w:br/>
        <w:t>көшеді («Кәш»);</w:t>
        <w:br/>
        <w:t>Майлаусыз сықырлаған ағаш арба,</w:t>
        <w:br/>
        <w:t>Көк шолақ мықшыңдайды тартып зорға.</w:t>
        <w:br/>
        <w:t>Шаңырағын таңыл алып жүк үстіне,</w:t>
        <w:br/>
        <w:t>Мырқымбай косемсініп барады алда.</w:t>
        <w:br/>
        <w:t>Енді бірде Мырқымбай даладан қалаға кеп, кедейлер сһезіне</w:t>
        <w:br/>
        <w:t>қатысады. Бұл түрі тіпті бөлек, бұрынғыдан элдеқайда түлеп алған:</w:t>
        <w:br/>
        <w:t>жүзінде куаныш, сөзінде қайрат, жігер, нық екпін, «Дүниенің</w:t>
        <w:br/>
        <w:t>тұтқасымын!» деген сөз ап-анық боп көзінде жазулы тұр. Өткенде</w:t>
        <w:br/>
        <w:t>жалқаулық, бұйығы бойкүйездік жасап қателескені енді есіне түсіп:</w:t>
        <w:br/>
        <w:t>«Өткен қатс ойын кернеп алғандай, жұрт жұмсаса, қайда болсын,</w:t>
        <w:br/>
        <w:t>барғандай» («Бүгін»). Осыдан былай Мырқымбай ауылдағы жаңа</w:t>
        <w:br/>
        <w:t>тұрмыс үшін талай науқанға белсене, білек сыбана қатысады («Қара</w:t>
        <w:br/>
        <w:t>сор», «Бөліс», т.б.). Нәтижесінде Мырқымбай жыл санап жетіліп,</w:t>
        <w:br/>
        <w:t>санасы өсіп, рухы биіктеп, нағыз еңбек адамына айнала береді де,</w:t>
        <w:br/>
        <w:t>Мырқымбайдың үйі шын мәніндегі шадыман «еңбек үйіне, еңбек</w:t>
        <w:br/>
        <w:t>күйіне бөленеді» («Қанжар»).</w:t>
        <w:br/>
        <w:t>Ақыр аяғында Бейімбет «Бер, Мырқымбай, қолынды» деген</w:t>
        <w:br/>
        <w:t>өлеңінде бас кейіпкерінің бүкіл өмір жолын ойша шолып, оған өзінің</w:t>
        <w:br/>
        <w:t>алдында, өзіне ел алдында есеп бергізеді. Өйткені ақын көк шолақ</w:t>
        <w:br/>
        <w:t>аттан басқа түгі жоқ, «сауған сиыр байдікі, өгіз Ормантайдікі»</w:t>
        <w:br/>
        <w:t>деп отырған сорлы кедейді «баяғыда көрген», «баласын солдатқа</w:t>
        <w:br/>
        <w:t>жіберіп» зар еңіреген бейшараға «16 жылы да келген», төңкерістен</w:t>
        <w:br/>
        <w:t>кейін жиын жасап, жиылыс басқарған, Сары обаның бауырын трак-</w:t>
        <w:br/>
        <w:t>тормен жыртып егін еккен, ауылда кооператив ұйымдастырып,</w:t>
        <w:br/>
        <w:t>мектеп ашқан Мырқымбайдың «еңбегі өнген». Сондықтан оның</w:t>
        <w:br/>
        <w:t>келешегіне «әбден сенген» ақын есеп-әленін былай аяқтайды:</w:t>
        <w:br/>
        <w:t>- Жидың білем қоңыңды.</w:t>
        <w:br/>
        <w:t>Кордйң бе енді жолыңды,</w:t>
        <w:br/>
        <w:t>Ілгері көшке жетейік,</w:t>
        <w:br/>
        <w:t>Бер, Мырқымбай, қолыңды!</w:t>
        <w:br/>
        <w:t>Бұл - бір Мырқымбайға ғана емес, барлық болмыс-бітімі, сыр-</w:t>
        <w:br/>
        <w:t>сипаты, мінез-құлқы мен іс-әрекеті Мырқымбай образына жинақ-</w:t>
        <w:br/>
        <w:t>талған осы ғасырдың жиырмасыншы жылдарындағы күллі қазақ</w:t>
        <w:br/>
        <w:t>кедейіне арнап айтылған сөз.</w:t>
        <w:br/>
        <w:t>Мырқымбай туралы өлендер топтамында сөз бен сурст, ой мен</w:t>
      </w:r>
    </w:p>
    <w:p>
      <w:r>
        <w:t>образ осылай жымдасқан. Майлин поэзиясында өзінс тән мәнер мен</w:t>
        <w:br/>
        <w:t>машық, өзгеден ерек өрім мен өрнек бар десек, оны дәл осы арадан</w:t>
        <w:br/>
        <w:t>іздеген жөн.</w:t>
        <w:br/>
        <w:t>«Бәрін айт та бірін айт...»</w:t>
        <w:br/>
        <w:t>Суреткер - өз заманының ұлы, өз дәуірінің үні. Ол өзі өмір сүріп</w:t>
        <w:br/>
        <w:t>отырған мезгіл мен мскендегі қандай құбылысқа болса да снжар,</w:t>
        <w:br/>
        <w:t>бейтарап қарай алмайды. Оны бәрі тебірентеді, ол бәріне араласа-</w:t>
        <w:br/>
        <w:t>ды. Ендеше оның қаламынан туған шығармалар да бір емес, бірнеше</w:t>
        <w:br/>
        <w:t>тақырыпқа жазылады, бір емес, бірнеше зәру жәйтке құрылады.</w:t>
        <w:br/>
        <w:t>Оның көркем туындыларының мазмұны мен пішіні де, жанры мен</w:t>
        <w:br/>
        <w:t>жанрлық түрлері дс осыдан ксліп шығады. Бұл табиғи нәрсс!</w:t>
        <w:br/>
        <w:t>Мәселен, Майлин поэзиясында тегі мен түрін автордың өзі</w:t>
        <w:br/>
        <w:t>белгілеп, «поэма» деп ат қойып, айдар таққан шығарма жоққа жа-</w:t>
        <w:br/>
        <w:t>қын. Оның оқиғалы ұзақ жырлары сюжетсіз шағын өлеңдерімен</w:t>
        <w:br/>
        <w:t>аралас-құралас бірге жүр. Ал белгілі әдебиет зерттеушілерінің</w:t>
        <w:br/>
        <w:t>анықтауынша, Бейімбет әралуан тақырыптағы қысқа өлеңдермен,</w:t>
        <w:br/>
        <w:t>лирикалық һәм сатиралық жырлармен қатар он тәрт дастан жазған.</w:t>
        <w:br/>
        <w:t>Бұларды тақырып жағынан саралап, скшсеп қарасақ, бессуі («Байдың</w:t>
        <w:br/>
        <w:t>қызы», «Рэзия қыз», «Қашқан келіншек», «Зәйкүл», «Маржан») -</w:t>
        <w:br/>
        <w:t>эйел тендігін жырлаған шығармалар.</w:t>
        <w:br/>
        <w:t>Бұл тақырып, жалпы, Майлин поэзиясынан елеулі орын алады.</w:t>
        <w:br/>
        <w:t>Қазақ қызының тағдыры мен талайы туралы, әйелдің отбасындағы,</w:t>
        <w:br/>
        <w:t>қоғамдағы, өмірдегі орны мен рөлі қақында Бейімбет қаламынан</w:t>
        <w:br/>
        <w:t>туған әлең-жырлар бірқыдыру. Бірақ солардың борі бірдей әйсл</w:t>
        <w:br/>
        <w:t>атаулының атам заманғы аянышты халін, бас бостандығы жоқ</w:t>
        <w:br/>
        <w:t>байғұстығын, бай үйінің отымен кіріп, күлімен шығып жүрген күң</w:t>
        <w:br/>
        <w:t>скенін, кейін жаңа заманда өз еркі өзіне тиіп, ерлермен тенелгенін</w:t>
        <w:br/>
        <w:t>ертегідей шұбатып, бір сарынмен баяндай бермейді, әрине... Демек,</w:t>
        <w:br/>
        <w:t>Майлиннің бұл тақырыпты жырлауы әдетте әдебиет сыншылары</w:t>
        <w:br/>
        <w:t>нын 0:</w:t>
        <w:br/>
        <w:t>Шай</w:t>
        <w:br/>
        <w:t>қоғамындағы қилы-қилы қайшылықтар, адамдар арасындағы әлеу-</w:t>
        <w:br/>
        <w:t>меттік теңсіздіктер желі тартып жатты.</w:t>
        <w:br/>
        <w:t>1915 жылы жазған «Жазғы қалып» дсген өлеңінде ақын Қыс өтіп,</w:t>
        <w:br/>
        <w:t>жаз жетіп, табиғат түлеп өзгергенмен ауыл өміріндегі атам заман-</w:t>
        <w:br/>
        <w:t>нан кслс жатқан секілі к, кертартпа салт-сана, «жер дауы, жесір дауы</w:t>
        <w:br/>
        <w:t>- кесір дауың әлі өзгермей, «қыс болса, эмеңгерге жесір сатып, аян-</w:t>
        <w:br/>
        <w:t>бай көз жасына белден батып» жүрген «ақсақал, қарасақалдардың»</w:t>
        <w:br/>
        <w:t>әдептен тыс нысапсыз әдет-ғұрпын аяусыз әшкерелейді.</w:t>
        <w:br/>
        <w:t>«Ауылда» деген өлеңінде автор надан ортада үйден-үйге қыдырып</w:t>
        <w:br/>
        <w:t>«етте шай--тапқаны тек тамақ ішкен» қарекетсіз жалқауларды сына-</w:t>
        <w:br/>
        <w:t>са, «Садақбайда» ел ішін алатайдай бүлдіріп, топ, жік, партия құрып,</w:t>
        <w:br/>
        <w:t>жұртты орға жықпақ болып жүрген саяси алаяқтарды түйрейді.</w:t>
        <w:br/>
        <w:t>Майлин жырлаған қазақ ауылы сксу - төңкеріске дейінгі сскі</w:t>
        <w:br/>
        <w:t>ауыл, төңкерістен кейінгі жаңа ауыл. Екеуінің де сыр-сипатын ақын</w:t>
        <w:br/>
        <w:t>тек қана кедей дүрбісімен кәрсді, көрсстеді, таниды, танытады.</w:t>
        <w:br/>
        <w:t>Ал кедей деген кім, кедейлік деген не? Мұны Майлиннен артық</w:t>
        <w:br/>
        <w:t>білген ешкім тағы да жоқ. Мұны 1913 жылы медреседе оқып жүрген</w:t>
        <w:br/>
        <w:t>кезде жазған алғашқы өлеңінен-ақ («Мұқтаждық») анық аңғаруға</w:t>
        <w:br/>
        <w:t>болады:</w:t>
      </w:r>
    </w:p>
    <w:p>
      <w:r>
        <w:t>Ай, мұқтаждық, кесел болып тұрдың ғой!</w:t>
        <w:br/>
        <w:t>Талапкерге қарсы тұзақ құрдың ғой!</w:t>
        <w:br/>
        <w:t>Қолды созып, бойды жазып жүргізбей,</w:t>
        <w:br/>
        <w:t>Ауруы жоқ бір мүгедек қылдың ғой.</w:t>
        <w:br/>
        <w:t>Ақынның түсінігінше, мұқтаждықтың сең кесірлі жері - талапты</w:t>
        <w:br/>
        <w:t>жастың қалтасын қағып, түбінен «жел гулететінін ғана емес, ілгері</w:t>
        <w:br/>
        <w:t>бассам дсген аяғын кері тартып, «жалындаған жүрегін сәндірстіні».</w:t>
        <w:br/>
        <w:t>Содан соң амал жоқ:</w:t>
        <w:br/>
        <w:t>Шарасыздық күнге ұшырап байғұстар</w:t>
        <w:br/>
        <w:t>Садаға үшін жанын байға жалдайды.</w:t>
        <w:br/>
        <w:t>Бейімбет өзінің тұрақты тақырыбына осының бәрін тұрлаулы</w:t>
        <w:br/>
        <w:t>түрде көріп-біліп, ұғып-түйіп, саналы түрдс келді.</w:t>
        <w:br/>
        <w:t>Аленңді бай деген кім, байлық деген не? Майлин бұған да («Мал»,</w:t>
        <w:br/>
        <w:t>«Байлыққа», «Қарынға») кедейдің кәзімен қарайды. Бұл тұста да</w:t>
        <w:br/>
        <w:t>түйін-тұжырым берік. Мәселен, «мал» - Майлиннің ұғымында</w:t>
        <w:br/>
        <w:t>Бальзактың түсінігіндегі «ақша» секілді, - «санасызды санға қос-</w:t>
        <w:br/>
        <w:t>қан», сөйтіп, оның «өзін патша, өзін би» еткен байлық. Малы бардың</w:t>
        <w:br/>
        <w:t>қолында бәрі бар. Тілесе, тіпті:</w:t>
        <w:br/>
        <w:t>57 НЕН</w:t>
        <w:br/>
        <w:t>же</w:t>
        <w:br/>
        <w:t>жиі уағыздайтын стандарттан аулақ, әр өлеңнің идеялық мазмұны</w:t>
        <w:br/>
        <w:t>әртүрлі. Әрине, ақын эйел басының азаттығына айрықша қуанады:</w:t>
        <w:br/>
        <w:t>Азат, әйел, қолыңды әкел!</w:t>
        <w:br/>
        <w:t>Сен азаттық көркісің.</w:t>
        <w:br/>
        <w:t>«заттығың мәңгі, мәңгі,</w:t>
        <w:br/>
        <w:t>А4әңгі-бақи беркісін!</w:t>
        <w:br/>
        <w:t>(«Азат әйел»)</w:t>
        <w:br/>
        <w:t>Азат ойел тіршілігіндегі, іс-орекетіндегі, мінез-құлқындағы өз-</w:t>
        <w:br/>
        <w:t>геріс-жаңалықты жіті байқап, байыптайды:</w:t>
        <w:br/>
        <w:t>Қарындастың қайғы жоқ қабағында,</w:t>
        <w:br/>
        <w:t>Аз болсын жаңалық бар талабында.</w:t>
        <w:br/>
        <w:t>«Азат әйел» деп кесте оюлайды,</w:t>
        <w:br/>
        <w:t>Қарындашын қолына алады да.</w:t>
        <w:br/>
        <w:t>(«Қарындастың кестесі»)</w:t>
        <w:br/>
        <w:t>Ал әйелдің теңелуі - бір адамның басындағы жақсылық қана емес,</w:t>
        <w:br/>
        <w:t>бүкіл өмірдегі жаңалық, жалпы әлеуметтік санадағы жаппай өзгеру,</w:t>
        <w:br/>
        <w:t>болмыс-бітімі болашақта қалыптасатын жаңа адамға апарар жол:</w:t>
        <w:br/>
        <w:t>Тең әйел сеп теңелсең өмір жаңа,</w:t>
        <w:br/>
        <w:t>Өзгеріп, элеуметтік салт пен сана.</w:t>
        <w:br/>
        <w:t>Жас омір ұл меп қыздың орнекшісі,</w:t>
        <w:br/>
        <w:t>Жаңа адам туғызар күш сонда ғана.</w:t>
        <w:br/>
        <w:t>(«Тең әйел»)</w:t>
        <w:br/>
        <w:t>Алайда, Майлин «әйел теңдігінің» жөні осы деп, «азат әйел»</w:t>
        <w:br/>
        <w:t>нс істесс - соның бәрін құптап, қошемст жасап, құр бсталды қол</w:t>
        <w:br/>
        <w:t>шапалақтай бермейді. «Азат әйслдің» басына кслген бақытты, «әйел</w:t>
        <w:br/>
        <w:t>тендігін» түсінуін сын көзімен қадағалайды.</w:t>
        <w:br/>
        <w:t>Айталық, «Құдық басында» дсген әлеңінде «көнтек ерін Қодар-</w:t>
      </w:r>
    </w:p>
    <w:p>
      <w:r>
        <w:t>дың қатыны, көк езулі Омардың қатыны, Ұлтарақ, Балға, Айнабай,</w:t>
        <w:br/>
        <w:t>Тарақ - бас қосып, бір күн солардың қатыны құдықтан су тартудың</w:t>
        <w:br/>
        <w:t>орнына бір-бірінен сыр тартып, су іздеген сиырларға «Арам</w:t>
        <w:br/>
        <w:t>қатқырлап» кебістерін лақтырып, өздері бір-біріне құлақтарын то-</w:t>
        <w:br/>
        <w:t>сып, «жаулықтарын итере салып, ауыздары сылп ете қалып», өсек-</w:t>
        <w:br/>
        <w:t>аянды қардай боратса, мұны бұзақылық, бейбастақтық ретінде өлтіре</w:t>
        <w:br/>
        <w:t>сынап, жұрт алдында әшкерс қылады. Надан әйелдердің сондағы</w:t>
        <w:br/>
        <w:t>өсектейтіні жаңаша тәрбиесі бар Дәмеш деген келіншектің шашын</w:t>
        <w:br/>
        <w:t>қиғызып, ернін бояғаны скен... Өсекші әйелдердің бұл қылығы, сөз</w:t>
        <w:br/>
        <w:t>жоқ, өмірдегі жаңаруға жат сскілік, надандық.</w:t>
        <w:br/>
        <w:t>55 НЕН</w:t>
        <w:br/>
        <w:t>АҚ”</w:t>
        <w:br/>
        <w:t>міңгірлейді. Кеше «Қайдан келесің?» дегенде тағы да көпше «Сай-</w:t>
        <w:br/>
        <w:t>лаудан келеміз, елге ойран сап, ойнаудан келеміз!» - деподырандаса,</w:t>
        <w:br/>
        <w:t>бүгін жекеше «Соттан келемін, соттан емес-ау, оттан келемін» деп</w:t>
        <w:br/>
        <w:t>жабығады...</w:t>
        <w:br/>
        <w:t>Әлең сшқандай баяндаусыз, нс суреттсусіз, тек скі адамның өзара</w:t>
        <w:br/>
        <w:t>сөйлесуіне - сұрақ пен жауапқа ғана құрылған. Сұрақ та, жауап та</w:t>
        <w:br/>
        <w:t>тұжырымды, қысқа, басы артық бір сөз жоқ. Әр сөз образға қыз-</w:t>
        <w:br/>
        <w:t>мет етеді, әркімнің сөзінен өзі көрінеді, сол арқылы авторлық идея</w:t>
        <w:br/>
        <w:t>қолма-қол обьективті идеяға айналады. Әр сөзде шымыр-шымыр</w:t>
        <w:br/>
        <w:t>шымшыма, сықақ, ор жолда кекесін, мысқыл, Өленді оқыған сайын</w:t>
        <w:br/>
        <w:t>ор шумақтағы юмор иронияға, ирония сарказмгс, сарказм сатираға</w:t>
        <w:br/>
        <w:t>айналып, оқушыны үйіре жетелеп әкетіп бара жатады. Тағы да айта-</w:t>
        <w:br/>
        <w:t>мыз: бұл - Бейімбеттің өлең өрімі мен өнер өрнегіндегі өзіндік бір</w:t>
        <w:br/>
        <w:t>сипат.</w:t>
        <w:br/>
        <w:t>Екінші сипат Майлин поэзиясының жалпы идеялық мазмұнына</w:t>
        <w:br/>
        <w:t>тон. Бұл сырды ақынның өзі әдемі айтқан.</w:t>
        <w:br/>
        <w:t>Бәрін айт та- бірін айт,</w:t>
        <w:br/>
        <w:t>Коллективтің жырын айт!</w:t>
        <w:br/>
        <w:t>Айтты-айтпады, Бейімбет қай жанрда жазбасын, күллі шығар-</w:t>
        <w:br/>
        <w:t>машылығының ең өзекті мазмұны - Қазақ Республикасындағы</w:t>
        <w:br/>
        <w:t>жаңа ауыл шындығы. Оның поэзиясы да солай, ең жақсы, жарқын</w:t>
        <w:br/>
        <w:t>өлендері («Құтты болсын мейрамың», «Гүлденсе ауыл - гүлденеміз</w:t>
        <w:br/>
        <w:t>бәріміз», «Жаңартты қазір жырды ауыл», «Коллективтің жырын</w:t>
        <w:br/>
        <w:t>айт», т.б.) жаңа ауылдағы жаңа шаруалардың жаңа тұрмысына,</w:t>
        <w:br/>
        <w:t>берскелі өміріне, шаттығы мен қуанышына, ұйымдасқан ұжымдық</w:t>
        <w:br/>
        <w:t>еңбегіне арналған.</w:t>
        <w:br/>
        <w:t>Төңкерістен бұрынғы және кейінгі жылдардағы сахара шынды-</w:t>
        <w:br/>
        <w:t>ғының шағын шежіресі - Бейімбет поэзиясының ең басты мағынасы</w:t>
        <w:br/>
        <w:t>мен мәні,</w:t>
        <w:br/>
        <w:t>ДРАМАТУРГИЯСЫ</w:t>
        <w:br/>
        <w:t>Қазіргі қазақ әдебиетінің Қазан төңкерісінен кейінгі жаңа кезеңін</w:t>
        <w:br/>
        <w:t>бастаған Сәкен Сейфуллин, Ілияс Жансүгіров, Сәбит Мұқанов</w:t>
        <w:br/>
        <w:t>секілді Бейімбет Майлин дс әмбебап сурсткер - ақын, прозашы әрі</w:t>
        <w:br/>
        <w:t>драмашы болды. Іргетасы төңкеріс күндерінде қаланып, өсу-өрбуі</w:t>
        <w:br/>
        <w:t>енді-енді басталған қазақ топырағындағы жасанды пролетариат</w:t>
        <w:br/>
        <w:t>НЕЕ с:</w:t>
        <w:br/>
        <w:t>Шай</w:t>
      </w:r>
    </w:p>
    <w:p>
      <w:r>
        <w:t>Ал енді осындай бейбастақ потуасызды аудандық ұйымдар аты-</w:t>
        <w:br/>
        <w:t>нан, «тәртіп орнат» деп ауылға әкіл ғып жібергенде, оның «тәртібіне»</w:t>
        <w:br/>
        <w:t>бағынған дүйім жұрт не болмақ?</w:t>
        <w:br/>
        <w:t>Жоқ, Талтаңбасв - жай ғана «шолақ белсенді» нсмссс «Зиян-</w:t>
        <w:br/>
        <w:t>сыз мылжың» смсс, әлсумсттік жағынан кауіпті, жауапсыздығ ы</w:t>
        <w:br/>
        <w:t>жауыздыққа ұласқан зиянкес. Оның «шаш ал десе, бас алатын» әпер-</w:t>
        <w:br/>
        <w:t>бақандығының арғы жағында саяси бұзақылық жатыр. Қай кезде де</w:t>
        <w:br/>
        <w:t>түсін өзгертіп, тонын айналдырып шыға беретін бюрократизм, ва-</w:t>
        <w:br/>
        <w:t>люнтаризм, тағы басқа кертартпа «изм-дер» осылардан өрбиді...</w:t>
        <w:br/>
        <w:t>Майлин-сатириктің өмірдің оғындай өткір мысқылы мен күй-</w:t>
        <w:br/>
        <w:t>діргіш күлкісі театр сахнасында міне, осындай тоғышар тип, топас</w:t>
        <w:br/>
        <w:t>характер жасаған. Бұл - екінші ерекшелік.</w:t>
        <w:br/>
        <w:t>Үшіншіден, Бейімбеттің барлық пьесаларын түгел шолып шық-</w:t>
        <w:br/>
        <w:t>қан адам оның қаламгер ретіндегі өсу-өрбуін, яки шығармашылық</w:t>
        <w:br/>
        <w:t>эволюциясын анық аңғарады.</w:t>
        <w:br/>
        <w:t>«Шаншар молда» - бір перделі күлдіргі пьсса - Бейімбеттің</w:t>
        <w:br/>
        <w:t>драматургиядағы алғашқы тәжірибелерінің бірі. Пьссаның идеялық</w:t>
        <w:br/>
        <w:t>мазмұны ықшам, жинақы: аңқау ел, арамза молда... «Шаншар мол-</w:t>
        <w:br/>
        <w:t>да» деп атанған бір ноғай молда болды. - деп жазған Бейімбет бір</w:t>
        <w:br/>
        <w:t>кезде өзінің басынан кешкендері туралы. - Бар білімі «Бақырғанды»</w:t>
        <w:br/>
        <w:t>әндетіп оқу еді. Сол молдадан хат таныдым. Сол молдадан</w:t>
        <w:br/>
        <w:t>«Бақырғанды» оқуды үйрендім. Сол молда сол қалпында, тіпті сол</w:t>
        <w:br/>
        <w:t>Шаншар аты да өзгерместен дік етіп, Бейімбеттің өмірінен өнеріне</w:t>
        <w:br/>
        <w:t>секіріп түсе қалған. Өзі ауыл балаларын оқытқан болады, оқытатыны</w:t>
        <w:br/>
        <w:t>мынау:</w:t>
        <w:br/>
        <w:t>Бақырғандан сапар қылсаң.</w:t>
        <w:br/>
        <w:t>Тауап қылғалы қағыбатны,</w:t>
        <w:br/>
        <w:t>Барып роһина зым сұрсам,</w:t>
        <w:br/>
        <w:t>Коріп қанпани, маннани...</w:t>
        <w:br/>
        <w:t>Осыдан арғыны надан молда ілмейді, надан молдадан надандық</w:t>
        <w:br/>
        <w:t>үйренетін балалар да білмейді. Айырмасы, молда білмегені үшін ел-</w:t>
        <w:br/>
        <w:t>ден ақы (жұмалық) алады. Балалар білмегені үшін молдадан таяқ</w:t>
        <w:br/>
        <w:t>жейді. Дұрысында тіпті бала оқытайын, адам тәрбислейін деп жүрген</w:t>
        <w:br/>
        <w:t>Шаншар жоқ, бар мақсаты - «өленді жердс өгіз семірсді, өлімді жер-</w:t>
        <w:br/>
        <w:t>де молда семіреді» дегендей, өліге Құран оқып, тіріге ішірткі жа-</w:t>
        <w:br/>
        <w:t>зып, дем салып, тұмар тағып тиын-сиын табу, байымағанмен тамақ</w:t>
        <w:br/>
        <w:t>асырау. Сөйте тұра өзінің пиғылы бұзық, ем-домы зиянды, қимыл-</w:t>
        <w:br/>
        <w:t>әрекеті де ыңғайсыз, сондықтан күлкілі. Мәселен, пьесаның аяғында</w:t>
        <w:br/>
        <w:t>ы ЕЖ</w:t>
        <w:br/>
        <w:t>е</w:t>
        <w:br/>
        <w:t>әдебиетінің идеялық бағыты жаңа жүйеге сай келді, бірақ оның</w:t>
        <w:br/>
        <w:t>мазмүн жағынан да, пішін жағынан да әралуан жәнс сала-сала жол-</w:t>
        <w:br/>
        <w:t>мен дамуын өмірдің өзі талап етті. Сондықтан аталған «алыптардың»</w:t>
        <w:br/>
        <w:t>арқайсысы бір емес, бірнеше жанрда қатар жазды. Осы тұрғыдан</w:t>
        <w:br/>
        <w:t>Бейімбеттің драматургия саласында да қалам тартуы занды жоне</w:t>
        <w:br/>
        <w:t>табиғи деп есептейміз.</w:t>
        <w:br/>
        <w:t>Шындықтан шынайылыққа</w:t>
      </w:r>
    </w:p>
    <w:p>
      <w:r>
        <w:t>Жазушының 1960-1964 жылдарда Қазақ мемлекеттік көркем</w:t>
        <w:br/>
        <w:t>әдсбист баспасынан жарық көрген алты томдығына, кезінде оқушы-</w:t>
        <w:br/>
        <w:t>көруші, тыңдаушы қауымға көп танылған өлснді-әуенді «Шұға»</w:t>
        <w:br/>
        <w:t>мен «Жалбырдан» басқа, он бір пьсса (6 том) енгізілген. Бұлардың</w:t>
        <w:br/>
        <w:t>әрқайсысының көлемі мен мазмұн тереңі, көтерген мәселесі мен жа-</w:t>
        <w:br/>
        <w:t>зылу тәсілі, соған сәйкес жанрлық сипаты да түрлі-түрлі.</w:t>
        <w:br/>
        <w:t>«Шаншар молда», «Ауыл мектебі», «Жасырын жиылыс», «Келін</w:t>
        <w:br/>
        <w:t>мен шешей», «Қос қақпан» - бірер перделі скетчтер мен водевильдер</w:t>
        <w:br/>
        <w:t>болса, «Амангелді», «Біздің жігіттер», «Көзілдірік», «Талтаңбайдың</w:t>
        <w:br/>
        <w:t>тәртібі», «Майдан» - көп актілі комсдиялар мен драмалар.</w:t>
        <w:br/>
        <w:t>Осылардың әрқайсысын жеке-жеке тексеріп жатпай-ақ, жалпы</w:t>
        <w:br/>
        <w:t>алып бір шолып қарасақ, Майлин шығармашылығының өзіміз атап</w:t>
        <w:br/>
        <w:t>айтып, тарата талдап отырған негізгі ерекшеліктері тағы да алақан-</w:t>
        <w:br/>
        <w:t>дағыдай ап-анық көрініп тұр.</w:t>
        <w:br/>
        <w:t>Әуелі, қаламгердің драматургия секілді орі қиын, орі қызық</w:t>
        <w:br/>
        <w:t>жанрға келу жолы, яки өлең мен көркем қарасөзге қоса сахналық</w:t>
        <w:br/>
        <w:t>шығарма жазу ссбсбі... Бұл сырды ашпай кетуге болмайды.</w:t>
        <w:br/>
        <w:t>Тағы да айтамыз, өнер өмірден туады. Бейімбет Майлин - төң-</w:t>
        <w:br/>
        <w:t>керіске дейінгі жәнс одан кейінгі ауыл өмірінің білгірі. Оның</w:t>
        <w:br/>
        <w:t>өлендері мен поэмалары, өсіресе әңгімелері мен хикаяттары</w:t>
        <w:br/>
        <w:t>негізінен, жиырмасыншы-отызыншы жылдардағы ауыл тіршілігінің</w:t>
        <w:br/>
        <w:t>көркем шежіресі дейтініміз сондықтан.</w:t>
        <w:br/>
        <w:t>Осы арада Мұхтар Әусзовтің Абай туралы зерттеулеріндегі аса</w:t>
        <w:br/>
        <w:t>нұсқалы ғылыми топшылаулар мсн тұжырымдар еріксіз ойға ора-</w:t>
        <w:br/>
        <w:t>лады: «Абай өзінің өлең сөздерінің көптен-көбін заманындағы</w:t>
        <w:br/>
        <w:t>оқушылар мен тындаушыларына үнемі түсінікті болмайтындай</w:t>
        <w:br/>
        <w:t>көреді, - дейді ол. - Онысы - анығында, солай да еді. Осы жайды</w:t>
        <w:br/>
        <w:t>ескеріп, Абай еңді қарасөзінде сол өлендерінде айтылатын ойлары-</w:t>
        <w:br/>
        <w:t>ның бірталайын жаңа сөзбен таратады».</w:t>
        <w:br/>
        <w:t>9” нн</w:t>
        <w:br/>
        <w:t>ы: ай</w:t>
        <w:br/>
        <w:t>өмірін сол күйінде алдыңа әкеліп қоя салған сияқты». Бұл - айта</w:t>
        <w:br/>
        <w:t>қалғандай шеберлік!</w:t>
        <w:br/>
        <w:t>ПРОЗАСЫ</w:t>
        <w:br/>
        <w:t>Шеберлік демекші, Бейімбет Майлиннің драматургиядағы ше-</w:t>
        <w:br/>
        <w:t>берлігі жүре-бара («Майдан» тұсында) жетілсе, көркем прозадағы</w:t>
        <w:br/>
        <w:t>шеберлігі тура алғашқы адымынан («Шұғаның белгісінен») бас-</w:t>
        <w:br/>
        <w:t>талды.</w:t>
        <w:br/>
        <w:t>Сөз симфониясы</w:t>
        <w:br/>
        <w:t>ХХ ғасырдың оныншы жылдарының орта тұсында (1914-1915)</w:t>
        <w:br/>
        <w:t>Майлин «Шұғаның белгісін» жазып, қолжазба журналда («Садақ»)</w:t>
        <w:br/>
        <w:t>жариялағанда, қазақ прозасы жанр ретінде жаңа туып-қалыптаса</w:t>
        <w:br/>
        <w:t>бастаған еді. Десек те, дәл осы шығарма суреткерлік шеберлік</w:t>
        <w:br/>
        <w:t>тұрғысынан пайымдағанда, күні бүгінге дейін қазақ хикаятының</w:t>
        <w:br/>
        <w:t>үлгісі боп қалып отыр. Хикаят оқиғасы дәстүрлі қалыпқа салынған.</w:t>
        <w:br/>
        <w:t>Кедейден шыққан Әбдірахман деген мұғалім жігіт Есімбек деген</w:t>
        <w:br/>
        <w:t>байдың Шұға деген сұлу қызына ғашық болады. Жігітті қыз дасүйеді.</w:t>
        <w:br/>
        <w:t>Бұл, әрине, байларға ұнамайды. Олар жала жауып Әбдірахманды ай-</w:t>
      </w:r>
    </w:p>
    <w:p>
      <w:r>
        <w:t>датып жібереді. Бұған күйзелген Шұға айықпас дерткс ұшырайды.</w:t>
        <w:br/>
        <w:t>Қызының халіне қиналған Есімбек болысқа айтып, Әбдірахманды</w:t>
        <w:br/>
        <w:t>амалсыз босаттырады. Әбдірахман сүйікті Шұғасын көруге асығып</w:t>
        <w:br/>
        <w:t>келсе, қайран ару бұл дүниемен біржола қоштасқан екен, оның өзіне</w:t>
        <w:br/>
        <w:t>жазып қалдырған хатын оқып, көз жасы көл болады.</w:t>
        <w:br/>
        <w:t>Ал осыңда нс тұр? Мұндай оқиға жұртқа таныс, таптаурын,</w:t>
        <w:br/>
        <w:t>ауыз әдебисті мен жазба әдебиетінің талай шығармаларына мазмұн</w:t>
        <w:br/>
        <w:t>болған. Дәстүрлі дейтін себебіміз де сондықтан. Майлин-суреткердің</w:t>
        <w:br/>
        <w:t>шеберлігіне қатал сын да дәл осы жерде болатын.</w:t>
        <w:br/>
        <w:t>Шебер қолдан шыққан сыршыл, шыншыл, сондықтан оқушыны</w:t>
        <w:br/>
        <w:t>баурап, үйіріп әкететін әдемі, әсерлі хикаят қандай болуы керек?</w:t>
        <w:br/>
        <w:t>Бәрінен бұрын композициялық құрылымы қиыннан қиысқан қызық,</w:t>
        <w:br/>
        <w:t>арналы, желілі, тұтас болу керск. Ол үшін сюжст өріміндегі ксзсң-</w:t>
        <w:br/>
        <w:t>кезендерді (басталу, байланыс, даму, шарықтау, шешу) рет-ретімен,</w:t>
        <w:br/>
        <w:t>қисынды түрде ұтымды өрбіту шарт. Бейімбет, міне, осы шартты</w:t>
        <w:br/>
        <w:t>ойдағыдай орындаған.</w:t>
        <w:br/>
        <w:t>Қысқа-қысқа он үш тараудан тұратын шап-шағын хикаят былай</w:t>
        <w:br/>
        <w:t>басталады: «Біз елдеп шыққанда күп де сәскелікке жақындап еді.</w:t>
        <w:br/>
        <w:t>НЕЕНЕН 7:</w:t>
        <w:br/>
        <w:t>ый</w:t>
        <w:br/>
        <w:t>да кезенді шындық кетеріледі, идеялық жағынан да айқын нысана</w:t>
        <w:br/>
        <w:t>бар, бірақ өлеңдік жағы солғын, композициялық құрылымы болбыр</w:t>
        <w:br/>
        <w:t>екенін айтпасқа болмайды.</w:t>
        <w:br/>
        <w:t>Сондықтан да біз Бейімбет өлендері мен поэмаларына нағыз</w:t>
        <w:br/>
        <w:t>эдебиетшініңбиікталғамы белгілеген нағыз көркемдіккритерийлерін</w:t>
        <w:br/>
        <w:t>өлшем стіп, шыншыл шолу жасасақ, скі нәрсені айрықша атау жөн</w:t>
        <w:br/>
        <w:t>ғой дейміз. Оның бірі - Майлиннің юморы мен сатирасы.</w:t>
        <w:br/>
        <w:t>Қазақ әдебиетіндегі бұл саланы ақын өзіне дейінгі деңгейінен</w:t>
        <w:br/>
        <w:t>біршама ілгері әкетіп, біраз жетілдірген. Абайдың «Бөтен сөзбен</w:t>
        <w:br/>
        <w:t>былғанса сөз арасы, ол - ақынның білімсіз бейшарасы» деген</w:t>
        <w:br/>
        <w:t>қағидасын мықтап ұстанғандай, өлең ішіне басы артық сөз кіргізбеу</w:t>
        <w:br/>
        <w:t>үшін, әр сөз орнын тауып, ойнап тұруы үшін және әр сөз авторлық</w:t>
        <w:br/>
        <w:t>идеяға қызмет етіп, шығарманың сюжетін, кейіпкерлердің өзара</w:t>
        <w:br/>
        <w:t>қарым-қатынасын, бір-бірін жақсы көруін немссе жек көруін, бір</w:t>
        <w:br/>
        <w:t>сөзбен айтқанда, мінездердің жасалу тарихын өрбіте, дамыта беруі</w:t>
        <w:br/>
        <w:t>үшін өлең өрімін өзгертіп, өлендегі ырғақ пен бунақты, тармақ</w:t>
        <w:br/>
        <w:t>пен шумақты, жалпы өлең өрнегін өзгеше тәсілге көшіріп болған</w:t>
        <w:br/>
        <w:t>жағдайда жай баяндаудан қызық әңгімелеуге, яғни әлең-диалогке</w:t>
        <w:br/>
        <w:t>ауыстырған. Мұнысы ойдағыдай ұтымды шыққан.</w:t>
        <w:br/>
        <w:t>Үлгі ретінде «Ыбыраймыз, Ыбыраймынды» алсақ та жетеді.</w:t>
        <w:br/>
        <w:t>Кешс: Бүгін:</w:t>
        <w:br/>
        <w:t>- Уа, кімсіз? -Уа, кімсің?</w:t>
        <w:br/>
        <w:t>-Ш/быраймыз. - Ыібыраймын.</w:t>
        <w:br/>
        <w:t>Жаймысыз? Жаймысың?</w:t>
        <w:br/>
        <w:t>Жаймыз. Жаймып.</w:t>
        <w:br/>
        <w:t>Уа, қайдан келесіз? Қайдан келесің?</w:t>
        <w:br/>
        <w:t>- Сайлаудан келеміз. - Соттан келемін.</w:t>
        <w:br/>
        <w:t>Елге ойран сап, Соттан емес-ау,</w:t>
      </w:r>
    </w:p>
    <w:p>
      <w:r>
        <w:t>Ойнаудан келеміз. Оттан келемін.</w:t>
        <w:br/>
        <w:t>Мұнда ақын қазақ байларының дәурені жүріп, дегені болып тұр-</w:t>
        <w:br/>
        <w:t>ған патша тұсыңдағы усойқы сықпыты мен Қазан төңкерісінен кейін</w:t>
        <w:br/>
        <w:t>бақ пен тақтан, байлық псн биліктен жұрдай сорлаған сиқын салы-</w:t>
        <w:br/>
        <w:t>стыра, шонжарлардың ксшегі қылығы мен бүгінгі құлқын бір-бірінс</w:t>
        <w:br/>
        <w:t>қарама-қарсы қойып, борін бір кейіпкердің басына жинақтайды.</w:t>
        <w:br/>
        <w:t>Кеше «Кімсіз?» деген сұраққа «Ыбыраймыз!» деп, бір өзі барлық</w:t>
        <w:br/>
        <w:t>жуандар атынан айғайлай күпілдеген күпсер бүгін дәл сол сауалға</w:t>
        <w:br/>
        <w:t>басқа емес, бір өзінің атынан мүсәпірсіп қана «Ыбыраймын» деп</w:t>
        <w:br/>
        <w:t>57 НЕН</w:t>
        <w:br/>
        <w:t>ЫЙ</w:t>
        <w:br/>
        <w:t>Әбіштің тәлкегіне түсіп, Зағипаны ұятқа қалдыруы, өз абыройын</w:t>
        <w:br/>
        <w:t>өзі төгуі - Шаншардың аңқаулығы ғана смсс, рухани мүгедектігі,</w:t>
        <w:br/>
        <w:t>қырсаулығы.</w:t>
        <w:br/>
        <w:t>Жалғыз-ақ, осы жәйттердің бәрі пьесада онша шебер қиюлас-</w:t>
        <w:br/>
        <w:t>пайды, образдар оқиға, қимыл үстінде жасалмайды, мінездерде</w:t>
        <w:br/>
        <w:t>психологиялық дәлел тапшы. Бас кейіпкер Шаншардың өзі ішкі</w:t>
        <w:br/>
        <w:t>дүниесін іс-эрекет арқылы ашудың орнына ой арқылы (монологпен)</w:t>
        <w:br/>
        <w:t>мәлімдейді: «Молда (біраз ойланып отырып). Мен бір бақытсыз, өзім</w:t>
        <w:br/>
        <w:t>сияқты молдалар ақшаны күректеп тауып жатыр. Олардың елінде</w:t>
        <w:br/>
        <w:t>түсім көп, күн құрғамай өлім... Менің келгенімс скі айдан асты, әлі</w:t>
        <w:br/>
        <w:t>бір тышқан мұрны қанаған емес... Қанапияның шешесі мен келгенде</w:t>
        <w:br/>
        <w:t>өледі деп жүр сді, о да жазылып кетті... Екі-үш баланың бес-он ти-</w:t>
        <w:br/>
        <w:t>ыннан берген жұмалығынан не өнсін!..» Аз-кем юмор араласып ши-</w:t>
        <w:br/>
        <w:t>рататыны болмаса, бұл арадағы авторлық идея көркем шешімін тап-</w:t>
        <w:br/>
        <w:t>пай, тым жалаң, жалаңаш тұр.</w:t>
        <w:br/>
        <w:t>Осы сыңайдағы пьесаның, жалпы, аяқталуы да әлсіз... Мұның</w:t>
        <w:br/>
        <w:t>борін біз эшейін мінеу үшін емес, алғашқы нұсқасы («Жат сабақ»)</w:t>
        <w:br/>
        <w:t>1916 жылы жазылған «Шаншар молдамен» салыстырғанда, 1920</w:t>
        <w:br/>
        <w:t>жылғы «Ауыл мектебінің» тұсында драматургтың жанр құпиясын</w:t>
        <w:br/>
        <w:t>біраз игерс түскенін, шығармашылық тұрғыдан кәдімгідей түлегенін</w:t>
        <w:br/>
        <w:t>аңғарту үшін айтып отырмыз.</w:t>
        <w:br/>
        <w:t>«Ауыл мектебі» дс бір перделі пьсса, тақырыбында да ұқсастық</w:t>
        <w:br/>
        <w:t>бар. Мұндағы авторлық идея да - ауыл адамдарының ісі мен</w:t>
        <w:br/>
        <w:t>мінезіндегі көнс күйкілікті шенеу, надандық тұманын ыдырату, сау-</w:t>
        <w:br/>
        <w:t>ат ашу, хат таныту...</w:t>
        <w:br/>
        <w:t>Пьгссаға бар болғаны алты-ақ адам қатысады: шетінен сүйреңдс-</w:t>
        <w:br/>
        <w:t>ген бейпіл, сумандаған өсекші әйелдер Зейнеп, Маржан, Мәреш -</w:t>
        <w:br/>
        <w:t>осы үшсуінс әліп-би үйрететін момын Мұғалім, оған қалтасыңдағы</w:t>
        <w:br/>
        <w:t>қағаздарын оқытуға келетін кырсық Дәрібай, келіншегін оқытпай,</w:t>
        <w:br/>
        <w:t>үйіне сүйреп әкетуге баратын қызғаншақ жалшы Жапай. Қып-қысқа</w:t>
        <w:br/>
        <w:t>пьесада осы алты адамның эрқайсысы дара-дара мінезімен көрінеді.</w:t>
        <w:br/>
        <w:t>Әр адам сахнаға орнымен шығады, орнымсн сөйлейді, әркімнің іс-</w:t>
        <w:br/>
        <w:t>әрекеті де өз бойына шақ. Осының өзі драматургтің жанр табиғатын</w:t>
        <w:br/>
        <w:t>бұрынғыдан тереңірек түсініп, толығырақ баурай бастауы болатын.</w:t>
        <w:br/>
        <w:t>Ал 1927 жылы қайта қарап, жеке кітап етіп бастырып шығарған</w:t>
        <w:br/>
        <w:t>«Неке қиярда» (скі перделі пьсса) драматург жанр ерекшелігінс</w:t>
        <w:br/>
        <w:t>жетілу жағынан әлгіден де гөрі ілгерілей түседі. Мұндағы мазмұн да</w:t>
        <w:br/>
        <w:t>ел ішіңдегі ескілік (қалың мал, күйеу келу, қыз айттыру, неке қию,</w:t>
        <w:br/>
        <w:t>келін түсіру, жеңгетайлық, т.б. көне кәделер) бола тұра, осыларды</w:t>
      </w:r>
    </w:p>
    <w:p>
      <w:r>
        <w:t>қалғанымды қарашы... (Тағы оқиды). «Асан қалқозға жазылды» (ба-</w:t>
        <w:br/>
        <w:t>сын көтеріп). Мен сияқты біреу-ау, о? Қатынымен ризаласып жазыл-</w:t>
        <w:br/>
        <w:t>ды ма екен, әлде, мен сияқты жасырынып жүріп жазылды ма екен?</w:t>
        <w:br/>
        <w:t>(Ойланып). Жасырынды демекші: мен қашанғы жасырынбақшымын</w:t>
        <w:br/>
        <w:t>осы? (Ойланып). Қалқозға кірген соң малды бірлестіру керек.</w:t>
        <w:br/>
        <w:t>Іспесіктің басына: «Досан Қалабаев бір ат, бір сиыры бар» деп жаз-</w:t>
        <w:br/>
        <w:t>дырып та қойдым. Ерегіске кеткенде, ала атқа билігім келер, қара си-</w:t>
        <w:br/>
        <w:t>ырды қатын бермей жүрсе қайтемін? Жұрттың қатынындай қайбір</w:t>
        <w:br/>
        <w:t>сөзге көне қоятын адам ол. Мен бірдеме айтсам, арс етіп беттен</w:t>
        <w:br/>
        <w:t>ала түседі... Оңбағыр, кім көрінгеннің тіліне еріп... Әй, үйі күйгір</w:t>
        <w:br/>
        <w:t>Мамық-ай, біздің қатынды бүлдіріп жүрген дәу де болса, ссн-ау!..»</w:t>
        <w:br/>
        <w:t>Бұл - бұрынғы батырақ, бүгінгі белсенді, партия мүшесі, колхоз</w:t>
        <w:br/>
        <w:t>басқармасының ағасы Досанның монологы. «Әліппе» оқығанына</w:t>
        <w:br/>
        <w:t>қарап, көзі енді ғана қара тани бастаған шала сауатты адам екенін</w:t>
        <w:br/>
        <w:t>андаймыз. Одан арғы ой-толғанысына қарап, өзінің саяси сауаты да</w:t>
        <w:br/>
        <w:t>енді-енді ашылып келе жатқанын, ұжымдық шаруашылық дегенді</w:t>
        <w:br/>
        <w:t>өзіншс түсінетін, сондықтан «қалқозға кіргенін», бір ат, бір сиырын</w:t>
        <w:br/>
        <w:t>ортаға салмақ боп «іспесіктің басына» жаздырып қойғанын, бірақ</w:t>
        <w:br/>
        <w:t>осының бәрін әйелінен жасырып істеп жүргенін, өйткені Пүліш</w:t>
        <w:br/>
        <w:t>(әйелі) тап дұшпандарының ықпалында күйеуіне қарсы екенін</w:t>
        <w:br/>
        <w:t>аңғарамыз. Мұны Досанның өзі де біледі, Пүлішті азғырып, жол-</w:t>
        <w:br/>
        <w:t>дан тайғызып жүрген «үйі күйгір Мамық», Бекболат байдың ақсақ</w:t>
        <w:br/>
        <w:t>кемпірі скенін дс дәл топшылап отыр.</w:t>
        <w:br/>
        <w:t>Тағы бір мысал: «Мамық (колын сілкіп): Сұрама, келін, бойыңнан</w:t>
        <w:br/>
        <w:t>түңілесің. Құдай басқа бермесін де! Салқоз болатындардың көретін-</w:t>
        <w:br/>
        <w:t>дері сол ғой... (Тыржия түседі).</w:t>
        <w:br/>
        <w:t>Пүліш (ынтығып, Мамықтың жапыпа жетіп келеді): Айтшы,</w:t>
        <w:br/>
        <w:t>шсшей-скс, о нс?</w:t>
        <w:br/>
        <w:t>Мамық (төне түсіп): Мынадай масқарасы бар, келін-ау салқоз</w:t>
        <w:br/>
        <w:t>болатындарды нөмірлейді дейді; сауырларына таңба басады дейді,</w:t>
        <w:br/>
        <w:t>нөмірі тура келген еркек пен эйел жүре береді, - дейді...</w:t>
        <w:br/>
        <w:t>Пүліш (бетін шымшыл): Бетім-ау!.. (Аңырайып копке қарайды).</w:t>
        <w:br/>
        <w:t>Мамық (тағы тоне түсіп): Одан да масқарасы бар: салкоз</w:t>
        <w:br/>
        <w:t>болғандардың бәрін бір көрпенің астына жатқызады, - дейді».</w:t>
        <w:br/>
        <w:t>Бұл- колхозға қанымен қарсы байдың бәйбішесі мен оның сөзіне</w:t>
        <w:br/>
        <w:t>еріп, тұзағына түскен шалағай, шәйпау келіншек арасында болған</w:t>
        <w:br/>
        <w:t>диалог Тілде юмор да, сатира да, эжуа, мазақ, кекесін, сықақ бәрі</w:t>
        <w:br/>
        <w:t>бар. Сондықтан тартымды, қызық оқылады. Мағына жағынан келсек,</w:t>
        <w:br/>
        <w:t>НЕЕ 7</w:t>
        <w:br/>
        <w:t>Шәй</w:t>
        <w:br/>
        <w:t>«Көңіл айту» деген өлеңінде байы тәркіленіп, жер аударылған</w:t>
        <w:br/>
        <w:t>бәйбішенің жаңа тәртіпке көндіге алмай, өткен күнін аңсап, зар</w:t>
        <w:br/>
        <w:t>жылағанын мысқылдаса, «Жайлыбайда жалғыз қатын» деген өлеңде</w:t>
        <w:br/>
        <w:t>Зейнеп сұлудың жалғыз атты Жайлыбайға жібі түзу жар болғысы</w:t>
        <w:br/>
        <w:t>келмей, малы кәп, қалтасы қалың мырзаның қақпақылына түсіп,</w:t>
        <w:br/>
        <w:t>арбағанына зуейі болған неке бұзарлығын сынайды. Сондай-ақ</w:t>
        <w:br/>
        <w:t>«Біздің келін» деген өленде бір жас келіншектің қойшы күйеуін</w:t>
        <w:br/>
        <w:t>менсінбей, үй-ұясын бұзып, ата-енесінің де зықысын шығарып,</w:t>
      </w:r>
    </w:p>
    <w:p>
      <w:r>
        <w:t>қит етсе «сотқа барам» деп шошандап, ақыр аяғында бір пысыққа</w:t>
        <w:br/>
        <w:t>тиіп алған шайтандығы мен сайқалдығын уытты сатираның улы</w:t>
        <w:br/>
        <w:t>жебесімен аяусыз түйрейді.</w:t>
        <w:br/>
        <w:t>Демек, Бейімбет тендік, азаттық дегенді арқаланып, бас бостанды-</w:t>
        <w:br/>
        <w:t>ғын алған білімсіз зйелдердің білместік жасағанын, жаңа заманның</w:t>
        <w:br/>
        <w:t>жаңа адамына жат қылығын кешірмейді, күстаналайды. Оның қол-</w:t>
        <w:br/>
        <w:t>дайтыны - жана заманға лайық жаңа адам, жас та болса бас болуға</w:t>
        <w:br/>
        <w:t>айналған ақылды қыз («Бибігүл деген қарындас»)- еңбек адамы...</w:t>
        <w:br/>
        <w:t>Майлин шығармашылығын зерттеушілер оның оқиғалы, сюжетті</w:t>
        <w:br/>
        <w:t>ұзақ өлендерін күллі қысқа өлендерінің ара-арасынан іріктеп алып,</w:t>
        <w:br/>
        <w:t>поэмалар ретінде талдап жүр.</w:t>
        <w:br/>
        <w:t>Жоғарыда аталған махаббат тақырыбындағы поэмалардың ішін-</w:t>
        <w:br/>
        <w:t>ен «Рәзия қыз» (1919) бен «Маржанды» (1933) бөліп қарастыруға</w:t>
        <w:br/>
        <w:t>болар седі. Бұлардың бірінде Рәзия атты бай қыз Әлім деген кс-</w:t>
        <w:br/>
        <w:t>дей жігітке көңіл қосады, бірақ арманына жетс алмай, екеуі дс ақ</w:t>
        <w:br/>
        <w:t>бандылардың оғына ұшады, екіншісінде Маржан қыз не егде жалшы</w:t>
        <w:br/>
        <w:t>Тасқараға, не жас қойшы Сәлімге қосыла алмай, екеуінің де өліміне</w:t>
        <w:br/>
        <w:t>себепші Самалық байдың озбырлығына душар боп, қайғылы халге</w:t>
        <w:br/>
        <w:t>ұшырайды.</w:t>
        <w:br/>
        <w:t>Басқа поэмалар да осындай қоғамдық маңызы үлкен элсумет-</w:t>
        <w:br/>
        <w:t>тік мәселелерді қозғайды. «Кемпірдің ертегісі» (1927) он алтыншы</w:t>
        <w:br/>
        <w:t>жыл оқиғасына, «Қанай» (192%) азамат соғысына арналса, «Бөліс»</w:t>
        <w:br/>
        <w:t>(1927) аулындағы жер бөліс жайын суреттейді. Бұлардан бұрынырақ</w:t>
        <w:br/>
        <w:t>жазылған «Өтірікке бәйге» (1922), «Хан күйеуі» (1923) ертегі-аңыз,</w:t>
        <w:br/>
        <w:t>қиял-ғажайып сюжеттерге құрылған.</w:t>
        <w:br/>
        <w:t>Турасын айтқанда, осылардың қай-қайсысы да қазіргі қазақ әде-</w:t>
        <w:br/>
        <w:t>биетінің өскен, өркен жайған биігінен, қоспасыз суреткерлік шеберлік</w:t>
        <w:br/>
        <w:t>тұрғысынан пайымдасақ, осы күні эбден жетілген шын мәніндегі</w:t>
        <w:br/>
        <w:t>шынайы поэмалардың алғашқы баспалдақтары, бүгінгі биігімізге</w:t>
        <w:br/>
        <w:t>кешегімізден келетін көне сүрлсу секілді. Әринс, әрқайсысында</w:t>
        <w:br/>
        <w:t>4 2</w:t>
        <w:br/>
        <w:t>Шай</w:t>
        <w:br/>
        <w:t>ауыл-үй арасындағы озозіл әйелдердің өсек-ғайбаты тәрізді. Күліп</w:t>
        <w:br/>
        <w:t>қабылдайсыз. Бірақ бажайлап байқасаңыз - арғы жағы улы, зиян-</w:t>
        <w:br/>
        <w:t>ды; жаңа өмірге жат пиғыл, жан түршіктірер жауыздық аңғарылады.</w:t>
        <w:br/>
        <w:t>Міне, колхоздастыру кезіндегі көп адамның колхоз хақындағы</w:t>
        <w:br/>
        <w:t>ұғымы осындай болған. Майлиннің «Майдан» драмасындағы Ма-</w:t>
        <w:br/>
        <w:t>мықтың азғыруына азатын Пүліш пен Әліш қана.</w:t>
        <w:br/>
        <w:t>Колхоздастыру кезеңінің, сң жеңілі, тек осы шындығының өзін</w:t>
        <w:br/>
        <w:t>сол Пүліш пен Әліш немесе Моргунок пен Олжабек секілді тайғанақ</w:t>
        <w:br/>
        <w:t>типтер болмаса, осынша қолға ұстатқандай нақты әрі затты түрде</w:t>
        <w:br/>
        <w:t>қай тарих, яки қоғамтану таныта алар еді? Жалпы түсіндіруі мүмкін,</w:t>
        <w:br/>
        <w:t>арине, мынадағыдай түйсіндіре алмас еді.</w:t>
        <w:br/>
        <w:t>Демек, «Майданның» образдар жүйесі арқылы Бейімбет Май-</w:t>
        <w:br/>
        <w:t>лин қазақ ауылындағы колхоздастыру кезеңінің күрделі, қиын сы-</w:t>
        <w:br/>
        <w:t>рын қайталанбас көркем шындыққа айналдыра шындап қана тынған</w:t>
        <w:br/>
        <w:t>жоқ, қазақ сахнасына мықтап орнықтыра шегелеп кетті. Пьссаның</w:t>
        <w:br/>
        <w:t>ең үлкен мағынасы мен мәні осында.</w:t>
        <w:br/>
        <w:t>Сөйтіп, «Майдан» арқылы қазақ сахнасына кезінде белгілі</w:t>
      </w:r>
    </w:p>
    <w:p>
      <w:r>
        <w:t>кезеңнің көркем белгісі боп орнығып қалатын осындай бір өмір</w:t>
        <w:br/>
        <w:t>келді. Бұрын-соңды дәл бұлайша бейнеленбеген жаңа өмір - кол-</w:t>
        <w:br/>
        <w:t>хоз өмірі. Күрделі, қиын, қызық өмір! Осы өмір және мейлінше</w:t>
        <w:br/>
        <w:t>шыншыл суреттеледі. Жалаң ниет, жаланаш идея емес, кәдімгі тірі,</w:t>
        <w:br/>
        <w:t>деректі, қоспасыз қатал шындық: бір-біріне қаны қата, қасарыса</w:t>
        <w:br/>
        <w:t>жауыққан қарама-қарсы скі топ, олар арасындағы өмір мсн өлім</w:t>
        <w:br/>
        <w:t>арпалысы, екі ортада адасып, әрі-сәрі тентіреп жүретін табансыз</w:t>
        <w:br/>
        <w:t>тайғанақтар... Жасанды жалғаны жоқ, борі заңды, табиғи. Мақсаты</w:t>
        <w:br/>
        <w:t>бір майдандас достар - колхоз бастығы Досан, ауыл кеңесінің</w:t>
        <w:br/>
        <w:t>төрағасы Зәуре, партия ұясының хатшысы Орынбай, жаңа өмірге</w:t>
        <w:br/>
        <w:t>қашаннан іші жылымайтын, зиянкес шонжар Бекболат бай, оның</w:t>
        <w:br/>
        <w:t>адам арбаушы, әзәзіл әйелі Мамық, алаяқ қолшоқпары Кәдебай,</w:t>
        <w:br/>
        <w:t>аралықта дел-сал сенделген толқымалы делдалдар - аңқау, алаңғасар</w:t>
        <w:br/>
        <w:t>батырақ Әліш, ақылсыздықтан арбауға түсіп, азып-тозған «кедейдің</w:t>
        <w:br/>
        <w:t>кербезі» Пүліш... Осылардың эрқайсысының өзгеше тағдыры, өзара</w:t>
        <w:br/>
        <w:t>тартысы арқылы ҡолхоздастыру дәуіріндегі «күрестің, таластың</w:t>
        <w:br/>
        <w:t>барлық жықпылы, күнделікті сағат сайын, минут сайын соғуы,</w:t>
        <w:br/>
        <w:t>әрбір ентіккен дем анық көрсетілген», - деп жазды Саттар Еруба-</w:t>
        <w:br/>
        <w:t>ев «Майдан» туралы. - Кедей идеясының айқыш-ұйқыш жолдары,</w:t>
        <w:br/>
        <w:t>оның алға, артқа бұрылуы, оның ссбептері, ұсақ көзқарасына дейін</w:t>
        <w:br/>
        <w:t>айтылған. «Майдаңдағы» сахна сахна смсс. Қайнап жатқан колхоз</w:t>
        <w:br/>
        <w:t>77 НЕН</w:t>
        <w:br/>
        <w:t>ЫЙ</w:t>
        <w:br/>
        <w:t>Ұшпалы сұр бұлттар көшкен керуен сықылды тіркесіп, оңтүстікке</w:t>
        <w:br/>
        <w:t>қарай жылжып ұшып, күштің көзі біртіндеп ашыққа шығып, жылы</w:t>
        <w:br/>
        <w:t>шырайлы нұрын шаша бастады».</w:t>
        <w:br/>
        <w:t>Бұл - әсем пейзаж. Дала, күз, сәске, бұлт, күн... Оқушының көз</w:t>
        <w:br/>
        <w:t>алдына табиғат суреті жайыла қалады жәнс жай сурет емсе, жан-</w:t>
        <w:br/>
        <w:t>ды сурет, қозғалады, қимылдайды. Бұлттар жөңкіле көшіп бара-</w:t>
        <w:br/>
        <w:t>ды, күннің көзі біртіндеп ашыққа шығады, бұл да қарап тұрмайды,</w:t>
        <w:br/>
        <w:t>күледі, шұғыла шашады...</w:t>
        <w:br/>
        <w:t>Автор осы суретке оқушы назарын әбден аударып алады да, оған</w:t>
        <w:br/>
        <w:t>ізінше «Біз екеу едік» деп мәлімдейді. Бұлар кімдер? Бірі - автор,</w:t>
        <w:br/>
        <w:t>екіншісі қасына ерген жолдасы-- Қасымжан- «сиректеу сақал-мұрты</w:t>
        <w:br/>
        <w:t>бар. қара бұжыр». Портрстті де жай сыза салмайды, жандандырады:</w:t>
        <w:br/>
        <w:t>«Пішінінс қарағанда, біртүрлі сөйлемпаз адам» деп қояды. Шынын-</w:t>
        <w:br/>
        <w:t>да да солай, жол байындағы «Шұғаның белгісі» атанған обашықтан</w:t>
        <w:br/>
        <w:t>ағыл-тегіл әңгіме туғызып, тындаушысын ұйытып әкетеді:</w:t>
        <w:br/>
        <w:t>-«Бұл қызықәңгіме, тыңдаңыз, - деді. - Сөзді бастап та жіберді».</w:t>
        <w:br/>
        <w:t>Жазушының шеберлігі сондай, бірінші тарау сөйтіп табан аузын-</w:t>
        <w:br/>
        <w:t>да әңгіме ішіндегі әңгімеге немесе прологке айналып шыға келеді</w:t>
        <w:br/>
        <w:t>де, сюжет екінші тараудан (Қасымжан аузымен) қайта бас-талады:</w:t>
        <w:br/>
        <w:t>«Бала күнімізде анау көрінген төбенің басында талай асық ойнап</w:t>
        <w:br/>
        <w:t>едік... Ол да бір дәурен... Йә... Бұл елдің күзге қарай қонатын жері,</w:t>
        <w:br/>
        <w:t>жазғытұры барып тамызға шейін отыратын жайлауымыз, бұл кәл дс</w:t>
        <w:br/>
        <w:t>«Шұғаның бслгісі» атанды, бұрын «Тарғыл өгіз сойған» дсуші сдік.</w:t>
        <w:br/>
        <w:t>Ортан қолдай төрт ұлы болды - шетінен қасқыр. Сол төрт ұлдың</w:t>
        <w:br/>
        <w:t>ортасында бұландап өскен Шұға дейтін қызы болады, Шұға десе -</w:t>
        <w:br/>
        <w:t>Шұға, өй, шіркіннің өзі де келбетті еді-ау...</w:t>
        <w:br/>
        <w:t>Бұл - сюжеттің басталуы (эксповицр, Автор қаһармандар қа-</w:t>
        <w:br/>
        <w:t>рым-қатынасқа көшпес бұрынғы хал-жағдайды, мезгіл-мекенді,</w:t>
        <w:br/>
        <w:t>болашақ оқиғалар орнын, қақтығыстар алаңын осылай, оқырманның</w:t>
        <w:br/>
        <w:t>көзі мен көңілін бірдей ұйыта әрі аңыздап, әрі сурсттеп келеді дс,</w:t>
      </w:r>
    </w:p>
    <w:p>
      <w:r>
        <w:t>үшінші тарауда сюжеттік байланысқа (завязка) - шығарманың ұлы</w:t>
        <w:br/>
        <w:t>арқауындағы негізгі тартыстың туу ссбсбіне тағы да шебер ауысады.</w:t>
        <w:br/>
        <w:t>Байланыс деп отырғанымыз осы тараудағы Әбдірахманның</w:t>
        <w:br/>
        <w:t>Есімбек аулына алғаш келген, оны Шұғаның тұңғыш көрген жері:</w:t>
        <w:br/>
        <w:t>«- Мынау аттан түсіп жатқан кім? - деді Шұға. Артыма жалт</w:t>
        <w:br/>
        <w:t>қарасам, екі жігіт түсіп, аттарын байлап жатыр «кен.</w:t>
        <w:br/>
        <w:t>Біреуі орысшалау киінген. Тани кеттім.</w:t>
        <w:br/>
        <w:t>- Әбдірахман ғой, - дедім.</w:t>
        <w:br/>
        <w:t>7 нн</w:t>
        <w:br/>
        <w:t>же</w:t>
        <w:br/>
        <w:t>сынауға келгенде Майлин-сатирик алдына жан салмайды. Майлин</w:t>
        <w:br/>
        <w:t>қазақ ауылындағы күні өтіп бара жатқан көнені улы мысқылмен</w:t>
        <w:br/>
        <w:t>түйреп, уытты күлкіге айналдыру арқылы қилы-қилы сатиралық</w:t>
        <w:br/>
        <w:t>мінез, сахналық мүсін жасаған. Майлиннің драматургиялық шығар-</w:t>
        <w:br/>
        <w:t>маларын күлмей оқу, нс көру мүмкін смес.</w:t>
        <w:br/>
        <w:t>Асылы, күлкінің күші шыншылдықта, шынайылықта жатады.</w:t>
        <w:br/>
        <w:t>Майлин драматургиясы--шыншыл драматургия. Ауыл адамдарының</w:t>
        <w:br/>
        <w:t>мінез-құлқын, іс-әрекетін жете білетін Бейімбеттің ор кейіпкері</w:t>
        <w:br/>
        <w:t>сахнадағы шынайы шындық аясында аяқ басса, қимылға көшсе</w:t>
        <w:br/>
        <w:t>болғаны, зал қыран-топан күлкіге кенеледі.</w:t>
        <w:br/>
        <w:t>Айталық «Талтанбайдың тәртібі» деген драмасында Талтаңбай</w:t>
        <w:br/>
        <w:t>деген ссімінің өзінде (Мырқымбай дсген секілді) аллсгориялық</w:t>
        <w:br/>
        <w:t>астар бар, атына заты сай. Ол неге талтандайды? Ақылдан тұлдыр</w:t>
        <w:br/>
        <w:t>жоқ ақымақ, тәрбиеден түк жақ көргенсіз, оспадар, құр кеуде - қуыс</w:t>
        <w:br/>
        <w:t>қоңырау, күпілдеген даңғой!.. Сондықтан, яки парықсыздықтан</w:t>
        <w:br/>
        <w:t>талтандайды. Өзі ауданнан ауылға келіп жүрген өкіл: азды-көпті</w:t>
        <w:br/>
        <w:t>билігі бар, бірақ білігі жоқ есер. есірік. Бар білетіні «темпу, саботаж,</w:t>
        <w:br/>
        <w:t>лодыр» деп онсыз да колхоздан қорғалағандарды қорқыту; істей-</w:t>
        <w:br/>
        <w:t>тіні - «құқ», айтатыны - «түрмеге тық!..».</w:t>
        <w:br/>
        <w:t>Сөзінің түрі мынау: «Талтаңбай (столға сүйенс тұрып): Жол-</w:t>
        <w:br/>
        <w:t>дастар! Тығыз тәртіп беремін, үдетпелі жоспар жиырма тәрт сағат</w:t>
        <w:br/>
        <w:t>ішінде орындалады, понятно? Оның үшін нс істеу керек? Вот былай</w:t>
        <w:br/>
        <w:t>істеу керск: мәселенки үй салса, оның алдымен төрт аяғын тұрғыза</w:t>
        <w:br/>
        <w:t>ма? Төрт аяғын тұрғызады, яғни қадайды. Понятно? Бұл да сол: Ал-</w:t>
        <w:br/>
        <w:t>дымен төрт аяқтан бастау керек. Орысша айтқанда низ дейді. Нағыз</w:t>
        <w:br/>
        <w:t>опасность низда жатыр, понятно? Бір кітаптан оқығаным бар...</w:t>
        <w:br/>
        <w:t>ЫМмм... да вот былай: «капиталистическое хозяйство өрбиді, дейді,</w:t>
        <w:br/>
        <w:t>- низдан понятно? Сонда Парыз деген өтірік белсенді: - «Пай, пай,</w:t>
        <w:br/>
        <w:t>пай, пайым-ай!» - деп қоштап, Сүндет деген алаяқ есепші: «Құйып-</w:t>
        <w:br/>
        <w:t>ақ жіберді-ау!» - деп қолпаштаса, Талтаңбай одан сайын сліріп: «-</w:t>
        <w:br/>
        <w:t>Соның үшін мұның низін қопарып, тамырын жұлып, с... сүйтіп нст-</w:t>
        <w:br/>
        <w:t>пссс, с... Бұл қаулап жанған әрт болып, өрт пожар... Бұл солай бола-</w:t>
        <w:br/>
        <w:t>ды, понятно”?» - деп аузына нс келсе, соны көкиді.</w:t>
        <w:br/>
        <w:t>Қызық емес пе: Талтаңбаевтың жұртқа «үдетпелі жоспар-</w:t>
        <w:br/>
        <w:t>ды жиырма төрт сағат ішінде орындау үшін не істеу керек екенін»</w:t>
        <w:br/>
        <w:t>дәлелдеймін деп арамтер болып тұрғаны мыняау, ал осы халын көзбе-</w:t>
        <w:br/>
        <w:t>көз сахнадан көріп, сөзін тындаған адамға оның өзінің кім екенін</w:t>
        <w:br/>
        <w:t>дәлелдеп жатудың тіпті керегі де жоқ.</w:t>
        <w:br/>
        <w:t>7: нн</w:t>
        <w:br/>
        <w:t>“әде</w:t>
      </w:r>
    </w:p>
    <w:p>
      <w:r>
        <w:t>набай деген бірді-бірге соғып, екі елдің арасына от салып жүретін</w:t>
        <w:br/>
        <w:t>бір қызыл көз пәлеге» ұнамайды да, ол еңді «Есімбекті құтыртады»,</w:t>
        <w:br/>
        <w:t>онымен де «қанағаттанбай, Әбдірахманды басқа жолмен мүдіртуге»</w:t>
        <w:br/>
        <w:t>кіріседі, «түріктерге жасырын ақша жиып жүр» деп үстінен арыз</w:t>
        <w:br/>
        <w:t>беріп, ақыры, қамауға алғызады. Осының бәрін жазушының аса</w:t>
        <w:br/>
        <w:t>шыншыл, дәлелді, сондықтан да нанымды сурсттейтіні сондай,</w:t>
        <w:br/>
        <w:t>жан-жүректен толқымай оқу мүмкін смес. Әсіресе Әбдірахман</w:t>
        <w:br/>
        <w:t>мен Шұғаның бір-біріне күтпеген жерден жол үстінде жолығып,</w:t>
        <w:br/>
        <w:t>қоштасар шағы, Шұғаның «Қош, қалқам, қалқам» деп, кемсендеп от-</w:t>
        <w:br/>
        <w:t>ыра кететін сәті оқырманды отты сезімге бөлеп, елжіретіп жібереді.</w:t>
        <w:br/>
        <w:t>Сюжеттік шиеленістің бұл тұсына жазушының өзі де айрықша мән</w:t>
        <w:br/>
        <w:t>берген-ді, Әбдірахман аузымен мынадай өлең айтқызады;</w:t>
        <w:br/>
        <w:t>Жүзі құбыла, сөзі құран Шұғамның,</w:t>
        <w:br/>
        <w:t>Бір Шұға үшіп жанды құрбан қыламын.</w:t>
        <w:br/>
        <w:t>Кетерімде арманда боп сүйе алмай,</w:t>
        <w:br/>
        <w:t>Еңіреп жылап «Қалқам» деді-ау, шыразым!..</w:t>
        <w:br/>
        <w:t>Осындай ширыққан, шиыршық атқан серіппелі шиеленістер бір</w:t>
        <w:br/>
        <w:t>бәсендеместен барып, шарықтау шегіне жетеді.</w:t>
        <w:br/>
        <w:t>«Шұғаның бселгісіндегі» сюжеттің шарықтау шегі (кульминация) -</w:t>
        <w:br/>
        <w:t>Шұғаның қатты құса боп, ауруға шалдығуы; қызының оңалмас түрін</w:t>
        <w:br/>
        <w:t>көрген Есімбектің Әбдірахманды амалсыз тұтқыннан босатуы. Бірақ</w:t>
        <w:br/>
        <w:t>Шұға сонда да жазылмайды.</w:t>
        <w:br/>
        <w:t>«- Жазылып керегі не? - дейді ол Қасымжанға, - бәрібір мен</w:t>
        <w:br/>
        <w:t>бақытты бола алмаймын. Әкем аяса, менің дертім жаныма батқан</w:t>
        <w:br/>
        <w:t>соң аяп отыр... Өлем деп тс арман қылмаймын. Жалғыз-ақ арманым</w:t>
        <w:br/>
        <w:t>бар - түнеугі көргенде Әбдірахман бір ауыз сөз айта білмеді. Бір</w:t>
        <w:br/>
        <w:t>көріп сөйлесіп, жаным шығарда «Шұғам» деп бетіме бетін тигізсе,</w:t>
        <w:br/>
        <w:t>бар арманым бітіп, дүнисден армансыз өтер сдім... ӘЙ, ол жоқ қой!..»</w:t>
        <w:br/>
        <w:t>Бұл Шұғаның соңғы сөзі. Сонымен бірге шығармада дамыған</w:t>
        <w:br/>
        <w:t>барлық ситуацияның ширығып, шиыршық ата шиеленісіп, шығандап</w:t>
        <w:br/>
        <w:t>кеп тірелген соңғы тұйығы. Бұдан әрі даму, өрбу, биіктеу болуы</w:t>
        <w:br/>
        <w:t>мүмкін емес. Композициялық жағынан шебер құрылған сюжет</w:t>
        <w:br/>
        <w:t>өзінің шарықтау шегіне осылай шалқайып, шешіміне осыдан кейін</w:t>
        <w:br/>
        <w:t>барып еңкейсді.</w:t>
        <w:br/>
        <w:t>Енді ақырғы (ХШ) тараудағы сюжеттік шешімді (развязка) аны-</w:t>
        <w:br/>
        <w:t>ғырақ байқалық:</w:t>
        <w:br/>
        <w:t>«Біз ауылға жеткенде Беркімбайдың үйінің қасы лық толған</w:t>
        <w:br/>
        <w:t>адам екен. Атты байлап, Әбдірахманды үйге кіргіздім де, иеге жина-</w:t>
        <w:br/>
        <w:t>51 НЕН</w:t>
        <w:br/>
        <w:t>ы: ай</w:t>
        <w:br/>
        <w:t>Көркем әдебиет аталатын өнер - сұлу да суретті сөз, дәлірек</w:t>
        <w:br/>
        <w:t>айтқанда, сөз өнерін жасайтын сурсткор шындықты шындайды,</w:t>
        <w:br/>
        <w:t>әйтпесе шынайы шығарма тумайды. Шығармашылық процестің бұл</w:t>
        <w:br/>
        <w:t>«құпиясын» эстетикалық сауаты ашық қауым түгел түсінуге тиіс.</w:t>
      </w:r>
    </w:p>
    <w:p>
      <w:r>
        <w:t>Колхоздастыру қазақ ауылының астын үстіне шығарып, астан-</w:t>
        <w:br/>
        <w:t>ксстен стті. Мал бағып, жер жыртқан момын шаруаның тыныштығы</w:t>
        <w:br/>
        <w:t>бұзылды, тұнығы шайқалды. Біртұтас халықты бірін бай, бірін ке-</w:t>
        <w:br/>
        <w:t>дей деп жікке бөліп, оларды шолақ белсенділер бір-бірінс айдап са-</w:t>
        <w:br/>
        <w:t>лып, өзара жауықтыруға дейін барды. Бай деп танылғандардың ма-</w:t>
        <w:br/>
        <w:t>лымен қоса дүнис-мүлкі тәркіленіп, өздерін аулст-дәулетімен бірге</w:t>
        <w:br/>
        <w:t>тентіретіп жіберді. Осы ойранның соңы алапат аштыққа, бейкүнә</w:t>
        <w:br/>
        <w:t>халықтың қасистті қара қонысын тастап, жат жұртқа ауа қашуына</w:t>
        <w:br/>
        <w:t>апарып соқты. Сөйтіп, қазақ адамзат тарихында бұрын-сонды</w:t>
        <w:br/>
        <w:t>болмаған апатқа ұшырады, халқымыздың тең жарымына жуығы өз</w:t>
        <w:br/>
        <w:t>үйінде жүріп, өлең төсегінде жатып аштан қырылды. Колхоздастыру</w:t>
        <w:br/>
        <w:t>науқанының қазак сліне әкелген лаңы мен зауалы осындай.</w:t>
        <w:br/>
        <w:t>Бірақ бұл тарихи шындық дер кезіңде айтылмады, жазылмады,</w:t>
        <w:br/>
        <w:t>коммунистік идеология оны айтуға, жария етуге қатаң тыйым сал-</w:t>
        <w:br/>
        <w:t>ды. Колхоздастыру науқанының күнгейін ғана суреттеуді талап стті.</w:t>
        <w:br/>
        <w:t>Ал енді осы тақырыпқа қазақ жазушыларының арасындағы</w:t>
        <w:br/>
        <w:t>алғашқыларының бірі боп қалам тербеген Бейімбет Майлин бұл</w:t>
        <w:br/>
        <w:t>шындықты әмірден өнерге ешқандай өзгеріссіз қаз-қалпында, таң-</w:t>
        <w:br/>
        <w:t>даусыз да талғаусыз «шіп-шикі» күйінде қалай болса, солай қайталай</w:t>
        <w:br/>
        <w:t>салған жоқ, әрине, пісірді, шындады, шынайылады, нақты да 3ат-</w:t>
        <w:br/>
        <w:t>ты бейнеге айналдырды, күрделі де кесек мінезге көшірді. Өмір</w:t>
        <w:br/>
        <w:t>шындығы әнер шындығына осылай ауысты. Айырмасы: өмірдегі</w:t>
        <w:br/>
        <w:t>шындық оқиға түрінде болды да өтті, өтті де кетті, ал өнердегі</w:t>
        <w:br/>
        <w:t>шындық образға сомдалған «жан мен жүрек ескерткішің» түрінде</w:t>
        <w:br/>
        <w:t>мәңгі-бақи қалды да қойды.</w:t>
        <w:br/>
        <w:t>Сондықтан Қазақстанның ауылшаруашылығын ұжымдастыру</w:t>
        <w:br/>
        <w:t>жылдарындағы аумалы-текпелі, ауыспалы шақтың, адам мен қоғам</w:t>
        <w:br/>
        <w:t>арасындағы шытырман, қым-қиғаш күрделі қарым-қатынастың, тап</w:t>
        <w:br/>
        <w:t>пен тап арасындағы әбден шиеленісіп барып әрең шешілген қат-қабат</w:t>
        <w:br/>
        <w:t>күрес-тартыстың күллі күнгей-көлеңкесін, қия-қалтарысын, ойы-</w:t>
        <w:br/>
        <w:t>қырын, тосын көзге барлата бермейтін тұңғиық терең ағымдарын</w:t>
        <w:br/>
        <w:t>шынында да «Майданды» оқымай, не сахнадан көрмей түсіну қиын,</w:t>
        <w:br/>
        <w:t>ал түйсіну тіпті мүмкін емес.</w:t>
        <w:br/>
        <w:t>Бір мысал: «Досан (кереуетке отырып, үңіліп оқиды): «Атам,</w:t>
        <w:br/>
        <w:t>атан, алды!» (Күлімсіреп). Бір ай оқығанда кәдімгідей танып</w:t>
        <w:br/>
        <w:t>Жұ</w:t>
        <w:br/>
        <w:t>сай</w:t>
        <w:br/>
        <w:t>Аленді, осындай бір хал Бейімбет басында да болғанға ұқсайды.</w:t>
        <w:br/>
        <w:t>Ол да өлендері мен әңгімелерінде айтылатын сыр мен шындықтың</w:t>
        <w:br/>
        <w:t>бірталайын жаңа сөзбен таратудың ғана емес, сол сыр мен шын-</w:t>
        <w:br/>
        <w:t>дықты кәдімгі тыпыршыған тірі қалпында қолма-қол, бетпс-бст,</w:t>
        <w:br/>
        <w:t>көзбе-көз тура сахнадан көрсетуді мақсат еткен дс, дәл осы мақсат</w:t>
        <w:br/>
        <w:t>поэзиядағы ақын, прозадағы жазушы Майлинді енді келіп драма-</w:t>
        <w:br/>
        <w:t>тургия секілді «жаңа сөзге» жетелеп әкелген. Майлин-драматург</w:t>
        <w:br/>
        <w:t>осылай туған. Әуелгі ерекшелік деп отырғанымыз - Бейімбет пье-</w:t>
        <w:br/>
        <w:t>саларын оқығанда, не көргенде оның өлеңдері мен әңгімелеріндегі</w:t>
        <w:br/>
        <w:t>өмір мен оқиғаларды бел ортасынан қайта ксшіп, бұрыннан таныс-</w:t>
        <w:br/>
        <w:t>бейтаныстарымен қайта кездескендей боласың.</w:t>
        <w:br/>
        <w:t>Қазақ даласындағы 1916 жылғы ұлт-азаттық қозғалысына арнал-</w:t>
        <w:br/>
        <w:t>ған«Жалбыр» мен«Амангелді» (Ғ.Мүсіреповпен бірлесіп жазылған),</w:t>
        <w:br/>
        <w:t>азамат соғысының қызыл партизандар тұрмысынан туған «Біздің</w:t>
        <w:br/>
        <w:t>жігітгер», төңкерістен кейінгі жаңа ауылдағы екіұдай тартысқа, яғни</w:t>
      </w:r>
    </w:p>
    <w:p>
      <w:r>
        <w:t>сол кездің наным-танымымен айтқанда, дәурені өткен байлар мен</w:t>
        <w:br/>
        <w:t>дәуірі туған кедейлер арасындағы ымырасыз күрсеке құрылған нсмс-</w:t>
        <w:br/>
        <w:t>се колхоздастыру науқанының нгәубетіне негізделген «Майдан» және</w:t>
        <w:br/>
        <w:t>басқа үлкенді-кішілі драматургиялық шығармалардың Бейімбет поз-</w:t>
        <w:br/>
        <w:t>зиясымен һәм прозасымен тақырып тұтастығы, идеялық бірлігі және</w:t>
        <w:br/>
        <w:t>образ сабақтастығы да әлгі ерекшелікке саяды. Бұл- бір.</w:t>
        <w:br/>
        <w:t>Екіншіден, Майлин - сатирик. Әдсби шығармадағы сатиралық</w:t>
        <w:br/>
        <w:t>сыр мен сымбат бәрінен бұрын тіл арқылы танылады. Ал тілдегі</w:t>
        <w:br/>
        <w:t>күллі қасиет (шұрайлы мазмұн, шырайлы пішін) түп-түгел көрініске</w:t>
        <w:br/>
        <w:t>шығатын жанр - драматургия. Өйткені қимыл мен тартысқа негіз-</w:t>
        <w:br/>
        <w:t>дслуін өз алдына қойғанда, тек қана персонаждардың сөйлгуінс,</w:t>
        <w:br/>
        <w:t>сәйлесуіне (монологқа, диалогқа) құрылатын драматургиялық</w:t>
        <w:br/>
        <w:t>шығармада мағынасыз бірде-бір сөз болмауға тиіс екені былай</w:t>
        <w:br/>
        <w:t>тұрсын, сахнадан айтылғанда орнын таппайтын немесе ойнамай-</w:t>
        <w:br/>
        <w:t>тын бірде-бір дыбыс болмауы шарт. Міне, Абайша айтқанда, «тіл</w:t>
        <w:br/>
        <w:t>ұстартып, өнер шашудың» осы мүмкіндіктерін Майлин-драматург</w:t>
        <w:br/>
        <w:t>пьссаларында мейлінше мол пайдаланған. Сонда оның жоғарыда</w:t>
        <w:br/>
        <w:t>айтқанымыздай, поэзиясы мен прозасында көркем жинақталған</w:t>
        <w:br/>
        <w:t>бұрынғы һом бүгінгі ауыл тақырыбы еңді келіп драматургиясында</w:t>
        <w:br/>
        <w:t>«жаңа сөзбен» жаңа қырларынан бейнелентенде драматургтың са-</w:t>
        <w:br/>
        <w:t>тирик ретіндегі ерекшелігі айрықша күшпен көрініс тапқан. Әсіресе</w:t>
        <w:br/>
        <w:t>жаңа ауылдағы ескілікті, жаңаның жолына кедергі болар кертарт-</w:t>
        <w:br/>
        <w:t>па кеселді, келеңсіздікті ашы сатирамсн әшкерелсуге, сықақтап-</w:t>
        <w:br/>
        <w:t>ы ШЕ</w:t>
        <w:br/>
        <w:t>е</w:t>
        <w:br/>
        <w:t>лып тұрғанын білейін деп, аяңдап кісілерге қарай жүрдім. Жақындай</w:t>
        <w:br/>
        <w:t>бергенімде бір салт атты шоқытып келді де, айқайлап бірдеме айтып,</w:t>
        <w:br/>
        <w:t>кейін жүріп кетті. Не айтқанын есіте алмадым. Бірақ әлденеге жүрегім</w:t>
        <w:br/>
        <w:t>тітіркепді. Бойым мүздады... Жүгіре басып жандарына келгенімде</w:t>
        <w:br/>
        <w:t>«Құдай рақмет етеіп!..» деп беттерін сипап, бата қылысты. Мен ац-</w:t>
        <w:br/>
        <w:t>таң болдым. Айтбай маған қарап:</w:t>
        <w:br/>
        <w:t>- Есіттің бе, Шұға қайтыпты-ау, - деді. Суық суды төбемнен құйып</w:t>
        <w:br/>
        <w:t>жібергендей болды. Түрған орпымда қаттым да қалдым... Жиылған</w:t>
        <w:br/>
        <w:t>жұрттың бәрі де бастарын шайқасты:</w:t>
        <w:br/>
        <w:t>- Өй, Шұға десе - Шұға еді-ау!.. - десті».</w:t>
        <w:br/>
        <w:t>Күшті шешім. Дәлелдеу артық. Бұдан гәрі күштірек жері - шс-</w:t>
        <w:br/>
        <w:t>шімнің соңы тағы бір тың тынысқа ауысып, үзілер алдында Шұға</w:t>
        <w:br/>
        <w:t>жазған өленді хат түріндегі арман-мұңға, шерлі сырға толы эпилогқа</w:t>
        <w:br/>
        <w:t>айналуы:</w:t>
        <w:br/>
        <w:t>Хаты деп ақтық жазған ғашық жардың,</w:t>
        <w:br/>
        <w:t>Есіңе ал, дүғаца меп ыптызармыл.</w:t>
        <w:br/>
        <w:t>Қош, сау бол, ойнап-күліп жолығармыз,</w:t>
        <w:br/>
        <w:t>Астында ақ туының пайғамбардың!..</w:t>
        <w:br/>
        <w:t>Хикаят бітті (Қасымжан әңгімесі аяқталды). Әттең бітіп қал-</w:t>
        <w:br/>
        <w:t>ғанын!.. Бір сағат оқыдық па, жоқ па? Қалай тез бітті? Амал жоқ,</w:t>
        <w:br/>
        <w:t>кітап бетін жабамыз, еңсемізді көтереміз. Бірақ қым-қиғаш әсерлер</w:t>
        <w:br/>
        <w:t>айығар емес. Жаңа ғана өзіміз кезіп өткен өмір, өзіміз сезіп-білген</w:t>
        <w:br/>
        <w:t>шындық құбылыстар алдымызға қайтадан тізбектеле береді: дала,</w:t>
        <w:br/>
        <w:t>жазғы күн, айлы түн, ауыл, алтыбақан, ән, күлкі, мінездер, іс-</w:t>
        <w:br/>
        <w:t>әрекеттер, тағдырлар тартысы...</w:t>
      </w:r>
    </w:p>
    <w:p>
      <w:r>
        <w:t>Шұға!.. Ақыр аяғында, міне сұлу Шұға дүниеден кетті. Есіл аяу-</w:t>
        <w:br/>
        <w:t>лы сркс!..</w:t>
        <w:br/>
        <w:t>Жүрек елжіреп, баяу лүпілдейді. Көңілде құйын ұйытқып жүр:</w:t>
        <w:br/>
        <w:t>арман ба, өкініш пс, әйтеуір бір мұң, бір сыр... Бірақ осы кірбіңнің</w:t>
        <w:br/>
        <w:t>өзі біртүрлі жайлы, рақат. Тіпті осы халден арылғымыз келмейді,</w:t>
        <w:br/>
        <w:t>Көзімізді жұмып, тағы да ұзақ ойға шомамыз. Не деген күшті әсер!</w:t>
        <w:br/>
        <w:t>Бас-аяғы бір-ақ баспа шағын шығармаға каншалық мол тіршілік, зор</w:t>
        <w:br/>
        <w:t>шындық сыйып кеткен. Татаусыз төгілген тіл қандай әсем, көлдей</w:t>
        <w:br/>
        <w:t>шалқыған сыр, жалындай шарпыған сезім қандай ғажап!. Қас</w:t>
        <w:br/>
        <w:t>пен көздің арасында қандай кісілермен танысып, білісіп, ұғысып</w:t>
        <w:br/>
        <w:t>үлгергенбіз! Кейбіргулерімен мүлде сыралғы дос болып кетіппіз</w:t>
        <w:br/>
        <w:t>ғой!.. Ай, Әбдірахман-ай, қайтеміз... сен де арманда, біз де өкініште</w:t>
        <w:br/>
        <w:t>қалдық... Шұға да зарлап өтті;</w:t>
        <w:br/>
        <w:t>НЕН 5:</w:t>
        <w:br/>
        <w:t>Шай</w:t>
        <w:br/>
        <w:t>- Әбдірахманың кім?</w:t>
        <w:br/>
        <w:t>- Қазақбайдың баласы.</w:t>
        <w:br/>
        <w:t>- Иә, әлгі учитель баласы ма?</w:t>
        <w:br/>
        <w:t>- Иә.</w:t>
        <w:br/>
        <w:t>- Жап-жас жігіт екен ғой, деп бірер қарады да, Шұға отауға кіріп</w:t>
        <w:br/>
        <w:t>кетті.</w:t>
        <w:br/>
        <w:t>Мен Әбдірахманға амандасып, үйге ертіп жүрдім. Отаудың</w:t>
        <w:br/>
        <w:t>сықырлауығынап Шұғаның сығалап, бізге қарап түрғалы білінді...»</w:t>
        <w:br/>
        <w:t>Айтатыны жоқ, байланыс соншалықұтымды, сәтті қиыстырылған.</w:t>
        <w:br/>
        <w:t>Аттан түсіп жатқан кісі Қазақбайдың Әбдірахманы екенін білген соң,</w:t>
        <w:br/>
        <w:t>Шұға жөніне жүре берсе болар еді. Өйтпейді, «иә, әлгі учитель бала-</w:t>
        <w:br/>
        <w:t>сы ма?» деп ойланып қалады. Бұрыннан бір естуі бар ғой, шамасы.</w:t>
        <w:br/>
        <w:t>Онымен дс қоймайды, «жап-жас жігіт скен ғой» деп таңырқайды.</w:t>
        <w:br/>
        <w:t>Болашақ оқиғаның себебі үшін осы да жетеді. Демек, үшінші тарауды</w:t>
        <w:br/>
        <w:t>(байланысты) осымен «Шұға отауға кіріп кетті» деген жерден аяқтаса</w:t>
        <w:br/>
        <w:t>да болғандай. Бірақ автор өйтпейді, Шұғаны отауға кіргізіп алып,</w:t>
        <w:br/>
        <w:t>сықырлауықтан сығалатып қояды. Бұл табиғаты таза, ақ, күнәдан</w:t>
        <w:br/>
        <w:t>пәк жас қыздың кенет кездескен жас жігітке таңдануы ғана емес,</w:t>
        <w:br/>
        <w:t>тамсануы да... Дәл және нәзік деталь! Шебер суреткер жоне осының</w:t>
        <w:br/>
        <w:t>бәрін осы арада экспозициядағыдай ауызекі аңыздамайды, адамның</w:t>
        <w:br/>
        <w:t>ішкі жан дүниесіне ене суреттейді. Сонда оқырман «Шұғаның</w:t>
        <w:br/>
        <w:t>сықырлауықтансығалап, қарап тұрғанын» әңгімешінің аузынан естіп</w:t>
        <w:br/>
        <w:t>қана қоймайды, кәдімгідей сезінеді, көз алдына слсстстіп көреді,</w:t>
        <w:br/>
        <w:t>түйсінеді. Шығарманың соңында - Шұғаның өлерде жазған хатында</w:t>
        <w:br/>
        <w:t>«Әуре боп неге біткен ажар-көрік, ішіңе от түсірдің, қалқам көріп...»</w:t>
        <w:br/>
        <w:t>деген жан тебірентер әдемі өлең бар. Байқап қарасақ, көкірегіне «от</w:t>
        <w:br/>
        <w:t>түсірген» тек Әбдірахман емес, Шұға да: сюжеттік байланыс, міне,</w:t>
        <w:br/>
        <w:t>дәл осы сәттен - қыз кеудесінде тұңғыш сүю оты тұтануынан баста-</w:t>
        <w:br/>
        <w:t>лады да, осының өзі шығармадағы күллі қимыл-әрекеттің қозғаушы</w:t>
        <w:br/>
        <w:t>күші, адамдардың арақатынасынан туатын барлық салдардың бас</w:t>
        <w:br/>
        <w:t>себебі болып қалады. Сөйтіп, бұл повестің ән бойындағы өмірлік</w:t>
        <w:br/>
        <w:t>тартысқа тікелей ықпал жасайды, оқиғаны өрбу жолына салады.</w:t>
        <w:br/>
        <w:t>«Шұғаның белгісіндегі» сюжеттік даму (ситуация) да тек қана</w:t>
        <w:br/>
        <w:t>адамдар тағдырына негізделген. Еңдігітоғыз (1Ү-ХШ)тарау түгелімен</w:t>
        <w:br/>
        <w:t>бір жылғамен жылжып, бір желіге көгеңделіп жатқан түрлі-түрлі си-</w:t>
      </w:r>
    </w:p>
    <w:p>
      <w:r>
        <w:t>туация, қат-қабат конфликт, осылар арқылы өсіп-өніп жатқан әралуан</w:t>
        <w:br/>
        <w:t>тип пен характер, олардың өзара қарым-қатынастары: Әбдірахман</w:t>
        <w:br/>
        <w:t>мен Шұға бір-біріне ғашық, бірін-бірі көрмесе тұра алмайды. Бұл</w:t>
        <w:br/>
        <w:t>Әбдірахманды өзінің қызы Күлзипаға үйлендірмек ниеті бар «Ай-</w:t>
        <w:br/>
        <w:t>НЕН с)</w:t>
        <w:br/>
        <w:t>Шай</w:t>
        <w:br/>
        <w:t>Жолыңа құрбан қып ем жан мен тәнді,</w:t>
        <w:br/>
        <w:t>Дариға айтылған серт болмай қалды.</w:t>
        <w:br/>
        <w:t>Қайран ару!</w:t>
        <w:br/>
        <w:t>«Шұға десе - Шұға, өй, шіркіннің өзі де келбетті еді-ау... Аққұба,</w:t>
        <w:br/>
        <w:t>талдырмаш, көзі қап-қара. Осы үріп ауызға салғандай еді. Алсары қандай</w:t>
        <w:br/>
        <w:t>болса, ақылы да сондай. Жеңілтектік дегеннің не екенін білген бала емес.</w:t>
        <w:br/>
        <w:t>Сөйлеген сөзі, жүрген жүрісі қандай, біртүрлі паң еді-ау, шіркін!»</w:t>
        <w:br/>
        <w:t>Біз Шұғаны алғаш рет Есімбектің бір отауынан көріп, келбетінен</w:t>
        <w:br/>
        <w:t>көз ала алмаған едік: «Апырмай, адамзатта да ондай сұлу болады екен-</w:t>
        <w:br/>
        <w:t>ау!.. Аққудың көгілдіріндей, осы аппақ... Үстінде шетін кестелеген ақ</w:t>
        <w:br/>
        <w:t>көйлек, омырауын неше түрлі ілгектермен безеп тастаған қызыл пүліш</w:t>
        <w:br/>
        <w:t>қамзол. басында үкі таққап бөрік; өзі сұлу адамды мүлде жапдандырын,</w:t>
        <w:br/>
        <w:t>құбылдырып тұрды».</w:t>
        <w:br/>
        <w:t>Мүсіні мен мінезі осындай Шұғаның лебізі қандай әдемі! Бү-</w:t>
        <w:br/>
        <w:t>кіл хикаяттың өн бойында үш-ақ рет тіл қатып, сараң сөйлейді.</w:t>
        <w:br/>
        <w:t>Әбдірахманды алғаш көрген бетте іште тулай қалған бір оқыс</w:t>
        <w:br/>
        <w:t>толқынын жасыра алмай, «Жап-жас жігіт скен ғой» дссс, сол</w:t>
        <w:br/>
        <w:t>Әбдірахманды болысқаеріксіз әкетіп бара жатқанда жолдан кездесіп:</w:t>
        <w:br/>
        <w:t>«Қош, қалқам, қалқам! - деп, кемсендеп жылап отыра кетті». Ақыр</w:t>
        <w:br/>
        <w:t>аяғында тағы да тек Әбдірахман «жаным шығарда «Шұғам!» деп</w:t>
        <w:br/>
        <w:t>бетіме бетін тигізсе, бар арманым бітіп, дүнисден армансыз өтер</w:t>
        <w:br/>
        <w:t>едім» - дейді. Осынау азғана лебіз Шұғаның сөз мәнерін, сөйлеу</w:t>
        <w:br/>
        <w:t>ерекшелігін орі айқын, әрі дол танытады. Оқырман да «Бұл тұста,</w:t>
        <w:br/>
        <w:t>мына жағдайда Шұға болса, былай дер еді» деген бағдар, болжал</w:t>
        <w:br/>
        <w:t>анық түйіліп отырады. Әңгімеші жігіттің авторлық баяндаумен</w:t>
        <w:br/>
        <w:t>астасқан аңыздауы, сол кездегі қазақ аулына тон салт-сана, ауыл</w:t>
        <w:br/>
        <w:t>адамдарына хас эдст-ғұрып, жастарға лайық ой, арман, үміт, сезім</w:t>
        <w:br/>
        <w:t>сырлары, ең арғы жағы табиғат көріністерінс дейін Шұғаны мсг-</w:t>
        <w:br/>
        <w:t>зеп, соның тұлғасын даралап, бейнесін бедерлеп жатады. Осының</w:t>
        <w:br/>
        <w:t>нәтижесінде оқырманның Шұғаға деген ілтипаты арта коле, оны</w:t>
        <w:br/>
        <w:t>соншалық ұнатады. Сондықтан Шұға ғашықтық құсасымен дүнисден</w:t>
        <w:br/>
        <w:t>көшкенде оқырман көкейінде дс өкініш қалады. Қайталасақ: «Өй, өзі</w:t>
        <w:br/>
        <w:t>де Шұға дссс - Шұға сді-ау!..»</w:t>
        <w:br/>
        <w:t>Бұл не? Қасымжанның ғана тамсануы ма? Әлде Шұғаның жана-</w:t>
        <w:br/>
        <w:t>засына жиналған дүйім жұрттың аһ ұруы ма? Әрине екеуі де! Соны-</w:t>
        <w:br/>
        <w:t>мен бірге, сол екеуінен де бұрын, бұл - автарлық тенденция. Әдемі</w:t>
        <w:br/>
        <w:t>астарласқан. Енді бұған оқырман тұжырымы - ризалығы қосылады.</w:t>
        <w:br/>
        <w:t>Өйткені біз шығармадағы әрбір мотивкс, детальға қалтқысыз ила-</w:t>
        <w:br/>
        <w:t>15 ЕнЕЕНЕН</w:t>
        <w:br/>
        <w:t>ЫЙ</w:t>
        <w:br/>
        <w:t>біршама биік эстетикалық талғаммен іріктеп, екшеп, пьесаның өн</w:t>
      </w:r>
    </w:p>
    <w:p>
      <w:r>
        <w:t>бойындағы оқиға арнасына орнымен орайластырады. Сахналық бей-</w:t>
        <w:br/>
        <w:t>не жасауда да саннан сапаға көшеді: әркімге бір жүгіріп шашыра-</w:t>
        <w:br/>
        <w:t>май, ауыл-үй арасына сскі салт салған ылаңның көбін бас кейіпкер</w:t>
        <w:br/>
        <w:t>Ылаңбай басына шоғырлап, одан кәдімгідей кесек образ туғызып,</w:t>
        <w:br/>
        <w:t>негізгі тартыс түйінін соның іс-әрекеті, қимыл-қаракеті арқылы</w:t>
        <w:br/>
        <w:t>ұтымды шешсді. Бұл да бұрынғыдан бір саты биіктеу скені талассыз.</w:t>
        <w:br/>
        <w:t>Майлин-драматургтің осылайша сатылап өрбіген шығармашы-</w:t>
        <w:br/>
        <w:t>Лық эволюциясын тереңірек зсрттсп, осы процестің байыбы-</w:t>
        <w:br/>
        <w:t>на барыңқырасақ, ауылшаруашылығын коллективтендіру секілді</w:t>
        <w:br/>
        <w:t>алмағайып, аласапыран тұстағы ескі мен жаңаның ымырасыздығы,</w:t>
        <w:br/>
        <w:t>жақсы істер мен жат әрекеттердің тайталасы, алға аттағандар мен</w:t>
        <w:br/>
        <w:t>кері кеткендердің күресі, тартысы тәрізді үлкен тақырыпқа әр</w:t>
        <w:br/>
        <w:t>қырынан келіп барлау жасаған бір-бір пердслі үлкен водсвиль («Жа-</w:t>
        <w:br/>
        <w:t>сырын жиылыс», «Келін мен шешей») келе-келе көп актілі комедияға</w:t>
        <w:br/>
        <w:t>(«Талтаңбайдың тәртібі») көтеріп алып шығатын скі саты жәнс</w:t>
        <w:br/>
        <w:t>соның екі түрлі нұсқасы болып қалғанын аңғарар едік. Бұл- Майлин</w:t>
        <w:br/>
        <w:t>драматургиясына тон үшінші ерекшелік жоне драматургтың «Май-</w:t>
        <w:br/>
        <w:t>дан» секілді шын мәніндегі шынайы драмаға шындалып, жетіліп-</w:t>
        <w:br/>
        <w:t>жеткен табиғи шығармашылық әсу жолы.</w:t>
        <w:br/>
        <w:t>Шынайылық</w:t>
        <w:br/>
        <w:t>«Майдан» - Майлин драматургиясының жонарқасы тәрізді, жо-</w:t>
        <w:br/>
        <w:t>талы туынды. Заман тынысын, мезгіл мінезін тамыршыдай тап ба-</w:t>
        <w:br/>
        <w:t>сып танитын Бейімбет Майлин өзі өмір сүріп отырған ортадағы</w:t>
        <w:br/>
        <w:t>түбірлі өзгерістердің түп төркінін, мән-мағынасын, тс3 түсінстін</w:t>
        <w:br/>
        <w:t>һәм терең түйсінстін. Сондықтан болса керск, ол «Майдан» драма-</w:t>
        <w:br/>
        <w:t>сын 1930 жылы сезімтал, сергек шабытпен шапшаң жазып бітірді</w:t>
        <w:br/>
        <w:t>де,талантты режиссер Жұмат Шанин одан да гөрі шапшаңырақ дай-</w:t>
        <w:br/>
        <w:t>ындап, 1931 жылғы 14 көкекте сахнаға шығарды. Мұның өзі біздің</w:t>
        <w:br/>
        <w:t>мәдени өміріміздегі елеулі оқиға сді.</w:t>
        <w:br/>
        <w:t>Ауылшаруашылығын ұжымдастыру - еліміздің жалпы саяси-эко-</w:t>
        <w:br/>
        <w:t>номикалық даму тарихындағы ерекше кезең; бұлтарысы, бұрама-</w:t>
        <w:br/>
        <w:t>бұралаңы көп оқыс, оқшау құбылыс. Соңыра осы кезеңнің айта қал-</w:t>
        <w:br/>
        <w:t>ғандай көркем ескерткішіне айналатын осынау әдеби туынды - бір</w:t>
        <w:br/>
        <w:t>қаламгердің ғана табысы емес, бүкіл қазақ әдебиетіндегі «драма-</w:t>
        <w:br/>
        <w:t>лық ірі серпіннің басы» екенін, кейін «Майдан» айналасында та-</w:t>
        <w:br/>
        <w:t>лай «Майдандар» туатынын Мұхтар Әуезов кезінде көрегендікпен</w:t>
        <w:br/>
        <w:t>аңғарған.</w:t>
        <w:br/>
        <w:t>ДДЕ/</w:t>
        <w:br/>
        <w:t>“аже”</w:t>
        <w:br/>
        <w:t>намыз, нық сенеміз. Біз Шұға тағдырына тебірене сілкініп қалдық</w:t>
        <w:br/>
        <w:t>біз бұл қызды ұнатамыз, ұғамыз. Сондықтан біз де әлгідей бағаға,</w:t>
        <w:br/>
        <w:t>қорытындыға келеміз:</w:t>
        <w:br/>
        <w:t>- Өй, өзі дс Шұға десс - Шұға сді-ау!..</w:t>
        <w:br/>
        <w:t>Қысқасы, осының борі - Майлин шығармасының қылапсыз</w:t>
        <w:br/>
        <w:t>қиыстырылған композициясынан туған ағыл-тегіл әсер. Ал мұндай</w:t>
        <w:br/>
        <w:t>әсерлі, мінсіз «композицияда симфониялық сипат бар» (Золя).</w:t>
        <w:br/>
        <w:t>Мезгіл мінезі</w:t>
        <w:br/>
        <w:t>Көркем прозадағы тұңғыш туындысының өзі бірден жоғары-</w:t>
        <w:br/>
        <w:t>дағыдай классикалық үлгіге айналған Бейімбет Майлин өзінс туа</w:t>
        <w:br/>
        <w:t>біткен, табиғат сыйлаған суреткерлік талант құдіретін сөз өнерінің</w:t>
      </w:r>
    </w:p>
    <w:p>
      <w:r>
        <w:t>осы саласында, шынында да, айта қалғандай ғажайып күшпен та-</w:t>
        <w:br/>
        <w:t>нытты. Сөйтіп, өзінің айрықша қалам қуатын осы жанрды қалып-</w:t>
        <w:br/>
        <w:t>тастыруға жұмсады, өзгеше өрнегін осы жанрға төкті, үздік шебер-</w:t>
        <w:br/>
        <w:t>лігін осы жанрда көрсетті. Әсірссе ол әрі қысқа, әрі нұсқа новслла-</w:t>
        <w:br/>
        <w:t>лары арқылы даңқы шықты.</w:t>
        <w:br/>
        <w:t>Бейімбет Майлин қалам қызметіне арналған бас-аяғы жиырма</w:t>
        <w:br/>
        <w:t>шақты жыл ішінде жүзге тарта новелла жазған және бір кызық жері-</w:t>
        <w:br/>
        <w:t>өлендерінен поэмаларын ажыратпағаны секілді, әңгімелерінен хи-</w:t>
        <w:br/>
        <w:t>каяттарын да бөле қарамаған. Мәселен, «Шұғаның белгісін» автор</w:t>
        <w:br/>
        <w:t>әңгіме деп атаған. Тіпті борінен ұзақ «Қырманда» туындысының</w:t>
        <w:br/>
        <w:t>өзін «хикаят» демей, 1933 жылы: «бсс-алты баспа табақтай оңгімс</w:t>
        <w:br/>
        <w:t>бітіріп беремін,- деп жазды. - Бұл эңгімемде көшпенділермен бірге</w:t>
        <w:br/>
        <w:t>колхозға кіріп кеткен қылмысты байлардың ашылғанын, олардың</w:t>
        <w:br/>
        <w:t>қырманмен бірге тазарғанын көрсетпекпін». Демек, оның бүгінде</w:t>
        <w:br/>
        <w:t>орта көлемді эпикалық түр ретінде талданып жүрген он-он бес</w:t>
        <w:br/>
        <w:t>әңгімесі орқайсысында қамтылған оқиға кәлемі мен мазмұн тереңінс</w:t>
        <w:br/>
        <w:t>лайық, идеялық салмағы мен көркемдік сапасына сәйкес өзінен-өзі</w:t>
        <w:br/>
        <w:t>повесть деңгейіне секіріп шыққан. Бұл да суреткер шеберлігіне сая-</w:t>
        <w:br/>
        <w:t>тын шарттылық.</w:t>
        <w:br/>
        <w:t>Қорытып, тұжырымдап айтсақ, Майлиннің прозасы да (поэзия-</w:t>
        <w:br/>
        <w:t>сы мен драматургиясы тәрізді) негізінен ауыл өміріне, оны түбірімен</w:t>
        <w:br/>
        <w:t>өзгертіп, қайта жасамақ боп өңін айналдырып бара жатқан бейма-</w:t>
        <w:br/>
        <w:t>за мезгіл мінезін бейнелеуге арналған. Мұнда да бас кейіпкер кс-</w:t>
        <w:br/>
        <w:t>дей, басым тақырып - кедей тағдыры. Жазушы өзі таныған адам</w:t>
        <w:br/>
        <w:t>кескінін де, заман келбетін де өзгелерге тек осылар арқылы көркем</w:t>
        <w:br/>
        <w:t>жинақтап танытты. Сайып келгенде, «Бейімбет шығармашылығы</w:t>
        <w:br/>
        <w:t>НЕН -</w:t>
        <w:br/>
        <w:t>“аже”</w:t>
        <w:br/>
        <w:t>2.</w:t>
        <w:br/>
        <w:t>2</w:t>
        <w:br/>
        <w:t>-</w:t>
        <w:br/>
        <w:t>2.</w:t>
        <w:br/>
        <w:t>2.</w:t>
        <w:br/>
        <w:t>2.</w:t>
        <w:br/>
        <w:t>2-</w:t>
        <w:br/>
        <w:t>2-</w:t>
        <w:br/>
        <w:t>е</w:t>
        <w:br/>
        <w:t>2</w:t>
        <w:br/>
        <w:t>2.</w:t>
        <w:br/>
        <w:t>2.</w:t>
        <w:br/>
        <w:t>2</w:t>
        <w:br/>
        <w:t>%1</w:t>
      </w:r>
    </w:p>
    <w:p>
      <w:r>
        <w:t>-</w:t>
        <w:br/>
        <w:t>2</w:t>
        <w:br/>
        <w:t>5.</w:t>
        <w:br/>
        <w:t>7“</w:t>
        <w:br/>
        <w:t>-</w:t>
        <w:br/>
        <w:t>шамаданның іші - бұрқыраған хат, жеделхат: «Сізді ойлай тама-</w:t>
        <w:br/>
        <w:t>ғымнан ас өтпейді. Сүйдім...» депті бірсу солардың бірінде. Одан әрі</w:t>
        <w:br/>
        <w:t>ақтарсаң «көздері жылтырап жатқан ылғи жас жігіттердің суретін</w:t>
        <w:br/>
        <w:t>көресің. Осының бәрі - Рақым арқылы таныс болғандардан қалған</w:t>
        <w:br/>
        <w:t>белгі».</w:t>
        <w:br/>
        <w:t>Адамды орта билейді. Басында Қарасай қаласындағы қоғам-дық</w:t>
        <w:br/>
        <w:t>қызметін орасан ширак бастаған Азамат олгідей отбасының ұйқы-</w:t>
        <w:br/>
        <w:t>тұйқы, күйкі тіршілігінің шырмауында, «құйрығы шаян, беті адам»</w:t>
        <w:br/>
        <w:t>(Абай) зымияндар қоршауында қалып адасады.</w:t>
        <w:br/>
        <w:t>Сайып келгенде, Рақым Шегіров, Әлішер Кәдірбаев, Борсық-</w:t>
        <w:br/>
        <w:t>баев, Бұқабаев, Мариям тәрізді дұшпандары душар қылған осы</w:t>
        <w:br/>
        <w:t>шырғалаңнан біртс-бірте алып шығу үшін Алекссев, Шаймер-</w:t>
        <w:br/>
        <w:t>ден, Таңатар, Қайша сияқты достары қол ұшын беріп, Азамат ба-</w:t>
        <w:br/>
        <w:t>сын торлаған тұманды айықтыра бастаған тұстан романның бірінші</w:t>
        <w:br/>
        <w:t>кітабы үзіледі дс, бітпей қалады. Ең үлкен әкініш осы арада жатыр.</w:t>
        <w:br/>
        <w:t>Аз ғұмыры көп қуғын мен сүргінде өткен майталман жазу-</w:t>
        <w:br/>
        <w:t>шының қанша шебер болса да ойы онға, ақылы алтыға бөлініп от-</w:t>
        <w:br/>
        <w:t>ырып жазған күрделі прозасында асығыстық, үстірттік іздері жатуы</w:t>
        <w:br/>
        <w:t>занды да... Романда бейнелеуден гөрі баяндау басым; оқырманды об-</w:t>
        <w:br/>
        <w:t>раз терсңінс тартып әкетстін нәзік психологиялық талдау тапшы;</w:t>
        <w:br/>
        <w:t>көркем прозаның биік мәдениетіне кепіл болғандай әсерлі табиғат</w:t>
        <w:br/>
        <w:t>суреттері, әдемі пейзаж жоққа тән...</w:t>
        <w:br/>
        <w:t>Бірақ мұның бәрін аяқталмаған шығармаға мін ғып тағу артық.</w:t>
        <w:br/>
        <w:t>Құдіретті қаламгердің қасиетті қолтаңбасы айқын айшықталған</w:t>
        <w:br/>
        <w:t>«Азамат Азаматыч» сөз өнерін қадірлейтін оқырман жүрегіне</w:t>
        <w:br/>
        <w:t>элдеқашан жол тапқан, оның көзі мен көңілін әлі де баурап әкете</w:t>
        <w:br/>
        <w:t>бермек.</w:t>
        <w:br/>
        <w:t>55 НЕН</w:t>
        <w:br/>
        <w:t>Құйрығы жоқ, жалы жоқ,</w:t>
        <w:br/>
        <w:t>Құлан қайтып күн көрер!</w:t>
        <w:br/>
        <w:t>Аяғы жоқ, қолы жоқ,</w:t>
        <w:br/>
        <w:t>Жылан қайтын күн көрер!</w:t>
        <w:br/>
        <w:t>Ашы зарлы Асан сен ең, алыстан сарын қосқан Нысан мен ем...</w:t>
        <w:br/>
        <w:t>Тұпығым ылай болды,</w:t>
        <w:br/>
        <w:t>Уа, тұнығым ылай болды,</w:t>
        <w:br/>
        <w:t>Қуғыншым құмай болды.</w:t>
        <w:br/>
        <w:t>Құтылар қайрап жоқ,</w:t>
        <w:br/>
        <w:t>Сор қамар сыңай болды.</w:t>
        <w:br/>
        <w:t>(Асанша толғап)</w:t>
      </w:r>
    </w:p>
    <w:p>
      <w:r>
        <w:t>Алданар жоқ, арман көп,</w:t>
        <w:br/>
        <w:t>Кәрің қайтып күн көрер!</w:t>
        <w:br/>
        <w:t>Жарастык жоқ, жалын жоқ,</w:t>
        <w:br/>
        <w:t>Жарым қайтып күн көрер!</w:t>
        <w:br/>
        <w:t>Барары жоқ, байлау жоқ,</w:t>
        <w:br/>
        <w:t>Ерім қайтып күн корер!</w:t>
        <w:br/>
        <w:t>Бәріңнің де нәрің жоқ,</w:t>
        <w:br/>
        <w:t>Елім қайтып күп корер2!</w:t>
        <w:br/>
        <w:t>Кәрі көңіл о бір зар. Күні еңкейіп көлеңке басқан бейуақтай. Са-</w:t>
        <w:br/>
        <w:t>мал желі мұздай, көк майсаны сыздай етті. Ызғар сезген бойым бар.</w:t>
        <w:br/>
        <w:t>Панасыз сл баладай... Аспанда қара бұлт ақбұлтпен шарпысып, толс-</w:t>
        <w:br/>
        <w:t>гей ойнап дауылдатып ол келеді. Соны білмей бұл бала тас ошақтың</w:t>
        <w:br/>
        <w:t>басында от шашып айнайды, от шашып ойнайды. Қамыққан қамқор</w:t>
        <w:br/>
        <w:t>қане... Бек буынған бағлан батыр қане.</w:t>
        <w:br/>
        <w:t>Тағдыр, тіршілік тауқыметін бір өзіне жүктеп ап, соның мың</w:t>
        <w:br/>
        <w:t>батпан рухани салмағының астында «санамен сарғайған» қияли ой</w:t>
        <w:br/>
        <w:t>адамының ашы зарымен аһ ұра толғанғанда қасірст жайлаған қам</w:t>
        <w:br/>
        <w:t>көңілден, қамырық кеудеден лықсып шыққан шерменде сыры- күр-</w:t>
        <w:br/>
        <w:t>сінісі, ызасы, жалын атқан жан азасы. Күңгірт тартқан кешегі халін</w:t>
        <w:br/>
        <w:t>толғап, бұлаң қаққан ертеңін болжай жаздағанда мына бүгінгі күйі</w:t>
        <w:br/>
        <w:t>мен күйзелісі бүк түсіріп діңкесін құртып, иесіз шатқалда шаты ай-</w:t>
        <w:br/>
        <w:t>ырылып жатқан кәрі құлжа... Әр сөзде бір сыр, әр сырда бір мұң, әр</w:t>
        <w:br/>
        <w:t>мұнда бір мағына... бөлек-бөлек; әр ой қайтіп онға бөлінсс, әр сөзде</w:t>
        <w:br/>
        <w:t>солай шырт-шырт үзіледі. Сонда соқпа-соқпа ой арасынан, үзік-үзік</w:t>
        <w:br/>
        <w:t>сөз астарынан лып-лып, жылт-жылт сезім шыпшып шыға береді.</w:t>
        <w:br/>
        <w:t>Талант құдіреті не істемейді? Тілсіз сезімге тіл де бітіреді. Абыз</w:t>
        <w:br/>
        <w:t>сөзін оқыған жай адамның өзі со бойда тура артист боп кете жаз-</w:t>
        <w:br/>
        <w:t>ЕН |:</w:t>
        <w:br/>
        <w:t>Шәй</w:t>
        <w:br/>
        <w:t>дәуіріміздің күнделік жазбалары секілді» (Әуезов) көрінетіні де,</w:t>
        <w:br/>
        <w:t>«Бейімбеттің бір жылғы әңгімелерінің басын қосып жинақ жасаса,</w:t>
        <w:br/>
        <w:t>олар үлкен кезеңнің сырын да, сынын да сипаттайтын роман реуішті»</w:t>
        <w:br/>
        <w:t>(Мұқанов) болатын себебі де сондықтан. Осы тұжырымдардың</w:t>
        <w:br/>
        <w:t>дәлдігін, яғни Майлин мұрасы дұрысында да өз дәуіріндегі өзекті</w:t>
        <w:br/>
        <w:t>шындықтың көркем шежіресі екенін біз жоғарыда оның поэзиялық</w:t>
        <w:br/>
        <w:t>һәм драматургиялық шығармаларын талдап дәлелдегенбіз. Ендеше,</w:t>
        <w:br/>
        <w:t>бұл жолы оны қайталамау үшін жазушыдан қалған прозалық мұраны</w:t>
        <w:br/>
        <w:t>түгел тексеруді қоя тұрып, тек қана сол мұраның мирасқа айналар</w:t>
        <w:br/>
        <w:t>мағынасы мен мәні хақында қысқа-қысқа түйіндер түйгіміз келеді.</w:t>
        <w:br/>
        <w:t>Задында, жазушы дегеннің кім екенін, оның қаламгерлік құлқы</w:t>
        <w:br/>
        <w:t>мен құпиясы қандай болатынын Бейімбет ауызбен айтып уағыздай</w:t>
        <w:br/>
        <w:t>бермеген, тура қолмен жазып, көрсетіп кеткен. Бейімбеттің көзін</w:t>
        <w:br/>
        <w:t>көргендер жиналыста мінбеге шығып сөз сөйлеуден гөрі сл ара-</w:t>
        <w:br/>
        <w:t>лап очерк жазуды он ссс артық санағанын аңызға айналдырады.</w:t>
        <w:br/>
        <w:t>«Дәуір күнделігі» секілді көп әңгіме солай туған. Бұл оның өзінен</w:t>
        <w:br/>
        <w:t>кейінгілерге мирас болуға лайық бір өнегесі.</w:t>
        <w:br/>
        <w:t>Содан соң, Бейімбет қазақ прозасына хан-қазына боп қосылған</w:t>
        <w:br/>
        <w:t>ең тандаулы әңгіме-хикаяттарының қай-қайсысында болсын, шын-</w:t>
        <w:br/>
        <w:t>дықты оқырманға құр түсіндірмеген, түйсіндірген, өмір туралы жай</w:t>
        <w:br/>
        <w:t>сөйлемеген, сөзбен сурет салып бейнелеген.</w:t>
      </w:r>
    </w:p>
    <w:p>
      <w:r>
        <w:t>Мәселен, «Сексен сом» атты әңгімеде бас кейіпкердің кедей екені</w:t>
        <w:br/>
        <w:t>айтылмайды, көрсетіледі. «Егеубай ертеңгі шайып ішіп, тысқа</w:t>
        <w:br/>
        <w:t>шықты. Жапырайған қорасының құлап жатқан бұрышы көзіне ша-</w:t>
        <w:br/>
        <w:t>лынды. Темір күрегін алып, қүлаған шомды үйе бастады. Албарда</w:t>
        <w:br/>
        <w:t>тұрған көк шолақ ат күректің тықырымен Егеубайды танып, жем</w:t>
        <w:br/>
        <w:t>іздеп оқыранып қойды». Осылар - жай сөз емес, жанды сурет. Еге-</w:t>
        <w:br/>
        <w:t>убай тысқа шығып сді, көргені - жапырая құлаған қора, мал деген-</w:t>
        <w:br/>
        <w:t>де көзге ілінгені - жалғыз ат, үйге кірсе - қатыны Егеубайдың тозған</w:t>
        <w:br/>
        <w:t>киімін жамап отыр, естігені - қатынының «Осы үйдс бүгін бір түйір</w:t>
        <w:br/>
        <w:t>шай жоқ» деген сөзі. Оқырманға осы түйсіндіруден артық қандай</w:t>
        <w:br/>
        <w:t>түсіндіру керек ?</w:t>
        <w:br/>
        <w:t>Үй басына сексен сомнан салық салып, жинауға келгендердің ел</w:t>
        <w:br/>
        <w:t>ішіндегі пұшайман халы Егеубаймен екі арада болған мына диалог-</w:t>
        <w:br/>
        <w:t>тан ап-анық аңғарылады.</w:t>
        <w:br/>
        <w:t>«- Қане, отағасы, ақша шығарыңыз. - деді қарабұжыр.</w:t>
        <w:br/>
        <w:t>Ойбай шырағым, ақша жоқ!</w:t>
        <w:br/>
        <w:t>Ақша жоқ дегеп не сұмдық! Біз ондайды есітпейміз!</w:t>
        <w:br/>
        <w:t>15 ЕнЕННЕН</w:t>
        <w:br/>
        <w:t>ы: ай</w:t>
        <w:br/>
        <w:t>рып әрең табысады. Ерлі-зайыпты екеуінің басынан өткен екі түрлі</w:t>
        <w:br/>
        <w:t>тағдыр - бұлтарысы көп бұралаң өмір жолы бұл тұста, эрине, екеуін</w:t>
        <w:br/>
        <w:t>де есейткен, өзгерткен, торбиелеген. Енді бұл екеуінің ошейін үй</w:t>
        <w:br/>
        <w:t>ішіндегі талап-тілегі ғана емес, күллі қоғамдық ортадағы олеуметтік</w:t>
        <w:br/>
        <w:t>мүддесі де бір, мақсаты да ортақ.</w:t>
        <w:br/>
        <w:t>Прозалық шығармасының қандайын болса да шиеленіскен</w:t>
        <w:br/>
        <w:t>драмалық тартысқа құратын Бейімбет Майлин өз кезіндегі заман-</w:t>
        <w:br/>
        <w:t>дас тұлғасын «Раушан-коммунист» повесінде осылай қиыннан</w:t>
        <w:br/>
        <w:t>қиыстырып жасаған.</w:t>
        <w:br/>
        <w:t>Раушан - шынайы, шыншыл образ.</w:t>
        <w:br/>
        <w:t>Аяқталмаған «Азамат Азаматыч» романындағы бас қаһарман</w:t>
        <w:br/>
        <w:t>Қожалақ Күркілдековтің бейнесін де автор дәл осы шиыршық атқан</w:t>
        <w:br/>
        <w:t>шырғалаң тартыс, қым-қиғаш қиын күрес үстінде қызық бедерлеп</w:t>
        <w:br/>
        <w:t>келе жатқан. Бұл ретте «Раушан-коммунист» хикаяты кейде тіпті</w:t>
        <w:br/>
        <w:t>жазушының «Азамат Азаматыч» романына дайындығы, ал Раушан</w:t>
        <w:br/>
        <w:t>образы Азамат образына барар жолы тәрізді. Мұның өзі Бейімбет</w:t>
        <w:br/>
        <w:t>Майлиннің өнеріне өріс іздеп, толассыз толысу, жазушылық</w:t>
        <w:br/>
        <w:t>шеберлік жағынан үздіксіз өсу, жетілу үстінде болғанын аңғартады.</w:t>
        <w:br/>
        <w:t>«Азамат Азаматыч»</w:t>
        <w:br/>
        <w:t>Қазақ романы өткен ғасырдың оныншы жылдарында М.Дулатов-</w:t>
        <w:br/>
        <w:t>тың «Бақытсыз Жамалынан» бастау алады да, жиырмасыншы, от-</w:t>
        <w:br/>
        <w:t>ызыншы жылдарда - С.Сейфуллиннің «Тар жол, тайғақ кешуі»,</w:t>
        <w:br/>
        <w:t>С.Мұқановтың «Адасқандары», М.Әуезовтің «Қилы заманы»,</w:t>
        <w:br/>
        <w:t>І.Жансүгіровтің «Жолдастары»... арқылы жанр ретінде қалыптаса-</w:t>
        <w:br/>
        <w:t>ды. Төл прозамыздың дәл осы сипатта дамуына Б.Майлин де өз</w:t>
        <w:br/>
        <w:t>үлесін қосты.</w:t>
        <w:br/>
        <w:t>Бейімбет бір емес, қатарынан бірнеше роман жазды. Солардың</w:t>
        <w:br/>
        <w:t>ішінен мазмұн мен пішін жағынан тұтастауын тандап, іріктеп қара-</w:t>
        <w:br/>
        <w:t>сақ, «Азамат Азаматыч», «Қоңсылар», «Қызыл жалау» - үшеуін атап</w:t>
        <w:br/>
        <w:t>айтар едік.</w:t>
      </w:r>
    </w:p>
    <w:p>
      <w:r>
        <w:t>Мейілінше сзіліп-жаншылған ауыл жалшысының алмағайып,</w:t>
        <w:br/>
        <w:t>аумалы-төкпелі кеңес дәуірінде алдымен адам, содан соң азамат,</w:t>
        <w:br/>
        <w:t>одан әрі қайраткер деңгейіне дейін бауырын жазып, еңсесін көтеру</w:t>
        <w:br/>
        <w:t>бұралаңы мен шырғалаңын суреттейтін «Азамат Азаматыч» романы</w:t>
        <w:br/>
        <w:t>отызыншы жылдардың басында «Әдебист майданы» журналының</w:t>
        <w:br/>
        <w:t>бірнеше санында жарияланған.</w:t>
        <w:br/>
        <w:t>ы ЕЕ</w:t>
        <w:br/>
        <w:t>е</w:t>
        <w:br/>
        <w:t>оқырманның көз алдына төрт құбыласын түгендеп тұра қалады.</w:t>
        <w:br/>
        <w:t>В.Белинскийдің шебер қолдан жасалған образ біз үшін ә дегеннен</w:t>
        <w:br/>
        <w:t>«таныс-бейтаныс» болып шыға келеді дейтіні осы ғой!</w:t>
        <w:br/>
        <w:t>Жазушы шеберлігі бәрінен бұрын оның тілінде тұрады. Бәрінен</w:t>
        <w:br/>
        <w:t>бұрын Майлиннің тілін айтсаңшы, тілін!.. «Азамат Азаматычтың»</w:t>
        <w:br/>
        <w:t>алғашқы бетін ашып, алғашқы жолын оқи бастасаң-ақ болғаны,</w:t>
        <w:br/>
        <w:t>үйіріп әкетеді. Жорғаның жүрісіндей төгіле жөнелетін татаусыз таза</w:t>
        <w:br/>
        <w:t>тілде жып-жылы юмор бар. Ақ жарқын, ап-адал күлкі романның</w:t>
        <w:br/>
        <w:t>тұла бойына күннің шуағындай шұғыла таратып жіберген. Шығарма</w:t>
        <w:br/>
        <w:t>мәтінін сзу тартпай, кейде тіпті еріксіз күлмей оқи алмайсың.</w:t>
        <w:br/>
        <w:t>Қалай күлмессің, роман кейіпкерлерінің заты түгел әрқайсы-</w:t>
        <w:br/>
        <w:t>сының атының өзінде асқынған аллегориялық астар жатады. Мәсе-</w:t>
        <w:br/>
        <w:t>лен, Азаматтың азан шақырып қойған аты - Қожалақ, әкесінің аты</w:t>
        <w:br/>
        <w:t>- Күркілдек, анасының аты - Өлімсек. Ал керек болса!..</w:t>
        <w:br/>
        <w:t>Мектепте Қожалақпен бірге оқыған Райка деген орысқол,</w:t>
        <w:br/>
        <w:t>жеңілтек, усшанка қыз ұшып-қонып, құрбысына қиылады да жүреді:</w:t>
        <w:br/>
        <w:t>- Товариш Қожалақ! Жаным, қойшы, тасташы... Таста, өзгерт!..</w:t>
        <w:br/>
        <w:t>Қожалақ Күркілдеков... «Ту... Қалай нашар!.. Тіпті лайық емес... Сұрай-</w:t>
        <w:br/>
        <w:t>мын! Орысша қоймаймын десең, қазақша-ақ қой, «Азамат Азаматыч!»</w:t>
        <w:br/>
        <w:t>болсын».</w:t>
        <w:br/>
        <w:t>Сонымен, Қожалақ Күркілдеков аяқ астынан «Азамат Азаматыч»</w:t>
        <w:br/>
        <w:t>боп шыға кследі. Қарасай қаласының төл «азаматтары» мен «азамат-</w:t>
        <w:br/>
        <w:t>шаларын» тандандырып жүрген де осы «Азамат Азаматыч» деген</w:t>
        <w:br/>
        <w:t>есім.</w:t>
        <w:br/>
        <w:t>Ал Азамат таңғалмайды, жаңа орынын тосырқамайды, Алексеев</w:t>
        <w:br/>
        <w:t>басқарған Жер мекемесінің жұмысына жан сала кірісіп кетеді. Үйде,</w:t>
        <w:br/>
        <w:t>түзде кездесіп-танысқан төңірегіне дс тез бой үйретіп, стенс арала-</w:t>
        <w:br/>
        <w:t>сып жүрс береді. Дос кім, дұшпан кім? Бұған да онша мән беріп жат-</w:t>
        <w:br/>
        <w:t>пайды. Өзіндігі жартусыз, көбіне жұрт ықпалына бейім. Соның сал-</w:t>
        <w:br/>
        <w:t>дарынан Рақым Шегіров деген Кеңес үкіметіне жат адам Азаматты</w:t>
        <w:br/>
        <w:t>өзінің сұйық жүрісті сылқым балдызы Мариям сұлуға арбатып, ал-</w:t>
        <w:br/>
        <w:t>датып, оп-оңай жұптастырады да, жолдан тайғызады.</w:t>
        <w:br/>
        <w:t>Мария дсген бір сиқыр, іші бір бөлек, сырты бір бөлек... Үйлс-</w:t>
        <w:br/>
        <w:t>нерде Азаматқа он сегіз түрлі шарт қояды, соның бірі - бөлек</w:t>
        <w:br/>
        <w:t>жату, бөлмесіне есік қақпай кіргізбеу. Ал есік қағушылар бір Аза-</w:t>
        <w:br/>
        <w:t>мат емес, көп. Келіп-кетушілерде, түнеп өтушілерде есеп жоқ. «Жа-</w:t>
        <w:br/>
        <w:t>ным!.. - дейді Мариям Азаматқа. - Жүрегімді сезсен... Аһ, жүрегім!</w:t>
        <w:br/>
        <w:t>Кел! Сүйдім!». Сөйтеді де бөлмесіне кіреді. Бөлмедегі былғары</w:t>
        <w:br/>
        <w:t>нн 7:</w:t>
        <w:br/>
        <w:t>аже</w:t>
      </w:r>
    </w:p>
    <w:p>
      <w:r>
        <w:t>жеткенше жолшыбай көргендерінен Раушан осыңдай салыстырма-</w:t>
        <w:br/>
        <w:t>лы пайымдаулар жасап, «жол жүргеннің өзі қызық болады екен» деп</w:t>
        <w:br/>
        <w:t>түйеді.</w:t>
        <w:br/>
        <w:t>Раушан Бокснмен бірге жүріп, түрлі-түрлі адамдарға да кездсесді.</w:t>
        <w:br/>
        <w:t>Олар да бұған әртүрлі ой салады және оларды жазушы, эрине, бас</w:t>
        <w:br/>
        <w:t>кейіпкердің бейнесін толықтырып, мінезін жан-жақты аша түсу үшін</w:t>
        <w:br/>
        <w:t>әдейі суреттеп отыр. Бұл арада да сол - Бейімбетке тән шеберлік -</w:t>
        <w:br/>
        <w:t>бас-аяғы бірер ғана суретті сөзбен қосалқы кейіпкерлердің кескін-</w:t>
        <w:br/>
        <w:t>кейпін оқырманның көз алдына дәлме-дәл әкеле қояды. «-Теке</w:t>
        <w:br/>
        <w:t>сақалды, кенже бұқадай қыржиып келген, адырақ көзді қара кісі»</w:t>
        <w:br/>
        <w:t>- Ермақ, оның әйелі - «кемиектсу келген көлбақа тәрізді тарғыл</w:t>
        <w:br/>
        <w:t>кемпір», сондай-ақ «имендеген аққұба жігіт - болыстың хатшы-</w:t>
        <w:br/>
        <w:t>сы...». Осылардың қай-қайсысының да Раушан тағдырына - әр</w:t>
        <w:br/>
        <w:t>нәрсеге күйіну-сүйінуіне, әр нәрседен үйрену-жиренуіне, сайып</w:t>
        <w:br/>
        <w:t>келгенде, іштей түлеп-өсуіне әр дәрежеде қатысы бар. Раушанның</w:t>
        <w:br/>
        <w:t>«жан диалектикасына» әсірссс уездік әйелдер бөлімінің «орысша</w:t>
        <w:br/>
        <w:t>киінген» бастығы за «отырған отырысы, қағазды алып оқығаны, қолы</w:t>
        <w:br/>
        <w:t>майысып жазу жазғаны - бәрі жарасып тұрған» Мәриям деген «эйел</w:t>
        <w:br/>
        <w:t>бала» тікелей, қолма-қол араласады. Ол Раушанды болыстық жиы-</w:t>
        <w:br/>
        <w:t>лыс төралқасына сайлатып, қатарына шақырады, құр имене бермей</w:t>
        <w:br/>
        <w:t>жұрт алдына шығып, сөз сөйлеуге дағдыландырады. «Раушан - ел</w:t>
        <w:br/>
        <w:t>ішіндегі күң эйслдердің арасынан шыққан көссм» деп қатты риза</w:t>
        <w:br/>
        <w:t>боп, қолпаштап та қояды. Оны усздік жиылысқа әкіл етіп, қалаға</w:t>
        <w:br/>
        <w:t>ертіп әкетеді, өзінің пәтеріне жатқызады.</w:t>
        <w:br/>
        <w:t>Раушан еңді қала халқымен танысады. Біресе үрке, біресе тандана</w:t>
        <w:br/>
        <w:t>танысады. Бөкен «атсыз арба» деп атаған автомобильді көргенде:</w:t>
        <w:br/>
        <w:t>«Бетім-ай, сиқыр шығар...» - деп шошиды. «Екі беті ұн жаққандай</w:t>
        <w:br/>
        <w:t>аппақ, ерні қып-қызыл» көк көз келіншекті көргенде: «Құдай әуре</w:t>
        <w:br/>
        <w:t>қылған соң қайтсын!» - деп таңырқап, күліп жібереді. Ал «әйел бос-</w:t>
        <w:br/>
        <w:t>тандығын ойыншық қылып» жүрген зыптурын, жеңілтек, желғабаз</w:t>
        <w:br/>
        <w:t>Әбдіш секілділердің алдамшы алаяқтығын көргенде: «Оқыған еркек-</w:t>
        <w:br/>
        <w:t>те ар-ұят бар дегенге нанудан кеттім...» - деп қолын бір-ақ сілтейді.</w:t>
        <w:br/>
        <w:t>Бірақ бұл ұғымның ұшқары екенін, қала жігіттерінің бәрі «Әбдіш</w:t>
        <w:br/>
        <w:t>сияқты азғын» емес екенін дәлелдеп, Раушанның қателігін түзейтін</w:t>
        <w:br/>
        <w:t>де Мәриям. Сейтіп, Раушан осылайша оқырманның көз алдында</w:t>
        <w:br/>
        <w:t>көптеген сынақтан өтіп, бірсыпыра психологиялық өзгерістерді ба-</w:t>
        <w:br/>
        <w:t>стан кешіп, ақыл-ой-сана жағынан кәдімгідей өсіп, қаладан ауылға</w:t>
        <w:br/>
        <w:t>қайтқанда ауылнай боп сайлануға іштей дайын сді.</w:t>
        <w:br/>
        <w:t>НЕН С</w:t>
        <w:br/>
        <w:t>Шәй</w:t>
        <w:br/>
        <w:t>- Не көрмеген көктұқыл дейсің, жалтаруын қарашы, - деп жолда-</w:t>
        <w:br/>
        <w:t>сы күңкілдеді.</w:t>
        <w:br/>
        <w:t>- Отағасы, ақша тап!</w:t>
        <w:br/>
        <w:t>- Қарағым-ау, соқыр тиыным жоқ, жерден қазайын ба?!»</w:t>
        <w:br/>
        <w:t>Ақыры бұлар қоймайды, ақша орнына Егеубайдың көкшолағын</w:t>
        <w:br/>
        <w:t>тартып әкетеді. Осы арадан әңгімс дерсу аяқталады да, автор айтар</w:t>
        <w:br/>
        <w:t>ндея тағы да «саусақпен нұсқалмайды», өзінен-өзі мына көріністен</w:t>
        <w:br/>
        <w:t>келіп бір-ақ шығады:</w:t>
        <w:br/>
        <w:t>«Егеубайдың қатыны екі көзді жаспен бұлап тұр еді:</w:t>
      </w:r>
    </w:p>
    <w:p>
      <w:r>
        <w:t>- Құдай-ау, енді қайда барып күн көреміз?!».</w:t>
        <w:br/>
        <w:t>Жоқ, күн көреді. Кедейді тағдыр ылғи зарлата бермейді. Заман</w:t>
        <w:br/>
        <w:t>жаңарады, адам өзгереді. Ауылдағы сскі мен жаңаның арасындағы</w:t>
        <w:br/>
        <w:t>күрес толассыз. Әділдік пен жауыздық эрқашан айқаста. Бірақ ой-</w:t>
        <w:br/>
        <w:t>теуір ақиқат біреу: жамандықты жақсылық, жауыздықты эділдік</w:t>
        <w:br/>
        <w:t>жеңеді. Осы диалектика эр әңгіменің динамикасына көшкен. Май-</w:t>
        <w:br/>
        <w:t>лин мұрасына мирас боп ауысар тағы бір өнеге - суреткердің осы</w:t>
        <w:br/>
        <w:t>шеберлігі.</w:t>
        <w:br/>
        <w:t>«Кедей теңдігі» - қысқа, бар болғаны үш-ақ парақ әңгіме.</w:t>
        <w:br/>
        <w:t>Осында Бұқабай деген кедейдің ұзын өмірі үш кезенде, үш түрлі</w:t>
        <w:br/>
        <w:t>сипатта және ылғи ғана қозғалыс - өсу; өзгеру үстінде суреттеледі.</w:t>
        <w:br/>
        <w:t>Он жетінші жылы «үсті-басы далба-дұлба, қолы тілім-тілім</w:t>
        <w:br/>
        <w:t>бұжыр қара» Бұқабай бұлықсыған Кәрім мырзаның мазағына көніп,</w:t>
        <w:br/>
        <w:t>оның әкесі Қауқынбайдың тепкісіне төзіп жүрген бсйшара малай</w:t>
        <w:br/>
        <w:t>болатын. Жиырма екінші жылы да «жаяу, үстінде шоқпыт-шоқпыт</w:t>
        <w:br/>
        <w:t>шапаны бар, иығыңда жамаулы қап», бірақ бұрынғыдай бұйығы,</w:t>
        <w:br/>
        <w:t>ынжық емес, бірқыдыру пысыған. «Қазынадан ұн келген екен, өзім</w:t>
        <w:br/>
        <w:t>барып алмасам» Кәрім секілділер жеп қойып, бос қалатынмын деп</w:t>
        <w:br/>
        <w:t>қутың-қутың стеді. Енді мырзаны малай сықақтай бастаған. Ал жи-</w:t>
        <w:br/>
        <w:t>ырма үшінші жылғы сайлауда Бұқабай өзін «пәлен жыл құлданып</w:t>
        <w:br/>
        <w:t>отын-суын тасытқан Қауқынбайдың мырзасы Кәрімді» азатталған</w:t>
        <w:br/>
        <w:t>кедейлер арасынан аластап, жиналыстан қуып шығады да, өзі көптің</w:t>
        <w:br/>
        <w:t>қалауымен ауылнай сайланады. Осының бәрі күшті логикамен өрбіп,</w:t>
        <w:br/>
        <w:t>қоспасыз шыңдық қалпында шынайы көрсетіледі.</w:t>
        <w:br/>
        <w:t>«Айранбай» - терең психологиялық әңгімс. Мұнда қашан көрсең</w:t>
        <w:br/>
        <w:t>де «кәйлексіз, жеңсіз күртеше тонды жалаңаш стінс киіп алып,</w:t>
        <w:br/>
        <w:t>қабағы біртүрлі тұнжыраңқы, элденеге кейігендей, әлдекімді түтіп</w:t>
        <w:br/>
        <w:t>жеп қойғандай болып отыратын» Айранбай етікшінің өзімен ата-</w:t>
        <w:br/>
        <w:t>лас Кемелбай-шонжарға тәуелділіктен біржола бас тартып, еңді</w:t>
        <w:br/>
        <w:t>ы ШО</w:t>
        <w:br/>
        <w:t>аре</w:t>
        <w:br/>
        <w:t>«қазына асырайды» деп «коммуниске жазылғаны», сөйтіп кедейдің</w:t>
        <w:br/>
        <w:t>тұрмысы тұрмақ санасы қалай «рсволюцияланғаны» бұрылтпас</w:t>
        <w:br/>
        <w:t>психологиялық дәлелдермен аса нанымды суреттеледі.</w:t>
        <w:br/>
        <w:t>Осысекілді шсбер жазылған әңгімелердің бірі - «Арыстанбайдың</w:t>
        <w:br/>
        <w:t>Мұқышы». Бұл да шап-шағын, бас-аяғы төрт-ақ бст. Сөйтс тұра,</w:t>
        <w:br/>
        <w:t>осының өзі - кішкене әңгімеге үлкен шындық сыйғызып, ол шын-</w:t>
        <w:br/>
        <w:t>дықты шындап қана қоймай, тастан қашалғандай тип, мезгіл мінезіне</w:t>
        <w:br/>
        <w:t>суарылған характер арқылы шегелей білудің үлгісі.</w:t>
        <w:br/>
        <w:t>«Тортбақ, теке көз, шалбар бет қараны корсең. бұл Арыстанбайдың</w:t>
        <w:br/>
        <w:t>Мұқышы екен де де қой. Мұқыш екенін сездіруге өзі де құмар: қызмет</w:t>
        <w:br/>
        <w:t>басындағы адамды көрсе, шырғалап соның маңынан шықпайды.</w:t>
        <w:br/>
        <w:t>- Жақсы келдің, шырағым, сені көруге құмар болып отыр едік, - деп,</w:t>
        <w:br/>
        <w:t>өзіңе жастық қоя, сені мақтай сөйлейтіні де бар.</w:t>
        <w:br/>
        <w:t>- Кеңес үкіметінің жұмысына қасық қаным қалғанша дайынмын! -</w:t>
        <w:br/>
        <w:t>деп белсенділік көрсететіші де бар.</w:t>
        <w:br/>
        <w:t>Онда да түсіне алмай томырықтық істесең:</w:t>
      </w:r>
    </w:p>
    <w:p>
      <w:r>
        <w:t>- Арыстанбайдың Мұқышы дейтін белсенді кедейің мен боламын! -</w:t>
        <w:br/>
        <w:t>деп төсін қағып қоюдан да тайынбайды.</w:t>
        <w:br/>
        <w:t>Осының бәрін жаудырса, «Мұқыш осы екен ғой», - деп өзің де қол</w:t>
        <w:br/>
        <w:t>қоясың».</w:t>
        <w:br/>
        <w:t>Әңгіме осылай басталады. Басы артық бірде-бір бөгде сөз жоқ.</w:t>
        <w:br/>
        <w:t>Сондықтан ықшам, жинақы. Бастан-аяқ солай. Әр сөз өз орнын-</w:t>
        <w:br/>
        <w:t>да, сондықтан ойнап тұр. Портрет қандай дәл: «төртбақ, теке көз,</w:t>
        <w:br/>
        <w:t>шалбар бст қара». Ежірейген мықыр Мұқыштың сырт кеекіні</w:t>
        <w:br/>
        <w:t>оқырманның көз алдына дір стіп тұра қалады. Одан әрі Мұқыштың</w:t>
        <w:br/>
        <w:t>ұрынып-берінген жабысқақ құлқы мен қимылы суреттеле бере «қыз-</w:t>
        <w:br/>
        <w:t>мет басындағыларды» обден ығыр қылған екі-үш ауыз үйреншікті</w:t>
        <w:br/>
        <w:t>жел сөзі келтіріледі: «сені көруге құмармын», «жұмысыңа дайын-</w:t>
        <w:br/>
        <w:t>мын», «белсенді кедеймін». Бәрі өтірік! Шынында, Мұқыш - әкесі</w:t>
        <w:br/>
        <w:t>Арыстанбай секілді, күні кешеге дейін «осы ауылды бір шыбыкпен</w:t>
        <w:br/>
        <w:t>айдап келген» атқамінер, қу, елжегіш парақор; бүгінде «колхоздан</w:t>
        <w:br/>
        <w:t>шыққан, жекс шаруа». Баққаны - өсек, ғайбат, іздегені - пәле, жан-</w:t>
        <w:br/>
        <w:t>жал, жұрт арасына ірткі салып, бірсуді бірсугс соқтығыстырып,</w:t>
        <w:br/>
        <w:t>атыстырып-шабыстырып жүрген усойқы, жалақор, бұзық. Мұндай</w:t>
        <w:br/>
        <w:t>алаяқ эр тұста да, әр ортада да бола беретіні мәлім. Соның өз</w:t>
        <w:br/>
        <w:t>кезіндегі бір типтік түрін Бейімбет осылай орасан шебер мүсіндеген.</w:t>
        <w:br/>
        <w:t>Мұқыш - мықты образ.</w:t>
        <w:br/>
        <w:t>57 Ен</w:t>
        <w:br/>
        <w:t>же</w:t>
        <w:br/>
        <w:t>Дей тұрғанмен, шығармашылық сапарының алғашқы адымының</w:t>
        <w:br/>
        <w:t>өзінде «Шұғаның белгісі» повесі секілді аталмыш жанрдың ше-</w:t>
        <w:br/>
        <w:t>деврін («көркемдіктің көкесін») туғызған саңлақ суреткер қазақ</w:t>
        <w:br/>
        <w:t>әдебиетіндегі үлкен прозаны қалыптастыруда да қаламгерлік қарызы</w:t>
        <w:br/>
        <w:t>мен парызын бір шама өтеп кетті деуіміз керек. Соның бір дәлелі</w:t>
        <w:br/>
        <w:t>- «Шұғаның белгісінс» жалғас дәл осы тақырыпта қазақ әйелінің</w:t>
        <w:br/>
        <w:t>тағдыры мен талайын толғайтын скі хикаят: «Раушан-комму нист»</w:t>
        <w:br/>
        <w:t>пен «Берен». Біз бұлардың біреуін ғана талдап, идеялық-көркемдік</w:t>
        <w:br/>
        <w:t>сырын сипаттай келе жазушының өз дәуіріндегі замандас бейнесін</w:t>
        <w:br/>
        <w:t>жасау тәсіліне, сол арқылы суреткерлік шеберлігіне тоқтамақпыз.</w:t>
        <w:br/>
        <w:t>«Раушан-коммунист» - замандас тұлғасын, яки «жаңа адам» бей-</w:t>
        <w:br/>
        <w:t>несін жасау мақсатында жазылған жаңа тұрпатты шығарма.</w:t>
        <w:br/>
        <w:t>Шығарманың бас кейіпкері - Раушан. Реалист жазушы бұл жолы</w:t>
        <w:br/>
        <w:t>да кейіпкерін жалаң идеяның жаршысына айналдырмайды. Рау-</w:t>
        <w:br/>
        <w:t>шанды шым-шытырық күресе пен тартысқа толы шытырман өмірдің</w:t>
        <w:br/>
        <w:t>қат-қабат қиын талқысынан өткізіп, жаңа заманға лайық жаңа сана</w:t>
        <w:br/>
        <w:t>деңгейіне бірден бірге сатылап көтереді.</w:t>
        <w:br/>
        <w:t>Раушан - төңкерістен кейін тас-талқаны шығып, ыдырап барып</w:t>
        <w:br/>
        <w:t>қайта құрылып жатқан қазақ ауылындағы көп бейнетқордың бірі -</w:t>
        <w:br/>
        <w:t>қарапайым ғана үй иесі әйел. Көзі ептеп қара танығаны болмаса,</w:t>
        <w:br/>
        <w:t>өмірден оқығаны да, тоқығаны да шағын. Күйеуі Бәкеннің ой-өрісі,</w:t>
        <w:br/>
        <w:t>мақсат-мүддесі тіпті қораш, күйкі: «Таңертең тұрып шомын үйсс,</w:t>
        <w:br/>
        <w:t>шаруашылығын істссс, шаршап ксліп, Раушанның оң тізесін баса</w:t>
        <w:br/>
        <w:t>отырып, терлеп шай ішсе, қызыл іңірден жатып ұйқысын қандырса</w:t>
        <w:br/>
        <w:t>- одан артық тұрмыс бар, одан қызық нәрсе бар деп Бәкен ойлады</w:t>
        <w:br/>
        <w:t>ма екен?». Бірақ, бұған керісінше, Раушанның ойы әжептәуір ояу,</w:t>
        <w:br/>
        <w:t>ар нәрседен дәмелі, эр нәрсені білмекке құмар, қайраты мен жігері</w:t>
        <w:br/>
        <w:t>дс бірқыдыру. Аздап жүрексінгенмен, қоғам жұмысына араласудан</w:t>
        <w:br/>
        <w:t>бас тартпайды. Сондықтан жүрт өзін болыстық әйелдер конферен-</w:t>
      </w:r>
    </w:p>
    <w:p>
      <w:r>
        <w:t>циясына делегат стіп сайласа, қарсы болмайды. Мұнысын сабын</w:t>
        <w:br/>
        <w:t>қайнатқан суатақ қатындар өссккс айналдырса, қайыспайды. Бәкенгсе</w:t>
        <w:br/>
        <w:t>ат-арба дайындатып, жолға шығады. Жол-жөнекей көргендері де</w:t>
        <w:br/>
        <w:t>ізсіз кетпейді, бұйығылау өскен дала қызының көкірек көзін ашып,</w:t>
        <w:br/>
        <w:t>ар нәрсенің парқын біліп, байыбына бара түсуіне септігін тигізеді.</w:t>
        <w:br/>
        <w:t>«Апырмай, - деп ойланады Раушан бір шағын қалашық тұсынан</w:t>
        <w:br/>
        <w:t>өтіп бара жатып, - тұрмыстары қызық болады скен ғой, біздің ауыл</w:t>
        <w:br/>
        <w:t>сияқты көңнің арасында қоқырсып жатқан сл смес, үйлерінің ара-</w:t>
        <w:br/>
        <w:t>сы тап-таза, қаз-қатар тізіліп жарасып-ақ отыр». Болыс кеңсесіне</w:t>
        <w:br/>
        <w:t>19 нЕзНЕН</w:t>
        <w:br/>
        <w:t>ы: ай</w:t>
        <w:br/>
        <w:t>дайды. Осы үзіндідегі күшік деген бір сөз немесе уау, беу деген</w:t>
        <w:br/>
        <w:t>бірер одағай сөз адам жанын әуелі оқыс жұлқып-жұлқып қалады да,</w:t>
        <w:br/>
        <w:t>ізінше сілкіп-сілкіп алады. содан соң адам бойындағы нәзік сезімнің</w:t>
        <w:br/>
        <w:t>бар пернесін түгел басып, Абызбен бірге толғантып әкетеді.</w:t>
        <w:br/>
        <w:t>Сөз сиқыры, суреткерлік шеберлік күші деген - осы. Мінез (ха-</w:t>
        <w:br/>
        <w:t>рактер - адамның ішкі сипаты) осылай жасалады.</w:t>
        <w:br/>
        <w:t>Су түбінен сүзілген меруерттей «Еңлік-Кесбектегі» әр адамның</w:t>
        <w:br/>
        <w:t>сөзінде өзі тұр. Қимыл мен диалогке ғана құрылатын драматур-</w:t>
        <w:br/>
        <w:t>тияның жанрлық ерекшелігі де осында.</w:t>
        <w:br/>
        <w:t>Міне, адуын, тасыр Есен: «Болды, баба! Тоқта, баба, толас</w:t>
        <w:br/>
        <w:t>бер. Жеңілдім, жеңдің сен мені... Тек осы кебің Кебекке жетпей</w:t>
        <w:br/>
        <w:t>жүрмесін... Жеңілдім, жендің..., бай-бай сен мені!</w:t>
        <w:br/>
        <w:t>Бұл - арпы-тарпы асау, аңғал-саңғал аңқау Есеннің Абыз сөзіне</w:t>
        <w:br/>
        <w:t>тосылып қап, жібі түзу жауап таппай мысы құрыған жері.</w:t>
        <w:br/>
        <w:t>Батыр бәсскеге түссе - жатпен түсер, егессс - жаумен егесер. Ал</w:t>
        <w:br/>
        <w:t>Есеннің бәсекесі де, егесі де - өзі туған жұрттың өзіндей бір өндір-</w:t>
        <w:br/>
        <w:t>ұлы, қаны бір іні Кебекпен... Ер дегендер бүйтіп өзара жағаласып,</w:t>
        <w:br/>
        <w:t>елге сыймағанша, сол елін күні кеше қан қақсатып «Ақтабан-</w:t>
        <w:br/>
        <w:t>шұбырынды» қылған ата жаумен айқаспас па? Ал Есен болса, батыр</w:t>
        <w:br/>
        <w:t>десек, «Белге шықпай ойда ойнақшыр бейпіл» азамат десек, «ауыл</w:t>
        <w:br/>
        <w:t>үйдің тентегі» екен...</w:t>
        <w:br/>
        <w:t>Есен бейнесі оқырманның, яки көрерменнің көз алдында осылай</w:t>
        <w:br/>
        <w:t>бедерленіп шыға келеді. Драма әр персонаждың сөзі өзін танытады</w:t>
        <w:br/>
        <w:t>дейтініміз - осы. Тек бұл арада бұған жету үшін, әрине, Әуезовтің</w:t>
        <w:br/>
        <w:t>шеберлігі керек.</w:t>
        <w:br/>
        <w:t>Міне, ардан туған, арман қуған ер Кебек: «Өз көңілімді барла-</w:t>
        <w:br/>
        <w:t>сам, дүниенің бәрі дос. Жарқыраған күн де дос, тұнжыраған түн де</w:t>
        <w:br/>
        <w:t>дос. Бәріне де жаным шат! Бірақ, баба, бір деп бекем ұстаған анық</w:t>
        <w:br/>
        <w:t>досым өзі жоқ. Айып қылма, әз аға. Сүйерім мен сүйсінерім мүлде</w:t>
        <w:br/>
        <w:t>көп. Сауық құрам - он сүйсм, саят құрам - он сүйем, жалын ұрам -</w:t>
        <w:br/>
        <w:t>жар сүйем. Қазір дс мінс сүйгендеймін, ынтығам. Бірақ қайда сол,</w:t>
        <w:br/>
        <w:t>кім сол өзі, кезікпедім, таппадым. Тек алдымда нәркес қана қара көз:</w:t>
        <w:br/>
        <w:t>«Ізде мені, тап мені!»- деп, тұнжырап қана бір қарап, наз тастап қана</w:t>
        <w:br/>
        <w:t>бір кетеді! - Кезігермін бе, табармын ба мен соны? Көрмес бұрын</w:t>
        <w:br/>
        <w:t>сүйген ем, көрермін бе сол ғана бір көз нұрын?».</w:t>
        <w:br/>
        <w:t>Бұл да Кебектің сөзі ғана смсс, өзі - жарық дүнисгс жақсылық</w:t>
        <w:br/>
        <w:t>үшін, бақыт үшін келген жас адамның жан сыры, тек сүю үшін ғана</w:t>
        <w:br/>
        <w:t>жаралған күн сәулелі кеуденің күйлі нәзік дірілі...</w:t>
      </w:r>
    </w:p>
    <w:p>
      <w:r>
        <w:t>15” нЕзНЕН</w:t>
        <w:br/>
        <w:t>тақ”</w:t>
        <w:br/>
        <w:t>Одан кейінгі көлемді шығармасы «Қоңсылар» азамат соғысына</w:t>
        <w:br/>
        <w:t>арналған. Мұның да бірнеше тарауы сол журналда жарық көріп,</w:t>
        <w:br/>
        <w:t>толығырақ нұсқасы баспаға дайындалған екен, алайда автор құғын-</w:t>
        <w:br/>
        <w:t>далған тұста қолжазбасы ұшты-күйлі жоғалып кетіпті.</w:t>
        <w:br/>
        <w:t>- Ал «Қызыл жалау» романын Б.Майлин тэмэмдаған, - дейді</w:t>
        <w:br/>
        <w:t>Ғ.Мүсірепов. - Жазушылар ұйымында оқылған, талқыланған. Жұрт-</w:t>
        <w:br/>
        <w:t>шылық жоғары бағалаған. Эпилог жөнінде біраз тілек айтылды, со-</w:t>
        <w:br/>
        <w:t>нымен роман баспаға ұсынылды. Заңсыздыққа ұшырап Б.Майлин</w:t>
        <w:br/>
        <w:t>мерт болды да, қолжазба қолды болып кетті.</w:t>
        <w:br/>
        <w:t>Ауылшаруашылығын ұжымдастыру оқиғаларын баяндайтын</w:t>
        <w:br/>
        <w:t>«Қызыл жалаудың» тағдыры осыңдай.</w:t>
        <w:br/>
        <w:t>Сонымен біздің арнайы сөз ететініміз 1934 жылы жеке кітап боп</w:t>
        <w:br/>
        <w:t>басылып шыққан «Азамат Азаматыч» романы.</w:t>
        <w:br/>
        <w:t>Бұл шығарма Қазан төңкерісінен кейінгі, Кеңес үкіметі кезіндегі</w:t>
        <w:br/>
        <w:t>шиеленіскен таптық күрес, қым-киғаш тартыс үстінде қазақ интел-</w:t>
        <w:br/>
        <w:t>лигенциясының қалыптасу тарихына арналған.</w:t>
        <w:br/>
        <w:t>Роман фабуласы бас кейіпкер Азамат Азаматычтың Қарасай</w:t>
        <w:br/>
        <w:t>қаласындағы Жер бөлімінің бастығына орынбасар боп, қызметке</w:t>
        <w:br/>
        <w:t>келуінен басталады. Қала тұрғындары ду да ду, у да шу:</w:t>
        <w:br/>
        <w:t>Кім дейді?</w:t>
        <w:br/>
        <w:t>-.Азамат Азаматыч дей ме?!</w:t>
        <w:br/>
        <w:t>- Мұндай да кісі болады екен?</w:t>
        <w:br/>
        <w:t>- Ой, өзі бір тип болуға тиіс!</w:t>
        <w:br/>
        <w:t>Жаңадап пайда болған кеңсе қызметкерінің жон-ожосығып байқап-</w:t>
        <w:br/>
        <w:t>білуге қаладағы еркектерден горіәсіресе әйелдер құштар: тосып жігітті</w:t>
        <w:br/>
        <w:t>танып қалуға таласып, біліп алуға ынтығып, олай бір, былай бір жүгіріп</w:t>
        <w:br/>
        <w:t>«табандарын тоздырды». Ақыр аяғында Азамат келіп ат басын тіреген</w:t>
        <w:br/>
        <w:t>пәтер иесі әйелдің берген мағұлыматтары бар, көрші-қолаңның көрген-</w:t>
        <w:br/>
        <w:t>білгендері бар - бәрін қосып қорытқанда «азаматшалардың» Азамат</w:t>
        <w:br/>
        <w:t>тұралы қолына ұстағаны мынау болды: «орта бойлы, қызыл шырай-</w:t>
        <w:br/>
        <w:t>лы, қыр мұрынды, қырқа күзелген мұртты жас жігіт; мінезі ұяңдау,</w:t>
        <w:br/>
        <w:t>аз сөйлейді, коп тыңдайды, біреу сойлесе томен қарап күлімсірейді</w:t>
        <w:br/>
        <w:t>де отырады, мынауың теріс деп ешкімге қарсы айтпайды, өз пікірін</w:t>
        <w:br/>
        <w:t>ұсынбайды, шеке тамырын білеулендіріп ешкіммен керіспейді... Бұған</w:t>
        <w:br/>
        <w:t>үстелетін қосымша: киімді сыпайы киеді, таза жүреді, «адеколон»</w:t>
        <w:br/>
        <w:t>жағынатын мінезі де жоқ емес... Ең ақырғы қосымша: қазірдің өзінде</w:t>
        <w:br/>
        <w:t>кеуде қызметкер, келешегі айнадай сара тұрғап сияқты...».</w:t>
        <w:br/>
        <w:t>Шіркін, шебердің аты - шебер! Автордың осынау азғана мінез-</w:t>
        <w:br/>
        <w:t>демесінің өзінен-ақ мүсінделіп шығып, романның бас кейіпкері</w:t>
        <w:br/>
        <w:t>55 Ен</w:t>
        <w:br/>
        <w:t>“аңы”</w:t>
      </w:r>
    </w:p>
    <w:p>
      <w:r>
        <w:t>Замандас тұлғасы</w:t>
        <w:br/>
        <w:t>Бірақ ол қанша мықты дегенмен, жаңа қоғамға тұлға бола алмай-</w:t>
        <w:br/>
        <w:t>ды, Өйткені ондайлар жаңа қоғамның жаңғыру, жаңару сырын ашып</w:t>
        <w:br/>
        <w:t>берс алмайды. Ол үшін жаңа адамдар образын жасау шарт.</w:t>
        <w:br/>
        <w:t>Ал жаңа адам көктен түспейді, жерден шықпайды. Жаңа адам</w:t>
        <w:br/>
        <w:t>кәдімгі қалың бұқара, халық тіршілік ететін қоғамдық ортада, сол</w:t>
        <w:br/>
        <w:t>ортаны төңкерістік сипатта қайта құру барысында, сол ортадағы</w:t>
        <w:br/>
        <w:t>көненің сөнуі мен семуі, жаңаның жануы мен дамуы үстінде, күллі</w:t>
        <w:br/>
        <w:t>олсу меттік жаңару процесі нің үстінде ту ып-қалыптасу. ға тиіс.</w:t>
        <w:br/>
        <w:t>Дәл осы ақиқат жаңа эдебиет алдына қоғамды қайта құру үстінде</w:t>
        <w:br/>
        <w:t>қалыптасатын жаңа адам бейнесін жасау міндетін қойды.</w:t>
        <w:br/>
        <w:t>Қазақ прозасының шағын эпикасындағы (әңгіме- новелла) клас-</w:t>
        <w:br/>
        <w:t>сикалық туындылары тәрізді, Бейімбеттің орта көлемді эпикалық</w:t>
        <w:br/>
        <w:t>түрде (повесть-хикаят) жазылғанон бес шығармасы да негізінен дәуір</w:t>
        <w:br/>
        <w:t>алға тартқан осы міндетті орындау мақсатында ауыл тақырыбына</w:t>
        <w:br/>
        <w:t>арналған. Алайда олардың көркемдік сапасы эр дәрежеде болды.</w:t>
        <w:br/>
        <w:t>Кейбіреулері («Жастық жалыны», «Оспан Олжабаев», «Кең атыздың</w:t>
        <w:br/>
        <w:t>таласы» т.б.) кезіңде эртүрлі журнал, газет беттерінде әр көлемде, кей-</w:t>
        <w:br/>
        <w:t>де тіпті үзінді, фрагмент қалпында жарияланғаны болмаса, бас-аяғы</w:t>
        <w:br/>
        <w:t>бүтін хикаятқа айнала алмай, аяқсыз қалған. Сондай-ақ, төңкерістен</w:t>
        <w:br/>
        <w:t>кейінгі ауыл өмірінде болып жатқан оралуан өзгерістерді, жаңғыру-</w:t>
        <w:br/>
        <w:t>жаңаруларды, ұжымдық шаруашылыққа бірігу, жер бөлісі, ойсл</w:t>
        <w:br/>
        <w:t>теңдігі секілді түбегейлі, зару мәселелерді толғайтын хикаяттардың</w:t>
        <w:br/>
        <w:t>(«Әміржанның әңгімесі», «Асулардан асқанда», «Құсайын Құл-</w:t>
        <w:br/>
        <w:t>беков», «Қырманда», «Он бес үй») өзінде ауыл адамдарының</w:t>
        <w:br/>
        <w:t>тұрмыс-тіршілігі, олардың әр сипаттағы арақатынастары, өзара ын-</w:t>
        <w:br/>
        <w:t>тымағы немесе керсғар қайшылықтары, бір-бірін жақсы көру, жек</w:t>
        <w:br/>
        <w:t>көру ссзімдері, соған негізделген түрлішс тартыстар тартымды,</w:t>
        <w:br/>
        <w:t>қызық суреттеліп, нәтижесінде образдар жинақталып, мінездер да-</w:t>
        <w:br/>
        <w:t>раланып келе жатады да, кенет фабула әлсіреп, сюжет солғындап,</w:t>
        <w:br/>
        <w:t>композиция босаңсып кетеді.</w:t>
        <w:br/>
        <w:t>Мұның негізгі себебі - шағын прозаның хас шебері Бейімбеттің</w:t>
        <w:br/>
        <w:t>одан әрі повесть, роман сскілді эпостың орта және кең көлемді түр-</w:t>
        <w:br/>
        <w:t>лерінс көшер тұстағы бұл жанрлардың эбден қалыптасып, жетіліп</w:t>
        <w:br/>
        <w:t>үлгірмегені болса керек. Задында, Майлин біз «хикаят» деп отырған</w:t>
        <w:br/>
        <w:t>«ұзақ әңгімелерінің» бір де бірін «повесть» атамаған. Мәселен,</w:t>
        <w:br/>
        <w:t>«Қырманда» повесі хақында автор 1933 жылы повесть емес, әңгіме</w:t>
        <w:br/>
        <w:t>бітірдім деген...</w:t>
        <w:br/>
        <w:t>НЕЕ с:</w:t>
        <w:br/>
        <w:t>Шай</w:t>
        <w:br/>
        <w:t>Жазушы Раушанды ауылдық кеңес ағасы боп сайланғаннан кейін</w:t>
        <w:br/>
        <w:t>де сан алуан қиындықтар, кедергілер арасына апарын қояды. Ең бас-</w:t>
        <w:br/>
        <w:t>ты қиындық- өзінің күйеуі Бзкеннің надандығы.</w:t>
        <w:br/>
        <w:t>Бәкен - тумысында адал, анқылдақ болғанымен, аңқау аңғырт,</w:t>
        <w:br/>
        <w:t>оның үстіне өзіндігі аз, өзгенің сөзіне ергіш те сенгіш. Ауылдағы</w:t>
        <w:br/>
        <w:t>жаңаны жатырқағыш, секішіл, кертартпа қариялар, қаранист зи-</w:t>
        <w:br/>
        <w:t>янксстер Бәкеннің осы осалдығын пайдаланып, оны Раушанға ай-</w:t>
        <w:br/>
        <w:t>дап салады. Бәрі бір жерге жиналып, Бәкенді ортаға алады да,</w:t>
        <w:br/>
        <w:t>Әжібек деген шалдың аузымен оған мынадай орі сауал, әрі та-</w:t>
        <w:br/>
        <w:t>лап қояды: «Мына ағаларың бүгін бас қосқанда сенен бір сөз</w:t>
        <w:br/>
        <w:t>ұстағалы отыр: жаман неме, былжырап, жайыңа жүресің бе? Әлде</w:t>
      </w:r>
    </w:p>
    <w:p>
      <w:r>
        <w:t>ер болып әйеліңнің тізгінін қолға ұстайсың ба? Бұл ел тізгінін бер-</w:t>
        <w:br/>
        <w:t>се, сенің әйеліңе бермейді, өзіңе береді. Осыған не айтасың!!». Сон-</w:t>
        <w:br/>
        <w:t>да осылардың бәрінің көздеп жүргені - Раушан ауылнайдың мөрі.</w:t>
        <w:br/>
        <w:t>Ескі ауылда сскілік көп: пара, барымта, қалыңмал, ұрлық, зорлық.</w:t>
        <w:br/>
        <w:t>Бұлардың борі қылмысқа апарады. Ал қылмыстылар ауылнайды ал-</w:t>
        <w:br/>
        <w:t>дап, жөнсіздіктерін жөн деп куоландыра мөр бастырып, жазадан</w:t>
        <w:br/>
        <w:t>құтылмақ. Бұдан асқан қараңғылық, қараулық бар ма? Дәл осыны</w:t>
        <w:br/>
        <w:t>сезген «Мәриям биыл құдайдың зарын қылып:</w:t>
        <w:br/>
        <w:t>- Ешкімнің алдауына түспе, өтірікке мөр басушы болма, басың</w:t>
        <w:br/>
        <w:t>кетеді, - деп қақсап қалған». Мұндайды өздігінен түсіне қоймайтын</w:t>
        <w:br/>
        <w:t>мәңгүрттеу Бәкен, керісінше, мәселен, «қағазын малға сатып», басы</w:t>
        <w:br/>
        <w:t>дауға қалған Демесін дсген қу мүйіз бірсу қылмысын жасырмақ боп:</w:t>
        <w:br/>
        <w:t>«Мал алмай ұзатқандығыма келіннен қағаз алып қояйын деп едім» -</w:t>
        <w:br/>
        <w:t>десе, мына жаңғалақ: «Қатынның қойнындағы мөр сіздің керегіңізге</w:t>
        <w:br/>
        <w:t>жарайтын болса, бастырып берейін» - деп қаудырлай қалады. Бұдан</w:t>
        <w:br/>
        <w:t>асқан парықсыздық болар ма?</w:t>
        <w:br/>
        <w:t>Осындай қиындықтарды белшеден кеше жүріп, Раушан сл</w:t>
        <w:br/>
        <w:t>өміріне белсене араласады. Ауыл адамдарын адалдыққа, әділдікке</w:t>
        <w:br/>
        <w:t>бейімдемек, қоғамдық еңбекке баулымақ. Бұл игі нист оның барлық</w:t>
        <w:br/>
        <w:t>іс-әрекетінен анық танылады. Демесіннің әтірігін Өстіне басуы,</w:t>
        <w:br/>
        <w:t>Қайырбайдан үзілді-кесілді салық төлеуді талап етуі, зорлықпен</w:t>
        <w:br/>
        <w:t>шалға тиіп бара жатқан Дәметкен тағдырына ортақтасуы... Осының</w:t>
        <w:br/>
        <w:t>бәрін Раушан ауылдағы жаңа тұрмыстың жаңа заңын жүзеге асы-</w:t>
        <w:br/>
        <w:t>Ру мақсатымен істейді. Бірақ Бәкен бәрібір түсінбейді, үйінен кетіп</w:t>
        <w:br/>
        <w:t>қалады... Содан ол әйелімен үш жылдан кейін - Раушан Орынборда</w:t>
        <w:br/>
        <w:t>үш жыл оқып, білімді қайраткер боп, ал өз басы дұшпандардың ар-</w:t>
        <w:br/>
        <w:t>бауымен қылмысқа батып, үш жыл түрмеде жатып қайтқан соң ба-</w:t>
        <w:br/>
        <w:t>Жо</w:t>
        <w:br/>
        <w:t>ы: ай</w:t>
        <w:br/>
        <w:t>Түбірлі мазмүн, тың пішін</w:t>
        <w:br/>
        <w:t>1917 жылдың мамыр айында Ералы жазығындағы Ойқұдық жай-</w:t>
        <w:br/>
        <w:t>лауында Абайдың жары Әйгерімнің сегіз қанат киіз үйі әдеттен тыс</w:t>
        <w:br/>
        <w:t>оқшау тігіледі де, оған тағы бір ақ отау керегелес қондырылады.</w:t>
        <w:br/>
        <w:t>Мұның өзі бұл өңірде бұрын-соңды болып көрмеген көрініс, дала</w:t>
        <w:br/>
        <w:t>мінезі емес, қала құлқы болатын. Іргелес екі киіз үйдің бірі - ар-</w:t>
        <w:br/>
        <w:t>тистер ойын көрсететін театр сахнасы да, енді бірі - сахна сырты-</w:t>
        <w:br/>
        <w:t>сахнаға дайындық әрі тыныс орны... Осының бәрін ойлап тауып,</w:t>
        <w:br/>
        <w:t>қолдан істеп жүрген жиырмадағы жас семинарист Әусзов Мұхтар</w:t>
        <w:br/>
        <w:t>сді. Ол өз шығармашылығының прологі боп табылатын (кейін бес</w:t>
        <w:br/>
        <w:t>рет кайта қаралып, идеялық-кәркемдік жағынан әбден жетілдіріліп,</w:t>
        <w:br/>
        <w:t>айта қалғандай классикалық трагсдияға айналған) «Еңлік-Кебек»</w:t>
        <w:br/>
        <w:t>пьесасын сол ауылдан табады, пьесаны жаңағы қолдан жасалған</w:t>
        <w:br/>
        <w:t>«Қос отау сахнасына» (өзі дайыңдап, өзі- режиссер, өзі суфлер боп)</w:t>
        <w:br/>
        <w:t>сол жайлауда қояды...</w:t>
        <w:br/>
        <w:t>Осы тұстан бастап (осы тәрізді Ж.Аймауытов әрекеттерін қоса</w:t>
        <w:br/>
        <w:t>қорытсақ), қазақ мәдениетінде театр өнері, драматургия жанры пай-</w:t>
        <w:br/>
        <w:t>да болады. Ойқұдық оқиғасының тарихи мәні осында жатыр.</w:t>
        <w:br/>
        <w:t>«Еңлік-Кебек» пьесасының мазмұны көне - сол Әуезов туып-</w:t>
        <w:br/>
        <w:t>өскен Абай елінде, Шыңғыстау жерінде ХҮІІІ ғасырдың сексенінші</w:t>
        <w:br/>
        <w:t>жылдарында болған қанды оқиға. Бір-біріне жауыққан екі рудың ер</w:t>
        <w:br/>
        <w:t>жігіті Кебек пен ерке қызы Еңлік бірін-бірі сүйіп қосылғанын екі</w:t>
        <w:br/>
        <w:t>жақтың да билеуші шонжар-феодалдары кешірмей, өзара қызыл</w:t>
        <w:br/>
        <w:t>қырғын ерегіске, айтысқа, айқасқа түсіп, бір-бірінен кұн даулап, ақыр</w:t>
      </w:r>
    </w:p>
    <w:p>
      <w:r>
        <w:t>аяғында жан түршігер масқара мәмілеге келеді де, тағы ортаның</w:t>
        <w:br/>
        <w:t>тағылық заңын аттап өткен екі жасты тірідей ат құйрығына байлап,</w:t>
        <w:br/>
        <w:t>сүйретіп өлтіреді. Екеуінен туған сәби нәресте таудың шатқалында</w:t>
        <w:br/>
        <w:t>жалғыз зарлап қала береді...</w:t>
        <w:br/>
        <w:t>Бұл оқиға ел аузында аңызға айналған. Аңыз жүз он, жүз жиырма</w:t>
        <w:br/>
        <w:t>жылдан кейін жарық көрген бір-екі ғақылия-қара сөзге, бірер толғау-</w:t>
        <w:br/>
        <w:t>дастанға мазмұн болған.</w:t>
        <w:br/>
        <w:t>Осынау көне мазмұнды Мұхтар Әуезов қазақтардың сөз өнерінде</w:t>
        <w:br/>
        <w:t>бұрын-сонды болмаған су жаңа соны пішінге көшіріп, «Еңлік-</w:t>
        <w:br/>
        <w:t>Косбск» трагедиясын жазып шыққан, Дсмек, драматургия - қазақ</w:t>
        <w:br/>
        <w:t>әдебиетіңдегі негізінен Әуезов тудырған жанр деп Сәбит Мұқанов</w:t>
        <w:br/>
        <w:t>әділ айтқан. 1926 жылы қазақ тсатрының тұңғыш шымылдығы</w:t>
        <w:br/>
        <w:t>«Еңлік-Ксбекпен» ашылуы да тегін смсс. Бұл -бір.</w:t>
        <w:br/>
        <w:t>4 ЕШ</w:t>
        <w:br/>
        <w:t>Шәй</w:t>
        <w:br/>
        <w:t>Тұңғыш жарык көрген тырнақалды туындысы «Адамдық негізі -</w:t>
        <w:br/>
        <w:t>әйел» (1917) деген көсемсөзінде автор әйел азаттығы туралы келелі</w:t>
        <w:br/>
        <w:t>мәселені кең қозғайды. Тақырыпты талдау мәнерінен, түрлі жай-</w:t>
        <w:br/>
        <w:t>ды топшылау, толғау машығынан оның өз ортасынан озғын білімі</w:t>
        <w:br/>
        <w:t>мен мәденисті саз береді. Әуезовтің пайымдауынша, әйслдің бас</w:t>
        <w:br/>
        <w:t>бостандығы, азаматтық құқы деген тек бір әйелдің жеке қара басы</w:t>
        <w:br/>
        <w:t>үшін ғана емес, сол эйел негіз болып отырған бүкіл адам қауымының</w:t>
        <w:br/>
        <w:t>тағдыр-тіршілігі үшін қажет.</w:t>
        <w:br/>
        <w:t>Әуезов алған тақырыбының ішкі астарына, түпкі тамыр-тереңіне</w:t>
        <w:br/>
        <w:t>сүңгіп барып, тарихи салыстырулар жасайды. «Отан от басынан ба-</w:t>
        <w:br/>
        <w:t>сталады» дегендей, әйелді қоғамдық ортаның ұйытқысы ретінде</w:t>
        <w:br/>
        <w:t>танытады. Ерлер жағы өздерімен-өздері, салт ат, сабау қамшымен</w:t>
        <w:br/>
        <w:t>бст-бстінде жүргенде төңірсгін уыздай ұйытын, «балаларын бау-</w:t>
        <w:br/>
        <w:t>лып, асырап, үйлік ұйымының басын құраған - ойел». Осы әйелге</w:t>
        <w:br/>
        <w:t>тендік бермсй күйкі халде күң ғып ұстау тек бір адамға ғана смсс,</w:t>
        <w:br/>
        <w:t>барлық қоғамға жасалған қиянат екенін түйіп айтады. Өйткені адам</w:t>
        <w:br/>
        <w:t>қоғамындағы адамгершілік - ана торбиесінің нәтижесі. Ал «өмірде</w:t>
        <w:br/>
        <w:t>әділет, мархабат, махаббат деген нәрсенің атын естімеген ананың»</w:t>
        <w:br/>
        <w:t>адамды адамдыққа тәрбиелеудегі өрісі қандай болмақ? Демек,</w:t>
        <w:br/>
        <w:t>адам бойындағы жаман қылық, жат мінездің бәрі бас бостандығы</w:t>
        <w:br/>
        <w:t>жоқ, сондықтан екі үйдің арасындағы пыш-пыш өсек-ғайбаттан әрі</w:t>
        <w:br/>
        <w:t>асып сшқайда бара алмай қалған бұйығы, рухани мүгедек әйелдің</w:t>
        <w:br/>
        <w:t>сорлылығына байланысты скснін дәлелдей кслс: «Әйсл басындағы</w:t>
        <w:br/>
        <w:t>тұман айықпай, халыққа адамшылықтың бақытты күні күліп</w:t>
        <w:br/>
        <w:t>қарамайды. Ал, қазақ, мешел болып қалам демесең, тағылымынды,</w:t>
        <w:br/>
        <w:t>бесігіңді түзе! Оны түзейін десең, эйелдің халін түзе!» - деп, өзінен</w:t>
        <w:br/>
        <w:t>бұрынғы ілгерішіл ағартушы демократтар тұрғысынан озат идея, ой-</w:t>
        <w:br/>
        <w:t>шыл тұжырым ұсынады.</w:t>
        <w:br/>
        <w:t>Өнер өмірден туатыны мәлім. Әуезовке біткен өнердің қайнар-</w:t>
        <w:br/>
        <w:t>көзі оның өзі таныған өмір десек, Әусзов шығармашылығындағы</w:t>
        <w:br/>
        <w:t>ең бір іргелі тақырыптың басы, ірі идеяның бастауы - оның өнер</w:t>
        <w:br/>
        <w:t>жолының басындағы осынау очерк-эссс.</w:t>
        <w:br/>
        <w:t>Әйсл, әйслгс байланысты әсемдік әлемі - әдебисттің мәңгілік</w:t>
        <w:br/>
        <w:t>тақырыбы. Өткен ғасырдағы орыс әдебиетінде элемге әйгілі «Турге-</w:t>
        <w:br/>
        <w:t>нев әйелдері» бар десек, қазіргі қазақ әдебиетінде «Әуезов әйелдері»</w:t>
        <w:br/>
        <w:t>деп аңыздауға болатын жан тебірентер сырбаз, сұлу образдар гале-</w:t>
        <w:br/>
        <w:t>реясы жасалды. Дәл осының беташары да Әуезовтің толғанысын -</w:t>
        <w:br/>
        <w:t>«Адамдық негізі - әйел». Бәрі содан басталған.</w:t>
      </w:r>
    </w:p>
    <w:p>
      <w:r>
        <w:t>55. НЕЕ</w:t>
        <w:br/>
        <w:t>же</w:t>
        <w:br/>
        <w:t>Он бір жасында әкесі қайтыс болады да, Мұхтар ауылдан қалаға-</w:t>
        <w:br/>
        <w:t>немере ағасы Қасымбектің тәрбиесіне көшеді. Осыдан былай қарай</w:t>
        <w:br/>
        <w:t>оның оқу-білім жолындағы біршама ұзақ (1908-1930) сапары баста-</w:t>
        <w:br/>
        <w:t>лады. Алдымен, Семейдегі орыс гимназиясында бес жыл, мұғалімдер</w:t>
        <w:br/>
        <w:t>даярлайтын семинарияда төрт жыл оқиды. Бұл Мұхтардың алаңсыз</w:t>
        <w:br/>
        <w:t>кітап соңына түскен - орыс әдсбиетімен, Батыс Еуропа класси-</w:t>
        <w:br/>
        <w:t>касымен стенс, кең және терең танысқан жылдары сді. Өзі дс сөз</w:t>
        <w:br/>
        <w:t>өнеріндегі алғашқы адымын осы тұста бастап, қысқа-қысқа өлең,</w:t>
        <w:br/>
        <w:t>шағын-шағын эңгімелер жазып жүреді. Оқуда өте ынталы, қабілетті,</w:t>
        <w:br/>
        <w:t>ізденгіш, еңбекқор, озат шәкірт болады. Семинарияда орыс тілінен</w:t>
        <w:br/>
        <w:t>сабақ берген Василий Попов бұл туралы былай депті:</w:t>
        <w:br/>
        <w:t>- Алдыңғы партада отыратын он сегіз жасар сыпайы, сұлу жас</w:t>
        <w:br/>
        <w:t>қазақтың денесі сыптай түзу, киімі тап-таза, қою шашы қап-қара,</w:t>
        <w:br/>
        <w:t>кең маңдайы керс қарыс, қоңырқай жүзі байсалды, маңғаз, көзіңде</w:t>
        <w:br/>
        <w:t>ақыл тұнып тұр... Қадір-касисті өз ортасынан өзгеше бөлек осы жігіт</w:t>
        <w:br/>
        <w:t>орысшаға өте-мөте жетік; ал эрудициясына бәріміз таңғалатынбыз.</w:t>
        <w:br/>
        <w:t>Бұл Қазан төңкерісінен кейін дүниеге келген жаңа өкіметтің</w:t>
        <w:br/>
        <w:t>алғашқы жылдары еді. Мұхтар Әуезов қаламгерлік еңбекпен</w:t>
        <w:br/>
        <w:t>қатар бірнеше жыл қоғам өміріне араласып, әуелі Семей облыс-</w:t>
        <w:br/>
        <w:t>тық кеңесіңде, кейін Орынбордағы Қазақстан Орталық атқару</w:t>
        <w:br/>
        <w:t>комитетінде ресми қызметтер атқарады да, одан әрі оқуын қайта</w:t>
        <w:br/>
        <w:t>жалғастырады. 1922 жылы Ташкент мемлекеттік университетіне өз</w:t>
        <w:br/>
        <w:t>бетімен тындаушы болып түседі, бір жылдан соң Санкт-Петербург</w:t>
        <w:br/>
        <w:t>университетіне ауысып, оның филология факультетін 1928 жылы</w:t>
        <w:br/>
        <w:t>бітіреді, ақыр аяғында Орта Азия мемлекеттік университетіндегі</w:t>
        <w:br/>
        <w:t>Шығыс факульгетінің аспирантурасын оқып, аяқтап шығады (1930).</w:t>
        <w:br/>
        <w:t>Әуезов талантының жан-жақтылығы (жазушы, ғалым, ұстаз) осынау</w:t>
        <w:br/>
        <w:t>көп ізденудің, мол білімнің нәтижесі скені талассыз.</w:t>
        <w:br/>
        <w:t>Жиырмасыншы жылдарда жұртшылық Мұхтар Әуезовтің ғылы-</w:t>
        <w:br/>
        <w:t>ми-псдагогикалық жағынан гөрі эдеби-шығармашылық эрекетін</w:t>
        <w:br/>
        <w:t>біраз танып үлгірген-ді. Баспасөз Өстінде «Адамдық негізі - әйел»,</w:t>
        <w:br/>
        <w:t>тағы басқа бірсыпыра көсемсөз, очерктері жарияланады, эңгіме-хи-</w:t>
        <w:br/>
        <w:t>каяттары («Қорғансыздың күні», «Қараш-Қараш оқиғасы») жеке-жеке</w:t>
        <w:br/>
        <w:t>кітап боп басылады, театр сахналарында пьесалары («Еңлік-Кебек»,</w:t>
        <w:br/>
        <w:t>«Бәйбіше-тоқал», «Қаракөз») жүріп жатады. Осыған қарамастан</w:t>
        <w:br/>
        <w:t>Әусзов өз ісіне қанағаттанбайды, өзінің өнер жолын өзі әлі дс бол-</w:t>
        <w:br/>
        <w:t>са мезгіл мінезіне, уақыт талабына сай жөндеп өрбітс алмағандай</w:t>
        <w:br/>
        <w:t>сезінеді.</w:t>
        <w:br/>
        <w:t>97 НЕН</w:t>
        <w:br/>
        <w:t>сай</w:t>
        <w:br/>
        <w:t>Мұхтар ӘУЕЗОВ</w:t>
        <w:br/>
        <w:t>(1897-1961)</w:t>
        <w:br/>
        <w:t>«Қазақстан үшін Әуезов- екінші Абай»</w:t>
        <w:br/>
        <w:t>(Пиколай Погодип)</w:t>
      </w:r>
    </w:p>
    <w:p>
      <w:r>
        <w:t>Салыстыру атаулының бәрі сәтті бола бермейді. Десе де, Пого-</w:t>
        <w:br/>
        <w:t>диннің метафорасында бірсыпыра шындық бар: Абай Құнанбаев та,</w:t>
        <w:br/>
        <w:t>Мұхтар Әуезов те - жомарт табиғаттың жарық дүниеге тым сараң</w:t>
        <w:br/>
        <w:t>сыйлайтын біртуарлары, халқымыздың парасат әлеміндегі ғасырлық</w:t>
        <w:br/>
        <w:t>ғажайыптар, саф таза сұлу, айрықша оқшау құбылыстар. Айтты</w:t>
        <w:br/>
        <w:t>айтпады, қазақ әдебистінің ХІХ ғасырдағы асқар бслі - Абай, ХХ</w:t>
        <w:br/>
        <w:t>ғасырдағы заңғар биігі - Әуезов. Әдебиетке ең қатал сыншы, ең эділ</w:t>
        <w:br/>
        <w:t>төреші уақыт десек, сол уақыттың өзі осыны дәлелдеп отыр.</w:t>
        <w:br/>
        <w:t>ЖОЛ БАСЫ</w:t>
        <w:br/>
        <w:t>Мұхтар Омарханұлы Әуезов бұрынғы Семей облысының Абай</w:t>
        <w:br/>
        <w:t>ауданында (кезіндегі Шыңғыс болысы) 1897 жылы 28 қыркүйекте</w:t>
        <w:br/>
        <w:t>дүниеге келген. Әкесі Омархан, атасы Әусз - скеуі дс хат танитын</w:t>
        <w:br/>
        <w:t>сауатты, бала тәрбиесіне салғырт қарамайтын сарабдал, салиқалы</w:t>
        <w:br/>
        <w:t>адамдар. Оның үстіне Әуез де, Омархан да Абаймен көңілдес, ау-</w:t>
        <w:br/>
        <w:t>ылдары іргелес, сондықтан ақынның айналасымен аралас-құралас</w:t>
        <w:br/>
        <w:t>тіршілік кешіпті. Мұның өзі Мұхтардың қаламгерлік қызметінде, ке-</w:t>
        <w:br/>
        <w:t>рек десеңіз, тіпті бүкіл таланты мен талайында шешуші рөл атқарған.</w:t>
        <w:br/>
        <w:t>1904 жылы дүниеден Абай кетіп, «Қазақ поэзиясының күні</w:t>
        <w:br/>
        <w:t>тұтылған» тұста, жетіге жаңа толған жас Мұхтардың күллі ұлт</w:t>
        <w:br/>
        <w:t>мәдениетіне ұлы тұлға, алтын діңгек болар болашақ алып сурегт-</w:t>
        <w:br/>
        <w:t>кер екенін, әлбетте, ешкім біле қойған жоқ-ты. Енді ойлап қарасақ,</w:t>
        <w:br/>
        <w:t>Абай мен Мұхтардың бұл әдеби жалғастығында Пушкин мен</w:t>
        <w:br/>
        <w:t>Лермонтовтың рухани туыстығындай бір тамаша тұтастық бар скен.</w:t>
        <w:br/>
        <w:t>Асылы, шын мәніндегі шынайы таланттың әдсбисткс, яки</w:t>
        <w:br/>
        <w:t>өнерге келу тарихында жалпыға ортақ табиғи зандылықпен қатар,</w:t>
        <w:br/>
        <w:t>өзгеге ұқсамайтын оқыс, оқшау құпиялар да болар. Бұл ретте бала</w:t>
        <w:br/>
        <w:t>Мұхтардың алғашқы сауатын әдеттегі әліппемен емес, Әуез атасы</w:t>
        <w:br/>
        <w:t>ұсынған Мүрсейіт қолжазбасындағы Абай өлендері арқылы ашуы -</w:t>
        <w:br/>
        <w:t>арнайы назар аударарлық нәрсс!..</w:t>
        <w:br/>
        <w:t>НЕН С</w:t>
        <w:br/>
        <w:t>Шәй</w:t>
        <w:br/>
        <w:t>- Кеңес жоғары мектебін, оның аспирантурасын бітіре тұра,-</w:t>
        <w:br/>
        <w:t>деп жазады ол өзінің өмірбаянында сол тұстың идеологиялық өк-</w:t>
        <w:br/>
        <w:t>темдігіне амалсыз мойын ұсынып, - өзімнен-өзім жиі-жиі іштей</w:t>
        <w:br/>
        <w:t>қайшылықтар, идеялық адасулар, қателіктер тауып жүрдім.</w:t>
        <w:br/>
        <w:t>Осының өзі өмір-тіршіліккс бейтарап қарай алмайтын ойлы</w:t>
        <w:br/>
        <w:t>адамның эрқашан іздену үстінде, ылғи ірі мақсат соңында жүретін</w:t>
        <w:br/>
        <w:t>ойшыл азаматтың, Лев Толстой айтқандай «ақ, адал ғұмыр кешуге</w:t>
        <w:br/>
        <w:t>ұмтыла жұлқынуы, бұлқына булығуы, ұрынып-берілуі, қателесуі, ор</w:t>
        <w:br/>
        <w:t>нәрсені бір бастауы, бір тастауы, қайтадан бастауы, қайтадан таста-</w:t>
        <w:br/>
        <w:t>уы» секілді. Сонымен қатар бұл - шын мәніндегі шынайы өнердің</w:t>
        <w:br/>
        <w:t>өрбу күрделілігі, өнерлінің өсу қиындығы, шығармашылық азабы</w:t>
        <w:br/>
        <w:t>мен бейнеті!.. Өзіне-өзі олгідей сын көзімен қарап, алдағы өмірін</w:t>
        <w:br/>
        <w:t>біржола осы олқылығын толтыруға бағыттағандықтан да Мұхтар</w:t>
        <w:br/>
        <w:t>Әуезовтің ұлттық шеңберді бұзып, бүкіл халықтық кең өріске маңып</w:t>
        <w:br/>
        <w:t>шыққаны даусыз.</w:t>
        <w:br/>
        <w:t>Задында, Мұхтар Әусзов әдсби-шығармашылық еңбекпен ерте</w:t>
        <w:br/>
        <w:t>айналысқан. Оған, әрине, тума қабілеті, өмірлік тәжірибе және өзі</w:t>
        <w:br/>
        <w:t>оқып-тоқып, үлгі тұтқан үш сала әнегсе мектебі (қазақтың төл әдс-</w:t>
        <w:br/>
        <w:t>биеті, орыс және еуро-азия классикасы) шешуші рөл атқарды.</w:t>
        <w:br/>
        <w:t>Гимназист Мұхтар, семинариет Мұхтар Әуезов каникул кез-</w:t>
      </w:r>
    </w:p>
    <w:p>
      <w:r>
        <w:t>дерінде қаладан далаға - өзінің туған ауылына келіп жүреді. Жай</w:t>
        <w:br/>
        <w:t>келіп жүрмейді, ауыл өмірін әр қырынан байқап, байыптап, зерт-</w:t>
        <w:br/>
        <w:t>теп жүреді, Шынында да, бұрынғы қазақ даласының тіршілігі мсн</w:t>
        <w:br/>
        <w:t>тағдыры - Әуезовтің жан-жақты зер салып, терең таныған дүниесі.</w:t>
        <w:br/>
        <w:t>Фсодалдық-патриархалдық қоғамдағы қазақ слінің мінезі, құлқы,</w:t>
        <w:br/>
        <w:t>сыры мен сипаты, ру аралық алыс-жұлыс, күштінің әлсізге көрсетер</w:t>
        <w:br/>
        <w:t>зәбір-жапасы, байлардың кедей қауымға үстемдігі мен әктемдігі,</w:t>
        <w:br/>
        <w:t>қалыңмал, барымта, қыз алып қашу, көп эйел алу, күндестік, кұн,</w:t>
        <w:br/>
        <w:t>жер дауы, жесір дауы... Осылардың бәрі Әуезовтей ойлы, білімді,</w:t>
        <w:br/>
        <w:t>мәдениетті қаламгердің қиялын сан қиялға салып ойландырады,</w:t>
        <w:br/>
        <w:t>толғандырады. Кейбір оқиғалар жекелеген көркем туындыларға</w:t>
        <w:br/>
        <w:t>қолма-қол мазмұн, сюжеттік желі, идеялық арқау боп тартылады.</w:t>
        <w:br/>
        <w:t>Осы арада көңіл ұйытар бір нәрсе - Әуезовтің азаматтық келбеті.</w:t>
        <w:br/>
        <w:t>Болашақ алып суреткердің әлсуметтік ой-пікірлері ертерек пісіп,</w:t>
        <w:br/>
        <w:t>эстетикалық көзқарасы ертерек қалыптасқанға ұқсайды. Қалам</w:t>
        <w:br/>
        <w:t>қызметіндегі алғашқы адымдарының өзінен ойшылдық, азаматтық</w:t>
        <w:br/>
        <w:t>ауқым аңғарылады, парасат әлемінің ойы мен қырын көп кезіп, ба-</w:t>
        <w:br/>
        <w:t>сын тауға ұрып, тасқа соғып, тынымсыз ізденгені, халық, ел, қоғам</w:t>
        <w:br/>
        <w:t>хақында толассыз толғанғаны айқын білініп тұр.</w:t>
        <w:br/>
        <w:t>НЕЕ 5</w:t>
        <w:br/>
        <w:t>е</w:t>
        <w:br/>
        <w:t>Мұндай сырлы, сұлу сөздерді ежіктеп түсіндірмеу керек, елтіп</w:t>
        <w:br/>
        <w:t>түйсіну керек. Ол үшін тек қана тебірене оқу, не тербеле тындау</w:t>
        <w:br/>
        <w:t>керек. Сонда сөз нұры, сөз иесінің сыры Сіздің көзіңізді қойып,</w:t>
        <w:br/>
        <w:t>көкірсгіңізге ұялайды. Сонда Сіз Әусзовкс, Әусзов Ксбекке, Кебек</w:t>
        <w:br/>
        <w:t>Сізге айналады...</w:t>
        <w:br/>
        <w:t>Міне, еркін ерке, сырлы сылқым, аяулы ару Еңлік:</w:t>
        <w:br/>
        <w:t>Жар көрсе сүйінеді сазынған жас,</w:t>
        <w:br/>
        <w:t>Толқытпай ауған көңіл ерікке қоймас.</w:t>
        <w:br/>
        <w:t>Сұраймын уәдені ұстап келді ме деп,</w:t>
        <w:br/>
        <w:t>Бауырыңа, жан батырым, айтшы жартас!</w:t>
        <w:br/>
        <w:t>Асыға ма алып ұшқан үмітім, Бар тілекпен бір сапарға бст</w:t>
        <w:br/>
        <w:t>қойдым... Жазғырармысың, Бұлдыр күн? Жазығым бар ма?.. Жазы-</w:t>
        <w:br/>
        <w:t>ғым бар ма, кінәлімін бс, элдс мен? Атам, анам, туған үйім кеш мені!</w:t>
        <w:br/>
        <w:t>Бауырында өскен балапан бағын тілеп ұшам дсді қияға. Кінәлімін</w:t>
        <w:br/>
        <w:t>бе, кәрі тас?! Ойласаң менің мұнымды, ұқсаң керск барымды! (Ора-</w:t>
        <w:br/>
        <w:t>малып тасқа әлем қып байлайды). Тәкпсген жас, шешпеген шер бар</w:t>
        <w:br/>
        <w:t>ма еді, бауырында. Игілік пен сот сәскеде келтір жалғыз арман жа-</w:t>
        <w:br/>
        <w:t>нымды... жалғыз тірек жарымды!..».</w:t>
        <w:br/>
        <w:t>Абайша айтқанда, «махаббат іздеп шарк ұрған» қыз жүрегінің</w:t>
        <w:br/>
        <w:t>лүпілі... Тап-таза, мөп-мөлдір, уыздай ақ сезім сөйлеп кеткен. Ағыл-</w:t>
        <w:br/>
        <w:t>тегіл ақтарылған сыр ғана емес, көңіл жайлауында көлбең қаққан</w:t>
        <w:br/>
        <w:t>кек сағым - көлдей толқып, шалқып жатқан асау ағыс алып ұшқан</w:t>
        <w:br/>
        <w:t>асқақ, албырт сезім...</w:t>
        <w:br/>
        <w:t>Еңлік - қазақ әдебиетіндегі әсем әлем «Әуезов әйелдерінің»</w:t>
        <w:br/>
        <w:t>тұла бойы тұңғышы. Осыдан былай қарай қазақ даласын мәңгі</w:t>
        <w:br/>
        <w:t>бақи «азиялық орта ғасыр» түнегінде ұстамақ болған тоңмойын</w:t>
        <w:br/>
        <w:t>феодалдық қоғамның темір тәртібіне бойұсынбай, атам заманнан</w:t>
        <w:br/>
        <w:t>келе жатқан «шариғат заңын» бұза бұлқынып, азаттық аңсаған бұла</w:t>
        <w:br/>
        <w:t>жандар, адамгершілік, ар, намыс, адал махаббат жолында құрбан</w:t>
        <w:br/>
        <w:t>болған қазақ қыздары Әуезовтің пьесалары мен әңгімелерінде бүтін</w:t>
      </w:r>
    </w:p>
    <w:p>
      <w:r>
        <w:t>бір образдар галереясын жасайды да, «Абай жолы» эпопеясындағы</w:t>
        <w:br/>
        <w:t>тамаша типтер мен характерлерге ұласады.</w:t>
        <w:br/>
        <w:t>Байқайсыздар ма, ол тұстағы «Әуезов әйелдерін» әдейі «азаттық</w:t>
        <w:br/>
        <w:t>аңсаған» дедік, «күреске шыққан» деген жоқпыз. Мұның себебі</w:t>
        <w:br/>
        <w:t>жазушының шығармашылық эволюциясының алғашқы кезеңіндегі</w:t>
        <w:br/>
        <w:t>алаулы дүниетанымында, әшкерелеу күші әжептәуір болғанмен,</w:t>
        <w:br/>
        <w:t>тиянақ-тұғыры әлсіз әдеби әдісінде - сыншын реализмде жатыр.</w:t>
        <w:br/>
        <w:t>ЕНЕ |):</w:t>
        <w:br/>
        <w:t>Шай</w:t>
        <w:br/>
        <w:t>Екіншіден, суреткердің өнер жолы оның өмір жолымен тығыз</w:t>
        <w:br/>
        <w:t>байланысты екенін ескерсек, Әуезовтің жарық дүниеге көзін</w:t>
        <w:br/>
        <w:t>ашқалы көргені, сезгені, білгені, түйгені төңкеріске дейінгі көне</w:t>
        <w:br/>
        <w:t>ауылдың көне тіршілігі, тағдыры, ақиқаты болса, мұның өзі жазушы</w:t>
        <w:br/>
        <w:t>шығармашылығындағы өзекті тақырып боп, 1917 жылы басталған</w:t>
        <w:br/>
        <w:t>«Еңлік-Кебек» трагедиясынан 1957 аяқталған «Абай жолы» эпо-</w:t>
        <w:br/>
        <w:t>поясына дейін қырық жыл бойы желісін үзбей созылып келуі -</w:t>
        <w:br/>
        <w:t>Әуезовтің әсемдік әлеміндегі зандылық, өнер өрісіндегі бірлік пен</w:t>
        <w:br/>
        <w:t>тұтастық. Осындай зандылық, бірлік, тұтастық болмаса, Әуезовтің</w:t>
        <w:br/>
        <w:t>өнері өмірге - өзінің өсіп-өнген топырағына мұншалық терең тамыр</w:t>
        <w:br/>
        <w:t>тарта алмас еді. Ал тамыры халық тағдырының тереңінде жатпаған</w:t>
        <w:br/>
        <w:t>жеке шығарманың да, жалпы әдебиеттің де ғұмыры онша ұзақ бол-</w:t>
        <w:br/>
        <w:t>майтынын дәлелдеп жату артық.</w:t>
        <w:br/>
        <w:t>Үшіншіден, махаббат пен жауыздық - мәңгілік тақырып. Мұхтар</w:t>
        <w:br/>
        <w:t>Әусзов «Еңлік-Кебек» трагедиясын мәңгілік тақырыпқа жазған.</w:t>
        <w:br/>
        <w:t>Өз шығармашылық өнерінің «алтын арнасын» о дегеннен осылай</w:t>
        <w:br/>
        <w:t>дол тапқан. Әуезов мұны енді өзіне тән хас шеберлікпен, біліммен,</w:t>
        <w:br/>
        <w:t>мәдениетпен ұштастырғанда «өзегі толы ақ жалынға» - маздаған</w:t>
        <w:br/>
        <w:t>отқа, қоздаған шоққа толы ақынға айналған. Ал «ақынның оты</w:t>
        <w:br/>
        <w:t>өз дәуірінің жалынымен жалғасқан жерден Шекспир, Гете, Пуш-</w:t>
        <w:br/>
        <w:t>кин туылды» (Н.Сельвинский). Тырнақалды туындысының тамыр-</w:t>
        <w:br/>
        <w:t>лы тақырыбын өзі білетін өмір ақиқатынан ойып алған Әусзовтің</w:t>
        <w:br/>
        <w:t>еңді осы мазмұнға көркемдік қасист дарытып, тақырыпты идеялық</w:t>
        <w:br/>
        <w:t>жағынан игеру әрекетінде де айта қалғандай нұсқалылық бар.</w:t>
        <w:br/>
        <w:t>Фридрих Энгельс айтқандай, шынайы өнер туындысындағы</w:t>
        <w:br/>
        <w:t>тұрлаулы идея саусақпен нұсқалып көрсетілмейді, суреткердің өзі</w:t>
        <w:br/>
        <w:t>таныған шындықты өзгелерге өзінше таныту ыңғайынан (тенденция-</w:t>
        <w:br/>
        <w:t>сынан) табиғи түрде өзінен-өзі туып өрбуге тиіс. Бұл рсттс, Абыз</w:t>
        <w:br/>
        <w:t>бейнесі - автордың ой қазығы, Абыз толғаныстары - пьесаның</w:t>
        <w:br/>
        <w:t>идеялық мазмұны. Абыз сарыны, сәйтіп, күллі коллизияның құлақ</w:t>
        <w:br/>
        <w:t>күйі, яки бұлақ бастауы ғана смсс, өнер туындысының өн бойында</w:t>
        <w:br/>
        <w:t>толассыз тасқындап барып, сарқып құяр саға да осы сарын. Демек,</w:t>
        <w:br/>
        <w:t>шығармадағы шындық шымылдығы Абыз зарымен ашылып, Абыз</w:t>
        <w:br/>
        <w:t>өсиетімен жабылуы жайдан-жай емес.</w:t>
        <w:br/>
        <w:t>Тындап көрелік: «Абыз. «Көкейкесті», «Көкейкесті» күй не</w:t>
        <w:br/>
        <w:t>дейсің? Уа, нс қыл дейсің? Тынбаған көңіл, талмаған көкей /(жсы-</w:t>
        <w:br/>
        <w:t>мнып) күшік!.. Қобызына жағын сүйеп, ырғала толғанып. Паки</w:t>
        <w:br/>
        <w:t>поруәрдігәр!.. Бс-су (Ыңыранып, Асан Қайғының үніне ұн қосып):</w:t>
        <w:br/>
        <w:t>101” нЕНЕН</w:t>
        <w:br/>
        <w:t>таб”</w:t>
      </w:r>
    </w:p>
    <w:p>
      <w:r>
        <w:t>Сонымен, «Еңлік-Кебектің» мазмұны ел аузындағы аңыз бол-</w:t>
        <w:br/>
        <w:t>ғанмен, суреткердің сол аңызды аңыздау пішіні жаңа, сондықтан да</w:t>
        <w:br/>
        <w:t>жанры тың - драма. Дүниежүзілік әдеби классиканың үлгісімен осы</w:t>
        <w:br/>
        <w:t>жанрды қазақ әдебиетінде Ж.Аймауытовпен шамалас бірінші боп</w:t>
        <w:br/>
        <w:t>бастап, қалыптастырған драматург М.Әуезов болды. «Еңлік-Кебек»</w:t>
        <w:br/>
        <w:t>трагедиясынан кейін Батыс Еуропа мен орыс драматургиясынан</w:t>
        <w:br/>
        <w:t>аударған сегіз пьссаны (В.Шекспирдің «Отсллосы» мсн «Асауға</w:t>
        <w:br/>
        <w:t>тұсауын», Н.Гогольдің «Ревизорын», Б.Пруттың «Жойқын князь</w:t>
        <w:br/>
        <w:t>Метиславын», А.Афиногеновтың «Қорқынышын», К.Треневтің</w:t>
        <w:br/>
        <w:t>«Любовь Яроваясын», Н.Погодиннің «Ақсүйектерін», А.Кронның</w:t>
        <w:br/>
        <w:t>«Флот офицерін») өз алдына қойғанда, М.Әуезов осы жанрда отыз</w:t>
        <w:br/>
        <w:t>екі шығарма (драма, комедия, трагедия, киносценарий, опера ли-</w:t>
        <w:br/>
        <w:t>бреттосын) жазды.</w:t>
        <w:br/>
        <w:t>Сахна саздары</w:t>
        <w:br/>
        <w:t>Драматургия - Әуезов мұрасының орасан бай саласы, тұған</w:t>
        <w:br/>
        <w:t>әдебиетіміздің аса құнды асыл қазынасы. Оның ішінде, әсіресе,</w:t>
        <w:br/>
        <w:t>«Еңлік-Кебек», «Қарагөз», «Айман-Шолпан», «Түнгі сарын»,</w:t>
        <w:br/>
        <w:t>«Абай», «Қарақыпшақ Қобыланды» секілді пьссалары бүгінде тіпті</w:t>
        <w:br/>
        <w:t>осы жанрдың бүкіл дүнисжүзілік дәрежедегі классикалық үлгілерінс</w:t>
        <w:br/>
        <w:t>айналып кетті.</w:t>
        <w:br/>
        <w:t>Мұхтар Әуезовтің аударма пьесалары қазақ театрларының ре-</w:t>
        <w:br/>
        <w:t>пертуарын байытып қана қойған жоқ, идеялық-көркемдік дәрежесін</w:t>
        <w:br/>
        <w:t>биіктен-биікке көтеріп, режиссерлік жүйесін жетілдіріп, актерлер</w:t>
        <w:br/>
        <w:t>шеберлігін шындады.</w:t>
        <w:br/>
        <w:t>Ал еңді оның төл туындыларын тұтастай шолып пайымдағанда,</w:t>
        <w:br/>
        <w:t>алдымен, драматург өзінің жан-жақты зерттеп, жсте таныған сол</w:t>
        <w:br/>
        <w:t>баяғы қым-қиғаш қайшылыққа толы көнс ауыл өмірін көрсстуде</w:t>
        <w:br/>
        <w:t>бастапқы эстетикалық принциптерін біраз уақыт берік ұстанып, келе-</w:t>
        <w:br/>
        <w:t>келе жаңа өмір үшін күрес шындығын, жаңа қоғам құрмақ болған</w:t>
        <w:br/>
        <w:t>жаңа адамдар тұрмысын - өз замандастарының бүгінгі тіршілігін су-</w:t>
        <w:br/>
        <w:t>реттеуге көшіп, пьесаларының тақырып шеңберін кеңейткенін айту</w:t>
        <w:br/>
        <w:t>керек.</w:t>
        <w:br/>
        <w:t>«Еңлік-Кебектің» алғашқы нұсқасынан кейін Әуезов араға бір</w:t>
        <w:br/>
        <w:t>жылсалып (1918) «Бәйбіше-тақал» драмасын жазды. Бұлда Қазаннан</w:t>
        <w:br/>
        <w:t>бұрынғы қазақ өмірінс арналған. Тақырыпты көркем игерудегі</w:t>
        <w:br/>
        <w:t>жазушының сәтті табысы - пьесаның затын атына сәйкестендірем</w:t>
        <w:br/>
        <w:t>деп, тартысты күндес қатындар арасындағы күйкі әрекеттерге</w:t>
        <w:br/>
        <w:t>105: нЕНзНЕН</w:t>
        <w:br/>
        <w:t>тақ”</w:t>
        <w:br/>
        <w:t>құрмай, ескі ауылдағы эйел теңсіздігінен, қалыңмал қырсығынан</w:t>
        <w:br/>
        <w:t>туындаған әлеуметтік сипаттағы қайғылы халге құрғандығы. Сон-</w:t>
        <w:br/>
        <w:t>да бір отбасындағы ешқандай келеге келмес күндестік кесапаты -</w:t>
        <w:br/>
        <w:t>бәйбіше ментоқалдантуған балалар (Төлеужан, Демеужан, Қуатжан)</w:t>
        <w:br/>
        <w:t>арасындағы бақастық, оны пайдаланған ауыл атқамінерлерінің</w:t>
        <w:br/>
        <w:t>(Әбділда, Бейсембі) аярлығы, алаяқтығы, бұлардың көкайыл тоқалға</w:t>
        <w:br/>
        <w:t>(Қайша) дем беріп, туыстар арасын алатайдай бүлдіріп, ақыры бірін-</w:t>
        <w:br/>
        <w:t>бірі атып өлтірумен тынған жікшілдік, зұлымдық зардабы ұтымды</w:t>
        <w:br/>
        <w:t>психологиялық дәлелдермен нанымды суреттелген. Сөйтіп мұның</w:t>
        <w:br/>
        <w:t>өзі күні өтіп бара жатқан көне ауылдағы бірер адам басына түскен</w:t>
        <w:br/>
        <w:t>ауыр қасірет қана емес, күйрегелі тұрған күллі кертартпа заман тра-</w:t>
        <w:br/>
        <w:t>гедиясы болып шыққан.</w:t>
      </w:r>
    </w:p>
    <w:p>
      <w:r>
        <w:t>Жиырмасыншы жылдардағы Әуезов драматургиясында айрық-</w:t>
        <w:br/>
        <w:t>ша орны бар тағы бір слсулі туынды - әйгілі (атышулы деуге дс бо-</w:t>
        <w:br/>
        <w:t>лады) «Қарагөз» трагедиясы (1926). «Атышулы» болатын себебі</w:t>
        <w:br/>
        <w:t>« Қарагөздің» алғашқы нұсқасы сол кездегі тұрпайы социологизмнің</w:t>
        <w:br/>
        <w:t>сойылы мықты «сойып сал» сынына ұшырады. Оның басты себебі</w:t>
        <w:br/>
        <w:t>«Қарагөздің» прологінде бір қолына қобыз, бір қолына сыбызғы</w:t>
        <w:br/>
        <w:t>ұстап сахнаға шыққан «ескі пішінді шал - үлкен ақсақалдың» тра-</w:t>
        <w:br/>
        <w:t>гедия кейіпкерлері Сырым мен Қарагөз заманын аңсап: «Ол аса</w:t>
        <w:br/>
        <w:t>бір соққан желдей, алыста сары белдей; Арқаның ақтөсінде ақ ай-</w:t>
        <w:br/>
        <w:t>налы көлдей, толықсып аққан селдей... Шырқап кеткен келмей...</w:t>
        <w:br/>
        <w:t>Алыстағы асқардай, алқынсаң да келмейтін аршындап өткен заман</w:t>
        <w:br/>
        <w:t>ғой!» - деп аһ ұруы еді.</w:t>
        <w:br/>
        <w:t>Ақсақал мұнымен де қоймай, қарсы алдындағы қалың жұртқа</w:t>
        <w:br/>
        <w:t>қарата қайта-қайта толғанып: «Сол күн есінде қалды ма екен? Із</w:t>
        <w:br/>
        <w:t>қалдырмай жоғалды ма скен?.. Жасыл бол басына тіккен ала туды</w:t>
        <w:br/>
        <w:t>ұмытты ма екен?! Қайғылы сары өзен сыбызғы үнін ойлай ма екен?</w:t>
        <w:br/>
        <w:t>Бүгінгі қаралы жартас жарық түнде кездескен асықтардың әніне</w:t>
        <w:br/>
        <w:t>қосқан жаңғырығынан жаңылды ма екен?.. Арқаның қоңыр желі</w:t>
        <w:br/>
        <w:t>садақ оғына жыртылған жүрегін жалғады ма екен?» - деп зарлайды.</w:t>
        <w:br/>
        <w:t>Ақыраяғында ақсақал кешегі күйден бүгінгі жайға көшіп: «Бүгінгі</w:t>
        <w:br/>
        <w:t>дала жай болып сарылған, бүгінгі он мұңайған, жүдеу, қаралы... Жел</w:t>
        <w:br/>
        <w:t>шалқып еспей, күрсінеді... Домбыра күй тартпайды, жылайды. Қыз</w:t>
        <w:br/>
        <w:t>он шырқамайды, сыбырлайды... Сондықтан, сондықтан! Көрінде</w:t>
        <w:br/>
        <w:t>тоқсан толқып, жүз күніренген Сырым мен Қарагөз заманының сал-</w:t>
        <w:br/>
        <w:t>танатты серілігін сендерге экелді. Тербеугс көнсең - тербетпекші...</w:t>
        <w:br/>
        <w:t>Сергимін десең - сергітпекші. Сыпайы жігіт, үлгілі қыз!» - деп сұңқ</w:t>
        <w:br/>
        <w:t>стіп тоқтайды.</w:t>
        <w:br/>
        <w:t>1-ШІ</w:t>
        <w:br/>
        <w:t>“ӘЖ”</w:t>
        <w:br/>
        <w:t>Мұның бәрі, эрине сол кездің идеологиясына қарама-қарсы кер-</w:t>
        <w:br/>
        <w:t>тартпа сарын, «жарқын келешек» үшін күрескерлер идеясына жат</w:t>
        <w:br/>
        <w:t>зиянды ағым - көнені дәріптеу, болашақтан түңіле тарығу боп</w:t>
        <w:br/>
        <w:t>бағаланды да, шығарма авторы шырғалаңға түсті...</w:t>
        <w:br/>
        <w:t>«Қарагөздің» алғаш рет сахнаға қойылған кезінен отыз үш жыл</w:t>
        <w:br/>
        <w:t>кейін автор (өз сөзімен айтқанда) «осы шығарманы қайта қарап,</w:t>
        <w:br/>
        <w:t>идея, көркемдік жағындағы бұрынғы терістік, қателіктерін түзеп,</w:t>
        <w:br/>
        <w:t>қайтадан жазып шықты». «Қарагөздің» идеялық-тақырыптық негізін</w:t>
        <w:br/>
        <w:t>осынау соңғы (1959) нұсқасына жазған алғы сөзінде автор былай</w:t>
        <w:br/>
        <w:t>белгілейді: «Жалпы пьеса тақырыбы - беймезгіл заманда жолсыз</w:t>
        <w:br/>
        <w:t>өмір кешіп, ерте татқан қайғы-зардың уынан қаза тапқан өнерлі жа-</w:t>
        <w:br/>
        <w:t>стар жайы; асықтық пен ақындық құмарлығына елтіген уыз жастар</w:t>
        <w:br/>
        <w:t>жайы. Пьесаның ендігі айқындаған идеясы бойынша: азаптан туған</w:t>
        <w:br/>
        <w:t>ақындық, қан-қайғыдан туған қаза жекс бастың ғана күй-шерінен</w:t>
        <w:br/>
        <w:t>басталып барып, көп мұңдар, жылаулар күйіндегі азапты ұғынуға</w:t>
        <w:br/>
        <w:t>беттеген шабытты көрсетпек. Кесір кер заманның қайғы-қасірет</w:t>
        <w:br/>
        <w:t>қазасынан туған ызалы шабытты, ақындықты бейнелемек».</w:t>
        <w:br/>
        <w:t>Жоғарыда айтылған жазушы шығармашылығындағы тұтастық-</w:t>
        <w:br/>
        <w:t>қа тағы бір оралар болсақ, задында Әуезов өзінің өнер жолының</w:t>
        <w:br/>
        <w:t>алғашқы адымдарынан бастап қай жанрда жазбасын, көп қырлы</w:t>
        <w:br/>
        <w:t>талантының қай қырына көшпесін, ылғи ғана алға, өзінің бас</w:t>
        <w:br/>
        <w:t>кітабына- «Абай жолына» қарайілгерілеп келс жатқанын байқаймыз.</w:t>
        <w:br/>
        <w:t>Бұл реттс «Қарагөздің» идеялық мазмұны өнер адамының (Сырым)</w:t>
        <w:br/>
        <w:t>тағдырына, оның өнер үшін өгей замандағы әділетсіздікпен арпалы-</w:t>
      </w:r>
    </w:p>
    <w:p>
      <w:r>
        <w:t>сына, бұл жолда тартқан азабына, кешкен қайғысына құрылуы тегін</w:t>
        <w:br/>
        <w:t>емес. Мұның өзін «Абай жолы» эпопеясының осы мағынадағы кең</w:t>
        <w:br/>
        <w:t>арнасына барып қосылар көп-көп жіңішке жылғалардың бірі деуге</w:t>
        <w:br/>
        <w:t>болар сді.</w:t>
        <w:br/>
        <w:t>Ал жазушылық шеберлік тұрғысынан келсек, «Қарагөз» - су-</w:t>
        <w:br/>
        <w:t>реткер қаламын мықтап ұштаған, тілін айта қалғандай ұстартқан</w:t>
        <w:br/>
        <w:t>шығарма. Бұрынғы шалқыма шешендік, ЯКИ буырқана тулаған сөз</w:t>
        <w:br/>
        <w:t>тасқыны мұнда шымырлаған лирикалық ағысқа көшкен. Трагедия-</w:t>
        <w:br/>
        <w:t>ның сюжет желісі, КОМПОЗИЦИЯЛЫҚ құрылымы, тартысы арқылы, 06-</w:t>
        <w:br/>
        <w:t>раздар жүйесі өте шебер өріліп, есіле, еркін дамиды. Сайып келген-</w:t>
        <w:br/>
        <w:t>де, бұл классикалық трагедияның бәрінен бағалы жері - «Әуезов</w:t>
        <w:br/>
        <w:t>әйелдерінің» шоғырына бітімі мен болмысы, мүсіні мен мінсзі</w:t>
        <w:br/>
        <w:t>әсемдік әлемінс бұрын-сонды көп көрінс қоймаған Қарагөз сынды</w:t>
        <w:br/>
        <w:t>тың тұлға әкеліп қосуында деуіміз керек.</w:t>
        <w:br/>
        <w:t>107. нзНЕН</w:t>
        <w:br/>
        <w:t>тақ”</w:t>
        <w:br/>
        <w:t>ояз Казанцев, подьесаул Семенов бастаған жазалау отряды облыс</w:t>
        <w:br/>
        <w:t>орталығынан Жыланды даласына келіп, тарап кеткендерден қалған</w:t>
        <w:br/>
        <w:t>көтерілісшілерді оқ астына алады.</w:t>
        <w:br/>
        <w:t>Осы арпалыста Жантас оққа ұшады. Мәржан да қаза болады.</w:t>
        <w:br/>
        <w:t>Көтерілісшілер жеңіледі, көтеріліс тұншықтырылады.</w:t>
        <w:br/>
        <w:t>Пьесада осы оқиғалардың борі өз логикасымен табиғи өрбіп,</w:t>
        <w:br/>
        <w:t>адам мінездерінің орқайсысы өзіне тон психологиялық дәлелдермен</w:t>
        <w:br/>
        <w:t>шебер өріліп барып, нанымды шешімін табады.</w:t>
        <w:br/>
        <w:t>Шешім демекші, жалпы пьгсаның шешімі де реалистік арнада,</w:t>
        <w:br/>
        <w:t>дәл, дұрыс. Көтерілістің жеңілуі тарихи шындыққа сай. Көтеріліс</w:t>
        <w:br/>
        <w:t>басшылары да тоз-тоз болды. Жантас өлді, Тәнеке қашты, Сапа</w:t>
        <w:br/>
        <w:t>қолға түсті...</w:t>
        <w:br/>
        <w:t>Бұл нс сонда? Үзілді-кесілді күйрсу мс?</w:t>
        <w:br/>
        <w:t>Жоқ, осының өзі жеңіс - моральдық, рухани жеңіс! Идеялық</w:t>
        <w:br/>
        <w:t>жеңіс!</w:t>
        <w:br/>
        <w:t>Дала оянды. Қаналғандар көзін ашты, қанаушыларын таны-</w:t>
        <w:br/>
        <w:t>ды. кімнің дос, кімнің жау екенін білді. Бұлар енді қарап жатпай-</w:t>
        <w:br/>
        <w:t>ды, күрес жалғаса береді. «Әйтеуір түбінде бір саңлау болса бол-</w:t>
        <w:br/>
        <w:t>- - дейді осыны түсінген Тәнеке өзі де шешуші күрестерге бел</w:t>
        <w:br/>
        <w:t>ғып, - нс дс болса қалған өмірді жағаласып өткізем сол ұлығымен,</w:t>
        <w:br/>
        <w:t>бұзығымен болды». Тәнекелердің қашып құтылуында да мән бар.</w:t>
        <w:br/>
        <w:t>Бұл-он алтыншы жылғы ұлт-азаттық қозғалысынан он жетінші жыл-</w:t>
        <w:br/>
        <w:t>ғы революцияға қарай баратын жол. Тарихи шындық шеңберінен</w:t>
        <w:br/>
        <w:t>шықпайтын реалист жазушы осыны нұсқап отыр. Осы ойдың терең</w:t>
        <w:br/>
        <w:t>полсапалық түйінін автор пьесаның аяғында Мұғалімнің толғанысы</w:t>
        <w:br/>
        <w:t>арқылы беріп, Мұғалімнің аузымен айтады:</w:t>
        <w:br/>
        <w:t>«Түн еді, меңіреу түн еді, - деп толғанады ол жан-жағын, көзімен</w:t>
        <w:br/>
        <w:t>қатар көңілімен барлап, - үміт қарлығаштары!..».</w:t>
        <w:br/>
        <w:t>«Өлтірдім дейтін шығарсың!» - дейді ол Оязға, Жантасты нұсқап.</w:t>
        <w:br/>
        <w:t>- Жоқ, бұл сияқты ер ұлдардың қолымен біздің де дала дабыл қақты.</w:t>
        <w:br/>
        <w:t>Сарын қосты, сол даланың азаттығына біз құрбанбыз».</w:t>
        <w:br/>
        <w:t>«Ажал сағатын соғар. Түбіңе жетер осы сарын, - деп бітіреді ол</w:t>
      </w:r>
    </w:p>
    <w:p>
      <w:r>
        <w:t>сөзін шымылдық жабылар алдында. - Тұсау кестің, қанат қақтың,</w:t>
        <w:br/>
        <w:t>қанат қақтың қайран елім, жаса, көгер, елім!».</w:t>
        <w:br/>
        <w:t>Авторлық идеяның обьективті идеяға айналуында қалып жоқ, па-</w:t>
        <w:br/>
        <w:t>фос сара да дара шырқап шыққан.</w:t>
        <w:br/>
        <w:t>Шын мәніндегі реализмнің эстетикалық принциптерінің бірі-</w:t>
        <w:br/>
        <w:t>шындықты статистикалық түрде емес, динамикалық түрде, яки шын-</w:t>
        <w:br/>
        <w:t>ІІ нННЕН</w:t>
        <w:br/>
        <w:t>“әде</w:t>
        <w:br/>
        <w:t>Отызыншы жылдар - Әуезов драматургиясының өрбу-дамуын-</w:t>
        <w:br/>
        <w:t>дағы жаңа кезең. Бұл тұста жазушы тарихи тақырыппен қатар қазір-</w:t>
        <w:br/>
        <w:t>гі дәуір шындығына шұғыл бет бұрып, өзінің көркем прозасымен</w:t>
        <w:br/>
        <w:t>бірге драматургиясын да жаңа арнаға салды.</w:t>
        <w:br/>
        <w:t>Отан соғысына дейінгі он жыл ішінде Әусзов оннан астам пьс-</w:t>
        <w:br/>
        <w:t>са жазды. Соның басты-бастысы қазақ халқының 1916 жылғы ұлт-</w:t>
        <w:br/>
        <w:t>азаттық қозғалысына арналған «Түнгі сарын» трагедиясы, белгілі</w:t>
        <w:br/>
        <w:t>лиро-эпос жырының желісінде жазылған «Айман-Шолпан» ко-</w:t>
        <w:br/>
        <w:t>медиясы, жаңа жүйенің алғашқы жылдарындағы таптық-топтық</w:t>
        <w:br/>
        <w:t>күресті суреттейтін «Тартыс» драмасы, жоғары оқу орындарындағы</w:t>
        <w:br/>
        <w:t>студент-жастар тұрмысын, олардың жаңа моральға лайық жаңа</w:t>
        <w:br/>
        <w:t>мінез-құлқын көрсетуді мақсат еткен «Алма бағында» пьесасы,</w:t>
        <w:br/>
        <w:t>кеңес мектептерінен тәлім-тәрбие алған ауыл жастарының психо-</w:t>
        <w:br/>
        <w:t>логиялық өзгерістерін көрсететін «Тастүлек» драмасы, Отан қорғау,</w:t>
        <w:br/>
        <w:t>қырағылық, сақтық мәселесін қозғайтын «Шекарада» пьесасы, Ұлы</w:t>
        <w:br/>
        <w:t>ақынның тұңғыш рст сахналық бейнесін (Л.Соболевпен бірлесіп)</w:t>
        <w:br/>
        <w:t>жасаған «Абай трагедиясы», тағы басқалар.</w:t>
        <w:br/>
        <w:t>Қырқыншы-елуінші жылдарда жазылған драмалық шығармалар</w:t>
        <w:br/>
        <w:t>да («Қарақыпшақ Қобыландыдан» басқасы) түгел дерлік қазіргі за-</w:t>
        <w:br/>
        <w:t>мантақырыбын толғайды. Олардын ішінде, әсіресе, Отан соғысының</w:t>
        <w:br/>
        <w:t>майдандарындағы біздің жауынгерлердің естен кетпес ерлігін ша-</w:t>
        <w:br/>
        <w:t>бытпен сурсттеген «Сын сағатта», «Намыс гвардиясы» (Ә.Әбішсевпен</w:t>
        <w:br/>
        <w:t>бірлесіп жазған), «Қынаптан қылыш» (Ғ.Мүсірсповпен бірлесіп</w:t>
        <w:br/>
        <w:t>жазған) драмаларының көрермен қауымды ел қорғау рухында</w:t>
        <w:br/>
        <w:t>тәрбиелеуде, жеңіске деген сенімін арттыруда атқарған рөлі орасан</w:t>
        <w:br/>
        <w:t>зор болды.</w:t>
        <w:br/>
        <w:t>Қанша дегенмен, суреткер - өз заманының ұлы, өз замандас-</w:t>
        <w:br/>
        <w:t>тарының үні. Қай жанрда болмасын, Мұхтар Әусзовтің күрделі дс</w:t>
        <w:br/>
        <w:t>іргелі туындылар негізінен тарихи тақырыпқа арнала тұрса да, ол</w:t>
        <w:br/>
        <w:t>түптің түбіңде өз дәуірінің шындығын жазуды мұрат тұтқан. Соның</w:t>
        <w:br/>
        <w:t>бір айғағы - оның патшалы Ресей империясының отаршылдығына</w:t>
        <w:br/>
        <w:t>қарсы ұлт-азаттық идеясын толғаған пьесалары.</w:t>
        <w:br/>
        <w:t>Жана саты</w:t>
        <w:br/>
        <w:t>«Түнгі сарын» - Әуезов драматургиясындағы кезенді туынды.</w:t>
        <w:br/>
        <w:t>Идеялық-көркемдік дәрежесіталапқасай,адам образдары ойдағыдай,</w:t>
        <w:br/>
        <w:t>табиғи тартысқа, психологиялық талдауға құрылған сюжеті шы-</w:t>
        <w:br/>
        <w:t>мыр, композициясы жұп-жұмыр бұл пьесада драматург қаламгерлік</w:t>
        <w:br/>
        <w:t>ЕШ</w:t>
        <w:br/>
        <w:t>Шәй</w:t>
      </w:r>
    </w:p>
    <w:p>
      <w:r>
        <w:t>образды өрбу үстінде көрсету. Бұл ретте, бас кейіпкер</w:t>
        <w:br/>
        <w:t>Жантас бейнесінің кейбір жасалу ерекшеліктері жоғарыда айтылды.</w:t>
        <w:br/>
        <w:t>Ол сатылап өскен. Сол секілді Тәнеке мен Сапа да, Жүзтайлақ пен</w:t>
        <w:br/>
        <w:t>Майқан да, тіпті Жантастың анасы Ділдаға дсйін бір бүйірден смсс,</w:t>
        <w:br/>
        <w:t>әр қырларынан көрінсді.</w:t>
        <w:br/>
        <w:t>Тәнеке - аса бедерлі бейне. Ол - өмірдің ыстық-суығын көрген,</w:t>
        <w:br/>
        <w:t>ашы-тұшысын татқан тәжірибелі кісі. Сөйлесе аузынан, істесе</w:t>
        <w:br/>
        <w:t>қолынан келетін, досқа адал, дұшпанға қатал бірбет, сөзі мен</w:t>
        <w:br/>
        <w:t>ісі бір жерден шығатын инабатты, байсалды және алған бетінен</w:t>
        <w:br/>
        <w:t>қайтпайтын батыл, тәуекслі күшті, сржүрск, батыр адам. Туған</w:t>
        <w:br/>
        <w:t>халқын жан-тәнімен сүйсді, халық азаттығы үшін құрбан болуға</w:t>
        <w:br/>
        <w:t>даяр. Жантастың аға досы, ақылшысы. Көшелі, көсем ғана емес, ше-</w:t>
        <w:br/>
        <w:t>шен, тапқыш: «Құба құстың тұмсығы етіңе тисе, атаңның төрі түгіл,</w:t>
        <w:br/>
        <w:t>көріне кіресің, - деп қасарысады ол, болыс үйінің есігін қорғаған</w:t>
        <w:br/>
        <w:t>жандайшаптарға!».</w:t>
        <w:br/>
        <w:t>Қысқасы, Жантас пен Тәнеке бейнелері бірін-бірі толықтырып,</w:t>
        <w:br/>
        <w:t>бірі мен бірі бұрымдай өріліп ксткен.</w:t>
        <w:br/>
        <w:t>Мұғалім Сапа да адвокат Кәрім секілді оқыған адам, «Ғалия»</w:t>
        <w:br/>
        <w:t>шәкірттерінен, сол кездің самарқау социалистеріне ұқсас солқылдақ,</w:t>
        <w:br/>
        <w:t>ішкі принципі осал, орныққан идеялық тұрғысы жоқ. Бірақ Кәрімдей</w:t>
        <w:br/>
        <w:t>жікшіл емес көпшіл, бай-болыстар жағында емес, қарапайым халық</w:t>
        <w:br/>
        <w:t>жағында, патша жендеттеріне жаны қас. Халық қамын бірге ойлар-</w:t>
        <w:br/>
        <w:t>мыз, қараңғы сахараның алдағы жарық күніне барар жолды бірге</w:t>
        <w:br/>
        <w:t>іздерміз, адассақ, тұйықтан шығудың жөнін қосылып табармыз деп</w:t>
        <w:br/>
        <w:t>бірсыпыра уақыт үмітпен қарап жүрген адамының (Кәрімнің) ел</w:t>
        <w:br/>
        <w:t>алдындағы екіжүзділігін көргенде «Сенген қойым сен бс сдің?» деп</w:t>
        <w:br/>
        <w:t>қол сілтеп, одан біржола түңіледі дс, ұққанын дәл қорытады: «Са-</w:t>
        <w:br/>
        <w:t>рала түйме таққан төренің қазақты алғаш сатқаны бұл емес». Со-</w:t>
        <w:br/>
        <w:t>дан соң ол аралық халден шығады, біржола көтерілісшілер лагеріне</w:t>
        <w:br/>
        <w:t>көшеді. Бұл да драматург шынайы шыншылдықпен тінін тауып өріп,</w:t>
        <w:br/>
        <w:t>арқауын үзбей өрбітіп келе жатқан персонаждың жан диалектикасы.</w:t>
        <w:br/>
        <w:t>Орасан шебер жасалған образ - Жүзтайлақ. Ол - әрі сұлу, әрі</w:t>
        <w:br/>
        <w:t>сиқыр, әрі сылқым, әрі сұңғыла, әрі ақылды, әрі айлалы, зымиян,</w:t>
        <w:br/>
        <w:t>жауыз әйел! Жұып кеткен еркекті жыландай арбайды. Кезінде Жан-</w:t>
        <w:br/>
        <w:t>тасты жолдан тайғызған. Енді Сапаның есін тандырып, Жүністің</w:t>
        <w:br/>
        <w:t>діңкесін құртып жүр... Бірақ бар пәле бұл арада емес, пәленің ең</w:t>
        <w:br/>
        <w:t>үлкені Жүҙтайлақ нәпсіден шығып әккілікке көшкен жерде. Ондай</w:t>
        <w:br/>
        <w:t>жағдайда Ояздан бастап болысқа дсйін, Нұрқаннан Қыдышқа дсйін</w:t>
        <w:br/>
        <w:t>ЕЕЕ |!)</w:t>
        <w:br/>
        <w:t>та”</w:t>
        <w:br/>
        <w:t>на қосады... Пьесадағы ұнамды кейіпкерлер осындай орекет үстінде</w:t>
        <w:br/>
        <w:t>әдемі кескінделіп, әркім өз мінез-мүсінімен ұтымды дараланады.</w:t>
        <w:br/>
        <w:t>Айталық, Жантас бір қарағанда ол он алтыншы жыл туғызған</w:t>
        <w:br/>
        <w:t>халық поэзиясындағы дәстүрлі Амангелді, Бекболат бейнелеріне</w:t>
        <w:br/>
        <w:t>ұқсайды. Бірақ тереңірек үңіліп, бажайланқырап байқасақ, басқа.</w:t>
        <w:br/>
        <w:t>Жантас салған жерден қол бастаған батыр боп, сахнаға дайын</w:t>
        <w:br/>
        <w:t>күйінде шыға қалған образ емес, бейнесі бірте-бірте жасалады,</w:t>
        <w:br/>
        <w:t>тұлғасы жүре бара тұтасады.</w:t>
        <w:br/>
        <w:t>О баста Жантас - бай ауылындағы көп жалшының бірі ғана. Бірақ</w:t>
        <w:br/>
        <w:t>тумысынан табиғаты бөлек, оқуы болмағанмен, тоқуы мол зерек,</w:t>
      </w:r>
    </w:p>
    <w:p>
      <w:r>
        <w:t>байсалды, ойлы, жігерлі жас жігіт өзгенің шылауында жүрс бермей,</w:t>
        <w:br/>
        <w:t>өзіне-өзі келгісі келген-ді. Қатарға солай қосылып, ел көзіне солай</w:t>
        <w:br/>
        <w:t>түседі.</w:t>
        <w:br/>
        <w:t>Дей тұрғанмен, драматург оған бұл жолда да жасанды қызғылт</w:t>
        <w:br/>
        <w:t>бояу жағып, қолдан жылтыратпайды. Жантас қай жерде де, қандай</w:t>
        <w:br/>
        <w:t>жағдайда да кәдімгі қарапайым адам. Пендешілігі мен әлсіздігі дс</w:t>
        <w:br/>
        <w:t>жетіп жатыр. Жүзтайлақтың арбағанына кәнсді, болыстың алда-</w:t>
        <w:br/>
        <w:t>ғанына сенеді... Сөйтсе де, образдың өрбу қисыны ақыр аяғында оны</w:t>
        <w:br/>
        <w:t>көтеріліс басшысы дәрежесіне дейін жеткізеді. Енді шегінер жер</w:t>
        <w:br/>
        <w:t>жоқ. Жантас енді, өзі айтқандай «қу жанды қу шүберекке түюдің,</w:t>
        <w:br/>
        <w:t>соңына ерген қолды бастап, жалаң қыныптай жалт-жұлт етіп, ірі</w:t>
        <w:br/>
        <w:t>қимылдарға көшеді. Батыр десе батыр! Бірақ бұл ол тұста да мінсіз</w:t>
        <w:br/>
        <w:t>емес, сан сүрінеді. Ал жауға шапты, женді, содан әрі не істеу керек?</w:t>
        <w:br/>
        <w:t>Білмейді. Бөрібасар болысты атып өлтірді. Бұлне, жеңіс пе? Білмейді.</w:t>
        <w:br/>
        <w:t>Мұғалімнен ақыл сұрайды. Өзі адасып, тұзу жол таппай миы қатып</w:t>
        <w:br/>
        <w:t>жүрген Мұғалім нс айтсын? Ақыл айта алмайды. «Ешнәрсе стпсс,</w:t>
        <w:br/>
        <w:t>- деп түйеді Жантас ақыр-аяғында өзін-өзі жұбатып. - Еттен өтіп,</w:t>
        <w:br/>
        <w:t>сүйекке жеткен қорлық, зорлық еді.</w:t>
        <w:br/>
        <w:t>Әйтеуір соған қарсы бір де болса қылыш суырып, оқ аттық.</w:t>
        <w:br/>
        <w:t>Қалғаны не болса да арман емес. Мандайымызға жазғанын көріп</w:t>
        <w:br/>
        <w:t>алармыз». Ол, ол бастаған қол тағы да қимылға көшеді...</w:t>
        <w:br/>
        <w:t>Бірақ ұйымдасқан саналы басқару орталығы жоқ, алдарына</w:t>
        <w:br/>
        <w:t>қойған айқын бағдарламасы жоқ көтерілісшілер ішінде алауыздық</w:t>
        <w:br/>
        <w:t>та мол еді. Олардың бірқатары болыстан сүйінші сұратып, «Петер-</w:t>
        <w:br/>
        <w:t>бордан сенаттан, министрден хабар келді, қазақ қара жұмыстан бо-</w:t>
        <w:br/>
        <w:t>сапты, азат бопты» деген өтірігіне иланып, тарай бастайды. Оның</w:t>
        <w:br/>
        <w:t>үстіне сатқын Жүніс секілді жансыздар жұрт арасына іріткі салып,</w:t>
        <w:br/>
        <w:t>табаны тайғанақтарды алдап, арбап жүреді. Осыларды пайдаланып,</w:t>
        <w:br/>
        <w:t>ЖШ</w:t>
        <w:br/>
        <w:t>та”</w:t>
        <w:br/>
        <w:t>«Әуезов сол шамшырақты қолына ұстап, көшпелі феодализмнің</w:t>
        <w:br/>
        <w:t>небір меңіреу түкпірлері мен қараңғы қапастарын аралап кетеді де,</w:t>
        <w:br/>
        <w:t>зорлық-зомбылық, қатал жауыздық, әділетсіздік сияқты қара күш-</w:t>
        <w:br/>
        <w:t>тердің ойнағы болған нсшсе түрлі бұралаң шатқалдарды көз алдына</w:t>
        <w:br/>
        <w:t>жарқыратып әкеледі» (І.Омаров). Демск, Абай жолы Абайдан гөрі</w:t>
        <w:br/>
        <w:t>кең...</w:t>
        <w:br/>
        <w:t>Сөйтіп, «Абай жолы» деген кітап өзара тұтасқан төрт том (тетра-</w:t>
        <w:br/>
        <w:t>логия) 1959 жылы Лениндік сыйлыққа ие болды.</w:t>
        <w:br/>
        <w:t>Бұл - қазақ мәдениетінің тарихында бұрын-сонды болмаған</w:t>
        <w:br/>
        <w:t>окиға, өйткені «Абайдай шығарма бұл күнге дсйін бүгінгі қазақ</w:t>
        <w:br/>
        <w:t>әдебистінде болған смес» (Ғ.Мүсірепов).</w:t>
        <w:br/>
        <w:t>Ол - ол ма? «Абай жолын» қазақ ғалымы Қаныш Сотбаев</w:t>
        <w:br/>
        <w:t>«Тек қазақ эдебиеті ғана емес, бүкіл кеңес әдебиетінің аса үздік</w:t>
        <w:br/>
        <w:t>жетістіктерінің бірі» - десе, француз жазушысы Луи Арагон: «Бұл</w:t>
        <w:br/>
        <w:t>шығарма кеңес әдебиеті туындыларының мандай легінен орын ала-</w:t>
        <w:br/>
        <w:t>ды дссск аздық қылады, әлемнің басқа елдерінде дс онымен тең</w:t>
        <w:br/>
        <w:t>түсетін шығарма табу қиын, бұл, менің ойымша, ХХ ғасырдағы сң</w:t>
        <w:br/>
        <w:t>үздік шығармалардың бірі», - деді.</w:t>
        <w:br/>
        <w:t>Ең талғампаз адамдардың аузымен айтылған осындай орасан</w:t>
        <w:br/>
        <w:t>биік бағаға «Абай жолы» қандай қасиеттерімен жетті? Бұл сұраққа</w:t>
        <w:br/>
        <w:t>жауап беру үшін Әуезов тетралогиясына тән кейбір ерекшеліктерді</w:t>
      </w:r>
    </w:p>
    <w:p>
      <w:r>
        <w:t>еске салмай болмайды.</w:t>
        <w:br/>
        <w:t>Алдымен, тақырып туралы.</w:t>
        <w:br/>
        <w:t>Кешегі. яки тарихи тақырып; бүгінгі, яки қазіргі күн тақырыбы</w:t>
        <w:br/>
        <w:t>деп жүрміз. Бір тұста осылар жөнінде айтыс ашып, дауласып та</w:t>
        <w:br/>
        <w:t>көрдік. Бәрі шартты нәрсе!</w:t>
        <w:br/>
        <w:t>Ксше, бүгін, ертең... Уақыт жалғастығында жік жоқ: таң атса</w:t>
        <w:br/>
        <w:t>ертең бүгінге, бүгін кешеге айналады. Демек, кешесіз бүгін, бүгінсіз</w:t>
        <w:br/>
        <w:t>ертең жоқ.</w:t>
        <w:br/>
        <w:t>Сондай-ақ, бүгінгі қазақ кім? Мұны тану үшін кешегі қазақты</w:t>
        <w:br/>
        <w:t>білу шарт. Тамыры жоқ ағаш, тарихы жоқ халық болмайды.</w:t>
        <w:br/>
        <w:t>Демек, Мұхтар Әуезов өзінің төрт том «Абай жолы» арқылы</w:t>
        <w:br/>
        <w:t>бүкіл дүнисжүзінс, қала берді - өз отандастарына, керск дссеңіз</w:t>
        <w:br/>
        <w:t>тіпті - қазақтардың өзіне қазақ дегеннің кім екенін танытты. Қазақ</w:t>
        <w:br/>
        <w:t>халқының ұлылығын, оның өткен өмірін, тарихын, тарихының</w:t>
        <w:br/>
        <w:t>түбірлі кезендерін, қазақ мінезі қалыптасқан трагикалық һәм твор-</w:t>
        <w:br/>
        <w:t>честволық дәуірлерді ғажайып көркемдік күшпен жарқыратып</w:t>
        <w:br/>
        <w:t>ашып, жан-жақты айқындап, терең түсіндіріп берді.</w:t>
        <w:br/>
        <w:t>--Ж</w:t>
        <w:br/>
        <w:t>та”</w:t>
        <w:br/>
        <w:t>Ақанға сырт түрімен де, ішкі сырымен де қарама-қарсы образ -</w:t>
        <w:br/>
        <w:t>Ғазиза. «Сыпайы, нәзік өскен Ғазиза жіңішке, сұңғақ бойлы, азғана</w:t>
        <w:br/>
        <w:t>сепкілі бар, дөңгелек ақ-сұр жүзді, Ғазиза - көрген көзге алғашқы</w:t>
        <w:br/>
        <w:t>жерде-ақ сүйкімділігін сездіретін уыз жас. Жалғыз-ақ ұяң, жұмсақ</w:t>
        <w:br/>
        <w:t>қарайтын қара көзінде жәнс ылғи шытынған, кірбендеген қабағында</w:t>
        <w:br/>
        <w:t>қалың уайымның салған ізі бар. Пішіні мұңды, жүдеу. Жас басына</w:t>
        <w:br/>
        <w:t>орнаған қайғы, жүрегін жеген дерт сыртына шығып тұр».</w:t>
        <w:br/>
        <w:t>Уыз жас Ғазиза, оның басындағы қайғы-қасірет оқырманға ерек-</w:t>
        <w:br/>
        <w:t>ше әсер стеді де, оқырманның ықылас-назары осынау жас қызға ау</w:t>
        <w:br/>
        <w:t>ады, онымен қалтқысыз ұғынысқан сыралғы дос, оны есіркейтін</w:t>
        <w:br/>
        <w:t>қорғаныш, оған қамқор серік боп кетеді.</w:t>
        <w:br/>
        <w:t>Ғазиза басындағы ауыр уайым не? Жазушы оны да терең ашып,</w:t>
        <w:br/>
        <w:t>енді оқырманды Ғазизаның сыртқы түрі мен ішкі сырына жетелейді.</w:t>
        <w:br/>
        <w:t>Ғазизаның - «уайымы осы үйдегі үш әйслге ортақ болған</w:t>
        <w:br/>
        <w:t>жесірлік, жетімдік. Бұлардың басынан тағдырдың дауылы жаңадан</w:t>
        <w:br/>
        <w:t>ғана соғып өткен. Қораның алдындағы жас бейіттер сол дауылдың</w:t>
        <w:br/>
        <w:t>салдарынан туған. Бұл әйелдердің қуаныш-қызығы да, үміт-қорғаны</w:t>
        <w:br/>
        <w:t>да сол суық қабірге өліктермен бірге көмілген. Ол қабірде жатқан</w:t>
        <w:br/>
        <w:t>Ғазизаның әкесі Жақып және туысқан кішкене бауыры Мұқаш...</w:t>
        <w:br/>
        <w:t>Иесіз қорада қуатсыз, қорғансыз үш әйел құлазып-зарлап қалғанда,</w:t>
        <w:br/>
        <w:t>маңайынан жиылған көрші-қолаң ғазиздердің сүйегін қабірге бер-</w:t>
        <w:br/>
        <w:t>генін ойлағанда әрқашан Ғазизаның жүрегі шаншып, өңі қашып,</w:t>
        <w:br/>
        <w:t>көзінен ыстық жас тамшылап кетуші сді».</w:t>
        <w:br/>
        <w:t>Жан түршіктірер ауыр хал, қатал шындық. Адам бұл тұста алу-</w:t>
        <w:br/>
        <w:t>ан ссзімге түседі, сан түрлі ойға шомады. Тағдыр нстксн қатал?</w:t>
        <w:br/>
        <w:t>Қорғансыздар тұрмыс-тіршілігі неткен ауыр?” Тағдыр талқысы</w:t>
        <w:br/>
        <w:t>қандай шытырман!..</w:t>
        <w:br/>
        <w:t>Осы аянышты халге кеудесіңдегі жүрегі бар адам бір тебіренбей</w:t>
        <w:br/>
        <w:t>өтпес еді. Ал, Ақан болыс ше?</w:t>
      </w:r>
    </w:p>
    <w:p>
      <w:r>
        <w:t>Ақан болыс бұған міз бақпайды. Сексеннен асқан корі кемпір</w:t>
        <w:br/>
        <w:t>соқыр келінінің қасында отырып, «тақырлау сұйық қабақтың асты-</w:t>
        <w:br/>
        <w:t>нан көрінген кішкене өткір көздерін қажыған салқын жанармен жал-</w:t>
        <w:br/>
        <w:t>тылдатып» қойып, өздерінің адам айтқысыз ауыр тағдырын шешіле</w:t>
        <w:br/>
        <w:t>баяндағанда, Ақан түк шімірікпейді, ойы құла далада: «Жаны</w:t>
        <w:br/>
        <w:t>ашымастың қасында басың ауырмасын» дегендей...</w:t>
        <w:br/>
        <w:t>Әңгіменің аяғында жауыз болыстан зәбір көрген жас Ғазиза әкесі</w:t>
        <w:br/>
        <w:t>мен бауырының қабіріне барып, үсіп өледі.</w:t>
        <w:br/>
        <w:t>Тегінде, шын мәніндегі нағыз үлкен талант өзінің өнер өрісінде</w:t>
        <w:br/>
        <w:t>жаттығу жасап, онша ұзақ күйбендемейтін болса керск. Әуезовтің</w:t>
        <w:br/>
        <w:t>ЕШ</w:t>
        <w:br/>
        <w:t>Шай</w:t>
        <w:br/>
        <w:t>шеберлік жағынан өзінің тағы бір тың сатыға көтерілгенін аңғартып</w:t>
        <w:br/>
        <w:t>қана қойған жоқ, өзі ұстанған әдеби әдісінің жаңа сапаға көшкенін</w:t>
        <w:br/>
        <w:t>қоса танытты. Осыдан былай қарай жазушының өнер күймесі ро-</w:t>
        <w:br/>
        <w:t>мантизм соқпағынан шығып, біржола реализм даңғылына түсті.</w:t>
        <w:br/>
        <w:t>«Түнгі сарын» қазақ халқының отаршылдыққа қарсы күресіне,</w:t>
        <w:br/>
        <w:t>1916 жылғы ұлт-азаттық көтерілісінс арналды (ілгеріректе «Қилы за-</w:t>
        <w:br/>
        <w:t>ман» хикаяты да осы тақырыпқа жазылған). Оқиға қазақ даласының</w:t>
        <w:br/>
        <w:t>шалғай түкпірлерінің бірінде - Жыланды деген жерде болады. Осы</w:t>
        <w:br/>
        <w:t>елдің болысы Майқан патша үкіметінің белгілі «Маусым жарлы-</w:t>
        <w:br/>
        <w:t>ғына» сәйкес империалистік соғыс майданына барып окоп қазу</w:t>
        <w:br/>
        <w:t>үшін қарамағындағы қазақ ауылдарынан төрт жүз кісі жібермек бо-</w:t>
        <w:br/>
        <w:t>лып тізім жасайды. Тізімге бірыңғай кедей-кепшіктер мен жарлы-</w:t>
        <w:br/>
        <w:t>жақыбайлар ілігеді де, болыстың өз маңынан, өзге жуандар жағынан</w:t>
        <w:br/>
        <w:t>бір де бір адам кірмейді. Онсыз да жергілікті билеушілер мен пат-</w:t>
        <w:br/>
        <w:t>ша әкімдерінің скіжақты қыспағында азап шеккен кедей шаруалар</w:t>
        <w:br/>
        <w:t>шыдамынан шығып, өртке тиген дауылдай ызаға мініп, озбыр болыс</w:t>
        <w:br/>
        <w:t>пен оның сыбайластарына қарсы қарулы күреске шығады.</w:t>
        <w:br/>
        <w:t>Көтеріліс басшылары - жас шағы болыс қолыңда жалшылықта</w:t>
        <w:br/>
        <w:t>өткен кедей жігіт Жантас және жер ортасы жасқа келсе де қайраты</w:t>
        <w:br/>
        <w:t>қайтпаған қайсар қария Тәнеке. Бұларға мұғалім Сапа, оның әйелі</w:t>
        <w:br/>
        <w:t>Соруар, болыстың малшылары Бөрібасар, Бойбермес, Жантастың</w:t>
        <w:br/>
        <w:t>қалындығы Мөржан қосылады.</w:t>
        <w:br/>
        <w:t>Майқан болыстың маңында - інісі әрі ізбасары Нұрқан, «Жүз-</w:t>
        <w:br/>
        <w:t>тайлақ» атанған сұлу бәйбішесі Бибіш, оқыған ұлтшыл, адвокат</w:t>
        <w:br/>
        <w:t>Кәрім, партия басы, болыстың оң қолы Қыдырбай (Қыдыш), екіжүзді</w:t>
        <w:br/>
        <w:t>зиялы, сатқын Жүніс, т.б.</w:t>
        <w:br/>
        <w:t>Бұлар біріне-бірі кереғар екі топ қана емес, бірімен-бірі ешқашан</w:t>
        <w:br/>
        <w:t>ымыраға келмейтін, өзара өліспей беріспейтін қарама-қарсы скі тап</w:t>
        <w:br/>
        <w:t>болатын. Демек, көтеріліс стихиялық сипатта бола тұрса да, осылай-</w:t>
        <w:br/>
        <w:t>ша, ақ пен қара тәрізді ап-айқын стіп, қазақ ауылындағы асқынған</w:t>
        <w:br/>
        <w:t>алауыздықпен ажыратып берді. Осы шындық аса шебер бейнс-</w:t>
        <w:br/>
        <w:t>ленген. Көтерілісшілер бірқатар қимылдар жасайды: болыстың</w:t>
        <w:br/>
        <w:t>үрейін ұшырып, қолындағы тізімін тартып алады, бай ауылдың</w:t>
        <w:br/>
        <w:t>бес жүз жылқысын айдап әкетіп, бес жүз сарбаз ерттеп мінеді, бір</w:t>
        <w:br/>
        <w:t>қора қойын сойып, қалың қолға азық етеді... Сөйтіп, Жыланды да-</w:t>
        <w:br/>
        <w:t>ласын желді күнгі теңіз бстіндей шайқалтады. Бұйығы ұйқыда</w:t>
        <w:br/>
        <w:t>жатқандарды оятады, сзілгендердің сңсссін көтереді, намысын</w:t>
        <w:br/>
        <w:t>тұтатады, оларды сзушілерге қарсы күреске шақырады, өз топтары-</w:t>
      </w:r>
    </w:p>
    <w:p>
      <w:r>
        <w:t>Ш-</w:t>
        <w:br/>
        <w:t>тақ”</w:t>
        <w:br/>
        <w:t>1950 жылы Мәскеуде басылып шыққан «Абай» романына ал-</w:t>
        <w:br/>
        <w:t>ғы сөз ретінде Әуезов өзінің өмірбаянын жазды. Сонда автор:</w:t>
        <w:br/>
        <w:t>«Соңғы жиырма жылды қазақ әдебиетінің классигі Абай жайын-</w:t>
        <w:br/>
        <w:t>дағы романға арнадым», - деді. Демек, ол өзінің бас кітабына от-</w:t>
        <w:br/>
        <w:t>ызыншы жылдардың басынан кірісе бастаған. Ал енді осы ұлы</w:t>
        <w:br/>
        <w:t>шығарманың туу тарихына қарасақ та, әлгі айтылған, Әуезов</w:t>
        <w:br/>
        <w:t>шығармашылығындағы таңғажайын тұтастықты көреміз.</w:t>
        <w:br/>
        <w:t>«Еңлік-Кебектен» «Абайға», одан «Дос - Бедел-досқа» дейінгі</w:t>
        <w:br/>
        <w:t>ондаған пьесалар, «Қорғансыздың күнінен» «Татьянаның қырдағы</w:t>
        <w:br/>
        <w:t>әніне», одан «Асыл нәсілдерге» дейін көп-көп әңгімелер «Қараш-</w:t>
        <w:br/>
        <w:t>Қараш оқиғасынан» «Қилы заман» мен «Көксерекке», одан «Өскен</w:t>
        <w:br/>
        <w:t>өркенге» дейінгі роман-хикаяттар, «Түркістан солай туғаннан» «Ин-</w:t>
        <w:br/>
        <w:t>дия...» мен «Америка әсерлеріне», одан «Оңтүстік сапарына» дейінгі</w:t>
        <w:br/>
        <w:t>очерктер, «Манастан» «Абай (Ибраһим) Құнанбайұлына»дейінгі</w:t>
        <w:br/>
        <w:t>он-сан зерттеулер мен монографиялар, жүздеген мақалалар, эссс-</w:t>
        <w:br/>
        <w:t>лер, аудармалар... Осылардың бәрі өмір мен өнердің, ғылым мен</w:t>
        <w:br/>
        <w:t>білімнің, мезгіл мен дәуірдің сң өзекті тақырыбы мен ең қажетті та-</w:t>
        <w:br/>
        <w:t>лабынан туа тұра, эрқайсысы суреткер шеберлігінің бел-белестері,</w:t>
        <w:br/>
        <w:t>кезең-кезендері болатын. Автор осылардың бірінен-біріне көшкен</w:t>
        <w:br/>
        <w:t>сайын ұстару, жетілу, процестерін бастан кешіп, өзіне-өзі және</w:t>
        <w:br/>
        <w:t>өз уақыты қойған қатал сыннан өтіп отырды. Осылардың бәрі</w:t>
        <w:br/>
        <w:t>тұтасып Әуезовтің ұшан-теңіз «Әсемдік әлемін» жасаған. Сонымен</w:t>
        <w:br/>
        <w:t>қатар, осы туындылардың борі ұлы кітабына дайындық, бейнелеп</w:t>
        <w:br/>
        <w:t>айтқанда, ақжайқын айдынды теңізге жан-жақтан келіп тоғысатын</w:t>
        <w:br/>
        <w:t>сала-сала, тарам-тарам өзендер, қайнар-құйылыстар тәрізді, борі бір</w:t>
        <w:br/>
        <w:t>сағаға сарқа берген.</w:t>
        <w:br/>
        <w:t>Абай жоне Абай жолы - Әуезовтің ойшыл-жазушылық ғұмыры-</w:t>
        <w:br/>
        <w:t>ның өн бойына желі тартып кеткен күрделі де іргелі тақырып. Себебі,</w:t>
        <w:br/>
        <w:t>бұл тақырыптың предметі - Абай болғанымен, обьектісі - халық.</w:t>
        <w:br/>
        <w:t>Аленді осы тақырып қалай игерілген?</w:t>
        <w:br/>
        <w:t>Мұхтар Әуезов суреткер ретінде бұл тақырыпқа әуелі пьеса, ізін-</w:t>
        <w:br/>
        <w:t>ше либретто, кейін сценарий, осылардың үстіне жеке-дара фабуласы</w:t>
        <w:br/>
        <w:t>бар новелла жазды; ғалым ретінде, алдымен Абайды көре қалғандар</w:t>
        <w:br/>
        <w:t>аузынан нақты деректер жинады, әр алуан мақалалар жариялады, со-</w:t>
        <w:br/>
        <w:t>дан соң түбегейлі зерттеуге кірісіп, ақынның өмірі мен творчество-</w:t>
        <w:br/>
        <w:t>сынан ғылыми очерктер, ақыр аяғында келелі монография жазды;</w:t>
        <w:br/>
        <w:t>ұстаз-профессор ретінде, әдепкіде жалпы қазақ әдебиетінің тарихы-</w:t>
        <w:br/>
        <w:t>нан лекциялар оқып, келе-келе Абайдың ақындық бітімін байыптап,</w:t>
        <w:br/>
        <w:t>НННННЕНЕН 12:</w:t>
        <w:br/>
        <w:t>Шай</w:t>
        <w:br/>
        <w:t>үшін егеске түскен ер, кек қайтарушы, қимыл-әрекет адамы. Оның</w:t>
        <w:br/>
        <w:t>өзіне дейінгі өзі сскілділерден өзгешелігі дс, тіпті, артықшылығы да</w:t>
        <w:br/>
        <w:t>осында жатыр.</w:t>
        <w:br/>
        <w:t>Бақтығұл бейнесін осылай бедерлеп, оған осындай мағына</w:t>
        <w:br/>
        <w:t>дарытқан автор «Қараш-Қараш оқиғасын» бұдан да гөрі биігірск</w:t>
        <w:br/>
        <w:t>идеялық салмақпен аяқтайды. Түрмедегі Бақтығұл панасыздықтан</w:t>
      </w:r>
    </w:p>
    <w:p>
      <w:r>
        <w:t>тентірсп-тозғындаған, әдірс қалған үй-ұясынан Сейіт деген үлкен</w:t>
        <w:br/>
        <w:t>ұлын қасына алады. Бұлармен абақтыда бірге жатқан Афанасий</w:t>
        <w:br/>
        <w:t>(Бақтығұл оны «Апанас» атап кеткен) Сейітті оқытып, кәдімгідей</w:t>
        <w:br/>
        <w:t>тәрбислейді, әр нәрсегс баулиды. «Сөйтс жүріп, бір кезде Сейіттен</w:t>
        <w:br/>
        <w:t>ойда жоқ бір сөз сұрап:</w:t>
        <w:br/>
        <w:t>- Сейітка, қалай, сен ауылды сағынады ма? - деп сді. Сейіт:</w:t>
        <w:br/>
        <w:t>- Жоқ!- деді.</w:t>
        <w:br/>
        <w:t>- Неге? Абақты жақсы ма? - дегенде, Сейіт шынымен Апанастың</w:t>
        <w:br/>
        <w:t>ашық көк көзінс барынша қадала қарап, шынын айта:</w:t>
        <w:br/>
        <w:t>- Ауылдан абақты жақсы, - деді».</w:t>
        <w:br/>
        <w:t>Бұл - екі адамның арасындағы диалог қана емес, автордың ішкі</w:t>
        <w:br/>
        <w:t>монологін мегзейтін ой қазығы. Шислсніскен қайшылыққа толы,</w:t>
        <w:br/>
        <w:t>алатопалаң алыс-жұлысқа, қаныпезерлік пен қатыгездікке толы</w:t>
        <w:br/>
        <w:t>ескі ауылдың адам үшін абақтыдан жаман екенін автор осылай жас</w:t>
        <w:br/>
        <w:t>баланың аузымен айтқан.</w:t>
        <w:br/>
        <w:t>Сөйтіп, «Оқуға ұғымды, ерекше талапты момын қара бала бола-</w:t>
        <w:br/>
        <w:t>шақ заманның белгісіз бір жарығына осы абақты ішінде сенген</w:t>
        <w:br/>
        <w:t>көңілмен күн санап ержетіп келе жатты». Туынды осылай аяқталады.</w:t>
        <w:br/>
        <w:t>Бұл- аса нұсқалы түйін.</w:t>
        <w:br/>
        <w:t>Мұхтар Әусзов отызыншы-қырқыншы жылдарда бір топ әңгімс-</w:t>
        <w:br/>
        <w:t>лер жазды: «Іздер» (1932), «Білекке білек» (1933), «Қасеннің</w:t>
        <w:br/>
        <w:t>құбылыстары» (1933), «Үш күн» (1934), «Құм мен асқар» (1935),</w:t>
        <w:br/>
        <w:t>«Шатқалаң» (1935), «Бүркітші» (1937), «Асыл нәсілдер» (1947).</w:t>
        <w:br/>
        <w:t>Бұлардың бәрі дерлік төңкерістен кейінгі әмірді, колхоз тұрмысын</w:t>
        <w:br/>
        <w:t>суреттсуге арналған.</w:t>
        <w:br/>
        <w:t>Шын мәніндегі көркемсөз ұсталары қашан да болсын өзі өнер</w:t>
        <w:br/>
        <w:t>туындысына айналдырып отырған өмір шындығын бетінен қар-</w:t>
        <w:br/>
        <w:t>пымайды, тереңнен қамтиды, жалаң алмайды, ішкі қыртыстары-</w:t>
        <w:br/>
        <w:t>мен қоса, қопара көрсетеді, қолдан бояп, жасандылыққа апармай-</w:t>
        <w:br/>
        <w:t>ды, өз түр-түсімен табиғи қалпында ксескіндейді.</w:t>
        <w:br/>
        <w:t>Әуезов те солай, Қазақстандағы колхоз құрлысының, әсіресе</w:t>
        <w:br/>
        <w:t>алғашқы кезеңіндегі қиыншылықтарды, кедергілерді, кеселдерді</w:t>
        <w:br/>
        <w:t>орағытып өтпейді, қайта соларды әр әңгімедегі тартысқа арқау етіп,</w:t>
        <w:br/>
        <w:t>Г9 нНЕН</w:t>
        <w:br/>
        <w:t>“әде</w:t>
        <w:br/>
        <w:t>адам характерін сол қиындықтармен, кедергі-кеселдермен күрес</w:t>
        <w:br/>
        <w:t>үстінде қалыптастырады. Мәселен, «Шатқаландағы» Самат, Айша,</w:t>
        <w:br/>
        <w:t>Паншин секілді жана адамдардың бейнелері жаңа өмірдің жаула-</w:t>
        <w:br/>
        <w:t>ры Сүгір мен Қатпаның зиянкестік әрекеттерін эшкерселеу үстінде</w:t>
        <w:br/>
        <w:t>жарқырап ашылады. Сондай-ақ «Бүркітшідегі» Бекбол, Сәтбск</w:t>
        <w:br/>
        <w:t>сияқты «Іздердегі» Несіпбай мен Құлжатай колхоз малын Жұматай</w:t>
        <w:br/>
        <w:t>секілді залымдардан аман сақтап қалады.</w:t>
        <w:br/>
        <w:t>Адамды адам еткен - еңбек. Кісінің кісілігі енбекке көзқарасы-</w:t>
        <w:br/>
        <w:t>нан, еңбекпен арақатысынан танылады. Мұхтар Әуезовтің отызын-</w:t>
        <w:br/>
        <w:t>шы жылдардағы әңгімелері - дәл осы рухтағы шығармалар. Әусзов</w:t>
        <w:br/>
        <w:t>өзінің осы мақсатын біршама орындап та шықты. Бақташы Нссіпбай</w:t>
        <w:br/>
        <w:t>(«Іздер») мен сауыншы Мақпал («Білекке білек») образдарын жазу-</w:t>
      </w:r>
    </w:p>
    <w:p>
      <w:r>
        <w:t>шы жаңа қоғам өсірген жаңа сананың адамдары ретінде бейнелеген.</w:t>
        <w:br/>
        <w:t>Азамат соғысында партизан болған Несіпбай кезінде революция</w:t>
        <w:br/>
        <w:t>жеңісін қалай жан сала қорғаса, енді ауыл тұрмысын жақсарту үшін</w:t>
        <w:br/>
        <w:t>де жан-тәнімен күрссіп жүр. Ал Мақпал болса, ұжым меншігінс</w:t>
        <w:br/>
        <w:t>тура өз мүлкінше қарайды, колхоз малын, өз меншігіндегі өз малы-</w:t>
        <w:br/>
        <w:t>нан артық бағып, күтеді, еңбек майданында көрінген осы адалдығы</w:t>
        <w:br/>
        <w:t>мен белсенділігінің арқасында ол өз ортасындағы биік беделге,</w:t>
        <w:br/>
        <w:t>атақ-абыройға ие болған.</w:t>
        <w:br/>
        <w:t>Осының бәрін жазушы ұтымды детальдармен, нанымды психо-</w:t>
        <w:br/>
        <w:t>ЛОГИЯЛЫҚ дәлелдермен жарқын, жақсы суреттеп көрсеткен.</w:t>
        <w:br/>
        <w:t>Осының бәрі жж жазушының шығармашылық ғұмырнамасында</w:t>
        <w:br/>
        <w:t>ақиқат болған шындық. Бүгінде заман өзгереді, заң өзгереді деп,</w:t>
        <w:br/>
        <w:t>болғанды болмады (не керісінше) деуге, яки шындықтың өңін ай-</w:t>
        <w:br/>
        <w:t>налдырып, тарихты бұрмалауға ешкімнің де қақы жоқ.</w:t>
        <w:br/>
        <w:t>Әуезовтіңәңгімелерін сөз еткенде оның бұл жанрдағы адымдарын</w:t>
        <w:br/>
        <w:t>кезең-кезеңге бөліп, жиырмасыншы жылдарда төңкеріске дейінгі</w:t>
        <w:br/>
        <w:t>өмірді бейнелеп, отызыншы жылдарда ксңсс дәуірін сурсттсугс</w:t>
        <w:br/>
        <w:t>көшкенін айту аз. Ол осы адымдарының әр тұсында шығармашылық</w:t>
        <w:br/>
        <w:t>эволюциядан өтіп, қаламгер ретінде сатыдан сатыға көшіп, яки өзінің</w:t>
        <w:br/>
        <w:t>суреткерлік сапарының әр адымына соны сыр ашып, тың түр тауып</w:t>
        <w:br/>
        <w:t>отырғанын айтуымыз керек, Бұл ретте Әуезов қаламынан төгілген</w:t>
        <w:br/>
        <w:t>әрнектер біздегі сөз өнеріне жаңа сапа дарытып, өзгеше бояу, ішкі</w:t>
        <w:br/>
        <w:t>қасиет сіңіргені сөзсіз.</w:t>
        <w:br/>
        <w:t>Айталық, «Қала суреттері». Сөзбен салынған ғажайып сұлу су-</w:t>
        <w:br/>
        <w:t>рет емес пе? Шап-шағын әңгімеге кешкі ауылдың кейпі, көркі, демі,</w:t>
        <w:br/>
        <w:t>тынысы түгел сыйып кеткен. Жан тебірентер жайдары пейзаж! Ал</w:t>
        <w:br/>
        <w:t>ННЕНЕН |7</w:t>
        <w:br/>
        <w:t>Шәй</w:t>
        <w:br/>
        <w:t>Десек те, дол осы арада сыншыл ргализм әдісінің осындай күш-</w:t>
        <w:br/>
        <w:t>тілігімен қатар осалдығы да ап-анық көрініп тұр. Осынау зәбір</w:t>
        <w:br/>
        <w:t>көргендер мен жапа шеккендер қанаушылар қиянатына қанша ашын-</w:t>
        <w:br/>
        <w:t>ғанмен, кейде тіпті ашуға мінгенмен, оларға қарсы бел шешіп күресе</w:t>
        <w:br/>
        <w:t>алмайды; бас кейіпкерлердің бәрі дерлік өз қарсыластарымен батыл</w:t>
        <w:br/>
        <w:t>тіктесе алмай, көбіне құлап түседі, өздерін құрбандыққа береді.</w:t>
        <w:br/>
        <w:t>Бұларға қарағанда бір адым ілгері басып, қаналған адамның</w:t>
        <w:br/>
        <w:t>қанаушыға қарсы ашық айқасын көрсеткен шығарма - «Қараш-</w:t>
        <w:br/>
        <w:t>Қараш оқиғасы». Демск, бұл хикаят идсялық-көркемдік жағынан</w:t>
        <w:br/>
        <w:t>жиырмасыншы жылдардағы Әуезов прозасының шоқтығы болып</w:t>
        <w:br/>
        <w:t>табылады.</w:t>
        <w:br/>
        <w:t>«Қараш-Қараш оқиғасы» да сол дауылды жылдардағы қазақ</w:t>
        <w:br/>
        <w:t>қоғамының шындығынан туған, ескі ауылдағы әлеуметтік теңсіз-</w:t>
        <w:br/>
        <w:t>дік тәрізді өткір тартысқа құрылған. Мұнда да жиырмасыншы жыл-</w:t>
        <w:br/>
        <w:t>дардың әңгімелеріндегідей дала билеушілерінің заңсыз жуандығы</w:t>
        <w:br/>
        <w:t>- байлардың кедейлерге жасар өктемдігі, зорлығы, кедейлердің бай-</w:t>
        <w:br/>
        <w:t>лардан көрер қиянаты, қорлығы...</w:t>
        <w:br/>
        <w:t>Бірақ шығарманың бас кейіпкері Бақтығұлдың ісі мен мінезі өзі-</w:t>
        <w:br/>
        <w:t>не дейінгі өзі секілділерден өзгеше. Бұл- оларсекілді өз тағдырының</w:t>
        <w:br/>
        <w:t>құлы емес, қожасы болуға ұмтылған адам. Өзі күрделі тип: бір</w:t>
        <w:br/>
        <w:t>өзінің басында бірнеше қайшылықтар, кереғар қарама-қарсылықтар</w:t>
        <w:br/>
        <w:t>тоғысып жатыр. Бақтығұлдың мінезі осы шытырманнан шығар жол</w:t>
        <w:br/>
        <w:t>табу әрекстінде, қимыл үстінде қалыптасады.</w:t>
      </w:r>
    </w:p>
    <w:p>
      <w:r>
        <w:t>Басында Бақтығұлда да онша орғып, қарғып тұрған асаулық жоқ-</w:t>
        <w:br/>
        <w:t>ты. Інісі Тектіғұл скеуі Сәт, Сәлмен байлардың ссігінде жалшылықта</w:t>
        <w:br/>
        <w:t>жүргенде бұл да «бетегеден биік, жусаннан аласа» болатын. Бірақ</w:t>
        <w:br/>
        <w:t>байлар опа бермеді, бастарынан таяқ айырғысы келмеді. Ақырында</w:t>
        <w:br/>
        <w:t>Тектіғұлды соққыға жықты, ол төсек тартып ұзақ жатып, азап-</w:t>
        <w:br/>
        <w:t>пен үзілді. Інісінің өлімі Бақтығұлдың жан дүниесін қатты сілікті,</w:t>
        <w:br/>
        <w:t>кеудесі шермен бірге кекке толды. Енді дұшпанын бұл сіліккісі</w:t>
        <w:br/>
        <w:t>келді (Сәлменнен жылқы ұрлады), онысы үш есе ауырлыққа түсті.</w:t>
        <w:br/>
        <w:t>Күнкәріс қамымен басқа байға - Жарасбайға жалданды, ол мұны</w:t>
        <w:br/>
        <w:t>ұрлыққа салды, барымтаға жұмсады, ақыр аяғында бар қылмысты</w:t>
        <w:br/>
        <w:t>бұған аударып, сатып кетті. Бұл тағы ширықты, ыза болды. Ашын-</w:t>
        <w:br/>
        <w:t>ды, көкірегін өшпенділік жайлады. Бұл енді көзсіз қимылға басты.</w:t>
        <w:br/>
        <w:t>Жарасбай болысты атып өлтірді, абақтыға түсті.</w:t>
        <w:br/>
        <w:t>Осының бәрі стихиялық сипатта болса да - күрес, тіршілік үшін</w:t>
        <w:br/>
        <w:t>тартыс, әділдік үшін айқас. Демек, Бақтығұл әшейін ат ұрлаушы,</w:t>
        <w:br/>
        <w:t>барымташы емес, өзін осыған можбүр еткен байларда кеткен есесі</w:t>
        <w:br/>
        <w:t>2 ЖШ</w:t>
        <w:br/>
        <w:t>та”</w:t>
        <w:br/>
        <w:t>осынау алғашқы әңгімесінің өзінде өзгеге ұқсамайтын өзіндік өнер-</w:t>
        <w:br/>
        <w:t>машығы бар; кібірткісіз көсіле жөнелген жорға қаламның ізі сай-</w:t>
        <w:br/>
        <w:t>рап жатыр. Мұндағы шұрайлы тіл, шырайлы стиль, дараланған адам</w:t>
        <w:br/>
        <w:t>характерлері, нәзік лиризм, терең психологизм, нэтижесінде, нақты</w:t>
        <w:br/>
        <w:t>элеуметтік ортаның айқын сипатын беретін таза мөлдір шындық</w:t>
        <w:br/>
        <w:t>Собит Мұқановтың дол айтылған тұжырымын сөзсіз растай-</w:t>
        <w:br/>
        <w:t>ды: «Қорғансыздың күні» атты алғашқы әңгімесімен Мұхтар шын</w:t>
        <w:br/>
        <w:t>мағынасындағы суропалық прозаның дәрежесіне көтерілді.</w:t>
        <w:br/>
        <w:t>Байырғы қазақ ауылындағы элеуметтік теңсіздік, әділетсіздік,</w:t>
        <w:br/>
        <w:t>озбырлық туралы адамдар арасындағы қым-қиғаш қайшылық, әйел</w:t>
        <w:br/>
        <w:t>басындағы ауыр хал, айықпас мұң, қайғы хақында жазушы сол</w:t>
        <w:br/>
        <w:t>жиырмасыншы жылдардың жемістері «Қорғансыздың күнінен»</w:t>
        <w:br/>
        <w:t>«Қараш-Қараш оқиғасына» дейінгі скі аралықта тағы да біралуан</w:t>
        <w:br/>
        <w:t>әңгімелер топтамын жазды. «Оқыған азамат», «Қыр әңгімелері»,</w:t>
        <w:br/>
        <w:t>«Үйлену», «Ескілік көлеңкесінде», «Барымта», «Кінәмшіл бойжсет-</w:t>
        <w:br/>
        <w:t>кен», «Қаралы сұлу», «Жуандық» т.б. Өгейлік, әктемдік құрбаны</w:t>
        <w:br/>
        <w:t>болған қорғансыздар тағдыры бұл әңгімелерде де қатал реализм ар-</w:t>
        <w:br/>
        <w:t>насында үлкен суреткерлік күшпен бейнеленеді.</w:t>
        <w:br/>
        <w:t>Тозығы жеткен кертартпа әмеңгерлік салтқа лағынат айтып, өзін</w:t>
        <w:br/>
        <w:t>зорлап қоспақ болған кәрі шалдан қашып жүріп ақ кірпік боранға</w:t>
        <w:br/>
        <w:t>ұшыраған Рабиға («Қыр суреттері»), сүйген жігіті Ісломға қосыла</w:t>
        <w:br/>
        <w:t>алмай, Жақып болысқа әйел үстіне баруға көнбегені үшін соққыға</w:t>
        <w:br/>
        <w:t>жығылып, дертке ұшырап, құсадан өлген Ғазиза («Кім кінәлі»), өзі</w:t>
        <w:br/>
        <w:t>сүймеген кісіге тұрмысқа шығуға ү алкендердің күштеуімен амалсыз</w:t>
        <w:br/>
        <w:t>көніп, соның күйігінен көзі жасқа, көкірегі шелге толған Жәмила</w:t>
        <w:br/>
        <w:t>(«Сөніп-жану»), дүниеқоңыз, безбүйрск ағайынсымағы Иса мен</w:t>
        <w:br/>
        <w:t>оның «ұрысқақ долы қатыны Қадишаның» өгейлік тепкісіне төзе ал-</w:t>
        <w:br/>
        <w:t>май жанжалдасып шығып, қараңғы түн ішінде ата-анасының зира-</w:t>
        <w:br/>
        <w:t>тын іздеп келе жатып үрейі ұшып өлген он жасар кішкене Қасым</w:t>
        <w:br/>
        <w:t>(«Жетім»)... осылардың бәрі өзара тағдырлас, бірінің бейнесін бірі</w:t>
        <w:br/>
        <w:t>толықтырып, бірі нің мі нсзін бірі терендетіп тұрғандай.</w:t>
        <w:br/>
        <w:t>Тақырыбы ортақ, сюжеті желілес осы әңгімелердегі ұнамды</w:t>
        <w:br/>
        <w:t>кейіпкерлерді бір жерге жисақ, бәрі қосылып «ескілік көлеңкс-</w:t>
        <w:br/>
        <w:t>сіндегі» «корғансыздардың» аянышты ауыр халін әр қырынан әсерлі</w:t>
        <w:br/>
        <w:t>танытып қана қоймайды, сол ескіліктің еңбек адамдарын еркінен</w:t>
      </w:r>
    </w:p>
    <w:p>
      <w:r>
        <w:t>айырып, қараңғы қапас түнекте тұншықтырған абақты екенін, одан</w:t>
        <w:br/>
        <w:t>құтылудың жолы біреу-ақ, ол тек қана азаттық үшін айқас екенін</w:t>
        <w:br/>
        <w:t>аңғартады. Бұл әрине, шыншыл суреткердің шыңдықты шынайы</w:t>
        <w:br/>
        <w:t>суреттеуінің күші деп білген жөн.</w:t>
        <w:br/>
        <w:t>Ш 7</w:t>
        <w:br/>
        <w:t>тақ”</w:t>
        <w:br/>
        <w:t>барлық билік мұның қолында. Жантасты талақ етіп қара тізімге</w:t>
        <w:br/>
        <w:t>кіргізеді, Сапаны алдап-азғырып Нұрқанды өлімнен құтқарады.</w:t>
        <w:br/>
        <w:t>Жүністі тыңшы ғып көтерілісшілер арасына жіберсді, күйсуімен</w:t>
        <w:br/>
        <w:t>бірге Оязды шырғалап жазалау отрядын шақыртады... Сөйтіп, зы-</w:t>
        <w:br/>
        <w:t>миян әйелдің зияны жеке адамдарға ғана смес, бүкіл бұқараға тисді.</w:t>
        <w:br/>
        <w:t>Жүзтайлақ - қырық қыртыс күрделі, күшті тип. Өйткені бір</w:t>
        <w:br/>
        <w:t>Жұзтайлақ - өзіне ұқсас жүз әйелден құралған жиынтық образ.</w:t>
        <w:br/>
        <w:t>«Түнгі сарындағы» тип пен характер жәйі осындай. Осы себеп-</w:t>
        <w:br/>
        <w:t>тен де бұл пьеса Әуезов драматургиясындағы таза ргалистік</w:t>
        <w:br/>
        <w:t>шығарманың үлгісі болып қалып отыр.</w:t>
        <w:br/>
        <w:t>Баспалдақтар</w:t>
        <w:br/>
        <w:t>Жазушылық жолын драматургиядан бастаған жәнс оны өнерінің</w:t>
        <w:br/>
        <w:t>өзге салаларымен қатар жарыстыра өмірінің аяғына дейін дамы-</w:t>
        <w:br/>
        <w:t>та жетілдіріп, құбылта құлпыртып әкелген Әусзов Мұхтар 1921</w:t>
        <w:br/>
        <w:t>жылы «Қорғансыздың күні» деген эңгіме жазады. Бұл оның көркем</w:t>
        <w:br/>
        <w:t>прозасының басы еді.</w:t>
        <w:br/>
        <w:t>«Қорғансыздың күні» оқыған адамды, ең алдымен жиырманың</w:t>
        <w:br/>
        <w:t>аз-ақ үстіндегі жас жазушының шеберлігі қайран қалдырады, оның</w:t>
        <w:br/>
        <w:t>сол кездің өзінде батыс-шығыс әдебиеттерін біраз шиырлап тастаған</w:t>
        <w:br/>
        <w:t>білімі мен мәдениеті танылады.</w:t>
        <w:br/>
        <w:t>«Қорғансыздың күні» оқырманның көз алдына байырғы қазақ</w:t>
        <w:br/>
        <w:t>аулындағы кедейлер өмірінің бір көрінісін тамыр-тереңімен қопа-</w:t>
        <w:br/>
        <w:t>рып әкеліп, бейшара, қорғансыз жандардың тұрмыс-тіршілігіндегі</w:t>
        <w:br/>
        <w:t>жан түршігерлік азап пен ауыртпалықты аса шыншылдықпен</w:t>
        <w:br/>
        <w:t>әсерлі жаяды. Егер бүгінгілер өз отандастарының күні кешегі осы</w:t>
        <w:br/>
        <w:t>халін білмесе, қазіргі жайын да жете бағалай алмас еді. Бұл ретте</w:t>
        <w:br/>
        <w:t>«Қорғансыздың күнінде» зор тәрбиелік мағына жатыр.</w:t>
        <w:br/>
        <w:t>Әңгіме аса әсерлі табиғат суретінен басталады: «С. қаласының</w:t>
        <w:br/>
        <w:t>оңтүстігін жайлаған елдің қалаға қатынасатын қара жолының үстін-</w:t>
        <w:br/>
        <w:t>де Арқалық деген тау бар. Даланың көңілсіз ұзақ жолында қажып</w:t>
        <w:br/>
        <w:t>келе жатқан коруенгс Арқалық алыстан көріне дәмелендіріп тұрады</w:t>
        <w:br/>
        <w:t>Жолдың аузында созылып жатқан көлденеңі он шақырымдай, бірақ</w:t>
        <w:br/>
        <w:t>ұзыны тәуір болғанмен, енсіз кереге сықылды жалғыз жал. Не ба-</w:t>
        <w:br/>
        <w:t>уыр, не сыртында ықтасын жер жоқ Арқалық жадағай жалғыз</w:t>
        <w:br/>
        <w:t>болған соң, қыс күнінде жел терісінен соқса да панасы болмайды.</w:t>
        <w:br/>
        <w:t>Қыстың басынан екі жағын қар алып, жұмыртқадай қылып тегістеп</w:t>
        <w:br/>
        <w:t>тастайды».</w:t>
        <w:br/>
        <w:t>пейзаж - биік мәдениетті прозаға ғана тон белгі. Демек, Әуезов</w:t>
        <w:br/>
        <w:t>әңгімелері арқылы қазақ прозасына еуропалық мәдениет дарыған.</w:t>
      </w:r>
    </w:p>
    <w:p>
      <w:r>
        <w:t>Сондай-ақ, мәселен, «Қаралы сұлуды» алып қарайық. Адамның</w:t>
        <w:br/>
        <w:t>ішкі дүниесіне, жан-жүйесіне мұншалық терең бойлаған, адамның</w:t>
        <w:br/>
        <w:t>сезім нірімдерін мұншалық нәзік толғаған шығарма бұдан бұрын</w:t>
        <w:br/>
        <w:t>қазақ прозасында болып көрген жоқ. Әусзов әңгімслері арқылы</w:t>
        <w:br/>
        <w:t>біздегі сөз өнерінс осындай терең дс нәзік психологизм келіп сіңген.</w:t>
        <w:br/>
        <w:t>Осының бәрі Мұхтар Әуезовтің эпикалық жанрдағы ұлы эпо-</w:t>
        <w:br/>
        <w:t>пеяға - өзінің бас кітабына барар жолдағы әрекеттері болатын. Де-</w:t>
        <w:br/>
        <w:t>мек, Әуезовтің эңгіме-хикаяттары, бір жағынан, қазіргі қазақ проза-</w:t>
        <w:br/>
        <w:t>сындағы шағын және орта көлемді эпикалық түрлердің әсем үлгілері</w:t>
        <w:br/>
        <w:t>болса, екіншіден, оның алда кезек күтіп тұрған бас кітабының бас-</w:t>
        <w:br/>
        <w:t>палдақтары болып табылады.</w:t>
        <w:br/>
        <w:t>Қайнарлар мен құйылыстар</w:t>
        <w:br/>
        <w:t>Мұхтар Әуезовке біртуар талант ретінде тон касиет, бәрінен бұр-</w:t>
        <w:br/>
        <w:t>ын, таңғалғандай тұтастық дегенбіз. Ол. жоғарыда атап өткеніміздей,</w:t>
        <w:br/>
        <w:t>әрі жазушы, әрі ғалым, әрі ұстаз жэне осындай көп қырларының бір</w:t>
        <w:br/>
        <w:t>де біреуінде осалдық танытқан кісі емес. Халық аузындағы «сегіз</w:t>
        <w:br/>
        <w:t>қырлы, бір сырлы» деген мықтылықтың өзі, осы-ақ шығар.</w:t>
        <w:br/>
        <w:t>Ол жазушы рстінде эпос псн драманың шағын түрлерінен күрделі</w:t>
        <w:br/>
        <w:t>жанрларына дейін, одан әрі ұлан-ғайыр ғасырлық шыңдықты туған</w:t>
        <w:br/>
        <w:t>халқының тарихи тағдырымен тамырластыра танытқан керемет кең</w:t>
        <w:br/>
        <w:t>құлашты эпопеяға дейін самғап, парлап көтерілген тендесі жоқ сөз</w:t>
        <w:br/>
        <w:t>зергері болса, ғалым ретінде баяғы дәуірден күні бүгінге дейінгі бүкіл</w:t>
        <w:br/>
        <w:t>дүниежүзілік әдебиет пен өнер құпияларын бір басына сыйғызған</w:t>
        <w:br/>
        <w:t>білгір зерттеуші, туған топырақтағы сөз өнерінің өсіп-өрбу процесін</w:t>
        <w:br/>
        <w:t>жіті қадағалап, жете талдап, дәуірлік биік тұрғыдан пікір түйген</w:t>
        <w:br/>
        <w:t>әділ сарапшы да, ұстаз рстінде сан мың шәкіртті аузына қаратып,</w:t>
        <w:br/>
        <w:t>энциклопедиялық біліміне кенелткен тамаша тәрбисші б бола білді.</w:t>
        <w:br/>
        <w:t>Мұншалық жан-жақтылық, адамның азамат ретіндегі үш (биік-</w:t>
        <w:br/>
        <w:t>тік, кеңдік, тереңдік) өлшемінің асқан үлгісі біздің ұлы замандасы-</w:t>
        <w:br/>
        <w:t>мыздың өзгеше бітіміндегі дана да сара қасиеттердің тұтастығы-</w:t>
        <w:br/>
        <w:t>нан ғана туған.</w:t>
        <w:br/>
        <w:t>Біртуар таланттың табиғатына тән осы тұтастықты терең түсін-</w:t>
        <w:br/>
        <w:t>тен Шыңғыс Айтматов орыс мәдениеті үшін Пушкин қандай бол-</w:t>
        <w:br/>
        <w:t>са, шығыс халықтарының мәденисті үшін Әусзов сондай деп дәл</w:t>
        <w:br/>
        <w:t>айтқан.</w:t>
        <w:br/>
        <w:t>121 нЕНЕН</w:t>
        <w:br/>
        <w:t>тақ”</w:t>
        <w:br/>
        <w:t>бұлт, борай ұшқан қызыл қиыршық қар - бәрі жиылып келіп дүниеге</w:t>
        <w:br/>
        <w:t>тағы да бір ғажайып терең сыр береді. Әңгімеде жан-жақты көрінген</w:t>
        <w:br/>
        <w:t>бейшара жетімдердің жіңішкеріп, жұқарып барып үзілер соңғы үміт</w:t>
        <w:br/>
        <w:t>көріністері тәрізді... Бұл - тамаша символ!</w:t>
        <w:br/>
        <w:t>Енді міне, «Күшікбайдан асатын қара жолдың үстінде Арқа-</w:t>
        <w:br/>
        <w:t>лықты бетке алып, қала жақтан бір пар атты келе жатыр. Жайдақ</w:t>
        <w:br/>
        <w:t>сары шанаға биіктеп салған жеңіл жүгі бар, жақсы киінген екі жігіт».</w:t>
        <w:br/>
        <w:t>Екі қоңыр аттың қажығандығын білдірмей, көшір божы қаққан сай-</w:t>
        <w:br/>
        <w:t>ын «ығыса жөнеліп, сар желіп» келе жатқанын суреттеген жерлерді</w:t>
        <w:br/>
        <w:t>оқығанда дәл осы шана үстінде бейне өзіңіз отырғандай бола-</w:t>
        <w:br/>
        <w:t>сыз. Қар үстінде жайлы жылжыған жайдақ шананы қос қоңырдың</w:t>
        <w:br/>
        <w:t>божы қағылғанда жылдам тартып, ызғыта бере «ығыса жөнелгені»</w:t>
        <w:br/>
        <w:t>соншалық түйсіндірсді. Мұндағы сурет тс жадағай смсс, дәл; жазу-</w:t>
        <w:br/>
        <w:t>шы өзінің кенеулі ойын, керек суретін беретін орамдар мен деталь-</w:t>
      </w:r>
    </w:p>
    <w:p>
      <w:r>
        <w:t>дарды ғана тандап алған.</w:t>
        <w:br/>
        <w:t>Пейзаждан басқа жай-жағдайды суреттеуден кейін автор жолау-</w:t>
        <w:br/>
        <w:t>шылардың кескін-кейпіне ауысып, оны мінез-құлқымен атастыра</w:t>
        <w:br/>
        <w:t>тағы да әсем суреттер жасайды. Портрет беруде де әлгі бір сарабдал</w:t>
        <w:br/>
        <w:t>талғампаздық, ұтымды ұсталық: «Жолаушының бірінің торғын түсті</w:t>
        <w:br/>
        <w:t>жаңа тымағы бар. Қалың киімінің сыртынан киген сұр түсті шекпен,</w:t>
        <w:br/>
        <w:t>жағасы қара барқыт. Байпағының қонышын барқытпен көмкерген</w:t>
        <w:br/>
        <w:t>жаңа қара етігі бар. Алғашқы көрген жерден-ақ мынау мырза екен</w:t>
        <w:br/>
        <w:t>дегізгендей».</w:t>
        <w:br/>
        <w:t>Ақан мырзаның сырт түріне, тіпті киім киісіне дейін назар ау-</w:t>
        <w:br/>
        <w:t>дарып, егжей-тегжейін мұнша ұқыпты бергенде жазушыда және</w:t>
        <w:br/>
        <w:t>бір мәнді мақсат бар. Қаһарманның сыртқы бітімі арқылы оның</w:t>
        <w:br/>
        <w:t>қай жердің қазағы екенін ғана аңғартып отырған жоқ, қай мезгілдің</w:t>
        <w:br/>
        <w:t>адамы екенін дс дәл танытып отыр. Демек, бұл сурсттс уақыт пон</w:t>
        <w:br/>
        <w:t>кеңістік сыры жатқанын ұмытпау керек.</w:t>
        <w:br/>
        <w:t>Жә, осы кім, қандай адам? Білу қиын емес, мына үзіндідегі жан-</w:t>
        <w:br/>
        <w:t>ды портрсттс бәрі сайрап тұр: «Бұл жігіттің жасы отыз шамасында.</w:t>
        <w:br/>
        <w:t>Орта бойлы, дәңгелек денелі, қысқалау мұрынды, шоқша сақалды,</w:t>
        <w:br/>
        <w:t>сұрғылт беті дөңгелек, жалпақтау. Суық қарайтын қисық біткен</w:t>
        <w:br/>
        <w:t>кішілеу өткір көзінде жоне түксиген қабағында өзгеше қаталдық бар.</w:t>
        <w:br/>
        <w:t>Кішкене мұрны көз-қабағына үйлеспейді. Бұл адамның күлгендегі</w:t>
        <w:br/>
        <w:t>пішіні құмарлыққа көп салынғандығын білдіріп тұрады».</w:t>
        <w:br/>
        <w:t>Бұдан арғы суреттеулерде сырты жылтыраған Ақан болыстың</w:t>
        <w:br/>
        <w:t>мінез-құлқы жан-жақты ашыла келе, тіпті, тірі адамдай тұлғаланып,</w:t>
        <w:br/>
        <w:t>дараланады.</w:t>
        <w:br/>
        <w:t>15 нн</w:t>
        <w:br/>
        <w:t>тақ”</w:t>
        <w:br/>
        <w:t>Алыстан қарағанда да бұдыры жоқ жалаңаш, көруге аса көңілсіз.</w:t>
        <w:br/>
        <w:t>Арқалықтың осы түрі оқырманды бірден-ақ біртүрлі оқыс оқшау</w:t>
        <w:br/>
        <w:t>сезімге салып, сүреңсіз табиғаттың әлдеқандай бір беймәлім сы-</w:t>
        <w:br/>
        <w:t>рынан ссксм алғызады. Құлазыған құла түз, жалаңаш жон, қаһарлы</w:t>
        <w:br/>
        <w:t>қыс, бұркаған боран... Бұл өңірдегі табиғаттың осы көрінісінің өзі-ақ</w:t>
        <w:br/>
        <w:t>әлдебір жұпыны, жоқ-жітік халдің хабаршысындай адамға ауыр ой</w:t>
        <w:br/>
        <w:t>салады. Соңда бұл сурет табиғат көрінісі емес, сол кездегі заман си-</w:t>
        <w:br/>
        <w:t>паты, адам тағдыр-тіршілігінің түрі тәрізденеді.</w:t>
        <w:br/>
        <w:t>Осындай әсерлі суретке жалғаса келіп, Күшікбай батыр жай-</w:t>
        <w:br/>
        <w:t>лы аңыз әңгімеленеді. Бұл да бір тартымды оқиға, әңгіменің фа-</w:t>
        <w:br/>
        <w:t>буласымен ұтымды ұштасып ксткен қызық эпизод. Дол осы тұста</w:t>
        <w:br/>
        <w:t>автордың екі түрлі қасиетін анық тануға болады: біріншіден, өмірді</w:t>
        <w:br/>
        <w:t>бейнелеудегі шыншылдық, екіншіден, ортаны танытудағы ұлттық</w:t>
        <w:br/>
        <w:t>ерекшелік. Осы екі қасиет әңгімеге нақтылық, нұсқаулық және</w:t>
        <w:br/>
        <w:t>заттық сипат береді. Мысал келтірелік: «Күшікбайдың кім екендігін,</w:t>
        <w:br/>
        <w:t>басынан қандай дәурен кешкендігін әрі-бері өтіп жүрген керуеннің</w:t>
        <w:br/>
        <w:t>көбі білуші сді. Оларға білдіретін заманның шежіресі, дәурені өтіп,</w:t>
        <w:br/>
        <w:t>кедейлік басқан, көңілсіз салқын өмірге түскен кәрілер болатын».</w:t>
        <w:br/>
        <w:t>Әсіресе соңғы сөйлемнен аңғарылатын шындық адамға айрықша</w:t>
        <w:br/>
        <w:t>әсер етсе, енді мынау үзіндіні оқиық: «Ақсақал мал қоралап болып</w:t>
        <w:br/>
        <w:t>жайланып, шайын ішіп, қазан аспаның аузында кейде жылтылдап,</w:t>
        <w:br/>
        <w:t>кейде лапылдап жанып жатқан отты керіп, бұрқылдап қайнап жатқан</w:t>
        <w:br/>
        <w:t>сттің исі мұрнына келіп отырғанда серпіліп оңгімс бастайды». Бұл</w:t>
        <w:br/>
        <w:t>арадағы суреттен танылатын тұрмыс-тіршілікте де, мінез-ғұрыпта</w:t>
        <w:br/>
        <w:t>да аса айқын ұлттық бояу бар. Бұл ерекшеліктер шығармадағы</w:t>
        <w:br/>
        <w:t>шындықты жақсы типтендіріп, характерді аса шебер даралап тұр.</w:t>
      </w:r>
    </w:p>
    <w:p>
      <w:r>
        <w:t>Күшікбай туралы аңыздан кейін әңгіменің негізгі арқауы бас-</w:t>
        <w:br/>
        <w:t>талып, өрілс берсді: қаңтар айының батар күні дүнисні қызыл</w:t>
        <w:br/>
        <w:t>сәулесінс бөлеп, тағы да оқырман көз алдына өзгеше сурст жаяды.</w:t>
        <w:br/>
        <w:t>«Күнге жақын тұрған ұзынша жұқалаң бұлттардың түсі қалың өртке</w:t>
        <w:br/>
        <w:t>қызған темірдей қып-қызыл» болса, одан алысырақ тұрғандары</w:t>
        <w:br/>
        <w:t>«асыл нұрдың буын ғана жалатқандай». Бұл- бұл ма, «күннің қызыл</w:t>
        <w:br/>
        <w:t>сәулесі даланы да, тауды да өз өңіне кіргізген», тіпті «күнбатыс</w:t>
        <w:br/>
        <w:t>жақтан бораған ұсақ қар да күн астында қызғылттанып көрінеді».</w:t>
        <w:br/>
        <w:t>Бұлардың бәрі пейзаж - табиғат суреттері жоне аса мағыналы</w:t>
        <w:br/>
        <w:t>суреттер. Бұл жерде автор батар күннің сәулесін әдейі алып, бүкіл</w:t>
        <w:br/>
        <w:t>дүниені осы нұрға арнайы малып отыр. Осынау жасын төгіп-түгесіп</w:t>
        <w:br/>
        <w:t>болған көздей қып-қызыл күн, алау өрт шарпыған қанаттай қысқа</w:t>
        <w:br/>
        <w:t>НЕН |</w:t>
        <w:br/>
        <w:t>“аже”</w:t>
        <w:br/>
        <w:t>ерекшелігін екшеп, хрестоматиялар, оқулықтар жасап, нотижесінде</w:t>
        <w:br/>
        <w:t>жоғары мектептерде күні бүгінге дейін үздіксіз үйретіліп келе жатқан</w:t>
        <w:br/>
        <w:t>«Абайтану» атты арнаулы теориялық курстің негізін салды және</w:t>
        <w:br/>
        <w:t>оны Қазақ университетінде әмірінің соңғы күндерінс дейін оқытты.</w:t>
        <w:br/>
        <w:t>Осының бәрі данышпан жазушының бүкіл саналы өмірінің мағы-</w:t>
        <w:br/>
        <w:t>насына айналған ұлы шығармасына жан-жақтан келіп, жамырай</w:t>
        <w:br/>
        <w:t>қосылған алтын арналар, қайнарлар мен құйылыстар еді.</w:t>
        <w:br/>
        <w:t>ҒАСЫРЛЫҚ ТУЫНДЫ</w:t>
        <w:br/>
        <w:t>Таланттар тарихы мен тағдырына қарап отырсақ. басты жазушы-</w:t>
        <w:br/>
        <w:t>лардың бәрі ғұмыр бойы өзінің бас кітабын жазу мақсатында әрекет</w:t>
        <w:br/>
        <w:t>еткен және солардың талайы жазып үлгіре алмай кеткен. Туған</w:t>
        <w:br/>
        <w:t>халқына мәңгілік мұра болғандай ғасырлық туынды сыйлау тск</w:t>
        <w:br/>
        <w:t>қадау-қадау ұлылардың ғана үлесінс тиген. Солардың бірі - Мұхтар</w:t>
        <w:br/>
        <w:t>Әуезов.</w:t>
        <w:br/>
        <w:t>«Абай жолы» - Әуезовтің бас кітабы. Ол өзінің осынау ұлы</w:t>
        <w:br/>
        <w:t>шығармасын жазып үлгіріп кетті. Оның суреткер ретіндегі бақыты</w:t>
        <w:br/>
        <w:t>да осында еді.</w:t>
        <w:br/>
        <w:t>Мәңгілік кітаптар тарихы да кызық, кітап авторына, автор кіта-</w:t>
        <w:br/>
        <w:t>бына айналып кетеді. Ел есіне Толстой десе - «Соғыс пен бейбіт-</w:t>
        <w:br/>
        <w:t>шілік» түседі...</w:t>
        <w:br/>
        <w:t>Сондай-ақ, Әусзов - «Абай», «Абай жолы»! М.Әусзов: «Абай»</w:t>
        <w:br/>
        <w:t>және «Абай жолы» романдарын жазу, - деген ол,- менің күллі твор-</w:t>
        <w:br/>
        <w:t>честволық тіршілігімдегі түбегейлі орекетім».</w:t>
        <w:br/>
        <w:t>«Абай» романының бірінші кітабы 1942 жылы, екінші кітабы</w:t>
        <w:br/>
        <w:t>1947 жылы жарыққа шыққан. Қалың оқырман құлшына қабылдады.</w:t>
        <w:br/>
        <w:t>«Абай» романын неше рет қайталап оқысам, - деді Ғабит</w:t>
        <w:br/>
        <w:t>Мүсірепов, - сонша, әрдәйім жаңа көркемдік, бұрын оқығанда бай-</w:t>
        <w:br/>
        <w:t>қалмай кеткен терс ндік табам».</w:t>
        <w:br/>
        <w:t>1949 жылы дилогияға КСРО Мемлекеттік сыйлығы берілді. Ұлы</w:t>
        <w:br/>
        <w:t>ақын және оның халқы туралы тарихи романдар топтамын одан орі</w:t>
        <w:br/>
        <w:t>жалғастырған «Абай жолы» да екі кітап - дилогия: бірінші кітабы</w:t>
        <w:br/>
        <w:t>1952 жылы, екінші кітабы 1956 жылы басылып шықты.</w:t>
      </w:r>
    </w:p>
    <w:p>
      <w:r>
        <w:t>Абай жолы - халық жолы. Абай туралы романдар - Абайдың</w:t>
        <w:br/>
        <w:t>ел-жұрты, қоғамдық ортасы, әлеуметтік қоршауы, дәуірі һәм за-</w:t>
        <w:br/>
        <w:t>маны туралы романдар Абай - Әуезов қолындағы шамшырақ.</w:t>
        <w:br/>
        <w:t>725 НЕН</w:t>
        <w:br/>
        <w:t>таб”</w:t>
        <w:br/>
        <w:t>жобаларынан бағалы мағлұматтар жинайды». Классикалық эпопея-</w:t>
        <w:br/>
        <w:t>да жан тебірентер көркемдік күшпен жинақталған өмірдің синтездік</w:t>
        <w:br/>
        <w:t>шындығы ғылымның әр саласындағы маман адамдар үшін осын-</w:t>
        <w:br/>
        <w:t>дай таным-тағылым қайнары болса, қалың оқырман үшін Абайдан</w:t>
        <w:br/>
        <w:t>Дәрменге дейінгі барлық басты кейіпкерлер ақыл мен сананың, ар-</w:t>
        <w:br/>
        <w:t>ман мен ойдың сарқылмас кені секілденеді.</w:t>
        <w:br/>
        <w:t>Демек, шығармаға ауадай керек нәрсе - парасат (интеллект) де-</w:t>
        <w:br/>
        <w:t>сек, «Абай жолын» оқыған адам өмірдің өнерге айналған акадсмия-</w:t>
        <w:br/>
        <w:t>сынан өткендей болады.</w:t>
        <w:br/>
        <w:t>жұмысты өзінің жазушылық қызметімен қоса ғұмыр бойы бірге</w:t>
        <w:br/>
        <w:t>атқарып келді. Оның қазақ фольклорына, қазақ әдебиетінің өткен</w:t>
        <w:br/>
        <w:t>тарихы мен қазіргі даму процесіне, қырғыз халқының атақты</w:t>
        <w:br/>
        <w:t>«Манас» жыры мен ұлы ақыпымыз Абайға, күллі туысқап халық</w:t>
        <w:br/>
        <w:t>әдебиетіне арналған түбегейлі, терең зерттеулері - жалпы</w:t>
        <w:br/>
        <w:t>әдебиет туралы ғылымға қосылған асыл қазыла.</w:t>
        <w:br/>
        <w:t>Ал жазушылыққа, ғалымдыққа қоса, профессор Әуезовтің жар-</w:t>
        <w:br/>
        <w:t>ты ғұмырын жоғары оқу орындарындағы ұстаздық қызметке</w:t>
        <w:br/>
        <w:t>арпауы тағы да ұлылығы. Өйткені «Ұстаздық ұлы пәрсе!»</w:t>
        <w:br/>
        <w:t>(М.Әуезов).</w:t>
        <w:br/>
        <w:t>танымақшы боп жатты. Бірақ бір күнгі ұзақ мәжіліс түк те берекелі</w:t>
        <w:br/>
        <w:t>нәр бермеді. Баяндамашы Құнанбайды Иван Грозный деп, Петр Пер-</w:t>
        <w:br/>
        <w:t>вый дсп әр биікке қарай жетектеп алды да, қаңғыды да кетті. Кейін</w:t>
        <w:br/>
        <w:t>сөйлеушілер де жетістірген жоқ. Әркім әрбір қабуын-шабуын дсген-</w:t>
        <w:br/>
        <w:t>дейсипалаған, сылаған болды да, кәдімгі белгілі саяз,сылдыр сөздерге</w:t>
        <w:br/>
        <w:t>сайды. Өте бір күйкі күйді амалсыз еске алғызды. Мен үндегем жоқ.</w:t>
        <w:br/>
        <w:t>Сол жиылыстың ең соңында күн бойы о да үндемей отырған Ғабит</w:t>
        <w:br/>
        <w:t>жиылысты басқарып отырған Сәбитке келіп бір ауыз сөз айтты: «Не-</w:t>
        <w:br/>
        <w:t>мене, адамша сөйлемейміз бе, жоқ осымен кете барамыз ба?» - деді.</w:t>
        <w:br/>
        <w:t>Сол күннен бастап екі кеште ол бір баспа табақтай етіп өзінің роман</w:t>
        <w:br/>
        <w:t>жөніндегі, бар жұрттан оқшау, бөлек шырқау шыққан әділ, адал, са-</w:t>
        <w:br/>
        <w:t>налы толғаулы ірі ойларын 2 айтып шықты. Сөйтіп, келесі күнгі жиы-</w:t>
        <w:br/>
        <w:t>лыс «адамша сөйлеудің» нағыз өзін бастап еді».</w:t>
        <w:br/>
        <w:t>Дол осы сөзінде Мүсірепов романдағы типтер мен характер-</w:t>
        <w:br/>
        <w:t>лердің бірқатарын бірер сөзбен былайша долмс-дәл сипаттайды:</w:t>
        <w:br/>
        <w:t>«Сүйіндік - жалтақ; Байдалы - табанды. қырыс адам. Бөжей - сыр</w:t>
        <w:br/>
        <w:t>бермес, Қаратай - жеңген топтың қасында... Майбасар, Жұмағұл,</w:t>
        <w:br/>
        <w:t>Тәкежан, Қасымбайлар - патша үкіметінің жасаған болыстығының</w:t>
        <w:br/>
        <w:t>маңында болатын мансапқорлар... Зере - ел анасы, Ұлжан соның</w:t>
        <w:br/>
        <w:t>жалғасы. Сары апаң - үстем рулың әрқашан өзімдікі дұрыс деп,</w:t>
        <w:br/>
        <w:t>қисыны келсе-ақ қарсы дау соғатын кеуделісі... Бұлардың бәрінің</w:t>
      </w:r>
    </w:p>
    <w:p>
      <w:r>
        <w:t>жиынтығы, сақасы сияқты Құнанбай - сонша сұм, сонша аруақты,</w:t>
        <w:br/>
        <w:t>сонша бір кссск образ. Абайдың өзін алатын болсақ - бұл бұхара</w:t>
        <w:br/>
        <w:t>халықтың тартқан жапа, көрген қорлық, төккен жасынан туған, ел</w:t>
        <w:br/>
        <w:t>тілегіне, ел болашағына жаңа бағыт іздеген, бірақ қайдан табатынын</w:t>
        <w:br/>
        <w:t>дәл сезіп болған ел басы, замана жасы. Құнанбай - елдің тоқырап</w:t>
        <w:br/>
        <w:t>қалған өз биігінен аса алмаған ескі ойы болса, Абай - елдің алысты</w:t>
        <w:br/>
        <w:t>болжай алған, ілгері сүйреген ойы». Дәл мінездемелер.</w:t>
        <w:br/>
        <w:t>Абай образы</w:t>
        <w:br/>
        <w:t>Бұл - эпопеяның жаны мен жүрегі. Абай бейнесін Әуезов өзінің</w:t>
        <w:br/>
        <w:t>кемел көкірегінде қолына қалам ұстаған күннен бастап аялап, ойын-</w:t>
        <w:br/>
        <w:t>да тербетіп, ғұмыр бойы қиялында өрбітіп келген. Әуезовтің өзі</w:t>
        <w:br/>
        <w:t>Абайға, Абай өзіне айналып кеткенше, бұл бейнені қағаз бетіне</w:t>
        <w:br/>
        <w:t>түсірмеген, іштей пісірс берген.</w:t>
        <w:br/>
        <w:t>Әусзовтің өлеңінен өзге артында жартулы жазба дерек қалмаған</w:t>
        <w:br/>
        <w:t>Абай өмірінен романға матсриал жинау әрскстінің өзі керсмст</w:t>
        <w:br/>
        <w:t>қызық, нұсқалы: «Алдақашан бел асып кеткен керуеннің айдаладағы</w:t>
        <w:br/>
        <w:t>25 нЕНЕН</w:t>
        <w:br/>
        <w:t>“әде”</w:t>
        <w:br/>
        <w:t>Абай жер көркін, өз көңілін еркін өлең етіп кетті».</w:t>
        <w:br/>
        <w:t>Осыны енжар, селқос оқу, тебіренбей, толқымай оқу мүмкін бе?</w:t>
        <w:br/>
        <w:t>Бұл - төрт кітаптағы табиғаттың мың суретінің бірі. Тіл қандай,</w:t>
        <w:br/>
        <w:t>бояу, ажар қандай? Жанды қимыл, мағыналы символ қайда жатыр?</w:t>
        <w:br/>
        <w:t>Шеберлік сыры неде? Осы проза ма? Жоқ, прозадағы поэзия!.. Нәзік</w:t>
        <w:br/>
        <w:t>те терең лиризм. Бұл - жансыз табиғат сурсті смес, адамның жан</w:t>
        <w:br/>
        <w:t>толқыны, жүрек лүпілі, сан иірім тіл тапқан.</w:t>
        <w:br/>
        <w:t>Қысқасы, кітаптың пейзажды беттері - қағаз емес. нақ тірі</w:t>
        <w:br/>
        <w:t>табиғаттың өзі. Адамды үйден шығарып алып кетеді. Бір жерде ақ</w:t>
        <w:br/>
        <w:t>кірпік боранға адасып кетеміз, енді бір жерде ауадағы дымқыл сыз</w:t>
        <w:br/>
        <w:t>бетке тиеді, тағы бір жерде ай нұрына малынып тоғайда жүреміз,</w:t>
        <w:br/>
        <w:t>енді бірде мандайымыздан шағырая қадалған күнге қолымызды</w:t>
        <w:br/>
        <w:t>қалқалаймыз.</w:t>
        <w:br/>
        <w:t>Біріншіден, Әусзов құрғақ, сылдыр сөйлем құрмайды, сң әуелі өзі</w:t>
        <w:br/>
        <w:t>тебіренс толқып алады да, сол тілсіз сезім тілімен сөйлейді.</w:t>
        <w:br/>
        <w:t>Екіншіден, Абай емес-ау, алдымен Әуезовтің өзі анық ақын;</w:t>
        <w:br/>
        <w:t>тұтанбай, ұшқындамай, лапылдамай, өртенбей жаза алмайтын нәзік</w:t>
        <w:br/>
        <w:t>діріл, сыршыл ақын.</w:t>
        <w:br/>
        <w:t>Үшіншіден, Әуезов- суретші, қағазды, кітап парақтарын аспанға,</w:t>
        <w:br/>
        <w:t>жерге, құбылысқа, дүние-тіршілікке айналдырып жіберетін шебер.</w:t>
        <w:br/>
        <w:t>Төртіншіден, Әуезов-терең психолог, оқырманның жан-дүниесін</w:t>
        <w:br/>
        <w:t>сілкіп-сілкіп жіберстін күш!</w:t>
        <w:br/>
        <w:t>Демск, «Абай жолы» секілді ғасырлық туындыны тск осындай</w:t>
        <w:br/>
        <w:t>қабілет пен қасиеттің адамы ғана туғыза алады.</w:t>
        <w:br/>
        <w:t>«Абай жолының» энциклопедиялық сипаты туралы академик</w:t>
        <w:br/>
        <w:t>Қ.Сотбаев әдемі айтты: «Қазақ халқының өткенін зерттегісі келетін</w:t>
        <w:br/>
        <w:t>ғалымның бірде-бірі бұл кітапты жанап өте алмайды: ғалым-</w:t>
        <w:br/>
        <w:t>филолог одан фольклордың бай материалдарына қанығумен қоса,</w:t>
        <w:br/>
        <w:t>қазақ әдеби тілі мен сөздігінің қаз басуы мен қалыптасуын көреді;</w:t>
      </w:r>
    </w:p>
    <w:p>
      <w:r>
        <w:t>ғалым-этнограф қазір көнс заманмен қоса көнерген нсбір тұрмыстық</w:t>
        <w:br/>
        <w:t>белгілер мен өмір құбылыстарын біледі. Құс салып, саят құрған,</w:t>
        <w:br/>
        <w:t>қыз ұзатып, ас беруді, өлік жөнелтуді суреттейтін тараулар, билер</w:t>
        <w:br/>
        <w:t>айтысы мен билік шешкен қазылық картиналарының орқайсысы</w:t>
        <w:br/>
        <w:t>жеке-жеке-ақ ғылыми-этнографиялық толайым еңбектерге пара-пар;</w:t>
        <w:br/>
        <w:t>ғалым-экономистер Қазақстанның ХІХ ғасырдағы халық шаруа-</w:t>
        <w:br/>
        <w:t>шылығының құрылысынан дәлмс-дәл нақты мәлімет алады, ондағы</w:t>
        <w:br/>
        <w:t>тап қайшылығының өзіндік ерекшеліктерімен танысады; ғалым-</w:t>
        <w:br/>
        <w:t>юристер шариғаттан бастап, билер кссімінс шейінгі даланың Заң-</w:t>
        <w:br/>
        <w:t>ГІ НЕН</w:t>
        <w:br/>
        <w:t>тақ”</w:t>
        <w:br/>
        <w:t>Төрт кітаптың өн бойында адам образдарын жасауға қызмет</w:t>
        <w:br/>
        <w:t>стпейтін бір дс бір дсталь, штрих, керек десеңіз, бір дс бір сы-</w:t>
        <w:br/>
        <w:t>зық жоқ. Бәрі дс мінездеу мен мүсіндеу, жинақтау мен даралау</w:t>
        <w:br/>
        <w:t>міндеттерін атқарып тұр. Әр характердің жасалу тарихы бар. Әр о6-</w:t>
        <w:br/>
        <w:t>раз тип дәрежесіне дейін көтерілген. Басты кейіпкерлер ылғи өрбу,</w:t>
        <w:br/>
        <w:t>өсу үстінде көрінеді. Бірінші кітаптың басында қаладан ауылы-</w:t>
        <w:br/>
        <w:t>на асығып келе жатқан бала шәкірт пен төртінші кітаптың аяғында</w:t>
        <w:br/>
        <w:t>жарық дүниеден жөнеліп бара жатқан данышпан ақынның екі</w:t>
        <w:br/>
        <w:t>арасындағы қырық бес жыл ылғи ғана Абайдың адам, азамат, ақын</w:t>
        <w:br/>
        <w:t>ретіндегі өзгеруімен, жаңғыруымен, жаңаруымен, құбылуымен,</w:t>
        <w:br/>
        <w:t>құлпыруымен өтетіні сияқты әрбір ірі, іргелі қаһармандар не</w:t>
        <w:br/>
        <w:t>ілгерілеп, нс кері кетіп, нс өрлеп, не бір құлдырап, не өліп, нс</w:t>
        <w:br/>
        <w:t>тіріліп отырады. Статикалық түрде бір дс бір құбылыс жоқ, бәрі</w:t>
        <w:br/>
        <w:t>динамикалық сипатта. Бұл- сюжет мінсіздігінің нәтижесі.</w:t>
        <w:br/>
        <w:t>Осылардың борі композициялық бүтіндікке көшкен жағдайда</w:t>
        <w:br/>
        <w:t>жазушының тағы да адам таңғалғандай шеберлігі ширатылып</w:t>
        <w:br/>
        <w:t>шыға келеді. Мұны Ғ.Мүсірепов дол аңғарған. «Қайтқанда». «Қат-</w:t>
        <w:br/>
        <w:t>қабатта», «Шытырманда», «Бел-белесте», «Өрде», «Қияда» деген</w:t>
        <w:br/>
        <w:t>әр бөлімнің аттарын біріне-бірін жалғап, бір саты өтсең, қат-қабат,</w:t>
        <w:br/>
        <w:t>шытырмандар арқылы бел-бслсскс, өрге, қияға шығып колс жатқан</w:t>
        <w:br/>
        <w:t>Абайды көресің. Бұл- үздіксіз өсіп келе жатқан Абайдың жолы. Со-</w:t>
        <w:br/>
        <w:t>нымен бірге бұл - Құнанбайдың да баспалдақтары. Осы сатыларды</w:t>
        <w:br/>
        <w:t>төмен қаратып қойып, аяғынан басына қарай оқысаң, бұл жоғарыдан</w:t>
        <w:br/>
        <w:t>ылдилап келе жатқан Құнанбайдың жолы болып шығады. Сонда,</w:t>
        <w:br/>
        <w:t>Абайдың жолы - «қайтқанда, қат-қабатта, шытырманда, бел-белесте,</w:t>
        <w:br/>
        <w:t>өрде. қияда» болып шығады да, Құнанбайдың жолы - «қияда, өрде,</w:t>
        <w:br/>
        <w:t>бел-белесте, шытырманда, қат-қабатта, қайтқанда» болады.</w:t>
        <w:br/>
        <w:t>Бірі - көтерілу, бірі түсу, төмендеу жолы. Үшінші, бұл- Құнанбай</w:t>
        <w:br/>
        <w:t>тобының да, Абай тобының да жолы».</w:t>
        <w:br/>
        <w:t>Бірінші кітаптың композициясын бұдан артық дәл сипаттау қиын.</w:t>
        <w:br/>
        <w:t>Сол сияқты әр кітаптың жеке-жеке жәнс төрт кітаптың жалпы ком-</w:t>
        <w:br/>
        <w:t>позициясын да осы рстпен таратып-тұтастырып шығуға болар сді.</w:t>
        <w:br/>
        <w:t>Бірақ ол шарт смсс. Бәрінің бірімен-бірінің бірлігі секілді, бәрінің</w:t>
        <w:br/>
        <w:t>түзілісін бірінің кұрылысымен сипаттауға әбден болады.</w:t>
        <w:br/>
        <w:t>Жаңағы пікір бірінші кітаптың жалпы мазмұнына қатысты ай-</w:t>
        <w:br/>
        <w:t>тылды. Сол сияқты мұндағы полифониялық сырды, я болмаса көп</w:t>
        <w:br/>
        <w:t>проблемалылықты, олардың бәрі барып тоғысар үлкен арнаны да</w:t>
        <w:br/>
        <w:t>әлгі ретпен байыптап шығуға болар еді.</w:t>
        <w:br/>
        <w:t>27 ни ииникинн</w:t>
        <w:br/>
        <w:t>“әде”</w:t>
      </w:r>
    </w:p>
    <w:p>
      <w:r>
        <w:t>қызыл шымқай қызғалдағы, қошқыл-кермек жусаны, сида-бұта</w:t>
        <w:br/>
        <w:t>шиі, домаланған қанбағы, шиыр-шалғыны, кербез тауы, көк тіреген</w:t>
        <w:br/>
        <w:t>шыңы, түпсіз тұңғиық құзы, күлкішіл өзені, ақ айдын көлі, жа-</w:t>
        <w:br/>
        <w:t>сыл майса кәгалы, торғын аспаны, шудаланған бұлты, сіркіреген</w:t>
        <w:br/>
        <w:t>жаңбыры, ақ ұлпа қары, асау бораны, сркс желі, тентек құйыны, шы-</w:t>
        <w:br/>
        <w:t>мыр сызы, шымшығыш ызғырығы, сұлаған бел-белесі, ойшыл орма-</w:t>
        <w:br/>
        <w:t>ны, тынысты тоғайы, ақ ару. жымыңы кәп жұлдызы, мөлдір шығы,</w:t>
        <w:br/>
        <w:t>тұнжыр тұманы, алдамшы сағымы... күндізі, түні, қысы, жазы, күзі,</w:t>
        <w:br/>
        <w:t>көктемі - бәрі, бәрі бар.</w:t>
        <w:br/>
        <w:t>Осының бәрі жан тебірентер ғажап, мың құбылған түрі бар. сан</w:t>
        <w:br/>
        <w:t>нірім сыры бар - тұтас бір образ, адам мекені, халық мекені - дала</w:t>
        <w:br/>
        <w:t>образы!</w:t>
        <w:br/>
        <w:t>Және Әуезов пейзажы - бай палитраның түрлі-түсті бояулары-</w:t>
        <w:br/>
        <w:t>мен келістірс салынған сурст қана смсс, шынында да, құлды бір жан-</w:t>
        <w:br/>
        <w:t>ды адам: дем алады, қозғалады, жадырайды, жабырқайды, күледі,</w:t>
        <w:br/>
        <w:t>жылайды - дәл адамша әрекст стеді.</w:t>
        <w:br/>
        <w:t>Бұл шебер мелшиген қара тасқа тіл бітіріп, сөйлетіп, эн салғыза-</w:t>
        <w:br/>
        <w:t>ды. Жол сызғырған бір түп қу қыл шиге немесс сслдір қияққа шежірс</w:t>
        <w:br/>
        <w:t>шерткізіп, ертек айтқызып қояды. Сұды кейде сылқ-сылқ күлдіреді,</w:t>
        <w:br/>
        <w:t>кейде ызаға булықтырып, бұлқынтып байлап тастайды.</w:t>
        <w:br/>
        <w:t>Тауы сыздап, тұнжырап, ызғар шашады. Кейде қаңқ-қаңқ етіп</w:t>
        <w:br/>
        <w:t>сізге наз айтады. Аспаны мен жерінде не ғажайып сыр бар. Айының</w:t>
        <w:br/>
        <w:t>оң қылығының бірін алып қараңыз: сізбен жасырынбақ ойнап, бірде</w:t>
        <w:br/>
        <w:t>бетін баса қап, бірде көзін сығырайтып, күле қарап, құлдырап бо-</w:t>
        <w:br/>
        <w:t>лады: енді бірде аппак адал псйілмен, бар ықыласымен ғашықтар</w:t>
        <w:br/>
        <w:t>жүрегінің лүпіліне үнсіз куэ болады.</w:t>
        <w:br/>
        <w:t>Мынау нс деген сырлы поэзия, сонымен бірге нс дсген терең</w:t>
        <w:br/>
        <w:t>полсапа. «Көптен қаладан шықпаған Абайға жаңа көктем енді</w:t>
        <w:br/>
        <w:t>ғана өзінің келе жатқанын баян етті. Сол жақта, алыс көкжиекте,</w:t>
        <w:br/>
        <w:t>көкшіл мұнар ішінде Семейтау көрінді. Қардан о да арылыпты. Ке-</w:t>
        <w:br/>
        <w:t>сек, жұмыр бір ғана қатты толқын бүктетіліп, түйіліп кеп, мәңгіге</w:t>
        <w:br/>
        <w:t>мелшиіп, қатып тұрып қалғанға ұқсайды. Айнала сардала, орта-</w:t>
        <w:br/>
        <w:t>сында оқшау бітіп, оқыс тұрып қалған бір үзік тау, мәңгі-бақи жым-</w:t>
        <w:br/>
        <w:t>жырт боп, жәй созылған сахараның бір заманда әлденеден булығып,</w:t>
        <w:br/>
        <w:t>лықсып шыққан ереуіл толқыны ма? Ашу-қажыры ма? - сол бейнелі</w:t>
        <w:br/>
        <w:t>бөлек тау.</w:t>
        <w:br/>
        <w:t>Абай тау ажарынан осындай оқшау бір бітім көріп, қадала қарап</w:t>
        <w:br/>
        <w:t>отырып тымағын алды. Пысынаған басына, бетіне Семейтаудан</w:t>
        <w:br/>
        <w:t>ескен қоңыр жол кеп, леп тиді.</w:t>
        <w:br/>
        <w:t>НЕН |22</w:t>
        <w:br/>
        <w:t>Шай</w:t>
        <w:br/>
        <w:t>леп, сюжеттік арқауына айналып кеткен. Жаңа мен ескінің тарты-</w:t>
        <w:br/>
        <w:t>сы енді осы арнада жүреді. Бұл тайталастар бұрын ауыл аясында</w:t>
        <w:br/>
        <w:t>болса, енді қала тіршілігін де қамтиды. Қараңғы қазақ даласында</w:t>
        <w:br/>
        <w:t>рауандаған таң жарығындай Абай ағартушылығынан тараған осынау</w:t>
        <w:br/>
        <w:t>күрсе сәулесі бұрын даладағы Дәрксмбайлар мен Базаралылар үсті-</w:t>
        <w:br/>
        <w:t>не түссе, енді қаладағы Әбендер мен Әбділер, Сейіттер мен Сейілдер</w:t>
        <w:br/>
        <w:t>маңын нұрландырады. «Абайдың» екінші кітабы мына сөздермен</w:t>
        <w:br/>
        <w:t>аяқталған еді: «Алда - өмір тартыс. Сол тартыста бұл жалғыз...</w:t>
      </w:r>
    </w:p>
    <w:p>
      <w:r>
        <w:t>Бір қуаты, бір үміті бар... Қуаты - ақындық, үміті - халық». «Абай</w:t>
        <w:br/>
        <w:t>жолының» скі кітабында осынау негізгі идея көркемдік жағынан</w:t>
        <w:br/>
        <w:t>жан-жақты жинақталады.</w:t>
        <w:br/>
        <w:t>Төртінші кітаптың аяғында Абай дүниеден кетеді, бірақ екінші</w:t>
        <w:br/>
        <w:t>кітаптың соңында образ-символға айналған «Абай кемесінің» жел-</w:t>
        <w:br/>
        <w:t>біреген жалауы сол қалпында, сапары тоқтар емес: «Кең жайқын</w:t>
        <w:br/>
        <w:t>әлемде түзу жол сызып, маңып барады... Жалауында «Тартыс»,</w:t>
        <w:br/>
        <w:t>«Үміт» деген ұран бар. Халық үмітін үстіне арқалаған сол кеме «Кс-</w:t>
        <w:br/>
        <w:t>лсшек» деген жағаға қарай тартты.</w:t>
        <w:br/>
        <w:t>Көлді теңізге қотарғандай, авторлық идеяны обьективті идеяға</w:t>
        <w:br/>
        <w:t>мұншалық шетсіз, шексіз айдынмен айналдыру - асқан шеберлік.</w:t>
        <w:br/>
        <w:t>Абай образы Әуезов талантының осы құдіретіне кепіл.</w:t>
        <w:br/>
        <w:t>Ал, Құнанбай ше?</w:t>
        <w:br/>
        <w:t>Құнанбай образы</w:t>
        <w:br/>
        <w:t>Бүкіл әлем әдебиетінде мұндай шебер жасалған образ сирек.</w:t>
        <w:br/>
        <w:t>Әдеттегі түсінікпен атасақ, Құнанбай - жағымсыз кейіпкер. Дұры-</w:t>
        <w:br/>
        <w:t>сында да солай: кері ксткен кері заманның жанксшті жақтаушысы,</w:t>
        <w:br/>
        <w:t>рулық-феодалдық жүйенің бір тінін үзгісі, бір өрімін ыдыратқысы</w:t>
        <w:br/>
        <w:t>келмейтін шынжырлы шонжар, күні өткен, тозығы жеткен көненің</w:t>
        <w:br/>
        <w:t>жамап-жасқаушысы... Автордың айтуында да «Құнанбай обра-</w:t>
        <w:br/>
        <w:t>зы идеялық жағынан алып қарағанда, сол дәуірде қазақ даласы-</w:t>
        <w:br/>
        <w:t>на орыс мәдениеті арқылы еніп келс жатқан, келешегі зор жаңаның</w:t>
        <w:br/>
        <w:t>жолындағы кедергіні - сскіні көрссту нәтижесіңде туған».</w:t>
        <w:br/>
        <w:t>Әдетте осындай ұнамсыз типтер бізде (тек бізде ғана емес)</w:t>
        <w:br/>
        <w:t>бірыңғай қара бояумен баттастырыла, ылғи жамандық жағы қазба-</w:t>
        <w:br/>
        <w:t>ланып, кейде тіпті іске алғысыз дөкір, дөрекі көрсетілетін.</w:t>
        <w:br/>
        <w:t>Әрине, мұндай жағдайда да автордың идеялық мақсаты болаты-</w:t>
        <w:br/>
        <w:t>ны даусыз. Бірақ сол идеяның көркемдік шешімі даулы, жасанды</w:t>
        <w:br/>
        <w:t>және жалаңаш.</w:t>
        <w:br/>
        <w:t>ЕЕЕ 15:</w:t>
        <w:br/>
        <w:t>“ӘЖ”</w:t>
        <w:br/>
        <w:t>Сондықтан да «Абай жолын» оқыған Бенжамен Матип «Қазақ</w:t>
        <w:br/>
        <w:t>неткен ғажайын халық» деп өзін-өзі ұмыта таңырқаса, Константин</w:t>
        <w:br/>
        <w:t>Фсдин «өзінің қалай қазақ боп кеткенін білмей қалған».</w:t>
        <w:br/>
        <w:t>Сондықтан да бүгінде Толстойды оқымас орыс орысты, Баль-</w:t>
        <w:br/>
        <w:t>закты оқымай французды білдім деу қандай қиын болса, Әусзовті</w:t>
        <w:br/>
        <w:t>оқымай қазақты білдім деу сондай қиын.</w:t>
        <w:br/>
        <w:t>«Абай жолының» бас кейіпкері - Абай. «Романның бірінші</w:t>
        <w:br/>
        <w:t>кітабында балғын жас шәкірт Абаймен жарысып ауылға қайтсақ,</w:t>
        <w:br/>
        <w:t>ақырғы кітабында алпысты алқымдатып қайтыс болған ел ағасы -</w:t>
        <w:br/>
        <w:t>ақын Абайдың жаназасына қатысамыз. Сонда елу жылдай өмірдің</w:t>
        <w:br/>
        <w:t>айғағы боламыз. Жарты ғасыр әмір!» (М.Қаратаев).</w:t>
        <w:br/>
        <w:t>Абайдың адам, азамат, ақын рстіндс қалыптасуы сол жарты ғасыр</w:t>
        <w:br/>
        <w:t>ішіндегі қазақ қоғамының барлық саласындағы өмірдің барлық ойы-</w:t>
        <w:br/>
        <w:t>қыры, қия-қалтарысымен өріле суреттеледі. Абай арқылы өткен</w:t>
        <w:br/>
        <w:t>ғасырдың скінші жартысындағы жәнс осы ғасырдың басындағы</w:t>
        <w:br/>
        <w:t>бүкіл халық тіршілігін, оның көп бұралаң тағдырын, ой-арманын,</w:t>
        <w:br/>
        <w:t>мақсат-мүддесін, күрес-тартысын... - бәр-бәрін түгел шарлап өтеміз.</w:t>
      </w:r>
    </w:p>
    <w:p>
      <w:r>
        <w:t>«Халық» дегенде, бұл ұғымның негізінде ұлттың әдет-ғұрпы ғана</w:t>
        <w:br/>
        <w:t>емес, ұлттың рухы жататыны сөзсіз.</w:t>
        <w:br/>
        <w:t>Дсмек, «Абай жолында» біздің дәуірге дейінгі қазақтардың түр-</w:t>
        <w:br/>
        <w:t>мысы, әдет-ғұрпы ғана емес, күллі ұлттық рухы сайрап тұр. Өткен</w:t>
        <w:br/>
        <w:t>ғасырдың скінші жартысындағы қазақ өмірінің бұл төрт кітаптан</w:t>
        <w:br/>
        <w:t>тыс қалған бір дс бір қалтарысы жоқ. «Абай жолының» мазмұн</w:t>
        <w:br/>
        <w:t>жағынан алғанда жалпы жұрт мойындаған энциклопедиялық сипа-</w:t>
        <w:br/>
        <w:t>ы, жанр жағынан алғанда қазақтың тұңғыш эпопеясы екендігі де</w:t>
        <w:br/>
        <w:t>осында жатыр.</w:t>
        <w:br/>
        <w:t>Тағы бір күрделі ерекшелік - осынау кең құлашты халықтық</w:t>
        <w:br/>
        <w:t>эпопея бастан-аяқ тартысқа, қарама-қарсы күштердің қым-қиғаш</w:t>
        <w:br/>
        <w:t>күресіне құрылған жоне осылардың бәрі диалектикалық қимыл-</w:t>
        <w:br/>
        <w:t>қозғалыс, өсу-өрбу, әрістсу үстінде көрсстілген.</w:t>
        <w:br/>
        <w:t>Мысал үшін негізгі тартысты талдап қарайық. Бәрінен бұрын</w:t>
        <w:br/>
        <w:t>мұнда жекс адамдар арасындағы психологиялық шиеленістер,</w:t>
        <w:br/>
        <w:t>қарым-қатынастағы қайшылықтар, әлдінің әлсізге қиянаты, зорлы-</w:t>
        <w:br/>
        <w:t>ғы, қаныпезерлікке ұласқан қаталдығы (Қодар мен Қамқа оқиғасы);</w:t>
        <w:br/>
        <w:t>одан өрбіген ру мен ру арасындағы кескілестер - жер дауы, жесір</w:t>
        <w:br/>
        <w:t>дауы, құн, барымта, алыс-жұлыс, айқастар; осылардың жалпы</w:t>
        <w:br/>
        <w:t>жұртқа тиген зардабы - түрлі сипаттағы қанаулар, кедейленулер,</w:t>
        <w:br/>
        <w:t>қаңғып-тентіреулер, жұтқа ұшыраулар, жатақтардың пайда болуы,</w:t>
        <w:br/>
        <w:t>(5 нЕНЕН</w:t>
        <w:br/>
        <w:t>“аны”</w:t>
        <w:br/>
        <w:t>жүректен «жабыса, сағына сүйеді». Бұл кең жазирада мейірбандық</w:t>
        <w:br/>
        <w:t>пен туысқандықтан басқа, елдік пен срліктен өзге оғаш мінез бар</w:t>
        <w:br/>
        <w:t>деп білмейді, қанішер қаталдық, жауыз жендеттік болады деген ой</w:t>
        <w:br/>
        <w:t>үш ұйықтаса түсінс кірмейді. «Есенбай жырасында ұры жатады» дс-</w:t>
        <w:br/>
        <w:t>генге сенбейді дс, мән бермейді, қайта қасындағы Байтас псн жорға</w:t>
        <w:br/>
        <w:t>Жұмабайды өзі «ұры» боп қорқытады.</w:t>
        <w:br/>
        <w:t>Жас Абайдың туған дала туралы осынау уыз ұғымы өз әкесі</w:t>
        <w:br/>
        <w:t>Құнанбай өктемдігіне құрбан болған Қодар өлімін көргенде тәң-</w:t>
        <w:br/>
        <w:t>керіліп түседі.</w:t>
        <w:br/>
        <w:t>Өзгеріс осыдан басталады. Енді ол Құнанбай мен құнанбайшыл-</w:t>
        <w:br/>
        <w:t>дар ісіне күдікпен, іштей қарсылықпен қарай бастайды. Бұған қо-</w:t>
        <w:br/>
        <w:t>сымша өз басындағы хал дс осы ортадан түбіндс түңілуге сайғандай.</w:t>
        <w:br/>
        <w:t>Әлгібір Қарашоқыдағы қанды оқиғадан ауруға шалдығып, төсск</w:t>
        <w:br/>
        <w:t>тартты. Бөжей үйінде тірі жетім ғып әкесі «ит жемеге тастатқан»</w:t>
        <w:br/>
        <w:t>кішкене мүскін Комшат тағдыры мұның жанын жегідей жейді; ая-</w:t>
        <w:br/>
        <w:t>ұлы ғашығы Тоғжанға қосыла алмай, тағы да әке шешімімен өзі</w:t>
        <w:br/>
        <w:t>сүймеген Ділдаға үйленуі... Осылардың борі Абайдың о бастағы</w:t>
        <w:br/>
        <w:t>мөлдір тұнығын сел басқандай лайлай береді.</w:t>
        <w:br/>
        <w:t>Құнанбай болса, Абайдан өзіне ізбасар дайындамақ. Сол оймен ол</w:t>
        <w:br/>
        <w:t>баласын әр іске бір салып, өз қарамағындағы ру басыларға жұмсап,</w:t>
        <w:br/>
        <w:t>сынапта көрді. Тумысынан зерек, қабілетті, өнерлі жігіт оттай жанып,</w:t>
        <w:br/>
        <w:t>шоқтай маздап, әке сынынан сүрінбей өтеді. Барған ауылдарында Абай</w:t>
        <w:br/>
        <w:t>туралы ұнамды ұғым, жақсы атақ, кейде тіпті бірқыдыру аңыз қалып</w:t>
        <w:br/>
        <w:t>отырады. «Жігітті жұрт мақтаған, кыз жақтаған» дегендей, Тоғжанның</w:t>
        <w:br/>
        <w:t>махаббаты да тұңғыш рет Абай Сүйіндік үйіне барғанда - жас қонақ</w:t>
        <w:br/>
        <w:t>пен әкесінің әңгіме-мәслихатының үстінде тұтанғандай... Абайдың ел</w:t>
        <w:br/>
        <w:t>ішіндегі есті жас Ерболмен достығы да осындай, азаматтың ат үстінде</w:t>
        <w:br/>
        <w:t>жүрген шақтарында тапқан рухани олжасы.</w:t>
      </w:r>
    </w:p>
    <w:p>
      <w:r>
        <w:t>Абайдың өз басы, ой-санасы, ұғым-нанымы, жалпы ішкі дүниесі</w:t>
        <w:br/>
        <w:t>де, әрине, бір орында тұрып қалған жоқ. Үздіксіз өзгеру, өрбу, жаң-</w:t>
        <w:br/>
        <w:t>ғыру, жаңару үстінде болатын. Романда бұл процсстің ішкі дәйектері,</w:t>
        <w:br/>
        <w:t>дстальдар, психологиялық талдау дегендер аттаған сайын кездесіп</w:t>
        <w:br/>
        <w:t>отырады.</w:t>
        <w:br/>
        <w:t>Руаралық жанжалдар, таластар, олардың өршіп, асқынып барып</w:t>
        <w:br/>
        <w:t>ұласқан жері - Тоқпамбеттегі, Мұсақұлдағы қарулы қақтығыстар.</w:t>
        <w:br/>
        <w:t>Абайдың өзі өмір сүріп, өсіп келе жатқан ортаға әлеуметтік көзқара-</w:t>
        <w:br/>
        <w:t>сын қалыптастырады. Бара-бара жас азамат өз жөнін іздеп, бағытын</w:t>
        <w:br/>
        <w:t>бағдарлайды.</w:t>
        <w:br/>
        <w:t>ыұ|</w:t>
        <w:br/>
        <w:t>ТАҢ”</w:t>
        <w:br/>
        <w:t>Ал Құнанбай ондай емес. Мейлінше шыншыл суреткер бұл о6-</w:t>
        <w:br/>
        <w:t>разды мінездеу мен мүсіндеуге, жинақтау мен даралауға өзінің</w:t>
        <w:br/>
        <w:t>бай палитрасындағы бір (қара) емес, бірнеше (ақ, көк, сары...) бо-</w:t>
        <w:br/>
        <w:t>яуды қоса қатар жұмсап, түрлі-түсті табиғи кескінде алдымен адам</w:t>
        <w:br/>
        <w:t>ретінде барлық күнгей-көлеңкесімен жан-жақты, толық, тұтас тұлға-</w:t>
        <w:br/>
        <w:t>ландырған. Автор ұнамсыз кейіпкер бойындағы ұнамды касисттерді</w:t>
        <w:br/>
        <w:t>күзеп, нс тонап әкетпейді, өзінс берсді, өзінде қалдырады.</w:t>
        <w:br/>
        <w:t>Құнанбай - азулы ғана емес, ақылды, шоқпар мен сойылдың ғана</w:t>
        <w:br/>
        <w:t>емес, әріден толғайтын ойдың адамы. Көзі дара болғанмен, көкірегі</w:t>
        <w:br/>
        <w:t>сара, көреген, ашуы мен қайратын қатар ұстайтын қаталдығының</w:t>
        <w:br/>
        <w:t>ар жағында қайсарлығы жатқан қасарма, сұғын қадағанды сілейт-</w:t>
        <w:br/>
        <w:t>пей тынбайтын қазымыр, қырыс кісі. Арыстанның айбаты да, жол-</w:t>
        <w:br/>
        <w:t>барыстың жүрегі де бір өзінде; жыртқыштығы да сондай; бүргені</w:t>
        <w:br/>
        <w:t>құтылмайды, құтылса, мынаның тырнағы сонымен кетсді. Мұнысы</w:t>
        <w:br/>
        <w:t>да кайталанбас қайсарлыққа саяды. Осыған снді амалы мен айласы</w:t>
        <w:br/>
        <w:t>қосылғанда Құнанбайдың қулығы мен сұмдығына, сұңғыла зымиян-</w:t>
        <w:br/>
        <w:t>дығына найза бойламай шығады. Мұнысы - ақылдан туған тәсіл.</w:t>
        <w:br/>
        <w:t>Құнанбай алыс-жұлысқа, арпалысқа ғана емес, сөзге де жүйрік,</w:t>
        <w:br/>
        <w:t>шешен, тілі өткір, тиген жерін тіліп түседі.</w:t>
        <w:br/>
        <w:t>Осылардың бәрі Құнанбайдың өз ортасынан биік, оқшау тұрған</w:t>
        <w:br/>
        <w:t>жоталы тұлға екенін көрсетеді және оның осындай өзгеше бөлек</w:t>
        <w:br/>
        <w:t>бітімін өз ортасы да әбден мойындап болған. Құнанбайдың көп</w:t>
        <w:br/>
        <w:t>қырлы қасистін досы түгіл тіпті дұшпаны да жоққа шығара алмай-</w:t>
        <w:br/>
        <w:t>ды. Долел ретінде романның бірінші кітабынан Абайға Байдалы ай-</w:t>
        <w:br/>
        <w:t>тып берген бір қызық жайтты мысалға келтірелік.</w:t>
        <w:br/>
        <w:t>Байдалы Абайға: «Тап соның ішінде көп қойма жатыр, не керек!»</w:t>
        <w:br/>
        <w:t>- деп Қаратайды мақтай отырып былай дейді. «Әне бір күндерде</w:t>
        <w:br/>
        <w:t>Қаратай, Бөжей, Байсал бар - барлығымыз Қаумен үйінде түстеніп</w:t>
        <w:br/>
        <w:t>отыр едік. Жиын бір сөзден бір сөзге түсіп, шалқып отырып ақыр</w:t>
        <w:br/>
        <w:t>аяғы: «Жо, өзіміз көргенде мырза кім?» дегенге келді. Жұрт ойла-</w:t>
        <w:br/>
        <w:t>нып қалды. Байсал күншуақта жатқан тағыдай көзін бір ашып, бір</w:t>
        <w:br/>
        <w:t>жұмып, бүк түсіп сырт қарап жатқан. Жаңағы сөзге ол қатысқан жоқ-</w:t>
        <w:br/>
        <w:t>ты. «Мырза кім?» дегенге Қаратай жауап беріп, «Мырза - Құнанбай»</w:t>
        <w:br/>
        <w:t>деді. Тағы біраздан соң ол жиын: «Шешен кім?» деді. Тағы Қаратай</w:t>
        <w:br/>
        <w:t>жауап беріп, «Шешен - Құнанбай» деді. Екі бел асты. Аздан соң</w:t>
        <w:br/>
        <w:t>және бір оралып келіп: «Жақсы кім?» десті. Әлгі Қаратай және жау-</w:t>
        <w:br/>
        <w:t>ап беріп: «Жақсы - Құнанбай» дсді. Сол кезде Байсал басын жерден</w:t>
        <w:br/>
        <w:t>жұлып алып, саңқ стіп: «Уэй, Көкше, не оттап отырсың өзі?» - деп,</w:t>
        <w:br/>
        <w:t>135 НЕН</w:t>
        <w:br/>
        <w:t>тақ”</w:t>
      </w:r>
    </w:p>
    <w:p>
      <w:r>
        <w:t>ыы</w:t>
        <w:br/>
        <w:t>САПАР СОҢЫ</w:t>
        <w:br/>
        <w:t>1961 жылғы мамыр айында жариялапған «Қазіргі ромап жә-</w:t>
        <w:br/>
        <w:t>не оның геройы» деген мақаласында М.Әуезов былай деп жаз-</w:t>
        <w:br/>
        <w:t>ды: «Аяулы Абайыммен қош айтысқаныма міне екі жыл: содан</w:t>
        <w:br/>
        <w:t>бүгінгі шындықтан шығарма жазсам деген ойдан бір күн ажы-</w:t>
        <w:br/>
        <w:t>рап көрген емеспін».</w:t>
        <w:br/>
        <w:t>Бүгінгі шындыққа Әуезов сонау отызыншы жылдардың өзінде</w:t>
        <w:br/>
        <w:t>шұғыл бет бұрғанын, қазіргі ауыл өмірінен бірнеше әңгімелер</w:t>
        <w:br/>
        <w:t>жазғанын жоғарыда айттық. Сол тұстан бері қарай ол тіпті</w:t>
        <w:br/>
        <w:t>«Абай жолын» жазу үстінде де жаңа тақырыпқа дүркін-дүркін</w:t>
        <w:br/>
        <w:t>оралып соғып отырды. Соғыс кезінде, одан кейінгі жылдар-</w:t>
        <w:br/>
        <w:t>да дүниеге келген пьесаларын, киносценарийлерін. опералық ли-</w:t>
        <w:br/>
        <w:t>бреттоларып өз алдына қойғанда, 1958 жылы «Қазақ әдебиеті»</w:t>
        <w:br/>
        <w:t>газетінде пәлсапа мазмұны нұсқалы, фантастикалық пішіні де</w:t>
        <w:br/>
        <w:t>біртүрлі соны - «Дос-Бедел-дос» драмасын жариялады. Еліміздің</w:t>
        <w:br/>
        <w:t>күнделікті тұрмыс-тіршілігіндегі кезек күттірмейтін ең бір</w:t>
        <w:br/>
        <w:t>зәру мәселелерін көсемсөз арқылы жші-жиі қозғап, жүйелі түрде</w:t>
        <w:br/>
        <w:t>күн тәртібіне қойып отырды. 1954 жылы Қазақстанда тың</w:t>
        <w:br/>
        <w:t>және тыңайған жерлерді игеру жорығы басталған тұста дереу</w:t>
        <w:br/>
        <w:t>«Түркістан солай туған» (1955) атты көлемді көркем очерк жа-</w:t>
        <w:br/>
        <w:t>зып. осынау оқыс, оқшау оқиғаға ізін суытпай үн қосты. Сондай-</w:t>
        <w:br/>
        <w:t>ақ жазушының Үндістанға, Америка Құрама Штаттарына ба-</w:t>
        <w:br/>
        <w:t>рып қайтқан сапарларынан туған «Индия очерктері» (19356)</w:t>
        <w:br/>
        <w:t>мен «Америка әсерлері» (1960) де оның әрі қаламгер ретінде,</w:t>
        <w:br/>
        <w:t>әрі қайраткер ретінде азаматтық келбетін танытатып мәнді</w:t>
        <w:br/>
        <w:t>дүниелер еді.</w:t>
        <w:br/>
        <w:t>Дей тұрғанмен, М.Әуезовтің жазушылық жоспары бұлардан</w:t>
        <w:br/>
        <w:t>әлдеқайда кең, терең және биік жатты: ол енді туған халқының</w:t>
        <w:br/>
        <w:t>осы ғасырдағы елу жылдық тағдыры мен тұрмысынан бес</w:t>
        <w:br/>
        <w:t>томдық жаңа эпопея жазбақ болды. 1961 жылғы 27 маусымда</w:t>
        <w:br/>
        <w:t>ұлы жазушы кенет дүние салғанда қолжазбасы жазу столының</w:t>
        <w:br/>
        <w:t>үстінде қалған «Өскен өркен» романы сол эпопеяның бірінші</w:t>
        <w:br/>
        <w:t>кітабы еді.</w:t>
        <w:br/>
        <w:t>1946 жылы Қазақстап Ғылым академиясының іргетасын</w:t>
        <w:br/>
        <w:t>қалаушылардың бірі академик Әуезов ғылыми-педагогикалық</w:t>
        <w:br/>
        <w:t>ША</w:t>
        <w:br/>
        <w:t>тә”</w:t>
        <w:br/>
        <w:t>қазақ даласына орыс переселендерінің келуі, жарлы-жақыбайлардың</w:t>
        <w:br/>
        <w:t>өзара ынтымағы, олардың үстемдерге қарсылығы, бұл қарсылықтар</w:t>
        <w:br/>
        <w:t>үстінде көрінген жалаңтөстер, оларлың жазалануы, жер аударылуы,</w:t>
        <w:br/>
        <w:t>осы арқылы біртс-бірте ескі мен жаңаның ара-жігі ажырап, күрестің</w:t>
        <w:br/>
        <w:t>жаңаша сипат алуы... Осылардың бәрі қара қылды қақ жарған әділдік</w:t>
        <w:br/>
        <w:t>пен ақиқат шеңберінде тағы да нақты жэне даму үстінде көрінуі,</w:t>
        <w:br/>
        <w:t>шын мәніндегі реалист суреткердің айта қалғандай дарын күшіне,</w:t>
      </w:r>
    </w:p>
    <w:p>
      <w:r>
        <w:t>талант қуатына саяды.</w:t>
        <w:br/>
        <w:t>Эпопеядағы ешбір адам жоғарыдағыдай тартыс арнасынан</w:t>
        <w:br/>
        <w:t>шет қалмайды. Бәрінің характерлері сол қым-қиғаш күрсс үстінде</w:t>
        <w:br/>
        <w:t>қалыптасады, «Абай кезіндегі қазақ даласында - дейді автор, - күні</w:t>
        <w:br/>
        <w:t>өтіп бара жатқан, бірақ тамыры әлі де терендегі ескіні мен Құнанбай</w:t>
        <w:br/>
        <w:t>образына жинақтадым. Ал оның баласы Абай бойында енді туып</w:t>
        <w:br/>
        <w:t>келе жатқан жаңа бар. Сондықтан ақын Абайдың қалыптасуын</w:t>
        <w:br/>
        <w:t>көрсету арқылы мен үлкен қоғамдық шындықты - ескі мен жаңа-</w:t>
        <w:br/>
        <w:t>ның диалектикалық қарама-қарсылығын, күрес нәтижесінде гекіні</w:t>
        <w:br/>
        <w:t>жаңаның жеңуін ашуға тиіс болдым. Демск, Құнанбай образы идся-</w:t>
        <w:br/>
        <w:t>лық жағынан алып қарағанда, сол дәуірде қазақ даласында орыс</w:t>
        <w:br/>
        <w:t>халқының мәдениеті арқылы еніп келе жатқан келешегі зор жаңаның</w:t>
        <w:br/>
        <w:t>жолындағы кедергіні - ескіні көрсету нәтижесінде туды...».</w:t>
        <w:br/>
        <w:t>Бұл - аса қиын әрі қатерлі алым. Күрес пен тартысты анық</w:t>
        <w:br/>
        <w:t>жауласқан қарама-қарсы скі жақ смсс, туған әкс мен туған баланың</w:t>
        <w:br/>
        <w:t>арақатысына құру бұрылтпас және көл-көсір психологиялық до-</w:t>
        <w:br/>
        <w:t>лелдер таппаса, көптің сана-сезіміне бір қарағанда жете қоймайтын</w:t>
        <w:br/>
        <w:t>нанымсыз нәрсе секілденеді. Реалист- суреткердің айта қалғандай</w:t>
        <w:br/>
        <w:t>шығармашылық күш-қуатының тағы бір керемст көрініс тапқан</w:t>
        <w:br/>
        <w:t>тұсы - осы ара: әке мен баланың өзара ымырасыз қарсыластарға</w:t>
        <w:br/>
        <w:t>айналуы, нәтижесінде океден біржола тұсау үзіп, Іргесін ажыра-</w:t>
        <w:br/>
        <w:t>туы. Оқырманды осыған қалтқысыз сендіру - автордың қисапсыз</w:t>
        <w:br/>
        <w:t>шеберлігі болса, соның нәтижесінде көрінген «Абайдың қасиеті -</w:t>
        <w:br/>
        <w:t>табының тілегінен көп қиналыстар, толғаулар, тәнге, жанға түскен</w:t>
        <w:br/>
        <w:t>жаралар арқылы жыртылып айырылуында, өз заманынан биік</w:t>
        <w:br/>
        <w:t>тұруында» (Ғ.Мүсірепов).</w:t>
        <w:br/>
        <w:t>Бұл - эпопеяның идеялық-тақырыптық негізінің мызғымас мық-</w:t>
        <w:br/>
        <w:t>тылығы. «Абай жолының» граниттей берік іргетасы осынша шебер</w:t>
        <w:br/>
        <w:t>қаланған.</w:t>
        <w:br/>
        <w:t>Ал сюжет пен композицияға келетін болсақ, мұнда Әуезов</w:t>
        <w:br/>
        <w:t>суреткерлік шеберліктің үлгісін көрсеткен.</w:t>
        <w:br/>
        <w:t>ШЕЕЕЕЕЕЕЕЕЕН 126</w:t>
        <w:br/>
        <w:t>тани”</w:t>
        <w:br/>
        <w:t>Осы жайлардың қай-қайсысында болмасын осынау өмір қоршау-</w:t>
        <w:br/>
        <w:t>ына автор Абай көзімен қараса, Абай өз бойындағы асыл қасиет</w:t>
        <w:br/>
        <w:t>- өнер көзімен қарайды, дәлірек айтқанда, Абай ақиқатты ақын</w:t>
        <w:br/>
        <w:t>кәзімсен таниды.</w:t>
        <w:br/>
        <w:t>Құнанбайдың қанды жол қатыгездігі, одан туындайтын жол-</w:t>
        <w:br/>
        <w:t>сыз жаза мен жауыздық, зорлық-зомбылық, ұлып табысқан бөрілер</w:t>
        <w:br/>
        <w:t>секілді ұйымсыз ұйлыққан қырық рудың қырық көкжалы - жұмыл-</w:t>
        <w:br/>
        <w:t>ған қырық жұдырық, тағылықпен лақтырылған қырық тас кесек.</w:t>
        <w:br/>
        <w:t>Осы көріністердің жан түңілтер жыртқыштық мәні, жұтқа ұшыраған</w:t>
        <w:br/>
        <w:t>жарлы-жақыбайлар, қира кезік құл-құтандар, басында билігі жоқ</w:t>
        <w:br/>
        <w:t>әйелдер қауымы, еріксіз ұзатылған қыздар, қалыңмалға түскен</w:t>
        <w:br/>
        <w:t>келіндер, түрліше өлу-тірілулер, өшу-жанулар, осылар қалыптас-</w:t>
        <w:br/>
        <w:t>тырған салт-сана, эдет-ғұрыптар... Осылардың бәрін Абай сырттай</w:t>
        <w:br/>
        <w:t>бақыламайды, бар ақындық болмысымен іштей толқына сезінеді,</w:t>
        <w:br/>
        <w:t>тебірене түйсінеді және осылардың бәріне бейтарап қарай алмайды,</w:t>
        <w:br/>
        <w:t>қалыс қалмайды, ор құбылысқа өзінің қарым-қатысын белгілейді, нс</w:t>
        <w:br/>
        <w:t>құптайды, нс қарсы болады, сол ретпен белсенді қимылға көшеді...</w:t>
        <w:br/>
        <w:t>Адамдардың арақатынасы ғана емес, тіпті табиғат құбылыстары-</w:t>
        <w:br/>
        <w:t>ның өзін Абай статикалық халде емес, динамикалық күйде, анық</w:t>
      </w:r>
    </w:p>
    <w:p>
      <w:r>
        <w:t>ақындық түйсікпен тура тірілтіп түсінеді. Айталық, қырдағы кеш,</w:t>
        <w:br/>
        <w:t>қоңыр іңір «бұның бір жұғымсыз әміршісі, сүйсіндіре мүлгіткен зор</w:t>
        <w:br/>
        <w:t>мұңдасы тәрізді». Кеше ғана өзара жауыққан рулар бір-біріне сой-</w:t>
        <w:br/>
        <w:t>ыл сермеп, шоқпар сілтеп, бір-бірін саққыға жыққан тау бөктерінен</w:t>
        <w:br/>
        <w:t>«соққан салқын ызғар қатал мінездердің ызғырығы тәрізді». Еңді</w:t>
        <w:br/>
        <w:t>бірде «Абай біртүрлі сілейіп, іштей серпіліп алып, тау жотасынан</w:t>
        <w:br/>
        <w:t>биіктеп, аспанға қарады. Толық ай ашық көкті қалқып, сызып келіп</w:t>
        <w:br/>
        <w:t>бір топ шоғыр қара бұлтқа кірді. Кірді де қызық күйге түсті. Абай</w:t>
        <w:br/>
        <w:t>соған қарап, өзге жайдың бәрін ұмытып, аңырып телміре қалды».</w:t>
        <w:br/>
        <w:t>Абайдың ақындық бітімі, ішкі дүниссі осылайша нәзік жонс</w:t>
        <w:br/>
        <w:t>терең ашылады. Дәл осы тәсілмен эпопея авторы бас кейіпкердің</w:t>
        <w:br/>
        <w:t>іштей түлеуін, өзгеруі мен өсуін көрсетеді. Кітап басында қаладан</w:t>
        <w:br/>
        <w:t>келе жатқан Абайға жерұйық боп көрінген көктем көркіндегі кер-</w:t>
        <w:br/>
        <w:t>без дала кітаптың аяғында ақ қар астында ақ кебінге оранған өлік</w:t>
        <w:br/>
        <w:t>секілденеді. Бұл - әншейін көзге көрінген сурет қана емес, көңілге</w:t>
        <w:br/>
        <w:t>ұялаған шындық. Бұл шындыққа енді Абайдың көзқарасы да</w:t>
        <w:br/>
        <w:t>басқаша... Әке мен баланың арасындағы жол айырығы осы тұста бір-</w:t>
        <w:br/>
        <w:t>жола белгіленеді. Бұл бұрылысқа әкелген романның ән бойындағы</w:t>
        <w:br/>
        <w:t>психологиялық дәлелдің күші сондай, оқырман Абайдың әр қылығы</w:t>
        <w:br/>
        <w:t>ЕЕЕ |52</w:t>
        <w:br/>
        <w:t>“ӘЖ”</w:t>
        <w:br/>
        <w:t>жұртына кешігіп жеткен жүргінші - деп жазады ол, сөніп қалған</w:t>
        <w:br/>
        <w:t>от орнынан болмашы жылтыраған бір қызғылт шоқ тауып ап, оны</w:t>
        <w:br/>
        <w:t>демімен үрлеп тұтатпақ болды десек, романға материал жинаған</w:t>
        <w:br/>
        <w:t>менің халім дс дәл сол әрекет сияқты сді. Мен қарт адамдардың</w:t>
        <w:br/>
        <w:t>көмескі жадында ұмыт болып қалған көп нәрселерді қайта ойла-</w:t>
        <w:br/>
        <w:t>тып, айтқызып алдым. Алпыстағы Әйгерімнің әжімді бетіне қарап,</w:t>
        <w:br/>
        <w:t>оның бір кезде Абайды тұтқындаған жас шырайлы ғажап сұлу жүзін</w:t>
        <w:br/>
        <w:t>«қалпына келтіруім» де әлгідей еді». Міне, осы әрекеттің өн бойын-</w:t>
        <w:br/>
        <w:t>да жазушы өзінің бас кейіпкерінің образын ойша қорытып, санада</w:t>
        <w:br/>
        <w:t>жасап жүрді.</w:t>
        <w:br/>
        <w:t>Осылайша өзінің қан мсн жанына айналғандықтан да оның бас</w:t>
        <w:br/>
        <w:t>кітабында бас кейіпкердің тастан қашалғандай көп қырлы, мол</w:t>
        <w:br/>
        <w:t>бедерлі бейнесі, құдды тірі адамдай жанды, толыққанды тұлғасы</w:t>
        <w:br/>
        <w:t>тұтасып шыққан.</w:t>
        <w:br/>
        <w:t>Алғашқы кітапта адам, азамат ретінде қалыптасқан Абай кейінгі</w:t>
        <w:br/>
        <w:t>кітаптарда ақын, қайраткер рстінде қиян-қилы қимыл-әрекеттерге</w:t>
        <w:br/>
        <w:t>көшеді. Осы желінің ұзына бойында оның тарам-тарам өсу, даму</w:t>
        <w:br/>
        <w:t>жолдары, белес-белес өрістеу, шарықтау биіктері жатыр. Бір</w:t>
        <w:br/>
        <w:t>кереметі - осылардың бәрі тек қана сыртқы сарт-сұрт, ылғи қолма-</w:t>
        <w:br/>
        <w:t>қол «қимыл күшпен емес, шығармашылық іспен» (Әуезов), яғни</w:t>
        <w:br/>
        <w:t>ішкі көңіл күйіндегі нәзік ағыстар мен толқындар арқылы, солардың</w:t>
        <w:br/>
        <w:t>сан түрлі иін-иірімдері арқылы қат-қабат астарлы көрініс табады.</w:t>
        <w:br/>
        <w:t>Қаһарман іштей түлеп әседі. Демек, рухани мағынасында Абай,</w:t>
        <w:br/>
        <w:t>бір жағынан, сыр мен сезімнен, ой мен санадан құйылып жасалған</w:t>
        <w:br/>
        <w:t>терең психологиялық образ. Бас кейіпкердің парасат пен полсапаға</w:t>
        <w:br/>
        <w:t>толы болмыс-бітіміндегі қайталанбас қадір-қасист тс осында жатыр.</w:t>
        <w:br/>
        <w:t>Абай - кең құлашты, мол тынысты эпикалық образ. Бұл образды</w:t>
        <w:br/>
        <w:t>эпопеяның басынан аяғына дейін өрмек тоқығандай, бірде-бір тінін</w:t>
        <w:br/>
        <w:t>үзбестен тартып, асықпай өріп шығарады. Көл-көсір нақты да затты</w:t>
        <w:br/>
        <w:t>деталь, ұшан-теңіз психологиялық талдау, сан-сала іс-әрекет, қимыл-</w:t>
        <w:br/>
        <w:t>харекет - осылардың бәрі Абай образын сомдауға қызмет етеді.</w:t>
        <w:br/>
        <w:t>Осылардың бәріңде дс автор өз қаһарманының «жан диалсктика-</w:t>
        <w:br/>
        <w:t>сын» бойлап, ілгерілейді дс отырады. Абай тұлғасы оқырманның көз</w:t>
      </w:r>
    </w:p>
    <w:p>
      <w:r>
        <w:t>алдында көктей өсіп, автордың өзі айтқандай, құз-жартасты жарып</w:t>
        <w:br/>
        <w:t>шығып жапырақ жайған шынарға - символ-образға айналады.</w:t>
        <w:br/>
        <w:t>Эпопеяның басында Абай өзін қоршаған дүниеге кіршіксіз соби</w:t>
        <w:br/>
        <w:t>сезіммен, кінәсіз бала көзімен қарайды. Семей қаласының Шыңғыс</w:t>
        <w:br/>
        <w:t>баурайындағы аулына қайтып колс жатып, әзі туған өлкені жан-</w:t>
        <w:br/>
        <w:t>1222- ЖЕ)</w:t>
        <w:br/>
        <w:t>тағ”</w:t>
        <w:br/>
        <w:t>Қазақтың сөз өнерінде жоғарыда айтқанымыздай, «Әуезов әйел-</w:t>
        <w:br/>
        <w:t>дері» деп атауға болатын айрықша әсем образдар галероясы ұлы</w:t>
        <w:br/>
        <w:t>эпопсяның жан тебірентер ғажайып жаңа бейнелерімен толықты да</w:t>
        <w:br/>
        <w:t>молықты. Төрт кітапта үлкенді-кішілі, ірі-ұсақты жүзге тарта ойсл</w:t>
        <w:br/>
        <w:t>кейіпкерлер бар. Романның бұларға арналған беттері оқырманның</w:t>
        <w:br/>
        <w:t>көзі мен көңілін қатар жаулап, жан-жүрегін қоса баурайды. Бұлар</w:t>
        <w:br/>
        <w:t>жүрген жерлер кейде шетсіз-шексіз мұхит бойын түгел жайлаған ша-</w:t>
        <w:br/>
        <w:t>рапатты жылы ағыс гольфстрим секілді, кейде қиырсыз кең байтақ</w:t>
        <w:br/>
        <w:t>құрылыстың ойы-қырын тегіс сәулелендіре шүлен шұғыласына</w:t>
        <w:br/>
        <w:t>бөлеген күн нұры тәрізді, кейде көк жиекті керіп әкеткен кербез</w:t>
        <w:br/>
        <w:t>теңіздің көз жеткісіз көк айдынына сән берген аппақ ақ шағалалар</w:t>
        <w:br/>
        <w:t>сияқты...</w:t>
        <w:br/>
        <w:t>Әйсл-ана ма, жар - жұбай ма, бұла- бойжеткен бе... әйтеуір қия-</w:t>
        <w:br/>
        <w:t>паты бөлек қазақ қызының мінез-құлқын, іс-әрекетін, сыр-сезімін,</w:t>
        <w:br/>
        <w:t>қимыл-қылығын дәл, терең, нәзік суреттеуге келгенде шіркін шебер</w:t>
        <w:br/>
        <w:t>алдына жан салмайды. Сонда ар бейненің тастан қашалғандай бедер</w:t>
        <w:br/>
        <w:t>табатыны сондай, орқайсысы - бір адам ғана емес, бір топ адамның</w:t>
        <w:br/>
        <w:t>жиынтық бейнесі боп оқырманның көз алдында тұрады да, есінде</w:t>
        <w:br/>
        <w:t>қалады. Сонда әр кейіпкер - тип. Сонда бар ожданы тап-таза иман-</w:t>
        <w:br/>
        <w:t>нан құйылғандай мейірім-шафхатқа толы Зерс - әжелердің үлгісі,</w:t>
        <w:br/>
        <w:t>салқын қанды, сарабдал, сабырлы ақыл иесі Ұлжан - аналардың</w:t>
        <w:br/>
        <w:t>үлгісі, «Сылдырлаған шолпысы әлдеқандай былдырлаған тілмен»</w:t>
        <w:br/>
        <w:t>бар сыры мен назын Абайға ғана құпия баян стстін, «ақ сті атқан</w:t>
        <w:br/>
        <w:t>тандай аппақ» ару Тоғжан - алыстан арайлайтын қол жетпес ар-</w:t>
        <w:br/>
        <w:t>ман секілді махаббат таңының үлгісі, әні сәніне, сәні әніне астасқан</w:t>
        <w:br/>
        <w:t>асыл, аяулы Әйгерім - жас жігіттің нақ сүйер сұлу жарының үлгісі...</w:t>
        <w:br/>
        <w:t>Теңіздің сырын тамшыдан тануға болатыны сияқты, эпопеяның</w:t>
        <w:br/>
        <w:t>көркемдік ерекшелігін, әсіресе, тілін тану үшін бір ғана пейзажға</w:t>
        <w:br/>
        <w:t>тоқталсақ та жетіп жатыр.</w:t>
        <w:br/>
        <w:t>Пейзажды біз, әдетте, көркем шығармада суреттелген табиғат</w:t>
        <w:br/>
        <w:t>көріністері дейміз. Рас, пейзаж - табиғат. Бірақ бұл жеткіліксіз.</w:t>
        <w:br/>
        <w:t>Нағыз пейзаж - поэзия! Характер! Адам! Нсге десеңіз, адамның</w:t>
        <w:br/>
        <w:t>қабылдауынан, созіну-түйсінулерінен, көңіл күйінен тыс табиғат</w:t>
        <w:br/>
        <w:t>суреті - пейзаж жоқ.</w:t>
        <w:br/>
        <w:t>Пейзаж жазушының стилін де белгілейді. Ал стиль- адам.</w:t>
        <w:br/>
        <w:t>Пейзаж образ сырын ашады. Ал образ - адам. Дәл осының</w:t>
        <w:br/>
        <w:t>дәлелі - Әуезов эпопеясындағы пейзаж. Кітаптың әр бетінде ар-</w:t>
        <w:br/>
        <w:t>түрлі тіршілік дүниесі бар. Мұнда қазақ даласының хош иісті гүлі,</w:t>
        <w:br/>
        <w:t>75 нн</w:t>
        <w:br/>
        <w:t>“аны”</w:t>
      </w:r>
    </w:p>
    <w:p>
      <w:r>
        <w:t>Құнанбайлар, әрине, өз заманымен бірге тарих сахнасынан кетеді.</w:t>
        <w:br/>
        <w:t>Бірақ ең қауіпті жері - «құнанбайшылдықу» қалып қояды. Бұдан ары-</w:t>
        <w:br/>
        <w:t>лу үшін, адамдарды ұзақ уақыт шомылдыру, тазалау, қағып-сілку,</w:t>
        <w:br/>
        <w:t>тіпті кейбір кеселді денеден сыдырып алып тастау керек. Құнанбай</w:t>
        <w:br/>
        <w:t>образын жасау арқылы автордың оқырманға берер сабағы осындай.</w:t>
        <w:br/>
        <w:t>Жалпы ХІХ ғасырдың соңғы слу жылындағы қазақ өмірінің</w:t>
        <w:br/>
        <w:t>көркем шежіресі болып табылатын ұлан-ғайыр эпопсяда барлық</w:t>
        <w:br/>
        <w:t>қыры-сырымен халық образы жасалды десек, сол халық өкілдерінің</w:t>
        <w:br/>
        <w:t>ішінен айрықша атап айтарлық бедерлі бейнелер - Дәркембай мен</w:t>
        <w:br/>
        <w:t>Базаралы. Балағаз бен Абылғазыдан Дәрмен мен Сейітке дейінгі</w:t>
        <w:br/>
        <w:t>ондаған кейіпкерлер - Дәркембай мен Базаралының элеуметтік</w:t>
        <w:br/>
        <w:t>ортасы, қоғамдық қоршауы. Бұл екеуі жүрген жерлердегі келе-</w:t>
        <w:br/>
        <w:t>шек үшін күрестін де сыр-сипаты бөлек. Қарсыластардың аражігі</w:t>
        <w:br/>
        <w:t>ақ пен қарадай айқын. Осылар арқылы автор романдағы жүздеген</w:t>
        <w:br/>
        <w:t>типтер мен характерлер ішінен уақыт сынынан өтіп өсстіндерін дс,</w:t>
        <w:br/>
        <w:t>өшетіндерін де өмірдің өзіне іріктетіп, сұрыптатып отырады.</w:t>
        <w:br/>
        <w:t>Дәркембай - кедей. Малы жоқтың халі жоқ, соры көп, бағы бай-</w:t>
        <w:br/>
        <w:t>ланған заманда, Дәркембайдың малдылардан, күштілерден көргені</w:t>
        <w:br/>
        <w:t>- зорлық, қорлық, өмірден алған сыбағасы - жоқшылық, тапшылық.</w:t>
        <w:br/>
        <w:t>Абай айтқандай, Дәркембайдың өмірге қыран көзіндей ғып көзін</w:t>
        <w:br/>
        <w:t>ашқан да жоқшылық.</w:t>
        <w:br/>
        <w:t>Оның көп өмірі Сүйіндік псн Сүгірдің малын бағып, көшінс</w:t>
        <w:br/>
        <w:t>ілесумен теккс өткен. Соны кейін аңғарған Дәрксмбай өз еңбектері-</w:t>
        <w:br/>
        <w:t>мен жер жыртып, дән сеуіп, күн көріп отырған жатақтарға келіп</w:t>
        <w:br/>
        <w:t>қосылады. Қырық үйлі жатақтың Сүйіндік пен Сүгір сияқты өзімен</w:t>
        <w:br/>
        <w:t>«атасы туыс емес, тірлігі туыс. Көрген көресі, кешкен соры туыс»</w:t>
        <w:br/>
        <w:t>деп қосылады. «Күйі бірдің күні бір, - дейді Дәркембай. - Туы-</w:t>
        <w:br/>
        <w:t>сым- аталасым смсс, өзіммен мұңы бір, бейнеті бір жатақтар; руым,</w:t>
        <w:br/>
        <w:t>ұраным да осылармен!» Демек, Дәркембайды өзі секілді кедейлер-</w:t>
        <w:br/>
        <w:t>мен тағдыр табыстырады. Бұл оның байлармен іргесін біржола ажы-</w:t>
        <w:br/>
        <w:t>ратып, ат құйрығын кескені, білекке білек қосқаны сді. Шаруаға</w:t>
        <w:br/>
        <w:t>икемді, өресі жеткен жерге дейін ойы да ояу, тілге де біршама жүйрік</w:t>
        <w:br/>
        <w:t>Дәркембай осыдан былай қарай жатақтарға ақылшы яға, кәдімгідей</w:t>
        <w:br/>
        <w:t>көшбасшы болады.</w:t>
        <w:br/>
        <w:t>Өз ортасына айтар ақылы жұрт жадындағы нақылға айналатын</w:t>
        <w:br/>
        <w:t>Дәркембай: «Күштілер нсні айтады? Күшсізге сткен зорлығын ай-</w:t>
        <w:br/>
        <w:t>тады. Күшсіз нені айтады? Күштіден көрген қорлығын айтады» -</w:t>
        <w:br/>
        <w:t>деп әшейін аузымен орақ орып, қол қусырмайды, сол күштіге қарсы</w:t>
        <w:br/>
        <w:t>157 нн</w:t>
        <w:br/>
        <w:t>тақ”</w:t>
        <w:br/>
        <w:t>мен қимылын дәл өз қимылы мен қылығындай қалтқысыз қабылдап,</w:t>
        <w:br/>
        <w:t>татаусыз түйсінеді. Сондықтан ол эке мен баланың ажырасу себебіне</w:t>
        <w:br/>
        <w:t>сенеді. Бірінші кітаптың аяғында әкс мен бала бір-бірінс бстпс-бст</w:t>
        <w:br/>
        <w:t>келіп, ой, пікір, ұғым сайысына түскенде, оқырман Абай жағында</w:t>
        <w:br/>
        <w:t>болады. Абай, сөйтіп, өз өмірінің биік қиясына қарай адымдап,</w:t>
        <w:br/>
        <w:t>өрлеп келе жатады. «Қияға қадам басқаны рас. Бір күндерде жалаң</w:t>
        <w:br/>
        <w:t>құздың басындағы тақыр құм мен тастақты жарып, әлсіз нәзік ше-</w:t>
        <w:br/>
        <w:t>шек атып, жас шынар пайда болған. Сондай бір өмір гүл шашқан.</w:t>
        <w:br/>
        <w:t>Енді бұл күнде сол шыңға шыққан жалғыз шынар балғын тартып,</w:t>
        <w:br/>
        <w:t>жас қуатқа толыпты. Қазір оған қыс пен аяз да, тіпті тау дауылы да</w:t>
        <w:br/>
        <w:t>қатер болудан қалған сді».</w:t>
        <w:br/>
        <w:t>Бірінші кітапта Абай осылайша азамат ретінде қалыптасса,</w:t>
      </w:r>
    </w:p>
    <w:p>
      <w:r>
        <w:t>скінші кітаптан былай қарай снді өнер адамы, ақын Абай, шын</w:t>
        <w:br/>
        <w:t>мәніндегі азамат-ақын көрінеді. Бұл тұста авторға «шығарма-</w:t>
        <w:br/>
        <w:t>шылығы арқылы Абайдың өзі көмекке келеді» (Әуезов). Ендігі өмір</w:t>
        <w:br/>
        <w:t>Абай ақындығының қайнар-бұлағына айналады. Ендігі жердегі көп-</w:t>
        <w:br/>
        <w:t>көп деталь Абай өнерінің психологиясын көптеген өлендердің туу</w:t>
        <w:br/>
        <w:t>құпиясын ашуға қызмет стеді.</w:t>
        <w:br/>
        <w:t>Асылы, Абай ақындығының арғы тамыры өзінің туған топы-</w:t>
        <w:br/>
        <w:t>рағындағы төл әдебиетте, халық өнерінде, өзін сәби кезінен қиял-</w:t>
        <w:br/>
        <w:t>ғажайып ертегілерімен олдилеген Зере-әжеде, мұңшыл жырау Бар-</w:t>
        <w:br/>
        <w:t>ласта, шыншыл жыршы Шөжеде... жатса, бергі бұтағы мен жа-</w:t>
        <w:br/>
        <w:t>сыл жапырағы орыс әдебиетінде - Михайлов секілді орыс доста-</w:t>
        <w:br/>
        <w:t>ры арқылы қолы жеткен Пушкинде, Лермонтовта... жатыр. Роман-</w:t>
        <w:br/>
        <w:t>да осы терең және жан-жақты толғамын табады. Таланты мен та-</w:t>
        <w:br/>
        <w:t>нымы, ұғымы мен білімі, жалпы ой-санасы, ақыл-парасаты осындай</w:t>
        <w:br/>
        <w:t>қос арнадан қоректенген азамат-ақынның рухани дамуы, қайраткер</w:t>
        <w:br/>
        <w:t>рстінде өсуі одан әрі жалғасады. Мәселен, алғашқы кітаптарда Абай</w:t>
        <w:br/>
        <w:t>өз келесіндегі келеңсіздікті, өз ортасындағы әділетсіздікті, феода-</w:t>
        <w:br/>
        <w:t>лизмнің тоңмойындығын сынаушы болса, кейінгі кітаптарда ол</w:t>
        <w:br/>
        <w:t>шеңберден шығын, енді күллі кертартпа Шығыстың коленсіздігін</w:t>
        <w:br/>
        <w:t>сынап, әшкерелеуші дәрежесіне көтеріледі.</w:t>
        <w:br/>
        <w:t>Орыс классиктерінің шыншыл дәстүрінен сусындаған Абайдың</w:t>
        <w:br/>
        <w:t>ендігі күрес жолының бір ұшы Ресейдегі азаттық қозғалысымен</w:t>
        <w:br/>
        <w:t>жалғаса жаздағандай. Бірақ реалист-жазушы тарихи шындық шең-</w:t>
        <w:br/>
        <w:t>берінен шықпайды. Абай алдынан тағдырдың тартары - револю-</w:t>
        <w:br/>
        <w:t>ционердің үлесі емес, ағартушы-ақынның сыбағасы екенін ұмыт-</w:t>
        <w:br/>
        <w:t>пайды. Дей тұрғанмен, қазақ қоғамындағы әлеуметтік теңсіздіктер</w:t>
        <w:br/>
        <w:t>мен күрес тақырыбы соңғы кітаптың күллі идеялық мазмұнын кеу-</w:t>
        <w:br/>
        <w:t>133 нЕННЕН</w:t>
        <w:br/>
        <w:t>таб”</w:t>
        <w:br/>
        <w:t>Қаратайға қадала түсіп: - Мырза Құнанбай екен, шешен Құнанбай</w:t>
        <w:br/>
        <w:t>екен, жақсы Құнанбай екен! Ендеше не көкіп алысып жүрміз оны-</w:t>
        <w:br/>
        <w:t>мен?» - деді. Соған Қаратай іле жауап беріп: «Уәй, тәйір-ай, мен</w:t>
        <w:br/>
        <w:t>Құнанбайдың өзге жағынан мін тауып алысып жүрмін бе?</w:t>
        <w:br/>
        <w:t>Жалғыз-ақ «нс қылайының жоқ қой, сондықтан кстіп жүргем жоқ</w:t>
        <w:br/>
        <w:t>па?» - деді.</w:t>
        <w:br/>
        <w:t>Құнанбайдың кім екенін бұдан дәл һәм эділ айту қиын. Құнанбай</w:t>
        <w:br/>
        <w:t>-тек өзі билеп отырған қазақ сахарасын ғана емес, осылардың бәрін</w:t>
        <w:br/>
        <w:t>бақылайтын патша әкімдерінің де мысын құртып,уысына алып алған</w:t>
        <w:br/>
        <w:t>жұмулы жұдырық. Мәселен, піскен бас Майырдың өзгеге илікпейтін</w:t>
        <w:br/>
        <w:t>қырсықтығы Құнанбайға келгенде бұлтындап кетеді. «Майыр сснің</w:t>
        <w:br/>
        <w:t>атаңның аты Тобықты емес еді. Осы Қарқаралыға келіп бауыр</w:t>
        <w:br/>
        <w:t>тапқаннан аманбысың? Бөжейді айдату керек, қағазын дұрыста деп</w:t>
        <w:br/>
        <w:t>ем, сары аурудай создың да кеттің ғой. Соның жанкүйері сен болып,</w:t>
        <w:br/>
        <w:t>бауыр тартып, бауырың езіліп жүр ме, осы, немене?!».</w:t>
        <w:br/>
        <w:t>Осылайша, өзі билік жүргізген атыраптағы қазақты бұқтырып,</w:t>
        <w:br/>
        <w:t>орысты ықтырып, бәрін өз алдында құрдай жорғалатқан Құнанбай-</w:t>
        <w:br/>
        <w:t>дың пәлсапасы да, дипломатиясы да бір басына жетерлік. Құнанбай</w:t>
        <w:br/>
        <w:t>осындай кесек кейіпкер, қия жартастай мықты тұлға болмаса, оны-</w:t>
        <w:br/>
        <w:t>мен тартысқа түскен Абайдың да ірілігі көрінбеген болар еді. Абай</w:t>
        <w:br/>
        <w:t>осындай алынбас қамалды алған адам боп шығуы да жазушының</w:t>
        <w:br/>
        <w:t>ұнамсыз тип жасау тәсіліндегі нұсқалы шеберліктің нәтижесі.</w:t>
        <w:br/>
        <w:t>Құнанбай жалғыз смсс. Оның маңында ор рудың басы, ор ауылдың</w:t>
      </w:r>
    </w:p>
    <w:p>
      <w:r>
        <w:t>ақсақал-қарасақалдары - Бөжей, Байдалы, Байсал, Сүйіндіктер бар.</w:t>
        <w:br/>
        <w:t>Өз іргесіндегі Майбасар, Ызғұтты, Тәкежан, Жиреншелер бар. Ораз-</w:t>
        <w:br/>
        <w:t>бай, Шұбар, Әзімбайлар бар. Дәуірлік белестен алып қарағанда</w:t>
        <w:br/>
        <w:t>осылар - бір лагерьдің адамдары, Абайдың қарсыластары, Абай</w:t>
        <w:br/>
        <w:t>бастаған жаңаның ата дұшпандары. Сонымен қатар осылар өзара</w:t>
        <w:br/>
        <w:t>да ыри-тыри: бақастар, бәсекелестер, бақталастар. Қарақан бастың</w:t>
        <w:br/>
        <w:t>қамына келгенде бұлар бір-бірін аямайды, біріге бере талап тастап,</w:t>
        <w:br/>
        <w:t>бөліне бере түтіп жеп жүргендері...</w:t>
        <w:br/>
        <w:t>Бұл - қоғам атаулыға ортақ заң. Майталман суреткер Құнанбай</w:t>
        <w:br/>
        <w:t>маңындағы бар адам және әр адам арқылы солар өмір сүрген за-</w:t>
        <w:br/>
        <w:t>ман кескінін де зергерлікпен бейнелеп көрсеткен. Байлар мен би-</w:t>
        <w:br/>
        <w:t>лер дәуіріндегі қазақ қоғамының «алтыбақан алауыздығын» пат-</w:t>
        <w:br/>
        <w:t>ша отаршыларының қалай пайдаланғанын да ұтымды аңғартады.</w:t>
        <w:br/>
        <w:t>Бірінің тізгініне бірі жармасып, бірінің шалғайынан бірі тар-</w:t>
        <w:br/>
        <w:t>тып, бірінің аяғынан бірі шалып, орға жығып, көрге тығып жатқан</w:t>
        <w:br/>
        <w:t>ЕЕЕ |56</w:t>
        <w:br/>
        <w:t>“ӘЖ”</w:t>
        <w:br/>
        <w:t>Айталық, бірінші кітаптың бірінші бөліміндегі бірінші тарау:</w:t>
        <w:br/>
        <w:t>Г) «Үш күндік жолдың соңғы күніне барын салған бала шәкірт»</w:t>
        <w:br/>
        <w:t>астындағы жарау құла бестісін ағызып-ағызып алып, жалпақ жазық-</w:t>
        <w:br/>
        <w:t>тың белінен-бслінс көтеріліп, қасындағылардан оза шауып, алып-</w:t>
        <w:br/>
        <w:t>ұшып келеді. Бұл арадағы тақырып - туған жер, идся - сағыныш.</w:t>
        <w:br/>
        <w:t>2) Жолаушылар жайлаудағы ауылға жетті, Абай әйелдер құшағында</w:t>
        <w:br/>
        <w:t>жаппай, жағалай сүйіс, енді бірде әже қасында, әжесін өлеңмен ал-</w:t>
        <w:br/>
        <w:t>дап үшкіру, қуаныш, күлкі бәрі мәз-мейрам, мәре-сәре. Бұл арадағы</w:t>
        <w:br/>
        <w:t>тақырып ана, идея - мейірім. 3) Абай үлкен үйге кірді, Құнанбай</w:t>
        <w:br/>
        <w:t>қасында, Құнанбайды қоршаған ақсақал-қарасақалдар арасында,</w:t>
        <w:br/>
        <w:t>үнсіз жым-жырт тыныштық, бірін-бірі баққан суық жүздер, әлдебір</w:t>
        <w:br/>
        <w:t>кеселді құпияны әркім өзінше іштей салмақтап сілтідей тынып</w:t>
        <w:br/>
        <w:t>қалған. Бұл арадағы тақырып- «эке, идея- мейірімсіздік...».</w:t>
        <w:br/>
        <w:t>Дәл осы ретпен жеке алғанда бір кітаптын, жалпы алғанда төрт</w:t>
        <w:br/>
        <w:t>кітаптың бар проблемасын ақтара-төңкеріп, өріп шығуға болар</w:t>
        <w:br/>
        <w:t>еді. Сонда эпопояның бар саласын, ойы-қырын түгел шарлап кезіп</w:t>
        <w:br/>
        <w:t>шығуға болар сді...</w:t>
        <w:br/>
        <w:t>Бұл эпопеядағы сан алуан сыр мен шындықты, оның ірілі-ұсақты</w:t>
        <w:br/>
        <w:t>детальдарын бір желіге көгендеу болса, енді жеке кейіпкердің, яки</w:t>
        <w:br/>
        <w:t>Абайдың өз тұлғасын тұтастырудағы бір ғана композициялық сәтті</w:t>
        <w:br/>
        <w:t>алып қарайық.</w:t>
        <w:br/>
        <w:t>Бірінші кітаптың басында Абай қаладан далаға кслс жатады,</w:t>
        <w:br/>
        <w:t>асығып, алып-ұшып ауылын сағынып келе жатады, ал аяғында да-</w:t>
        <w:br/>
        <w:t>ладан қалаға кетіп бара жатады, қарама-қарсылыққа, қайшылыққа</w:t>
        <w:br/>
        <w:t>толы өз ауылынан өзі безіп, түңіліп, қашып бара жатқандай. Осы екі</w:t>
        <w:br/>
        <w:t>арадағы он шақты жылда Абай ауылынан көрген жайды, Абай шек-</w:t>
        <w:br/>
        <w:t>кен халді, Абай ұққан, Абай сезінген, Абай түйсінген сырларды бір</w:t>
        <w:br/>
        <w:t>шолып пайымдасақ, тек Абай басында болған өзгерістерді ғана емес,</w:t>
        <w:br/>
        <w:t>кітап толы кейіпкерлердің борін де бір атмосфераға алған үлкен эво-</w:t>
        <w:br/>
        <w:t>люцияны аңғаруға болар еді. Бұл да зергер қиюластырған тамаша</w:t>
        <w:br/>
        <w:t>композиция арқылы тұтасқан шынайылық.</w:t>
        <w:br/>
        <w:t>Енді тип пен характерге кслсск, бұл арада да Ғабит Мүсірсповкс</w:t>
        <w:br/>
        <w:t>бір соғып өткен жөн. Асылы, Мүсірсповтің «Абай» романы тура-</w:t>
        <w:br/>
        <w:t>лы» деген сын мақаласы - әдеби шығарманы эстетикалық талдаудың</w:t>
        <w:br/>
        <w:t>үлгісі. Оны 1958 жылы Ілияс Омаровқа жазған хатында Әуезовтің өзі</w:t>
        <w:br/>
        <w:t>де өте жоғары бағалаған. «Ойыма он бес жыл бұрынғы бір кез ора-</w:t>
      </w:r>
    </w:p>
    <w:p>
      <w:r>
        <w:t>лып еді,- деген ол. «Абай» романының бірінші кітабы шығып, соны</w:t>
        <w:br/>
        <w:t>жазушылар, сыншылар, кейбір ғылым адамдары болып талқылап,</w:t>
        <w:br/>
        <w:t>ШЕЕЕЕЕЕЕЕЕЕН 122</w:t>
        <w:br/>
        <w:t>тани”</w:t>
        <w:br/>
        <w:t>бел шеше тіктесіп те қалады. «Орта жасқа келген, зор денелі адам-</w:t>
        <w:br/>
        <w:t>ды» оқырман алғаш рст Құнанбайға ксзслген шиті мылтықтың</w:t>
        <w:br/>
        <w:t>шүріппесін басқалы жатқан жерінен көреді. Бұл пиғылдан оны</w:t>
        <w:br/>
        <w:t>Бөжей қайтарып, Құнанбайды Дәркембайдың оғынан арашалап</w:t>
        <w:br/>
        <w:t>қалады. Еңді бірде, жетегінде Қодардан тігерге қалған тұяқ сияқты</w:t>
        <w:br/>
        <w:t>жетім Дәрмен, қажылыққа жүргелі жатқан Құнанбайға қалың</w:t>
        <w:br/>
        <w:t>жұрттың көз алдында еркіндеп кеп, қатал талап қояды. Дорксмбай</w:t>
        <w:br/>
        <w:t>талабының әділдігі сондай, әкесі үшін Абай жерге кіре жаздайды.</w:t>
        <w:br/>
        <w:t>Ақыр аяғында, жұтқа ұшыраған жарлы ауылға қамсау болам деп,</w:t>
        <w:br/>
        <w:t>Тәкежан секілді көкжалдарға қарсы көзсіз ерлікке басады. Бұл ара-</w:t>
        <w:br/>
        <w:t>дада Дәркембайға Абай қол ұшын беріп, көмекке келеді. Осылардың</w:t>
        <w:br/>
        <w:t>борі Дәркембайдың тіршілікте көрген тұрмыс-тепкісі қанша ауыр</w:t>
        <w:br/>
        <w:t>болғанмен, қатыгоз тағдыр талқысына көнбей қасарып, қайратын</w:t>
        <w:br/>
        <w:t>өле-өлгенше кекке қайрап өткен өр де ер, табанды күрес адамы</w:t>
        <w:br/>
        <w:t>екенін көрсетеді.</w:t>
        <w:br/>
        <w:t>Дәркембайдың кемшін жері болса, нағыз «батыр тұлғалы, ксң</w:t>
        <w:br/>
        <w:t>нық, зор кеудесі төменшіктеп иілмейтін, әрі байсал, әрі маңғаз»;</w:t>
        <w:br/>
        <w:t>тіпті Құнанбай алдынан өтсе дс «тіп-тік бойы қымсынбай, қысылмай</w:t>
        <w:br/>
        <w:t>кететін» Базаралы толтырып тұрғандай, «Ойшыл сергек көзі, ақ сұр</w:t>
        <w:br/>
        <w:t>жүзі, бетінің қызылына» дейін біртүрлі «балқығандай боп нұрланып</w:t>
        <w:br/>
        <w:t>тұратын... ер жігіттің сырт сымбаты дасоншалық өзгеше», ішкі мінез-</w:t>
        <w:br/>
        <w:t>құлқы, ақыл-парасаты да бөлек «бітімді, жақсы туысты білдірсді».</w:t>
        <w:br/>
        <w:t>Ал Базаралының үстемдермен сілкісуі, қалың бұқараның қанау-</w:t>
        <w:br/>
        <w:t>шыларына қарсы күш сынасуы тіпті оқшау - бұл манда бұрын-</w:t>
        <w:br/>
        <w:t>сонды болып көрмеген жаңа үлгідегі жойқын әрекет. Ол жуандардың</w:t>
        <w:br/>
        <w:t>зорлығын көре-көре, қорлығына төзе-төзе әбден шыдамы таусылған</w:t>
        <w:br/>
        <w:t>көп ксдейден қол құрап, тыюсыз да жиюсыз ксткен Токсжанның</w:t>
        <w:br/>
        <w:t>бір үйір жылқысын қуып алып, қырып салады. Бай ауылдардың</w:t>
        <w:br/>
        <w:t>түндіктері желпілдеп, болыс-билердің бойлары қалтырағандай бо-</w:t>
        <w:br/>
        <w:t>лады. Теңсіздік тепкісіндегі қалың бұқараның күрсске көзі ашылып,</w:t>
        <w:br/>
        <w:t>өзін-өзі, өз күшін өзі тың сипатта, жаңа мағынада тани бастайды. Өзі</w:t>
        <w:br/>
        <w:t>ғана емес, өзге туралы таным да терендей түседі. «Мен, - дейді Ба-</w:t>
        <w:br/>
        <w:t>заралы, - Құнанбай баласы да өзіміздей адам баласы скснін таныт-</w:t>
        <w:br/>
        <w:t>тым. Ұрсаң, оған да таяқ өтетін, жұлқынсаң, оның да жыртылатын</w:t>
        <w:br/>
        <w:t>жағасы барын таныттым. Тіпті онан әрі батыл, бекем ұра берсең,</w:t>
        <w:br/>
        <w:t>тікейіп тұра бере алмай, омақаса жығылып, өлуге де бар екенін та-</w:t>
        <w:br/>
        <w:t>ныттым!».</w:t>
        <w:br/>
        <w:t>1 ЖЕ</w:t>
        <w:br/>
        <w:t>та”</w:t>
        <w:br/>
        <w:t>2.</w:t>
        <w:br/>
        <w:t>-</w:t>
        <w:br/>
        <w:t>,</w:t>
        <w:br/>
        <w:t>1.</w:t>
      </w:r>
    </w:p>
    <w:p>
      <w:r>
        <w:t>Деп жан айтпайды.</w:t>
        <w:br/>
        <w:t>Сөздері:</w:t>
        <w:br/>
        <w:t>Жарыс!</w:t>
        <w:br/>
        <w:t>Қу! Жет! Оз!</w:t>
        <w:br/>
        <w:t>Тума</w:t>
        <w:br/>
        <w:t>Совст ұлы боп,</w:t>
        <w:br/>
        <w:t>Артын алсаң жарыста -</w:t>
        <w:br/>
        <w:t>Дұда!</w:t>
        <w:br/>
        <w:t>Пішін жағынан жасаған осындай өрімі, өлшемі, өрнегі, айшығы</w:t>
        <w:br/>
        <w:t>байтақ даладағы у-шу той-думанды бұлжытпай, қаз-қалпында көз ал-</w:t>
        <w:br/>
        <w:t>дымызға алып келіп жатса, мазмұнға сіңіре дарытқан юморын өлең</w:t>
        <w:br/>
        <w:t>жасаудағы ерке, еспе еркіндік ретінде өзі күліп мысқылдаушы еді:</w:t>
        <w:br/>
        <w:t>Есек жау, арғымақсып кісінедің,</w:t>
        <w:br/>
        <w:t>Кісінеу ниетіңді түсінемін!</w:t>
        <w:br/>
        <w:t>Добымен зеңбіректің өңешіңді</w:t>
        <w:br/>
        <w:t>Бітейді Дмитрий Снегин.</w:t>
        <w:br/>
        <w:t>Осындай ғажап Сәбең, әлгі айтқанымыздай, «керемет қызық»</w:t>
        <w:br/>
        <w:t>өлеңінің бірін былай бастайды:</w:t>
        <w:br/>
        <w:t>Мен де адаммын жаралған сүйек, еттеп,</w:t>
        <w:br/>
        <w:t>Маған жүрек жан беріп. қан тебіренткен.</w:t>
        <w:br/>
        <w:t>Бір күні дамылдаса, жөнелем мен</w:t>
        <w:br/>
        <w:t>Сапарға әкем, атам, бабам кеткен.</w:t>
        <w:br/>
        <w:t>Солай болды да ғой: қазіргі қым-қиғаш революциялық қайта құру</w:t>
        <w:br/>
        <w:t>басталған 1985 жылдың сәуірінен 12 жыл бұрын 1973 жылы дүнис</w:t>
        <w:br/>
        <w:t>салды. Жо, әрі қарай:</w:t>
        <w:br/>
        <w:t>Бірақ мен адам емен ізім тақыр,</w:t>
        <w:br/>
        <w:t>Мейлі жүрт «алтын» десіп, мейлі «бақыр».</w:t>
        <w:br/>
        <w:t>Жолында өзім ерген ұлы көштің</w:t>
        <w:br/>
        <w:t>Ыірталай мен қалдырған мүлік жатыр.</w:t>
        <w:br/>
        <w:t>Бір жолы миллион ба, мың ба, жүз бе?</w:t>
        <w:br/>
        <w:t>Біреулер менен қалған түсіп ізге,</w:t>
        <w:br/>
        <w:t>Жолықса сол мүлікке және ақтарса,</w:t>
        <w:br/>
        <w:t>«Қалдырған бар екен, - деп, - несі бізге?»</w:t>
        <w:br/>
        <w:t>Оқыса осыларды бәрі анталап,</w:t>
        <w:br/>
        <w:t>Дауласса пікірлері боп әртарап:</w:t>
        <w:br/>
        <w:t>Біреуі «пышақ. сүргі қолданған» деп,</w:t>
        <w:br/>
        <w:t>Біреуі «жасаған, - деп, - жай балталап».</w:t>
        <w:br/>
        <w:t>Тебірепген ақып жаным таласыпа</w:t>
        <w:br/>
        <w:t>Солардың барып кірсе арасына,</w:t>
        <w:br/>
        <w:t>15: НЕН</w:t>
        <w:br/>
        <w:t>АҢ”</w:t>
      </w:r>
    </w:p>
    <w:p>
      <w:r>
        <w:t>СӘБИТ МҰҚАНОВ- ӨЗ ДӘУІРІНІҢ АЙНАСЫ</w:t>
        <w:br/>
        <w:t>1900 жылы туған Собит Мұқанов ХХ ғасырмен түйдей құрдас.</w:t>
        <w:br/>
        <w:t>Бірақ ол мұны мойындаған жоқ. Өйткені оған құрдас қана емес,</w:t>
        <w:br/>
        <w:t>өзімен стенс сырлас әрі мұңдас дәуір керск сді. Бұл адам ондай за-</w:t>
        <w:br/>
        <w:t>манды алдан күтті. Сарыла, зарыға күтті: онысы Қазан революция-</w:t>
        <w:br/>
        <w:t>сы болатын. Ақыры сол күткен күн де келіп жетті. Сөйтіп, Сәбит</w:t>
        <w:br/>
        <w:t>Мұқанов үшін жаңа ғасыр 1917 жылдың күзінен басталды.</w:t>
        <w:br/>
        <w:t>Бұдан былайғы дәуірді бұл адам өзімнің төл заманым деп ұқты.</w:t>
        <w:br/>
        <w:t>Бұдан былай ол өз заманымен бірге адымдады, аттай слу алты</w:t>
        <w:br/>
        <w:t>жыл өз заманынан жұбын жазбады, оның қайғысымен қайғырды,</w:t>
        <w:br/>
        <w:t>қуанышымен қуанды. Ол қателессе, бұл да қателесті, ол сүрінсе, бұл</w:t>
        <w:br/>
        <w:t>да сүрінді, ол жығылса, бұл да жығылды, ол тұрса, бұл да тұрды, ол</w:t>
        <w:br/>
        <w:t>ілгері жүрсе, бұл да жүрді.</w:t>
        <w:br/>
        <w:t>Жоқ, кейде олай болмады: бұл адам кейде өз заманының қаһарына</w:t>
        <w:br/>
        <w:t>ұшырап, құрбаны да бола жаздады. Заманының асау толқындары</w:t>
        <w:br/>
        <w:t>ксйдс оны да басып-жаншып қалған тұстар болды. Бірақ бұл адам</w:t>
        <w:br/>
        <w:t>толқынның жалына жармасып, бстінс жүзіп шыға берді. Осының</w:t>
        <w:br/>
        <w:t>өзін күрес, өмір сүрудің заңы деп ұқты.</w:t>
        <w:br/>
        <w:t>Әркімді заман сүйремек,</w:t>
        <w:br/>
        <w:t>Заманды қай жан билемек? -</w:t>
        <w:br/>
        <w:t>дсген Абай сөзін өз өмірінің әрі сұрақты, орі тұрақты ережесі деп</w:t>
        <w:br/>
        <w:t>білді. Сөйтіп, бұл адам біржола өз заманының ұлына, өз дәуірінің</w:t>
        <w:br/>
        <w:t>үніне айналды.</w:t>
        <w:br/>
        <w:t>Әрине, заманның ұлына айналу кейде құлына айналумен де</w:t>
        <w:br/>
        <w:t>шектесіп қалуы мүмкін. Бұл адам ара-тұра оны да сезді, білді, бірақ</w:t>
        <w:br/>
        <w:t>бұдан абыржып шырылдаған да жоқ, шыбындаған да жоқ. Тағы да,</w:t>
        <w:br/>
        <w:t>Абай айтқандай, «Заманға жаман күйлемек» бәрібір «замана оны</w:t>
        <w:br/>
        <w:t>нлемек» деп ұқты.</w:t>
        <w:br/>
        <w:t>Осының бәрін бұл адам тск қана өзі шыққан тапқа байланыстыр-</w:t>
        <w:br/>
        <w:t>ды. Тап туралы, тап тартысы туралы түсінігі оның өз заманы тура-</w:t>
        <w:br/>
        <w:t>лы ұғымының мызғымас іргетасы болатын. «Сұлушаштың» беташар</w:t>
        <w:br/>
        <w:t>толғауында бұл сырды ол былай жырлады:</w:t>
        <w:br/>
        <w:t>Жалғанда табынатын тәңірім табым,</w:t>
        <w:br/>
        <w:t>Табы жоқтың тәңірі жоқ, күні жарым.</w:t>
        <w:br/>
        <w:t>Табым десем бұлақтай таудап аққан</w:t>
        <w:br/>
        <w:t>Өн бойымды шымырлап билейді ағын...</w:t>
        <w:br/>
        <w:t>Менің табым еңбекші, еңбек ері,</w:t>
        <w:br/>
        <w:t>Онсыз менде көрген күн бұлдыр сағым.</w:t>
        <w:br/>
        <w:t>1 ЖЫ</w:t>
        <w:br/>
        <w:t>та”</w:t>
        <w:br/>
        <w:t>Басына жібек байлаған</w:t>
        <w:br/>
        <w:t>Арулар кімнен қалмаған...-</w:t>
        <w:br/>
        <w:t>дейді Махамбет. Пайғамбардың сөзі! Сондықтан да Махамбет Құдай</w:t>
        <w:br/>
        <w:t>берген талантының арқасында аз ғұмырында өзі басынан кешкен</w:t>
      </w:r>
    </w:p>
    <w:p>
      <w:r>
        <w:t>өмірді өнерге көшірген де. өлеңге айналдырып, ұрпақтан ұрпаққа -</w:t>
        <w:br/>
        <w:t>тірілердің бәріне - бәрімізге түгел жаттатып кеткен.</w:t>
        <w:br/>
        <w:t>Александр Твардовский нағыз жақсы өленді «тап-таза алтын»</w:t>
        <w:br/>
        <w:t>(«чистос золото») дейді скен. Асылы, алтын дсген зат өлшеулі, аз бо-</w:t>
        <w:br/>
        <w:t>лады. Махамбет өлендері де со секілді аз; бәрін жиғанда бір қойын</w:t>
        <w:br/>
        <w:t>дәптерге сыйып кетеді. Ал оқып қараңыз, әр жолы - алтын; терең</w:t>
        <w:br/>
        <w:t>мағына мен мазмұн; бір мұң, бір сыр... көл-көсір философия:</w:t>
        <w:br/>
        <w:t>Бұзбай құлап пісірмей,</w:t>
        <w:br/>
        <w:t>ұз үстіне от жақпай!»...</w:t>
        <w:br/>
        <w:t>Не дейді? Құланды бірдеңе етіп «бұзбай пісіріп» көруге бола-</w:t>
        <w:br/>
        <w:t>ды, ал «мұз үстіне от жағу» деген не сұмдық? Жә, арғы жағын оқып</w:t>
        <w:br/>
        <w:t>байқайық:</w:t>
        <w:br/>
        <w:t>з үстіне от жақпай,</w:t>
        <w:br/>
        <w:t>Қу найзаға сүйепіп,</w:t>
        <w:br/>
        <w:t>Құр далада зар қақпай,</w:t>
        <w:br/>
        <w:t>Жалғыз жүріп ат бақпай,</w:t>
        <w:br/>
        <w:t>Қабағыма қарыс сүйем мұз қатпай,</w:t>
        <w:br/>
        <w:t>Қапыда қалған қасқамын,</w:t>
        <w:br/>
        <w:t>Қақ жүректен пайза түйретпей!</w:t>
        <w:br/>
        <w:t>Жалғыз қалдым,</w:t>
        <w:br/>
        <w:t>Адасып қалған үйректей...</w:t>
        <w:br/>
        <w:t>Шіркіннің бір ғана күрсінуінің өзі осындай. Батырдың ыза мен</w:t>
        <w:br/>
        <w:t>кекке қайнап, аһ ұрған өкінішін бұдан артық қалай жеткізуге бола-</w:t>
        <w:br/>
        <w:t>ды. Болмайды. Мүмкін емес. Ол үшін тек Махамбет керек.</w:t>
        <w:br/>
        <w:t>«Махамбст скі образ жасады,- дейді академик Қажым Жұмалисв</w:t>
        <w:br/>
        <w:t>- Бірі Исатай образы, екіншісі Махамбеттің өз образы». Дәл айтқан:</w:t>
        <w:br/>
        <w:t>Махамбет бірнеше толғауында әлгідей «алтын сөздермен» май-</w:t>
        <w:br/>
        <w:t>дандас ағасы - «ақ кірсукс жағасы» Исатай Таймановтың - ол бас-</w:t>
        <w:br/>
        <w:t>ы, бұл қосшы боп қасында бірге жүрсе де, ұсынса қолы жет-</w:t>
        <w:br/>
        <w:t>пес алыс «арманының - таудан мұнартып ұшқан тарланының,</w:t>
        <w:br/>
        <w:t>кермиығы - кербезінің, Керіскедей шандозының, құландай ашы</w:t>
        <w:br/>
        <w:t>дауыстының, құлжадай айбар мүйіздінің, қырмызыдай ажарлының,</w:t>
        <w:br/>
        <w:t>Хиуадай базарлының, теңіздей торсң ақылдының, тобірснбсс ауыр</w:t>
        <w:br/>
        <w:t>мінез, ді нің» тастан қашалғандай сом тұлғасын әуелі осылай мүсіндеп,</w:t>
        <w:br/>
        <w:t>мінездеп алады да, одан әрі бұл суретті қимылсыз статика қалпында</w:t>
        <w:br/>
        <w:t>қалдырмай, алай-дүлсй асау динамикаға көшіріп, асқақтата, аспан-</w:t>
        <w:br/>
        <w:t>дата шырқап әкетеді:</w:t>
        <w:br/>
        <w:t>тә”</w:t>
        <w:br/>
        <w:t>Садағына сары жебелі салдырғап,</w:t>
        <w:br/>
        <w:t>Садағының кірісін</w:t>
        <w:br/>
        <w:t>Сары алтылға малдырғап.</w:t>
        <w:br/>
        <w:t>Тереңнен көзін ойдырған,</w:t>
        <w:br/>
        <w:t>Сұр жебелі оғына</w:t>
      </w:r>
    </w:p>
    <w:p>
      <w:r>
        <w:t>Тауықтың жүнін қондырған.</w:t>
        <w:br/>
        <w:t>Маңдайын сары сусар бөрік басқап,</w:t>
        <w:br/>
        <w:t>Жауырынына күшіген жүнді оқ шанышқан.</w:t>
        <w:br/>
        <w:t>Айқайласа белдігі байланған.</w:t>
        <w:br/>
        <w:t>Астана жұртын айналған;</w:t>
        <w:br/>
        <w:t>(Атына тұрман болсам деп.</w:t>
        <w:br/>
        <w:t>Жұртына құрбан болсам деп,</w:t>
        <w:br/>
        <w:t>Адырнасын ала өгіздей мөңіреткен,</w:t>
        <w:br/>
        <w:t>Атылған оғы Еділ-Жайық тең өткен,</w:t>
        <w:br/>
        <w:t>Атқанын қардай боратқан,</w:t>
        <w:br/>
        <w:t>Көк шыбығын қанды ауыздан жалатқан -</w:t>
        <w:br/>
        <w:t>Арыстан еді-ау Исатай!</w:t>
        <w:br/>
        <w:t>Бұл фәнидің жүзінде</w:t>
        <w:br/>
        <w:t>Арыстан одан кім өткен?!</w:t>
        <w:br/>
        <w:t>Паһ! Осыдан артық батырдың бейнесін жасау мүмкін бс?</w:t>
        <w:br/>
        <w:t>Текті заты тұрмақ, астына мінген атына дейін аңызға айналған</w:t>
        <w:br/>
        <w:t>Қарақыпшақ Қобыландының өзі, тағы да Махамбетше айтқанда,</w:t>
        <w:br/>
        <w:t>«толғай-толғай оқ атқан, он екі тұтам жай тартқан, қабырғасын</w:t>
        <w:br/>
        <w:t>қақыратқан, тебінгісін тесе атқан, тізгінінен кесе атқан» ессіз ер -</w:t>
        <w:br/>
        <w:t>көзсіз батыр болса, осындай-ақ болған шығар...</w:t>
        <w:br/>
        <w:t>Батыр ақын батыр қолбасының сөз әнеріндегі мәңгілік бейнесін</w:t>
        <w:br/>
        <w:t>осылай сомдады да, бұрқанған күшке, бұла қайратқа, шиыршық</w:t>
        <w:br/>
        <w:t>атқан жігерге, ызалы ашуға, ашулы ақылға, ақылды нақылға толы</w:t>
        <w:br/>
        <w:t>өлең-жырын тұтастай алғанда өзінің автопортретіне айналдырды.</w:t>
        <w:br/>
        <w:t>«Махамбеттің өз образы» деген - сол! Өйткені оның «қорғасыннан</w:t>
        <w:br/>
        <w:t>құйылған» ап-ауыр әр сөзінен өзін танимыз. Көнеретін архаизм да</w:t>
        <w:br/>
        <w:t>смсс, жаңаратын нсологизм дс смсс, нақ скі арадағы сксу інс бірдей</w:t>
        <w:br/>
        <w:t>етене, еркін, еспе мағыналы ерке де серке сөздерді қайдан іздеп та-</w:t>
        <w:br/>
        <w:t>уып, қалай ғана ағыл-тегіл, ақпа-төкпе өлеңге өріп жібергеніне</w:t>
        <w:br/>
        <w:t>таңғаласыз. Контексетегі ар сөз әрін де, нәрін де келтіретін орнын дол</w:t>
        <w:br/>
        <w:t>тауып, ойнап тұр. Ақындық шеберлік деген сол ғой!</w:t>
        <w:br/>
        <w:t>«Қалың слім, қазағым, қайран жұртым» дейтін Абайды ақын-</w:t>
        <w:br/>
        <w:t>дардың ақыны - ақыл мен сезімнің, сыр мен жырдың түпсіз терең</w:t>
        <w:br/>
        <w:t>мұхиты десек, сонау бағзыдағы «бұлт болған айды ашқан, мұнар</w:t>
        <w:br/>
        <w:t>болған күнді ашқан, мұсылман мен кәпірдің арасын өтіп бұзып</w:t>
        <w:br/>
        <w:t>дінді ашқан» Сүйінішұлы Қазтуған мен «Тоғай, тоғай, тоғай су,</w:t>
        <w:br/>
        <w:t>тоғай қондым, өкінбен; толғамалы ала балта қолға алып, топ баста-</w:t>
        <w:br/>
        <w:t>ЕРЛІК ПЕН ЕЛДІКТІҢ ӨШПЕС РУХЫ</w:t>
        <w:br/>
        <w:t>Махамбет!</w:t>
        <w:br/>
        <w:t>Бұл есім - өмірдегі қасіреттің синониміне, өнердегі қасиеттің</w:t>
        <w:br/>
        <w:t>символына айналған аса аяулы әрі ардақты ат. Көзі ашық, көкірегі</w:t>
        <w:br/>
        <w:t>ояу қазақтың бір де бірі бұл есімге бейтарап қарай алмайды:</w:t>
        <w:br/>
        <w:t>Ереуіл атқа ер салмай,</w:t>
        <w:br/>
        <w:t>Еге пайза қолға алмай,</w:t>
        <w:br/>
        <w:t>Еңку-еңку жер шалмай...</w:t>
      </w:r>
    </w:p>
    <w:p>
      <w:r>
        <w:t>немесе,</w:t>
        <w:br/>
        <w:t>Айұнар да мұнар, мұнар күп,</w:t>
        <w:br/>
        <w:t>Бұлттан шыққан шұбар күн,</w:t>
        <w:br/>
        <w:t>Буыршын мұзға тайған кұн.</w:t>
        <w:br/>
        <w:t>Бура атанға шөккен күн...</w:t>
        <w:br/>
        <w:t>дей бастасаңыз-ақ болғаны, алдымен мейірімін төгеді, содан соң</w:t>
        <w:br/>
        <w:t>мерейленіп кетеді.</w:t>
        <w:br/>
        <w:t>Мұның себебі - «Атандым Ғазиз ақын бала жастан, әнші жоқ</w:t>
        <w:br/>
        <w:t>Қараөткелде менен асқан» дегендей, Абайдан кейінгі өлеңшілерді өз</w:t>
        <w:br/>
        <w:t>алдына қойғанда, Абайға дейінгі қазақ поэзиясында бұдан асқан ақын</w:t>
        <w:br/>
        <w:t>жоқ. Бұл шындықты әр қазақ та, бар қазақ түгел мойындап болған.</w:t>
        <w:br/>
        <w:t>Әрине, асқар таудың асу-асу белдері біреу смсс, бірнешеу болаты-</w:t>
        <w:br/>
        <w:t>ны секілді, қазақтың жыршы-жыраулық өнерінің де төбесін тіреген</w:t>
        <w:br/>
        <w:t>қадау-қадау діңгектері бірқыдыру бар: Асан Қайғы мен Қазтуған,</w:t>
        <w:br/>
        <w:t>Доспамбет пен Шәлгез, Жиембет пен Марғасқа, Ақтамберді мен</w:t>
        <w:br/>
        <w:t>Тәтіқара, Үмбетей мен Бұқар... Осылардың орқайсысы заңғардың</w:t>
        <w:br/>
        <w:t>ар биігіне ұқсаса, Махамбет бар биіктің ішіндегі Қыранқия тәрізді</w:t>
        <w:br/>
        <w:t>қиырдан мұнартады.</w:t>
        <w:br/>
        <w:t>Махамбет өлеңі - қазақ сөзінің қайталанбас күдіреті. Әрбір бұы-</w:t>
        <w:br/>
        <w:t>ны мен бунағы, тармағы мен шумағы мұншалық тап-таза, қорғасын-</w:t>
        <w:br/>
        <w:t>нан құйылған ап-ауыр асыл сөз қазақтан басқа жер бетіндегі ешбір</w:t>
        <w:br/>
        <w:t>елдің өлең-жырында жоқ. Оның өзге тілге оңай аударылмайтыны да</w:t>
        <w:br/>
        <w:t>сондықтан.</w:t>
        <w:br/>
        <w:t>Ақын болу - бір бар; ал оның үстінс батыр болу ше? Және дс,</w:t>
        <w:br/>
        <w:t>ақын - ақын, батыр - батыр қалпында бөлек-бөлек тұрып қалмай,</w:t>
        <w:br/>
        <w:t>ақындық пен батырлық бір тұлғаның табиғатында ару әйелдің әдемі</w:t>
        <w:br/>
        <w:t>бұрымындай өріліп, баяғы б бабалар дәуірінен бермен қарай тск қана</w:t>
        <w:br/>
        <w:t>азаттық аңсаған асыл ерлердің азап пен қорлыққа қарсы ашулы дой-</w:t>
        <w:br/>
        <w:t>ырына айналса... - о, бұл енді ор ғасырда бір кездесетін аса сирек</w:t>
        <w:br/>
        <w:t>құбы лыс. Осыдан келіп өмірдің өнерге, яки өнердің өмірге айналуы</w:t>
        <w:br/>
        <w:t>секілді ғажайып «жұмбақ» процесс туады да, оны туғызған уақыт</w:t>
        <w:br/>
        <w:t>пен кеңістікке амалсыз жүгінеміз.</w:t>
        <w:br/>
        <w:t>Мұның өзі жарық дүниеде 73 жыл өмір сүріп, оның 56 жылын</w:t>
        <w:br/>
        <w:t>қалам қызметіне арнаған, сөйтіп:</w:t>
        <w:br/>
        <w:t>Советтік сөзге қаламы</w:t>
        <w:br/>
        <w:t>Көрмеген әсте мұқалып:</w:t>
        <w:br/>
        <w:t>Мұны жазған адамы</w:t>
        <w:br/>
        <w:t>Кәдімгі Сәбит Мұқановтың,-</w:t>
        <w:br/>
        <w:t>творчестволық кредосы ғана емес, суреткерлік программасы болатын.</w:t>
        <w:br/>
        <w:t>Ол өз дәуірінің айнасына осылай айналды.</w:t>
        <w:br/>
        <w:t>жжж</w:t>
        <w:br/>
        <w:t>Собит Мұқановтың қаламынан қағаз бетіне түскен тұңғыш өрнек</w:t>
        <w:br/>
        <w:t>- «Көңілім» деген алты шумақ өлең (мынау соның екі шумағы):</w:t>
        <w:br/>
        <w:t>Сәбит ақын он жеті жасында осы өлеңнен басталған.</w:t>
        <w:br/>
        <w:t>Көңілім, мұнша қамықтың,</w:t>
        <w:br/>
        <w:t>Әр нәрсені ойға сап.</w:t>
        <w:br/>
        <w:t>Не нәрседен тарықтың</w:t>
        <w:br/>
        <w:t>Осыншама ойда қап?..</w:t>
        <w:br/>
        <w:t>Қой, сен бүйтіп қамықпа,</w:t>
      </w:r>
    </w:p>
    <w:p>
      <w:r>
        <w:t>Ілгері ұмтыл, талап ет!</w:t>
        <w:br/>
        <w:t>Шығуға айдай жарыққа</w:t>
        <w:br/>
        <w:t>Қайраттапып, бол өжет!</w:t>
        <w:br/>
        <w:t>Жұпыны ғана жүдеулеу өлең; пішіні де олпы-солпылау. Автор</w:t>
        <w:br/>
        <w:t>шалыс ұйқас жасамақ болады, бірақ қарабайыр қоңыр оусн. Абай</w:t>
        <w:br/>
        <w:t>айтқан «тас бұлақтың» суындай сылдыраған өңкей келісімге көше</w:t>
        <w:br/>
        <w:t>алмаған. Сәбеңнің өзінше айтсақ, өйтпегенде ше, жас ақынның тәй-</w:t>
        <w:br/>
        <w:t>тәй баса бастаған алғашқы адымы смсс пс?</w:t>
        <w:br/>
        <w:t>Жә, бұл пішін жағынан пайымдағанда түйілер түйін.</w:t>
        <w:br/>
        <w:t>Ал мазмұн жағынан байыптасақ, бұл өлең - Сәбит Мұқановтың</w:t>
        <w:br/>
        <w:t>бар бастауының басы (начало вссх начал), күллі творчествосының</w:t>
        <w:br/>
        <w:t>сыңғырлап ашыларкілті-қазіргі қазақодебиеті деген айдынғасарқы-</w:t>
        <w:br/>
        <w:t>рап құйылар Сәбит сарынының құлақ күйі. Осы қарапайымдық -</w:t>
        <w:br/>
        <w:t>жалпыға бірдей жетімділік, ортақтық соңыра суреткердің шыншыл-</w:t>
        <w:br/>
        <w:t>дығына, шынайылығына айналды да, оны әмірінің ақырына дейін</w:t>
        <w:br/>
        <w:t>туған халқымен тұтастырып жіберді. Көзінің тірісінде Собиттей</w:t>
        <w:br/>
        <w:t>халқымен біте қайнасқан, халық алақанында Сабиттей ардақталған,</w:t>
        <w:br/>
        <w:t>Собиттей көзі тірісінде аңызға айналған ақын-жазушы қазақта</w:t>
        <w:br/>
        <w:t>болған емес. Осы ұтымдылықтың да бірқатар сыры элгі өлеңде -</w:t>
        <w:br/>
        <w:t>«Көңілімде» жатқаны сөзсіз.</w:t>
        <w:br/>
        <w:t>«Көңілімнің» мазмұнын талдап, Сәбит шығармашылығының</w:t>
        <w:br/>
        <w:t>бұдан былайғы дәуір айнасына айналу сырына тоқталмас бұрын а3-</w:t>
        <w:br/>
        <w:t>дап айнала-төңірекке көз жүгіртіп алған жөн.</w:t>
        <w:br/>
        <w:t>ЕД 2.</w:t>
        <w:br/>
        <w:t>ТАҢ”</w:t>
        <w:br/>
        <w:t>шеп алатын болсақ, Кеңес классикасының алтын қорына асыл қазына</w:t>
        <w:br/>
        <w:t>боп кірген «Ботагөз» романынан аяқталмаған «Аққан жұлдыз» ди-</w:t>
        <w:br/>
        <w:t>логиясына дейінгі (ойы тетралогия жазу сді ғой!) «Теміртас» пен</w:t>
        <w:br/>
        <w:t>«Есілде», «Мөлдір махаббат» пен «Сырдарияда», «Біздің заманның</w:t>
        <w:br/>
        <w:t>батырлары» мен «Балуан Шолақта», «Өмір мектебі» мен «Тындағы</w:t>
        <w:br/>
        <w:t>толқындарда», тұтас алғанда, күллі қазақ қоғамының, жеке-даралап</w:t>
        <w:br/>
        <w:t>алсақ, қазақтардың ғасырлық тұлғасын сомдап соқты.</w:t>
        <w:br/>
        <w:t>Дәуірлік айна деген- осы!</w:t>
        <w:br/>
        <w:t>Сөз өнерінің алдында күні кешеге дейін желідей тартылып,</w:t>
        <w:br/>
        <w:t>«ұнамды кейіпкер проблемасы» тұрмады ма? Сәбеннің «Кешегі жал-</w:t>
        <w:br/>
        <w:t>шы мен бүгінгі жалшы» дегеніндей, кешегі қазақ пен бүгінгі қазақ</w:t>
        <w:br/>
        <w:t>кім? Оған жауап ретінде Сәбит Мұқанов өз ғасырының айнасындай</w:t>
        <w:br/>
        <w:t>айдынды галерея - ұнамды кейіпкерлер галереясын жасады: олар -</w:t>
        <w:br/>
        <w:t>өткен ғасырдағы Шоқан, одан бергі Балуан Шолақ... Осы қазақтар</w:t>
        <w:br/>
        <w:t>енді революция алдында, төңкеріс тұсында қандай сді? Жауабы -</w:t>
        <w:br/>
        <w:t>Амантай, Асқар, Ботагөз.</w:t>
        <w:br/>
        <w:t>Күп козіндей жарық бар.</w:t>
        <w:br/>
        <w:t>Ботагөздің көзінде.</w:t>
        <w:br/>
        <w:t>Телегей-теңіз тарих бар,</w:t>
        <w:br/>
        <w:t>Ботагоздің сөзінде,</w:t>
        <w:br/>
        <w:t>деп өзі айтқандай, Ботагөз Сәбеңнің айнаға айналған бір дәуірдің</w:t>
        <w:br/>
        <w:t>ғана смсс, ғасырдан ғасырға кететін, басқа сш жерде жоқ, тек бізде</w:t>
        <w:br/>
        <w:t>ғана болған, бар және болуға тиіс ғажайып қазақ қызының үлгісі</w:t>
      </w:r>
    </w:p>
    <w:p>
      <w:r>
        <w:t>- ешқашан өлмейтін, өшпейтін мәңгілік қаһарман. Күллі қазақ</w:t>
        <w:br/>
        <w:t>қыздарының идеалына айналған мұндай тамаша тип жасау үшін,</w:t>
        <w:br/>
        <w:t>әрине, тек Сәбит Мұқанов секілді құдіретті талант керек!</w:t>
        <w:br/>
        <w:t>Сондай-ақ, өзі өмір сүрген дәуірдің тағы бір кезендік кескінін</w:t>
        <w:br/>
        <w:t>Теміртас арқылы жасаса, снді бір тұстардағы типтік ерскшеліктерін</w:t>
        <w:br/>
        <w:t>Бүркіт пен Бәтсстің, Сырбай мсн Айбаршаның тұлғаларына</w:t>
        <w:br/>
        <w:t>жинақтап танытты.</w:t>
        <w:br/>
        <w:t>Ал «Өмір мектебі» трилогиясы - Сәбит Мұқанов өмір сүріп, өнер</w:t>
        <w:br/>
        <w:t>әлемінде алып қимылмен еңсере еңбек еткен бүкіл бір ұрпаққа тән</w:t>
        <w:br/>
        <w:t>бүтін бір ғұмырдың көркем шежіресі.</w:t>
        <w:br/>
        <w:t>Дәуірлік айна деген осы болады.</w:t>
        <w:br/>
        <w:t>Ал өз дәуірінің айнасына айналған суреткер - шын мәніндегі</w:t>
        <w:br/>
        <w:t>шыншыл суреткер.</w:t>
        <w:br/>
        <w:t>Шыншылдықты адал байыптап, эділ бағалау үшін шыны көз</w:t>
        <w:br/>
        <w:t>емес, шынайы көзқарас керек.</w:t>
        <w:br/>
        <w:t>1990 ж.</w:t>
        <w:br/>
        <w:t>ШЕЕЕЕЕЕЕЕЕЕЕН |56</w:t>
        <w:br/>
        <w:t>та”</w:t>
        <w:br/>
        <w:t>Сәбит ақындығы басталған 1917 жыл қандай кезең еді? Бұл кезең-</w:t>
        <w:br/>
        <w:t>дегі мезгіл мінезі қандай еді? Бұл белгілі.</w:t>
        <w:br/>
        <w:t>«Көңілімнің» өлең рстіндегі пішінін сәл сипаттап байқадық, Бұл</w:t>
        <w:br/>
        <w:t>да белгілі. Бірақ бұл өлең Пушкиннің «Анчары» секілді сахара-шөл-</w:t>
        <w:br/>
        <w:t>де өскен жалғыз дарақ емес, ғасырлар бойы Еділ мен Жайық, Ертіс</w:t>
        <w:br/>
        <w:t>пен Сырдария секілді тасқындап жатқан қазақ жырдариясының асау</w:t>
        <w:br/>
        <w:t>арнасында туған өлең еді.</w:t>
        <w:br/>
        <w:t>Ол - ол ғой! Сәбит Мұқанов «Көңілімді» жазған тұста қазақ</w:t>
        <w:br/>
        <w:t>өлеңінің небір эсем айшықтары қалыптасып үлгірген:</w:t>
        <w:br/>
        <w:t>Сап-сары бел,</w:t>
        <w:br/>
        <w:t>Еседі жел,</w:t>
        <w:br/>
        <w:t>Еседі.</w:t>
        <w:br/>
        <w:t>Еседі жел,</w:t>
        <w:br/>
        <w:t>Көшеді ел.</w:t>
        <w:br/>
        <w:t>Көшеді.</w:t>
        <w:br/>
        <w:t>Дала бұйық,</w:t>
        <w:br/>
        <w:t>Бала тұйық-</w:t>
        <w:br/>
        <w:t>Екі үнсіз.</w:t>
        <w:br/>
        <w:t>Дала - жұмбақ,</w:t>
        <w:br/>
        <w:t>Бала- жұмбақ</w:t>
        <w:br/>
        <w:t>Шешусіз.</w:t>
        <w:br/>
        <w:t>Сап-сары бел,</w:t>
        <w:br/>
        <w:t>Еседі жел,</w:t>
        <w:br/>
        <w:t>Жел есті.</w:t>
        <w:br/>
        <w:t>Дала - жұмбақ,</w:t>
        <w:br/>
        <w:t>Бала- жұмбақ,</w:t>
      </w:r>
    </w:p>
    <w:p>
      <w:r>
        <w:t>Кім шешті?</w:t>
        <w:br/>
        <w:t>(Мағжан Жұмабаев)</w:t>
        <w:br/>
        <w:t>Осы өлеңді Сәбит те, әрине, тұшына оқыды. Өлеңнің пішін</w:t>
        <w:br/>
        <w:t>сұлулығына тамсаңды, таңдай қақты. Бірақ мазмұнын қабылдамады,</w:t>
        <w:br/>
        <w:t>Мағжанның өзінен «Байшыл ақын» дсп теріс айналды: «Байшылдар</w:t>
        <w:br/>
        <w:t>жазған шығармалардың сырты сұлу болғанмен, мазмұн жағы у бо-</w:t>
        <w:br/>
        <w:t>лып келеді», - деп түйді («Өсу жолдарымыз», Алматы, 1960, 47-6.)</w:t>
        <w:br/>
        <w:t>Қаз едік қатар ұшып қаңқылдаған,</w:t>
        <w:br/>
        <w:t>Сахара-колге қонып салқындаған.</w:t>
        <w:br/>
        <w:t>Бір өртке қаудан шыққан душар болып,</w:t>
        <w:br/>
        <w:t>Не қалды түнімізде шарпылмаған.</w:t>
        <w:br/>
        <w:t>(Ахмет Байтұрсынов)</w:t>
        <w:br/>
        <w:t>Қазақтың қадым заманнан келе жатқан қара өлеңінің осынау жор-</w:t>
        <w:br/>
        <w:t>ғадай тайпалған терттағанын Сәбең де, эрине, жатқа біліп, «Қарарау»</w:t>
        <w:br/>
        <w:t>ЕЕЕ |60</w:t>
        <w:br/>
        <w:t>“ӘЖ”</w:t>
        <w:br/>
        <w:t>мал толтыру да», дәлірек айтқанда, халқымызды байлыққа кенелтіп,</w:t>
        <w:br/>
        <w:t>рахатқа бөлеу де өз қолымызға көшкен заманда Елбасы маңына ел-</w:t>
        <w:br/>
        <w:t>ден бұрын өзін емес, өзінен бұрын елін ойлайтын, сондай-ақ бетал-</w:t>
        <w:br/>
        <w:t>ды күпсіп, билік маңының бәрін бұра тартып «бас-басына би болған</w:t>
        <w:br/>
        <w:t>әңкей қиқым» бақталастар да смсс, Елбасымен слдік-бірлікке келіп,</w:t>
        <w:br/>
        <w:t>нағыз елдік-биікке кәтеріле алатын; «бір жағадан бас, бір жеңнен</w:t>
        <w:br/>
        <w:t>қол шығарып», халық қамын жейтін ерлер ғана топтасуға тиіс.</w:t>
        <w:br/>
        <w:t>Тәуелсіздігіміздің он жылдығы тұсында байқап-барлап қарасақ,</w:t>
        <w:br/>
        <w:t>бірқатар олқылығымыздың орны тола бастағанын аңғарамыз.</w:t>
        <w:br/>
        <w:t>Айталық, мәселен, Президент Назарбаевтың ұлтымыздың әде-</w:t>
        <w:br/>
        <w:t>бистіне, мэдениетіне, тарихына айрықша назар аударуы - зиялы</w:t>
        <w:br/>
        <w:t>қауымды да түгел жалт қаратып, тың ықылас-пейілге, жаңа бағыт-</w:t>
        <w:br/>
        <w:t>бағдарға, нақты іс-әрекетке көшіріп отыр. Жалпы тарихымызды</w:t>
        <w:br/>
        <w:t>түгендеп, «өлгенімізді тірілтіп, өшкенімізді жандырғанымызды»</w:t>
        <w:br/>
        <w:t>түгел тізіп жатпай-ақ, бірер нақты да затты дәлел мен дерек</w:t>
        <w:br/>
        <w:t>келтірсек, сонау Көне дүниеден Бейбарыс сұлтанның, со секілді</w:t>
        <w:br/>
        <w:t>байырғы түркі құндылықтарының туған топырағымызға қайта ора-</w:t>
        <w:br/>
        <w:t>луы біздің түпкі тегімізге терендеу болса, Абай мен Жамбылдың</w:t>
        <w:br/>
        <w:t>жүз елу жылдық, Қаныш Сәтбаевтың, Мұхтар Әуезов пен Сәбит</w:t>
        <w:br/>
        <w:t>Мұқановтың жүз жылдық мерейтойлары ЮНЕСКО арқылы ха-</w:t>
        <w:br/>
        <w:t>лықаралық деңгейде аталып өтуі...Жуырда ғана Парижден оралған</w:t>
        <w:br/>
        <w:t>Иманғали Тасмағамбетов Ғабит Мүсіреповтің жүз жылдығы мен</w:t>
        <w:br/>
        <w:t>Махамбет Өтемісовтің екі жүз жылдығын тағы да ЮНЕСКО</w:t>
        <w:br/>
        <w:t>шеңберінде дүниежүзілік дәрежеде өткізуді шешіп келсе осының</w:t>
        <w:br/>
        <w:t>бәрі Елбасының тікслей, қолма-қол араласуы, оның бүкіл әлем</w:t>
        <w:br/>
        <w:t>таныған бедел- абыройының арқасы екенін бәріміз көріп-біліп,</w:t>
        <w:br/>
        <w:t>сүйсініп отырмыз.</w:t>
        <w:br/>
        <w:t>Бір кезде керемет ерліктің үлгісі боп көтерілген Махамбет бүгінде</w:t>
        <w:br/>
        <w:t>егемен елдіктің өшпейтін рухымен осылай астасып жатыр.</w:t>
        <w:br/>
        <w:t>Ақиқат шындықты «шындап» қана қоймай, ғасырдан ғасырға,</w:t>
        <w:br/>
        <w:t>ұрпақтан ұрпаққа «шегелеп» қалдыратын ғажайып Сөз өнерінің</w:t>
        <w:br/>
        <w:t>құдірет-күші деген осындай болады.</w:t>
        <w:br/>
        <w:t>Сонымен...</w:t>
      </w:r>
    </w:p>
    <w:p>
      <w:r>
        <w:t>Аспан астында, жер үстінде өмір бар да өнер бар. Өмір өнерге</w:t>
        <w:br/>
        <w:t>көшкендс ғана өмір, әйтпсс ол - бүгін бар, сртең жоқ уақытша пен-</w:t>
        <w:br/>
        <w:t>де секілді әткінші. Заман да солай. Ал өнер мәңгілік!</w:t>
        <w:br/>
        <w:t>Қоғалы көлдер, құм, сулар</w:t>
        <w:br/>
        <w:t>Кімдерге қоныс болмаған.</w:t>
        <w:br/>
        <w:t>Саздауға біткен құба тал</w:t>
        <w:br/>
        <w:t>Кімдерге сайғақ болмаған.</w:t>
        <w:br/>
        <w:t>153 НЕН</w:t>
        <w:br/>
        <w:t>тақ”</w:t>
        <w:br/>
        <w:t>дым, өкінбен; ту құйрығы бір тұтам тұлпар міндім, өкінбен; туған</w:t>
        <w:br/>
        <w:t>айдай нұрланып, дулыға кидім, өкінбен; зерлі орыңдық үстіңде,</w:t>
        <w:br/>
        <w:t>ақ шымылдық ішінде тұлымшағын төгілтіп, ару сүйдім, өкінбен!»</w:t>
        <w:br/>
        <w:t>деп дүрілдеп өткен Доспамбет пен Би Темірді алдымен «Алп, алп</w:t>
        <w:br/>
        <w:t>басқан, алп басқан арабы торым өзіңсің; жазылы, алтын, қол кс-</w:t>
        <w:br/>
        <w:t>скен алдаспаным өзіңсің» деп алып, ізінше би оны «ата-тегіне, атақ-</w:t>
        <w:br/>
        <w:t>дәрежесіне сай сый көрсетпей шетке қаққан кезде бір жағы өкпе,</w:t>
        <w:br/>
        <w:t>бір жағы наразылық рстінде» (М.Мағауин, Алдаспан, Алматы, 1971.</w:t>
        <w:br/>
        <w:t>21-6. ) «Еділден аққан сызашық біз көргенде, тебінгіге жетер-жетпес</w:t>
        <w:br/>
        <w:t>су еді - телегейдей шайқалтып, жарқыраған беренді теңіз етсе тәңірі</w:t>
        <w:br/>
        <w:t>етті; жағасына қыршын біткен тал әді - жапырағын жайқалтып,</w:t>
        <w:br/>
        <w:t>торек стес тәңірі стті; тобінгінің астынан ала балта суырысып,</w:t>
        <w:br/>
        <w:t>тепсінісіп келгенде тең атаның ұлы едің, дәреженді артық етсе</w:t>
        <w:br/>
        <w:t>тәңірі етті!» деп, қолын бір сілтеп, теріс айналып кеткен баба жырау</w:t>
        <w:br/>
        <w:t>Шәлгезден бермен қарай тау өзеніндей тасқындап төгілген суырып-</w:t>
        <w:br/>
        <w:t>салма (импровизаторлық) поэзияның Абай мұхитына сарқып ікұяр</w:t>
        <w:br/>
        <w:t>сағасында тұрғандықтан да Махамбеттің (барлық циклін біріктіріп</w:t>
        <w:br/>
        <w:t>бір атауға көшірсек) «жорық жырлары» сол ұлы дәстүрдің жалғасы</w:t>
        <w:br/>
        <w:t>ғана емес, жаңғыра, жаңара жетілуі ретінде ақындық олимпіне</w:t>
        <w:br/>
        <w:t>самғап, парлап көтеріліп тұр. Қазақ поэзиясының ғасырлар бойғы</w:t>
        <w:br/>
        <w:t>дамуындағы бұл зандылық әрқашан естен шықпауға тиіс.</w:t>
        <w:br/>
        <w:t>Абайға дейінгі осы зандылық Абайдан кейін де жалғасын та-</w:t>
        <w:br/>
        <w:t>уып жатқан үзілмес «алтын арна» (Әуезов айга беретін «Золотая</w:t>
        <w:br/>
        <w:t>жила»). Өзгелерді өз алдына қойғанда «өртке тиген дауылдай өлеңі»</w:t>
        <w:br/>
        <w:t>өзінен аумаған Қасым мен «күпі киген қазақтың қара өлеңін шек-</w:t>
        <w:br/>
        <w:t>пен жауып өзіне қайтарып» кеткен Мұқағали эдеби-эстетикалық са-</w:t>
        <w:br/>
        <w:t>уатын бәрінен бұрын «Махамбет мектебінен» оқып ашқан. Бұл ұлы</w:t>
        <w:br/>
        <w:t>ақынның скі жүз жылдығына дейін зерттеліп-зерделенстін әз алды-</w:t>
        <w:br/>
        <w:t>на бөлек талдаудың тақырыбы.</w:t>
        <w:br/>
        <w:t>Махамбет - өмірдегі қасіреттің синонимі, өнердегі қасиеттің</w:t>
        <w:br/>
        <w:t>символы дейтін себебіміз: оның өзіңде жеке бастың өмірі болмаған,</w:t>
        <w:br/>
        <w:t>өмірі өнерінс көшіп кеткен дс қасистко айналғ; ан, жекс тіршіліг інде</w:t>
        <w:br/>
        <w:t>тек касірет қана қалған. Өзін ойламаған, өзге жайын - ел қамын</w:t>
        <w:br/>
        <w:t>ғана ойлаған. Отбасынан баз кешіп, өз рахатынан өзі безіп, ылғи</w:t>
        <w:br/>
        <w:t>ғана «ереуіл атқа ер салып, егеулі найза қолға алып» жүргендегі</w:t>
        <w:br/>
        <w:t>мақсат-мүддесі - елінің ертеңі, дәлірек айтқанда - біздің бүгінгі</w:t>
        <w:br/>
        <w:t>күніміз - азат Қазақ мемлекетінің сгсмендігі. Қазақ одсбистінің</w:t>
        <w:br/>
        <w:t>ұлы материгіндегі өзгеше бір сырлы арал болып тұрған Махамбет</w:t>
        <w:br/>
        <w:t>поэзиясының тақырыбы біреу - майдан. Не үшін болып жатқан май-</w:t>
        <w:br/>
        <w:t>дан? Әлгі айтқанымыз: қазақ слінің елдігі, сркіндігі мен егемендігі</w:t>
        <w:br/>
        <w:t>үшін болып жатқан ерлік майдан. Махамбет тск осы тақырыпты ғана</w:t>
        <w:br/>
        <w:t>ШЕЕЕЕЕЕЕЕЕЕЕН 156</w:t>
      </w:r>
    </w:p>
    <w:p>
      <w:r>
        <w:t>та”</w:t>
        <w:br/>
        <w:t>«Батырақ» пен «Октябрь өткелдерінде» одан әрі өрбіте, өрістете</w:t>
        <w:br/>
        <w:t>жырлайды.</w:t>
        <w:br/>
        <w:t>Сонымен, қысқасы, қазанда туған Кеңес елін Сәбит Мұқанов</w:t>
        <w:br/>
        <w:t>«Гүл бағындай Отаным» деп білді, қазанда теңдік алған кедей-</w:t>
        <w:br/>
        <w:t>жалшы, жарлы-жақыбайды - кеңес халқы деп түсінді, ал осының</w:t>
        <w:br/>
        <w:t>бәріне тұтқа - Ленин партиясын «Күннен күшті болыпевик» деп</w:t>
        <w:br/>
        <w:t>ұқты да, өзінің жарты ғасырдан астам шығармашылығын түп-түгел</w:t>
        <w:br/>
        <w:t>соларға арнап, бар ғұмырын, өз сөзімен айтқанда, «Жүрегін мандат</w:t>
        <w:br/>
        <w:t>қып» тек солардың жолына - идеясына, идеалына ғана сарп етті.</w:t>
        <w:br/>
        <w:t>Сөйтіп, Сәбит суреткерлігінің прологі боп табылатын әлгі бір</w:t>
        <w:br/>
        <w:t>«Көңілім» деген алты шумақ өлең енді келіп оның эпилогі секілді</w:t>
        <w:br/>
        <w:t>«Сырласу» атты алпыс шумақ толғауға тоғысты.</w:t>
        <w:br/>
        <w:t>«Сырласу», әлгі айтқанымыздай, «керемет қызық» өлең. Мұның</w:t>
        <w:br/>
        <w:t>өзі Сәбиттің ғұмыр бойы оқып жүрсін деп халқына жазып кеткен</w:t>
        <w:br/>
        <w:t>өлең-есебі секілді. «Сырласуды» Сабең өзінің елу жылдық мерей-</w:t>
        <w:br/>
        <w:t>тойында қорытынды сөз орнына оқыды.</w:t>
        <w:br/>
        <w:t>Кейін біз оны әрбір он жыл сайын оқып тұрыңыз деп әтіндік. Ол</w:t>
        <w:br/>
        <w:t>оқып тұрды: алпысында, жетпісінде оқыды; кешегі сексенінде, тоқ-</w:t>
        <w:br/>
        <w:t>санында, тірі боп аман жете қалса, бүгінгі жүзінде де оқымақ еді,</w:t>
        <w:br/>
        <w:t>қайтейік, құдай оған жеткізбеді. «Сырласуда» мынадай шумақтар бар:</w:t>
        <w:br/>
        <w:t>Уа, халқым. ақын ұл ғып мені тапқан,</w:t>
        <w:br/>
        <w:t>Тағы да артсаң жүкті талай батпан,</w:t>
        <w:br/>
        <w:t>Жолында сеп беттегеп коммунизм</w:t>
        <w:br/>
        <w:t>ЖҮ. гіңді жерге қойып, өлмей, жатпан.</w:t>
        <w:br/>
        <w:t>Жан сырым, халқым, маған сенсең егер.</w:t>
        <w:br/>
        <w:t>Борышым шашымнан көп саған берер.</w:t>
        <w:br/>
        <w:t>Желкеме шор түсер деп аямай сал,</w:t>
        <w:br/>
        <w:t>Мен сенің өгізіңмін өрге жегер.</w:t>
        <w:br/>
        <w:t>Оның осы сөзі бұлжымастан ісіне айналды: ақын Собит, про-</w:t>
        <w:br/>
        <w:t>заик Сабит, драматург Сәбит, зерттеу ші-ғалым Сәбит, қоғам һәм</w:t>
        <w:br/>
        <w:t>мемлекет қайраткері Сәбит, кәдімгі Адам, Азамат Сәбит Мұқанов</w:t>
        <w:br/>
        <w:t>өзінің замандас-әріптестерінің қай-қайсысынан да ұшан-теңіз, ұлан-</w:t>
        <w:br/>
        <w:t>ғайыр көп жазған қаламгер десек, оның том-том эдеби-ғылыми-</w:t>
        <w:br/>
        <w:t>публицистикалық мұрасы өзі өмір сүрген дәуірдің аспан секілді</w:t>
        <w:br/>
        <w:t>көкжиегі көз жетпес кең шарайнасы тәрізді.</w:t>
        <w:br/>
        <w:t>Бұл айнаның бетіне Сәбит Мұқановтың өзі өмір сүрген тұста өзі</w:t>
        <w:br/>
        <w:t>мұқият ұстанған үлгі бір идеялық бағытта, идеал жолында өрнек</w:t>
        <w:br/>
        <w:t>салмаған дәуір суреттері кем де кем. Сан салалы туындылар ішінен</w:t>
        <w:br/>
        <w:t>тек прозалық шығармаларының басты-бастыларын ғана іріктеп, ек-</w:t>
        <w:br/>
        <w:t>155 НЕН</w:t>
        <w:br/>
        <w:t>тақ”</w:t>
        <w:br/>
        <w:t>дегенді баспен емес, қарынмен ойлайтын қорқау-құзғындар бол-</w:t>
        <w:br/>
        <w:t>са, ол - халыққа келген нәубет! «Ашыққаннан құныққан жаман»</w:t>
        <w:br/>
        <w:t>дегендей, әсіресе, ханның қайын атасы Қарауылқожа Бабажанов</w:t>
      </w:r>
    </w:p>
    <w:p>
      <w:r>
        <w:t>күйеу баласын арқаланып, әбден араны ашылған арсыз аларман,</w:t>
        <w:br/>
        <w:t>адуын алпауыт; соның жоне сол секілді тума-туысқандарының,</w:t>
        <w:br/>
        <w:t>жақын-жұрағаттарының тойымсыз нәпсісіне тыйым салу Жәңгірдің</w:t>
        <w:br/>
        <w:t>қолынан келмеді. Исатайдың, оған ерген қалың бұқараның ханға</w:t>
        <w:br/>
        <w:t>жауығуына бас ссбеп- сол!</w:t>
        <w:br/>
        <w:t>Оның үстіне ақылы қанша болса, айласы сонша таққұмар,</w:t>
        <w:br/>
        <w:t>баққұмар хан өз мансабын қорғау әрекетінде қазаққа емес, орыс</w:t>
        <w:br/>
        <w:t>патшасының қазаққа қарсы ұстаған қолшоқпары кәззап казаққа (ка-</w:t>
        <w:br/>
        <w:t>зак орысқа) сүйенді. Бұл- тағы бір себеп.</w:t>
        <w:br/>
        <w:t>Енді Махамбетке келсек, ол Исатайдан да гөрі намысқой, қазақ</w:t>
        <w:br/>
        <w:t>жері үшін патша әскерлерімен:</w:t>
        <w:br/>
        <w:t>Еділ үшін егестік,</w:t>
        <w:br/>
        <w:t>Жайық үшіп жандастық,</w:t>
        <w:br/>
        <w:t>Қиғаш үшін қырылдық,</w:t>
        <w:br/>
        <w:t>Тептер үшін тебістік.</w:t>
        <w:br/>
        <w:t>Теңдікті малды бермедік,</w:t>
        <w:br/>
        <w:t>Теңдіксіз малға көнбедік, -</w:t>
        <w:br/>
        <w:t>деп қынынан суырылған да қынабына қайта түспей қойған жалаң қы-</w:t>
        <w:br/>
        <w:t>лыш. Ол ханмен қалай келісімге келсін; келмесе, ханға қалай ұнасын!</w:t>
        <w:br/>
        <w:t>Осындай толып жатқан себептерге ханның жеке өз басына</w:t>
        <w:br/>
        <w:t>тән әлсіздіктер мен пендешіліктер қосылып, Жәңгір мен Исатай-</w:t>
        <w:br/>
        <w:t>Махамбет арасы ашылады; бір-бірімен ымырасыз жаулыққа көшсді.</w:t>
        <w:br/>
        <w:t>Ойлап қарасақ, тіпті осылай болмасқа сшқандай мүмкіндік жоқ сді.</w:t>
        <w:br/>
        <w:t>О заман да бұ заман, халық наразылығына суарылған күрсе псн</w:t>
        <w:br/>
        <w:t>тартыс тек бір ғана мақсатта - сол халықтың еркіндігі мен бостан-</w:t>
        <w:br/>
        <w:t>дығы үшін болып отырған. Патша керген желіге қыл мойыннан</w:t>
        <w:br/>
        <w:t>көгенделген хан халықпен екі арадағы баррикаданың арғы жағынан</w:t>
        <w:br/>
        <w:t>бергі жағына кәшсм дссс дс, көшіп шыға алмайды.</w:t>
        <w:br/>
        <w:t>Ендеше, адамзат тағдыры мен талайының бұл сияқты мейлінше</w:t>
        <w:br/>
        <w:t>шиеленісіп жатқан күрделі, қиын шырғаландарын тарихи тұрғыдан</w:t>
        <w:br/>
        <w:t>байыптап, сол аласапыранның асау толқынымен алысып жүрген</w:t>
        <w:br/>
        <w:t>жансебіл тұлғаларды өз ортасында танып- бағалаудың орнына, олар-</w:t>
        <w:br/>
        <w:t>ды тек бір-бірінс қарама- қарсы екі топқа ғана бөліп, бірін ақ, бірін</w:t>
        <w:br/>
        <w:t>қызыл ғып шығару - күні өтіп бара жатқан нәрсс! Бұл скі топ та бірі</w:t>
        <w:br/>
        <w:t>мен бірі байланысты; бірі болмаса, скіншісінде де мағына қалмайды.</w:t>
        <w:br/>
        <w:t>Жәңгір болмаса, Исатай-Махамбетте ашық айқасқа шығар жау</w:t>
        <w:br/>
        <w:t>да болмас еді және хан патшаға арқа сүйеген күшті жау болмаса,</w:t>
        <w:br/>
        <w:t>батырлардың жанкештілігі де құр донкихоттық болып шығар еді.</w:t>
        <w:br/>
        <w:t>51 нНЕЕНЕН</w:t>
        <w:br/>
        <w:t>ТАҢ”</w:t>
        <w:br/>
        <w:t>Демек, Жәңгірді өз орнына қою - Исатай мен Махамбетті орында-</w:t>
        <w:br/>
        <w:t>рынан тайғызу, немесе ханды күшейту - батырлардың рөлін төмен-</w:t>
        <w:br/>
        <w:t>дету, яки әлсірсту смсс. Керісінше, жауы күшсйген сайын батырдың</w:t>
        <w:br/>
        <w:t>да айбыны мен айдыны асқақтап, жалы күдірейе түседі. Махамбет</w:t>
        <w:br/>
        <w:t>жырының да мәнін терендетіп, мазмұнын байытып тұрған осы сыр</w:t>
        <w:br/>
        <w:t>мен сымбат.</w:t>
      </w:r>
    </w:p>
    <w:p>
      <w:r>
        <w:t>Біздің осы талғау-талдауларымыз тәрізді кешегі тарихты толғау</w:t>
        <w:br/>
        <w:t>бүгінімізді ойлау, ертеңімізді болжау үшін қажет скенін, кешегі тари-</w:t>
        <w:br/>
        <w:t>хымыздың, әсіресе адамдар арасындағы қарым-қатынастың. олардың</w:t>
        <w:br/>
        <w:t>әрқайсысына тән мінез-құлықтың, іс-әрекеттің, ақыл-айланың</w:t>
        <w:br/>
        <w:t>ұнамды-ұнамсыз жақтарын бүгінгі жетістік-жетпестіктерімізбен</w:t>
        <w:br/>
        <w:t>салыстыра, бүгінгілердің кеңдігі мен кемдігіне, көрегендігі мен</w:t>
        <w:br/>
        <w:t>көрбалалығына салғастыра келе, одан көпке пайдалы қорытынды</w:t>
        <w:br/>
        <w:t>шығарып, ертеңіміз үшін сабақ алуымыз керек екенін кезінде өмір</w:t>
        <w:br/>
        <w:t>мен өнердің арақатысын дәл осы жерден іздеген Виссарион Бслин-</w:t>
        <w:br/>
        <w:t>ский шегіне жеткізе уағыздаған болса, мұның өзі - бүгінгі күні дс</w:t>
        <w:br/>
        <w:t>маңызын жоймаған мейлінше зәру мәселсі..</w:t>
        <w:br/>
        <w:t>Қайран Махамбет:</w:t>
        <w:br/>
        <w:t>Еділдің бойы ен тоғай</w:t>
        <w:br/>
        <w:t>Ел қондырсам деп едім.</w:t>
        <w:br/>
        <w:t>Жағалай жаткан сол елге</w:t>
        <w:br/>
        <w:t>Мал толтырсам деп «дім...</w:t>
        <w:br/>
        <w:t>Қандай асыл арман, абыройлы мақсат! Алайда Махамбет өмір</w:t>
        <w:br/>
        <w:t>сүрген дәуірде бұл арман - арман қалпында, мақсат - мақсат</w:t>
        <w:br/>
        <w:t>қалпында қалатын. Бұл арман мен мақсат жолындағы ерлік елдің</w:t>
        <w:br/>
        <w:t>елдігіне, еркіндігіне әкелмейтін. Елдің еркіндігін аңсаған ерлердің</w:t>
        <w:br/>
        <w:t>айбаты мен қайраты бұлтты тілген назағайдай жарқ етіп жанатын да</w:t>
        <w:br/>
        <w:t>сөнетін.</w:t>
        <w:br/>
        <w:t>Исатайдың жайы, Махамбеттің халі солай еді. Әдебиет тарихын</w:t>
        <w:br/>
        <w:t>зерттеу мен зерделеу тек әдебиет пен әдебиетші үшін ғана керек</w:t>
        <w:br/>
        <w:t>емес. «Өнер - өнер үшін» емес, өнер өмір үшін екенін мойындасақ,</w:t>
        <w:br/>
        <w:t>біз бүгін Махамбет шығармашылығын талдап-тексергенде оны</w:t>
        <w:br/>
        <w:t>бүгінгі талғам мен талап елегінен өткізе сараптауымыз шарт.</w:t>
        <w:br/>
        <w:t>Бүтінде, құдайға шүкір, заман- біздікі! Дәуір де өзіміздікі! Ғасыр</w:t>
        <w:br/>
        <w:t>да біздің игілік ғасырымыз болуға тиіс. Міне, 10 жыл, Қазақстан -</w:t>
        <w:br/>
        <w:t>Егемен ел, өз еркі өзіндегі азат, өз алдына дербес мемлекет. Бүгінде</w:t>
        <w:br/>
        <w:t>біздің басшымыз орыс патшасы қазақ елінің еркіндігіне тұсау етіп</w:t>
        <w:br/>
        <w:t>қарауылға қойған құқықсыз Хан емес, өзіміз қалап-сайлап, ел</w:t>
        <w:br/>
        <w:t>еркіндігін қорғайтын бар билікті бір өзінің қолына берген мәртебелі</w:t>
        <w:br/>
        <w:t>Президент. Енді, мінс, бодан емсе, бостан әлкемізге «ел қондыру да,</w:t>
        <w:br/>
        <w:t>НЕН 1:5:</w:t>
        <w:br/>
        <w:t>Шәй</w:t>
        <w:br/>
        <w:t>Оның көсем деп отырғаны да, эрине, Сталин еді.</w:t>
        <w:br/>
        <w:t>Сталин демекші, Собит Мұқанов өзі өмір сүрген уақыт пен</w:t>
        <w:br/>
        <w:t>кеңістікке, яки мезгіл мінезіне байланысты Сталиннің жыршысы</w:t>
        <w:br/>
        <w:t>болғанын жасырудың керегі жоқ және ол мүмкін дс смсс, қайта, мы-</w:t>
        <w:br/>
        <w:t>нау жариялылық заманында оны ашып, ашық айтып, мұның себебі</w:t>
        <w:br/>
        <w:t>мен салдарын түсінуіміз шарт.</w:t>
        <w:br/>
        <w:t>Соғысқа дейінгі «Көп жасасын Сталин» деген, соғыс кезіндегі</w:t>
        <w:br/>
        <w:t>«Біздің күш - ұлы Сталин» деген, соғыстан кейінгі «Сталиндік</w:t>
        <w:br/>
        <w:t>татулық» деген шығармаларды өз алдына қойғанда, Сәбит Мұқановта</w:t>
        <w:br/>
        <w:t>«Мен кіммін деп мақтанам?» деген керемет қызық өлең бар.</w:t>
        <w:br/>
        <w:t>Айта кету керек, Сәбит Мұқанов - өзгеше, өз мәнер-машығы бар,</w:t>
        <w:br/>
        <w:t>аса ірі ақын. Онда керемет қызық өлендер көп. Керек десеңіз, өмірде</w:t>
      </w:r>
    </w:p>
    <w:p>
      <w:r>
        <w:t>революционер Сабит Мұқанов - өнерде, өленде реформатор болған</w:t>
        <w:br/>
        <w:t>ақын.</w:t>
        <w:br/>
        <w:t>«Бөркің - бұлт, қалпағың - күн, найзағай -- шолпы-қазынаң» деп</w:t>
        <w:br/>
        <w:t>келетін атақты «Майға сәлемдс»:</w:t>
        <w:br/>
        <w:t>Шалымпың аты Кенбай соз үясы,</w:t>
        <w:br/>
        <w:t>Басы бір жалғанның кең дүниясы:</w:t>
        <w:br/>
        <w:t>Ертегі, өлең, жырдың, шежіренің</w:t>
        <w:br/>
        <w:t>Миы бай, коркем, сұлу аптологиясы,</w:t>
        <w:br/>
        <w:t>дейтін әйгілі «Колхозды ауыл осындайды» өз алдына қойғанда,</w:t>
        <w:br/>
        <w:t>«Мәдени бәсскс» дсген жырында Сәбең дәстүрлі өлең ұйқасын</w:t>
        <w:br/>
        <w:t>бунақпен шумақтың аяғынан басына шығара төңкеріп түсіріп, сил-</w:t>
        <w:br/>
        <w:t>лабиканы силлабо-тоникаға, тіпті тоникаға айналдыра жаздайды,</w:t>
        <w:br/>
        <w:t>қараңыз:</w:t>
        <w:br/>
        <w:t>Ура!</w:t>
        <w:br/>
        <w:t>Колхоз, совхоз,</w:t>
        <w:br/>
        <w:t>өндірістер, ұйымдар -</w:t>
        <w:br/>
        <w:t>Тура</w:t>
        <w:br/>
        <w:t>Бетін Мәскеуге қойған...</w:t>
        <w:br/>
        <w:t>Шуға</w:t>
        <w:br/>
        <w:t>қызбаған</w:t>
        <w:br/>
        <w:t>Жан жок.</w:t>
        <w:br/>
        <w:t>Туға</w:t>
        <w:br/>
        <w:t>Уралап</w:t>
        <w:br/>
        <w:t>Ұмтылды жұрт.</w:t>
        <w:br/>
        <w:t>Буға</w:t>
        <w:br/>
        <w:t>Аспан бұсанды,</w:t>
        <w:br/>
        <w:t>Жер жаңғырды.</w:t>
        <w:br/>
        <w:t>«Құма!</w:t>
        <w:br/>
        <w:t>қума,</w:t>
        <w:br/>
        <w:t>2 Ш</w:t>
        <w:br/>
        <w:t>“ад”</w:t>
        <w:br/>
        <w:t>/ма!» -</w:t>
        <w:br/>
        <w:t>әнінің сазымен айтып жүріпті. Бірақ мұның да мазмұнынан тіксініп,</w:t>
        <w:br/>
        <w:t>теріс айналды. Ахаң да «жалпы қазақ халқының Ахаңы емес,</w:t>
        <w:br/>
        <w:t>қазақтың ақ жағалыларының, байларының Ахаңы» деп түңілді (Әлгі</w:t>
        <w:br/>
        <w:t>кітапта, 10-6.).</w:t>
        <w:br/>
        <w:t>Бұл, орине, өкінішті. Бірақ бұл үшін Собит Мұқановты кінолау қиын.</w:t>
        <w:br/>
        <w:t>Неге?</w:t>
      </w:r>
    </w:p>
    <w:p>
      <w:r>
        <w:t>Негесі сол, Сәбит Мұқанов 1917 жылғы қазаннан басталған жаңа</w:t>
        <w:br/>
        <w:t>өмірді--тек қана өзі ғұмыр бойы жырлап өткен кедейдікі, жалшынікі,</w:t>
        <w:br/>
        <w:t>яки төменгі таптікі деп ұқты:</w:t>
        <w:br/>
        <w:t>Бесіктен-ақ маған тан белгі таққан,</w:t>
        <w:br/>
        <w:t>Тапты шаққан - бесікте мені шаққан.</w:t>
        <w:br/>
        <w:t>Есті біліп, етекті жапқап кезде</w:t>
        <w:br/>
        <w:t>Табыма оғын атқандар маған да атқан.</w:t>
        <w:br/>
        <w:t>Сақылдаған өмірдің аязында</w:t>
        <w:br/>
        <w:t>Тапқа мәз боп қатқан кек мағап қатқап,</w:t>
        <w:br/>
        <w:t>Мені дағы, мен сенген тапты дағы,</w:t>
        <w:br/>
        <w:t>Кісендеуден Октябрь таңы ағытқан! -</w:t>
        <w:br/>
        <w:t>деп жырлаған тапшыл Сәбиттің өз табы кедейге айтары:</w:t>
        <w:br/>
        <w:t>Сен жыласаң, көзімнен қан ағызам,</w:t>
        <w:br/>
        <w:t>Сен қуансаң, тілімнен бал тамызам,</w:t>
        <w:br/>
        <w:t>Сенің егер өзегің талып кетсе,</w:t>
        <w:br/>
        <w:t>Басқадан бұрын саған нәр тамызал...</w:t>
        <w:br/>
        <w:t>Қысқасы, Собит Мұқановтың Ленинге, Қазан төңкерісіне, Кеңес</w:t>
        <w:br/>
        <w:t>өкіметіне деген пиғылы, ниеті, жан-тәнімен берілгендігі біртүрлі</w:t>
        <w:br/>
        <w:t>фанатикалық (дуалы) махаббат болатын. Осы адам, тіпті, өзінің</w:t>
        <w:br/>
        <w:t>Сәбит дсген ссімін Совст деген сөздің қазақшасы, синонимі ретінде</w:t>
        <w:br/>
        <w:t>ұққан секілді.</w:t>
        <w:br/>
        <w:t>Ал, партия туралы ше?</w:t>
        <w:br/>
        <w:t>Өзі 1920 жылдан мүше боп қатарына кірген Коммунист пар-</w:t>
        <w:br/>
        <w:t>тиясы мен Коңес әдебистінің арақатынасын белгілсуде де Сәбит</w:t>
        <w:br/>
        <w:t>Мұқанов Лснинге жүгінді: «Әдебиет партиялық әдебист болуға</w:t>
        <w:br/>
        <w:t>тиіс. Бейпартиялық әдебиетшілер «Құрысын! Әдебиетшілер партия</w:t>
        <w:br/>
        <w:t>ұйымдарына сөзсіз кіруге тиіс» деген Ленин сөзін Сәбит тұп-тура,</w:t>
        <w:br/>
        <w:t>сөзбе-сөз түсінді дс, оны өзінс бұлжымас заң қылып алды. Сонымен,</w:t>
        <w:br/>
        <w:t>қысқасы, Сәбең соңғы тынысына дейін өзінің мынау антына берік</w:t>
        <w:br/>
        <w:t>болатын:</w:t>
        <w:br/>
        <w:t>Қайталап айтам, бойда барлық күшім,</w:t>
        <w:br/>
        <w:t>Қолымпап келетұғып барлық ісім.</w:t>
        <w:br/>
        <w:t>Сен үшін жұмсалады, саған көсем,</w:t>
        <w:br/>
        <w:t>Лениндік-Сталиндік партия үшін!</w:t>
        <w:br/>
        <w:t>151 НЕН</w:t>
        <w:br/>
        <w:t>таб”</w:t>
        <w:br/>
        <w:t>Көздері маған төнген үқсай қалса,</w:t>
        <w:br/>
        <w:t>Түйеге жас баланың қарасына;</w:t>
        <w:br/>
        <w:t>Жастардың арасынал маған тонгеп,</w:t>
        <w:br/>
        <w:t>елен, келген біреу Юпитерден</w:t>
        <w:br/>
        <w:t>қатса маған: «Кімсіз? Қайдап жүрсіз?</w:t>
        <w:br/>
        <w:t>Келдіңіз қай заманнан мына түрмен?»</w:t>
        <w:br/>
        <w:t>Қыдырған планетаның бәрін жастың</w:t>
        <w:br/>
        <w:t>Алдында ағызбай-ақ сөзден тасқын.</w:t>
        <w:br/>
        <w:t>Берер ем қысқа жауап сұрауына:</w:t>
      </w:r>
    </w:p>
    <w:p>
      <w:r>
        <w:t>«Мен Иосиф Сталинмен замандастың!</w:t>
        <w:br/>
        <w:t>Ал керек болса!..</w:t>
        <w:br/>
        <w:t>жжж</w:t>
        <w:br/>
        <w:t>Қазіргі жағдай басқа. Бүгінде біздің Сталин туралы ұғымымыз</w:t>
        <w:br/>
        <w:t>Мұқановтың тұжырымына қарама-қарсы! Енді қайттік?</w:t>
        <w:br/>
        <w:t>Қайтсетін түгі де жоқ. Бәрі түсінікті. Егер дәл бүгін Сәбеңнің көзі</w:t>
        <w:br/>
        <w:t>тірі болса, ол да дәл бүгінгі біздің ұғымымызда болар еді.</w:t>
        <w:br/>
        <w:t>Ау, кеше біз де дәл Сәбеңнің тұжырымында емес пе едік? Сабит</w:t>
        <w:br/>
        <w:t>Мұқанов бұл реттс дс- өз дәуірінің айнасы. Ал айнадағы - Сәбиттің</w:t>
        <w:br/>
        <w:t>заманы һом замандасы.</w:t>
        <w:br/>
        <w:t>Демек, бүгінгі заман мен адам өзінің кешегі хал-күйінен өзі</w:t>
        <w:br/>
        <w:t>түңіліп, өз бетіне өзі түкірер болса, оған айна жауапты ма? Бетің</w:t>
        <w:br/>
        <w:t>қисық па, түзу ме, бәрібір, айна бәрін қаз-қалпында көрсетеді.</w:t>
        <w:br/>
        <w:t>жжж</w:t>
        <w:br/>
        <w:t>Байқап отырсыз ба, біз Сәбиттің өлендерін ұзағырақ оқыдық.</w:t>
        <w:br/>
        <w:t>Әдейі сөйттік, өйткені, біріншіден, Мұқанов өзі туралы өз өлең-</w:t>
        <w:br/>
        <w:t>дерінде өзгелерден әлдеқайда артық, дәл, нақты да затты айтқан;</w:t>
        <w:br/>
        <w:t>скіншіден, Собит өлендерінде, тағы да айтпай болмайды, оның әзі</w:t>
        <w:br/>
        <w:t>өмір сүріп отырған дәуір күллі кескін-кейпімен, мінез-мүсінімен,</w:t>
        <w:br/>
        <w:t>болмыс-бітімімен айнаға түскендей ап- анық көрініп тұр.</w:t>
        <w:br/>
        <w:t>Бағанағы «Көңілім» дсген әлендегі кеудесі касірст-қайғыға то-</w:t>
        <w:br/>
        <w:t>лып қамыққан, тарыққан жетім баланың көңіл-күйі бір ғана Сәбит</w:t>
        <w:br/>
        <w:t>емес, бүкіл қазақ кедейінің Қазаннан бұрынғы халі; жиынтық (син-</w:t>
        <w:br/>
        <w:t>тез) образ. Осы сарын «Жалшының зары» деген өленде одан әрі</w:t>
        <w:br/>
        <w:t>жалғасып, «көрмесек ол дүнисде рақатты, көрмедік бұл дүниеде</w:t>
        <w:br/>
        <w:t>соулс-жарық» дсген секілді тағы да жалпыға ортақ зарлы хорға айна-</w:t>
        <w:br/>
        <w:t>лады. Дәл осы тұста Қазан революциясы болады да, әлгілердің қолы</w:t>
        <w:br/>
        <w:t>тендікке жеткенін ақын «Бостандық» атты өлеңінде мәлімдейді,</w:t>
        <w:br/>
        <w:t>«Шоқпыттың шаруасы» деген ұзақ өленде қазақ кедейін образ-</w:t>
        <w:br/>
        <w:t>символға айналдырған ақын оны енді өлеңнен поэмаға көшіріп,</w:t>
        <w:br/>
        <w:t>НЕН |с:</w:t>
        <w:br/>
        <w:t>Шай</w:t>
        <w:br/>
        <w:t>толғады. Оның барлық өлеңін бір жерге топтағанда «Жорық жыры»</w:t>
        <w:br/>
        <w:t>болып шығатыны сондықтан. Бұл тақырыпты ол жонс қаламын</w:t>
        <w:br/>
        <w:t>тістеп отырып ойдан-қырдан іздеп келіп, саусақ арасынан сауып</w:t>
        <w:br/>
        <w:t>алған жоқ, Исатай екеуі өз қолдарынан жасап алды. Сәйтті де, тек</w:t>
        <w:br/>
        <w:t>соны ғана жырлады. Адам басында болатын күллі созім мен сыр,</w:t>
        <w:br/>
        <w:t>іс пен эрекет, қимыл мен харскст, сайып келгенде, өмір мен өлім,</w:t>
        <w:br/>
        <w:t>адамзатқа тән тағдыр мен талай... - бор-бәрі осы тақырып арнасын-</w:t>
        <w:br/>
        <w:t>да тасқындап ақты, толғамын тапты. Әдсбисттің бір үзілмес арқауы</w:t>
        <w:br/>
        <w:t>- махаббат деген мәңгілік тақырып бар; оны жырлауға Махамбеттің</w:t>
        <w:br/>
        <w:t>мұршасы болмады. Бұған келгенде қолына ұстағаны қалам емес,</w:t>
        <w:br/>
        <w:t>найза - қалай жырласын! Махаббаттың қызығы - сүйген жар, оның</w:t>
        <w:br/>
        <w:t>қайда қалғаны белгісіз, «қосылған жаста арудың көре алмай кеттім</w:t>
        <w:br/>
        <w:t>құлашын» деп өкіне бере, ізінше: қайтейін, «қатын қалса - бай та-</w:t>
        <w:br/>
        <w:t>бар, қарындас қалса - жай табар, артымда қалған ақсақал алқалы</w:t>
        <w:br/>
        <w:t>кеңес құрған күн ақылменен ай табар»; жалғыз-ақ «кейін қалған жас</w:t>
        <w:br/>
        <w:t>бала күдер үзіп біздерден, көңілі қашан жай табар?» деп тебірене</w:t>
        <w:br/>
        <w:t>толқып барып, жоқ:</w:t>
      </w:r>
    </w:p>
    <w:p>
      <w:r>
        <w:t>“Алты малта ас болмай,</w:t>
        <w:br/>
        <w:t>Өзіңнен туған жас бала</w:t>
        <w:br/>
        <w:t>Сақалы шығып жат болмай,</w:t>
        <w:br/>
        <w:t>Ят үстінде күп кормей,</w:t>
        <w:br/>
        <w:t>Ашаршылық шөл көрмей,</w:t>
        <w:br/>
        <w:t>Арып-ашып жол кормей,</w:t>
        <w:br/>
        <w:t>Өзегі талып ет жемей,</w:t>
        <w:br/>
        <w:t>Ер төсектен безінбей,</w:t>
        <w:br/>
        <w:t>Ұлы түске ұрынбай,</w:t>
        <w:br/>
        <w:t>Түн қатып жүріп. түс қашпай,</w:t>
        <w:br/>
        <w:t>Тебінгі теріс тағынбай,</w:t>
        <w:br/>
        <w:t>Темірқазық жастанбай,</w:t>
        <w:br/>
        <w:t>Қу толағай бастанбай,</w:t>
        <w:br/>
        <w:t>Ерлердің ісі бітер ме/-</w:t>
        <w:br/>
        <w:t>деп барып тоқтайды да, өзіне және өзімен бірге жорықта жүрген</w:t>
        <w:br/>
        <w:t>жауынгерлерге, жорық жетекшісі Исатайға тоқтам салады. Сон-</w:t>
        <w:br/>
        <w:t>да мазмұны мен пішіні бір ғана уақытта - Жәңгірхан тұсында, бір</w:t>
        <w:br/>
        <w:t>ғана кеңістікте - Бөкей Ордасында, бір ғана тақырыпта - Исатай</w:t>
        <w:br/>
        <w:t>бастаған қан майданда, бір ғана идеяда - Қазақ халқының азаттығы</w:t>
        <w:br/>
        <w:t>мен бостандығы жолында туған, қалыптасқан, дамыған Махамбет</w:t>
        <w:br/>
        <w:t>шығармашылығы тұтастай алғанда автордың «сегіз қырлы, бір сыр-</w:t>
        <w:br/>
        <w:t>лы» автопортрстін жасап, мұның әзі тек біздің ғана ҰЛТТЫҚ мен-</w:t>
        <w:br/>
        <w:t>талитетіміз зге тэн ерлік пен елдіктің өшпес РУ: хына айналып отыр.</w:t>
        <w:br/>
        <w:t>і тамыз, 2001 жыл,</w:t>
        <w:br/>
        <w:t>Жасыбай көлінің жағасы</w:t>
        <w:br/>
        <w:t>157 НЕН</w:t>
        <w:br/>
        <w:t>ТАҢ”</w:t>
        <w:br/>
        <w:t>қоса өз орнына қоюға мүмкіндік беретін аңыз да болса, әділ уәж</w:t>
        <w:br/>
        <w:t>емес пе?</w:t>
        <w:br/>
        <w:t>Жоқ, қалай болғанда да, қазақтың ханы, орыстың генералы</w:t>
        <w:br/>
        <w:t>Жоңгір Бөкейұлы өз заманының үлкен қайраткері.</w:t>
        <w:br/>
        <w:t>Аңыз болсын, ақиқат болсын, бәрібір, әйтеуір о баста Исатай мен</w:t>
        <w:br/>
        <w:t>Жәңгір, Жәңгір мен Махамбет қазақтың қашанғы халықтық қасиеті-</w:t>
        <w:br/>
        <w:t>ағайыншылықтан ажырамаған адамдар. Жәңгір ел басқарған хан</w:t>
        <w:br/>
        <w:t>болса, Исатай сол ортадағы ақылды көсем би, Махамбет от ауызды,</w:t>
        <w:br/>
        <w:t>орақ тісті шешен болған. Соңғы екеуі бірі - батыр, бірі - ақын; бірі</w:t>
        <w:br/>
        <w:t>серке, бірі ерке ер-азаматтар болған соң Жәңгір олардың екеуін екі</w:t>
        <w:br/>
        <w:t>аймаққа старшын етіп тағайындаған.</w:t>
        <w:br/>
        <w:t>Алосы ынтымақ қалай бұзылған? Араздық жауласуға дейін қалай</w:t>
        <w:br/>
        <w:t>жеткен?</w:t>
      </w:r>
    </w:p>
    <w:p>
      <w:r>
        <w:t>Бұл туралы бұрылтпас ақиқат та бар, эралуан аңыз да көп.</w:t>
        <w:br/>
        <w:t>Жұрт жадында сақталған бір аңызға бақсақ, Махамбет пен</w:t>
        <w:br/>
        <w:t>Жәңгір бір-бірінс бетпс-бст келіп кіноласқанда, тіктесе беруге шы-</w:t>
        <w:br/>
        <w:t>дамай, амалы құрыған хан ақынға:</w:t>
        <w:br/>
        <w:t>- Алдым жалын, артым өрт, екі оттың ортасында жүрмін, қай-</w:t>
        <w:br/>
        <w:t>тейін... - депті.</w:t>
        <w:br/>
        <w:t>Артымдағы өрт дсп отырғаны ханға билік бергенсіп, сол</w:t>
        <w:br/>
        <w:t>арқылы қазаққа деген бодандық бұғауын қысқан үстіне қыса түскен</w:t>
        <w:br/>
        <w:t>орыс патшасының зымиян саясаты болса, алдымдағы жалын деп</w:t>
        <w:br/>
        <w:t>отырғаны хан арқылы қан қақсатып бара жатқан отаршылдық езгіге</w:t>
        <w:br/>
        <w:t>- қорлық пен зорлыққа қарсы кек кернеген қазақ халқының азаттық</w:t>
        <w:br/>
        <w:t>жолындағы айықпас айқасы мсн шайқасы.</w:t>
        <w:br/>
        <w:t>Мұндай жағдайда хан мен халық арасында қандай ынтымақ бо-</w:t>
        <w:br/>
        <w:t>луы мүмкін? Ендеше, халық қолын бастаған Исатай-Махамбет пен</w:t>
        <w:br/>
        <w:t>патша жолын жақтаған (тіпті жақтамауға мүмкіндігі жоқ) Жәңгір</w:t>
        <w:br/>
        <w:t>хан арасындағы араздық жауласуға дейін қалай жетпесін!</w:t>
        <w:br/>
        <w:t>Жарайды, хан мен халық арасындағы күрестің негізгі заңдылығы</w:t>
        <w:br/>
        <w:t>осы делік. Азат Қазақ мемлекеті деген тіпті түске кірмеген, ел</w:t>
        <w:br/>
        <w:t>сгемендігі дегеннен слсс тс жоқ, бұғаулы бодан өлкеде хандық</w:t>
        <w:br/>
        <w:t>құрған Жәңгірдің орнында кім болса да дол соның халін бастан кеш-</w:t>
        <w:br/>
        <w:t>кен болар еді дегенге қол қойсақ қоялық.</w:t>
        <w:br/>
        <w:t>Алмына бір білгіштердің түйін-тұжырымдарына қалай қарайсыз:</w:t>
        <w:br/>
        <w:t>- Халық Теке қаласының батыс шалғайындағы «Хан тоғайда»</w:t>
        <w:br/>
        <w:t>ақ киізге көтеріп таққа отырғызған ханның өз қара басы бөлек тс</w:t>
        <w:br/>
        <w:t>ерек. Мейлі, бір. өзін алтынмен аптасын, күміспен күптесін, одан</w:t>
        <w:br/>
        <w:t>ырыс тартылмайды, қазына сарқылмайды. Ал қара құрым хан</w:t>
        <w:br/>
        <w:t>төңірегі тү гелі мен халық қазынасын, сл байлығын талапайға салып,</w:t>
        <w:br/>
        <w:t>жаппай тонаудан басқа бітірері жок жемқорлар, тұрмыс-тіршілік</w:t>
        <w:br/>
        <w:t>122- ЖЕ!</w:t>
        <w:br/>
        <w:t>тағ”</w:t>
        <w:br/>
        <w:t>ұғымын өзі осылай өзгерте бастаған. Бұл тұрғыдан қарасақ, Бөкей</w:t>
        <w:br/>
        <w:t>хандығының тарихындағы уақыт пен кеңістік мөрі басылған талай</w:t>
        <w:br/>
        <w:t>зандылықтарды жаңаша байыптауға болар еді.</w:t>
        <w:br/>
        <w:t>Бәкей хандығы құрылуына байланысты туған даламыздың бір</w:t>
        <w:br/>
        <w:t>кезде жоңғарлар таптап, қалмақтар жайлаған Еділ мен Жайық ара-</w:t>
        <w:br/>
        <w:t>сын өзімізге қайтарып алдық. Торталана туырылып, иесіз құлазып</w:t>
        <w:br/>
        <w:t>жатқан құм қойнауына Орда қаласы орнады. Көшпелі жұрткөлігінту-</w:t>
        <w:br/>
        <w:t>арып, қоныстана бастады. Ел орныққан соң Ордадан шығысқа қарай</w:t>
        <w:br/>
        <w:t>сусыған қызыл шағылдың оңдаған шақырым ұзына бойы қысы-жазы</w:t>
        <w:br/>
        <w:t>бірдей көкпеңбек көксіл атып тұрған көк жасыл орманға айналған.</w:t>
        <w:br/>
        <w:t>Ғұмырда шөлі қанып көрмсген қалың құмға кезінде элдсқайдан су</w:t>
        <w:br/>
        <w:t>келіп, көл пайда болған. Айдында аққу ұшып, қаз қонған. Жапан</w:t>
        <w:br/>
        <w:t>түзге қалың ел ірге теуіп, қатар-қатар қарағай үйлер салынған. Кейін</w:t>
        <w:br/>
        <w:t>«Дала қоңырауы» атанған Ыбырай Алтынсарин туатын жылы (1841)</w:t>
        <w:br/>
        <w:t>тарихта тұңғыш рст қазақ балаларына қазақша-орысша білім берстін</w:t>
        <w:br/>
        <w:t>Жәңгір мектебі ашылған. Мектептегі оқу-ағарту ісінің өрбуін хан</w:t>
        <w:br/>
        <w:t>тікелей өз қамқорлығына алған. Бұл арада бұрын-сонды болып</w:t>
        <w:br/>
        <w:t>көрмеген кітапхана, клуб, мұражай орнаған. Бұларды аз десеңіз, пат-</w:t>
        <w:br/>
        <w:t>шалы Ресей астанасы Санкт-Петербург үлгісіндегі қару-жарақ пала-</w:t>
        <w:br/>
        <w:t>тасы жасақталған. Көш-керусн, сауда-саттық, жәрмеңкс-базар ду да</w:t>
      </w:r>
    </w:p>
    <w:p>
      <w:r>
        <w:t>ДУ. У да шу жыңылап жатқан.</w:t>
        <w:br/>
        <w:t>Осының бәрі Астрахан губернаторының үйінде жатып оқып,</w:t>
        <w:br/>
        <w:t>гуропаша білім алған азият, бір өзі «жеті жұрттың» тілін білген,</w:t>
        <w:br/>
        <w:t>білімдарлығына лайық Қазан университетінің құрметті мүшелігіне</w:t>
        <w:br/>
        <w:t>қабылданған, үздік қабілстінс сай ақ патшаның өз қолынан қазақ</w:t>
        <w:br/>
        <w:t>топырағындағы тұңғыш генерал шенін алып, шекпенін жамылған</w:t>
        <w:br/>
        <w:t>Бөкейдің ұлы Жәңгір ханзаданың арқасы еді.</w:t>
        <w:br/>
        <w:t>Сол Жәңгір - Еділ-Жайық екі өзен арасын жиырма екі жыл би-</w:t>
        <w:br/>
        <w:t>легенде жұртына осынша игілік әкелген хан Жәнгір неге ғана кісі</w:t>
        <w:br/>
        <w:t>көргісіз харам, адам айтқысыз арам да жаман адам болады сонда?</w:t>
        <w:br/>
        <w:t>Жә, Махамбет Жәңгірге:</w:t>
        <w:br/>
        <w:t>- Хан емессің, қасқырсың, қара албасты басқырсың! - деген екен.</w:t>
        <w:br/>
        <w:t>Мұның несі бар?</w:t>
        <w:br/>
        <w:t>Махамбсттанудың негізін салған Халсл Досмұхамсдовтен бастап,</w:t>
        <w:br/>
        <w:t>оны одан әрі дамытқан Қажым Жұмалисвтен бері қарай Исатай-</w:t>
        <w:br/>
        <w:t>Махамбет тарихын зерттеушілердің бәрі ақынның осындай ызалы</w:t>
        <w:br/>
        <w:t>сөздерінің тұсында Баймағамбетке байланыстыра, сайып келгенде,</w:t>
        <w:br/>
        <w:t>тіпті Жәңгірдің өзіне қарата, олардың бірі болмаса бірі:</w:t>
        <w:br/>
        <w:t>- Бұлай айтпаса, Махамбет батыр бола ма? Батырдың сөзін</w:t>
        <w:br/>
        <w:t>көтермесем, мен хан болам ба? - депті деседі. Осының өзі тарихи</w:t>
        <w:br/>
        <w:t>шындықты қалпына келтіріп, әркімді күллі күнгей-көлеңкесімсн</w:t>
        <w:br/>
        <w:t>ШИ</w:t>
        <w:br/>
        <w:t>тақ”</w:t>
        <w:br/>
        <w:t>Махамбет өмір сүрген Уақыт пен өнерін өрбіткен Кеңістік тұ-</w:t>
        <w:br/>
        <w:t>ралы ойласақ, біздін жадымызға патшалы Ресейдің тепкісінде төн-</w:t>
        <w:br/>
        <w:t>бекшіген басыбайлы отары - ұлан-ғайыр Ұлы даламыз, сол даланың</w:t>
        <w:br/>
        <w:t>бір шалғайындағы Бөкей Ордасы, Орданы билеген қазақтың соңғы</w:t>
        <w:br/>
        <w:t>ханы Жәңгір Бөкеев оралады.</w:t>
        <w:br/>
        <w:t>Бұл - Махамбеттің тағдырын тануға керек тарихи дерек.</w:t>
        <w:br/>
        <w:t>Енді өнерге келеск, қазақ поэзиясының ғасырлар бойғы даму-</w:t>
        <w:br/>
        <w:t>ына шешуші ссбеп болған қозғаушы күш - сшқашан үзілмеген,</w:t>
        <w:br/>
        <w:t>толастамаған, барған сайын үдей түскен азаттық идеясы.</w:t>
        <w:br/>
        <w:t>Бұл - Махамбет талантының қайнар көзі, асау ағысы.</w:t>
        <w:br/>
        <w:t>Бұлар бір-бірімен тығыз бірлікте: Нарында орыс патшалығының</w:t>
        <w:br/>
        <w:t>отарлау саясатынан туған қарғылы хандық Бәкей ордасы орнама-</w:t>
        <w:br/>
        <w:t>са, Ордаға сол тұстағы Уақытқа тәуелді Жәңгір хан бұрынғы І Па-</w:t>
        <w:br/>
        <w:t>вол патшаның Бөкей сұлтанға жасаған «кеңшілігінен» хайыр көріп,</w:t>
        <w:br/>
        <w:t>кейінгі импсратор І Николайға адалдық антын беріп, сол Кеңістікке</w:t>
        <w:br/>
        <w:t>лайық өмір әкелмесе, сол өмірдегі отаршыл озбырлық пен өзімшіл</w:t>
        <w:br/>
        <w:t>найсап обырлыққа қарсы ұлт-азаттық күрссінің қаһарманы Исатай</w:t>
        <w:br/>
        <w:t>Тайманов пайда болмас еді, туған елінің еркіндігі жолында тудай</w:t>
        <w:br/>
        <w:t>желбіреген Махамбет Өтемісовтің жалынды жырлары да дүниеге</w:t>
        <w:br/>
        <w:t>келмес еді.</w:t>
        <w:br/>
        <w:t>Сұрақ туады: ел егемендігінің 2001 жылы тойланған он жылы-</w:t>
        <w:br/>
        <w:t>ның ішінде қалыптасқан бүгінгі жаңа көзқарас, жаңаша ойлау</w:t>
        <w:br/>
        <w:t>тұрғысынан байыптап байқасақ, Исатай - батыр да, Махамбет ақын</w:t>
      </w:r>
    </w:p>
    <w:p>
      <w:r>
        <w:t>дейік, ал енді осылар алысып жүрген хан Жәңгір кім?</w:t>
        <w:br/>
        <w:t>Өлі қазақ; солай бола тұра сол қазақтың ақи-тақи ымыраға келмес</w:t>
        <w:br/>
        <w:t>жауы ма, сол Жәңгір?!</w:t>
        <w:br/>
        <w:t>Махамбет рухындағы мықты қаламгерлеріміздің бірі Әбу Сәр-</w:t>
        <w:br/>
        <w:t>сенбасв өзінің соңғы кітабын былай бастайды: «Ксшсгс дсйін</w:t>
        <w:br/>
        <w:t>өзімізді өзіміз қорлап, біздің өткеніміз болған жоқ, тарихымыз тск</w:t>
        <w:br/>
        <w:t>Кеңес өкіметінен басталады, біздің бетке ұстарымыз болмаған,</w:t>
        <w:br/>
        <w:t>мал соңында қаңғып жүрген жабайы меңіреу халық едік, тек ұлы</w:t>
        <w:br/>
        <w:t>орыс халқының аркасында ғана жер бстінен жойылып кстпей аман</w:t>
        <w:br/>
        <w:t>сақталдық, патша үкімсті Атамекеніміз, зді отарлап, бізді құрып</w:t>
        <w:br/>
        <w:t>кетуден сақтап қалды деп келдік. Қазақ хандарының бәрі жау-</w:t>
        <w:br/>
        <w:t>ыз, қанішерлер, қазақ жырауларының бәрі керітартпалар, ал орыс</w:t>
        <w:br/>
        <w:t>патшаларының бәрі шетінен дана, шетінен халық қамқоршысы деп</w:t>
        <w:br/>
        <w:t>сандырақтадық. Бізді солай сандырақтатты» («Ғасыр мсн ғасыр бст-</w:t>
        <w:br/>
        <w:t>тессе». Алматы, 1995 ж. 6-6.).</w:t>
        <w:br/>
        <w:t>Тым қатал әрі анайылау айтылған. Десек те, тоқсан жыл өмірі-</w:t>
        <w:br/>
        <w:t>нің үштен екісін Коммунист партиясының қатарында, Ксңсс шын-</w:t>
        <w:br/>
        <w:t>дығын жырлаумен өткізген қарт ақын өмірінің соңғы кезеңінде өз</w:t>
        <w:br/>
        <w:t>НЕН |:</w:t>
        <w:br/>
        <w:t>Шай</w:t>
        <w:br/>
        <w:t>МҮСІРЕПОВ ТУРАЛЫ СӨЗ</w:t>
        <w:br/>
        <w:t>«Қастары қиғаш-қиғаш біткен қара кісі паң да, тәкаппар да емес.</w:t>
        <w:br/>
        <w:t>Дауысын көтерс сөйлегенін, бір адамға суық жүз көрсетіп, қабақ</w:t>
        <w:br/>
        <w:t>шытқанын сшкім көрген де, сстіген дс смсс. Ала көзін бір төңкеріп,</w:t>
        <w:br/>
        <w:t>қалың қабағын бір түйіп қалса, бұл маңайдағы елдер басына қара</w:t>
        <w:br/>
        <w:t>жамылғандай болар еді. Бірақ күш белгісін көрсетуді ол ұмытқан</w:t>
        <w:br/>
        <w:t>адам сияқты. Айбар барын өзі де жақсы білетін болғандықтан,</w:t>
        <w:br/>
        <w:t>құдірет тізгінін қаңтарып ұстайды. Бұйырғаны - өтінгендей ғана,</w:t>
        <w:br/>
        <w:t>кесім айтқаны - бітім айтқандай ғана. Осы елдің мұндай момынды</w:t>
        <w:br/>
        <w:t>осы күнге дейін қалай талап тауыспағанына таңғалғандайсың!..»</w:t>
        <w:br/>
        <w:t>Бұл кім?</w:t>
        <w:br/>
        <w:t>Бұл- Мүсірспов Ғабит.</w:t>
        <w:br/>
        <w:t>Жоқ, Ғабит емес, Мүсіреповтің бас кітабындағы бас кейіпкер -</w:t>
        <w:br/>
        <w:t>Игілік.</w:t>
        <w:br/>
        <w:t>Бола берсін, борібір өзі - Ғабит.</w:t>
        <w:br/>
        <w:t>Гюстав Флобер: «Эмма Бовари - мен» десе, Лев Толстой: «Ната-</w:t>
        <w:br/>
        <w:t>ша Ростова - өзім» десе, Валентин Катаев: «Менің ғұмыр бойы жа-</w:t>
        <w:br/>
        <w:t>зып жүргенім -- тек өзім ғана» десе, Игілік неге Ғабиттің өзі бола ал-</w:t>
        <w:br/>
        <w:t>майды?</w:t>
        <w:br/>
        <w:t>Қараңыз: қара кісінің дол көзінің үстінен үркіп ұша берген зымы-</w:t>
        <w:br/>
        <w:t>ран құстың кос қанаты торізді қиғаш-қиғаш қас - сөз жоқ, Ғабиттің</w:t>
        <w:br/>
        <w:t>қасы. Бұл қас бізге мектеп қабырғасынан оныншы сыныптың әдебиет</w:t>
        <w:br/>
        <w:t>оқулығынан таныс. «Ғабит Мүсірепов» деген монографиялық тарау-</w:t>
        <w:br/>
        <w:t>дың жоғарғы жағындағы жазушы суретіне қызыға қарап отырып:</w:t>
        <w:br/>
        <w:t>- Япырым-ау, қас дсген қабақ үстінде доғадай иіліп көлденең</w:t>
        <w:br/>
        <w:t>жатпаушы ма сді, мынау миыққа серпіле шаншылып қалған нсткен</w:t>
        <w:br/>
        <w:t>қиғаш қас? - деп танданатынбыз.</w:t>
      </w:r>
    </w:p>
    <w:p>
      <w:r>
        <w:t>Осылай Ғабеңнің эшейін қасы-көзіне сырттай тамсанып жүрген</w:t>
        <w:br/>
        <w:t>біздер есейе келс эдебиет ордасының ссігін ашып, өзіне кездестік.</w:t>
        <w:br/>
        <w:t>Тәрде тәрт адам отыр: Мұхтар Әуезов, Сәбит Мұқанов, Ғабит</w:t>
        <w:br/>
        <w:t>Мүсірепов, Ғабиден Мұстафин. Паһ!..</w:t>
        <w:br/>
        <w:t>Бұлар кәдімгі Мүсірепов саралап-даралаған «Алыптар тобының»</w:t>
        <w:br/>
        <w:t>сол кезде көзі тірі төртеуі. Тағы бір үшеуі - Сәкен Сейфуллин,</w:t>
        <w:br/>
        <w:t>Бейімбет Майлин, Ілияс Жансүгіров жоқ: өздерінен бұрынғы</w:t>
        <w:br/>
        <w:t>Шәкәрім Құдайбердисвтен кейін, Ахмст Байтұрсынов, Міржақып</w:t>
        <w:br/>
        <w:t>Дулатов, Мағжан Жұмабаев, Жүсіпбек Аймауытов секілді хас зия-</w:t>
        <w:br/>
        <w:t>лылармен қарайлас атылып кеткен.</w:t>
        <w:br/>
        <w:t>Жазықсыздан жазықсыз...</w:t>
        <w:br/>
        <w:t>157 НЕН</w:t>
        <w:br/>
        <w:t>“әде”</w:t>
        <w:br/>
        <w:t>биікке көтеріп окете алмады. Бұл да баяғы ргализмнің алды-</w:t>
        <w:br/>
        <w:t>на «социалистік» деген жасанды эпитет қосып, реалистік өнерді</w:t>
        <w:br/>
        <w:t>өзінің табиғи даму жолынан тайғызған адуын, ақкөз әкімшілдіктің</w:t>
        <w:br/>
        <w:t>- партократияның қылған қылығы ғана смсс, қылмысы сді.</w:t>
        <w:br/>
        <w:t>Сонымен, Мүсірепов озбыр отаршылдық Игіліктің дархан дала-</w:t>
        <w:br/>
        <w:t>дағы он екі қанат ақ үйін келе-келе қалай қаңыратып бос қалдыр-</w:t>
        <w:br/>
        <w:t>ғанын, келе-келе күлдіреуішін сындырып, керегесін қиратып, қалай</w:t>
        <w:br/>
        <w:t>құлатып түсіргенін, осы ойранға кім кінәлі екенін жерінс жеткізіп</w:t>
        <w:br/>
        <w:t>айта алмай кетті.</w:t>
        <w:br/>
        <w:t>Міне, «әдебиеттің таптығы», «әдебиеттің партиялылығы» деген</w:t>
        <w:br/>
        <w:t>шырмаудың әдебиетке экелген шырғалаңы...</w:t>
        <w:br/>
        <w:t>Бірақ әйтеуір, шүкір, қазіргі қазақ әдебиетіндегі Мүсіреповтің ең</w:t>
        <w:br/>
        <w:t>талантты деген ізбасарлары Абай, Әуезов, Мүсірепов дәстүрлерін</w:t>
        <w:br/>
        <w:t>одан әрі жалғастырып, эдебиет алдында тұрған әлгі бір-екі ұлы</w:t>
        <w:br/>
        <w:t>сұрақтың жауабын іздеп, сңбектсну үстіңде.</w:t>
        <w:br/>
        <w:t>Мүсірспов туралы сөзімді мен оның өзі туралы, өнері туралы көзі</w:t>
        <w:br/>
        <w:t>тірісінде айтқан мына тұжырыммен аяқтасам деймін.</w:t>
        <w:br/>
        <w:t>«Күллі қозғалысы, ең бір елеусіз қимылының өзі, ең арғы жағы</w:t>
        <w:br/>
        <w:t>шылымының күлін қаққанына дейін сабырлы, тіпті, салғырт, бірақ</w:t>
        <w:br/>
        <w:t>дол, санау. лы; әр қимылы мақсатсыз қыбыр етпейтін кісінің қылығы</w:t>
        <w:br/>
        <w:t>мен құлқын танытып тұр» ы</w:t>
        <w:br/>
        <w:t>Фсдиннің Горький туралы айтқан осы сөзін оқысам, монің көз</w:t>
        <w:br/>
        <w:t>алдымда Мүсірспов тұрады. Асылы, үздік қасисттер бір-бірінен</w:t>
        <w:br/>
        <w:t>нсғұрлым ерскше болса, бір-біріне солғұрлым ұқсас болады.</w:t>
        <w:br/>
        <w:t>Ғабиг Мүсірепов - ардақты ат! Мүсірепов туралы мың сөзден</w:t>
        <w:br/>
        <w:t>«Мүсірепов» деген бір сөздің мағынасы элдеқайда терең, мазмұны</w:t>
        <w:br/>
        <w:t>элдеқайда бай. Демек, Мүсіреповті мақтаудың керегі жоқ,</w:t>
        <w:br/>
        <w:t>Мүсіреповпен мақтану керек.</w:t>
        <w:br/>
        <w:t>1992 ж.</w:t>
        <w:br/>
        <w:t>ЕИИИЕИИЕЕЕЕЕЕЕЕНЕН 170</w:t>
      </w:r>
    </w:p>
    <w:p>
      <w:r>
        <w:t>Өлді деуге сыя ма, ойлаңдаршы,</w:t>
        <w:br/>
        <w:t>Өлмейтұғын артына сөз қалдырған.</w:t>
        <w:br/>
        <w:t>Әрине, сыймайды. Мүсірепов - біртуар талант. Ал біртуардың</w:t>
        <w:br/>
        <w:t>ғұмырнамасында екі, яки туған күн, өлген күн дегендер болмайды,</w:t>
        <w:br/>
        <w:t>тек туған күні ғана болады. Сондықтан да ол- біртуар. Ол өмірге бір-</w:t>
        <w:br/>
        <w:t>ақ туады, яки бір-ақ келеді; келсді дс кетпейді, солай тұрып қалады.</w:t>
        <w:br/>
        <w:t>Қалай кстсін, қалай тұрып қалмасын?</w:t>
        <w:br/>
        <w:t>Міне, біздің үлкен театр. Осы театрдың әрбір бұрышында көзінің</w:t>
        <w:br/>
        <w:t>нұры жалтырап-басылып, сахнасында сөзінің сыры жарқырап-</w:t>
        <w:br/>
        <w:t>ашылып, залдағы көп орындықтың бірінде Ғабеңнің өзі отырғандай</w:t>
        <w:br/>
        <w:t>емес пе?</w:t>
        <w:br/>
        <w:t>Көзіміз көрер-көрмес, көкірегіміз сезер-сезбес, әйтеуір мандай</w:t>
        <w:br/>
        <w:t>алдымызда аққудай тізіліп, «Гәккуін» сызылтып Күләш бастаған,</w:t>
        <w:br/>
        <w:t>Бибігүл коштаған бұлбұл Қыз Жібектер өтіп жатпай ма?</w:t>
        <w:br/>
        <w:t>Қынаптан суырылған қылыштай жарқ-жүрқ етіп:</w:t>
        <w:br/>
        <w:t>Ер арманы - Жібек,</w:t>
        <w:br/>
        <w:t>Тұғырында түлеп.</w:t>
        <w:br/>
        <w:t>Түлеумепен жүдеп,</w:t>
        <w:br/>
        <w:t>Отырмысың, тотым?</w:t>
        <w:br/>
        <w:t>деп Құрманбек бастаған, Кәукен қоштаған тұлпар Бекежандар кіріп:</w:t>
        <w:br/>
        <w:t>Жайықтың ақ маралы арма, Жібек,</w:t>
        <w:br/>
        <w:t>Алты айда әрең жеттім жадап-жүдеп.</w:t>
        <w:br/>
        <w:t>Деуші еді күн тимеген, жел сүймеген,</w:t>
        <w:br/>
        <w:t>Қасыңда әлдебіреу бар ма, Жібек? -</w:t>
        <w:br/>
        <w:t>деп Қанабек бастаған, Байғали қоштаған сұңқар Төлегендер келіп:</w:t>
        <w:br/>
        <w:t>Тотыдайын таранған,</w:t>
        <w:br/>
        <w:t>Сұңқардайын сыланған,</w:t>
        <w:br/>
        <w:t>Сұлу Жібек ар ма екен?</w:t>
        <w:br/>
        <w:t>лап түскен қос жылан</w:t>
        <w:br/>
        <w:t>Қолаң шашың чықта,</w:t>
        <w:br/>
        <w:t>Бойыңда бір мін бар ма екен? -</w:t>
        <w:br/>
        <w:t>деп Манарбек бастаған, Ғарифолла қоштаған Шегелер жортып</w:t>
        <w:br/>
        <w:t>жүрмей ме?</w:t>
        <w:br/>
        <w:t>Байсейітова, Төлегенова, Жандарбеков, Кенжетаев, Байсейітов,</w:t>
        <w:br/>
        <w:t>Досымжанов, Ержанов, Құрманғалиев...</w:t>
        <w:br/>
        <w:t>Осынау сегіз ғажайыптан кейін буын-буын ссксен саңлақ - өнер</w:t>
        <w:br/>
        <w:t>саңлақтары; одан сегіз жүз, одан сегіз мың Қыз Жібек, Төлеген, Бекс-</w:t>
        <w:br/>
        <w:t>жан, Шеге - андап-андап, күллі қаламызды жайлап, даламызды шар-</w:t>
        <w:br/>
        <w:t>Лап, қазақ елін алпыс жыл бойы ән мен жырға, сұлу сөз бен сырға,</w:t>
        <w:br/>
        <w:t>ННЕЕЕЕНЕН |70</w:t>
        <w:br/>
        <w:t>Шәй</w:t>
        <w:br/>
        <w:t>Әңгіме - ұзын-қысқалығына қарай он минуттан</w:t>
        <w:br/>
        <w:t>бір сағатқа дейін оқып бітіруге болатын,</w:t>
        <w:br/>
        <w:t>эбден аршылып алынған бір-ақ нәрсе, бір ғана</w:t>
        <w:br/>
        <w:t>оқиға, немесе бірігіп кеткен бірнеше оқиғалар</w:t>
      </w:r>
    </w:p>
    <w:p>
      <w:r>
        <w:t>тізбегі туралы жазылған шағып шығарма.</w:t>
        <w:br/>
        <w:t>Әңгімені еш нәрсе қосуға да,</w:t>
        <w:br/>
        <w:t>алуға да болмайтын етіп жазу керек.</w:t>
        <w:br/>
        <w:t>С. Моэм.</w:t>
        <w:br/>
        <w:t>КІЛТ</w:t>
        <w:br/>
        <w:t>КІРІСПЕ ОРНЫНА</w:t>
        <w:br/>
        <w:t>Замандас тұлғасы!</w:t>
        <w:br/>
        <w:t>Қай дәуірдің әдебиеті болмасын, алдында тұрған ең қасиетті</w:t>
        <w:br/>
        <w:t>міндет- осы. Өз дәуірінің үні болып табылатын жазушы атаулының</w:t>
        <w:br/>
        <w:t>ең абзал, ең асыл мұраты - осы.</w:t>
        <w:br/>
        <w:t>Замандас тұлғасы!</w:t>
        <w:br/>
        <w:t>Бұл қандай тұлға? Әдсбист - әдебист болғалы алдына тарты-</w:t>
        <w:br/>
        <w:t>лып, әр тұста әр дәрежеде шешіліп келе жатқан ұнамды кейіпкер</w:t>
        <w:br/>
        <w:t>проблемасының өткен-кеткенін шолып қарасақ, ор дәуірдегі ор</w:t>
        <w:br/>
        <w:t>алуан сөз шеберлерінің кейінге мұра етіп қалдырған талай тама-</w:t>
        <w:br/>
        <w:t>ша туындысын, талай тамаша тұлғасын көруге болады. Ғасырлар</w:t>
        <w:br/>
        <w:t>түкпірінде мұнартып, адамзаттың сонау сәбилік шағының сана-</w:t>
        <w:br/>
        <w:t>сы мен сезімін куәландырып Ахиллес пен Прометей тұр. Бұлар да</w:t>
        <w:br/>
        <w:t>ұнамды кейіпкерлер, мәңгілік геройлар. Орта ғасыр схоластика-</w:t>
        <w:br/>
        <w:t>сын ақтарып төңкермей-ақ Ренессанс алыптарына көз салсақ бұл</w:t>
        <w:br/>
        <w:t>тұстың шуақ сырлы әдеби типтерінен де бүтін бір галерея жасап</w:t>
        <w:br/>
        <w:t>алуға болады. Оны да өз алдына қойып, өзіміздің өнеге-үлгіміз орыс</w:t>
        <w:br/>
        <w:t>классикасының өткен ғасырына бір қаралықшы: Рудин мсн Рах-</w:t>
        <w:br/>
        <w:t>мстов тұр. Тамаша тұлғалар! Замандас тұлғасын жасау, өз кезінің</w:t>
        <w:br/>
        <w:t>ұнамды бейнесін бедерлеу осындай-ақ болар.</w:t>
        <w:br/>
        <w:t>Ұнамды кейіпкер - тарихи категория. Ахиллес пен Прометей за-</w:t>
        <w:br/>
        <w:t>манында Рудин мен Рахметовтың болуы мүмкін емес. Сондай-ақ, Ру-</w:t>
        <w:br/>
        <w:t>дин мен Рахметов өмір сүрген дәуірде Ахиллес пен Прометей сияқты</w:t>
        <w:br/>
        <w:t>образдар жасау жаңалық болмас еді. Демек, осылардың орқайсысы</w:t>
        <w:br/>
        <w:t>тск өз дәуірінің шындығы мен сипатын сәулелендіргендіктен ғана</w:t>
        <w:br/>
        <w:t>типтік тұлға, ұнамды бсейнс дәрежесіне көтерілді. Рудин мен Рах-</w:t>
        <w:br/>
        <w:t>172. нЕзНЕН</w:t>
        <w:br/>
        <w:t>тар”</w:t>
        <w:br/>
        <w:t>Ғасырымыздың сан салалы сыры тек қана лирикалық сезім шең-</w:t>
        <w:br/>
        <w:t>беріне, немесе драмалық қимыл құшағына сыймайды; оған нағыз</w:t>
        <w:br/>
        <w:t>эпикалық кең құлаш, мол тыныс керск. Ал эпиканың сң бір әсем</w:t>
        <w:br/>
        <w:t>түрі - көркем әңгіме десек, мұның алдында да қазіргі заман сырын,</w:t>
        <w:br/>
        <w:t>бүгінгі адам сырын бар дауыспен жырлау міндеті қойылып отыр.</w:t>
        <w:br/>
        <w:t>Оқушы жұрт көркем әңгімеге құштар: бұл жанрдан күтері де, іздері</w:t>
        <w:br/>
        <w:t>де- үлкен шындық, айқын және күрделі характер.</w:t>
        <w:br/>
        <w:t>Демек, көркем оңгіме жайы - әдебиетіміздің де келелі мәселе-</w:t>
        <w:br/>
        <w:t>лерінің бірі. Осыған қарамастан, біздіңодебиеттануда бұл тақырыпқа</w:t>
        <w:br/>
        <w:t>жазылған шын мағынасындағы зерттеу снбектері аса аз. Әңгімс</w:t>
        <w:br/>
        <w:t>жайы көркем прозаға қатысты кейбір шолуларда, жекс жинақтарға</w:t>
        <w:br/>
        <w:t>жазылған рецензияларда жалпылама сөз етілетіні болмаса, бұл</w:t>
        <w:br/>
        <w:t>жанрдың табиғатын, ерекшелігін, оның туу, қалыптасу, даму та-</w:t>
        <w:br/>
        <w:t>рихын, қазіргі шыққан сатысы мен келешегін толық талдап, оның</w:t>
        <w:br/>
        <w:t>күрделі тсориялық мәселелерін байсалды байыптайтын арнайы</w:t>
        <w:br/>
        <w:t>монографиялық еңбек жазылып, жарық көрген жоқ.</w:t>
      </w:r>
    </w:p>
    <w:p>
      <w:r>
        <w:t>Әдеби сында, газет-журнал беттерінде бүгінгі әңгіме жазып</w:t>
        <w:br/>
        <w:t>жүргендердің мәнер-машығы соңғы кезде әжептәуір пікір туғызды.</w:t>
        <w:br/>
        <w:t>Дегенмен, солардың басым көпшілігі, әсіресе «Жұлдыз» журналы-</w:t>
        <w:br/>
        <w:t>ның бірнеше санында жарияланған дискуссиялық мақалалар (оның</w:t>
        <w:br/>
        <w:t>кейбіріне кейінірек токталмақпыз) мазмұн жағынан да, теориялық</w:t>
        <w:br/>
        <w:t>толғам жағынан да тым саяз. Журнал редакциясының өзі ашқан дис-</w:t>
        <w:br/>
        <w:t>куссиядан кезінде дәйекті қорытынды шығара алмаған ссбебі дс сол</w:t>
        <w:br/>
        <w:t>болса керек.</w:t>
        <w:br/>
        <w:t>Біз бұл жұмысымызда, мүмкіндігінше, жоғарыда көрсетілген ол-</w:t>
        <w:br/>
        <w:t>қылықтың орнын толтыруға аз-кем үлес қосуды мақсат етіп, қазіргі</w:t>
        <w:br/>
        <w:t>қазақ әңгімесінің сыр-сипатын анықтап, хал-күйін байыптап, бұл</w:t>
        <w:br/>
        <w:t>жанр жайлы көңілде жүрген көп ойларымыздың бір бөлсгін жұрт</w:t>
        <w:br/>
        <w:t>назарына ұсынбақпыз.</w:t>
        <w:br/>
        <w:t>2-2 Ш”</w:t>
        <w:br/>
        <w:t>Бірінші тарау</w:t>
        <w:br/>
        <w:t>СЫР</w:t>
        <w:br/>
        <w:t>КӨРКЕМ ӘҢГІМЕНІҢ ТАРИХЫ МЕН ТЕОРИЯСЫНАН</w:t>
        <w:br/>
        <w:t>Жиналыстарда жиі айтылып жүр:</w:t>
        <w:br/>
        <w:t>- Прозаның шағын түрі шабан дамиды.</w:t>
        <w:br/>
        <w:t>-Әңгімс аз жазылады.</w:t>
        <w:br/>
        <w:t>- Жоқ, аз жазылмайды, нашар жазылады.</w:t>
        <w:br/>
        <w:t>Жазушылар да, сыншылар мен оқырмандар да осыны айтады. Осы</w:t>
        <w:br/>
        <w:t>дұрыс па? Дұрыс болса, мұның себебі не? Соған жауап іздемекпіз.</w:t>
        <w:br/>
        <w:t>Республикамызда сан алуан газст-журналдар бар. Көркем эдебист</w:t>
        <w:br/>
        <w:t>солардыңн бәріне ортақ. Мынадай ой келеді: газет-журнал мың-</w:t>
        <w:br/>
        <w:t>миллион оқырманның қолында болады. Бәрі оқиды: мұнайшы мен</w:t>
        <w:br/>
        <w:t>шахтер, егінші мен малшы, мұғалім мен дәрігер... Заманымыздың</w:t>
        <w:br/>
        <w:t>сан қилы шындығына куз сырлы беттерден құрметті оқушы, сөз жоқ</w:t>
        <w:br/>
        <w:t>жақсы әңгіме дс іздейді.</w:t>
        <w:br/>
        <w:t>Жақсы әңгіме!..</w:t>
        <w:br/>
        <w:t>Ол- бес жұз бет роман емес; көлемі бес-ақ бет болуы мүмкін.</w:t>
        <w:br/>
        <w:t>Оны оқып шығу үшін бір жеті керек емес, бір-ақ сағат жетуі мүмкін.</w:t>
        <w:br/>
        <w:t>Жұмыстан бос, демалыс сағаттарыңызда қолыңызға алып, қызыға</w:t>
        <w:br/>
        <w:t>оқып, қызғана қадалып, көз ала алмай, толқына тебірсніп отыру</w:t>
        <w:br/>
        <w:t>қандай рақат!</w:t>
        <w:br/>
        <w:t>Жақсы әңгіме шебер жазушыдан туады. Өмірдің бір ғана бөлегін</w:t>
        <w:br/>
        <w:t>жарқ еткізіп, жайып тастап, оқырманның көз алдына қилы-қилы</w:t>
        <w:br/>
        <w:t>мінездің адамын алып келіп, жақсысына сүйсінтіп, жаманынан</w:t>
        <w:br/>
        <w:t>түңілтіп отыру қандай шеберлік.</w:t>
        <w:br/>
        <w:t>Біреулер былай дейді:</w:t>
        <w:br/>
        <w:t>- Үлкен жазушылар әңгімені ұсақ нәрсе деп қарайды, оған мән</w:t>
        <w:br/>
        <w:t>бермейді, менсінбейді.</w:t>
        <w:br/>
        <w:t>Қате пікір! Әңгіменің шағын жанр екені рас, бірақ ол ешқашан</w:t>
        <w:br/>
        <w:t>«ұсақ нәрсе» болған емес. Керісінше, ең бір ірі норсе! Тамаша</w:t>
      </w:r>
    </w:p>
    <w:p>
      <w:r>
        <w:t>таланттың, қабілеттің, шеберліктің жемісі, Әдебиет тарихы осыны</w:t>
        <w:br/>
        <w:t>көрсетіп отыр.</w:t>
        <w:br/>
        <w:t>Біз тарихқа терендеп кетпей-ақ қоялық. Арғы-бергіні түгел қамту</w:t>
        <w:br/>
        <w:t>бұл арада аса қажет те болмас. Антон Павлович Чеховты ғана алып</w:t>
        <w:br/>
        <w:t>қараңызшы! Осы ұлы жазушының асқан таланты мен шеберлігін</w:t>
        <w:br/>
        <w:t>біз бәрінен бұрын әңгімелерінен танымаймыз ба? Және бұл кісінің</w:t>
        <w:br/>
        <w:t>қолынан қандай ғажап миниатюралар шыққан десеңізші! Кез келге-</w:t>
        <w:br/>
        <w:t>155: нн</w:t>
        <w:br/>
        <w:t>таб”</w:t>
        <w:br/>
        <w:t>кендігін қазақ халқының қасиетінен қасіретіне айналдырып келген</w:t>
        <w:br/>
        <w:t>империялық менмендіктің - озбыр отаршылдықтың жаңғырығы.</w:t>
        <w:br/>
        <w:t>Ал жаңғырықтан дыбыс тумайды. Әр ұлттың үні сскілді «хаосты</w:t>
        <w:br/>
        <w:t>гармонияға», яки үндестікке көшірстін әдебиет - ардың ісі екенін</w:t>
        <w:br/>
        <w:t>ұмытып, арсыздыққа ауысқан Солженицын екінші сұраққа жауап</w:t>
        <w:br/>
        <w:t>бере алмайды.</w:t>
        <w:br/>
        <w:t>Ал, біздің Мүсірепов ше?</w:t>
        <w:br/>
        <w:t>«Оянған өлке - Мүсіреповтің бас кітабы. Кітаптың тақырыбы</w:t>
        <w:br/>
        <w:t>- қазақ қоғамының өткен ғасырдағы өмірі. Кітапта күн тәртібіне</w:t>
        <w:br/>
        <w:t>қойылып, романға арқау болған тарихи мәселе - отар Қазақстанды</w:t>
        <w:br/>
        <w:t>отарлаған үстінс отарлай түсу арқылы дала тіршілігінс капиталистік</w:t>
        <w:br/>
        <w:t>қарым-қатынас еніп, осы дүбірден байтақ өлкенің оянуы, шошып оя-</w:t>
        <w:br/>
        <w:t>нуы. Романда Мүсіреповтің зергер қолымен шебер шешімін тапқан</w:t>
        <w:br/>
        <w:t>осынау сөз өнерінің өзегі, ар мен адамгершілікке суарылған анық,</w:t>
        <w:br/>
        <w:t>ашық идся- Солжсницыннің зымиян, пасық идсясына қарама-қарсы.</w:t>
        <w:br/>
        <w:t>Бұл рстте Солжсницыннің «толстойлығынан» гөрі Мүсірсповтің</w:t>
        <w:br/>
        <w:t>«толстойлығы» басым. Ендеше, Мүсірепов екінші сұрақтың да жау-</w:t>
        <w:br/>
        <w:t>абын Мүсіреповше тапқан деуіміз керек.</w:t>
        <w:br/>
        <w:t>«Теңіз сырын-- тамшыдан» дегендей, «Оянған өлкенің» идеялық-</w:t>
        <w:br/>
        <w:t>көркемдік қасиетін тану үшін бір-ақ сөйлемін алайық «Тағы да та-</w:t>
        <w:br/>
        <w:t>ласып келіп, тағы да тақасып келіп қонып жатқан екі бай ауыл ақ</w:t>
        <w:br/>
        <w:t>үйлерін әлі тіккен жоқ сді». Нс аңғарамыз?</w:t>
        <w:br/>
        <w:t>1. Тіл. Сымға тартқан күмістей. Сырлы да сиқырлы тіл. Мұндағы</w:t>
        <w:br/>
        <w:t>сөз - жай сөз смсс, сөзбен салынған сурет. Ғабит шеберлігі әр сөздің</w:t>
        <w:br/>
        <w:t>орнын тауып, ойната білуінде. Олай болса, оның орнын тапқан екі</w:t>
        <w:br/>
        <w:t>сөзі қатар тұрса, Александр Потебня айтқандай, біріне-бірі сәуле</w:t>
        <w:br/>
        <w:t>түсіреді дс, сурстке айналады. Оның образы осыдан туады. Осыдан</w:t>
        <w:br/>
        <w:t>даол жазған сөзді оқып, көріп қана қоймайсың, қолыңмен ұстайсың...</w:t>
        <w:br/>
        <w:t>Ал Ғабит сөзін қолыңмен ұстай алсаң, біріне- бірін ұрып байқашы,</w:t>
        <w:br/>
        <w:t>сыңғырлаған сұлу дыбыс шығады. Ғабиттің тілі үнді, әуенді, музы-</w:t>
        <w:br/>
        <w:t>калы тіл. Ғабитті оқығанда күллі көкірегің күйге толып, өз-өзіннен</w:t>
        <w:br/>
        <w:t>эн салып отырасың.</w:t>
        <w:br/>
        <w:t>2. Стиль. Стиль - адам. Ғабиттің ор сөйлемінің мақамынан, сазы</w:t>
        <w:br/>
        <w:t>мен назынан Ғабиттің өзі - оның сөзі, майдақоңыр даусы, дыбысы</w:t>
        <w:br/>
        <w:t>анық танылады.</w:t>
        <w:br/>
        <w:t>3. Тақырып. «Тағы да таласып ксліп, тағы да тақасып келіп:</w:t>
        <w:br/>
        <w:t>Қайран қазағым, таласпай, тақаспай жүре ме? О заман да бұ 3а-</w:t>
        <w:br/>
        <w:t>ман, «алты бақан, ала ауыз» қазақтың бірлігі болған ба? Мынау</w:t>
        <w:br/>
        <w:t>егемендік алған, Ақ Орданың төбесіне аспан түстес азаттық Туы-</w:t>
        <w:br/>
        <w:t>мызды желбірете тігіп, бүкіл халық болып тұңғыш Президентімізді</w:t>
        <w:br/>
        <w:t>НЕН |7:</w:t>
      </w:r>
    </w:p>
    <w:p>
      <w:r>
        <w:t>Шәй</w:t>
        <w:br/>
        <w:t>жылдарындағы қазақ прозасының дені әңгіме болатын; прозадағы</w:t>
        <w:br/>
        <w:t>ұнамды кейіпкер сол әңгімелерден басталған. Сөзіміз жалаң болмас</w:t>
        <w:br/>
        <w:t>үшін, бірер мысал келтіріп, сәл шегініс жасалық.</w:t>
        <w:br/>
        <w:t>Ғабит Мүсреповтің Горький әуенінде жазылған ана туралы әңгіме-</w:t>
        <w:br/>
        <w:t>лер циклінен оның үйренуінің нәтижесі - тартымды шеберлік таныл-</w:t>
        <w:br/>
        <w:t>ды. Аяғы 1944 жылғы «Ақлимаға» келіп тірелетін бұл циклде адам</w:t>
        <w:br/>
        <w:t>бойындағы - ана бойындағы асыл қасиеттердің бір алуаны сарала-</w:t>
        <w:br/>
        <w:t>нып көрсетілді. «Ашынған анадағы» Қапия, «Ананың арашасындағы»</w:t>
        <w:br/>
        <w:t>Нағима, соңғы екі әңгімедегі Наталья мен Ақлима - бірін-бірі</w:t>
        <w:br/>
        <w:t>толықтыратын тұлғалар - күшті адамдар. Әр әңгімеде ор кездің бір</w:t>
        <w:br/>
        <w:t>эпизоды алынады да, ана ор қырынан көрінеді. 1916 жыл уақиғасы</w:t>
        <w:br/>
        <w:t>тұсындағы Қапия «өмір өзін сондай сіліккен. Қазір бұл сондай ора-</w:t>
        <w:br/>
        <w:t>сан күшті. Енді өмірді өзі сілкуге жарап қалған ана» («Ашынған ана»)</w:t>
        <w:br/>
        <w:t>болса, азамат соғысы кезіндегі «Нағима ананың жүзінде бүгін жаңа</w:t>
        <w:br/>
        <w:t>бір нұр, жаңа бір күш жалыны бар. Ол - көп тілеген, ұзақ күткен, еңді</w:t>
        <w:br/>
        <w:t>міне, орнағалы келе жатқан үміт толқыны еді» («Ананың арашасы»).</w:t>
        <w:br/>
        <w:t>Соңғы скі әңгімеде ана образы одан әрі тереңдетіліп, ол снді Ұлы Отан</w:t>
        <w:br/>
        <w:t>соғысы жылдарындағы қимылымен көзге түседі. Қысқасы, циклдың</w:t>
        <w:br/>
        <w:t>өн бойында ана психологиясының әр түкпірі, ананың рухани өзгеруі,</w:t>
        <w:br/>
        <w:t>өсуі бар. Мұның өзі прозамызда ұнамды кейіпкер образын жасаудағы</w:t>
        <w:br/>
        <w:t>әдемі әрекет, өзгеше бір адым еді.</w:t>
        <w:br/>
        <w:t>Ғабиден Мұстафиннің әңгімелерінде сол кездің өмір шындығы:</w:t>
        <w:br/>
        <w:t>қазақ аулындағы ірі тартыс, қазақ кедейінің таптық сана-сезімінің</w:t>
        <w:br/>
        <w:t>оянуы, олардың еңбекте бірлесуі, өздерінің тап дұшпандары ірі</w:t>
        <w:br/>
        <w:t>байларға қарсы шабуылы, жаңа тұрмысқа құштарлығы көрсетілді.</w:t>
        <w:br/>
        <w:t>Ер Шойын - қанау мен азап езгісіндегі жалшы. Өзінің ауыр халіне</w:t>
        <w:br/>
        <w:t>наразылығы қанша болғанмен, Көржіктерге қарсы балта жұмсауға</w:t>
        <w:br/>
        <w:t>батпай келген қараңғы адам. Міне, осы Шойын ауыл белсенділерінің</w:t>
        <w:br/>
        <w:t>басшылығымен, өзі сияқты кедей қауымның күшімен жігерленіп,</w:t>
        <w:br/>
        <w:t>тендігін алады. Әңгімеде бұл тендіктің оңайға түспегені, талай</w:t>
        <w:br/>
        <w:t>кедергілерді жою арқылы келгені айқын аңғарылады. Бұл шындықты</w:t>
        <w:br/>
        <w:t>рсалистік тұрғыда суреттеудің жәнс бір көрінісі болатын.</w:t>
        <w:br/>
        <w:t>М.Әусзовтің, Б.Майлиннің, Ғ.Мүсіреповтің колхоз тақырыбында-</w:t>
        <w:br/>
        <w:t>ғы әңгіме-повестерінде де жаңарған ауылдағы жаңа адамдар көр-</w:t>
        <w:br/>
        <w:t>сетілді. М.Әуезовтің «Білекке білек» жоне «Іздер» деген әңгіме-</w:t>
        <w:br/>
        <w:t>лерінде колхозды ауылдың сауыншысы Мақпал мен бақташысы</w:t>
        <w:br/>
        <w:t>Несіпбайдың сңбек ұжымын нығайтудағы қалтқысыз іс-әрекеттері,</w:t>
        <w:br/>
        <w:t>адал жан дүниссі сурсттелсс, Б.Майлиннің «Қырманда» атты ұзақ</w:t>
        <w:br/>
        <w:t>әңгімесінде колхоз председателі Ертайдың тап дұшпандарын эшке-</w:t>
        <w:br/>
        <w:t>релеудегі белсенді күрескерлігі бедерлі бейнеленеді.</w:t>
        <w:br/>
        <w:t>Б -</w:t>
        <w:br/>
        <w:t>таб”</w:t>
        <w:br/>
        <w:t>мазмұнына ауысқан шақтан, яғни әмірі өнерге айналған тұстан оның</w:t>
        <w:br/>
        <w:t>творчествосы - шығармашылығы басталған.</w:t>
        <w:br/>
        <w:t>Аңыз бар. Өзіміздің Шығыста Керім дейтін бір керемет болып-</w:t>
        <w:br/>
        <w:t>ы. Ұлтым, жұртым дсгендс оттай маздаған, шоқтай қоздаған өз</w:t>
        <w:br/>
        <w:t>жүрегінің жалынына өзі күйіп, әртеніп өліпті. Адам жүрегіндегі</w:t>
        <w:br/>
        <w:t>осынау әрт махаббатты Назым Хикмет өлеңге айналдырған. Мен</w:t>
        <w:br/>
        <w:t>оны былай аудардым:</w:t>
      </w:r>
    </w:p>
    <w:p>
      <w:r>
        <w:t>Мен жанбасам лапылдап,</w:t>
        <w:br/>
        <w:t>Сен жанбасаң лапылдап,</w:t>
        <w:br/>
        <w:t>Біз жанбасақ лапылдап,</w:t>
        <w:br/>
        <w:t>Аспан қалай ашылмақ?</w:t>
        <w:br/>
        <w:t>Жаңағы өзін-өзі сырттай сөндіріп қойып, сап-салқын жүретін</w:t>
        <w:br/>
        <w:t>маңғаз Ғабит іштей дәл осылай лапылдап, жанып, жалындап.</w:t>
        <w:br/>
        <w:t>өртеніп өмір сүрген адам. Сондықтан да ол жазушы өз ұлтының ру</w:t>
        <w:br/>
        <w:t>хани көсемі скенін өмірімен дс, өнерімен де дәлелдеп ксткен адам.</w:t>
        <w:br/>
        <w:t>Ал өмір күнде той емес. Өмір сүру - азап, бейнет. Өмір сүру -</w:t>
        <w:br/>
        <w:t>толассыз тартыс, талас, күрес. Адам баласы қашаннан қараңғыдан</w:t>
        <w:br/>
        <w:t>жарыққа, төменнен жоғарыға, тапшылықтан молшылыққа, бейнст-</w:t>
        <w:br/>
        <w:t>тон рахатқа ұмтылумен колоді. Аламның адам қоғамында өмір сүру</w:t>
        <w:br/>
        <w:t>мағынасының өзі осы. Дәл осы мағынада бүкіл әлемдік әдебиеттің,</w:t>
        <w:br/>
        <w:t>оның ішінде қазақ одебиетінің алдыңда әдебиет әдебиет болғалы</w:t>
        <w:br/>
        <w:t>күн тәртібінен түспеген орасан өзекті, өте-мөте іргелі де күрделі екі-</w:t>
        <w:br/>
        <w:t>ақ сұрақ тұрған, тұр және тұра бермек.</w:t>
        <w:br/>
        <w:t>Бірінші. Адам тіршілік ету үшін өмір неге жайсыз? Осыған кім</w:t>
        <w:br/>
        <w:t>жазықты?</w:t>
        <w:br/>
        <w:t>Екінші. Адам жайлы өмірге қайткенде жетпек? Ол үшін не істеу</w:t>
        <w:br/>
        <w:t>керек?</w:t>
        <w:br/>
        <w:t>Орыс әдебиетінің алтын ғасырында туған Герценнің «Кім жа-</w:t>
        <w:br/>
        <w:t>зықты?» романы мен Чернышевскийдің «Не істеу керек?» романы</w:t>
        <w:br/>
        <w:t>өздерінің атымен эдебиет атаулының затын нұсқап, көрсетіп тұр.</w:t>
        <w:br/>
        <w:t>Әр жазушы тек осы екі сұраққа жауап беру үшін ғана өмір сүруі</w:t>
        <w:br/>
        <w:t>шарт. Әр жазушының өмір мен өнердегі орны осы скі сұраққа берген</w:t>
        <w:br/>
        <w:t>жауабымен өлшенуге тиіс.</w:t>
        <w:br/>
        <w:t>Солженицыннің ХХ ғасырдағы орыс әдебиетіндегі ең үздік</w:t>
        <w:br/>
        <w:t>қаламгер, орыстардың бүгінгі Толстойы болып жүргені - әлгі екі</w:t>
        <w:br/>
        <w:t>сұрақтың біреуіне - «Кім жазықтыға» Солжсеницыншс жауап бере</w:t>
        <w:br/>
        <w:t>білгендігінде. Ал енді екінші сұраққа - Не істеу керекке келген-</w:t>
        <w:br/>
        <w:t>де Солженицыннің әзәзіл-шайтандығы басым. Осы албастының,</w:t>
        <w:br/>
        <w:t>мәселен, қазақ жері туралы сандырағы -үшғасыр бойы қазақ жерінің</w:t>
        <w:br/>
        <w:t>7: нин</w:t>
        <w:br/>
        <w:t>ТАҢ”</w:t>
        <w:br/>
        <w:t>Бірақ оған уақыт жоқ, бүгінгі сөз бір ғана Мүсірепов туралы...</w:t>
        <w:br/>
        <w:t>Жә, «Ғабит, сірә, осы болар» деген оймен әлгі төрт пайғамбардың</w:t>
        <w:br/>
        <w:t>ортасында отырған маңғаз қараға қарайсыз. Ол да сізге қарайды:</w:t>
        <w:br/>
        <w:t>онсыз да қиғаш-қиғаш қасын одан сайын қиғаштай керіп, толық</w:t>
        <w:br/>
        <w:t>денесін сізге қарай түгел бұра бере, шамадан тыс шалқая маңқиып,</w:t>
        <w:br/>
        <w:t>өр қарайды. Көзімен емес, танауымен қарайтын секілді. Сырты</w:t>
        <w:br/>
        <w:t>тым салқын, самарқау, салғырт, сұсты да сесті. Сіз біртүрлі именіп,</w:t>
        <w:br/>
        <w:t>ыңғайсызданып қаласыз. «Не деген аксүйек - кербез, тәкаппар, паң»</w:t>
        <w:br/>
        <w:t>деп ойлайсыз. Бірақ мұныңыз алғаш көргендегі тосын түйсіну, сырт-</w:t>
        <w:br/>
        <w:t>тай сезіну.</w:t>
        <w:br/>
        <w:t>Одан соң тағы кездесесіз, одан соң тағы... Егер тағдыры мен та-</w:t>
        <w:br/>
        <w:t>лайы ұқсас таланттар тобынан болсаңыз, ол сізді сыртқа теппейді,</w:t>
        <w:br/>
        <w:t>сіз оның талғамы мен талабына ыңғайласып, келе-келе кәдімгідей</w:t>
        <w:br/>
        <w:t>жақындасып, тіпті қоян-қолтық араласып, ақылдасып, пікірлесіп</w:t>
      </w:r>
    </w:p>
    <w:p>
      <w:r>
        <w:t>кетесіз. Дей тұрғанмен, сонда да баяғы маңғаз қалпы, самарқау, сізді</w:t>
        <w:br/>
        <w:t>өзіне тым етене, емін-еркін жібермейді, белгілі бір қашықтықта</w:t>
        <w:br/>
        <w:t>ұстайды, біртүрлі бір алыстан құшақтайтын секілді.</w:t>
        <w:br/>
        <w:t>Ғабеңнін жай Ғабит емес, Игілік-Ғабит екенін, яки өнері өзіне,</w:t>
        <w:br/>
        <w:t>өзі өнеріне айналып кеткен өзгеше бір бүтін бітім, тұтас тұлға</w:t>
        <w:br/>
        <w:t>екенін, міне, дәл осы тұста анық танып-білесіз. Соңда байқасаңыз,</w:t>
        <w:br/>
        <w:t>элде өзі кескіндеген өзінің Игілігі секілді мұның өзі де тіпті «паң</w:t>
        <w:br/>
        <w:t>да, тәкаппар да смсс». Орынсыз даусын да көтермейді, қабағын да</w:t>
        <w:br/>
        <w:t>шытпайды. Ішінде үй жыққандай дауыл жатса да, сырты жым-жырт.</w:t>
        <w:br/>
        <w:t>Тағы да өзі суреттегендей, ешкімге күш көрсетпейді, кұдірет тізгінін</w:t>
        <w:br/>
        <w:t>қаңтарып ұстайды. Шынында да, «бұйырғаны - өтінгендей ғана,</w:t>
        <w:br/>
        <w:t>кесім айтқаны - бітім айтқандай ғана». Осы мінез бен мүсіннен, осы</w:t>
        <w:br/>
        <w:t>мазмұн мен пішіннен, осы болмыс пен бітімнен бір сәт айнып, нс</w:t>
        <w:br/>
        <w:t>өзгеріп көрмеген феномен қалпында осы ғасырдың басында туып,</w:t>
        <w:br/>
        <w:t>аяғына аз қалғанда көз жұмып, дүниеден өткен қайран Ғабең - Ғабит</w:t>
        <w:br/>
        <w:t>аға Мүсірепов осындай еді ғой, шіркін!</w:t>
        <w:br/>
        <w:t>Тоқтаңыз:</w:t>
        <w:br/>
        <w:t>- Шіркін, шіркін!</w:t>
        <w:br/>
        <w:t>Бұлнс күрсіну? Ғабең қазір арамызда жоқ деп, жоқтап тұрмыз ба?</w:t>
        <w:br/>
        <w:t>Жоқ, жоқ емес, бар. Ол тірі. «Әдебиет әлемінде өлім болмайды, -</w:t>
        <w:br/>
        <w:t>деген Гоголь.- Өлгендер де құлды тірілер секілді, біздің іс-әрекетіміз</w:t>
        <w:br/>
        <w:t>бен қимыл-қарекетімізге тікелей араласып тарта береді».</w:t>
        <w:br/>
        <w:t>Абайды жатқа айтамыз:</w:t>
        <w:br/>
        <w:t>Көп адам дүниеге бой алдырған,</w:t>
        <w:br/>
        <w:t>Бой алдырып, аяғын көп шалдырған.</w:t>
        <w:br/>
        <w:t>19” нЕНННЕН</w:t>
        <w:br/>
        <w:t>таб”</w:t>
        <w:br/>
        <w:t>Сонда осы кездің прозалық шығармаларының шағын түрін қарап</w:t>
        <w:br/>
        <w:t>отырсақ, ұнамды кейіпкердің болашақ ірі тұлғаларына баспалдақ</w:t>
        <w:br/>
        <w:t>боларлық адам бойындағы әр түрлі жақсы қасисттердің жинақталып</w:t>
        <w:br/>
        <w:t>көріне бастағанын аңғарамыз. Мысалы, Ғ.Мүсрсповтің анасы «өмір-</w:t>
        <w:br/>
        <w:t>дің өзін сілкіп-сілкіп жіберер» күшін танытса, Ғ. Мұстафиннің Ер</w:t>
        <w:br/>
        <w:t>Шойыны сол күшті келешек үшін шабуылды қимылға көшіріп,</w:t>
        <w:br/>
        <w:t>бас бостандығын алып жатады. Ал, М.Әуезовтің Несіпбайы,</w:t>
        <w:br/>
        <w:t>Б.Майлиннің Ертайы білектің күшімен жеңіп алынған азат адамдар</w:t>
        <w:br/>
        <w:t>бақытын, жаңа өмірдегі ұйымдасқан ұжым ырысын жанқиярлықпен</w:t>
        <w:br/>
        <w:t>қорғаушы, істің адамы рстінде көрінеді.</w:t>
        <w:br/>
        <w:t>Осының бәрі қосылып, толып жатқан кемшілігіне қарамастан,</w:t>
        <w:br/>
        <w:t>қазақ прозасының дұрыс реалистік жолда екендігін, дәуіріміздің</w:t>
        <w:br/>
        <w:t>ұнамды кейіпкерін - Горький айтқан еңбек адамының образын бей-</w:t>
        <w:br/>
        <w:t>нелеу талабында ілгерілеп, есейіп келе жатқандығын танытып қана</w:t>
        <w:br/>
        <w:t>койған жоқ, сонымен қатар қаламгерлеріміздің, күрделі прозада да</w:t>
        <w:br/>
        <w:t>күш сынауына мол мүмкіндік туғызды. Отызыншы жылдардың про-</w:t>
        <w:br/>
        <w:t>засын жаңа идеялық-көркемдік тұрғыға көтерген Сәбит Мұқановтың</w:t>
        <w:br/>
        <w:t>«Жұмбақ жалау» романына дейінгі шағын жанр атқарған осындай</w:t>
        <w:br/>
        <w:t>да роль болды.</w:t>
        <w:br/>
        <w:t>Әңгіме дегеніңіз әдемі дүние! Сонымен қатар бұл жауынгер,</w:t>
        <w:br/>
        <w:t>ұшқыр, өмір құбылыстарына шұғыл үн қосқыш, оқушысын тез</w:t>
        <w:br/>
        <w:t>тапқыш, өткір, икемді, сүйкімді жанр. Ұзақ поэманың қасындағы</w:t>
      </w:r>
    </w:p>
    <w:p>
      <w:r>
        <w:t>қысқа лирика секілді, көп актылы драманың қасындағы бір акты-</w:t>
        <w:br/>
        <w:t>лы пьсса тәрізді, әңгімс дс романнан тез жазылып, шапшаң тарай-</w:t>
        <w:br/>
        <w:t>ды. Жақсы эңгімені сахнадан тындауға, егіс басында қарауға, ста-</w:t>
        <w:br/>
        <w:t>нок жанында оқуға, қалтаға салып жолға алып шығуға болар еді...</w:t>
        <w:br/>
        <w:t>Оқушымен ор жерде-ақ серік, сырмінез дос боп кетер сді. Оқушы</w:t>
        <w:br/>
        <w:t>досын зеріктірмей, оның ой-сезімін тербетіп, қиялын қозғап, жаны-</w:t>
        <w:br/>
        <w:t>на жалын қосып жүрер еді.</w:t>
        <w:br/>
        <w:t>Осыңдай шырайлы жанрға, оқырманның сүйіп оқитын сұлу жан-</w:t>
        <w:br/>
        <w:t>рына, тамаша дәстүрлі жанрға ұсақ нәрсе деп, мән бермеуге болар ма?!</w:t>
        <w:br/>
        <w:t>Ірі жазушылар ешқашан олай етпеген, көркем әңгіменің клас-</w:t>
        <w:br/>
        <w:t>сикалық үлгілерін туғызған. Ең болмаса солардың екеу-үшеуінің</w:t>
        <w:br/>
        <w:t>байыбына барып, байқап қаралықшы!</w:t>
        <w:br/>
        <w:t>жжж</w:t>
        <w:br/>
        <w:t>«Өй, өзі де Шұға десе - Шұға еді-ау!»</w:t>
        <w:br/>
        <w:t>Қасымжан әңгімесін осылай аяқтайды. Әттең, бітіп қалғанын</w:t>
        <w:br/>
        <w:t>қараңызшы! Бір сағат оқыдық па, жоқ па? Қалай тез бітті (Көлемнің</w:t>
        <w:br/>
        <w:t>шағындығына қарады ма, әйтеуір, басында автор осы понссті оңгімс</w:t>
        <w:br/>
        <w:t>ЕШ</w:t>
        <w:br/>
        <w:t>Шәй</w:t>
        <w:br/>
        <w:t>наз бен сазға бөлеп келе жатқан жоқ па? Ғабиттің «Қыз Жібегінсіз»,</w:t>
        <w:br/>
        <w:t>жалпы, саз сахнасы бар ма қазақта? Ал экран шс?</w:t>
        <w:br/>
        <w:t>Мәскеуде - Қазақстан слшілігінің алдында - биік тұғырда Гри-</w:t>
        <w:br/>
        <w:t>боедовтың ескерткіші тұр. Маңын қоршалаған - өзін орыс әдебие-</w:t>
        <w:br/>
        <w:t>тінің ұлы классигі стіп тарихта қалдырған жалғыз комсдиясы «Ақыл</w:t>
        <w:br/>
        <w:t>азабының» персонаждары - тас мүсіндер: «Зевсті халық жасаған,</w:t>
        <w:br/>
        <w:t>Фидди тасқа қашаған» дегендей... Керемет смсс пс?</w:t>
        <w:br/>
        <w:t>Аленді драма театрына бара қалсақ, Мүсірепов жасаған және әй-</w:t>
        <w:br/>
        <w:t>гілі сахна саңлақтарымен қосыла сомдаған Қожамқұлов - Қарабай,</w:t>
        <w:br/>
        <w:t>Қожамқұлов - Қоңқай, Қармысов - Қозы, Қармысов - Жантық,</w:t>
        <w:br/>
        <w:t>Жантерин - Қодар, иә болмаса Айманов - Ақан, Қуанышбаев -</w:t>
        <w:br/>
        <w:t>Мылқау немесе Өмірзақов - Аманкелді... Грибоедовтікінен де кере-</w:t>
        <w:br/>
        <w:t>мет! Әйткені Мүсірспов драматургиясы ұлы актерлер өткен, өскен,</w:t>
        <w:br/>
        <w:t>ұлыларды ұлылыққа жеткізген керемет мектеп - шеберлік мектебі</w:t>
        <w:br/>
        <w:t>болды. Көркемсөз шсберінің тағылымы қаламгерлер ғана смсс, өнер</w:t>
        <w:br/>
        <w:t>қайраткерлерінің дс осылайша туу, қалыптасу, даму, өсу-өркендеу</w:t>
        <w:br/>
        <w:t>қайнары болды. Сөйтіп, Мүсірепов театры қазақтың сахна өнеріне ре-</w:t>
        <w:br/>
        <w:t>нсссанс әкелген тсатр болды. Кереметтің кереметі осы арада жатыр.</w:t>
        <w:br/>
        <w:t>Затты айтсақ, жалпы жазушы деген, нақты айтсақ, жазушы Ғабит</w:t>
        <w:br/>
        <w:t>деген кім сонда? Жазушы қалай жәнс неден жасалады?</w:t>
        <w:br/>
        <w:t>«Жазушы - адам жанының инженері» деп білдік, оны «Ұлы</w:t>
        <w:br/>
        <w:t>көсем» айтты деп жүрдік.</w:t>
        <w:br/>
        <w:t>Одан да бұрын, осы ғасырдың басында Горький Сургучевқа</w:t>
        <w:br/>
        <w:t>«Русьтағы ең жауапты жәнс сң қиын қызмет - патшаның қызметі</w:t>
        <w:br/>
        <w:t>емес, жазушының қызметі» екенін айта келіп, «егер әдебиетші шын</w:t>
        <w:br/>
        <w:t>мәнінде әдебистші болатын болса, тек қана әдесбистші қалпында</w:t>
        <w:br/>
        <w:t>қалуын» талап еткен. Өйткені әдеби талант қолдан жасалмайтын,</w:t>
        <w:br/>
        <w:t>өзінде жоқ болса, өзгеден қарызға алу мүмкін смсс, жер-жаһаннан</w:t>
        <w:br/>
        <w:t>қанша іздесең де таптырмайтын нәрсе!</w:t>
      </w:r>
    </w:p>
    <w:p>
      <w:r>
        <w:t>Сайып келгенде, жазушы - ұлттың рухани көсемі деп түйдік.</w:t>
        <w:br/>
        <w:t>Бүгінде дүниедегі бар қасисттің бәрі арзандап, жан инженерінің</w:t>
        <w:br/>
        <w:t>әшейін малтабарға айналып, пайғамбарлықтың әзәзілдікке ауысып,</w:t>
        <w:br/>
        <w:t>«көсем» дегеніңіздің көссуге тұрмай құнсызданған шағында «жазу-</w:t>
        <w:br/>
        <w:t>шы» дегеннің эталоны керек бізге!</w:t>
        <w:br/>
        <w:t>Демек, бүгінгідей биігірск той тойлаған тұсымызда тереңірск ой</w:t>
        <w:br/>
        <w:t>ойлап, жазушы Мүсіреповтің әрқашан (қай түс, қандай жағдай бол-</w:t>
        <w:br/>
        <w:t>масын) тск қана сол жазушы қалпында- жан инженері, хас пайғам-</w:t>
        <w:br/>
        <w:t>бар. рухани көсем қалпында қалып қою құпиясын іздеп табуымыз</w:t>
        <w:br/>
        <w:t>шарт!</w:t>
        <w:br/>
        <w:t>171. нн</w:t>
        <w:br/>
        <w:t>таб”</w:t>
        <w:br/>
        <w:t>- Жазықсыз болса, неге атылады?</w:t>
        <w:br/>
        <w:t>- «Халық жауы» болған соң атылады.</w:t>
        <w:br/>
        <w:t>- Жазықсыздан жазықсыз қайтіп халық жауы болады, айналай-</w:t>
        <w:br/>
        <w:t>ын-ау?</w:t>
        <w:br/>
        <w:t>- Өй, халқын жақсы көрсе, қалай «халық жауы» болмайды: ұл-</w:t>
        <w:br/>
        <w:t>тын сүйеді, ұлтын сүйген адам - ұлтшыл. Ұлтшылды неге атып</w:t>
        <w:br/>
        <w:t>өлтірмеске!</w:t>
        <w:br/>
        <w:t>Ал керек болса!</w:t>
        <w:br/>
        <w:t>Он бес жасынан бастап сексен үшке дейін Мүсірепов өмір сүрген</w:t>
        <w:br/>
        <w:t>миғұла мезгілдің мінезін, Мүсірспов шығармашылығы қалыптасқан</w:t>
        <w:br/>
        <w:t>опасыз уақыт пен кеңістік сырын өзіңіз осыдан-ақ біле бергейсіз.</w:t>
        <w:br/>
        <w:t>Қазақтардың ары - аппақ, тап-таза ары, көркем тарихы, сұлу</w:t>
        <w:br/>
        <w:t>шежіресі болып табылатын және осынау қазақ ұлтының - ұлы</w:t>
        <w:br/>
        <w:t>халық екенін алдымен осы халықтың өзіне, содан соң өзгелерге -</w:t>
        <w:br/>
        <w:t>шет жұртқа, мүмкіндігінше күллі адамзатқа танытқан, танытып келе</w:t>
        <w:br/>
        <w:t>жатқан, алға қарай таныта берстін біздің сөз өнерімізге хан-қазына</w:t>
        <w:br/>
        <w:t>болып қосылған «Оянған өлке» мен «Қазақ солдаты», бұлармен</w:t>
        <w:br/>
        <w:t>бірге том-том таңдаулы прозалық һәм драматургиялық туындыла-</w:t>
        <w:br/>
        <w:t>рын Ғабит Мүсірепов туған халқының жартысынан көбі шыбындай</w:t>
        <w:br/>
        <w:t>қырылып аштан өліп, одан қалғаны қуғын-сүргін көріп, итжеккен-</w:t>
        <w:br/>
        <w:t>ге айдалып, атылып-асылып, одан қалғаны сұрапыл соғыс майдан-</w:t>
        <w:br/>
        <w:t>дарында қаза тауып, жер жастанып жатқан әлгідей адам айтқысыз</w:t>
        <w:br/>
        <w:t>аласапыран, қара жамылған қасірстті мезгіл мен мекенде өмір</w:t>
        <w:br/>
        <w:t>сүре - әрі-сәрі, ит-ырғылжың тіршілік сте, ғұмыр кеше жүріп жа-</w:t>
        <w:br/>
        <w:t>зып, өзінің құдіретті дарын - қайсар талант ретіндегі қайталанбас</w:t>
        <w:br/>
        <w:t>шығармашылық автопортргтін жасап, оны халқымыздың көркемдік</w:t>
        <w:br/>
        <w:t>даму тарихындағы мәңгілік мұнаралардың бірінс айналдыра сом-</w:t>
        <w:br/>
        <w:t>дап, Твардовский айтқандай, шындап қана қоймай, шегелеп кетті.</w:t>
        <w:br/>
        <w:t>Демек, суреткер туралы сырды оның бір кітабындағы бір ғана</w:t>
        <w:br/>
        <w:t>суреттен бастағанымыз жайдан-жай емес. Задында, жазушының</w:t>
        <w:br/>
        <w:t>шығармашылығы оның ғұмырнамасымен тығыз байланысты. Әр</w:t>
        <w:br/>
        <w:t>суреткердің өнері аумай-төкпей өмірдегі өзіне тартады.</w:t>
        <w:br/>
        <w:t>Міне, сол - жаңағы өзіміз кірген әдебиет ордасындағы төрт алып</w:t>
        <w:br/>
        <w:t>- төрде отырған төрт классик. Әлгі бір Игілік-Ғабиттің портрсті</w:t>
        <w:br/>
        <w:t>секілді осы отырғандардың тек бір-бір кітабындағы бір-бір бсйнс</w:t>
      </w:r>
    </w:p>
    <w:p>
      <w:r>
        <w:t>(айталық, Мұқановтың Бүркіті, Әуезовтің Құнанбайы, Мұстафиннің</w:t>
        <w:br/>
        <w:t>Сойдактісі) арқылы әрқайсысының тек ішкі-сыртқы кескін-келбетін</w:t>
        <w:br/>
        <w:t>шолып шығудың өзі-ақ олардың эрқайсысының шығармашылық</w:t>
        <w:br/>
        <w:t>болмыс-бітімі қандай және сол арқылы бүгінгі эдебиет дегеніміз не,</w:t>
        <w:br/>
        <w:t>әдебиетші дегеніміз кім екенін анық аңғартып, терең танытар сдік.</w:t>
        <w:br/>
        <w:t>НЕН |5:</w:t>
        <w:br/>
        <w:t>Шәй</w:t>
        <w:br/>
        <w:t>метовте, Ахиллес пен Прометейде жоқ мүлде жаңа қасиеттер бол-</w:t>
        <w:br/>
        <w:t>ғандықтан ғана бұлар ұнамды кейіпкерлер галереясын толықтырар</w:t>
        <w:br/>
        <w:t>тірі тұлғаларға айналған-ды. Бірақ, осылар бір-бірінен қанша аулақ</w:t>
        <w:br/>
        <w:t>жатқанмен бәрінс ортақ бір әлсіздік бар сді: бұлардың қай-қайсысы</w:t>
        <w:br/>
        <w:t>да өз тағдырының еркі өз қолдарындағы азат адамдар емес-ті.</w:t>
        <w:br/>
        <w:t>Тіршілікті тірі кісі емес, тірі кісіні тіршілік билейтін. Сондықтан</w:t>
        <w:br/>
        <w:t>олардың өресі де, өрісі де тар еді.</w:t>
        <w:br/>
        <w:t>Ал біздің жаңа дәуірдің жаңа геройы ше?</w:t>
        <w:br/>
        <w:t>Бұл туралы талас көп.</w:t>
        <w:br/>
        <w:t>Бірсулер тіпті осы ұнамды кейіпкер дегеннің керегі бар ма деп</w:t>
        <w:br/>
        <w:t>күмәнданады. Сурстксрдің шығармашылық еркіндігі бар жердс</w:t>
        <w:br/>
        <w:t>кімнің не жазам, қандай көркем бейне жасаймын десе де еркі өзінде</w:t>
        <w:br/>
        <w:t>емес пе?</w:t>
        <w:br/>
        <w:t>Әрине өзінде. Дей тұрғанмен, эр халықтың әдебиеті бәрінен бұ-</w:t>
        <w:br/>
        <w:t>рын сол халықтың қасистін, сұлулығын, әрілесе тіпті ұлылығын</w:t>
        <w:br/>
        <w:t>көрсетуге тиіс екенін мойындасақ, бұл ерекшеліктердің бәрі ұнамсыз</w:t>
        <w:br/>
        <w:t>емес, ұнамды кейіпкердің бойына жинақталуы шарт. Ұнамды</w:t>
        <w:br/>
        <w:t>кейіпкер - әр әдебиеттегі айрықша мағыналы, мәнді мәселе болаты-</w:t>
        <w:br/>
        <w:t>ны да сондықтан.</w:t>
        <w:br/>
        <w:t>Мәселен, Әуезов эпопеясындағы Абай образынан өткен ғасыр-</w:t>
        <w:br/>
        <w:t>дағы қазақтың күллі ұлттық қасиетін танысақ, сол қазақ ХХ ғасыр-</w:t>
        <w:br/>
        <w:t>дың басындағы аласапыран төңкеріс тұсында қандай болғанын</w:t>
        <w:br/>
        <w:t>Мұқановтың «Ботагөзіндегі» Амантайымен, жаңа дәуірдегі сңбск</w:t>
        <w:br/>
        <w:t>майданын сурсттейтін Мұстафиннің «Қарағандысындағы» Мей-</w:t>
        <w:br/>
        <w:t>рамынан, сұрапыл соғыс кезінің шежіресі Мүсіреповтің «Қазақ</w:t>
        <w:br/>
        <w:t>солдатындағы» Қайрош бейнесінен көріп-білер едік. Ал бұлардың</w:t>
        <w:br/>
        <w:t>бәрі, әсіресе Амантай - Мейрам - Қайроштар тарих сахнасына жаңа</w:t>
        <w:br/>
        <w:t>адам шыққанына, керкем әдебиетке жаңа герой келгеніне хабаршы</w:t>
        <w:br/>
        <w:t>болып қана қойған жоқ, бұлар- өз тағдырларының билігін өз колына</w:t>
        <w:br/>
        <w:t>алған азат адамдар, зұлмат дүниесінің күлін көкке ұшырып, бақыт</w:t>
        <w:br/>
        <w:t>дүниесінің іргетасын қайта қалауға ұмтылған яки өз қолдарымен</w:t>
        <w:br/>
        <w:t>қалап жатқан қаһармандар.</w:t>
        <w:br/>
        <w:t>Қазіргі қазақ әдебиетінің, оның жетекші саласы - проза жанры-</w:t>
        <w:br/>
        <w:t>ның даму барысын, мұндағы ұнамды кейіпкер проблсмасының</w:t>
        <w:br/>
        <w:t>шешілу жағдайы мен дәуірлік шындықтың игерілу жайын да біз осы</w:t>
        <w:br/>
        <w:t>ұғыммен, дәл осы биіктен байыптауға тиіспіз.</w:t>
        <w:br/>
        <w:t>жж</w:t>
        <w:br/>
        <w:t>Туған әдебиетіміздің ерекше, дарындылығы мен даңқы бүкіл</w:t>
        <w:br/>
        <w:t>Одақ оқушыларына, одан әрі шст жұртқа мәлім. Бұл эдсбисттің жап-</w:t>
        <w:br/>
        <w:t>ЕШ</w:t>
        <w:br/>
        <w:t>Шәй</w:t>
      </w:r>
    </w:p>
    <w:p>
      <w:r>
        <w:t>сайлаған бүгінгі тэуелсіз мемлекет кезіміздің өзінде бірлік бар ма</w:t>
        <w:br/>
        <w:t>бізде?!»</w:t>
        <w:br/>
        <w:t>4. Идея. Ақ боз үй... Игіліктің он екі қанат ақ үйінің «ор керегесін</w:t>
        <w:br/>
        <w:t>төрт жігіт қолдасып, әрең көтеріп, әрең жайды. Шаңырақты әуелі</w:t>
        <w:br/>
        <w:t>желбауынан керегеге асып қойып, одан кейін төрт жігіт бақанмен</w:t>
        <w:br/>
        <w:t>әрең көтерді. Дәл қазір үйді айнала тұра қалған салт атты жігіттер</w:t>
        <w:br/>
        <w:t>эрқайсысы бір-бір уық шаншып, шаңырақты жоғары кәтеріп алып</w:t>
        <w:br/>
        <w:t>бара жатыр еді».</w:t>
        <w:br/>
        <w:t>Байтақ даланың қожасы Игілік-бидің он екі қанат ақ боз үйі -</w:t>
        <w:br/>
        <w:t>символ. Осы орданы озбыр отаршылдық қалай шайқалтқанын:</w:t>
        <w:br/>
        <w:t>Әркімді заман сүйремек,</w:t>
        <w:br/>
        <w:t>Заманды қай жан билемек?</w:t>
        <w:br/>
        <w:t>Заманға жаман күй емек.</w:t>
        <w:br/>
        <w:t>Замана оны илемек,-</w:t>
        <w:br/>
        <w:t>деп Абай айтқандай, Игіліктер мен Жұмандарды заман қалай қарай,</w:t>
        <w:br/>
        <w:t>қайтіп сүйрегенін, малдылар ма, қалталылар ма, ол заманды кім</w:t>
        <w:br/>
        <w:t>билегенін, жақсысы қайсы, жаманы қайсы, әйтеуір, заманға қай</w:t>
        <w:br/>
        <w:t>жаман қалай «күйлегенін», оны заман қалай илегенін Мүсірепов</w:t>
        <w:br/>
        <w:t>«Оянған өлкеде» асқан шеберлікпен һом сұңғыла білгірлікпен</w:t>
        <w:br/>
        <w:t>жарқырата ашып көрсете тұра, елдің ен байлығын ақыр аяғында</w:t>
        <w:br/>
        <w:t>бәрібір «Жат қолында» қалдырды. «Жат қолында» - «Оянған өлке-</w:t>
        <w:br/>
        <w:t>нің» екінші кітабы. Осы романның идеялық-көркемдік құнын,</w:t>
        <w:br/>
        <w:t>«социалистік реализм» дейтін шынжырлы шідердің, реализм, ро-</w:t>
        <w:br/>
        <w:t>мантизм дсген эдеби дамудың қашаннан жосылып жатқан қос</w:t>
        <w:br/>
        <w:t>рельсіне - екі даңғылына қарама-қарсы қырсық, кедергі екенін,</w:t>
        <w:br/>
        <w:t>оның Мүсіреповтей әрі терең реалист, әрі биік романтиктің күллі</w:t>
        <w:br/>
        <w:t>шығармашылығындағы көркемдік киімін тонап-шешіп алып, оны</w:t>
        <w:br/>
        <w:t>жалаңаш, жарымжан идеяға ғана тели жаздағанын дол әлгі тұрғыдан</w:t>
        <w:br/>
        <w:t>байыптап-пайымдау қажет.</w:t>
        <w:br/>
        <w:t>Адамды алға сүйремектің орнына жығып салып қамырдай иле-</w:t>
        <w:br/>
        <w:t>мек зар заманның әдебиетке тигізген зардабын дәл осы арадан іздеу</w:t>
        <w:br/>
        <w:t>керек.</w:t>
        <w:br/>
        <w:t>Амал қанша, осы зардап Мүсірепов шығармашылығын да мықтап</w:t>
        <w:br/>
        <w:t>шарпыды.</w:t>
        <w:br/>
        <w:t>«Зытып келем, зытып келем. Артыма қарай-қарай зытам... Зытып</w:t>
        <w:br/>
        <w:t>келе жатқаным - қашып келемін, артыма қарай беретінім - қорқып</w:t>
        <w:br/>
        <w:t>келемін». «Қазақ солдатының» бас кейіпкері неден қашады? Колхоз-</w:t>
        <w:br/>
        <w:t>дан қашады... Мұнда үлкен астар бар. Бірак «Қазақ солдатының» ав-</w:t>
        <w:br/>
        <w:t>торы осы астардан асып алысқа бара алмады- астарды аллсгориялық</w:t>
        <w:br/>
        <w:t>775: нн</w:t>
        <w:br/>
        <w:t>тақ”</w:t>
        <w:br/>
        <w:t>пай, жамырай дамыған алуан жанрының кешегі тарихы, бүгінгі бол-</w:t>
        <w:br/>
        <w:t>мысы, ертеңгі келешегі бар. Біз бұл жолы мұның бәріне емес, біріне</w:t>
        <w:br/>
        <w:t>- қазіргі қазақ прозасының шағын түріне - жұртшылық «жауынгер</w:t>
        <w:br/>
        <w:t>жанр» деп атаған көркем әңгіменің дәл бүгінгі жай-күйіне байланы-</w:t>
      </w:r>
    </w:p>
    <w:p>
      <w:r>
        <w:t>сты ғана талап пен талғам танытатын болғандықтан, қазақ прозасын</w:t>
        <w:br/>
        <w:t>өткен жолына шолу, туындыларына талдау жасап жатпаймыз.</w:t>
        <w:br/>
        <w:t>Проза - қазақ эдебиетінде кешендеу туған, бірақ орасан шапшаң</w:t>
        <w:br/>
        <w:t>дамыған жанр. А.Құнанбаевтың ғақлиясы мен Ы.Алтынсаринның</w:t>
        <w:br/>
        <w:t>әңгімелері, М.Дулатовтың «Бақытсыз Жамалы» мен С.Торайғыров-</w:t>
        <w:br/>
        <w:t>тың «Қамар сұлуы», С.Көбеевтің «Қалың малы» жаңа туған жас</w:t>
        <w:br/>
        <w:t>жанрдың алғашқы тәжірибелері ғана болса, тарихи жағынан азуақыт</w:t>
        <w:br/>
        <w:t>ішінде қазақ Ж.Аймауытовтың, С.Сейфуллиннің, Б.Майлиннің,</w:t>
        <w:br/>
        <w:t>М.Әуезовтің, С.Мұқановтың, Ғ.Мүсреповтің, Ғ.Мұстафиннің,</w:t>
        <w:br/>
        <w:t>Ә.Нұрпейісовтің күрделі де кесек шығармалары арқылы көп ұлтты</w:t>
        <w:br/>
        <w:t>үлкен әдебиетіміздің шырқау биігіне дейін шарықтай өсті.</w:t>
        <w:br/>
        <w:t>Сайып келгенде, сөз түйінің бір-ақ айтсақ, Қазіргі қазақ проза-</w:t>
        <w:br/>
        <w:t>сы-аса күшті проза.</w:t>
        <w:br/>
        <w:t>Қазіргі қазақ прозасына осы күнгі ең биік талғамның қандайын</w:t>
        <w:br/>
        <w:t>болса да көлденен тартуға болады. Өйткені, бұл прозаның шыңы сана-</w:t>
        <w:br/>
        <w:t>латын Лениндік сыйлықтың лаургаты Мұхтар Омарханұлы Әуезовтің</w:t>
        <w:br/>
        <w:t>«Абай» эпопеясы - тек қазақ әдебиетінің ғана емес, бүкіл әдебиеттің</w:t>
        <w:br/>
        <w:t>айтулы асқарларының бірі. «Ғасыр жазушыларының бірінші қа-</w:t>
        <w:br/>
        <w:t>тарында тұрған» (Луи Арагон), «әдебиетінің ұлы перзенті» (Назым</w:t>
        <w:br/>
        <w:t>Хикмет), «М.Әуезовтің романы - ең талғампаз деген оқырманға да өз</w:t>
        <w:br/>
        <w:t>жан күйіндей әсер ететін, гүлденген қазақ әдебиетінің классикалық</w:t>
        <w:br/>
        <w:t>мұрасы болып есептелетін ғажап роман» (Герберт Кремпиен). «Осы-</w:t>
        <w:br/>
        <w:t>нау ғажайып эпопея бізге тұтас бір дүниені сыйға тартты, табиғаттың,</w:t>
        <w:br/>
        <w:t>тұрмыс-салттың, адам құштарлығын баяндаудың тамаша картина-</w:t>
        <w:br/>
        <w:t>лары бізді ұйытып экетті» (Николай Тихонов). Демек, біз өлшеусіз</w:t>
        <w:br/>
        <w:t>өстік, көркем шығармашылықтың күнес биігіне самғап шықтық.</w:t>
        <w:br/>
        <w:t>Қазіргі қазақ әдебиеті сияқты қуатты әдебиетке талғамы зор, толғамы</w:t>
        <w:br/>
        <w:t>мол оқырман қандай қатал талап қоюға да ерікті.</w:t>
        <w:br/>
        <w:t>Заман сыры!</w:t>
        <w:br/>
        <w:t>Замандас тұлғасы!</w:t>
        <w:br/>
        <w:t>Көпұлтты әдебиетіміздің алдыңғы сапындағы ең күшті отряд-</w:t>
        <w:br/>
        <w:t>тарының бірі - Қазақстан жазушыларының алдында да көркемдік</w:t>
        <w:br/>
        <w:t>шеберліктің шырқау биігіне меңзейтін осынау зор талап тұр. Бұл та-</w:t>
        <w:br/>
        <w:t>лап көркем әдебисттің барлық жанрына бірдей қойылып отыр: про-</w:t>
        <w:br/>
        <w:t>за мен поэзия, драматургия мен сан салалы өнер атаулының бәріне</w:t>
        <w:br/>
        <w:t>ортақ дамудың басты бағыты. негізгі арнасы, сара жолы - осы.</w:t>
        <w:br/>
        <w:t>І8І” нЕНЕН</w:t>
        <w:br/>
        <w:t>тақ”</w:t>
        <w:br/>
        <w:t>нің оқыңыз. қас қаққанша қандай терең сезімге, қаншалық тебіренуге</w:t>
        <w:br/>
        <w:t>салады, қалайша «тұтқындап» алады сізді? Көз алдыңызда сан түрлі</w:t>
        <w:br/>
        <w:t>типтер тұрады: Пришибсев, Беликов, Очумслов... Бұлардың дәл бір</w:t>
        <w:br/>
        <w:t>тірі адамдай жанды бейнеде жасалатыны сондай, кітаптан оқып</w:t>
        <w:br/>
        <w:t>отырғаныңызды ұмытып, кейбіреуін қолыңызбен түртіп қалғыңыз</w:t>
        <w:br/>
        <w:t>келеді, кейбіреуін дауыстап шақырып алғыңыз келеді. Бірінің</w:t>
        <w:br/>
        <w:t>қимылына сақылдап күлесіз, бірінің мінезінен түңілесіз, бірін аяй-</w:t>
        <w:br/>
        <w:t>сыз, біріне сүйсіне қарайсыз. Енді біреулерінің кейбір оспадар</w:t>
        <w:br/>
        <w:t>қылығы кездейсоқта болса өз бойыңыздан табыла қалса, сол ұяла</w:t>
        <w:br/>
        <w:t>беріп... сабак аласыз. Енді бір алуан ұнамды типтердің жақсы қасисті</w:t>
        <w:br/>
        <w:t>сізге дари түседі. Көркем шығарманың тәрбиесі де осы смсс пе!</w:t>
        <w:br/>
        <w:t>Адамды тәрбиелеп жатқан, оған өмірді танытып жатқан, оны</w:t>
        <w:br/>
        <w:t>сырлы эстетикалық сезімге, саналы ойға бөлеп жатқан күшті</w:t>
      </w:r>
    </w:p>
    <w:p>
      <w:r>
        <w:t>идеологиялық құрал «ұсақ нәрсе» болушы ма еді?</w:t>
        <w:br/>
        <w:t>Қайта былай деген дұрыс болар:</w:t>
        <w:br/>
        <w:t>- Әңгімс - қиын жанр.</w:t>
        <w:br/>
        <w:t>Рас, әңгіме - қиын жанр.</w:t>
        <w:br/>
        <w:t>Алдымен, көлемі шағын, Ол жазушыдан барынша жинақы бо-</w:t>
        <w:br/>
        <w:t>луды талап етеді. Оқырманды бірден үйіріп әкету үшін, сол шағын</w:t>
        <w:br/>
        <w:t>көлемдегі өмір эпизодының өзі соншалық тартымды, сюжет желісі</w:t>
        <w:br/>
        <w:t>қызғылықты болуға тиіс. Сюжетке ене бастаған бетте-ақ оқушының</w:t>
        <w:br/>
        <w:t>көз алдына іші-сыртын, іс-әрекетін аттаған сайын аңғартып, адам</w:t>
        <w:br/>
        <w:t>келе бастауы керек. Ол адам өзіне тән сң бір слсулі өзгешелігімен</w:t>
        <w:br/>
        <w:t>шұғыл даралана беруге тиіс. Адам тұл көрінбейді; оның өзін</w:t>
        <w:br/>
        <w:t>қоршаған айналасы айқын көзге түсуі, сол арқылы белгілі бір элеу-</w:t>
        <w:br/>
        <w:t>меттік топ, қоғамдық орта аңғарылуы шарт. Әлгі адам соның өкілі,</w:t>
        <w:br/>
        <w:t>типтік характер болуы қажет. Осынын борі жазу шыдан өмірді терең</w:t>
        <w:br/>
        <w:t>білумен қабат, сөз байлығын, байқағыштықты, аса талғампаздықты,</w:t>
        <w:br/>
        <w:t>тілдегі суреттілікті, бір сөзбен айтқанда, шеберлікті, соған қоса биік</w:t>
        <w:br/>
        <w:t>идеялық тұрғыға негіз боларлық зор білімді, партиялық принципті,</w:t>
        <w:br/>
        <w:t>мейлінше терендікті талап етеді.</w:t>
        <w:br/>
        <w:t>Мұның бәрі күрделі, қиын жұмыс екені рас. Бірақ қиындықтан</w:t>
        <w:br/>
        <w:t>қашқан адам қаламгер бола ала ма? Әр жазушы өз ісінің шеберлігіне</w:t>
        <w:br/>
        <w:t>талпынбай ма? Ал, әңгімс - шеберлік мектебі. Ірі жазушылардың</w:t>
        <w:br/>
        <w:t>бәрі қаламын осы «мектептен» ұстартып шықты. Максим Горькийді</w:t>
        <w:br/>
        <w:t>алып қараңыз! Михаил Шолохов, Александр Фадссв, Алскссй Тол-</w:t>
        <w:br/>
        <w:t>стой - бәрі де романнан бұрын әңгіме жазған адамдар. Олардағы зор</w:t>
        <w:br/>
        <w:t>шеберліктің бір ұшы осында жатса керек.</w:t>
        <w:br/>
        <w:t>Қазақ жазушыларының үлкен ұрпағы да түгел дерлік, алғашқы</w:t>
        <w:br/>
        <w:t>бетте оңгімемен көрінді. Осы ғасырдың жиырмасыншы-отызыншы</w:t>
        <w:br/>
        <w:t>НЕН |5:</w:t>
        <w:br/>
        <w:t>Шай</w:t>
        <w:br/>
        <w:t>-</w:t>
        <w:br/>
        <w:t>Талант тумыстан! Италиядағы «Ояну дәуірінің» бір ойшылы:</w:t>
        <w:br/>
        <w:t>«Рафаэль Санти анадан екі қолы жоқ шолақ болып туса да, бәрібір</w:t>
        <w:br/>
        <w:t>ғажайып суретші болған болар еді»,- депті.</w:t>
        <w:br/>
        <w:t>Солсекілді, Ғабит Мүсірепов өзінің тұла бойы тұңғышы «Тулаған</w:t>
        <w:br/>
        <w:t>толқында» повесін жазбай, тіпті қағаз бетіне қалам тартпай тұрған</w:t>
        <w:br/>
        <w:t>тұмса тұсының әзінде- ақ жүрегі тола жыр, жаны жұмбақ сыр,</w:t>
        <w:br/>
        <w:t>сиқыр талант - тек әзірге жазбаған жазушы болатын. Сондықтан да,</w:t>
        <w:br/>
        <w:t>Мүсірспов қаламы қағазға тиген сәттен бастап-ақ бірден Мүсірспов</w:t>
        <w:br/>
        <w:t>болып шыға келеді. Сондықтан да «Қос шалқар» мен «Ұлпанның»</w:t>
        <w:br/>
        <w:t>арасында жарты ғасыр жатқанмен, жиырмасыншы жылдардың</w:t>
        <w:br/>
        <w:t>Ғабиті мен жетпісінші жылдардың Ғабиті өмірге өнер төгуде, өнерге</w:t>
        <w:br/>
        <w:t>өмір беруде бірін- бірі бірде-бір рет жатырқамастан өтті. Талант</w:t>
        <w:br/>
        <w:t>құліреті деген осы болады.</w:t>
        <w:br/>
        <w:t>«Алтын кездік қап түбінде жатпайды» дейді қазақ. Тумыстан та-</w:t>
        <w:br/>
        <w:t>лант болып жаралған жан сол талантын танытпай тынбайды. Бұған</w:t>
      </w:r>
    </w:p>
    <w:p>
      <w:r>
        <w:t>да Мүсірсповтің әмірі дәлел.</w:t>
        <w:br/>
        <w:t>«Ақындық оқуы» дейтін оқу жоқ. Қаламгерді қалам қызметіне</w:t>
        <w:br/>
        <w:t>тағдыры жетелейді, өмір әкеледі. Оның академиясы - өмір. Әйтпесе,</w:t>
        <w:br/>
        <w:t>Мүсірепов университет бітірген кісі емес.</w:t>
        <w:br/>
        <w:t>Ғабеннің еңбекке араласуы да қызық, шығармаларындағы шыр-</w:t>
        <w:br/>
        <w:t>ғалаң тартыстар секілді қым-қиғаш: он скі жасында далада жүріп</w:t>
        <w:br/>
        <w:t>сиыр бақса, жиырма скі жасында қалаға келіп, өзі айтқандай, «кісі</w:t>
        <w:br/>
        <w:t>қорқытатын» милиционер болады. Бірақ, асылы, қаламгерлік қасиет</w:t>
        <w:br/>
        <w:t>-туматалант МИЛИЦИЯНЫҢ шинслінс сыймайтын болса керек, қолына</w:t>
        <w:br/>
        <w:t>наган орнына қалам алып, әлгі кәсіптен тез тайқып шығады. Сірг,</w:t>
        <w:br/>
        <w:t>милиционердің міндеті - адамдарды, әсіресе, адамдардың ақыл-</w:t>
        <w:br/>
        <w:t>ойын түрмеге салу емес, түрмеден шығарып алу, қаралау емес, ақтау</w:t>
        <w:br/>
        <w:t>деп ұққан-ды. Бұл, әрине, заңгер емес, жан инженеріне тән мінез.</w:t>
        <w:br/>
        <w:t>Шын, шынайы таланттың ішкі принципі әрқашан берік бола-</w:t>
        <w:br/>
        <w:t>ды. Отыз жетінші жылдың ала-топалаңында, мысалы, Мүсірепов</w:t>
        <w:br/>
        <w:t>Қазақстан Компартиясы Орталық Комитетінің Мәдениет секто-</w:t>
        <w:br/>
        <w:t>рын басқарған скен. Мұның өзі ожептәуір әкімдік. Бірақ бұл жолы</w:t>
        <w:br/>
        <w:t>да оның әкімдігін ақындығы жеңіп, «халық жауы» атанып, ұсталып</w:t>
        <w:br/>
        <w:t>бара жатқан Майлинді өзі отырған үлкен мекемедегі эпербақандарға</w:t>
        <w:br/>
        <w:t>қосыла қаралаудың орнына жанұшыра ақтап:</w:t>
        <w:br/>
        <w:t>- Бейімбет жау болса, мен де жаумын! -деп қасқиып қараптұрған.</w:t>
        <w:br/>
        <w:t>- Бұл да мансап дегенді сшқашан мақсат тұтпаған марқасқа</w:t>
        <w:br/>
        <w:t>дарынға тон қайсарлық. Сонда деймін-ау, сонда сырты жұп-жуас,</w:t>
        <w:br/>
        <w:t>моп-момақан, момын Мүсіреповтің іші қандай алай-дүлей, асау,</w:t>
        <w:br/>
        <w:t>тентек! Мінс, осы қарама-қарсылық, яки хаос гармонияға көшкен</w:t>
        <w:br/>
        <w:t>жерден, дәлірек айтқанда, Мүсіреповтің түрі сырына, яки пішіні</w:t>
        <w:br/>
        <w:t>ЕЕЕ |72</w:t>
        <w:br/>
        <w:t>тани”</w:t>
        <w:br/>
        <w:t>бірінде: - жалғыз-ақ арманым бар - түнеугі көргенімде Әбдірахман</w:t>
        <w:br/>
        <w:t>бір ауыз сөз айта білмеді. Бір көріп сөйлесіп, жаным шығарда</w:t>
        <w:br/>
        <w:t>«Шұғам!» деп бетіме бетін тигізсе, бар арманым бітіп, дүниеден</w:t>
        <w:br/>
        <w:t>армансыз өтер сдім... Әй, ол жоқ қой! «Міне, осынау азғана лсбіз</w:t>
        <w:br/>
        <w:t>Шұғаның сөз мәнерін, сөйлеу ерекшелігін әрі айқын, әрі дәл таны-</w:t>
        <w:br/>
        <w:t>тады. Оқушыда, «бұл тұста, мына жағдайда Шұға болса, былай дер</w:t>
        <w:br/>
        <w:t>еді...» деген бағдар, болжам анық түйіліп отырады. Әңгімеші жігіттің</w:t>
        <w:br/>
        <w:t>авторлық баяндаумен астасқан аңыздауы, сол кездегі қазақ аулына</w:t>
        <w:br/>
        <w:t>тон салт, сана, ауыл адамдарына тон әдет, ғұрып, жастарға лайық</w:t>
        <w:br/>
        <w:t>ой, арман, үміт, сезім сырлары, сң арғы жағы табиғат көріністерінс</w:t>
        <w:br/>
        <w:t>дейін Шұғаны мегзеп, соның тұлғасын даралап, бейнесін бедерлеп</w:t>
        <w:br/>
        <w:t>тарады. Осынын нәтижесінде оқушының Шұғаға деген ілтипаты</w:t>
        <w:br/>
        <w:t>арта келе оны соншалық ұнатады. Сондықтан, Шұға ғашықтық</w:t>
        <w:br/>
        <w:t>құсасымен дүниеден көшкенде оқушы көңілінде кірбің мұң баса-</w:t>
        <w:br/>
        <w:t>ды, оқушы көкейінде дс өкініш сезімі қалады. Не істеу керек?.. Жоқ,</w:t>
        <w:br/>
        <w:t>істер амал жоқ. Әбдірахман да қайтсін, оның қолынан кслер нс бар?</w:t>
        <w:br/>
        <w:t>Жүзі құбыла, созі Құран Пүғамныңц,</w:t>
        <w:br/>
        <w:t>Бір Шұға үшін жанды құрбан қыламын.-</w:t>
        <w:br/>
        <w:t>деп басын тауға да ұрды, тасқа да соқты, ешбір айла таппай, зар-</w:t>
        <w:br/>
        <w:t>лап қалды да барды. Бұ жағдай оқушы көңіліндегі кірбінді көбейтсе</w:t>
        <w:br/>
        <w:t>түседі.</w:t>
        <w:br/>
        <w:t>Шұға - Шұға ғой! Әбдірахманды да өз алдына қоя тұралық;</w:t>
      </w:r>
    </w:p>
    <w:p>
      <w:r>
        <w:t>тіпті сұлу Зәйкүлді қараңызшы! Қандай әсем жеңге: бақытсыз</w:t>
        <w:br/>
        <w:t>ғашықтарға ортақ бар сырдың үнсіз куәсі!.. Осы кісімен де оқырман</w:t>
        <w:br/>
        <w:t>жақсы ұғыспай ма? Ал, Күлзипа бейшара ше? Мұның тағдыры да</w:t>
        <w:br/>
        <w:t>бірер толқытпай қалмайды.</w:t>
        <w:br/>
        <w:t>Килы-қилы мінез-қылықтар!</w:t>
        <w:br/>
        <w:t>Шұға! Тағы да Шұғаны айтсаңызшы! Неткен сән-салтанат, ақыл-</w:t>
        <w:br/>
        <w:t>парасат, ажар-көрік! Өзі де өкінеді-ау:</w:t>
        <w:br/>
        <w:t>Әуре бол неге біткен ажар-көрік,</w:t>
        <w:br/>
        <w:t>Ішіме от түсірдй), қалқам, көріп...</w:t>
        <w:br/>
        <w:t>Нсткен сырлы, нұрлы тұлға! Рас-ақ:</w:t>
        <w:br/>
        <w:t>«- Өй, өзі дес Шұға дссс - Шұға сді-ау!»</w:t>
        <w:br/>
        <w:t>Бұл не? Бұл әншейін Қасымжанның ғана тамсануы дейсіз бе?</w:t>
        <w:br/>
        <w:t>Әлде Шұғаның жаназасына жиналған жұрттың ғана «аһ» ұруы деп</w:t>
        <w:br/>
        <w:t>тұрсыз ба? Әрине, екеуі де! Сонымен бірге, сол екеуінен де бұрын,</w:t>
        <w:br/>
        <w:t>бұл - авторлық позиция, тенденция! Қандай әдемі астарласқан. Енді</w:t>
        <w:br/>
        <w:t>бұған оқушы тұжырымы - ризалығы қосылады. Өйткені сіз бұл</w:t>
        <w:br/>
        <w:t>НЕН |:</w:t>
        <w:br/>
        <w:t>Шәй</w:t>
        <w:br/>
        <w:t>деп атаған. Біз де бұл жолы сол ретпен талдадық. - 3.Қ.) Амал жоқ,</w:t>
        <w:br/>
        <w:t>кітап бетін жабасыз, еңсеңізді көтересіз. Бірақ қым-қиғаш қызық</w:t>
        <w:br/>
        <w:t>әсерлер айығар емес. Жаңа ғана өзіңіз кезіп өткен өмір, өзіңіз сезіп</w:t>
        <w:br/>
        <w:t>білген шындық құбылыстар көз алдыңызға қайтадан тізбектеле</w:t>
        <w:br/>
        <w:t>береді: дала, жазғы күн, айлы түн, ауыл, алтыбақан, он, күлкі,</w:t>
        <w:br/>
        <w:t>мінездер, іс-эрекеттер, тағдырлар тартысы...</w:t>
        <w:br/>
        <w:t>Шұға!..Ақыр аяғында, міне, сұлу Шұға дүниеден кетті.</w:t>
        <w:br/>
        <w:t>Есіл аяулы ерке!..</w:t>
        <w:br/>
        <w:t>Жүрегіңіз елжіреп, баяу лүпілдейді. Көшеде құйын ұйтқып жүр:</w:t>
        <w:br/>
        <w:t>арман ба, өкініш пе, әйтеуір бір мұң, бір сыр... Осы кірбіңнің өзі бір</w:t>
        <w:br/>
        <w:t>түрлі жайлы, рақат, Тіпті осы халден арылғыңыз келмейді. Көзіңізді</w:t>
        <w:br/>
        <w:t>жұмып, тағы да ұзақ ойға шомасыз. Не деген күшті әсер! Бас-аяғы</w:t>
        <w:br/>
        <w:t>бір-ақ баспа табақ шағын шығармаға қаншалық мол тіршілік, зор</w:t>
        <w:br/>
        <w:t>шындық сыйып кеткен. Татаусыз төгілген тіл қандай әсем, көлдей</w:t>
        <w:br/>
        <w:t>шалқыған сыр, жалындай шарпыған сезім қандай ғажап!..Қас</w:t>
        <w:br/>
        <w:t>пен көздің арасында қандай кісілермен танысып, білісіп, ұғысып</w:t>
        <w:br/>
        <w:t>үлгіргенбіз. шырақ-ау! Кейбірсулермен мүлде сыралғы дос боп</w:t>
        <w:br/>
        <w:t>кетіппіз ғой!.. Ай, Әбдірахман-ай, қайтеміз... Сен де арманда, біз де</w:t>
        <w:br/>
        <w:t>өкініште қалдық... Шұға да зарлап өтті:</w:t>
        <w:br/>
        <w:t>Жолыңа құрбан қып ем жан мен тәнді,</w:t>
        <w:br/>
        <w:t>Дариға, айтылған серт болмай қалды.</w:t>
        <w:br/>
        <w:t>Қайран ару! «Шұға дссс - Шұға, өй, шіркіннің өзі де келбетті сді-</w:t>
        <w:br/>
        <w:t>ау... Аққұба, талдырмаш, көзі қап-қара... Осы үріп ауызға салғандай</w:t>
        <w:br/>
        <w:t>еді. Ажары қандай болса, ақылы да сондай. Жеңілдік дегеннің не</w:t>
        <w:br/>
        <w:t>екенің білген бала емес. Сөйлеген сөзі, жүрген жүрісі қандай, бір</w:t>
        <w:br/>
        <w:t>түрлі паң сді-ау, шіркін!..»</w:t>
        <w:br/>
        <w:t>Біз Шұғаны алғаш рет Есімбектің бір отауынан көріп, келбетінен</w:t>
        <w:br/>
        <w:t>көз ала алмаған едік. «Апырай, адамзатта да ондай сұлу болады</w:t>
      </w:r>
    </w:p>
    <w:p>
      <w:r>
        <w:t>екен-ау!.. Аққудың көгілдіріндей, осы аппақ... Үстінде шетін кесте-</w:t>
        <w:br/>
        <w:t>леген ақ көйлек, омырауын неше түрлі ілгектермен безеп тастаған</w:t>
        <w:br/>
        <w:t>қызыл пүліш камзол, басында үкі таққан түлкі бөрік; әзі сұлу адам-</w:t>
        <w:br/>
        <w:t>ды мүлде жандандырып, құбылдырып тұрды».</w:t>
        <w:br/>
        <w:t>Түрі мен мінезі осындай Шұғаның лебізі қаңдай әдемі! Бүкіл</w:t>
        <w:br/>
        <w:t>әңгіменің өн бойында үш-ақ рет тіл қатып, сараң сөйлейді.</w:t>
        <w:br/>
        <w:t>Әбдірахманды көрген бетте іште тулай қалған бір оқыс толқынын</w:t>
        <w:br/>
        <w:t>жасыра алмай, отауға кіріп бара жатып: «жап-жас жігіт екен ғой», -</w:t>
        <w:br/>
        <w:t>десе, сол Әбдірахманды болысқа еріксіз әкетіп бара жатқанда жолдан</w:t>
        <w:br/>
        <w:t>кездесіп: «Кош, қалқам, қалқам! - деп кемсендеп жылап отыра кетті».</w:t>
        <w:br/>
        <w:t>«Өлем деп арман қылмаймын, - дейді Шұға ақырғы минуттарының</w:t>
        <w:br/>
        <w:t>187 нин</w:t>
        <w:br/>
        <w:t>таб”</w:t>
        <w:br/>
        <w:t>әңгімедегі орбір мотивке, детальға қалтқысыз иланасыз, нық сенесіз.</w:t>
        <w:br/>
        <w:t>Сіз Шұға тағдырына тебірене сілкініп қалдыңыз. Сіз бұл қызды</w:t>
        <w:br/>
        <w:t>ұнатасыз, ұғасыз. Сондықтан сіз де әлгідей бағаға, қорытындыға</w:t>
        <w:br/>
        <w:t>келесіз:</w:t>
        <w:br/>
        <w:t>- Өй, өзі де Шұға десе - Шұға еді-ау!..</w:t>
        <w:br/>
        <w:t>Жә, осымен біз де сөзімімізді бір сәтке ірке тұрайық та, қысқаша</w:t>
        <w:br/>
        <w:t>байлау жасайық: қазақ әдебиетінде осы ғасырдың он бесінші жы-</w:t>
        <w:br/>
        <w:t>лында осындай тамаша прозалық шығарма болған. Осы бір аса ше-</w:t>
        <w:br/>
        <w:t>бер жазылған әңгімесі («Шұғаның белгісі») арқылы Бейімбет Май-</w:t>
        <w:br/>
        <w:t>лин белгілі бір дәуірдің кезеңдік, кесек шындығын алдымызға жай-</w:t>
        <w:br/>
        <w:t>ып, ескілік құрбаны болған қазақ қызының бедерлі бейнесін жасады.</w:t>
        <w:br/>
        <w:t>Міне, Ыбырай Алтынсариннен басталатын әңгіме жанрын Бейімбет</w:t>
        <w:br/>
        <w:t>Майлин осылай жетілдіріп, қазақ прозасының шағын түріңде</w:t>
        <w:br/>
        <w:t>жиырмасыншы-отызыншы жылдарда Мұхтар Әуезов пен Ғабит</w:t>
        <w:br/>
        <w:t>Мүсірепов жасаған классикалық үлгілерге ұштастырды.</w:t>
        <w:br/>
        <w:t>Бір жолы бір егде әдебиетші ресми сөзінде:</w:t>
        <w:br/>
        <w:t>- Бізде Чехов та жоқ, Горький де жоқ, жақсы әңгімс қайдан ту-</w:t>
        <w:br/>
        <w:t>сын?- деп қатты қынжылғаны бар.</w:t>
        <w:br/>
        <w:t>Мүлде жаңсақ ұғым!</w:t>
        <w:br/>
        <w:t>Алдымен, осы «Чеховымыз жоқ», «Горькийіміз жоқ» деген</w:t>
        <w:br/>
        <w:t>ерқашты пікірден арылған жөн. Тіпті ерсі норсе. Шынына кел-</w:t>
        <w:br/>
        <w:t>сек, Чехов пен Горький - тек орыс әдебиеті ғана смсс, көп ұлтты</w:t>
        <w:br/>
        <w:t>әдебиетімізге түгел ортақ тұлғалар. Неге ортақ болмасын, Отанның</w:t>
        <w:br/>
        <w:t>қай түкпіріне барсақ та Чехов пен Горькийді оқымайтын оқырман,</w:t>
        <w:br/>
        <w:t>Горький мен Чеховтың ықпалын сезінбейтін жазушы кемде-кем.</w:t>
        <w:br/>
        <w:t>Содан соң, жазушы атаулының не Чехов, не Горький болуы тіпті</w:t>
        <w:br/>
        <w:t>шарт смес. Ал қазақ әдебистінде Чехов пен Горысий болмағандықтан</w:t>
        <w:br/>
        <w:t>жақсы әңгімс дс жазылмады дсген тұжырым - жеңіл айтқанда,</w:t>
        <w:br/>
        <w:t>жалған сөз. Қазақ әдебиетінде көркем әңгіменің небір шұрайлары</w:t>
        <w:br/>
        <w:t>туған-ды. «Шұғаның белгісі» - солардың біреуі ғана. Жиырма</w:t>
        <w:br/>
        <w:t>бет әңгіме мазмұн тереңдігі жағынан кейбір жиырма баспа табақ</w:t>
        <w:br/>
        <w:t>романға бергісіз. Сондықтан оның соңғы ксзде «повссть» аталып</w:t>
        <w:br/>
        <w:t>жүруі дс тегін смсс.</w:t>
        <w:br/>
        <w:t>Демек, қазақ әдебиетінде көркем әңгіменің небір керемет үлгілері</w:t>
        <w:br/>
        <w:t>бар. Солардың бірі - «Қорғансыздың күні».</w:t>
      </w:r>
    </w:p>
    <w:p>
      <w:r>
        <w:t>жжж</w:t>
        <w:br/>
        <w:t>Мұхтар Әусзов «Қорғансыздың күнін» 1921 жылы жазған. Бұл</w:t>
        <w:br/>
        <w:t>әңгімені оқыған адамды, ең алдымен, жиырманың аз-ақ үстіндегі</w:t>
        <w:br/>
        <w:t>жас жазушының шеберлігі қайран қалдырады, оның сол кездің</w:t>
        <w:br/>
        <w:t>Б 950</w:t>
        <w:br/>
        <w:t>тақ”</w:t>
        <w:br/>
        <w:t>сайды. «Сезімі жоқ жауыз қара күштің қылған күнәсі, зұлымдығына</w:t>
        <w:br/>
        <w:t>қатты жер, суық балшық, өзендей қап-қараңғы дүние куә болды».</w:t>
        <w:br/>
        <w:t>Ақыр аяғында Ғазиза әкесі мен бауырының қабіріне барып үсіп</w:t>
        <w:br/>
        <w:t>өледі.</w:t>
        <w:br/>
        <w:t>«Қорғансыздың күні» - қазақ эдебистіндегі көркем әңгіменің</w:t>
        <w:br/>
        <w:t>тандаулы үлгілерінің бірі. Мұндағы автордың шұрайлы тілі, дара-</w:t>
        <w:br/>
        <w:t>ланған адам характерлері, оқушысын төбіренте толқытып отыра-</w:t>
        <w:br/>
        <w:t>тын терең сыр мен созім, нақты әлсумсттік ортаның айқын сипа-</w:t>
        <w:br/>
        <w:t>тын беретін мөлдір шындық Собит Мұқановтың дол айтылған дұрыс</w:t>
        <w:br/>
        <w:t>тұжырымын сөзсіз растайды: «Қорғансыздың күні» атты алғашқы</w:t>
        <w:br/>
        <w:t>әңгімесімен Мұхтар шын мағынасындағы еуропалық прозаның</w:t>
        <w:br/>
        <w:t>дәрсжесінс көтерілді». (Жинақ. Ғылым баспасы. А., 1959,13-6.)</w:t>
        <w:br/>
        <w:t>Әңгімедегі шебер құрылған композиция мен қызық сюжет, тар-</w:t>
        <w:br/>
        <w:t>тыс пен тағдырлар болмысы қазақ совет эдебиетінің классигі Мұхтар</w:t>
        <w:br/>
        <w:t>Әуезовтің прозадағы шағын жанрда еңбек ететін әр жазушыға</w:t>
        <w:br/>
        <w:t>көрсеткен тамаша өнегесі болып табылады.</w:t>
        <w:br/>
        <w:t>Біз Мұхтар Әуезовтің барлық әңгімслерін түгел талдауды мақсат</w:t>
        <w:br/>
        <w:t>еткеніміз жоқ. Әйтпесе, оның «Қараш-қараш» жинағындағы, не-</w:t>
        <w:br/>
        <w:t>месе алты томдығында жарияланған колхоз тақырыбындағы</w:t>
        <w:br/>
        <w:t>әңгімелерін сөз стсск, осылардың өзіне бүтін бір кітап жазуға бола-</w:t>
        <w:br/>
        <w:t>ды. Жазушының күллі әңгімелерінің ішінен «Қорғансыздың күнін»</w:t>
        <w:br/>
        <w:t>ғана алып, оның да сыр-сипатының тек кейбір жақтарына назар</w:t>
        <w:br/>
        <w:t>аударған себебіміз - тағы да қазақ әңгімесінің тарихында осындай</w:t>
        <w:br/>
        <w:t>әсем үлгі бар скенін атап қана өту сді.</w:t>
        <w:br/>
        <w:t>Қазақ әнгімесінін тарихын шолып, үлгісін іздегенде біз бұл</w:t>
        <w:br/>
        <w:t>саладағы Ғабит Мүсірспов туындыларына соқпай өтс алмаймыз.</w:t>
        <w:br/>
        <w:t>Теңіз сыры тамшыдан танылады дегендей, Ғабит Мүсіреповтің</w:t>
        <w:br/>
        <w:t>де оңгімелерінің мән-жайын. жазушының өзіндік ерекшелігін,</w:t>
        <w:br/>
        <w:t>оның жалпы қаламгерлік тұлғасын барлық әңгімелерін түгел тал-</w:t>
        <w:br/>
        <w:t>дау арқылы смсс, тек бір ғана әңгімесінс үңілу арқылы дәлелдеп</w:t>
        <w:br/>
        <w:t>көрсетпек ойымыз бар.</w:t>
        <w:br/>
        <w:t>«Талпақ танау» - жазушының қазіргі шындыққа - колхоз тақы-</w:t>
        <w:br/>
        <w:t>рыбына арналған әңгімелерінің бірі. Сөз түйінін тура жэне бірден</w:t>
        <w:br/>
        <w:t>айтқымыз келеді: «Талпақ танау» - тамаша әңгіме! Бұл әңгіме 1933</w:t>
        <w:br/>
        <w:t>жылы жазылған. Ал әзінің актуальдығы жағынан күні кеше ғана,</w:t>
        <w:br/>
        <w:t>дәл бүгінгі күннің рухына сай жазылған шығарма сияқты. Мәселе</w:t>
        <w:br/>
        <w:t>мұнда ғана емес. Мәселе осы бір әңгіме арқылы көркем сөздің</w:t>
        <w:br/>
        <w:t>ірі шебері Ғабит Мүсірсповтің бүкіл творчестволық бітімінс тән</w:t>
        <w:br/>
        <w:t>ерекшелікті - сұлу нақысты, мөлдір мағынаны, терең мазмұнды, жан</w:t>
        <w:br/>
        <w:t>ЕЕЕ 12:</w:t>
        <w:br/>
        <w:t>та”</w:t>
      </w:r>
    </w:p>
    <w:p>
      <w:r>
        <w:t>Екінші тарау</w:t>
        <w:br/>
        <w:t>ШЫНДЫҚ</w:t>
        <w:br/>
        <w:t>КӨРКЕМ ӘҢГІМЕНІҢ ҚАЗІРГІ ХАЛ-ЖАЙЫ</w:t>
        <w:br/>
        <w:t>Бұл тараудың мақсаты - қазақ әңгімесінің дәл осы кездегі хал-</w:t>
        <w:br/>
        <w:t>жайын байқап, дәл бүгінгі болмыс-бітіміне бір қарап өту. Өйткені,</w:t>
        <w:br/>
        <w:t>қазіргі қазақ әңгімелерінің жай-күйін, олардың күнгей-көлеңкесін</w:t>
        <w:br/>
        <w:t>талдап тексермей, бұл жанрдың дамуына байланысты пікір айту да,</w:t>
        <w:br/>
        <w:t>жанр табиғаты мен жазушылық шеберлік тұрғысынан занды талап</w:t>
        <w:br/>
        <w:t>белгілеу де мүмкін емес. Әңгіме жанрының кейбір келелі теориялық</w:t>
        <w:br/>
        <w:t>мәселелерін сөз ету үшін де оның бүгінгі болмысын байыптау өте-</w:t>
        <w:br/>
        <w:t>мөте қажет.</w:t>
        <w:br/>
        <w:t>Соңғы екі-үш жылғы әңгімелерге талдау жасамас бұрын дәл осы</w:t>
        <w:br/>
        <w:t>жанрдың бүгінгі жай-күйіне тікелей қатысы бар мына төмендегідей</w:t>
        <w:br/>
        <w:t>үш түрлі шыңдықты әдейі атап көрсеткен жөн.</w:t>
        <w:br/>
        <w:t>Бірінші шындық: әңгімеге бұл тұста аз назар ауып отырған</w:t>
        <w:br/>
        <w:t>жоқ Мың-миллион оқушы жұрт әдемі әңгіме аңсайды. Одан зама-</w:t>
        <w:br/>
        <w:t>нымыздың, замандасымыздың ірі тұлғасын көргісі келеді. Баспасөз</w:t>
        <w:br/>
        <w:t>беті жақсы әңгімеге «жасыл көше» жасап қойды. Газет-журналдар</w:t>
        <w:br/>
        <w:t>есігі әдемі әңгімеге орқашан ашық. Талаптылар мен таланттылар то-</w:t>
        <w:br/>
        <w:t>бынан бүгінгі Бейімбет шықса, құшақтай алғалы отыр. Жазушылар</w:t>
        <w:br/>
        <w:t>одағы, газет-журнал редакциялары жақсы әңгімеге жаппай конкурс</w:t>
        <w:br/>
        <w:t>ұйымдастырған да кездері болды.</w:t>
        <w:br/>
        <w:t>Екінші шындық: әңгіме жайы аз сөз болып жүрген жоқ. «Біздің</w:t>
        <w:br/>
        <w:t>бүгінгі Чеховымыз қайда?» дегенауызекісауалдан бастап, «Жұлдыз»</w:t>
        <w:br/>
        <w:t>бетінде өткен жылы орын алған дискуссияға дейін әңгіме туралы</w:t>
        <w:br/>
        <w:t>пікір айтылмаған жиналыс, мақала баспаған газст аз деуге болады.</w:t>
        <w:br/>
        <w:t>Үшінші шындық: дұрысын айту керек, бізде бүгінде әңгімс</w:t>
        <w:br/>
        <w:t>дегеніңіз аз да жазылып жүрген жоқ, Күнделікті баспасөз бетіндегі</w:t>
        <w:br/>
        <w:t>әңгімелерді өз алдына қойғанда, соңғы екі-үш жылда бір ғана</w:t>
        <w:br/>
        <w:t>Қазақтың Мемлекеттік көркем әдебиет баспасынан жарты жүзге</w:t>
        <w:br/>
        <w:t>жуық кітап шығыпты. Бұл аз сан ба? Жоқ, аз сан емес, көп сан. Ал,</w:t>
        <w:br/>
        <w:t>солардың сапасы қандай? Мәселе осында ғой!..</w:t>
        <w:br/>
        <w:t>Әңгіме кітаптарының бірқатарын «Жұлдыздағы» дискуссияға</w:t>
        <w:br/>
        <w:t>қатысқан Н.Ғабдуллин дс, Ә.Дербісалин дс, М.Дүйсснов те, Т.Нұр-</w:t>
        <w:br/>
        <w:t>тазин де, С.Жүнісов те оқыды. Әрине, эрқайсысы өзінше пікір айта-</w:t>
        <w:br/>
        <w:t>ды. Сөйте тұра, бәрі бір нәрсені қынжыла мойындайды. Ол- Қазіргі</w:t>
        <w:br/>
        <w:t>қазақ әңгімесінің оқушы талғамы мен талабынан төмен екендігі.</w:t>
        <w:br/>
        <w:t>ЕЕЕ 702</w:t>
        <w:br/>
        <w:t>“ӘЖ”</w:t>
        <w:br/>
        <w:t>Михаил Шолохов өзінің елу жылдығында үлкен аудиторияға</w:t>
        <w:br/>
        <w:t>арнап екі-үш ауыз ғана сөз айтты. Бұл тірі классик өз жайын көп</w:t>
        <w:br/>
        <w:t>сөйлсп, мақтануды ұнатпайды.</w:t>
        <w:br/>
        <w:t>- Мен әсерсіз сөз жазбаймын, - деді Михаил Александрович.</w:t>
        <w:br/>
        <w:t>- Мен өзім жазған ор сөйлемнің үстінде жан-жүрегіммен</w:t>
        <w:br/>
        <w:t>тебіренемін. Менің шығармамды оқыған адам өз басынан сол менің</w:t>
        <w:br/>
        <w:t>тебірснуімді, сол менің басымнан өткен әсерді қайта өткізсе, мен</w:t>
        <w:br/>
        <w:t>үшін тіршілікте бұдан асқан сый, награда болмас сді.</w:t>
      </w:r>
    </w:p>
    <w:p>
      <w:r>
        <w:t>Керемет сөз! Осыған орай, «Талпақ танаудың» әр сөйлемін</w:t>
        <w:br/>
        <w:t>оқыған адам Ғабит Мүсреповтің сол сөйлемді жазған шақтағы</w:t>
        <w:br/>
        <w:t>әсерін, тебіренуін қайталайды десек, бұл артық айтқандық болмас</w:t>
        <w:br/>
        <w:t>сді.</w:t>
        <w:br/>
        <w:t>«Талпақ танау» - аса мәдениетті прозалық туынды. Мұндағы</w:t>
        <w:br/>
        <w:t>баяндау, суреттеу, мінездеу, портрет, диалог дегендеріңіздің қай</w:t>
        <w:br/>
        <w:t>қайсысы да сол автордың мінсіз мәденистінс куә. Сонымен қатар,</w:t>
        <w:br/>
        <w:t>бұлардың қай-қайсысында болмасын, роль ойнамайтын, автордың</w:t>
        <w:br/>
        <w:t>ой-мүддесінс қызмет етпейтін сөйлем дс, сөз дс жоқ. Юмордың</w:t>
        <w:br/>
        <w:t>үлгісі де осы тұста. Басқасын қоя тұрыңыз. сіз бір кезек мынау диа-</w:t>
        <w:br/>
        <w:t>логты ғана оқып, ұғып көріңізші:</w:t>
        <w:br/>
        <w:t>«Шошқаны алып келген колхоз бастығы Сәден:</w:t>
        <w:br/>
        <w:t>- Кәне, жігіттер, мұны енді арбадан нетісіндер... Несіне осқы-</w:t>
        <w:br/>
        <w:t>расындар, бұ да мал ғой... - деді аз ғана езу тартып. Даусы аса сенімді</w:t>
        <w:br/>
        <w:t>шықпады, әрине.</w:t>
        <w:br/>
        <w:t>- Мүмкін, мал шығар...</w:t>
        <w:br/>
        <w:t>- Орыстар мал деп асырайды ғой, әйтеуір...</w:t>
        <w:br/>
        <w:t>- Танауы талпақ екен...</w:t>
        <w:br/>
        <w:t>- Аузы малға ұсай да берер ме екен өзінің?..</w:t>
        <w:br/>
        <w:t>- Жоқ, тұяғы айыр, қойға ұса айды...</w:t>
        <w:br/>
        <w:t>- Тек, қойға теңемсші кәпірді... Бауыры толған қаз-қатар смшек,</w:t>
        <w:br/>
        <w:t>қай жері қой болушы еді”</w:t>
        <w:br/>
        <w:t>- Сәден, осыны мал деп тұрсың-ау?..</w:t>
        <w:br/>
        <w:t>- Мал смсс деп кім айтты?</w:t>
        <w:br/>
        <w:t>- Мүмкін, мал шығар... Бағып көрмсген малымыз...» Осылар жай</w:t>
        <w:br/>
        <w:t>сөйлеу үшін сөйленіп тұрған сөз бе? Жоқ.</w:t>
        <w:br/>
        <w:t>Тек осылай ғана айтылуға тиіс диалог. Мұнда әр адамның тілінен</w:t>
        <w:br/>
        <w:t>мінезі танылып тұр. Бәрі қосылып бір 6 бөлек қауымның, әлеуметтік</w:t>
        <w:br/>
        <w:t>ортаның, дәлірек айтқанда, белгілі бір кезеңге тән қазақ аулының</w:t>
        <w:br/>
        <w:t>психологиясын танытып тұр.</w:t>
        <w:br/>
        <w:t>«Талпақ танауда» әбден дараланған екі характер - Сәден мен Есен.</w:t>
        <w:br/>
        <w:t>Колхоз продсодателі Сәден - орнықты кісі, іскер азамат, ақылды</w:t>
        <w:br/>
        <w:t>басшы. Бұл образға да жазушының шуақ юморы мықтап дарыған:</w:t>
        <w:br/>
        <w:t>НЕН |25</w:t>
        <w:br/>
        <w:t>Шай</w:t>
        <w:br/>
        <w:t>тағы да әсем суреттер жасайды. Портрет беруде де әлгі бір сараб-</w:t>
        <w:br/>
        <w:t>дал талғампаздық ұтымды ұсталық: «Жолаушының бірінің торғын</w:t>
        <w:br/>
        <w:t>түсті жаңа тымағы бар. Қалың киімінің сыртынан киген сүр түсті</w:t>
        <w:br/>
        <w:t>шекпен, жағасы қара барқыт. Байпағының қонышын барқытпен</w:t>
        <w:br/>
        <w:t>көмкерген жаңа қара етігі бар. Алғашқы көрген жерден-ақ мынау</w:t>
        <w:br/>
        <w:t>мырза екен дегізгендей». Ақан мырзаның сырт түріне, тіпті киім</w:t>
        <w:br/>
        <w:t>киісіне дейін назар аударып, егжей-тегжейін мұнша ұқыпты берген-</w:t>
      </w:r>
    </w:p>
    <w:p>
      <w:r>
        <w:t>дс жазушыда жонс бір мәнді мақсат бар скснін сскеруіміз керек. Жа-</w:t>
        <w:br/>
        <w:t>зушы геройдың сырт бітімі арқылы оның қай жердің қазағы скенін</w:t>
        <w:br/>
        <w:t>ғана аңғартып отырған жоқ, қай мезгілдің адамы екенін де дәл та-</w:t>
        <w:br/>
        <w:t>нытып отыр. Демек, бұл суретте уақыт пен кеңістік сыры жатқанын</w:t>
        <w:br/>
        <w:t>ұмытпауымыз керек.</w:t>
        <w:br/>
        <w:t>Алосыкісі кім, қандай адам? Білу қиын емес, мына үзіндідегі жан-</w:t>
        <w:br/>
        <w:t>ды портретте борі сайрап тұр: «Бұл жігіттің жасы отыз шамасында.</w:t>
        <w:br/>
        <w:t>Орта бойлы, дәңгелек денелі, қысқалау мұрынды, шоқша сақалды,</w:t>
        <w:br/>
        <w:t>сұрғылт беті дөңгелек, жалпақтау. Суық қарайтын қисық біткен</w:t>
        <w:br/>
        <w:t>кішілеу, өткір көзінде және түксиген қабағында өзгеше қаталдық бар.</w:t>
        <w:br/>
        <w:t>Кішкене мұрны көз-қабағына үйлеспейді. Бұл адамның күлгендегі</w:t>
        <w:br/>
        <w:t>пішіні құмарлыққа көп салынғандығын білдіріп тұрады». Ақан</w:t>
        <w:br/>
        <w:t>болыстың сыртқы түр-пішінінен ішкі сыр-бітімі ап-анық көрініп</w:t>
        <w:br/>
        <w:t>қалады. Қасына ерткен серік қошшысы Қалтайдың мінезі мен ісі</w:t>
        <w:br/>
        <w:t>дс Ақанға ұштастырыла көрсетілген, «Ақанның түңдегі жүрісіне</w:t>
        <w:br/>
        <w:t>өтс ыңғайлы, әрі жылпос, әрі тілді ер жігіт сді». Ақан көбіне үнсіз</w:t>
        <w:br/>
        <w:t>жүреді, әлденені терең толғағандай ойлы, тұйық қалыпта кслс жа-</w:t>
        <w:br/>
        <w:t>тады. Бірақ бұл тек түрі ғана, ал сыры қай жерде дейсіз ғой!.. «Ол</w:t>
        <w:br/>
        <w:t>көбінесе қадалып ойлағанда, қиялыңда бір сұлу әйелдің суретін та-</w:t>
        <w:br/>
        <w:t>уып алып, соған пәлендей деп сөйлесіп, әзілдессем, сондай қылып</w:t>
        <w:br/>
        <w:t>құшақтасам, сүйсем деп, соны ермек қылушы еді». Іңірде шайтан</w:t>
        <w:br/>
        <w:t>кешкендей ызы-шу, ду-дырду қызойнақ желіктерін бастан көп кеш-</w:t>
        <w:br/>
        <w:t>кен құмарпаз серінің құлқы керемет шебер суреттелген емес пе? Ой-</w:t>
        <w:br/>
        <w:t>өрісі, мақсат-мүддесі қарға адымындай ғана қарғыс атқаннан қандай</w:t>
        <w:br/>
        <w:t>қасиет күтуге болады? Бұлсекілді арман-тілегінің бар болғаны бір-ақ</w:t>
        <w:br/>
        <w:t>уыс жүгенсіз нәпсі, көзсіз құмарлық құлы бота тірсек бозбалаға тән</w:t>
        <w:br/>
        <w:t>анайы қылықтың қандайына болса да әзір шығар, бірақ бұдан кісілік</w:t>
        <w:br/>
        <w:t>күту қиын. Мінс, сырты жылтыраған мырзаның ішкі характері осы-</w:t>
        <w:br/>
        <w:t>лай ашыла кслс тіпті тірі адамдай тұлғаланып, дараланады.</w:t>
        <w:br/>
        <w:t>Ақанға сыртқы түрімен де, ішкі сырымен де қарама-қарсы об-</w:t>
        <w:br/>
        <w:t>раз - Ғазиза. «Сыпайы, нәзік өскен Ғазиза жіңішке, сұңғақ бойлы, аз</w:t>
        <w:br/>
        <w:t>ғана секпілі бар, дөңгелек ақсұр жүзді Ғазиза көрген көзге алғашқы</w:t>
        <w:br/>
        <w:t>жерден-ақ сүйкімділігін сездіретін уыз жас. Жалғыз-ақ ұяң, жұмсақ</w:t>
        <w:br/>
        <w:t>ШЕН 122</w:t>
        <w:br/>
        <w:t>та”</w:t>
        <w:br/>
        <w:t>түрлі шындыққа куә, сотті бейнелер. Олардың қимыл-әрекеті ша-</w:t>
        <w:br/>
        <w:t>шаусыз, қолмен қойғандай жинақы. Бұл екеуіне байланысты ремар-</w:t>
        <w:br/>
        <w:t>каларда да автордың шуак юморы бір үзілмей, нұрдай төгіледі де</w:t>
        <w:br/>
        <w:t>тұрады.</w:t>
        <w:br/>
        <w:t>«Талпақ танауды» қазақ колхоздарында шошқа өсіру тақырыбына</w:t>
        <w:br/>
        <w:t>ғана жазылған әңгіме десек, мәселеге тым жеңіл қараған болар едік.</w:t>
        <w:br/>
        <w:t>Бұл шығармадан ұғылатын сыр шошқа өсіру шеңберінен элдеқайда</w:t>
        <w:br/>
        <w:t>кен. «Талпақ танауда» жасалған образдар - Сәден мен Есен, неме-</w:t>
        <w:br/>
        <w:t>сс Мария мсн Әпен дссск, мұнымыз да даусыз түйін болмас сді.</w:t>
        <w:br/>
        <w:t>Бұл шығармада жасалған образдар - жеке адамдар ғана емес, одан</w:t>
        <w:br/>
        <w:t>әлдсқайда үлкен. «Талпақ танау», дұрысында, колхоздасқан ауылдың</w:t>
        <w:br/>
        <w:t>алғашқы жылдарындағы аса ірі шыңдықты танытады, колхозшы-</w:t>
        <w:br/>
        <w:t>лар тұрмысындағы тың ерекшелікті, ауыл өміріндегі жаңа дамуды</w:t>
        <w:br/>
        <w:t>көрсетеді. Колхозды ауылдағы байырғы көнс ғұрыптың сахнадан</w:t>
        <w:br/>
        <w:t>шыға бастау ын, адамдар санасындағы сскі мен жаңаның тартысын</w:t>
        <w:br/>
        <w:t>көрсетеді. Ал адам образдарына келсек, мұнда жазушы бірер адам-</w:t>
        <w:br/>
        <w:t>ды ғана бейнелеп қоймайды, солар арқылы бүтіндей бір ұжымның</w:t>
        <w:br/>
        <w:t>бітім-болмысын ашады, колхоз образын жасайды. Сәден сыртында</w:t>
        <w:br/>
        <w:t>Сәдендер, Есен сыртында Есенңдер тұр. Бұлар тұрған күйімен шып-</w:t>
        <w:br/>
        <w:t>шыны тип. Сонда жазу шы ауылдағы үлкен өмірдің жуан ортасы-</w:t>
      </w:r>
    </w:p>
    <w:p>
      <w:r>
        <w:t>нан бір ғана кесегін күллі тамыр-тереңімен қопарыт алған да, сол</w:t>
        <w:br/>
        <w:t>арқылы тамшыдан танылған теңіздей, ауыл өмірінің бір құбылысы</w:t>
        <w:br/>
        <w:t>арқылы барлық тұлғасын оқушының көз алдына жаяды да тастайды.</w:t>
        <w:br/>
        <w:t>Міне, әңгіме дегеніңіз! Мұңда адамдар басындағы жеке қылықтар</w:t>
        <w:br/>
        <w:t>смсс, күрделі мінездер бар. Мұнда адамдар арасындағы жеңіл-желпі</w:t>
        <w:br/>
        <w:t>қақтығыс емес, элеуметтік сипаттағы күшті тартыс бар. Сайып кел-</w:t>
        <w:br/>
        <w:t>генде, мұнда өткінші ғана эпизод емес, жалпы қоғамдық дамудағы</w:t>
        <w:br/>
        <w:t>белгілі бір кезеңге тән үлкен шындықтың өзі бар.</w:t>
        <w:br/>
        <w:t>«Талпақ танаудың» өмір танытушылық құны да, эстетикалық</w:t>
        <w:br/>
        <w:t>сыры да, тәрбиелік мәні дс осында жатыр. Әңгімснің композициялық</w:t>
        <w:br/>
        <w:t>құрылысы мінсіз, мазмұны терең, түрі әсем, сюжеті қызық, тілі</w:t>
        <w:br/>
        <w:t>шұрайлы. Тақырып қандай шап-шағын, бірақ идея қандай кең-</w:t>
        <w:br/>
        <w:t>шалқар! Әдемі әңгіме осылай жазылар болар.</w:t>
        <w:br/>
        <w:t>жжж</w:t>
        <w:br/>
        <w:t>Қазіргі қазақ эңгімесінде қысқа да болса қызық шағын да болса</w:t>
        <w:br/>
        <w:t>шиыр тарих бар. Біз оның арғы-бергі жағына кең көсілмей-ақ, жоға-</w:t>
        <w:br/>
        <w:t>рыда аталған үш жазушының үш шығармасы арқылы осы жанрдың</w:t>
        <w:br/>
        <w:t>айта қалғандай үлгілерінс ғана назар аудара кетуді жөн көрдік.</w:t>
        <w:br/>
        <w:t>Не бір терең сыр, нәзік сезім, шұрайлы тіл, өршіл романтика,</w:t>
        <w:br/>
        <w:t>мөлдір реализм, сайып келгенде белгілі бір дәуірлерге лайық бедерлі</w:t>
        <w:br/>
        <w:t>19” нЕззНЕН</w:t>
        <w:br/>
        <w:t>тақ”</w:t>
        <w:br/>
        <w:t>күрескер болса, төңкеріс дауылы Чапаевты, Левинсонды, Корчагинді</w:t>
        <w:br/>
        <w:t>туғызды. Бертін келе колхоз шындығы Давыдовты, Нагульнов-</w:t>
        <w:br/>
        <w:t>ты өсірсе, Отан соғысы Маресьевті, Соколовты алып келді. Типтер</w:t>
        <w:br/>
        <w:t>галереясы осылай толысар болар. Бұл туралы алдыңғы тарауда да</w:t>
        <w:br/>
        <w:t>айттық.</w:t>
        <w:br/>
        <w:t>Дол осындай туу, қалыптасу, даму қазақ әдебиетінде де бар.</w:t>
        <w:br/>
        <w:t>Тағы да айтарымыз: егер М.Әуезов эпопеясындағы Абай образы-</w:t>
        <w:br/>
        <w:t>нан қазаннан бұрынғы қазақтың бүкіл ұлылығын көрсек, С.Мұқанов</w:t>
        <w:br/>
        <w:t>романындағы Амантай дауылды жылдардағы алып күрестің адамын</w:t>
        <w:br/>
        <w:t>бейнелейді. Ғ.Мұстафиннің Мейрамы индустрияландыру дәуірінің</w:t>
        <w:br/>
        <w:t>өнегелі өкілі болса, Ғ.Мүсреповтің Қайрошы сұрапыл соғыс</w:t>
        <w:br/>
        <w:t>батырының үлгілі сипат-тұрпатын танытады. Осылайша, ұнамды</w:t>
        <w:br/>
        <w:t>кейіпкер галереясына тек роман, повесть қана емес, әдебиетіміздің</w:t>
        <w:br/>
        <w:t>әр жанры (поэма, пьеса, т.б.) өз үлесін қосуға тиіс.</w:t>
        <w:br/>
        <w:t>Міне, дәл осы тұрғыдан келгенде, әңгіме жанры не қосып отыр?</w:t>
        <w:br/>
        <w:t>Біз осы сұраққа жауап іздеуге және осы сұраққа жауап табуға</w:t>
        <w:br/>
        <w:t>тиіспіз.</w:t>
        <w:br/>
        <w:t>жжж</w:t>
        <w:br/>
        <w:t>Қазақтың Мемлекеттік көркем әдебиет баспасы соңғы екі-үш</w:t>
        <w:br/>
        <w:t>жылда елуге жуық әңгімелер жинағын жарыққа шығарды дедік.</w:t>
        <w:br/>
        <w:t>Бұл кітаптар бізге қазіргі кезендегі қазақ әңгімссінің хал-жайы ту-</w:t>
        <w:br/>
        <w:t>ралы кейбір тұжырымға келуге, пікір қорытуға, көзқарас белгілеуге</w:t>
        <w:br/>
        <w:t>мүмкіндік береді, осы арқылы бұл жанрдың бүгінгі идеялық-</w:t>
        <w:br/>
        <w:t>көркемдік дәрежесі туралы да іштей түйін жасауға әбден болады деп</w:t>
        <w:br/>
        <w:t>ойлаймыз.</w:t>
        <w:br/>
        <w:t>Өзіміз оқыған кітаптарға қарап, бәрінен бұрын бір нәрссгс</w:t>
        <w:br/>
        <w:t>қуандық: авторлардың көпшілігі өңшең өңдір жастар скен. Ал</w:t>
        <w:br/>
        <w:t>жастардың өмір құбылыстарын қабылдауы да, қорытуы да. таны-</w:t>
      </w:r>
    </w:p>
    <w:p>
      <w:r>
        <w:t>туы да өзінше, ерекше болса керек. Жақсылық атаулының біралуаны</w:t>
        <w:br/>
        <w:t>жастықпен байланысты емес пе? Жастықтың жарасымды боя-</w:t>
        <w:br/>
        <w:t>уы тәрізді албырттық, батылдық, жігерлілік қандай әсем? Адам</w:t>
        <w:br/>
        <w:t>сезімдерінің ішіндегі махаббат деген сң бір асыл, кінәсіз сұлулық та</w:t>
        <w:br/>
        <w:t>көбіне жасқа тэн. Осының бәрі жастыққа ерекше бір нұр құйып, сыр</w:t>
        <w:br/>
        <w:t>беріп тұрмай ма? Жастардың ақиқатты танудағы, танытудағы абзал</w:t>
        <w:br/>
        <w:t>ерекшелігі деп отырғанымыз осы сипаттарға байланысты.</w:t>
        <w:br/>
        <w:t>Екінші бір қуанышты жай- біз оқыған әңгімелердіңтақырыптары</w:t>
        <w:br/>
        <w:t>тың, соны. Мысалға Әскен Нәбисвті алайық. «Перзент» - онын</w:t>
        <w:br/>
        <w:t>тұңғыш жинағы. Мұндағы әңгімелердің әрқайсысы өзінше, бұрын-</w:t>
        <w:br/>
        <w:t>сонды көп жинақтала қоймаған жаңа көріністі жайып салып отыра-</w:t>
        <w:br/>
        <w:t>25: НЕН</w:t>
        <w:br/>
        <w:t>таб”</w:t>
        <w:br/>
        <w:t>еттің исі мұрнына келіп отырғанда серпіліп әңгіме бастайтын». Бұл</w:t>
        <w:br/>
        <w:t>арадағы суреттен танылатын тұрмыс-тіршілікте де, мінез-ғұрыпта</w:t>
        <w:br/>
        <w:t>да аса айқын ұлттық бояу бар. Бұл срскшс: лі ктер шығармадағы</w:t>
        <w:br/>
        <w:t>шындықты жақсы типтендіріп, характерді аса шебер даралап тұр.</w:t>
        <w:br/>
        <w:t>Күшікбай туралы аңыздан кейін әңгіменің негізгі арқауы ба-</w:t>
        <w:br/>
        <w:t>сталып, өріле береді: ғинуар айынын батар күні дүниені қызыл</w:t>
        <w:br/>
        <w:t>сәулесіне бөлеп, тағы да оқырман көз алдына өзгеше сурет жаяды.</w:t>
        <w:br/>
        <w:t>«Күнге жақын тұрған ұзынша жұқалаң бұлттардың түсі қалың әртке</w:t>
        <w:br/>
        <w:t>қызған темірдей қып-қызыл» болса, одан алысырақ тұрғандары</w:t>
        <w:br/>
        <w:t>«асыл нұрдың буын ғана жалатқандай». Бұл бұл ма, «күннің қызыл</w:t>
        <w:br/>
        <w:t>сәулесі даланы да, тауды да өз өңіне кіргізген», тіпті «күнбатыс</w:t>
        <w:br/>
        <w:t>жақтан бораған ұсақ қар да күн астынан қызғылттанып көрінеді».</w:t>
        <w:br/>
        <w:t>Бұлардың бәрі - пейзаж. Ал, пейзаж - проза мәденистінс фактор,</w:t>
        <w:br/>
        <w:t>«Қорғансыздың күнінс» дейінгі қазақ прозасында аспан, жер, ай, күн</w:t>
        <w:br/>
        <w:t>сияқты табиғаттың әралуан суреттері жасалатын, бірақ жалаңдау</w:t>
        <w:br/>
        <w:t>жоне жалпылау жататын еді. Ал мұнда олай емес, мұнда нақтылық</w:t>
        <w:br/>
        <w:t>жәнс жинақтау мол. Жазушы аспанды аспан, жерді жер қалпыңда</w:t>
        <w:br/>
        <w:t>түгел, тұтас алып, әдеттегі машықпен әйтеуір суреттей беруді мақсат</w:t>
        <w:br/>
        <w:t>етпейді. Бұл тұста автор батар күннің қызыл сәулесін әдейі алып,</w:t>
        <w:br/>
        <w:t>күллі дүниені осы нұрға арнайы малып отыр. Осынау жасын төгіп,</w:t>
        <w:br/>
        <w:t>түгесіп болған кездей қып-қызыл күн, алау өрт шарпыған қанаттай</w:t>
        <w:br/>
        <w:t>қысқы бұлт, борай ұшқан қызыл қиыршық қар - бәрі жиылып ксліп</w:t>
        <w:br/>
        <w:t>дүниеге тағы да бір ғажайып терең сыр береді: әңгімеде жан-жақты</w:t>
        <w:br/>
        <w:t>көрінген бейшара жетімдердің жіңішкеріп, жұқарып барып үзілер</w:t>
        <w:br/>
        <w:t>соңғы үміт көріністері тәрізді... Бұл - тамаша символ! Нағыз шебер</w:t>
        <w:br/>
        <w:t>қолдан шыққан пейзаж оқушы көз алдына осылай жайылып, оқушы</w:t>
        <w:br/>
        <w:t>сезіміне осылай әсер етсе керек.</w:t>
        <w:br/>
        <w:t>Еңді міне, «Күшікбайдан асатын қара жолдың үстінде Арқалық-</w:t>
        <w:br/>
        <w:t>ты бетіне алып, қала жақтан бір пар атты келе жатыр. Жайдақ сары</w:t>
        <w:br/>
        <w:t>шанаға биіктеп салған жеңіл жүгі бар, жақсы киінген екі жігіт». Екі</w:t>
        <w:br/>
        <w:t>қоңыр аттың қажығандығын білдірмей, көшір божы қаққан сайын</w:t>
        <w:br/>
        <w:t>«ығыса жөнеліп, сар желіп» келе жатқанын суреттеген жерлерді</w:t>
        <w:br/>
        <w:t>оқығанда дәл осы шана үстінде бейне өзіңіз отырғандай бола-</w:t>
        <w:br/>
        <w:t>сыз. Қар үстінде жайлы жылжыған жайдақ шананы қос қоңырдың</w:t>
        <w:br/>
        <w:t>божы қағылғанда жылдам тартып, ызғыта бере «ығыса жөнелгені»</w:t>
        <w:br/>
        <w:t>соншалық түйсіндіреді. Мұндағы сурст тс жадағай смсс, дәл, жазу-</w:t>
        <w:br/>
        <w:t>шы өзінің кенеулі ойын, керек суретін беретін орамдар мен деталь-</w:t>
        <w:br/>
        <w:t>дарды ғана тандап алған.</w:t>
        <w:br/>
        <w:t>Посйзаждан, басқа жай-жағдайды сурсттсуден кейін автор жолау-</w:t>
        <w:br/>
        <w:t>шылардың ксекін-кейпінс ауысып, оны мінсз-құлқымсн астастыра</w:t>
      </w:r>
    </w:p>
    <w:p>
      <w:r>
        <w:t>а -</w:t>
        <w:br/>
        <w:t>ТАҢ”</w:t>
        <w:br/>
        <w:t>қарайтын қара көзінде және ылғи шытынған, кірбендеген қабағында</w:t>
        <w:br/>
        <w:t>қалың уайымның салған ізі бар. Пішіні мұңды, жүдеу. Жас басы-</w:t>
        <w:br/>
        <w:t>на орнаған қайғы, жүрегін жеген дерт сыртына шығып тұр». Уыз</w:t>
        <w:br/>
        <w:t>жас Ғазиза, оның басындағы қайғы-қасірет оқырманға срекше әсер</w:t>
        <w:br/>
        <w:t>етеді де, оқушының ықлас-назары осынау жас қызға ауады, оны-</w:t>
        <w:br/>
        <w:t>мен қалтқысыз ұғысқан сыралғы дос, оны есіркейтін қорғаныш,</w:t>
        <w:br/>
        <w:t>қамқор серік боп кетеді. Ғазиза басындағы ауыр уайым не? Жазушы</w:t>
        <w:br/>
        <w:t>оны да жан-жақты ашып, енді оқушыны Ғазизаның сыртқы түрінен</w:t>
        <w:br/>
        <w:t>ішкі сырына алып енеді: Ғазизаның «уайымы осы үйдегі үш әйслгс</w:t>
        <w:br/>
        <w:t>ортақ болған жесірлік, жетімдік. Бұлардың басынан тағдырдың да-</w:t>
        <w:br/>
        <w:t>уылы жаңада ғана соғып өткен. Қораның алдындағы жас бейіттер</w:t>
        <w:br/>
        <w:t>сол дауылдың салдарынан туған. Бұл әйелдердің қуаныш-қызығы</w:t>
        <w:br/>
        <w:t>да, үміт қорғаны да сол суық қабірге өліктермен бірге көмілген.</w:t>
        <w:br/>
        <w:t>Ол қабірде жатқан Ғазизаның әкесі Жақып жәнс жаны туысқан</w:t>
        <w:br/>
        <w:t>жалғыз кішкене бауыры Мұқаш... Иесіз қорада қуатсыз, қорғансыз</w:t>
        <w:br/>
        <w:t>үш әйел құлазып зарлап қалғанда, маңайынан жиылған көрші-қолаң</w:t>
        <w:br/>
        <w:t>ғазиздерінің сүйсгін суық қабірге бергенін ойлағанда, әрқашан</w:t>
        <w:br/>
        <w:t>Ғазизаның жүрегі шаншып, өңі қашып, көзінен ыстық жасы там-</w:t>
        <w:br/>
        <w:t>шылап кетуші еді». Жан түршіктірер ауыр хал, қатал шындық. Адам</w:t>
        <w:br/>
        <w:t>бұл тұста алуан сезімге түседі, сан түрлі ойға шомады. Тағдыр не-</w:t>
        <w:br/>
        <w:t>ткен қатал? Қорғансыздар тұрмыс-тіршілігі неткен ауыр? Тағдыр</w:t>
        <w:br/>
        <w:t>талқысы қандай шытырман!.. Осы аянышты халге кеудесінде жүрегі</w:t>
        <w:br/>
        <w:t>бар адам бір тербелмей өтпес еді. Ал, Ақан болыс ше? Ақан болыс</w:t>
        <w:br/>
        <w:t>бұған міз бақпайды. Сексеннен асқан кәрі кемпір соқыр келінінің</w:t>
        <w:br/>
        <w:t>қасында отырып, «тақырлау сұйық қабақтын астынан көрінген</w:t>
        <w:br/>
        <w:t>кішкене өткір көздерін қажыған салқын жанармен жалтылдатып»</w:t>
        <w:br/>
        <w:t>қойып, өздерінің алам айтқысыз ауыр тағдырын шешіле баяндағанда</w:t>
        <w:br/>
        <w:t>Ақан түк шімірікпейді, ойы құла далада жатады. Жалғыз-ақ арсыз</w:t>
        <w:br/>
        <w:t>сезім жетегінде, айуандық құмарлық құшағында отырады. Жазу-</w:t>
        <w:br/>
        <w:t>шы кемпірді бостан-бос сөйлетпейді. Ол ұзақ сөйлейді. Үш жетім</w:t>
        <w:br/>
        <w:t>әйелдің жай-жағдайы түп-түгел кемпір аузынан айтылады. Бізде</w:t>
        <w:br/>
        <w:t>біртүрлі орынсыз пікір бар: диалог қысқа болсын дейміз. Ол дұрыс</w:t>
        <w:br/>
        <w:t>бола бермейді. Қысқа диалог та керек шығар. Ал мынау кемпір</w:t>
        <w:br/>
        <w:t>сөзі кітаптың бірнеше бетіне созылады. Алайда, ешбір ұзақтығы</w:t>
        <w:br/>
        <w:t>сезілмейді. Демек, гәп диалогтың ұзын-қысқалығында болмаса кс-</w:t>
        <w:br/>
        <w:t>рек, диалогтың мазмұн-мағынасында болса керек.</w:t>
        <w:br/>
        <w:t>Жетім кемпірдің әңгімесін Ақан болыс шынында тындап отырған</w:t>
        <w:br/>
        <w:t>жоқ, өзіне тән арсыз сезім, көзсіз құмарлық жетегінде ғана отыр еді.</w:t>
        <w:br/>
        <w:t>Кінәсіз кішкене Ғазизаның, жүріс-тұрысын мысықша баққан А қан</w:t>
        <w:br/>
        <w:t>мен Қалтай рстін тауып, шөп қорада жас қызға сұмдық зәбір жа-</w:t>
        <w:br/>
        <w:t>595 нн</w:t>
        <w:br/>
        <w:t>ТАҢ”</w:t>
        <w:br/>
        <w:t>өзінде батыс-шығыс одебиеттерін біраз шиырлап тастаған білімі мен</w:t>
        <w:br/>
        <w:t>мәдениеті танылады.</w:t>
        <w:br/>
        <w:t>«Қорғансыздын күні» оқушының көз алдына төңкерістен</w:t>
        <w:br/>
        <w:t>бұрыңғы қазақ аулындағы кедейлер өмірінің бір көрінісін тамыр-</w:t>
        <w:br/>
        <w:t>тереңімен қопарып әкеліп, бейшара, қорғансыз жандардың тұрмыс-</w:t>
        <w:br/>
        <w:t>тіршілігіндегі жан түршігерлік азап пен ауыртпалықты аса шын-</w:t>
        <w:br/>
        <w:t>шылдықпен әсерлі жаяды. Егер біз қазақтардың күні кешегі осы</w:t>
      </w:r>
    </w:p>
    <w:p>
      <w:r>
        <w:t>халін білмесек, қазіргі жайын да жете бағалай алмаған болар сдік.</w:t>
        <w:br/>
        <w:t>Бұл ретте «Қорғансыздың күнінде» зор торбислік мағына жатыр.</w:t>
        <w:br/>
        <w:t>Әңгіме аса әсерлі табиғат суретінен басталады: «С. қаласының</w:t>
        <w:br/>
        <w:t>оңтүстігін жайлаған елдің қалаға қатынасатын қара жолының үстінде</w:t>
        <w:br/>
        <w:t>Арқалық деген тау бар. Даланың көңілсіз ұзақ жолында қажып келе</w:t>
        <w:br/>
        <w:t>жатқан керуенге Арқалық алыстан көрініп дәмелендіріп тұрады.</w:t>
        <w:br/>
        <w:t>Жолдың аузында созылып жатқан көлденеңі он шақырымдай, бірақ</w:t>
        <w:br/>
        <w:t>ұзыны тәуір болғанмен енсіз кереге сықылды жалғыз жал. Не бауыр,</w:t>
        <w:br/>
        <w:t>нс сыртында ықтасын жер жоқ. Арқалық жадағай жалғыз болған соң,</w:t>
        <w:br/>
        <w:t>қыскүнінде желтерісіненсоқсада,оңынансоқсадапанасыболмайды.</w:t>
        <w:br/>
        <w:t>Қыстың басынан екі жағын қар алып, жұмыртқадай қылып тегістеп</w:t>
        <w:br/>
        <w:t>тастайды». Алыстан қарағанда да бұдыры жоқ жалаңаш, көруге аса</w:t>
        <w:br/>
        <w:t>көңілсіз Арқалықтың осы түрі оқырманды бірден-ақ біртүрлі оқыс,</w:t>
        <w:br/>
        <w:t>оқшау сезімге салып, сүреңсіз табиғаттың олдеқандай бір беймәлім</w:t>
        <w:br/>
        <w:t>сырынан ссксм алғызады. Құлазыған құла түз, жалаңаш та қаһарлы</w:t>
        <w:br/>
        <w:t>қыс, бұрқаған боран... Бұл. өңірдегі табиғаттың осы көрінісінің өзі-ақ</w:t>
        <w:br/>
        <w:t>әлдебір жұпыны, жоқ-жітік халдің хабаршысындай адамға ауыр ой</w:t>
        <w:br/>
        <w:t>салады. Сонда бұл сурет тек қана табиғат көрінісі емес, сол кездегі</w:t>
        <w:br/>
        <w:t>заман сипаты, адам тағдыр-тіршілігінің түрі тәрізденеді. Ізінше</w:t>
        <w:br/>
        <w:t>осы бір әсерлі суретке жалғаса келіп, Күшікбай батыр жайлы аңыз</w:t>
        <w:br/>
        <w:t>әңгімеленеді. Бұл да бір тартымды оқиға, әңгіменің фабуласымен</w:t>
        <w:br/>
        <w:t>ұтымды ұштасып кеткен қызық эпизод. Дәл осы тұста автордың екі</w:t>
        <w:br/>
        <w:t>түрлі қасиетін анық тануға болады: біріншіден, шындықты берудегі</w:t>
        <w:br/>
        <w:t>шыншылдық; екіншіден, ортаны танытудағы ұлттық ерекшелік, Осы</w:t>
        <w:br/>
        <w:t>екі қасиет әңгімеге нақтылық, нұсқалылық жэне заттық сипат береді.</w:t>
        <w:br/>
        <w:t>Мысалға қараңыз: «Күшікбайдың кім екендігін, басынан қандай</w:t>
        <w:br/>
        <w:t>дәурен ксшкендігін әрі-бері өтіп жүрген керусннің көбі білуші сді.</w:t>
        <w:br/>
        <w:t>Оларға білдірстін заманнын шежіресі, дәурені өтіп, кедейлік басқан,</w:t>
        <w:br/>
        <w:t>көңілсіз салқын өмірге түскен кәрілер болатын». Әсіресе, соңғы</w:t>
        <w:br/>
        <w:t>сөйлемнен аңғарылатын шындық адамға айрықша әсер етсе, енді</w:t>
        <w:br/>
        <w:t>мынау үзіндіні оқып көріңізші: «Ақсақал мал қоралап болып жай-</w:t>
        <w:br/>
        <w:t>ланып, шайын ішіп, қазан аспаның аузында кейде жылтылдап, кей-</w:t>
        <w:br/>
        <w:t>де лапылдап жанып жатқан отты керіп, бұрқылдап қайнап жатқан</w:t>
        <w:br/>
        <w:t>22 ЖС)</w:t>
        <w:br/>
        <w:t>та”</w:t>
        <w:br/>
        <w:t>екі көлге кезек шомылып, жарқ-жұрқ етеді...». Қандай сұлу сурет:</w:t>
        <w:br/>
        <w:t>тотының түгіндей құлпырған түр, бұлбұлдың үніндей құбылған сыр.</w:t>
        <w:br/>
        <w:t>Бейімбет Майлин, немесе Мұхтар Әуезов әңгімелері өз алдына; егер</w:t>
        <w:br/>
        <w:t>Ғабит Мүсірепов өзінің осы саладағы жұртқа мәлім шеберлігін қайта</w:t>
        <w:br/>
        <w:t>жаңғыртып, кәркем әңгімс жанрына молырақ оралса, әзі туғызған</w:t>
        <w:br/>
        <w:t>әнегелі дәстүрін одан әрі жалғаса, қандай тамаша болар еді. Тағы да</w:t>
        <w:br/>
        <w:t>айтамыз, Ғабит - көркем әңгіменің үздік шебері. Жазушының осы</w:t>
        <w:br/>
        <w:t>қасиетінен кейінгі ұрпақ қатты үйреніп, қалам шыңдауға тиіс.</w:t>
        <w:br/>
        <w:t>Біз жұмысымыздың бұл тарауында қазақ әдебистіндегі көркем</w:t>
        <w:br/>
        <w:t>әңгіменің бергі тарихын бірнеше автор маңында шұғыл шолып,</w:t>
        <w:br/>
        <w:t>мұндағы тек аздаған үлгілерге ғана аялдап өтуді, сол арқылы осы</w:t>
        <w:br/>
        <w:t>жанр жайлы бірер теориялық түйін қорытуды ғана мақсат еткен едік.</w:t>
        <w:br/>
        <w:t>Сонымен, әңгіме дегеніміз не болды?</w:t>
        <w:br/>
        <w:t>Бүл жөнінде бүтіндей бір сңбек жазуға да болады, нсмссс ой</w:t>
        <w:br/>
        <w:t>тұжырымын бірер сөзбен бітіруге дс болады. Көркем әңгімеге тән</w:t>
        <w:br/>
        <w:t>кейбір сипатты, бірнеше теориялық пікірді, жанр ерекшелігі тура-</w:t>
        <w:br/>
        <w:t>лы байлауды осы тараудың басында да айттық. Сондықтан, бұл ара-</w:t>
        <w:br/>
        <w:t>да аса қысқа түрде екі-ақ қорытынды жасасақ дейміз.</w:t>
      </w:r>
    </w:p>
    <w:p>
      <w:r>
        <w:t>- Ең парасатты проза - дәл және қысқа жазылған проза, - дейді</w:t>
        <w:br/>
        <w:t>А.Пушкин.</w:t>
        <w:br/>
        <w:t>Мұнда. әрине, субьективизм басым. Мұнда Пушкин өзін қуаттап</w:t>
        <w:br/>
        <w:t>отыр. Мейлі, құптай берсін! Сонысының өзі дұрыс. Пушкин про-</w:t>
        <w:br/>
        <w:t>засына Лев Толстой ғана емес, прозаик атаулының бәрі табынады.</w:t>
        <w:br/>
        <w:t>Пушкиннің субьективті тұжырымы біздің обьективті ұғымымызбен</w:t>
        <w:br/>
        <w:t>сөзсіз табысады да қабысады.</w:t>
        <w:br/>
        <w:t>Олай болса, дол проза, қысқа проза дегеніміз не?</w:t>
        <w:br/>
        <w:t>-Ол-әңгіме.</w:t>
        <w:br/>
        <w:t>Жазушы - сөз өнерінің шебері. Астын сызып айтқан жөн: сөз</w:t>
        <w:br/>
        <w:t>олағы емес, шебері, Жазушы болсан - шебер бол! Әйтпесе, өзінді</w:t>
        <w:br/>
        <w:t>де, өзгені дс әурс-сарсанға салма! Сөз өнеріне шебер смсс адам олақ</w:t>
        <w:br/>
        <w:t>қолға жазам деп қалам ұстағаннан гөрі, қазам деп күрек ұстағаны</w:t>
        <w:br/>
        <w:t>дұрыс. Бұл - бір шыңдық.</w:t>
        <w:br/>
        <w:t>Ал жазушылық іске бекем бел буған адам шеберлікке қалай жету-</w:t>
        <w:br/>
        <w:t>гс тиіс? Ол үшін мектептен өтуге тиіс.</w:t>
        <w:br/>
        <w:t>Шеберлік мектебі нс?</w:t>
        <w:br/>
        <w:t>- Шеберлік мектебі - әңгімс!- дейді К.Федин. Біздің айтарымыз</w:t>
        <w:br/>
        <w:t>да осы.</w:t>
        <w:br/>
        <w:t>Енді осы жанр дәл бүгінгі әдебиетімізде не күйде? Әңгіме біздің</w:t>
        <w:br/>
        <w:t>қаламгерлер үшін шынымен шеберлік мектебінің рө: лін а атқарып, сол</w:t>
        <w:br/>
        <w:t>арқылы көркем әдебиетте дәуірлік шындықты шынайы түрде бейне-</w:t>
        <w:br/>
        <w:t>леп отыр ма, жоқ па? Осыған көшейік.</w:t>
        <w:br/>
        <w:t>Ш/ 2</w:t>
        <w:br/>
        <w:t>таб”</w:t>
        <w:br/>
        <w:t>оның сөзі мен ісі оқу ШЫНЫ ЫЛҒИ жадыратып ез ҰЗ тартқызып отырады.</w:t>
        <w:br/>
        <w:t>Бірақ, қимылының бәрі орынды Шошқа деген жануардан жүрексіну,</w:t>
        <w:br/>
        <w:t>бойын аулақ салу алғашқы кезде Сәден басында да болған. «Совхоз-</w:t>
        <w:br/>
        <w:t>дан берілген малдарға қосып, скі шошқа алуға уәделсскелі скі ай</w:t>
        <w:br/>
        <w:t>болса да, әкетуге келгенде талай тайып шыға берстін.</w:t>
        <w:br/>
        <w:t>- Сәден, шошқаларынды алып кетсейші, - деп, ферма бастығы</w:t>
        <w:br/>
        <w:t>талай ескерткенде:</w:t>
        <w:br/>
        <w:t>- Жүре тұрсын... Келесі жолы алармын... - деп, ылғи тастап</w:t>
        <w:br/>
        <w:t>кетстін.</w:t>
        <w:br/>
        <w:t>Айни-айни, қобалжи-қобалжи бүгін әрең келіп тұр. Шошқаның</w:t>
        <w:br/>
        <w:t>жонына қарап қызықса да, аузы салтақ-салтақ, бауыры толған</w:t>
        <w:br/>
        <w:t>күлтілдеген емшек... Тұмсығы бір түрлі өзінің... Құлағы анау... Бірақ</w:t>
        <w:br/>
        <w:t>әйтеуір тұяғы айыр...</w:t>
        <w:br/>
        <w:t>- Әй, арам шығарсың-ау, антұрған... - дейтінішінен». Бірақ, Сәден</w:t>
        <w:br/>
        <w:t>ойлай-ойлай келе, көп толғанып, ол қобалжуды жеңеді. «Жаңа жол»</w:t>
        <w:br/>
        <w:t>колхозына бесінші түлік боп қосылғалы тұрған шошқаны ақыры</w:t>
        <w:br/>
        <w:t>ауылға өзі алып келеді. «Тәңірісі берген токаппар басын қақшитып</w:t>
        <w:br/>
        <w:t>жоғары көтеріп алып, баяғысындай баяу аяндап, ауылға жақындап</w:t>
        <w:br/>
        <w:t>келе жатқан» түйенің арбасында шошқа ғана емес, қазақ аулына</w:t>
        <w:br/>
        <w:t>өзгеше бір жаңалық келс жатыр. Әрине, ол жаңалықты ғасырлар</w:t>
        <w:br/>
        <w:t>бойы қалыптасқан қазақ аулының психологиясы жатырқауы сөзсіз, ол</w:t>
      </w:r>
    </w:p>
    <w:p>
      <w:r>
        <w:t>Сәэденнің өз мінезінен де көрініп тұр. Бірақ Сәден одан гөрі әрегірек</w:t>
        <w:br/>
        <w:t>ойлайтын адам. «Арам деген не? Молдалардың қыртылы! Орыс</w:t>
        <w:br/>
        <w:t>жылқы етін жемейді, қазақ шошқа етін жемейді!.. Бәрі молданың,</w:t>
        <w:br/>
        <w:t>діннің жұмысы. Оған тек надан сл ғана сснуге тиісті. Мәдениетті</w:t>
        <w:br/>
        <w:t>елдің бәрі де жейді. Кеңес үкіметі, керек болса, шошқа совхозда-</w:t>
        <w:br/>
        <w:t>рын құрып жатыр. Біздің жаңа дініміз - кеңес үкіметі неге бастаса,</w:t>
        <w:br/>
        <w:t>сол!» Бұдан 4 артық дәлел Сәденде де жоқ. Колхозшыларға осы ойын</w:t>
        <w:br/>
        <w:t>өз сөзімен айтып, қалайда түсіндіруге бекем бел буған. Олардың</w:t>
        <w:br/>
        <w:t>түсінстінінс Сәден ссноді дс, сондықтан шошқаларын ауылдың</w:t>
        <w:br/>
        <w:t>нақ ортасына арбалап әкеп, өзі бас боп түсіріп жатады. Жұрт үркеді,</w:t>
        <w:br/>
        <w:t>жиренеді. Шошқамен қоса Сәденді мазақ етушілер де көп. Бірақ</w:t>
        <w:br/>
        <w:t>Сәденнің ең ірі қасиеті - өз ісіне деген сәнім. Сенім бар жерде күш</w:t>
        <w:br/>
        <w:t>бар. Түбінде Сәден - өз ойын қалай да іске асыратын кісі, өз дегенін</w:t>
        <w:br/>
        <w:t>мығым ұстанатын басшы. Ол ұрыспайды, ақырмайды, істе дегенін</w:t>
        <w:br/>
        <w:t>істетпей және қоймайды. Қашан да өзі бас болып істей бастаған соң,</w:t>
        <w:br/>
        <w:t>басқалар еріксіз екпіндеп, жұмысты көтеріп әкстеді... Соден қазір де</w:t>
        <w:br/>
        <w:t>соны істейін деп тұр. Үндемей шошқаларды айналып жүргені, өзінің</w:t>
        <w:br/>
        <w:t>үйреншікті әдісін тағы қолданады деген сөз. Шошқаны әкелген екен,</w:t>
        <w:br/>
        <w:t>оны мал етіп шығаруында дау жоқ. Ол істейді. Өйткені, беті бүлк</w:t>
        <w:br/>
        <w:t>етпейді, сенімді». Мұндай басшының маңына жүртүйірілгіш. Ақыры</w:t>
        <w:br/>
        <w:t>97. нн</w:t>
        <w:br/>
        <w:t>таб”</w:t>
        <w:br/>
        <w:t>бейнелер - кесек тұлғалар Бейімбет Майлиннің, Мұхтар Әуезовтің,</w:t>
        <w:br/>
        <w:t>Ғабит Мүсіреповтің тандаулы әңгімелерінен табылады. Бейімбеттің</w:t>
        <w:br/>
        <w:t>«Арыстанбайдың Мұқышын» қараңыз: «Төртбақ, теке көз, шалбар</w:t>
        <w:br/>
        <w:t>бет қараны көрсең, бұл Арыстанбайдың Мұқышы екен де де қой.</w:t>
        <w:br/>
        <w:t>Мұқыш екенін сездіруге өзі де құмар: қызмет басындағы адамды</w:t>
        <w:br/>
        <w:t>көрсе, шырғалап, соның маңынан шықпайды.</w:t>
        <w:br/>
        <w:t>- Жақсы келдің, шырағым, сені көруге құмар болып отыр едік, -</w:t>
        <w:br/>
        <w:t>деп, өзіңг жастық қоя, сені мақтай сөйлейтіні бар.</w:t>
        <w:br/>
        <w:t>- Кеңес үкіметінің жұмысына қасық қаным қалғанша дайынмын!</w:t>
        <w:br/>
        <w:t>-деп, белсенділік көрсететіні де бар.</w:t>
        <w:br/>
        <w:t>Онда да түсіне алмай томырықтық істесең:</w:t>
        <w:br/>
        <w:t>- Арыстанбайдың Мұқышы дейтін белсенді кедейің мсн бола-</w:t>
        <w:br/>
        <w:t>мын! - деп, төсін қағып қоюдан да тайынбайды.</w:t>
        <w:br/>
        <w:t>Осының бәрін жаудырса, «Мұқыш осы екен ғой» деп, өзің де қол</w:t>
        <w:br/>
        <w:t>қоясың».</w:t>
        <w:br/>
        <w:t>Бас-аяғы скі парақ әңгімеден Бейімбет Майлин тұрсаң сстсн, жат-</w:t>
        <w:br/>
        <w:t>саң түстен шықпайтын тірі кісі туғызған да қойған. Нағыз Чехові..</w:t>
        <w:br/>
        <w:t>Немесе, қазақ даласындағы қилы-қилы құбылыстарды, тіршілік-</w:t>
        <w:br/>
        <w:t>тің сан алуан бұраланын, даланы түндей басқан ескіліктің оңай арыла</w:t>
        <w:br/>
        <w:t>қоймаған ауыр зардабын, күштілердің әлсіздерге жасаған қиянатын,</w:t>
        <w:br/>
        <w:t>ескілік құрбаны болғандар тағдырын кең танытатын Мұхтар Әуезов-</w:t>
        <w:br/>
        <w:t>тің «Қараш-қараш» жинағындағы әңгімелерден автордың сыншыл</w:t>
        <w:br/>
        <w:t>реализмі, үлгілі әдебиеттер дәстүріндегі кемел білімі, шеберлігі</w:t>
        <w:br/>
        <w:t>көрінсе, оның колхоз тақырыбындағы әңгімелерінен өзгеше леп, өз</w:t>
        <w:br/>
        <w:t>дәуірінің үні болу мақсаты, өз кезіндегі шындықтың айнасы болу</w:t>
        <w:br/>
        <w:t>мұраты ап-айқын есіп тұр. Сөйтіп, Мұхтар Әуезов прозаның шағын</w:t>
        <w:br/>
        <w:t>түрінде үлкен эпикалық туындылардың жүгін көтеріп, айта қалғандай</w:t>
        <w:br/>
        <w:t>творчестволық жеміс берг ен, жеңіске жеткен скен.</w:t>
      </w:r>
    </w:p>
    <w:p>
      <w:r>
        <w:t>Ал Ғабит Мүсіреповтің «Ана» циклі шс? Әйелді, ананы, адамның</w:t>
        <w:br/>
        <w:t>анасын, ардақты ананы асыл жүрекпен аялап элпештеген орқайсысы</w:t>
        <w:br/>
        <w:t>бір ғажайып күй, ана туралы гимн! Оның колхоз тақырыбындағы</w:t>
        <w:br/>
        <w:t>әңгімелеріне кеңірек тоқтасақ, тағы да бірден жазушылық шеберлік</w:t>
        <w:br/>
        <w:t>сырын толғай жөнслер сдік. Ғабит Мүсірспов әңгімслеріндегі жан-</w:t>
        <w:br/>
        <w:t>сыз табиғаттың өзі бейнебір тірі кісідей қимыл-әрекет жасайды:</w:t>
        <w:br/>
        <w:t>қозғалады, демалады, күледі, ойнайды. «Қос шалқар - босағаға</w:t>
        <w:br/>
        <w:t>орнатқан күміс бағана тәрізді екі көл. Кешкі тымыққа тынып, жа-</w:t>
        <w:br/>
        <w:t>дырап жатқан жазық су ақырын ғана жағасына соғып дірілдейді.</w:t>
        <w:br/>
        <w:t>Ышқынбайды, тітіркенбейді... Ақырын соққан самал шалқар көлдің</w:t>
        <w:br/>
        <w:t>ақша бетін аймалап сүйгендей болады. Сүйген жеріңде ирек із</w:t>
        <w:br/>
        <w:t>қалады. Шалқар шімірігіп ышқынғандай болады. Көшпелі көк</w:t>
        <w:br/>
        <w:t>бұлт көлеңкесін көлге түсіріп, айнаға қарап сыланады. Кешкі күн</w:t>
        <w:br/>
        <w:t>ЕЕЕ 700</w:t>
        <w:br/>
        <w:t>“ӘЖ”</w:t>
        <w:br/>
        <w:t>«Төмен» деген тұжырымда, көп ретте, шындық бар. Бірақ</w:t>
        <w:br/>
        <w:t>соны дұрыс дәлелдеу керек емес пе? Дәлелдеп қана қоймай, осы</w:t>
        <w:br/>
        <w:t>олқылықтан қалайша, қайтіп құтылу керек, соның жөнін айтқан</w:t>
        <w:br/>
        <w:t>дұрыс емес пе? Ол да аз. Әңгіме деген жанрдың талай теориялық</w:t>
        <w:br/>
        <w:t>мәселесі тың тұр. Соны байсалдырақ байыптап, жазушылық шебер-</w:t>
        <w:br/>
        <w:t>лік сырына терендеу қажет емес пе?</w:t>
        <w:br/>
        <w:t>Міне, біздің айтысқыш авторлар осы жайларға дұрыстап көңіл бө-</w:t>
        <w:br/>
        <w:t>ліп, мардымды пікір қорыта алмаған. Мұны дәлелдеу үшін, дискуссия-</w:t>
        <w:br/>
        <w:t>ға қатысқандардың әрқайсысына бір жабыспай, «Жұлдыздың» был-</w:t>
        <w:br/>
        <w:t>тырғы сегізінші санындағы Н.Ғабдуллиннің «Әңгіме жайын сөз ет-</w:t>
        <w:br/>
        <w:t>кенде» деген мақаласына сол көз тоқтатсақ та болады.</w:t>
        <w:br/>
        <w:t>Жанр жайын сөз ету, сол арқылы жұртшылыққа ой салу, эрине,</w:t>
        <w:br/>
        <w:t>игі іс. Бірақ, Н.Ғабдуллин мақаласында даулы, екі-ұшты, жаңсақ</w:t>
        <w:br/>
        <w:t>пікірлер көп. Кейде тіпті автор өзін-өзі көрер көзге оп-оңай жоққа</w:t>
        <w:br/>
        <w:t>шығаратынына танданбасқа болмайды.</w:t>
        <w:br/>
        <w:t>Мақала «бүгінгі әңгімелердің көпшілігінің идеялық-керкемдік</w:t>
        <w:br/>
        <w:t>сапасы төмен» деген әділ тұжырымға қарсылықтан басталды. Ав-</w:t>
        <w:br/>
        <w:t>тор мұны «үстірт шолу», «солақай пікір», «айғақсыз, жадағай тұжы-</w:t>
        <w:br/>
        <w:t>рым» деп кінәлай келеді де, қазақ әдебиетінің өткендегі бірқатар</w:t>
        <w:br/>
        <w:t>шығармаларын өзі де «үстірт шолып», «солақай пікір» айтады,</w:t>
        <w:br/>
        <w:t>«айғақсыз, жадағай тұжырым» жасайды.</w:t>
        <w:br/>
        <w:t>Н.Ғабдуллингс бақсақ, Ыбырай Алтынсарин әңгімелері «пәлен</w:t>
        <w:br/>
        <w:t>болма, түген бол» деген жалан насихаттан аспапты. 20-30 жыл-</w:t>
        <w:br/>
        <w:t>дардағы әңгімелер «ескі әмірді келемеждеумен» (2) тыныпты.</w:t>
        <w:br/>
        <w:t>Әйтпесе, «талайы кермек татиды». Б.Майлин «әңгімелерінің де бәрі</w:t>
        <w:br/>
        <w:t>бірдей алтын емес...»</w:t>
        <w:br/>
        <w:t>Жә, осылардын бәрін Н.Ғабдуллин нс үшін айтып отыр? Мүмкін,</w:t>
        <w:br/>
        <w:t>бұрынғы әңгімслердің мұншалық төмен дәрежесі кейін биіктегенін,</w:t>
        <w:br/>
        <w:t>демек, бүгінгі көптеген әңгімелердің көркемдік сапасы талаптан</w:t>
        <w:br/>
        <w:t>төмен деген пікірдің «солақайлығын» дәлелдегісі келген шығар?</w:t>
        <w:br/>
        <w:t>Жоқ, олай болмай шықты. Н.Ғабдуллин «Әуезовтің бұрын жазған</w:t>
        <w:br/>
        <w:t>«Қорғансыздың күні», «Қараш-қараш оқиғалары» ксйін жазған</w:t>
        <w:br/>
        <w:t>«Асыл нәсілдерінен» элдеқайда жоғары тұрған жоқ па? Мүсірсповтің</w:t>
        <w:br/>
        <w:t>кейін жазған «Ақлимасы» бұдан бұрын жазған «Ашынған ана-</w:t>
        <w:br/>
        <w:t>сына» иық теңестіре алар ма?» - деп келеді де, «Бізде жақсы</w:t>
        <w:br/>
        <w:t>әңгімеден гөрі нашар оңгіме көп. Әсіресе осы соңғы жылдарда дом-</w:t>
        <w:br/>
        <w:t>татуы жоқ қарадүрсін «дүнислер» тіпті көбейіп кетті. Талай-талай</w:t>
      </w:r>
    </w:p>
    <w:p>
      <w:r>
        <w:t>әңгімені оқимыз, бірақ жанынды тербемейді, ләззаттандырмайды,</w:t>
        <w:br/>
        <w:t>толғантпайды», - деп, өзі мақаласының басында жоққа шығарған</w:t>
        <w:br/>
        <w:t>«солақай пікірді» түп-түгел құптайды да шығады. Осыдан былай</w:t>
        <w:br/>
        <w:t>21: НЕН</w:t>
        <w:br/>
        <w:t>тақ”</w:t>
        <w:br/>
        <w:t>қарай М.Гумеровтың, К.Баялиевтің, М.Дүйсеновтың, Ә.Көшімовтың,</w:t>
        <w:br/>
        <w:t>Ж.Мұзапаровтың, С.Баязитовтың, Д.Тасекеевтің, Қ Исабаевтың,</w:t>
        <w:br/>
        <w:t>Қ.Құттыбасвтың, Ө.Қанахиннің, т.б. әңгімелерін өзі дс «үстірт шо-</w:t>
        <w:br/>
        <w:t>лып», түп-түгел жоққа шығарады.</w:t>
        <w:br/>
        <w:t>Бұл неткен қарама-қарсылық? Бұдан автор не ұтты, оқушы не</w:t>
        <w:br/>
        <w:t>ұқты?!</w:t>
        <w:br/>
        <w:t>Н.Ғабдуллиннің өзімізге дүдәмал көрінген ойларын сынап, ай-</w:t>
        <w:br/>
        <w:t>тыса беруге болар еді. Мысалы, «жұрт құлағы, біреуді жақсылаған</w:t>
        <w:br/>
        <w:t>сөзден гөрі жамандаған сөзге елендегіш» дегені де ұшқарылау ұғым</w:t>
        <w:br/>
        <w:t>секілді. Бірақ мұндайларды тізс беруді керек деп таппадық.</w:t>
        <w:br/>
        <w:t>Мынаны сскерген жөн: әңгімс жайын сөз еткенде біз, сң алды-</w:t>
        <w:br/>
        <w:t>мен, талдау мен талғаудың негізгі критерийлерін іштей белгілеп алу-</w:t>
        <w:br/>
        <w:t>ымыз керек. Өйтпесек, шашыраймыз.</w:t>
        <w:br/>
        <w:t>- Әңгіме не үшін жазылады?</w:t>
        <w:br/>
        <w:t>- Әңгімс белгілі бір шындықты таныту үшін жазылады. Осы диа-</w:t>
        <w:br/>
        <w:t>логке сіз қалай қарайсыз? Біз бұған дау айтамыз: шындықты газст</w:t>
        <w:br/>
        <w:t>мақаласынан да, радио хабарынан да, статистика баскармасының</w:t>
        <w:br/>
        <w:t>есеп-мәліметінен де, тіпті кәсіподақ жиналысының протоколынан</w:t>
        <w:br/>
        <w:t>да танып-білуге болады.</w:t>
        <w:br/>
        <w:t>Демек әңгіме шындықты танытады деу жеткіліксіз. Әңгіме</w:t>
        <w:br/>
        <w:t>шындықты қалай танытады” Гәп сонда ғой! Осы арадан келіп бір</w:t>
        <w:br/>
        <w:t>үлкен, күрделі мәселе алдымызға тартылады: ол- ұнамды кейіпкер</w:t>
        <w:br/>
        <w:t>проблемасы.</w:t>
        <w:br/>
        <w:t>Екі сөзіміздің бірі осы- ұнамды кейіпкер проблемасы; бірақ осы-</w:t>
        <w:br/>
        <w:t>ны жұрттың біразы элі түсініп болған жоқ.</w:t>
        <w:br/>
        <w:t>Ұнамды кейіпкер деген не? Бір романда он, немесе оңдаған</w:t>
        <w:br/>
        <w:t>жағымды бейне болса, соның борі ұнамды кейіпкер бола берс ме?</w:t>
        <w:br/>
        <w:t>Айталық Собит Мұқановтың «Мөлдір махаббатындағы» Бүркіт,</w:t>
        <w:br/>
        <w:t>Бәтес, Жония, Қалиса, Әсия, Еркін, Сақтаған, Нұрбек, Найзабек,</w:t>
        <w:br/>
        <w:t>тағы басқа осылар сияқтының бәрі ұнамды кейіпкер ме?</w:t>
        <w:br/>
        <w:t>Жоқ.</w:t>
        <w:br/>
        <w:t>Олай болса, ұнамды кейіпкер дегеніміз не?</w:t>
        <w:br/>
        <w:t>Көркем әдебиеттегі ұнамды кейіпкер өзі өмір сүрген дәуірдің</w:t>
        <w:br/>
        <w:t>сң үлкен шындығын бойына жиған, өзі тіршілік стксн әлеуметтік</w:t>
        <w:br/>
        <w:t>ортаның сң жақсы қасисттерін бойына сіңірген күрделі дс кесек об-</w:t>
        <w:br/>
        <w:t>раз - типтік тұлға болып табылса керек.</w:t>
        <w:br/>
        <w:t>Кәне дүниенің ерекше қыры мен сырын біз, ең алдымен, Ахил-</w:t>
        <w:br/>
        <w:t>лес пен Прометейден танып білсек, өткен ғасырдағы мандай алды</w:t>
        <w:br/>
        <w:t>прогресшіл адамдардың бітім-болмысын Рудин мен Рахметов-</w:t>
        <w:br/>
        <w:t>тен аңғардық дегенбіз. Павел Власов - осы ғасырдың басындағы</w:t>
      </w:r>
    </w:p>
    <w:p>
      <w:r>
        <w:t>ЕЕЕ 70:</w:t>
        <w:br/>
        <w:t>тәж”</w:t>
        <w:br/>
        <w:t>Сәден өз дегенін істеп шығады, шошқаға жұрт көзі үйренеді, шошқа</w:t>
        <w:br/>
        <w:t>«Жаңа жолға» жаңа түлік боп қосылады. Осы шындықты суретте-</w:t>
        <w:br/>
        <w:t>ген жазушының көркемдік деректері әрі сенімді, әрі ұтымды. Сәден</w:t>
        <w:br/>
        <w:t>оқушының байырғы танысындай, тұлғасы да, мінезі де, іс-әрекеті де</w:t>
        <w:br/>
        <w:t>ап-айқын адам боп шыға келеді. Мұның өзі типтік характер. Психо-</w:t>
        <w:br/>
        <w:t>логиясында ашық ұлттық ерекшелік бар. Іс-қимылы жаңа. Колхозды</w:t>
        <w:br/>
        <w:t>ауылда Сәдендер толып жатыр, мынау Сәден солардан жинақталған</w:t>
        <w:br/>
        <w:t>образ. Жазушы Сәден бейнесін өтс-мөтс шсбер жасаған. Жазушы да,</w:t>
        <w:br/>
        <w:t>Сәден де сараң сөйлейді, бірақ терең ұғылады, жан-жақты таныла-</w:t>
        <w:br/>
        <w:t>ды. Сәден - сом соғылған ірі және айқын тип.</w:t>
        <w:br/>
        <w:t>Есен - колхоздағы көне кісілердің қызық өкілі. Шошқадан</w:t>
        <w:br/>
        <w:t>шошынатындардың бірі де - Есен шал. Көп күштесс қоя ма, Есен</w:t>
        <w:br/>
        <w:t>қанша тулағанмен шошқа бағуға амалсыз көнеді. Өзінің бұл кәсібіне</w:t>
        <w:br/>
        <w:t>байғұс шал мықтап арланады. «Есен жеті торайын шұбыртып, екі</w:t>
        <w:br/>
        <w:t>шошқаны қопалы көлге әрең айдап әкеледі дс, қоя берсді. Өзі басқа</w:t>
        <w:br/>
        <w:t>бір жұмыспен жүрген адамша шсттсп, алыстан ғана бақылап жүреді.</w:t>
        <w:br/>
        <w:t>Болмаса басқа бір жұмыс істеп жатады... Шошқаларын танертен</w:t>
        <w:br/>
        <w:t>ел тұрмай, ерте айдап әкетеді де, кешке ел орынға отырғасын ай-</w:t>
        <w:br/>
        <w:t>дап қайтып, көзге көп түспейді...» Есеннің барлық мінезі мен ісінен</w:t>
        <w:br/>
        <w:t>оның мейлінше адал, кісілікті кісі скені аңғарылады. Оның шошқа</w:t>
        <w:br/>
        <w:t>тарапындағы әлгі істеті жүрген ҚУЛЫҒЫНЫҢ өзі баланың аңғырттығы</w:t>
        <w:br/>
        <w:t>сияқты бірдеңе ғана. Әйтпесе, беталды шапылдамайтын, ашу-</w:t>
        <w:br/>
        <w:t>реніші мен қуаныш-күлкісі табиғи, тартымды, байыпты кісі. Шошқа</w:t>
        <w:br/>
        <w:t>соңында құр сүлссоқтанған мардымсыз, бейшара да шал смсс</w:t>
        <w:br/>
        <w:t>ол, ашу-айбаты, қыңыр-қыжылы да мол. Бірақ онысын сыртына</w:t>
        <w:br/>
        <w:t>шаптығып шығармайды, сазарып, сараң білдіреді. Бұл - шал бойына</w:t>
        <w:br/>
        <w:t>лайық та жарасымды күш.</w:t>
        <w:br/>
        <w:t>- Е, шалым, сенді шошқа бақтың ба!..-- деп, көлгірсіп, мазақ қыл-</w:t>
        <w:br/>
        <w:t>ған Қасан молданың баласы Әбенгс шал шолтандап шарт та шұрт</w:t>
        <w:br/>
        <w:t>келмейді. Ашуды ақылға жендіріп, бірақ реті келсе не қырсықтан</w:t>
        <w:br/>
        <w:t>болса да таймас түр көрсетеді.</w:t>
        <w:br/>
        <w:t>- «Шырағым, біздің ісіміздің бәрі ерсі ғой, сендерге. Аулағырақ</w:t>
        <w:br/>
        <w:t>жүрсең қайтер скен! - деді Есен. Таяғының шоқпарлау келген жағы</w:t>
        <w:br/>
        <w:t>қышына бастағандай, жерді түртіп-түртіп қойды». Шал сөзінің бай-</w:t>
        <w:br/>
        <w:t>ыптылығы оның әшейін ұстамдылығы ғана емес. Бұл арада Есен</w:t>
        <w:br/>
        <w:t>шалдың таптық санасы оянған, кімнің кім екенін түсінетін, кіммен</w:t>
        <w:br/>
        <w:t>қалай сөйлесудің ретін білстін көзі ашық, көңілі ояу кісіскені көрінеді.</w:t>
        <w:br/>
        <w:t>Ҡысқасы, Есен тек шошқа бағу тұсында ғана бой көрсеткенмен,</w:t>
        <w:br/>
        <w:t>бірнеше қырынан танылған жанды бейне, жақсы характер.</w:t>
        <w:br/>
        <w:t>Сәден мен Есен образдарын толықтыра түсстін Ефим қызы Ма-</w:t>
        <w:br/>
        <w:t>рия мен оның күйеуі Әпен де оқиғаға орынды араласқан, екеуі екі</w:t>
        <w:br/>
        <w:t>ЕШ</w:t>
        <w:br/>
        <w:t>Шай</w:t>
        <w:br/>
        <w:t>біткенді тұтқындап алатын «сиқырлы» тілді, өңшең күмістен құйып</w:t>
        <w:br/>
        <w:t>тастағандай жұп-жұмыр стильді анық тануға болатындығы. Ғабит -</w:t>
        <w:br/>
        <w:t>мықты стилист адам. Ал егер, жазушы атаулының бәрі поэтикалық</w:t>
      </w:r>
    </w:p>
    <w:p>
      <w:r>
        <w:t>тілге Ғабитше қарады бар ма, әдебиетіміз шын мәніндегі сөз маржа-</w:t>
        <w:br/>
        <w:t>нынан ғана түзіліп тұрар еді...</w:t>
        <w:br/>
        <w:t>«Талпақ танауды» окыған адам бір дегеннен жібектей май-</w:t>
        <w:br/>
        <w:t>да, мағыналы, шыны тіл арқылы кітап бетінде әсем өрнектеліп</w:t>
        <w:br/>
        <w:t>тұрған сурсткс тап болады; сурст сізді көш-құлаш философияға,</w:t>
        <w:br/>
        <w:t>терең толғамды ойға тартып әкетеді. Сөйтіп отырғаныңызда көңіл</w:t>
        <w:br/>
        <w:t>жайлауыңызда біртүрлі бір шуақ сәуле, нұр таралып жатқандай бо-</w:t>
        <w:br/>
        <w:t>лады: ол- әңгімеде бастан аяқ үзілмейтін бір өзгеше нәзік шұғыла</w:t>
        <w:br/>
        <w:t>- юмор. «Сары атан ойлай алса, әрине, атанша ойлар еді... Даланың</w:t>
        <w:br/>
        <w:t>баяу ғасырларымен бірге баяу аяндасам да басқа түліктерден кейін</w:t>
        <w:br/>
        <w:t>қалған кезім жоқ дер сді. Дәмдес болған слінің сң сұлуына «Ботагөз»</w:t>
        <w:br/>
        <w:t>деген, ең жүйрігіне «Бота тірсек» деген ат бере алған жануардың</w:t>
        <w:br/>
        <w:t>мақтанары да аз емес қой...». Осы бір ғана үзіңдіде әлгі айтқан</w:t>
        <w:br/>
        <w:t>үш сыр түгел тұтасып жатыр: мұнда есілген еркін, «сынға тартқан</w:t>
        <w:br/>
        <w:t>күмістей» әсем тіл бар, оқығанды ой тереңіне тартар философиялық</w:t>
        <w:br/>
        <w:t>мазмұн бар, шұғыла шашқан сырлы юмор бар.</w:t>
        <w:br/>
        <w:t>Бірақ, орине, сары атан ойлай алмайды. «Сары атанның арбасын-</w:t>
        <w:br/>
        <w:t>да іркілдеп жатқан екі үлкен шошқа да түк ойламастан келе жатыр.</w:t>
        <w:br/>
        <w:t>Бауырындағы жеті торайы анасының болжыраған боз емшектерін</w:t>
        <w:br/>
        <w:t>қомағайлана түрткілеуден басқа ешнәрседен хабары жоқ. Көздері</w:t>
        <w:br/>
        <w:t>кілбиген ақ кірпік балапандарда жалпақ тұмсықтарымен анасын</w:t>
        <w:br/>
        <w:t>көруден басқа ой барлығы байқалмайды. Сөлскеттсу дс қолбаң, на-</w:t>
        <w:br/>
        <w:t>дан жаратылған жануарлар секілді. Анда-санда талпақ танаулар-</w:t>
        <w:br/>
        <w:t>дан жалпы түрде жабыла бір қорсылдап қойып, бұрынғы дұшпан</w:t>
        <w:br/>
        <w:t>еліне тәуекел етіп, тартып келеді...» Осы тұста сіз тілдегі дәлдікке,</w:t>
        <w:br/>
        <w:t>мергеннің оғындай нысанаға мүлтіксіз тиіп жатқан дәлдікке на-</w:t>
        <w:br/>
        <w:t>зар аударсаңыз, орнын тапса ойнамайтын сөз жоқ екенін көресіз.</w:t>
        <w:br/>
        <w:t>«Іркі лдеп жатқан шошқа», - қандай дәл - «іркілдеп» деген бір сөз</w:t>
        <w:br/>
        <w:t>семіз шошқаны көз алдыңызға әкеп, былқ еткізіп тастай беретін</w:t>
        <w:br/>
        <w:t>тәрізді. «Болжыраған боз емшектер» ше? «Кілбиген ақ кірпік»</w:t>
        <w:br/>
        <w:t>көздер ше? Ақыр аяғында жазушы «сөлекеттеу де қолбаң на-</w:t>
        <w:br/>
        <w:t>дан жаратылған жануарлар секілді» дегенде жападан-жалғыз от-</w:t>
        <w:br/>
        <w:t>ырып мырс етіп күлгеніңізді аңдамай қаласыз да, маңыңызда кісі</w:t>
        <w:br/>
        <w:t>жоғын аңғарып, ұялғаннан әрең тыйыласыз. Бірақ, маңыңыз кісі</w:t>
        <w:br/>
        <w:t>орнына «талпақ танаудан жалпы түрде жабыла қорсылдаған» элгі</w:t>
        <w:br/>
        <w:t>жануарларға қайта толып кеткендей болғанда, енді кісі жоғына да</w:t>
        <w:br/>
        <w:t>қарамастан қарқылдай жөнелмеске шараңыз жақ. Мұншалық күшті</w:t>
        <w:br/>
        <w:t>әсерді тек шебер қолдан туған суретті сөздер ғана әкелер болар.</w:t>
        <w:br/>
        <w:t>55 нн</w:t>
        <w:br/>
        <w:t>ТАҢ”</w:t>
        <w:br/>
        <w:t>Неге?</w:t>
        <w:br/>
        <w:t>Неге екенін ойлауымыз керек.</w:t>
        <w:br/>
        <w:t>Бізде негс олай смсс? Оның басты себептері мыналар: Біріншіден,</w:t>
        <w:br/>
        <w:t>біздегі көп әңгімелердің тақырып шеңбері тар, мардымсыз.</w:t>
        <w:br/>
        <w:t>Екіншіден, біздегі көп әңгімелердің оқиға өресі шағын, күйкі.</w:t>
        <w:br/>
        <w:t>Үшіншіден, біздегі әңгіме жазып жүргендердің көпшілігінде</w:t>
        <w:br/>
        <w:t>адам тағдырларының тайталасына, характерлер қақтығысына -</w:t>
        <w:br/>
        <w:t>конфликтіге баруда батылдық, содан соң ізденгіштік, содан сон</w:t>
        <w:br/>
        <w:t>тапқыштық жоқ, Болса - осал, болжыр.</w:t>
        <w:br/>
        <w:t>Төртіншіден, біздегі әңгімс жазып жүргендердің көпшілігінің</w:t>
        <w:br/>
        <w:t>мақсат, мұрат тұрғысы, идсал дәрежесі және жазушылық мәденисті</w:t>
      </w:r>
    </w:p>
    <w:p>
      <w:r>
        <w:t>онша биік емес, диапазоны онша кең емес, қораш, тар.</w:t>
        <w:br/>
        <w:t>Бесіншіден, бізде эңгіме жазып жүргендердің шеберлігіне, олар-</w:t>
        <w:br/>
        <w:t>дың шығармаларының көркемдігіне қойылар талап пен талғам</w:t>
        <w:br/>
        <w:t>төмсн.</w:t>
        <w:br/>
        <w:t>Осыдан ксліп, ақыр аяғында, алтыншы олқылық өзінен өзі туады:</w:t>
        <w:br/>
        <w:t>бізде әңгіме деген жанр Константин Федин айтқандай, «шеберлік</w:t>
        <w:br/>
        <w:t>мектебі» болудан гөрі әркімнің әшейін зауқы соққанда жаттығу жа-</w:t>
        <w:br/>
        <w:t>сайтын «ашық алаңына» айналып кеткен.</w:t>
        <w:br/>
        <w:t>Бұл төзе беруге болмайтын жай. Мұны өзгерту керек. Келер әдеби</w:t>
        <w:br/>
        <w:t>жылдардың әңгімелері заманға сай келелі мазмұнымен, замандасқа</w:t>
        <w:br/>
        <w:t>сай кесек образымен келугс тиіс. Талап та осы, міндет тс осы!</w:t>
        <w:br/>
        <w:t>тұсы. Сондықтан біз бүкіл кітап жөніндегі тұжырымымызды бір-ақ</w:t>
        <w:br/>
        <w:t>түюді дұрыс көрдік.</w:t>
        <w:br/>
        <w:t>Жұмағали Саин былай деген-ді:</w:t>
        <w:br/>
        <w:t>Жауыз беттің жалғап кебін</w:t>
        <w:br/>
        <w:t>Майдан жыртар, оқ тесер,</w:t>
        <w:br/>
        <w:t>Жан беріскен жағаласта</w:t>
        <w:br/>
        <w:t>амыштың аты ошер.</w:t>
        <w:br/>
        <w:t>Бар адамның шып тұлғасын</w:t>
        <w:br/>
        <w:t>Сонда көзің бір шалар.</w:t>
        <w:br/>
        <w:t>Жалған нұрдың бәрі сөнер,</w:t>
        <w:br/>
        <w:t>Намыс жанар, ар жапар.</w:t>
        <w:br/>
        <w:t>Сұмдық қашар бұл омірдеп</w:t>
        <w:br/>
        <w:t>Сұрқиялар қалтырар.</w:t>
        <w:br/>
        <w:t>Шығып сырлы дүниеден</w:t>
        <w:br/>
        <w:t>Шын алтындар жарқырар.</w:t>
        <w:br/>
        <w:t>Осы үш шумақ өленді «Офинер күнделігінс» эпиграф сте қойса,</w:t>
        <w:br/>
        <w:t>кітаптың бүкіл идеялық мазмұнын айтып тұрар еді.</w:t>
        <w:br/>
        <w:t>«Офицер күнделігінің» ең құнды қасиеті бұл кітаптың өн бой-</w:t>
        <w:br/>
        <w:t>ымен Ұлы Отанымыздың қаһарман солдаты жүріп өтеді. Қолында</w:t>
        <w:br/>
        <w:t>автомат, басында дулыға, аяғында кирҙза стік, үстінде сұр шинсль,</w:t>
        <w:br/>
        <w:t>бұлттан ырғып түскен нажағайдай айбынды қас батыр келе жа-</w:t>
        <w:br/>
        <w:t>тыр. Бағыты батыс - өлім рейхстагі! Кеудесінде бұрқанған ыза-кек.</w:t>
        <w:br/>
        <w:t>Қабағы қара бұлттай түюлі. Көзі ұшқын атады, от шашады. Алып</w:t>
        <w:br/>
        <w:t>жүрегі Отан деп қана соғады. Жаудан тазарған Украина жерінің</w:t>
        <w:br/>
        <w:t>топырағын сүйіп, ел намысын ту ғып көтерген осы қас батырдың</w:t>
        <w:br/>
        <w:t>өр тұлғасы он төрт әңгімеде он төрт қырынан көрінеді. Нағыз тірі</w:t>
        <w:br/>
        <w:t>тұлға: айбат шегеді - ашуланады, нұр төгеді - қуанады; күледі, жы-</w:t>
        <w:br/>
        <w:t>лайды, өледі, жеңеді...</w:t>
        <w:br/>
        <w:t>Ұнамды кейіпкер атты проблема әдеби әр жанрдың алдын-</w:t>
        <w:br/>
        <w:t>да тұр дедік. Осы проблеманы әңгіме жанрында шешуде «Офицер</w:t>
        <w:br/>
        <w:t>күнделігінің» аса тартымды туынды екенін атап өтеміз.</w:t>
        <w:br/>
        <w:t>Әр шығарма алдымен авторын танытады. Кеудесі күйге толы,</w:t>
        <w:br/>
        <w:t>мінезі тек ар мен ұяттан ғана қалыптасқан Әбу Сорсенбаевтың ту-</w:t>
        <w:br/>
        <w:t>ған елге деген кіршіксіз тап-таза жан-жүрегін сол отты жылдардың</w:t>
        <w:br/>
        <w:t>жақсы ескерткіші «Офицер күнделігінің» әсем лиризмінен анық</w:t>
        <w:br/>
        <w:t>танып-білуге болады.</w:t>
        <w:br/>
        <w:t>Міне, қазақ әңгімесінің қазіргі хал-жайына назар аударғанда,</w:t>
        <w:br/>
        <w:t>бәрінен бұрын, осы баяндалғандай жетістіктеріне қуанбауға бол-</w:t>
      </w:r>
    </w:p>
    <w:p>
      <w:r>
        <w:t>майды.</w:t>
        <w:br/>
        <w:t>21 нин</w:t>
        <w:br/>
        <w:t>“ре</w:t>
        <w:br/>
        <w:t>«жұдырыққа да жұмыс табылып жүр» дегендей сүреңсіз баяндаулар</w:t>
        <w:br/>
        <w:t>әлгі бір баттасқан күлді-бадам портрет сияқты тағы да образ жасау</w:t>
        <w:br/>
        <w:t>кызмстін атқармайды.</w:t>
        <w:br/>
        <w:t>Шағбан Рақымбековтың бірсыдырғы өмір танытарлық мәні бар</w:t>
        <w:br/>
        <w:t>қысқа әңгімелері өткен жылы «Аққұйрық» деген атпен кітап болып</w:t>
        <w:br/>
        <w:t>шығыпты. Тілі тәп-тәуір. Автор аңшы болуға тиіс. Айтқандарының</w:t>
        <w:br/>
        <w:t>бәрі аң туралы. Бұл шағын кітапша, әсіресе, балаларға лайық. Олар-</w:t>
        <w:br/>
        <w:t>ды хайуанаттар дүниесіне әкетіп, біраз аңның жайымен, туған өлке</w:t>
        <w:br/>
        <w:t>табиғатымен таныстыруда ожептәуір роль атқаратын шығар. Ал,</w:t>
        <w:br/>
        <w:t>әдеби талап, талғам тұрғысынан келгенде, әрине, ортақол, женіл-</w:t>
        <w:br/>
        <w:t>желпі дүнисліктер.</w:t>
        <w:br/>
        <w:t>Жас сыншы Бек Тоғысбаев «Жаңбырлы күз» деген атпен өткен</w:t>
        <w:br/>
        <w:t>жылы тұңғыш әңгімелер жинағын шығарды. Өзі сыншы болғасын,</w:t>
        <w:br/>
        <w:t>Бек, әрине, көркем әдебиеттің обһектісін де, предметін де білуге</w:t>
        <w:br/>
        <w:t>тиіс. Сондықтан болар, әрексті дұрыс-ак, бірден кісі жасамақ бола-</w:t>
        <w:br/>
        <w:t>ы. Бірақ, бұл әрекеті ылғи сәтті шыға бермейді. Басты кемшілік-</w:t>
        <w:br/>
        <w:t>шындық құбылыстардың ең керектілерін тандауға тәселіп үлгір-</w:t>
        <w:br/>
        <w:t>мегендік.</w:t>
        <w:br/>
        <w:t>Бірер мысал («Жаңбырлы күз» деген әңгімеден): Қыз «бір</w:t>
        <w:br/>
        <w:t>консерві, екі-үш тілім колбаса, бес-алты түйір шақпақ кант, бір ста-</w:t>
        <w:br/>
        <w:t>кан чай тұрған столға көз қиығын тастап:</w:t>
        <w:br/>
        <w:t>- Өзіңіз тойсаңыз да жетер, - деді. (65-бст). Осының ізінше:</w:t>
        <w:br/>
        <w:t>«Колбасаның соңғы тілігін аузына сала бергенде қыз:</w:t>
        <w:br/>
        <w:t>- Сіз қай жерден түсесіз? - деді» (сол бсттс). Қызға «өзің той»,</w:t>
        <w:br/>
        <w:t>немесе «қайдан түсесіз» дегізу үшін колбасаның тілігін, қанттың</w:t>
        <w:br/>
        <w:t>түйірін санап жату соншалық қажет болғаны ма?</w:t>
        <w:br/>
        <w:t>Асылы, бұл кітапшадағы әңгімелер автордың жазғанынан гөрі</w:t>
        <w:br/>
        <w:t>жазатын шығармаларының дайындығы тәрізді...</w:t>
        <w:br/>
        <w:t>Сонымен, біз сонғы екі-үш жылдың елуге жуық әңгімелер жина-</w:t>
        <w:br/>
        <w:t>ғын оқып, осы жанрдың қазіргі хал-жайымен танысып көрдік. Жа-</w:t>
        <w:br/>
        <w:t>сыратыны жоқ, бізде қуаныштан гөрі реніш басым болды: көп ретте</w:t>
        <w:br/>
        <w:t>іздегенімізді таба алмай қынжылдық.</w:t>
        <w:br/>
        <w:t>Біздің іздегеніміз мылжың туралы анекдот (Н.Ғабдуллин, «Ақыл-</w:t>
        <w:br/>
        <w:t>шы»), бала таппаған әйел туралы стандарт (Ә.Нәбисв, «Перзснт»)</w:t>
        <w:br/>
        <w:t>смсс, қазақ прозасының әдемі дәстүрін әрі қарай жалғастыратын</w:t>
        <w:br/>
        <w:t>жаңа сападағы жақсы әңгімелер сді.</w:t>
        <w:br/>
        <w:t>Біздің іздегеніміз үлкен өмірдің үлкен шындығы еді.</w:t>
        <w:br/>
        <w:t>Амал не, осы занды тілектер көп ретте қанағаттана алмай қалады.</w:t>
        <w:br/>
        <w:t>Әрбір одеби жылдың қорытындысында: - Әңгімелер көбейіп</w:t>
        <w:br/>
        <w:t>келеді, әңгіме жанры өсіп келсді,- деп тұжырымдаймыз.</w:t>
        <w:br/>
        <w:t>ЕЕЕ 222</w:t>
      </w:r>
    </w:p>
    <w:p>
      <w:r>
        <w:t>тәж”</w:t>
        <w:br/>
        <w:t>полк комиссары қасымызда бір сағаттай отырды... 4.9. 41 жыл. Таң</w:t>
        <w:br/>
        <w:t>сәріден атыс, снаряд жарылу... 16.9.41 жыл. Соңғы үш күнде үш</w:t>
        <w:br/>
        <w:t>рет шабуылға шықтық...» Осылайша кетс бсреді Мұндай құрғақ ср-</w:t>
        <w:br/>
        <w:t>мек кімге керск? Ең болмаса бұл тарихқа, халыққа мәлім аты әйгілі</w:t>
        <w:br/>
        <w:t>кісінің күнделігі болса бір сәрі; онда әйтеуір белгілі бір мақсатпен</w:t>
        <w:br/>
        <w:t>оқуға, ең болмаса зерттеуші көз салуға жарар еді...</w:t>
        <w:br/>
        <w:t>Досмағамбет кітабында «Сурет» деген әңгіме бар. Бұл да</w:t>
        <w:br/>
        <w:t>біртүрлі... Мамырай дсген бірсудің «бөлмесінің төрінс бір орыс</w:t>
        <w:br/>
        <w:t>баласының адамды еріксіз күлдірерліктей суреті ілінген». Осыдан</w:t>
        <w:br/>
        <w:t>соң автор оның «киімдері олпы-солпы, иығына жамау түскен көнетоз</w:t>
        <w:br/>
        <w:t>сырмағы, қыртыс-қыртыс жағасы, таңқиған танауы, қалқиған</w:t>
        <w:br/>
        <w:t>құлағы, күлімдеген қысыңқы көздері қағазға айқын түскен» дейді дс,</w:t>
        <w:br/>
        <w:t>соған өзінің де, өзгенің де күлкісі келетінін, тіпті «қаншалықты са-</w:t>
        <w:br/>
        <w:t>бырлы боп тұрғанның да сол суретке көзі түссе болғаны еріксіз буы-</w:t>
        <w:br/>
        <w:t>ны босап, сықылықтай жөнелетінін» айтады. Бұған ешкім сенбейді.</w:t>
        <w:br/>
        <w:t>Сенбейтіні-сурсттің кісі күлерліктей түгі дс жоқ. «Жұрт кү леді» дсу</w:t>
        <w:br/>
        <w:t>үшін сол кү. лкі шақыратын нәрсені оқу шы күлгендей стіп суреттоу</w:t>
        <w:br/>
        <w:t>керек. Мұнда ол жоқ. Енді а автор суреттің жайын баяндап, суреттегі</w:t>
        <w:br/>
        <w:t>Митька деген бала екенін, оны Мамырай қуып жібергенін айтады.</w:t>
        <w:br/>
        <w:t>Бір күні сол он үш жасар Митыкса «тазының күшігіндей жылмиған</w:t>
        <w:br/>
        <w:t>жас әйелдің қолын көтертіп, дедектетіп айдап әкеледі.</w:t>
        <w:br/>
        <w:t>- Митька, мынауың кіз</w:t>
        <w:br/>
        <w:t>- «Көкек», финн әйелі ғой.</w:t>
        <w:br/>
        <w:t>- Қалай ұстадың?</w:t>
        <w:br/>
        <w:t>- «Ұясынан» ұсталды ғой. Ағаш басына тасаланып, әдемі</w:t>
        <w:br/>
        <w:t>жайғасқан екен.</w:t>
        <w:br/>
        <w:t>- Сен сөйлестің бе мұнымен?</w:t>
        <w:br/>
        <w:t>- Жоқ, нссінс сөйлесем. Бұлармен тек қарумен сөйлесу керек.</w:t>
        <w:br/>
        <w:t>Ал, тінтіңіз!» (6-бст). Осыдан кейін автор Митька суретке түсірілді,</w:t>
        <w:br/>
        <w:t>медальмен наградталды дей салады да, әңгімені былай бітіреді.</w:t>
        <w:br/>
        <w:t>«Мінеки, ұзын сөздін қысқасы дегендей, әңгімеміз де бітті. Енді сол</w:t>
        <w:br/>
        <w:t>көбейтілгон сурсттердің бірі осы Мамырайдың үйіндо, сң құрмстті</w:t>
        <w:br/>
        <w:t>жерде ілулі тұрғанына сіз күмонданбассыз деп сенем. Митькаға</w:t>
        <w:br/>
        <w:t>күлгенде жұрт оның киінісіне, кескініне күледі, бәлкім, алғашқыда</w:t>
        <w:br/>
        <w:t>сен де оған күлерсің. Оның оқасы жоқ. Ал, егер өз басыма келер</w:t>
        <w:br/>
        <w:t>болсам, мен оның кескінінен гәрі қылығына... Тіпті қылығы емес-</w:t>
        <w:br/>
        <w:t>ау... Не десем скен... Әйтеуір сүйсінем. Жә, Митыка дос қалай екен?»</w:t>
        <w:br/>
        <w:t>(Сол бетте).</w:t>
        <w:br/>
        <w:t>Шынында да Митька қалай? Білмейміз. Өйткені автор Митька ту-</w:t>
        <w:br/>
        <w:t>ралы сштеңс дс айтқан жоқ. Оның нс кісі күлерлік, нс кісі сүйсінерлік</w:t>
        <w:br/>
        <w:t>сшнәрсесін көрген дс, сезген дс жоқпыз. Ең болмаса, Митька әлгі</w:t>
        <w:br/>
        <w:t>2 ҚҰЙ)</w:t>
        <w:br/>
        <w:t>та”</w:t>
        <w:br/>
        <w:t>еркін төгілді. Дала қызының назы бар тартымды, жұмсақ, кәусар</w:t>
      </w:r>
    </w:p>
    <w:p>
      <w:r>
        <w:t>күлкісі. Серәлі қыз үнінің әрбір әсем құбылысын қапысыз жат-</w:t>
        <w:br/>
        <w:t>тады. Оған қапслімде жасынан құлағына сіңген, осы сркс үн осы-</w:t>
        <w:br/>
        <w:t>нау тәскейден, даланың тыныс алғысы келгенде бір толқып қалған</w:t>
        <w:br/>
        <w:t>кеудесінен шыққандай көрінді. Осы даланын қойнауы мен адырын</w:t>
        <w:br/>
        <w:t>талай желпіген шырайлы үн ғой бұл!..»</w:t>
        <w:br/>
        <w:t>Жанды табиғат пен жансыз табиғат бұл тұста да аса әдемі астас-</w:t>
        <w:br/>
        <w:t>қан. Мұндағы тіл де әдемі, ой да әсем, сыр да жақсы, сезім де сұлу.</w:t>
        <w:br/>
        <w:t>Мінсе, Тахауи қаламгерлік шеберлікке осы екі қасистін айқындап</w:t>
        <w:br/>
        <w:t>жетіліп келе жатыр. Ал оның бұл жетілу барысын өзіміз алғашқы</w:t>
        <w:br/>
        <w:t>тарауда арнайы атап өткен асыл үлгілерден үйренудің нәтижесі</w:t>
        <w:br/>
        <w:t>десек, ол Тахауи машық-мәнерінің өзіндік ерекшелігіне нұқсан</w:t>
        <w:br/>
        <w:t>келтіргендік бола ма? Жоқ. Әдсби дамудың занды да жанды процессі</w:t>
        <w:br/>
        <w:t>тек осылай болуға тиіс.</w:t>
        <w:br/>
        <w:t>Әр шығарма жаңалығымен қымбат!</w:t>
        <w:br/>
        <w:t>Тахауиоңгімелерінің тақырыбы тың. Ол-ән, күй, жыр тақырыбы</w:t>
        <w:br/>
        <w:t>- өнер тақырыбы. Тахауи әңгімслеріндегі басты геройлар - компо-</w:t>
        <w:br/>
        <w:t>зитор Серәлі, суретші Жұмабек, ақын Ләззәт, тағы басқа осылар</w:t>
        <w:br/>
        <w:t>сияқты өнер өкілдері.</w:t>
        <w:br/>
        <w:t>Бұл тақырыптың нұсқалылығымен қабат ерекше қиындығы да</w:t>
        <w:br/>
        <w:t>бар. Композитор, суретші, ақын өмірі «Қаһарлы күндердегі» сол-</w:t>
        <w:br/>
        <w:t>даттар өмірі смсс. Мұнда атылған оқ, өртенген дүнис жоқ. Мұнда</w:t>
        <w:br/>
        <w:t>моральдық өлім болар, бірақ физикалық өлім жоқ. Ал, тән өлімінен</w:t>
        <w:br/>
        <w:t>төрі жан өлімін көрсету әлдекайда қиын екені мәлім. Бұл ретте</w:t>
        <w:br/>
        <w:t>әділін айтсақ Тахауи тақырыбын жақсы меңгерген. Нәтижесінде,</w:t>
        <w:br/>
        <w:t>ақындық туралы ақын тебіренгендей, музыкант туралы компози-</w:t>
        <w:br/>
        <w:t>тор толқығандай, суретші туралы суретші ғибрат алғандай үш әдемі</w:t>
        <w:br/>
        <w:t>әңгіме туғызған.</w:t>
        <w:br/>
        <w:t>Жоғарыда ұнамды жағынан ауызға алынған әңгімелер қатарына</w:t>
        <w:br/>
        <w:t>С.Адамбековтың, Ж.Мұзапаровтың, М.Сүндетовтың, Ш.Құмарова-</w:t>
        <w:br/>
        <w:t>ның, С.Мұратбсковтың, Қ.Һісқақовтың, тағы басқалардың соңғы ту-</w:t>
        <w:br/>
        <w:t>ындыларының сәтті шыққандарын қоссақ, қазіргі қазақ әңгімесінде</w:t>
        <w:br/>
        <w:t>көзге көрінер өрбу, өсу бар екенін аңғару қиын емес.</w:t>
        <w:br/>
        <w:t>жжж</w:t>
        <w:br/>
        <w:t>Соңғы екі-үш жылдағы прозаның шағын түрі тек жас қаламгер-</w:t>
        <w:br/>
        <w:t>лер творчествосымен ғана бел асып отырған жоқ, белгілі аға жазу-</w:t>
        <w:br/>
        <w:t>шыларымыздың бұл күндерден біраз бұрынырақ жазыла тұрса да,</w:t>
        <w:br/>
        <w:t>оқушы жұртшылыққа көп мәлім болмаған әдемі әңгімелерімен жонс</w:t>
        <w:br/>
        <w:t>толығып отыр. Біз солардың ішінен бір-екеуін ғана атап өтелік.</w:t>
        <w:br/>
        <w:t>29 нн</w:t>
        <w:br/>
        <w:t>“әде”</w:t>
        <w:br/>
        <w:t>биі. Шәріппен қоштасып, үйіне келгендегі қыз сезімі, Шәріп трак-</w:t>
        <w:br/>
        <w:t>тор үстінде жөнеле бергенде «белгіге қойған қазықтай» аңырып</w:t>
        <w:br/>
        <w:t>тұрып қалған Сара қалпы, ақыр-аяғында Сараның Шәріп сыйлаған</w:t>
        <w:br/>
        <w:t>гүлді бетіне басып, үйінс келгені, төсегінде жатқанда ұйтқыған ой-</w:t>
        <w:br/>
        <w:t>сезімі... осының бәрі әңгімеге эстетикалық әсер, эмоциялық күш</w:t>
        <w:br/>
        <w:t>дарытқан лиризм. Кейбір жеке сөйлемдер болмаса, Нығметтің тілі</w:t>
        <w:br/>
        <w:t>де өнді. Н.Ғабдуллин осы әңгімесі арқылы өзін орынды ірке білетін,</w:t>
        <w:br/>
        <w:t>шыншылдық бағытында дұрыс өсіп келе жатқан қаламгер рстінде</w:t>
        <w:br/>
        <w:t>көрсетеді.</w:t>
      </w:r>
    </w:p>
    <w:p>
      <w:r>
        <w:t>Соңғы жылдардың әңгімелері Тахауи Ахтановты тағы бір жақсы</w:t>
        <w:br/>
        <w:t>қырынан танытты. Ол жуырда «Махаббат мұңы» деген атпен эңгіме-</w:t>
        <w:br/>
        <w:t>повестерінің жинағын ұсынды. Бұл жинақтағы әңгімелерден таны-</w:t>
        <w:br/>
        <w:t>латын жақсы қасист - жазушының мәденисті Тахауи әңгімелерінің</w:t>
        <w:br/>
        <w:t>тақырыбы мсн идеясынан оны өрбітудегі өнері мен өрісінен интел-</w:t>
        <w:br/>
        <w:t>лект - парасат мәдениеті аңғарылатынын атап айтқымыз келеді.</w:t>
        <w:br/>
        <w:t>Тахауи әңгімелерінен аңғарылатын тағы бір сүйкімді сипат-</w:t>
        <w:br/>
        <w:t>нәрлі нәзік психологизм. Ол адам бейнесін жасауда бірден адамның</w:t>
        <w:br/>
        <w:t>ішкі психологиялық иіріміне сүңгіп, характерді сол ішкі сыр-сезім</w:t>
        <w:br/>
        <w:t>жағынан келіп ашады, көркем тұлға жасау мүсіндеу биігіне геройдың</w:t>
        <w:br/>
        <w:t>жан диалектикасының бойымен өрлемек болады. Бұл- әдемі әрекет.</w:t>
        <w:br/>
        <w:t>Және, өзінін дәл осы әрекетінде Тахауидың сезімі әрі нәзік, әрі сұлу.</w:t>
        <w:br/>
        <w:t>Тахауидың «Алғашқы ән» дсген әңгімесінде мынадай бір әссм пей-</w:t>
        <w:br/>
        <w:t>заж бар: «Ертеңгі күннің қиғаш сәулесі өзеннің арғы бетіндегі боз-</w:t>
        <w:br/>
        <w:t>ды адырды қызғылт-сарғыш шұғыласына малып, балғын жұмсақ</w:t>
        <w:br/>
        <w:t>рең беріп тұр. Арғы жарқабақтағы бұйра боз желмен ырғалып,</w:t>
        <w:br/>
        <w:t>күмістей жылтырап құбылып келіп өзенге құлар жерде қою, әдемі</w:t>
        <w:br/>
        <w:t>көлеңкеге тіреледі». Осы бір әсем сипатты оның өзінің жазушылық</w:t>
        <w:br/>
        <w:t>табиғаты жөнінде де айтуға болар еді. Тахауи сезімі әлгібір қызғылт-</w:t>
        <w:br/>
        <w:t>сарғыш шұғыладай нұрлы, балғын, жұмсақ әлгібір желмен ырғалып,</w:t>
        <w:br/>
        <w:t>күмістей жалтыраған бұйра боздай құбылмалы, сырлы.</w:t>
        <w:br/>
        <w:t>Мына бір үзіндіні қараңыз: «Өзеннің арғы бетіндегі тұнып қал-</w:t>
        <w:br/>
        <w:t>ған толқындай жоталанып жатқан адырларға көз жіберіп, алыстағы</w:t>
        <w:br/>
        <w:t>мұнардай көңілін бір толқымалы созім билсп біраз тұрды. Ол</w:t>
        <w:br/>
        <w:t>балалықпен қош айтысардағы қимастығы ма, әлдс көкірегінде жаңа</w:t>
        <w:br/>
        <w:t>ояна бастаған күйдің үнсіз толкуы, ішкі тебіренуі ме, - ол арасын</w:t>
        <w:br/>
        <w:t>Серәлі білмеді. Тек туған жердің сәске нұрына малынған тама-</w:t>
        <w:br/>
        <w:t>ша көрінісін жан сезіміне бөлеп, көкірегіне сіңіріп алғысы келіп</w:t>
        <w:br/>
        <w:t>ұйып тұра берді. Кенет... сыңғырлап аққан бұлақтай осем күлкі</w:t>
        <w:br/>
        <w:t>ЕЕЕ 705</w:t>
        <w:br/>
        <w:t>та”</w:t>
        <w:br/>
        <w:t>түгел оқып шыққанымызда оның өзі тұрған колхоздың тұрмыс-</w:t>
        <w:br/>
        <w:t>тіршілігін, кешегі халін, бүгінгі жайын танып-біліп шыққандай бо-</w:t>
        <w:br/>
        <w:t>ласыз. Зейнел-Ғабидің барлық әңгімесін біріктіріп, бір колхоздың</w:t>
        <w:br/>
        <w:t>мінезі деп айтуға болар еді.</w:t>
        <w:br/>
        <w:t>Соңғы жылдардағы қазақ әңгімелерінен аңғарылатын төртінші</w:t>
        <w:br/>
        <w:t>жақсылық - бірыңғай жылтырақтықтан, қызғылт бояудан аулақ,</w:t>
        <w:br/>
        <w:t>өміріміздің кейбір көлеңкелі құбылыстары қалам ұшына түйрелетіні.</w:t>
        <w:br/>
        <w:t>Кәрім Баялисвтің әңгімелерінде арамыздағы әртүрлі адамдардың ісі</w:t>
        <w:br/>
        <w:t>мен мінезіндегі мін-мүлтіктер әшкереленс көрсетіледі.</w:t>
        <w:br/>
        <w:t>Соңғы жылдардағы қазақ әңгімелерінен аңғарылатын бесінші,</w:t>
        <w:br/>
        <w:t>ең негізгі жақсылық - идеялық-көркемдік құн-қасиеті биік, кәдімгі</w:t>
        <w:br/>
        <w:t>нағыз оңгімелердің, жақсы жазылған шығармалардың туғандығы.</w:t>
        <w:br/>
        <w:t>Нығмст Ғабдуллиннің «Гүл» дсген жинағын түгел талдамай-ақ</w:t>
        <w:br/>
        <w:t>қоялық, тек «Гүл» деген бір ғана әңгімссінс көзтоқтатып, көңіл ау-</w:t>
        <w:br/>
        <w:t>дарып көрелікші. Мұны әжептәуір төселген жазушының қолынан</w:t>
        <w:br/>
        <w:t>туған шығарма деуге әбден болады. Жазушы, алдымен, жанр сырын</w:t>
        <w:br/>
        <w:t>жақсы біліп алған, жанр табиғатын әдемі меңгеріп қалған.</w:t>
        <w:br/>
        <w:t>Әңгімеде тракторшы Шәріп пен кітапханашы Сараның арасын-</w:t>
        <w:br/>
        <w:t>дағы таза махаббаттың тұңғыш тұтануы суреттеледі. Махаббат -</w:t>
        <w:br/>
        <w:t>сөз жоқ аса әдемі сезім. Бірақ бұл сезім Нығмет әңгімесінде жалаң,</w:t>
        <w:br/>
        <w:t>жайдақ көрінбейді, екі жастың қоғамдық қызметімен әсем аста-</w:t>
        <w:br/>
        <w:t>стырылады. Геройлардың созім иірімдері іс-әрекеттерімен өрілс</w:t>
      </w:r>
    </w:p>
    <w:p>
      <w:r>
        <w:t>өрістетілген. Сонымен қатар, «Гүлде» өзіміз кешелі-бүгінді оқып</w:t>
        <w:br/>
        <w:t>жүрген көп әңгімелерде кездесе бермейтін екі түрлі ерекшелік бар.</w:t>
        <w:br/>
        <w:t>Бірінші ерекшелік - байыпты интеллект; екінші ерекшелік - нәзік</w:t>
        <w:br/>
        <w:t>лиризм. Авторлық баяндаудан да, суреттеуден де осы екі қасиет анық</w:t>
        <w:br/>
        <w:t>аңғарылады. Бір мысал: қызғаныш деген не? Әңгімеде, міне, дәл</w:t>
        <w:br/>
        <w:t>осы сұраққа жауап бар. Қызғаныштың қайдан туатынын Сара мен</w:t>
        <w:br/>
        <w:t>Шәріп өзара байыптай келе, шын сүйгендіктен туатын шығар деп</w:t>
        <w:br/>
        <w:t>бір ойлап, «Жоқ, қызғаныш сенбеуден туады. Адал махаббат иелері</w:t>
        <w:br/>
        <w:t>бірінс бірі шын сснеді, бірін бірі құрмсттейді, сыйлайды. Мұндай</w:t>
        <w:br/>
        <w:t>асыл достар арасында ешқандай қызғаныш болудың қисыны жоқ...»</w:t>
        <w:br/>
        <w:t>деп түйеді Шәріп. Осы байлауға иланасыз. Бұл тәрізді байыптау-</w:t>
        <w:br/>
        <w:t>лар оқушыны толғандырады, оның ойлануына өріс ашады. Интел-</w:t>
        <w:br/>
        <w:t>лект деп отырғанымыз осы. Тағы бір мысал: қыз бен жігіт сгіс ба-</w:t>
        <w:br/>
        <w:t>сынан қайтып келе жатады. Ексуінің көңлінде де қызық, қым-қиғаш</w:t>
        <w:br/>
        <w:t>сезімдер ұйтқығандай, жүректері лүпіл қағады... Дала, ал осы дала</w:t>
        <w:br/>
        <w:t>Шәріп ойынша көңілді жыр мен күйге бөленіп тұрғандай... Немесе,</w:t>
        <w:br/>
        <w:t>Сараның Шәріпті алғаш рст оқу үйінде көріп, «басқаға білдіртпей</w:t>
        <w:br/>
        <w:t>ғана көзінің қиығын тастап», қайта-қайта қарағаны, скеуінің бірінші</w:t>
        <w:br/>
        <w:t>77 нНЕН</w:t>
        <w:br/>
        <w:t>“аны”</w:t>
        <w:br/>
        <w:t>салбырап, ұзын бойы ніліп, бірден жүдеп сала берді» (80-бет), - деп</w:t>
        <w:br/>
        <w:t>суреттесе, «Қайтып оралған өмір» деген әңгімесінде «Қала фаши-</w:t>
        <w:br/>
        <w:t>стер қолынан азат стілгеннсн бері 2-3 ай ішінде совст адамдарының</w:t>
        <w:br/>
        <w:t>ісі жанып тұрған әр лампадан, тақталап жиналған кірпіштерден,</w:t>
        <w:br/>
        <w:t>тазартылған көшелерден, жүріп жатқан ор транспорттан, бірлі-</w:t>
        <w:br/>
        <w:t>жарымды ашылған магазиндерден айқын көрінеді» (136-бет) - деп,</w:t>
        <w:br/>
        <w:t>көркем әңгімеге үш қайнаса сорпасы қосылмайтын бір деректер</w:t>
        <w:br/>
        <w:t>келтіреді. Мұның әзі де қазақша жазылмаған, өзге тілде шығатын</w:t>
        <w:br/>
        <w:t>әлде бір газст мақаласынан олақ аударып, қоса салған зат тәрізді.</w:t>
        <w:br/>
        <w:t>Мұндай үзіңдіні келтіре берсек, бес-алты баспа табақ кітаптың кем</w:t>
        <w:br/>
        <w:t>дегенде тең жартысын көшіріп шыққан болар едік. Осы да жетер.</w:t>
        <w:br/>
        <w:t>Біздің ойымызша Қалмұқан - қабілетсіз кісі емес. Ол шындықты</w:t>
        <w:br/>
        <w:t>қабылдай біледі, сезіне дс біледі, толғана қорыта да біледі, тек әдемі</w:t>
        <w:br/>
        <w:t>айтып бере білмейді. Сондықтан оның әңгімелері жөнді оқылмайды.</w:t>
        <w:br/>
        <w:t>Ал, қалам иесі үшін жазғанының оқылмағанынан жаман зәбір, қатал</w:t>
        <w:br/>
        <w:t>сын жоқ. Осы себептен де біз Қалмұқан әңгімелерінің кемшілігі тура-</w:t>
        <w:br/>
        <w:t>лы шындықты сы. лап-сипамай, ашығ ырақ айтып отырмыз. Қалмұқан</w:t>
        <w:br/>
        <w:t>Исабаев жақсы әңгімс жазу үшін бәрінен бұрын тілін түзуге тиіс.</w:t>
        <w:br/>
        <w:t>Алдабергенов Сыдық өзінің «Алға» деген жинағында алдағы</w:t>
        <w:br/>
        <w:t>күнінен әжептәуір үміт күттіреді: тақырып таңдай біледі, ең қажетті</w:t>
        <w:br/>
        <w:t>құбылысты байқай алады, авторлық идеясы да айқын.</w:t>
        <w:br/>
        <w:t>Бірақ нс керек, мұның да тілі сүреңсіз-ақ. Мына төмендегі пей-</w:t>
        <w:br/>
        <w:t>зажды, авторлық ремарканы, диалогты оқып көріңіз;</w:t>
        <w:br/>
        <w:t>«Ауа сондай тамаша дерлік» (97-бет).</w:t>
        <w:br/>
        <w:t>«Ол дереу рульге көтеріліп, комбайнын коттады» (100-бет).</w:t>
        <w:br/>
        <w:t>«Секретарьдың тікелей қол жұмысына араласуының осер еткені</w:t>
        <w:br/>
        <w:t>сонша өзгелер де екілене шабытқа мінгендей болады» (102-бет).</w:t>
        <w:br/>
        <w:t>«Ол тырысқан үстіне тырыса түсті» (103-бет). «- Кәне, аз ғана сөз</w:t>
        <w:br/>
        <w:t>тындауға көңіл бөліңіздер» (106-бет).</w:t>
        <w:br/>
        <w:t>«Қонақ үйіне қампиып келіп, сомпиып тысқа шықтым» (119-бет).</w:t>
      </w:r>
    </w:p>
    <w:p>
      <w:r>
        <w:t>«Омадиярдың... жағдайы мұнан үш жыл бұрынғыдан анағұрлым</w:t>
        <w:br/>
        <w:t>жақсарыпты» (121-бет).</w:t>
        <w:br/>
        <w:t>«Август айының аяқ шенінде мал жайылымында шөптердің маза-</w:t>
        <w:br/>
        <w:t>сы кете бастады» (136-бет).</w:t>
        <w:br/>
        <w:t>«Ол бұрынғыдай смсс, жүні жығылып жүдеп кетіпті» (138-бет).</w:t>
        <w:br/>
        <w:t>Біздің топшылауымызша, Сыдық Алдабергенов жазушылық сы-</w:t>
        <w:br/>
        <w:t>рын әжептәуір танитын кісі сияқты. Сөйте тұра оның өз шығарма-</w:t>
        <w:br/>
        <w:t>ларының тіліне мұншалық жеңіл-желпі қарайтынын кешіруге бол-</w:t>
        <w:br/>
        <w:t>майды. Тағы бір аңғарылатын нәрсс - осы автор ауыл өмірін жақсы</w:t>
        <w:br/>
        <w:t>біледі. Оған снді «жақсы білгенінді жақсы жаз» деуге праволымыз.</w:t>
        <w:br/>
        <w:t>715 нн</w:t>
        <w:br/>
        <w:t>“аны”</w:t>
        <w:br/>
        <w:t>Өткен жылы Мұхтар Әуезовтың «Қараш-қараш» атты кітабы</w:t>
        <w:br/>
        <w:t>жарыққа шықты. Кітапқа уақыт пен жұртшылық сынына сай өнде-</w:t>
        <w:br/>
        <w:t>ліп, жөнделіп бір повссть, үш пьссадан басқа «Қорғансыздың күні»,</w:t>
        <w:br/>
        <w:t>«Қыр суреттері», «Қыр әңгімелері», «Оқыған азамат», «Үйлену»,</w:t>
        <w:br/>
        <w:t>«Сәніп-жану», «Жетім», «Барымта», «Кінәмшіл бойжеткен», «Қа-</w:t>
        <w:br/>
        <w:t>ралы сұлу», «Кім кінәлі», «Ескілік көлеңкесінде», «Жуандық»,</w:t>
        <w:br/>
        <w:t>«Көксерек» сияқты жиырмаға жуық әңгіме енген.</w:t>
        <w:br/>
        <w:t>Бұл кітаптағы әңгімелердің басты бағалылығы нсдс? Көркем</w:t>
        <w:br/>
        <w:t>әдебисттс ұлттық пішінмен қатар күллі прогрссшіл қауымға ортақ</w:t>
        <w:br/>
        <w:t>жалпы адамбаласылық мазмұн деген болады. Жазушы атаулының ең</w:t>
        <w:br/>
        <w:t>асқақ арманы, биік мұраты осы биікке көтерілу болып табылады. Ал</w:t>
        <w:br/>
        <w:t>жалпы адамзаттық мазмұн ұлттық пішінді жоққа шығармайды, тек</w:t>
        <w:br/>
        <w:t>сол арқылы ғана жасалатыны сөзсіз.</w:t>
        <w:br/>
        <w:t>«Қараш-караштағы» оңгімелердің басты бағалылығы - оның ав-</w:t>
        <w:br/>
        <w:t>торының аса қатал жәнс шынайы рсализмінен туған жалпы адам-</w:t>
        <w:br/>
        <w:t>баласылық, демек, ұзақ ғұмырлы мазмұнында жатыр. «Қараш-</w:t>
        <w:br/>
        <w:t>қараштағы» әңгімелерді сөз ете қалған жағдайда бұл сырды ұмытуға</w:t>
        <w:br/>
        <w:t>болмайды. Сондықтан да «Қараш- қараш» кітабындағы әңгімелер</w:t>
        <w:br/>
        <w:t>өзіміз күнде құмартып көз тігетін, үйренетін үлгі тұтатын, сан жыл-</w:t>
        <w:br/>
        <w:t>дар тезінен өткен классикалық мұраның бүгінге жеткен бір бөлегі</w:t>
        <w:br/>
        <w:t>тәрізденеді. Мұның бұдан да артық бір тамаша жері осы мұраны со-</w:t>
        <w:br/>
        <w:t>нау ғасырлар төрінде тұлғаланған байырғы сөз зергерлері смсс, күні</w:t>
        <w:br/>
        <w:t>кешс ғана арамызда болған замандас жазушымыз туғызуында болып</w:t>
        <w:br/>
        <w:t>отыр. Бұл мақтанарлық нәрсе!.</w:t>
        <w:br/>
        <w:t>«Қараш-қараштағы» әңгімелер бізді шеберлікке үйрететіні дау-</w:t>
        <w:br/>
        <w:t>сыз. Үйрену дегенде, мысалы, Отан соғысында ері қаза тапқан жесір</w:t>
        <w:br/>
        <w:t>әйелдің жайын «Қаралы сұлудағы» Қарагөзше көрсет деп ешкім</w:t>
        <w:br/>
        <w:t>де айтпайды. Ал мұндағы адам психологиясын, сезімін берудегі</w:t>
        <w:br/>
        <w:t>нәзіктік, сыршылдық шыншылдық шеберлік - қолына қалам ұста-</w:t>
        <w:br/>
        <w:t>ғанның құныға үйренетін нәрсесі.</w:t>
        <w:br/>
        <w:t>Бір сөзбен қорытсақ, «Қараш-қараш» өткен жылғы әдебиетіміз-</w:t>
        <w:br/>
        <w:t>дің аса эдемі туындысы. Жазушы жас бұл кітаптан үйрене отырып</w:t>
        <w:br/>
        <w:t>тілін ұстартады. өнерін өрістетеді.</w:t>
        <w:br/>
        <w:t>Былтыр Әбу Сәрсенбасвтың «Офицер күнделігі» атты кітабы</w:t>
        <w:br/>
        <w:t>баспадан шықты. Бұл кітапқа жауынгер жазушының сонау соғыс</w:t>
        <w:br/>
        <w:t>жылдарында оқ астында, от ішінде жүріп жазған он төрт шығармасы</w:t>
        <w:br/>
        <w:t>енгізіліпті. Бұл шығармаларды мазмұн жағынан тұтасқан, идеялық</w:t>
      </w:r>
    </w:p>
    <w:p>
      <w:r>
        <w:t>жағынан да біріккен новеллалар циклі деуге болады. Бірақ, біз бұл</w:t>
        <w:br/>
        <w:t>новеллаларды талдамаймыз. «Офицер күнделігінің» шыққан кезі</w:t>
        <w:br/>
        <w:t>былтыр болғанмен, жазылған жылдары - Ұлы Отан соғысының</w:t>
        <w:br/>
        <w:t>22 ЖА)</w:t>
        <w:br/>
        <w:t>та”</w:t>
        <w:br/>
        <w:t>ды. Әскен бір әңгімесінде («Ғафу ет мені») біздің елде «қызметтің</w:t>
        <w:br/>
        <w:t>үлкен-кішісі жоқ» екенін, тіпті мойнына сумка асып, хат тасыған</w:t>
        <w:br/>
        <w:t>кісінің өзінің ісі аса абыройлы, әдемі мамандық скенін, хат тасу-</w:t>
        <w:br/>
        <w:t>шы Ғалия Бскбатыроваға үлгілі еңбегі үшін колхоз жұртшылығы</w:t>
        <w:br/>
        <w:t>зор ризалықпен мотоцикл сыйлағанын суреттейді. Бұл әңгіменің</w:t>
        <w:br/>
        <w:t>идеясы не екені. автор оқушы назарын неге аударып отырғаны, өз</w:t>
        <w:br/>
        <w:t>шығармасына қандай тәрбиелік қасиет дарытпақ болғаны осы-</w:t>
        <w:br/>
        <w:t>нын өзінен-ақ белгілі. Ә.Нәбиев одан әрі бір әңгімесінде («Жаңа</w:t>
        <w:br/>
        <w:t>қоныс») кішігірім қалаға ұқсаған көшелі колхоз поселкасындағы</w:t>
        <w:br/>
        <w:t>жаңа тұрғын үйлерді, жаңа үйлердегі жаңа тұрмысты танытса,</w:t>
        <w:br/>
        <w:t>тағы бір әңгімесінде («Жеңгей») үй ішінің күйкі кедергілерін ба-</w:t>
        <w:br/>
        <w:t>тыл ығыстырып, комсомолдық жолдамамен жаңа өмірге - енбекке</w:t>
        <w:br/>
        <w:t>аттанған жас қыздың жақсы эрекетін баяндайды. Осылар секілді</w:t>
        <w:br/>
        <w:t>соны тақырып пен тың байқаудан туған жаңа леп Әскен жинағының</w:t>
        <w:br/>
        <w:t>өн бойынан ссіп тұр дссек, артық айтқан болмаймыз.</w:t>
        <w:br/>
        <w:t>Қалмұқан Исабасвтың «Баян» дсген жинағындағы бірқатар</w:t>
        <w:br/>
        <w:t>әңгімелер («Қазақ вальсі», «Эльбаның ашуы», «Шаруа бақыты»,</w:t>
        <w:br/>
        <w:t>«Оның тағдыры», т.б.) қазақ прозасында бұрын-сонды қозғалмаған</w:t>
        <w:br/>
        <w:t>құбылыстарда - шетел халықтарының өмірінен туған. Мұндағы</w:t>
        <w:br/>
        <w:t>оқиғалар да, мінез бен әрекет те тың.</w:t>
        <w:br/>
        <w:t>Ал Досмағамбет Тасекеевтің бұрнағы жылы жарық көрген жи-</w:t>
        <w:br/>
        <w:t>нағындағы әңгімелердің бәрі Ұлы Отан соғысынын шындығын су-</w:t>
        <w:br/>
        <w:t>реттсутс арналған.</w:t>
        <w:br/>
        <w:t>Тың тақырыпқа жазылған әңгімелерде біздін замандастарымыз-</w:t>
        <w:br/>
        <w:t>дың бойындағы жаңа қасиеттер жинақталады, замандастарымылға</w:t>
        <w:br/>
        <w:t>тән дәл бүгінгі мінездер мөлдір сәулеленеді.</w:t>
        <w:br/>
        <w:t>Сафуан Шаймерденовтың «Бала арманы» атты әңгімесінде негізі-</w:t>
        <w:br/>
        <w:t>нен екі-ақ кейіпкер бар: Жония ана мен Саян бала. Осылар кімдер”</w:t>
        <w:br/>
        <w:t>Мысал үшін, Жәния Ғабит Мүсіреповтің «Ана» цикліндегі Капия да,</w:t>
        <w:br/>
        <w:t>Нағима да емес, Саян «Қос шалқардағы» жидек теретін балаларға да</w:t>
        <w:br/>
        <w:t>ұқсамайды. Бұл ана- бүгінгі ана, бала - бүгінгі бала. Бұлардағы сыр</w:t>
        <w:br/>
        <w:t>мен сезім де, іс пен мақсат та жаңа, бұрынғылардан биігірек жатыр.</w:t>
        <w:br/>
        <w:t>Саян жидек ала қашып жүрген жоқ (ол да өз кезінің бір шындығын</w:t>
        <w:br/>
        <w:t>анғартқан әдемі сурет сді), өз қолынан модсль жасап авиаконструк-</w:t>
        <w:br/>
        <w:t>тор болуды арман стіп жүр. Бұл колхоздастыру дәуірінің («Қос</w:t>
        <w:br/>
        <w:t>шалқар» ссімізде ғой!) алғашқы жылдарындағы балаларға сусс,</w:t>
        <w:br/>
        <w:t>бүгінгі пионерлерге тән қылық. Жаңалық деп отырғанымыз осы.</w:t>
        <w:br/>
        <w:t>Кішкене әңгімеде үлкен өмірдің дұрыс сәулесі бар.</w:t>
        <w:br/>
        <w:t>Соңғы жылдардағы қазақ әңгімелерінен аңғарылатын үшінші бір</w:t>
        <w:br/>
        <w:t>жақсылық - нақтылық. Зейнел-Ғаби Иманбаев әңгімелерінің борін</w:t>
        <w:br/>
        <w:t>ЕЕЕ 706</w:t>
        <w:br/>
        <w:t>та”</w:t>
      </w:r>
    </w:p>
    <w:p>
      <w:r>
        <w:t>лоззоталып, рахаттабар едіңіз: «Ол масаттанаотырып бір жұтынып ()</w:t>
        <w:br/>
        <w:t>алғанда сонау бір Штраустың ғажап вальстерін тындағанда жетіспей</w:t>
        <w:br/>
        <w:t>тұрған бірдеңенің (9) дәл осы жерде ғайып болғанын байқады. Және</w:t>
        <w:br/>
        <w:t>бұл сәттегі вальс ырғағымен жүрегінің түкпір-түкпіріне жетіп, бойы-</w:t>
        <w:br/>
        <w:t>мен(?) аққан (7) қан жүйелеріне (?) араласа шымыр-шымыр етіп жыл-</w:t>
        <w:br/>
        <w:t>жып жатқандай (?) секілденді» (бұл да сол бетте). Бұл үзінді талдауға</w:t>
        <w:br/>
        <w:t>келмейді. Тек соңғы екі сөзді ғана алып көріңізші: «жатқандай</w:t>
        <w:br/>
        <w:t>секілденді» деп тіл білетін адам ғұмырда айтар ма?</w:t>
        <w:br/>
        <w:t>Қалмұқан әңгімесіндегі баяндау ғанасмес, диалогтер дс, авторлық</w:t>
        <w:br/>
        <w:t>ремаркалар да тым өңсіз. «- Ол сіз,- деді,- біздің Классише вальсон»</w:t>
        <w:br/>
        <w:t>рестораны иесімен бірге кетіп бара жатқаныңызды мен өз рестора-</w:t>
        <w:br/>
        <w:t>ным әйнегінен көргенмін... Музыканттары жанындағы есіктен сасық</w:t>
        <w:br/>
        <w:t>міс келіп тұрса, сұлу қыздар одан не алсын! Сонсоң, сіз оның ресто-</w:t>
        <w:br/>
        <w:t>раны іргесінен арылмайтын сызды көрдіңіз бе?..- деп, келуші бет-</w:t>
        <w:br/>
        <w:t>аузын әлденсшс құбылта, кей сөздерін соншама жиіркене айтты»</w:t>
        <w:br/>
        <w:t>(63-бет) Немссс сол «Қазақ вальсі» дсген әңгімеден «австриялық (2)</w:t>
        <w:br/>
        <w:t>өкіне басын шайқап қойды», «шляпасын көтере басын иіп, мұрын</w:t>
        <w:br/>
        <w:t>жотасы үстіне қалың көзілдірік қыстырған (7) бір адам келіп тұра</w:t>
        <w:br/>
        <w:t>қалды» (56-бет) деген авторлық ремаркадан не ұғуға болады?</w:t>
        <w:br/>
        <w:t>«Австриялық» дегенді «австрийцтің» қазақтіліндегі баламасы етудің</w:t>
        <w:br/>
        <w:t>өзі үлкен оралымсыздық екенін айтпағанда, екінші үзіндіден мұрын</w:t>
        <w:br/>
        <w:t>жотасының қай жеріне қалайша көзілдірік қыстырып жүргенін олай</w:t>
        <w:br/>
        <w:t>ойлап, былай ойлап, түсіне алмадық. Автор бұрғымен тесіп, бірдене</w:t>
        <w:br/>
        <w:t>стіп жүрмсесс, «мұрын жотасында» көзілдірік қыстыра қойғандай</w:t>
        <w:br/>
        <w:t>саңлау-тесік болмаса керек еді. Кім білсін!.</w:t>
        <w:br/>
        <w:t>Қалмұқан геройдың портретін жасауға да олақ-ақ. «Эльбаның</w:t>
        <w:br/>
        <w:t>ашуы» деген әңгімеде «селдір шашын шалқайта тараған, картоп</w:t>
        <w:br/>
        <w:t>тәріздес домалақ мұрынды, дөңгелек жүз, жуан қарынды ресторан</w:t>
        <w:br/>
        <w:t>иесі - Альбин» - (68-бет;) деген жолдардағы «дөңгелек жүз» - ешбір</w:t>
        <w:br/>
        <w:t>ұғым беруден қалған «жауыр» сөз; ал, «картоп тәріздес домалақ» де-</w:t>
        <w:br/>
        <w:t>ген тағы да сендірмейді. Картоптың бәрі бірдей домалақ бола бере</w:t>
        <w:br/>
        <w:t>ме? Көз алдыңызға кез келген картопты елестетіп көріңіз, одан</w:t>
        <w:br/>
        <w:t>мұрынға не теңеу. не балау боларлық қандай сүрет табар екенсіз.</w:t>
        <w:br/>
        <w:t>Таппайсыз. Олай болса, мұрынды картоппен салыстыра сурсттеудің</w:t>
        <w:br/>
        <w:t>орны да, орайы да жоқ. «Жуан қарынды ресторан...» дегеннің</w:t>
        <w:br/>
        <w:t>скіұшты шығуы - адамға қатысты ҰҒЫМ ба, әлде ресторанға қатысты</w:t>
        <w:br/>
        <w:t>сөз бе, сол араның жігі ажыратылмауы да - тілге олақтықпен қатар</w:t>
        <w:br/>
        <w:t>салақтық.</w:t>
        <w:br/>
        <w:t>«Шаруа бақыты» деген әңгімесінде Қалмұқан Фон Шван деген</w:t>
        <w:br/>
        <w:t>пометциктің бір күйін «көзі әлеусірей, жоғары ширатылған мұрты да</w:t>
        <w:br/>
        <w:t>2 ІП</w:t>
        <w:br/>
        <w:t>та”</w:t>
        <w:br/>
        <w:t>Осы сөздерден кей адамның қандай сыры, сезімі байқалады?</w:t>
        <w:br/>
        <w:t>Байқалмайды. Ал, сыр мен сезімнен тыс сөзде не мағына бар?</w:t>
        <w:br/>
        <w:t>Келіннің белсенділігі де, шалдың діндарлығы да жасанды, сенімсіз.</w:t>
        <w:br/>
        <w:t>Алпыстағы Мариям ұлына былай дейді:</w:t>
        <w:br/>
        <w:t>- Қате ғана емес, ақымақтық... Осынша алтыннан безген адам</w:t>
        <w:br/>
        <w:t>бола ма, оларды ауыздықтау керек, Дәуітжан, дыбысы шықпайтын</w:t>
        <w:br/>
        <w:t>болсын (15-бет).</w:t>
        <w:br/>
        <w:t>Ақыр аяғында, әңгіме Дәуіт сөзімен былай бітсді:</w:t>
        <w:br/>
        <w:t>- Сіздер ата-анасыздар, жолдарыңыз бөлек, ардақты жансыздар,</w:t>
      </w:r>
    </w:p>
    <w:p>
      <w:r>
        <w:t>сіздерді қадір-құрмет етуге міндеттіміз. Сол құрметті пайдаланып,</w:t>
        <w:br/>
        <w:t>сөздің асылын да, жасығын да орындату ға тырысасыздар, қарғысқа</w:t>
        <w:br/>
        <w:t>түгіл оққа байласаңыздар да осыларыңызды қабыл ала алмаймын!</w:t>
        <w:br/>
        <w:t>Соңғы сөздерді ол дауысын көтере нықтап айтты да, қолына</w:t>
        <w:br/>
        <w:t>ақшалы чемоданды көтеріп, үйден шығып кетті...» (16-бет).</w:t>
        <w:br/>
        <w:t>Мұндағы толып жатқан жалаң декларация мен құрғақ социо-</w:t>
        <w:br/>
        <w:t>логияны өз алдына қойғанда, осылар арқылы автордың не айтпақ</w:t>
        <w:br/>
        <w:t>болғаны түсініксіз. Ата-ананы кінолау ма! Әлде, бала мен келіннің</w:t>
        <w:br/>
        <w:t>ақ жүректігін көрсету ме! Ексуінде де мотив жоқ.</w:t>
        <w:br/>
        <w:t>Қысқасы, шығармадағы сөз, сөйлем дегендер жәндем құрылған-</w:t>
        <w:br/>
        <w:t>мен, геройдың сыры мен сезімінің логикасынан тыс тұрса, ол жалаң</w:t>
        <w:br/>
        <w:t>да болады, жалған да болады. Ал, жасанды норсе автордың да ой</w:t>
        <w:br/>
        <w:t>өрісін танытпайды, оқушыны да өрісті ойға мсгзсй алмайды.</w:t>
        <w:br/>
        <w:t>жжж</w:t>
        <w:br/>
        <w:t>Енді бір кітаптардан оқығанымыз көркем әңгіме емес, бір кезде</w:t>
        <w:br/>
        <w:t>болып өткен әртүрлі оқиғалардың әшейін ғана протоколы тәрізді.</w:t>
        <w:br/>
        <w:t>Досмағамбет Тассксевтің бұрнағы жылы жеке кітап боп шыққан</w:t>
        <w:br/>
        <w:t>әңгімелері майдан эпизодтарынан құралады. Тілінде аздаған</w:t>
        <w:br/>
        <w:t>ойнақылық бар. Бірақ көңілге ұялар бірде бір көркем образ жоқ.</w:t>
        <w:br/>
        <w:t>Колс-келе автор әңгімс орнына күнделік дәптер «көшіруге» түсіп</w:t>
        <w:br/>
        <w:t>кетеді. «Алғашқы сын» дсген оңгімссінде Досмағамбет Ұлы Отан</w:t>
        <w:br/>
        <w:t>соғысына қатысқан Тымақбай Асановтың көзімен біраз шындық</w:t>
        <w:br/>
        <w:t>аңғартпақ болады. Бірақ не керек, сол шындық көркемдік киімін кие</w:t>
        <w:br/>
        <w:t>алмай, жалаңаш, тым жадау тұр. Бұл әрине, әңгіме емес. Бір ғана мы-</w:t>
        <w:br/>
        <w:t>сал: «95. 8.41 жыл. Майданға келгенімізге үш күн. Оқ пен от арасын-</w:t>
        <w:br/>
        <w:t>дамыз. Әнеки, екі жаралы жауынгер бірін бірі демеп, қарағай ара-</w:t>
        <w:br/>
        <w:t>сымен тылға беттеп барады. Ексуі де әлсіз. Бірсуінің оң иығы төмен</w:t>
        <w:br/>
        <w:t>түсіп кетіпті. Көзі жұмулы. Кір-кір саусағынан қаны сорғалап бара-</w:t>
        <w:br/>
        <w:t>ды. Түс кезі. Бір «Фокке-Вулыф» самолеті артымызға, орманға келіп</w:t>
        <w:br/>
        <w:t>құлады. Ұшқыштың бірі өртенген, екіншісінің басы жоқ деседі. Ол</w:t>
        <w:br/>
        <w:t>маңай көпке дейін түтіндеп жатты. 1.9.41 жыл. Таң сәріде келген</w:t>
        <w:br/>
        <w:t>29 нЕНЕН</w:t>
        <w:br/>
        <w:t>таб”</w:t>
        <w:br/>
        <w:t>дейін білетін осы шындықты қолына қалам ұстаған адамның</w:t>
        <w:br/>
        <w:t>айрықша еске тұтар уақыты жетті ғой. Қазіргі қазақ оңгімелеріндегі</w:t>
        <w:br/>
        <w:t>ең үлкен кемшілік - тілге шорқақтық. Кеудедегі ой қанша кенеулі</w:t>
        <w:br/>
        <w:t>болғанмен, сыртқа дұрыс шыға алмаса, оны кім біледі? Жүректегі</w:t>
        <w:br/>
        <w:t>сезім қанша сұлу болғанмен, сыртқа дұрыс шыға алмаса, оны кім</w:t>
        <w:br/>
        <w:t>сезеді? Бірқатар әңгімелердің тілі сондай жүдеу, реңсіз, автордың</w:t>
        <w:br/>
        <w:t>айтқысы келгенін ежіктеп, әрі ойлап, бері ойлап, әрең түсінесің.</w:t>
        <w:br/>
        <w:t>Мұндай тілі нашар әңгімені оқығанда әлдебір көмескі сүрлеумен</w:t>
        <w:br/>
        <w:t>сарт-сұрт құлап түсіп келе жатқан төрткіл дөңгелекті сынық арба</w:t>
        <w:br/>
        <w:t>үстінде отырғандай боласыз.</w:t>
        <w:br/>
        <w:t>Алдыңғы жылы жарық көрген «Баян» деген жинақтын ав-</w:t>
        <w:br/>
        <w:t>торы - Қалмұқан Исабаевтың кітабына енген он үш әңгімесін</w:t>
        <w:br/>
        <w:t>оқып шыққаннан кейін, осы автордың ең басты олақтығы - тілге</w:t>
        <w:br/>
        <w:t>шорқақтығы деп білдік. Бұл - үлкен мін.</w:t>
        <w:br/>
        <w:t>Қалмұқанның он үш әңгімесін түгел талдамай-ақ, бір ғана «Қазақ</w:t>
        <w:br/>
        <w:t>вальсі» деген шығармасына үңіліп көрелікші. Қандай тамаша</w:t>
        <w:br/>
        <w:t>тақырып! Отан шекарасынан жырақ- сонау Австрия жерінде жүрген</w:t>
        <w:br/>
        <w:t>қазақ жігіті Әубәкір туған елінің бір әсем әнін жат жұртқа жария</w:t>
        <w:br/>
        <w:t>етеді, жаяды. Осы оқиғаны әңгімеге айналдырған Қалмұқаннан дәл</w:t>
      </w:r>
    </w:p>
    <w:p>
      <w:r>
        <w:t>осы тұста бір жақсы қасиет те танылады. Ол әңгіме тақырыбының</w:t>
        <w:br/>
        <w:t>тындығы ғана емес, авторда біртүрлі бір нәзіктік, сыршылдық бар.</w:t>
        <w:br/>
        <w:t>Вальс ырғағына тербелген Әубәкір жүрсгінің лүпілін автор әссм</w:t>
        <w:br/>
        <w:t>андаған, аңғарған, жалпы оның музыкалы жанын жақсы танып, дәл</w:t>
        <w:br/>
        <w:t>басқан. Бірақ, не керек, Қалмұқанның тілі соншалық бір күрмелгіш</w:t>
        <w:br/>
        <w:t>тіл; кейде шұбалаң, кейде құр, жалаң.. Әңгіменің ең сырлы де-</w:t>
        <w:br/>
        <w:t>тен жерінен бір үзінді келтірелік. Бұл - Австрияда ойналған қазақ</w:t>
        <w:br/>
        <w:t>вальсін тындағандағы Әубәкірдің қанатты сезімі, ішкі бір толқын-</w:t>
        <w:br/>
        <w:t>тербелуі суреттелген жер: «Ол ә дегенде-ақ Волга жағасынан бастап</w:t>
        <w:br/>
        <w:t>жорыққа шыққандай болып еді, содан ұлан-байтақ Отанын түгел</w:t>
        <w:br/>
        <w:t>аралап, белдерін басып, ұлы қоғам құрылысында шұғылданып (2)</w:t>
        <w:br/>
        <w:t>жатқан жерлестерін, вальс ырғағымен тербетілген шексіз сары ал-</w:t>
        <w:br/>
        <w:t>тынды даласын көріп, сонау Алтай етсгінс жсте бергенде вальс тс</w:t>
        <w:br/>
        <w:t>дүмпілдете (7) келіп, «жорықшым осы жерде бір тыныстан (7)» дс-</w:t>
        <w:br/>
        <w:t>гендей, қайырып жіберді» (67-бет).</w:t>
        <w:br/>
        <w:t>Осында қаңдай сыр мен сезім бар? Шұбаландығын өз алды-</w:t>
        <w:br/>
        <w:t>на қойғанда, жібі түзу ұғым туа ма? Ән әуенің берер әсерлілік аты-</w:t>
        <w:br/>
        <w:t>мен жоқ. О бастағы ойы әп-әдемі-ақ шығар. Бірақ, не керек, Абай</w:t>
        <w:br/>
        <w:t>айтқандай, «көңілдегі ойдың ауыздан шыға өңі қашқан». Осын-</w:t>
        <w:br/>
        <w:t>дай тілмен жазылған нәрседе қаңдай тартымдылық болмақ! Ал,</w:t>
        <w:br/>
        <w:t>тартпаған, қызықтырмаған нәрсені кім оқиды? Немесе, мынадан не</w:t>
        <w:br/>
        <w:t>2: НЕН</w:t>
        <w:br/>
        <w:t>таб”</w:t>
        <w:br/>
        <w:t>Авторлық баяндауда болсын, геройлардың өзара сөйлесуінде</w:t>
        <w:br/>
        <w:t>болсын, Зейнел-Ғаби өзін өте көп қайталайды дедік. Бұл - сөзге</w:t>
        <w:br/>
        <w:t>тапшылық, кедейлік. Бұл пікірімізді дәлелдеу үшін тағы да бүкіл</w:t>
        <w:br/>
        <w:t>жинақты түгел көшіріп жата алмаймыз. Он жеті әңгіменің өн-</w:t>
        <w:br/>
        <w:t>бойындағы табиғат көріністеріне ғана көз жүгіртіп көрелік. Зейнел-</w:t>
        <w:br/>
        <w:t>Ғаби пейзажға қатты көңіл бөледі. Онысы жақсы! Бұл - мәдениетті</w:t>
        <w:br/>
        <w:t>прозаның белгісі. Бірақ, таңқаларлық нәрсе - автордың дүниеге көз</w:t>
        <w:br/>
        <w:t>салғанда көрген-білгені көбіне бір ғана бұлт болады да шығады.</w:t>
        <w:br/>
        <w:t>Аспан бұлтты ма, бұлтсыз ба? Зейнел-Ғабидың көбіне айтары,</w:t>
        <w:br/>
        <w:t>суреттері сол-ақ. Үлкен проза шеберлерінің талай томдарында та-</w:t>
        <w:br/>
        <w:t>лай табиғат суреті бар. Бірақ біріне бірі ұқсамайды. Олардың ор пей-</w:t>
        <w:br/>
        <w:t>зажын оқыған сайын дүние ор жағынан сыр шертіп, бұрын белгісіз</w:t>
        <w:br/>
        <w:t>бір құбылысын, мінезін, қылығын танытып отырушы еді. Ал,</w:t>
        <w:br/>
        <w:t>Зейнел-Ғабидың тоқсан бет кітабында аспан бұлты «тоқсан» рет</w:t>
        <w:br/>
        <w:t>қайталанса, қалай қынжылмассыз! Өзіңіз көз тоқтатып қараңызшы:</w:t>
        <w:br/>
        <w:t>«Аспанда ақшыл бұлттың сілемі қимылсыз қалған» (3-бет).</w:t>
        <w:br/>
        <w:t>«Ай шарбы бұлттардың арасында баяу қалқып барады» (5-бет).</w:t>
        <w:br/>
        <w:t>«Әлгінде ғана өткен өткінші бұлт көкжиекке қарай шалқайып ұзап</w:t>
        <w:br/>
        <w:t>барады» (22-бет). «Айдың да бір шетін бұлт жаба бастады» (17-бет).</w:t>
        <w:br/>
        <w:t>«Шарбы бұлттарды алтынға малғандай...» (28-бет). «Қатпарланған</w:t>
        <w:br/>
        <w:t>бұлттардың арасынан сығалаған ай күл арасындағы шоқтай (2?)</w:t>
        <w:br/>
        <w:t>жылтырайды» (33-бет). «Күлгін түстес бұллттардың қатпарлары жа-</w:t>
        <w:br/>
        <w:t>лын шарпығандай алаулап тұр» (44-бет). «Аспанды жапқан қалың</w:t>
        <w:br/>
        <w:t>бұлт ыдырай сөгіліп, элдеқайда асығыс кетіп жатыр. Батыс жиекте</w:t>
        <w:br/>
        <w:t>тұтасқан қаракөк бұлғаты нажағай оты осып кетеді» (55-бет). «Ба-</w:t>
        <w:br/>
        <w:t>тыс жиектегі қатпарланған бұлттар қызғылт тартып әлі де алау-</w:t>
        <w:br/>
        <w:t>лап тұрды. Қатты жсл шүйкеленген қоңыр бұлттарды Түнерген</w:t>
        <w:br/>
        <w:t>алыс көкжиекке қарай ығыстырып барады» (57-бст). «Көмірдей</w:t>
        <w:br/>
        <w:t>қара бұлттар қоюланып, кең аспанды құрсаулап алған» (5%8-бет).</w:t>
        <w:br/>
        <w:t>«Мөлдіреген бұлтсыз аспанның батыс жиектерін қорғасын түстес</w:t>
        <w:br/>
        <w:t>қоңырқай бұлттар құрсаулап жатыр» (61-бет). «...Бұлттардың бойы</w:t>
        <w:br/>
        <w:t>да аласара түсті» (61-бет). «Аспанды көкшіл қоңыр бұлт жапқан»</w:t>
        <w:br/>
        <w:t>(65-бст). «Аспан әлсмін қоршаған қара бұлт түріліп, көкжиектен</w:t>
        <w:br/>
        <w:t>күн көзі де көтерілген еді» (68-бет). «Кең аспанды жапқан кекшіл</w:t>
      </w:r>
    </w:p>
    <w:p>
      <w:r>
        <w:t>бұлт қысқы күн көзін қоңыр пердесімен жауып алған» (69-бет). «Са-</w:t>
        <w:br/>
        <w:t>молет аздан соң қатпар бұлттарға сіңіп көрінбей кетті» (72-бет).</w:t>
        <w:br/>
        <w:t>«Бұлтсыз аспан көгілдірленіп мөлдірсй түскен» (74-бет). «Аспан-</w:t>
        <w:br/>
        <w:t>ды тұтаса жапқан ақшыл қоңыр бұлт қайнаған сүттей сапырылыса</w:t>
        <w:br/>
        <w:t>жөңкіп, әлдеқайда кетіп жатыр» (79-бет). «Дауылдың бұлты...» (81-</w:t>
        <w:br/>
        <w:t>бет). «Аспан бұлтсыз (82-бет). «Аспанда көмірдей қара бұлттар</w:t>
        <w:br/>
        <w:t>Ж 2</w:t>
        <w:br/>
        <w:t>таб”</w:t>
        <w:br/>
        <w:t>ақырын жылжып барады» (87-бет) «Бұлт арасынан жұлдыздар</w:t>
        <w:br/>
        <w:t>жымындай қалады» (87-бст «Кәкжиекке төніп жатқан қоңыр</w:t>
        <w:br/>
        <w:t>бұлттар...» (91-бет). Бұл не қылған көп бұлт? Аспан бетінің бедері</w:t>
        <w:br/>
        <w:t>тек бұлтта ғана ма?! Осындай сөз тапшылығы снді бірде ойға, одан</w:t>
        <w:br/>
        <w:t>оқиғаға көшкенде әңгіме адам нанғысыз жасандылыққа айналады.</w:t>
        <w:br/>
        <w:t>Зсейнсл-Ғаби «Ксшкі әбігер» деген әңгімесінде совхоз кассирі Ро-</w:t>
        <w:br/>
        <w:t>ман Алексеевичтің жүз мың сом салынған бір чемодан жоғалтқанын,</w:t>
        <w:br/>
        <w:t>чсмоданды колхоз ұстасы Дәуіттің баласы Ссйпи тауып алғанын,</w:t>
        <w:br/>
        <w:t>ақшаны пайдалану керекпе, жоқпа деген мәселеніңмаңында Дәуіттің</w:t>
        <w:br/>
        <w:t>әкесі Салық пен шешесі Марияның, әйелі Әминаның арасындағы</w:t>
        <w:br/>
        <w:t>дау-жанжалдар сөз болады. Оқиға өмірде болатын, мүмкін-ақ</w:t>
        <w:br/>
        <w:t>нәрсе! Бірақ автордың баяндауында шыншыл шығармадан гөрі жа-</w:t>
        <w:br/>
        <w:t>лан да жалған анекдотқа айналып кеткен. Өйткені, ақша жоғалтқан</w:t>
        <w:br/>
        <w:t>адамның қиналуына да, ақшаны тауып алған адамның пайдалана-</w:t>
        <w:br/>
        <w:t>мын деп қуануына да, пайдаланбаймын деген адамның кісілігіне</w:t>
        <w:br/>
        <w:t>дс илану қиын-ақ. Зсйнсл-Ғаби өз кейіпкерлерінің сезімін, ішікі</w:t>
        <w:br/>
        <w:t>психологиялық иірімдерін суреттеуге көп көңіл бөле бермейді. Ро-</w:t>
        <w:br/>
        <w:t>ман Алсксссвич ақшадан айрылған бсттс ауылдық совсттің кеңсессінс</w:t>
        <w:br/>
        <w:t>келіп, «Ох... бәрінен бұрын ұятын айтсайшы! Жауапқа тартылудан</w:t>
        <w:br/>
        <w:t>қиналмаймын-ау! Нс керск... Әттең ұятын айтсайшы...» - деп, ав-</w:t>
        <w:br/>
        <w:t>торша айтқанда «денесі дірілдеп, жүзіндегі уайым бұлты (бұл ара-</w:t>
        <w:br/>
        <w:t>дада бұлт жүр. - 3.Қ.) қайта қоюланып, жанының кү Йзсліске түскені</w:t>
        <w:br/>
        <w:t>байқалады» (11-бет). Бірақ осы ұят пен күйзелістің психологиялық</w:t>
        <w:br/>
        <w:t>дәлелі (мотивировкасы) жоқ. Сондықтан, кейіпкердің көңіл күйіне</w:t>
        <w:br/>
        <w:t>илану қиын.</w:t>
        <w:br/>
        <w:t>Дәуіт үйінде, бір чемодан ақша маңында мынадай оңгімс бар:</w:t>
        <w:br/>
        <w:t>- «Сіздер, - деді ол, - бұл ақшаны пайдаланып, Дәуіттен «Бей-</w:t>
        <w:br/>
        <w:t>сембі қажы» шығармақсыздар ма? Ақша жекс адамдыкі смсс,</w:t>
        <w:br/>
        <w:t>қазынанікі болуға тиіс. Мемлекет мүлкіне қол сұғу - қылмыстың ба-</w:t>
        <w:br/>
        <w:t>рып тұрғаны.</w:t>
        <w:br/>
        <w:t>Салық сықылықтап күліп:</w:t>
        <w:br/>
        <w:t>- Абзалында, мемлекет мүлкі дегеннің өзі, тұрақты иссі жоқ мүлік</w:t>
        <w:br/>
        <w:t>қой. Шариғатта дэл содан пайдаланудан күнә жоқ дегенді айтқан.</w:t>
        <w:br/>
        <w:t>- Тегі, шариғатыңыздың өзі озбырлықка бастайды скен ғой, -</w:t>
        <w:br/>
        <w:t>деді Әмина түтігіп.</w:t>
        <w:br/>
        <w:t>- Тек шырағым, күнәкар болма, абзалында, ақымақ адамға тән</w:t>
        <w:br/>
        <w:t>сөзді сөйлеме!</w:t>
        <w:br/>
        <w:t>- Сөйлеген сөздің ақымақтық сөз скенін, асыл сөз скенін түсінуге</w:t>
        <w:br/>
        <w:t>тиіссіздер!..» (13-бет).</w:t>
        <w:br/>
        <w:t>ЕЕЕ 715</w:t>
        <w:br/>
        <w:t>“ӘЖ”</w:t>
      </w:r>
    </w:p>
    <w:p>
      <w:r>
        <w:t>Үшінші тарау</w:t>
        <w:br/>
        <w:t>ой</w:t>
        <w:br/>
        <w:t>КӨРКЕМ ӘҢГІМЕНІҢ КЕЙБІР КЕЛЕЛІ МӘСЕЛЕЛЕРІ</w:t>
        <w:br/>
        <w:t>- Көркем әңгімс қалай жазылады?</w:t>
        <w:br/>
        <w:t>Бұл- орынсыз сұрақ. Әдеби шығарма жазуға берілетін дайын ре-</w:t>
        <w:br/>
        <w:t>цепт жоқ. Өнер туындысында ешқандай штамп, схема деген болмай-</w:t>
        <w:br/>
        <w:t>ды. Керісінше, схема, штамп бар жерде өнер жоқ деп ұққан жөн.</w:t>
        <w:br/>
        <w:t>Демек, кім дс кім әңгімс жанрының жай-жағдайын қозғап, кейбір</w:t>
        <w:br/>
        <w:t>теориялық мәселелерін толғай қалса, мұны новелла жазатындарға</w:t>
        <w:br/>
        <w:t>үлгі пішу, қалып кию деп түсінбеу керек. Бұл тұста біздің де ортаға</w:t>
        <w:br/>
        <w:t>саларымыз жекелеген даулы-даусыз ой-пікірлер ғана.</w:t>
        <w:br/>
        <w:t>Жұртқа мэлім, көркем шығарма газет-журнал бетінде жарияла-</w:t>
        <w:br/>
        <w:t>ну үшін, нсмесе жеке кітап боп жарық көру үшін ғана жазылмайды,</w:t>
        <w:br/>
        <w:t>қалың оқушы көпшіліктің назарын аударып, ой-сезімін қозғау үшін</w:t>
        <w:br/>
        <w:t>жазылады. Дәлірек айтқанда, әдеби шығарма жұрт оқу үшін жазы-</w:t>
        <w:br/>
        <w:t>лады. Ал, бүгінгі оқырманның талабы үлкен, талғамы биік. Ол өзін</w:t>
        <w:br/>
        <w:t>қызықтырған нәрсені ғана оқиды. Жасық, жадағай дүниелікке көп</w:t>
        <w:br/>
        <w:t>құмарта қоймайды. Мінс дол осы арадан ксліп еңбір қарапайым та-</w:t>
        <w:br/>
        <w:t>лап туады: көркем әңгіме қайткен күнде де қызық болуға тиіс.</w:t>
        <w:br/>
        <w:t>Я, әңгіме қызық болуға тиіс. Бірақ осы қызық дегенді қалай</w:t>
        <w:br/>
        <w:t>түсінуге болады? Көркем шығарманың тартымдылығы неге байла-</w:t>
        <w:br/>
        <w:t>нысты? Бұған түсініп алмай тұрып, қызық оңгімені тануда, жазу да</w:t>
        <w:br/>
        <w:t>мүмкін емес.</w:t>
        <w:br/>
        <w:t>Біреулер оқырманды қызықтырудың жөні осы деп қай-қайдағы</w:t>
        <w:br/>
        <w:t>бір кездейсоқ, күтпеген құбылыстарды іздеп, қым-қиғаш қимыл-</w:t>
        <w:br/>
        <w:t>әрекеттер ойлап тауып, шытырман оқиғаларды қолдан жасап</w:t>
        <w:br/>
        <w:t>элекке түседі. Мұның мысалдарын біз өткен тарауларда келтір-</w:t>
        <w:br/>
        <w:t>генбіз. Айталық, 3.Иманбаевтың жоғалған жүз мың сомның</w:t>
        <w:br/>
        <w:t>маңында шоғырланған жасанды оқиғалары, немесе Ж.Еділбаев</w:t>
        <w:br/>
        <w:t>пен М.Қошығұлов әңгімелеріндегі көптеген сенімсіз жайлар...</w:t>
        <w:br/>
        <w:t>әңгімені қалай да қызық етем деген жалған принциптен туған қате-</w:t>
        <w:br/>
        <w:t>кемшіліктер. Мұндай принцип бұл авторлар ғана емес, Сергей Ан-</w:t>
        <w:br/>
        <w:t>тонов сияқты белгілі, көрнекті жазушылардың басында да болған</w:t>
        <w:br/>
        <w:t>көрінеді. «Осы принципті мықтап ұстанған мен, - деп жазады Сер-</w:t>
        <w:br/>
        <w:t>гей Антонов, - адамның басын айналдырар талай тарихты қопарып,</w:t>
        <w:br/>
        <w:t>Ж 2</w:t>
        <w:br/>
        <w:t>тақ”</w:t>
        <w:br/>
        <w:t>Зерттеліп отырған аз жыл ішінде жарық көрген әңгімелердің бәрі</w:t>
        <w:br/>
        <w:t>жоғарыда аталғандар сияқты сүйкімді шығармалар болса, әрине, ша-</w:t>
        <w:br/>
        <w:t>ғын проза қазіргі талапқа сай, жақсы дамып келсді дер сдік. Бірақ...</w:t>
        <w:br/>
        <w:t>жж</w:t>
        <w:br/>
        <w:t>Бірақ не керек, турасын айтсақ көп әңгімелерге көңіл толмайды.</w:t>
        <w:br/>
        <w:t>Көңіл толмау былай тұрсын, көп «әңгімелер» мүлде оқылмайды.</w:t>
      </w:r>
    </w:p>
    <w:p>
      <w:r>
        <w:t>Неге оқылмайды?</w:t>
        <w:br/>
        <w:t>Оқылмайтын себебі - бірқатар жинақтарға енген шығармалардың</w:t>
        <w:br/>
        <w:t>атына қарасаңыз - «әңгімс», ал, затында көркем әдсбисткс қатысы</w:t>
        <w:br/>
        <w:t>тіпті шамалы дүнисліктер.</w:t>
        <w:br/>
        <w:t>Ондай «әңгімелердің» авторлары осы жанрдың сыр-сипаты-</w:t>
        <w:br/>
        <w:t>нан бейхабар, тіпті көркем әдебиеттің табиғатын толық түсініп</w:t>
        <w:br/>
        <w:t>үлгірмеген адамдар сияқты. Олар образды ой бейнелі сурет дегенді</w:t>
        <w:br/>
        <w:t>жөнді біле бермейді. Сондықтан әр нәрсені бір шұбатып, мсзі</w:t>
        <w:br/>
        <w:t>қылады. Мысалы, бір автор әлдекімнің есі кеткеншс арақ ішіп, мас</w:t>
        <w:br/>
        <w:t>болғаннан кейінгі оспадар әрекеттерін кітаптың он бетіне созып,</w:t>
        <w:br/>
        <w:t>арақтың иісі мен маскүнемнің анайылығына дейін беті бүлк етпес-</w:t>
        <w:br/>
        <w:t>тен баяндағанда, қолындағы кітапты жиіркене лақтырып жібермеске</w:t>
        <w:br/>
        <w:t>шараң жоқ. А.Чехов бір жолы дәл осы сияқты құнсыз шатпаққа шарт</w:t>
        <w:br/>
        <w:t>ашуланып, оның авторына:</w:t>
        <w:br/>
        <w:t>- Мұның - барып тұрған цинизм, жұртқа бұл қоқсығынды да</w:t>
        <w:br/>
        <w:t>көрсетпе, өзің дс көрінбе, - деп үкім айта ксліп, - бұлай жазғанша</w:t>
        <w:br/>
        <w:t>жазбағаның абзал, - деп ақыл берген-ді. Өтес дұрыс. Дей тұрғанмен,</w:t>
        <w:br/>
        <w:t>А.Чеховқа еліктеп, «сен жазушы бола алмайсың»,-деп, кейбіреудің</w:t>
        <w:br/>
        <w:t>атын атап, түсін түстеп, қол сермеу ұят шығар.</w:t>
        <w:br/>
        <w:t>Сондықтан да біз өзіміз қарап шыққан слугс тарта кітаптың іші-</w:t>
        <w:br/>
        <w:t>нен сөз стугс тұрмайтындарын бұл еңбегімізде сөз стіп жатқымыз</w:t>
        <w:br/>
        <w:t>келген жоқ.</w:t>
        <w:br/>
        <w:t>Сонымен, қазіргі қазақ әңгімелерінің кемшілігі неде? Әлгі айтқан</w:t>
        <w:br/>
        <w:t>«бірағымыз» неге байланысты?</w:t>
        <w:br/>
        <w:t>Басты кемшілік - тағы да сол шеберліктің, жазушылық шебер-</w:t>
        <w:br/>
        <w:t>ліктің жетіспеуінде жатыр. Шын мәніндегі әдебиет адамы өз мінін</w:t>
        <w:br/>
        <w:t>өзі байқаса, нсмссс қаламдас жолдастары көрсетсе, соны сскеріп,</w:t>
        <w:br/>
        <w:t>қолынан келгенше жоюға талпынуы керск. Осы оймен, біз кейбір</w:t>
        <w:br/>
        <w:t>жолдастардың әңгімелеріндегі өзіміз байқаған мін-мүлтіктерді</w:t>
        <w:br/>
        <w:t>көрсетпекпіз.</w:t>
        <w:br/>
        <w:t>Қайта-қайта айтсақ та артықтығы жоқ бір шындық бар: жазушы-</w:t>
        <w:br/>
        <w:t>лық шеберлік тілден басталады. Күрексіз құдық қазуға бола ма?</w:t>
        <w:br/>
        <w:t>Сондай-ақ тілсіз шығарма жазуға болмайды ғой! Мектеп оқушысына</w:t>
        <w:br/>
        <w:t>ЕЕЕ 712</w:t>
        <w:br/>
        <w:t>тәж”</w:t>
        <w:br/>
        <w:t>Біз бұған қарсы болмай-ақ қоялық. Жыл сайын ондаған жинақ</w:t>
        <w:br/>
        <w:t>шығады. Бұл - әрине, көбею, өсу. Бірақ, көбею мен өсудің сан</w:t>
        <w:br/>
        <w:t>жағынан гөрі сапа жағына назар аударыңқыраған жөн. Н.Островский</w:t>
        <w:br/>
        <w:t>тегін айтпаған: «Жаман кітаптың көп болғанынан жақсы кітаптың аз</w:t>
        <w:br/>
        <w:t>болғаны абзал».</w:t>
        <w:br/>
        <w:t>Жә, қазіргі қазақ әңгімесінің алдында қандай талап, қандай</w:t>
        <w:br/>
        <w:t>міндет тұр? Енді осыны қысқа-қысқа қорытып көрелік.</w:t>
        <w:br/>
        <w:t>Тағы да айтамыз, қалың оқырман өз жазушыларының қандай</w:t>
        <w:br/>
        <w:t>шығармаларынан болсын, ең алдымен, бүгінгі адамның кесек</w:t>
        <w:br/>
        <w:t>тұлғасын, образдар галереясына қосылар жана тип - өз замандасы-</w:t>
        <w:br/>
        <w:t>мыздың өзіміз еліктеуге тұрарлық бедерлі бейнесін көргісі келеді.</w:t>
        <w:br/>
        <w:t>Соңғы жылдардағы қазақ оңгімелерінің бүгінгі тақырыпқа</w:t>
        <w:br/>
        <w:t>жазылғандарын дәл осы тұрғыдан түгел шолып бір қарасақ, мұн-</w:t>
      </w:r>
    </w:p>
    <w:p>
      <w:r>
        <w:t>шалық занды тілек биігінен әлдеқайда төмен жатқанын көрмеске де,</w:t>
        <w:br/>
        <w:t>айтпасқа да болмайды.</w:t>
        <w:br/>
        <w:t>Бір қаламгердің былтыр басылып шыққан әңгімелері «Өмірдің</w:t>
        <w:br/>
        <w:t>ұсақ-түйектері туралы» дсп аталыпты. Біз ол кітапқа әдейі тоқта-</w:t>
        <w:br/>
        <w:t>мадық. Өйткені оқып көрсек, кітаптың аты ғана емес, заты да сол</w:t>
        <w:br/>
        <w:t>шама екен. Сондықтан, бұл жинақтың «ұсақ-түйек» деген атын атап</w:t>
        <w:br/>
        <w:t>өтсек, мазмұнын да анықтар деп ойладық.</w:t>
        <w:br/>
        <w:t>Ал, енді, осы «Өмірдің ұсақ-түйектері» деген атты біржинаққа</w:t>
        <w:br/>
        <w:t>ғана смсс, соңғы скі-үш жылғы жинақтардың бүгінгі тақырыпқа</w:t>
        <w:br/>
        <w:t>жазылғандарының оннан тоғызына қоюға болар еді.</w:t>
        <w:br/>
        <w:t>Неге?</w:t>
        <w:br/>
        <w:t>Соңғы жылдардағы әңгімелердің біздің зерттеуімізде мақталға-</w:t>
        <w:br/>
        <w:t>ны бар, датталғаны бар, көптен көбі бүгінгі өмірдің ең келелі, ҡүр-</w:t>
        <w:br/>
        <w:t>делі мәселесін көтеріп, оны бүгінгі күн талабының тұрғысынан</w:t>
        <w:br/>
        <w:t>шешкен жоқ.</w:t>
        <w:br/>
        <w:t>Соңғы жылдардағы әңгімелердің біздің зерттеуімізде мақталғаны</w:t>
        <w:br/>
        <w:t>бар, датталғаны бар, көптен көбі бүгінгі жаңа замандағы жаңа</w:t>
        <w:br/>
        <w:t>адамдардың кісі еліктерлік кесек тұлғасын сомдап, мүсіндеп бере</w:t>
        <w:br/>
        <w:t>алған жоқ.</w:t>
        <w:br/>
        <w:t>Әрине, осының екеуіне дс ұмтылу бар, бірақ, айта қалғандай</w:t>
        <w:br/>
        <w:t>нәтиже шамалы.</w:t>
        <w:br/>
        <w:t>Михаил Шолоховтың «Адам тағдырындағы» Соколовтың бейнесі</w:t>
        <w:br/>
        <w:t>роман геройына бергісіз сом соғылған ғой!</w:t>
        <w:br/>
        <w:t>Неге?</w:t>
        <w:br/>
        <w:t>Сергей Антоновтың тандаулы әңгімелерінде бүкіл-халықтық мәні</w:t>
        <w:br/>
        <w:t>бар ең бір түбегейлі мәселелер қойылып, сол арқылы кісі еліктерлік</w:t>
        <w:br/>
        <w:t>кесек образдар көрінеді.</w:t>
        <w:br/>
        <w:t>ЖЯ Дә</w:t>
        <w:br/>
        <w:t>таб”</w:t>
        <w:br/>
        <w:t>Сонымен, қазіргі қазақ әңгімелеріндегі кемшіліктердің біралуа-</w:t>
        <w:br/>
        <w:t>ны, жоғарыда айтылғандай, авторлардың әдебиеттегі негізгі эле-</w:t>
        <w:br/>
        <w:t>мснт, жазушының бірден-бір қару-құралы тілге - поэтикалық тілге</w:t>
        <w:br/>
        <w:t>шорқақтығынан туады. Тіл әрсіз, нәрсіз жағдайда шындық шынайы-</w:t>
        <w:br/>
        <w:t>лығы болмақ емес. Ал, әсерлі бейнелі қалыпта шындық көрінбеген</w:t>
        <w:br/>
        <w:t>жерде жанды образ да типтік тұлға да жоқ.</w:t>
        <w:br/>
        <w:t>жжж</w:t>
        <w:br/>
        <w:t>Соңғы жылдардың оңгімелерінен аңғарылатын тағы бір ірі</w:t>
        <w:br/>
        <w:t>кемшілік- сөз кедейлігі, осымен өзектес жатқан ой кедейлігі, Кейбір</w:t>
        <w:br/>
        <w:t>авторлардың бір қарағанда осалдығын онша байқата қоймайтын</w:t>
        <w:br/>
        <w:t>әжептәуір тілі бар сияқтанады. Оқысаңыз - жатық, икемді. Әлгі</w:t>
        <w:br/>
        <w:t>Қалмұқан Исабаевтың кітабындағыдай басы бірікпей бытырай</w:t>
        <w:br/>
        <w:t>қашып тұрған сөйлемдер сирек ұшырайды. Сөз тіркестері кәдімгідей</w:t>
        <w:br/>
        <w:t>ширақ, жинақы, кейде тіпті талғам түшіркенгендей сурст, айшық-</w:t>
        <w:br/>
        <w:t>өрнектер де кездесіп отырады. Мұндай тілмен жазылған әңгімелер</w:t>
        <w:br/>
        <w:t>кәдімгідей оқылады. Бірақ, бір әңгімеден екінші әңгімеге, одан</w:t>
        <w:br/>
        <w:t>үшінші әңгімеге көшкен сайын оқушы құштарлығы бірден-бірге</w:t>
        <w:br/>
        <w:t>әлсірей береді. Біртүрлі бір ыңғайсыз түйсіну - қанағаттанбағандық</w:t>
      </w:r>
    </w:p>
    <w:p>
      <w:r>
        <w:t>сезім пайда болады. Әлгі бір өткен жеріңізге қайта оралғандай,</w:t>
        <w:br/>
        <w:t>элгібір кергеніңізді қайта көргендей боласыз. Бұл- автордың кенеулі,</w:t>
        <w:br/>
        <w:t>көркем сөз қорының кедейлігінен, диапазонының тарлығынан, об-</w:t>
        <w:br/>
        <w:t>разды ойының тапшылығынан туатын кемшілік. Ондай автор аяқ</w:t>
        <w:br/>
        <w:t>басқан сайын өзін-өзі қайталап, өзінің ізін өзі қайта баса береді. Бұл</w:t>
        <w:br/>
        <w:t>да ірі мін. Жазушы палитрасының бояуға кенделігі.</w:t>
        <w:br/>
        <w:t>Зейнел-Ғаби Иманбаевтың тілі жап-жатық. Ара-тұра анайылыққа</w:t>
        <w:br/>
        <w:t>ұрынып, тым келеңсіз көріністерді сурсттейтіні болмаса, жинақы да</w:t>
        <w:br/>
        <w:t>ықшам. Бірақ, осы авторда сөз қоры тапшы секілді. Сондықтан да өзін</w:t>
        <w:br/>
        <w:t>өзі жиі қайталайды. Оның «Бастама» деген жинағында он жеті әңгіме</w:t>
        <w:br/>
        <w:t>бар. Ал, осылардың көбі өзара ұқсас. Автордың адам ерекшелігін</w:t>
        <w:br/>
        <w:t>бергені-ақ оғаш: бір геройының мақалы екі сөзінің бірінде «нен-</w:t>
        <w:br/>
        <w:t>дей келісімсіз» (?) деген сөз болса, екінші біреуінің ерекшелігі -</w:t>
        <w:br/>
        <w:t>ылғи «абзалында» деп сөйлеу, үшінші біреуінікі - «стало быть»,</w:t>
        <w:br/>
        <w:t>төртінші бірсуінікі - «білдің бс?», бесінші бірсуінікі «мсн бейнамат-</w:t>
        <w:br/>
        <w:t>пын ба», алтыншы бірсуінікі - «астағпыралда», жетінші бірсуінікі</w:t>
        <w:br/>
        <w:t>тағы да «аб-залында», сегізінші біреуінікі «болды қызық!..» Осы-</w:t>
        <w:br/>
        <w:t>лай кете береді, кете береді. Бір адамның, не екі адамның осындай</w:t>
        <w:br/>
        <w:t>бір сөзді жиі айтатын жансақ әдетін көркем шығармада келтіруге бо-</w:t>
        <w:br/>
        <w:t>лар. Бірақ, оркімнің ерекшелігі-ақ осындай деп, бір тәсілді он рет</w:t>
        <w:br/>
        <w:t>қолдану ерсі нәрсс!</w:t>
        <w:br/>
        <w:t>ЕЕЕ 716</w:t>
        <w:br/>
        <w:t>“ӘЖ”</w:t>
        <w:br/>
        <w:t>финн әйелін қалай ұстады, баланың сол арадағы қимыл- әрекетін</w:t>
        <w:br/>
        <w:t>әсерлілеу әңгімелеп, қызықтылау уреттеп борсс - бір жән ғой, Жоқ.</w:t>
        <w:br/>
        <w:t>Әңгіменің бірден бір кейіпкері нс ішін, нс ісін, нс түсін танытпастан</w:t>
        <w:br/>
        <w:t>қалады да барады...</w:t>
        <w:br/>
        <w:t>Тағы бір кемшілік - штамп, схема.</w:t>
        <w:br/>
        <w:t>С.Алдабергеновтың «Туралық» деген әңгімесінде Қасым де-</w:t>
        <w:br/>
        <w:t>тен дандайсыған қуыс кеуде колхоз председателін Еламан де-</w:t>
        <w:br/>
        <w:t>ген «ақылды» парторг түзеп «жөнге салады». Соңғы жылдардағы</w:t>
        <w:br/>
        <w:t>әңгімелерде осы тәрізді әбден ығыр болған тақырып-ақ көп.</w:t>
        <w:br/>
        <w:t>Штамп, схема, сөз жоқ, оқиға жасандылығына соқтырады. Ал,</w:t>
        <w:br/>
        <w:t>оқиға жасандылығы тағы да баяғы образ нанымсыздығына әкеледі.</w:t>
        <w:br/>
        <w:t>Мортай Қошығұлов «Кім кінәлі» атты әңгімесінде Елемес</w:t>
        <w:br/>
        <w:t>пен Зылиха дегендердің баласы Тоғжанның Анғалбай және Зай-</w:t>
        <w:br/>
        <w:t>ра дегендердің қызы Айманға үйленгенін, Тоғжан маскүнем боп,</w:t>
        <w:br/>
        <w:t>Айманнан ажырасып кеткенін оқушысына ошиін ғана хаттама</w:t>
        <w:br/>
        <w:t>қалпында ұсына салады да, әңгімесінің аяғында автор «Кім кінәлі» -</w:t>
        <w:br/>
        <w:t>деп оқырманынан сұрайды. Оған жауап беру, эрине, қиын...</w:t>
        <w:br/>
        <w:t>жжж</w:t>
        <w:br/>
        <w:t>Сонғы жылдарда әңгіме жазатын қаламгерлер тобына жаңа</w:t>
        <w:br/>
        <w:t>есімдер қосыла бастағанын атап өткен жөн.</w:t>
        <w:br/>
        <w:t>Жұмабек Еділбасвтың тұңғыш жинағынан («Жоғалған кілт»)</w:t>
        <w:br/>
        <w:t>жеті әңгіме оқыдық. Бұл автордың сүйсінерлік жағы - қызық оқиға,</w:t>
        <w:br/>
        <w:t>тартымды фабула құруға икемділігі. «Сыңар нәлі» деген әңгімесі «Н.</w:t>
        <w:br/>
        <w:t>поселкасынан бес жасар бала жоғалуынан, Хе 1 автобазаның уыз-</w:t>
        <w:br/>
        <w:t>дай жап-жас бір шофері уланып өлуінен» (89-бст) басталып кстсді</w:t>
        <w:br/>
        <w:t>де, қылмысты Травкиннің арамза әрекетінің ізіне түсіп, оқырманды</w:t>
        <w:br/>
        <w:t>слік-тіріп, сртеді дс отырады. «Өтсудің өтініші» деген әңгімеде</w:t>
      </w:r>
    </w:p>
    <w:p>
      <w:r>
        <w:t>бізі деген басбұзардың қалай адам санатына қосылуын баяндай-</w:t>
        <w:br/>
        <w:t>1. Оқуға бұл да қызық. Бірақ, Еділбаев әңгімелерінде әзір шын</w:t>
        <w:br/>
        <w:t>шешінді көркем образ жоқ. Характер айқын емес. Кей-кейде «Ба-</w:t>
        <w:br/>
        <w:t>сында қара елтіріден құлақшыны, үстінде көнстоз қара фуфайкасы</w:t>
        <w:br/>
        <w:t>мен сырма шалбары, аяғында «үлкен етігі бар, қабағы қалың, көзі</w:t>
        <w:br/>
        <w:t>қысыңқы, ұрты стті, ерні түрінде майлап қойғандай жылтыр қара</w:t>
        <w:br/>
        <w:t>жігіт» - деген сияқты портреттер кездеседі. Бірақ бұлар ойнамай-</w:t>
        <w:br/>
        <w:t>ды. адам характерін жасауға қызмет өтпейді, бірер абзацтан кейін</w:t>
        <w:br/>
        <w:t>ұмытылып қала береді. «- Шатақ болса түйінін шешу үшін тырыса-</w:t>
        <w:br/>
        <w:t>мыз да» деген тәрізді нашар диалогтар. «жүктелген жұмысты ынта-</w:t>
        <w:br/>
        <w:t>шынтамен атқарытт жүр», «сурет салумен аздап шұғылданып жүр»,</w:t>
        <w:br/>
        <w:t>«кадрлармен шұғылдану тек директор мен кадр бөлімінің жұмысы</w:t>
        <w:br/>
        <w:t>деп түсіну дұрыс смсс», «мұндай эрексттермен шұғылданып жүр»,</w:t>
        <w:br/>
        <w:t>221 нн</w:t>
        <w:br/>
        <w:t>“әде”</w:t>
        <w:br/>
        <w:t>- Жоқ, сіз жөн сөйлеңіз. Партия ұйымы сізге ойыңызға келгенді</w:t>
        <w:br/>
        <w:t>істетіп қоймайды.</w:t>
        <w:br/>
        <w:t>- Бастықпын деп бақыра бермес болар. Ком</w:t>
        <w:br/>
        <w:t>ділік керек...».</w:t>
        <w:br/>
        <w:t>Бұл неткен жалаң үгіт, жалған ресмилік! Автордың ұнамды</w:t>
        <w:br/>
        <w:t>Бектұровасы мына сөзінен кейін кім боп шығып отыр?!</w:t>
        <w:br/>
        <w:t>Кағазбай Сәденов «Рахмет» деген әңгімесінде Сейтжан шал-</w:t>
        <w:br/>
        <w:t>ды ылғи зорлап сөйлстумсн болған. Шал жаңалықтан кснжс адам.</w:t>
        <w:br/>
        <w:t>Комбайнды тұңғыш көріпті. Оның астындағы көкбайталы да үркіп</w:t>
        <w:br/>
        <w:t>келеді. өзінің де ұғымы шамалы, әйтеуір қуанады, сәйтіп жүріп, «Ай-</w:t>
        <w:br/>
        <w:t>налайын партком Бэтжанның арқасы ғой. Біздің Қожанның мұндай</w:t>
        <w:br/>
        <w:t>өнерге ие болғаны... Оның мұндай өнерге ие болуына себепші болған</w:t>
        <w:br/>
        <w:t>партком, балам, сенсің. Ау, Тазбала, алғыс-рахмстінді тағы да айт,</w:t>
        <w:br/>
        <w:t>баланды жеткізгені үшін айт!..» - дей береді. Осы бір оп-оңай айты-</w:t>
        <w:br/>
        <w:t>ла салған жел сөздер ең жақсы сезімнің өзін жасытып жіберген.</w:t>
        <w:br/>
        <w:t>Көркем шығармада адам әйтеуір сөйлеуге тиіс болғандықтан сөй-</w:t>
        <w:br/>
        <w:t>лемеуі керек. Әр сөз жасанды смсс, табиғи түрдс айтылып, геройдың</w:t>
        <w:br/>
        <w:t>мінезін танытып, образын аша түсіп, оны даралап жатуы керек. Сон-</w:t>
        <w:br/>
        <w:t>да ғана диалог көркем шығармада өз ролін ойнай алады.</w:t>
        <w:br/>
        <w:t>Жазушылық шеберліктің критерийлері көп: көркем тіл, өмірді,</w:t>
        <w:br/>
        <w:t>оның даму зандарын терең білу, шындықтын ең керекті құбылыс-</w:t>
        <w:br/>
        <w:t>тарын тандау, суреттілік, жинақтау (обобшенисе), идеялық тазалық,</w:t>
        <w:br/>
        <w:t>композициялық және сюжеттік тартымдылық т.б. Мұның кейбіріне</w:t>
        <w:br/>
        <w:t>кейін тоқталмақпыз. Бұл жерде мына шындықты айта кету орын-</w:t>
        <w:br/>
        <w:t>ды: жазушының шығармасы - оның биографиясы. Өмірде көргені</w:t>
        <w:br/>
        <w:t>мен сезгені, ұққаны мен түйгені көп жазушының шығармасы да</w:t>
        <w:br/>
        <w:t>терең. Сондықтан «өмірді біл!» деген талап әр жазушының алдында</w:t>
        <w:br/>
        <w:t>әрқашан тұруға тиіс.</w:t>
        <w:br/>
        <w:t>Өмірді білмеу - қойшының қой өсіретінін, шахтердің көмір өнді-</w:t>
        <w:br/>
        <w:t>ретінін білмеу емес, сол қойшы мен шахтердің не ойлайтынын, не-</w:t>
        <w:br/>
        <w:t>мен тыныстайтынын білмеу, неге құанып, неге ренжитінін білмеу.</w:t>
        <w:br/>
        <w:t>Бұл- адамды білмеу деген сөз.</w:t>
        <w:br/>
        <w:t>Аймағамбет Құдайбергеновтың тым тәуір тілі бар: қысқа әңгіме-</w:t>
        <w:br/>
        <w:t>сінде («Бекіре») теңіз суретін әдемі берген. Бірақ, мұнда нағыз өмір</w:t>
        <w:br/>
        <w:t>жоқ. Ахмеди бала мен шал кім, бұлар қай жердегі, қай кездегі адам-</w:t>
      </w:r>
    </w:p>
    <w:p>
      <w:r>
        <w:t>дар? Бұларға Джон қайдан тап болып жүр? Әңгімедегі эпизод уақыт</w:t>
        <w:br/>
        <w:t>пен кеңістіктен тыс, қиялдан алынған кездейсоқ құбылыс. Бұл</w:t>
        <w:br/>
        <w:t>сырдаң схема, жасанды экзотика әмірді білмеуден туған.</w:t>
        <w:br/>
        <w:t>Сөйтіп біз кез келген шығармадан бір ғана нәрсе іздейміз, ол -</w:t>
        <w:br/>
        <w:t>Алам. Әңгіме де зат туралы смес, адам туралы жазылады ғой. Рах-</w:t>
        <w:br/>
        <w:t>21 нн</w:t>
        <w:br/>
        <w:t>“әде”</w:t>
        <w:br/>
        <w:t>мунистік кішіпейіл-</w:t>
        <w:br/>
        <w:t>жинау кезеңі; екінші - жинаған материалдарды қорыту - ойлану,</w:t>
        <w:br/>
        <w:t>толғану кезеңі, үшінші - қорытылған материалдарды жазу кезеңі».</w:t>
        <w:br/>
        <w:t>А.Фадсев, «Әдебист пен өмір», Москва, 1939 жыл, 145-бст.</w:t>
        <w:br/>
        <w:t>Әрине, творчестволық процесс ор жазушыда әртүрлі болуы мүм-</w:t>
        <w:br/>
        <w:t>кін. Мысалы, Пушкин, Л.Толстой сыза білген адамдар. Сыза білу -</w:t>
        <w:br/>
        <w:t>асыл қасиет. Тургенов әр геройына алдынала мінездеме жазыпотыра-</w:t>
        <w:br/>
        <w:t>ды екен. Оның Базаров атынан күнделік жүргізіп отырғаны да мә: лім.</w:t>
        <w:br/>
        <w:t>Чосхов әр шығармасының соңғы түйінін ойлап алмай, бастамаған.</w:t>
        <w:br/>
        <w:t>Ал, Тютчев болса, басындағы дайын өленді тура машинкаға айтып</w:t>
        <w:br/>
        <w:t>жаздырып, қайта оралып түзетпеген... Әдебиет шежіресіне қарап</w:t>
        <w:br/>
        <w:t>отырсаңыз, әр жазушының творчестволық бітіміне тон талай қызық</w:t>
        <w:br/>
        <w:t>деректер табамыз. Әсірссе, образ жасау маңындағы сыр шытырман.</w:t>
        <w:br/>
        <w:t>Жұрт таныр образ жасау үшін, ол образды бәрінен бұрын жазушының</w:t>
        <w:br/>
        <w:t>өзі танып, біліп алуы шарт. Тургенев өз геройларының арасында</w:t>
        <w:br/>
        <w:t>жүріп, оларды өзіне ежелгі дос етіп алғанша қалам түртпеген болса,</w:t>
        <w:br/>
        <w:t>Бомаршс өз геройларымен құлшына сөйлесіп отырып, тек солардың</w:t>
        <w:br/>
        <w:t>айтқанын ғана қағазға түсірсді екен. Пу шкин «менің сүйікті идса-</w:t>
        <w:br/>
        <w:t>лым - Татьяна» десе, Бальзак «менің өмірім - өз геройларымның</w:t>
        <w:br/>
        <w:t>өмірі» дейді. Гончаров ғұмыр бойы өзінің болашақ кітаптарында ба-</w:t>
        <w:br/>
        <w:t>яндалатын оқиғалар ішінде тіршілік стсс, Писсмский өзінің болашақ</w:t>
        <w:br/>
        <w:t>кітаптарының геройларымен бірге аралас-кұралас жүріп, ойындағы</w:t>
        <w:br/>
        <w:t>сол геройлар жазушыға «күндіз күлкі, түңде ұйқы бермепті». Дик-</w:t>
        <w:br/>
        <w:t>кене өзі жазып отырған романдағы өлген геройдың тағдырына шы-</w:t>
        <w:br/>
        <w:t>нымен жыласа, Флобер Эмма Боваридың біраз күн ауырғанын жа-</w:t>
        <w:br/>
        <w:t>зам деп, біраз күн өзі шынымсн ауырып қалған. Осылардың бәрі ой-</w:t>
        <w:br/>
        <w:t>дан шығарылған бос аңыз емес, өмірде ақиқат болған шындық; әр</w:t>
        <w:br/>
        <w:t>қаламгердің де, бар қаламгердің де творчестволық ерекшеліктері.</w:t>
        <w:br/>
        <w:t>Бірақ бұл срекшеліктердің сшқайсысы да әлгі айтқан Фадссв ойын</w:t>
        <w:br/>
        <w:t>жоққа шығармайды.</w:t>
        <w:br/>
        <w:t>Сонымен Фадеевше айтқанда, творчестволық процестің алғаш-</w:t>
        <w:br/>
        <w:t>қы кезеңінде жазушы өмірдің әр алуан құбылыстарын зерттейді,</w:t>
        <w:br/>
        <w:t>тексереді. Бұл құбылыстардың ішінде маңыздысы да, маңызсызы</w:t>
        <w:br/>
        <w:t>да, ірісі де, ұсағы да, тип боларлық күрделісі де, кездейсоғы д8...</w:t>
        <w:br/>
        <w:t>- бәрі де бар. Осының бәрі - болашақ шығарманың материалы.</w:t>
        <w:br/>
        <w:t>Алайда, осылардың бәрі тасқа таңба басқандай, жазушы санасын-</w:t>
        <w:br/>
        <w:t>да қала қоюы қиын. Ең негізгісі, ең керектісі ғана қалады, өзгесі</w:t>
        <w:br/>
        <w:t>ұмытылады. Мұны И.С.Тургенев былай сипаттайды: «Мен, мыса-</w:t>
        <w:br/>
        <w:t>лы, өмірде қайдағы бір Фекла Андргевна, қайдағы бір Петр, қайдағы</w:t>
        <w:br/>
        <w:t>бір Иван дегендерге кездесем де, кенет осынау Фекла Андреевнадан,</w:t>
        <w:br/>
        <w:t>анау Петрден, мынау Иваннан бұрын-сонды көзім көріп, құлағым</w:t>
        <w:br/>
        <w:t>естімеген ерекше қасиеттер табамын, сырлар ұғамын, танданамын...</w:t>
        <w:br/>
        <w:t>ЕЕЕ 722</w:t>
        <w:br/>
        <w:t>та”</w:t>
      </w:r>
    </w:p>
    <w:p>
      <w:r>
        <w:t>тиіс. Айталық, герой қуаңды, не ренжіді. Неге қуанып отыр, неге</w:t>
        <w:br/>
        <w:t>ренжіп отыр, оны суреттеудегі мақсат не? Әрине, бұлар шығармада</w:t>
        <w:br/>
        <w:t>нұсқалып көрсетілмейді. Бірақ автордың тенденциясынан, дүниеге</w:t>
        <w:br/>
        <w:t>көзқарасынан, шындықты тану сипатынан толық, айқын аңғарылып,</w:t>
        <w:br/>
        <w:t>оқушыға логикалық қорытынды жасатып отыруға жоне дұрыс</w:t>
        <w:br/>
        <w:t>қорытынды жасатып отыруға тиіс.</w:t>
        <w:br/>
        <w:t>Сайып келгенде, идея дегеніміз көркем шығарманың бүкіл</w:t>
        <w:br/>
        <w:t>қасиетінің синтезі, құнынын таразысы; әдсбистіміздің іргетасы, та-</w:t>
        <w:br/>
        <w:t>мыр тартар тереңі, өмір сүру факторы.</w:t>
        <w:br/>
        <w:t>Демек, әрбір автор эңгіме жазғанда, сол арқылы оқырман наза-</w:t>
        <w:br/>
        <w:t>рын неге аударатынын, қандай асылдықты уағыздап, қандай идеалға</w:t>
        <w:br/>
        <w:t>бағыттайтынын, нені даттап, нені жақтайтынын, сөйтіп, біздің</w:t>
        <w:br/>
        <w:t>қоғамдық жүйеснің нығая беруіне бір мысқал да болса, қандай пайда</w:t>
        <w:br/>
        <w:t>келтіретінін мықтап ойлауды сстен шығармауы керск.</w:t>
        <w:br/>
        <w:t>Райымқұл Әутэліпов «Жолың болсын, Салтанат» деген әңгімесі</w:t>
        <w:br/>
        <w:t>арқылы ауыл өмірінің бір шындығын - адам санасындағы ескінің</w:t>
        <w:br/>
        <w:t>қалдығын көрсетпек болған; тақырып та, тартыс та орынды таң-</w:t>
        <w:br/>
        <w:t>далған. Бірақ, Салтанатты оқуға жібермей, күйсуге шығарамыз деп</w:t>
        <w:br/>
        <w:t>жүрген кертартпа адамдар ретінде алынған Әріп пен Мәліктің об-</w:t>
        <w:br/>
        <w:t>разы жоқ. Олардың қандай кедергі екені психологиялық дәлелін</w:t>
        <w:br/>
        <w:t>таппаған. Сондықтан ауыл өміріндегі мұндай қара көлеңкенің, күйсіз</w:t>
        <w:br/>
        <w:t>құбылыстың сыры ашылмай қалған да, авторлық идея аяқ астынан</w:t>
        <w:br/>
        <w:t>әлсіреп кеткен.</w:t>
        <w:br/>
        <w:t>Зейнел-Ғаби Иманбаев пен Әскен Нәбиевтің көптеген әңгіме-</w:t>
        <w:br/>
        <w:t>лерінде де жақсы идея бар, адам жоқ. Бұл арада айтарымыз: адам-</w:t>
        <w:br/>
        <w:t>сыз құр идея қанша жақсы болғанмен оқушыны сендіре алмайды.</w:t>
        <w:br/>
        <w:t>Идеядан адам тумайды, адамнан идея туады. Мұны ұғынатын уақыт</w:t>
        <w:br/>
        <w:t>жетті.</w:t>
        <w:br/>
        <w:t>Қысқасы, көркем әңгіменің құны да, қасиеті де, оқушыны қызық-</w:t>
        <w:br/>
        <w:t>тыра тартар күш-қуаты да ондағы адам да, адам тағдырына жатады.</w:t>
        <w:br/>
        <w:t>Адам образын жасау - көркем шығарманың бұлжымас заңы, міндеті.</w:t>
        <w:br/>
        <w:t>Образ жоқ шығармада адам жоқ. Адам жоқ шығармада өмір жоқ.</w:t>
        <w:br/>
        <w:t>Өмір жоқ шығармада шындық жоқ. Шындық жоқ жерде өтірік бар.</w:t>
        <w:br/>
        <w:t>Өтірікке оқушы сенбейді Ал оқушы сенбеген нәрседе не торбие-</w:t>
        <w:br/>
        <w:t>лік, нс өмір танытарлық, нс эстстикалық мән-мағына болмайтынын</w:t>
        <w:br/>
        <w:t>айтып жату артық.</w:t>
        <w:br/>
        <w:t>жжж</w:t>
        <w:br/>
        <w:t>Мынау керемет анықтама: «Жазушы - адам жанының инженері».</w:t>
        <w:br/>
        <w:t>Қаламгерлік қабілст пен талантқа бұдан артық терең дәл сипат беру</w:t>
        <w:br/>
        <w:t>775 нн</w:t>
        <w:br/>
        <w:t>“аны”</w:t>
        <w:br/>
        <w:t>Біз оқыған көптеген әңгімелердегі ең басты кемшілік - дол осы</w:t>
        <w:br/>
        <w:t>- авторлық идеяның адам образы арқылы обьективті қорытындыға</w:t>
        <w:br/>
        <w:t>жетс алмауы. Образдар дараланып, толық көрінбейді: бір: әңгімелерде</w:t>
        <w:br/>
        <w:t>геройдың сырт пішіні жап-жақсы суреттеліп келеді де, ішкі дүниссі</w:t>
        <w:br/>
        <w:t>ашылмай көмескі қалады; енді біреулерінде геройдың мінезін, ойын,</w:t>
        <w:br/>
        <w:t>көңіл күйін тым-тәуір танытатын диалогтар тартымды беріледі де,</w:t>
      </w:r>
    </w:p>
    <w:p>
      <w:r>
        <w:t>портреті ұмыт қалады. Алғашқы жағдайда герой көз алдыңызға</w:t>
        <w:br/>
        <w:t>жарқ стіп, сырттай бір көрі ніп, бірақ сырын байқатпай тұрып қалған</w:t>
        <w:br/>
        <w:t>сурсткс ұқсаса, скінші жағдайда көзге көрінбей, тек даусын ғана</w:t>
        <w:br/>
        <w:t>естіртіп, не нәрсені не оймен, не сезіммен айтқанын ғана топшы-</w:t>
        <w:br/>
        <w:t>латып, өзі тасада тұрған біреуге ұқсайды. Оқушы болса, геройдың</w:t>
        <w:br/>
        <w:t>түрін ғана танымай, сырын да ұққысы келеді, сөзін ғана тыңдамай,</w:t>
        <w:br/>
        <w:t>қимылын да көргісі келеді. Сөйтіп, мұның өзі не адам: үлгі етуге</w:t>
        <w:br/>
        <w:t>тұра ма, әлде одан түңілуге керек пе? Соны білгісі келеді. Ол үшін</w:t>
        <w:br/>
        <w:t>герой іші-сыртымен толық көріну керек. Толық дегендс әңгімедегі</w:t>
        <w:br/>
        <w:t>мүмкіндіктен тыс толықтықты айтып отырғанымыз жоқ. «Адам</w:t>
        <w:br/>
        <w:t>тағдырының» «Тынық Дон» емес екенін білеміз. Әңгімеде бір ғана</w:t>
        <w:br/>
        <w:t>қырынан көрінген герой романда әр қырынан көрінетіні тағы белгілі.</w:t>
        <w:br/>
        <w:t>Біз бұл арада сол бір қырынан, бір оқиғаның үстінде, бір-ақ сәтке</w:t>
        <w:br/>
        <w:t>көрінгеннің өзіне тән толықтықты айтып отырмыз.</w:t>
        <w:br/>
        <w:t>Кейбір әңгімедегі оқиға бастала түсіп, аяқталмай қалады. Кейбір</w:t>
        <w:br/>
        <w:t>әңгімеде конфликт шешусіз қалады. Кейбір әңгімеде болған істің</w:t>
        <w:br/>
        <w:t>ссбсбі жоқ, салдары ғана баяндалады, т.б. с.с.</w:t>
        <w:br/>
        <w:t>Осылардың бәрі автордың еркінен тыс, шеберліктің жетіспеуінен</w:t>
        <w:br/>
        <w:t>туатын кемшіліктер. Осы кемшіліктер қазіргі қазақ әңгімелерінің</w:t>
        <w:br/>
        <w:t>көпшілігінен байқалады.</w:t>
        <w:br/>
        <w:t>Сыдық Алдабергеновтың «Әділ сын» деген сатиралық әңгімесі</w:t>
        <w:br/>
        <w:t>- тым тәуір шығарма. Мұндағы негізгі герой Қайролла авторлық</w:t>
        <w:br/>
        <w:t>баяндауда әжептәуір тартымды суреттеледі. Оның мүсіні, мінезі,</w:t>
        <w:br/>
        <w:t>қимылы азғана штрихтармен көзге елестеп-ақ келеді. Бірақ, ав-</w:t>
        <w:br/>
        <w:t>тор геройларды сөйлетер жерде әлгі байқалған шеберлігінен айры-</w:t>
        <w:br/>
        <w:t>лады да қалады. Диалог характерді одан әрі ашып, автордың ойын</w:t>
        <w:br/>
        <w:t>жалғастырудың орнына, ап-айқын нәрсені құр шұбатып, мүлде бос</w:t>
        <w:br/>
        <w:t>тұр. Мұндайда бос ұғымның өзі кері мағынаға көшеді скен. Мысалы</w:t>
        <w:br/>
        <w:t>үшін, әңгімедегі бір кейіпкердің бірер сөзін келтірелік:</w:t>
        <w:br/>
        <w:t>«- Жолдас Кәрімжанов, сіз бұл жөнінде қатс пікірде болғансыз.</w:t>
        <w:br/>
        <w:t>Байжанов жолдас дұрыс айтты. Партия ұйымы оны қолдайды.</w:t>
        <w:br/>
        <w:t>Орындауға міңдеттісіз.</w:t>
        <w:br/>
        <w:t>- Жолдас Кәрімжанов, сізбен партия ұйымының секретары сөй-</w:t>
        <w:br/>
        <w:t>лескелі отыр. Тындауыңызды өтінем.</w:t>
        <w:br/>
        <w:t>ЕЕЕ 720</w:t>
        <w:br/>
        <w:t>та”</w:t>
        <w:br/>
        <w:t>көрінген. Өйткені автор онын биографиясына оқушыны бірден алып</w:t>
        <w:br/>
        <w:t>кіреді де оңгіменің басында-ақ біраз жаймен таныстырып тастайды.</w:t>
        <w:br/>
        <w:t>Оңалбайдың бір кеңседе «табаны трактордай» (9).. (сұрақ койылған</w:t>
        <w:br/>
        <w:t>жерлер жөнінде кейін айтамыз) он бір жыл істеген бухгалтер екені,</w:t>
        <w:br/>
        <w:t>баласы туғанда оның үйінде «ақ түйенің қарны ақтарылғаны»</w:t>
        <w:br/>
        <w:t>(9), «құдайға шүкір... шаруасы төрт аяғынан бірдей жорғалап» (2)</w:t>
        <w:br/>
        <w:t>тұрғаны, Оңалбайдың талай бастықты, олардың «эйнектей тұнық</w:t>
        <w:br/>
        <w:t>адалдарын да» (?) «шіріген картоптай арамдарын да» (?) көрген</w:t>
        <w:br/>
        <w:t>адам сксні оңгімсден аңғарылады. Қырықтан асқан Оңалбайдың</w:t>
        <w:br/>
        <w:t>сыртқы кескін-кейпі де суреттелген: көзәйнегін мұрнының үстіне</w:t>
        <w:br/>
        <w:t>түсіріп, құшақ-құшақ делоларды ақтарып отырады. «Шалбарла-</w:t>
        <w:br/>
        <w:t>на қатпарланған (2?) бет терісі, әжім құжынаған қушық мандайы,</w:t>
        <w:br/>
        <w:t>шодырайған жақ сүйегі, ойсыраған ұрты, кебу ағаш секілді тарамыс</w:t>
        <w:br/>
        <w:t>қолдары, бүкірейе сымпиған жауырыны оны алпысты алқымдап</w:t>
        <w:br/>
        <w:t>қалған жанға ұқсатады». Өзі аурулы, ыңқыл-сыңқылы көп адам. По-</w:t>
        <w:br/>
        <w:t>ликлиникада ондаған «ауруының тарихы» жатыр. Қызметтен ксле</w:t>
        <w:br/>
        <w:t>диванға етпеттеп жатып, баласына белін бастырады: «жоғарырақ,</w:t>
      </w:r>
    </w:p>
    <w:p>
      <w:r>
        <w:t>сәл оңға таман, Ие... ие... тап сол жерді... уһ... тағы да... тағы... енді</w:t>
        <w:br/>
        <w:t>екінші жауырынымды... Өкшенді қадама. Табаныңмен бас... уһ...</w:t>
        <w:br/>
        <w:t>Уһ... ұһ... енді төмен қарай... деп, күшене (?) сөйлеп, команда беріті</w:t>
        <w:br/>
        <w:t>жатқаны».</w:t>
        <w:br/>
        <w:t>Міне, Оналбай осындай адам. Ал, осында жаңалық бар ма?</w:t>
        <w:br/>
        <w:t>Жоқ. Арғы-б “бергі ғасырлардың көптоген әдеби шығармаларынан</w:t>
        <w:br/>
        <w:t>мұндай дәрменсіздердің талайын тауып алуға болады. Оларда тіпті</w:t>
        <w:br/>
        <w:t>әр қырынан, жан-жақты көрінген. Б.Соқпақбаевтың соған қосқаны</w:t>
        <w:br/>
        <w:t>бар ма? Жоқ. Жалғыз-ақ бір бишаралықты қазақы жағдайда, біраз</w:t>
        <w:br/>
        <w:t>тұрпайылау көрсеткені болмаса, қосқан ештеңесі жоқ. Автор</w:t>
        <w:br/>
        <w:t>Оңалбайды осынша сүмірейтуіне қарағанда сынап отырған сияқты,</w:t>
        <w:br/>
        <w:t>бірақ онысы қалай екені түсініксіз. Бір мекемеде табан аудармай он</w:t>
        <w:br/>
        <w:t>бір жыл істеген еңбек адамының (өзінің жұмысы жаман да емес),</w:t>
        <w:br/>
        <w:t>ұжым ортасындағы адамның осынша бишара болуына қандай негіз</w:t>
        <w:br/>
        <w:t>барлығы тағы байқалмайды. Егер ол ұсқынсыз болса, ауру адам бол-</w:t>
        <w:br/>
        <w:t>са, оның несі күлкі? Я болмаса, Оңалбайдың бишаралығы спорт-</w:t>
        <w:br/>
        <w:t>псн шұғылданбауынан дсу шындық па? Дегенмен, әңгімені оқып</w:t>
        <w:br/>
        <w:t>отырып, мұндағы жаңалық Оңалбайдың оңалуында болар деп тс</w:t>
        <w:br/>
        <w:t>ойладық. Олай да болмай шықты. Оңалбайдың белін бастырып,</w:t>
        <w:br/>
        <w:t>«уһ» дейтінінен арғы жерде әңгіменің де арқауы тарқатылып, су-</w:t>
        <w:br/>
        <w:t>рет жоғалып, мазмұн сұйылып жүре береді. Бәріде оңай, бәрі де</w:t>
        <w:br/>
        <w:t>шапшаң... Әке мен баланың сөздері де спорт жөніндегі авторлық ба-</w:t>
        <w:br/>
        <w:t>яндаулар да ылғи қолдан жасалған, жалаң бірдеңелер. Бала әкесінің</w:t>
        <w:br/>
        <w:t>ЕЕЕ 772</w:t>
        <w:br/>
        <w:t>та”</w:t>
        <w:br/>
        <w:t>қиян-кескі жұмбақ жайлардың бірін біріне қотарып, ақыр-аяғында</w:t>
        <w:br/>
        <w:t>әңгіме фабуласын бытыстырғаным сонша, ор жерден аты ғана</w:t>
        <w:br/>
        <w:t>көрініп, беталды туындай берген шала-жансар персонаждарымды</w:t>
        <w:br/>
        <w:t>қайда қоярға білмей шатастым»!.</w:t>
        <w:br/>
        <w:t>Еңді не істеудің бабын таппаған жазушы Чеховтың бір томын</w:t>
        <w:br/>
        <w:t>ашып, «Мұң» деген әңгімесін оқыпты. Әңгімені рахаттана оқып</w:t>
        <w:br/>
        <w:t>шыққаннан кейін осы шығармадағы жан тебіренткен көңіл ұйытқан</w:t>
        <w:br/>
        <w:t>ғажайып сыр недс скенін білмек болыпты. Әңгіменің өн бойында</w:t>
        <w:br/>
        <w:t>Иона деген делбеші өзінің өлген ұлының жайын әркімге бір айта-</w:t>
        <w:br/>
        <w:t>ды, қайта-қайта айтады. Одан басқа пәлендей күрделі оқиға жоқ.</w:t>
        <w:br/>
        <w:t>Ал, осында нс тұр? Ештеңс дс тұрған жоқ. Онда әңгіме қалайша</w:t>
        <w:br/>
        <w:t>қызық, жан-жүректі нс ссбепті тербетеді? Бұл сырды толық ұға</w:t>
        <w:br/>
        <w:t>алмаған жазушы снді Максим Горькийдің «Құмарпаз-Пұшық» дс-</w:t>
        <w:br/>
        <w:t>ген әңгімесін оқиды. Бұл әңгімс баршаға мәлім. Сондықтан, Ан-</w:t>
        <w:br/>
        <w:t>тонов айтқандай, осы шығарманың әсері недс скснін шешсек, сон-</w:t>
        <w:br/>
        <w:t>да көркемдік тартымдылық дсгсннің нс скснін, я болмаса көркем</w:t>
        <w:br/>
        <w:t>әңгіменің қызығы кайда жататынын білер сдік.</w:t>
        <w:br/>
        <w:t>Жазғы тымырсық түн қойнында жаңа жауған жанбыр қағын</w:t>
        <w:br/>
        <w:t>тізеден кешіп, тәлтіректеп жүріп ән салған мас қатын, бетіне кісі</w:t>
        <w:br/>
        <w:t>қарағысыз жексұрын, ұсқынсыз, мұрны пұшық, ерні тыртық әлдекім</w:t>
        <w:br/>
        <w:t>еді. Оның тұрағы да жан шошырлық қара үңгір. Леныка деген баласы</w:t>
        <w:br/>
        <w:t>да анадан жарымжан туған, екі аяғы семіп қалған мүгедек. Бұлардың</w:t>
        <w:br/>
        <w:t>бір-біріне сөйлеген сөздері соншалық анайы, былапыт. Әлгі пұшық</w:t>
        <w:br/>
        <w:t>қатынның жүрісі сұйық, түн сайын үңгіріне мас қалпында бір ер-</w:t>
        <w:br/>
        <w:t>кек ертіп әкеліп, баласының көзінше небір сұмдықтар жасап жүрген</w:t>
        <w:br/>
        <w:t>бұзық. Міне, әңгіменің басынан-ақ оқырманға осылай танылған</w:t>
        <w:br/>
        <w:t>пұшық қатын әлдебір сиқырлы күшпен бірте-бірте лайсаңнан ары-</w:t>
        <w:br/>
        <w:t>лып, ластан тазарып, адам бейнесіне, тіпті кісілікті кісі қалпына түсе</w:t>
        <w:br/>
        <w:t>береді. О ғажап!.. Ақыр-аяғында ауыр тағдырдың азапты тепкісінде</w:t>
        <w:br/>
        <w:t>әбден сілкіленіп, ұмыт қалған әлгібір кішкене пенденің бойын-</w:t>
      </w:r>
    </w:p>
    <w:p>
      <w:r>
        <w:t>да үлкен адамгершілік мінез-құлық жатқанын аңғарасыз. Сезімі де</w:t>
        <w:br/>
        <w:t>кісілік сезім, таза, жақсы сезім. Баласына ойыншық, нан экеліп, өзіне</w:t>
        <w:br/>
        <w:t>акша берген жігітке не жақсылық жасауды білмеген жазған әйелдің:</w:t>
        <w:br/>
        <w:t>«- Кетпесеңізші, тұра тұрсаңызшы. Беті құрғырымды орамалмен</w:t>
        <w:br/>
        <w:t>бүркеп тастармын... Балам үшін барымды сізге сыйлағым келеді...</w:t>
        <w:br/>
        <w:t>Қайт дейсіз, бүркенейін бе,- деп, түн ішінде бәйек болған бейша-</w:t>
        <w:br/>
        <w:t>ра түрін көргенде, байғұстың қалтқысыз ықылас-ниетін сезгенде</w:t>
        <w:br/>
        <w:t>сай-сүйегіңіз сырқырайды. Әңгіменің ең соңғы жолындағы шындық</w:t>
        <w:br/>
        <w:t>түйініне соншалық сенесіз: шынында да «әкіріп жылап жібермсу</w:t>
        <w:br/>
        <w:t>Сер</w:t>
        <w:br/>
        <w:t>- ЖИ);</w:t>
        <w:br/>
        <w:t>тә”</w:t>
        <w:br/>
        <w:t>Антонов, «Әңгіме туралы хаттар», «Литературная газета», 20 декабрь, 1952 жыл, Хе152.</w:t>
        <w:br/>
        <w:t>сол жас қыздың жұмысқа ынталы екенін жалаң «жасасынмен» ба-</w:t>
        <w:br/>
        <w:t>яндайды да, өзін жас жазушымын деп түсінеді. «Сүйемін» деген</w:t>
        <w:br/>
        <w:t>сөзге «күйемін», не «бас иемін» деген сөздердің ұйқасқанын өлең</w:t>
        <w:br/>
        <w:t>деп ұғып, сүю жақсы нәрсе деген идея туғызған болады да, өзін жас</w:t>
        <w:br/>
        <w:t>ақынмын деп таниды. Шынына келсек бар ма, осы бір «жас жазу-</w:t>
        <w:br/>
        <w:t>шы» дегеннің өзі - шартты атау. - «Жас» деген сөз «жазушы» деген</w:t>
        <w:br/>
        <w:t>сөзге тұрақты эпитет бола алмайды. Жазушы деген тым биік жатқан</w:t>
        <w:br/>
        <w:t>дүние! Ал, жазушы болдыңыз ба, «жас дегенді көп желеу етудің</w:t>
        <w:br/>
        <w:t>орны да, орайы да бола бермейді. Жазушы болсаңыз - маман адам-</w:t>
        <w:br/>
        <w:t>сыз, сөз шеберісіз, адам жанының инженерісіз. Михаил Шолохов</w:t>
        <w:br/>
        <w:t>«Тынық Донның» алғашқы екі кітабын жазғанда жиырманың аз-ақ</w:t>
        <w:br/>
        <w:t>үстінде екен. Біздегі біраз жолдастардың қырыққа келгенше жаспыз</w:t>
        <w:br/>
        <w:t>деп жүруі ретсіз-ақ!.. Жә, гәп мұнда да емес.</w:t>
        <w:br/>
        <w:t>Бір нәрсе айдан анық: шеберлік жоқ жерде мамандық жоқ. Де-</w:t>
        <w:br/>
        <w:t>мек, жазушы болу үшін қолына қалам ұстағанның бәріне қойылады.</w:t>
        <w:br/>
        <w:t>Аса занды талап! Мынау және айқын: шеберлік жүре-бара жетіледі.</w:t>
        <w:br/>
        <w:t>Михаил Шолохов айтқандай, бірден туған классик жоқ. Бірақ бұл</w:t>
        <w:br/>
        <w:t>әлгі талапты жоққа шығармайды, қайта шегелей түседі: шеберлік,</w:t>
        <w:br/>
        <w:t>тек шеберлік керек!</w:t>
        <w:br/>
        <w:t>Енді бір ғажабы - осы талапты қоюға болмайтын адамдар бар...</w:t>
        <w:br/>
        <w:t>Жазушылар одағына, немесе әдеби газет-журнал редакцияларына</w:t>
        <w:br/>
        <w:t>күн сайын құшақ-құшақ пакст келеді. Айталық, сіз солардың біразын</w:t>
        <w:br/>
        <w:t>ашып, мұқият оқи қалдыңыз. Не көріп, не білер едіңіз? Есімі жаңа</w:t>
        <w:br/>
        <w:t>бірқатар жас авторлар алғашқы жазғандарының бірін - әңгіме, бірін-</w:t>
        <w:br/>
        <w:t>новелла, бірін - очерк... деп атаған. Бірақ, бары сол ғана. Малшы-</w:t>
        <w:br/>
        <w:t>лар туралы очерк жазған болады; қой өсіру, сиыр сауу, жүн қырқу</w:t>
        <w:br/>
        <w:t>жөнінен инструктаж береді. Егіншілер туралы әңгімс жазған болады;</w:t>
        <w:br/>
        <w:t>сгіс шығымын арттыру туралы кеңес, астық тапсыру жайында ақпар</w:t>
        <w:br/>
        <w:t>береді. Махаббат туралы новелла жазған болады; жар сүюдің жақсы</w:t>
        <w:br/>
        <w:t>екені жөнінде, үйленудің тамаша екені жайлы ақыл айтады... Ал, сіз</w:t>
        <w:br/>
        <w:t>не айтасыз бұған” Әлгібір ортақ талапты қойып, шығарма жазсаң ше-</w:t>
        <w:br/>
        <w:t>бер жазу керск демексіз бс, оныңыз әшейін мораль ғана ғой! Жоқ. Ол</w:t>
        <w:br/>
        <w:t>мораль жөнін сізден артығырақ біледі. Еңді нс істеу керек?</w:t>
        <w:br/>
        <w:t>Дэл осы арада өзіміздің эдебиет туралы ой-пікірлеріміздегі бір</w:t>
        <w:br/>
        <w:t>кездейсоқ көріністі, орынсыз, оғаш жәйтті айта кетуіміз керек.</w:t>
        <w:br/>
        <w:t>Біздің бірқатар жолдастарға қоятын талаптарымызда кемшілік,</w:t>
        <w:br/>
        <w:t>негізсіздік көп.</w:t>
        <w:br/>
        <w:t>Көркем әдебиеттің проблемалары ұшан-теңіз, шеберлік критерий-</w:t>
        <w:br/>
        <w:t>лері мол. Соның бәрін орынды-орынсыз, кейде тіпті жүйесіз жіпке</w:t>
        <w:br/>
        <w:t>тізіп, әркімге бір ұсынуда не мән бар? Мысалы, конфликт, немесе</w:t>
      </w:r>
    </w:p>
    <w:p>
      <w:r>
        <w:t>25 нНЕНЕН</w:t>
        <w:br/>
        <w:t>таб”</w:t>
        <w:br/>
        <w:t>метолла Райымқұловтың былтырғы жинағында басылған «Уәде» де-</w:t>
        <w:br/>
        <w:t>ген әңгімесі - жақсы. Өйткені мұнда адам бар, сол арқылы ұғылатын</w:t>
        <w:br/>
        <w:t>шындық бар. Ал, осы оңгімемен бірге журналда жарияланған «Те-</w:t>
        <w:br/>
        <w:t>лефон» деген әңгімесі - нашар. Мұнда адамды телефон мәселесі</w:t>
        <w:br/>
        <w:t>басып кеткен. Қала, оның шығысындағы 3зәүлім үй, бөлме, стол-</w:t>
        <w:br/>
        <w:t>дар телефондар... борі дс бар. Бірақ, бұлардың керегі нс? Үй ішінде</w:t>
        <w:br/>
        <w:t>жүрген, стол жанында отырған, телефон трубкасын кәтерген адам-</w:t>
        <w:br/>
        <w:t>дар көмескі қалған.</w:t>
        <w:br/>
        <w:t>Біраз жолдастар шығармада адамды көрссту жазушының эділ</w:t>
        <w:br/>
        <w:t>болуын, адал болуын талап стеді деседі. Бұл арада бір ұғысып ала-</w:t>
        <w:br/>
        <w:t>тын жай бар. Алдымен, сол әділдік қандай әділдік, сол адалдық</w:t>
        <w:br/>
        <w:t>қандай адалдық? Кейбірсулердің обьективтілік деп жүргені шын-</w:t>
        <w:br/>
        <w:t>дыққа сслқос, енжар қалыпта қалатын жалған обьоктивизм смсс</w:t>
        <w:br/>
        <w:t>пс? Адалдық дсп жүргені берік авторлық тұрғыны, шындыққа</w:t>
        <w:br/>
        <w:t>көзкарастағ ы талғампаз сыншылдықты жоққа шығ; аратын ұсақ-</w:t>
        <w:br/>
        <w:t>түйек, буалдырлық, натуралды көшірмс емсе пе? Олай болса, мұндай</w:t>
        <w:br/>
        <w:t>«әділдік», мұндай «адалдык» әдебиеттегі идеялық негізді, реалистік</w:t>
        <w:br/>
        <w:t>принципті, сайып келгенде, ғасырлар бойғы күреспен кол жеткен та-</w:t>
        <w:br/>
        <w:t>маша қасистті: әдебиеттегі көркемдік, халықтық категориялардың</w:t>
        <w:br/>
        <w:t>сң жоғарғы түрін, әдебисттің жалын атқан, ұшқын шашқан жа-</w:t>
        <w:br/>
        <w:t>нын оның тәрбиелік, қоғамдық-өзгертушілік мәнін жоққа шығарып</w:t>
        <w:br/>
        <w:t>жүретін бірдеңе емес пе? Оңда бұл шындықты боямалаудан да</w:t>
        <w:br/>
        <w:t>сорақы, шындыққа жала жабумен бірдей зиянды нәрсе. Оны Белин-</w:t>
        <w:br/>
        <w:t>ский ең жеңіл айтқанда «еріккеннің ермегі... қуыршақ ойнау... қуыс</w:t>
        <w:br/>
        <w:t>кеуде адамдардың ісі»! деп түсіндірген болатын. Бір кезде «Новый</w:t>
        <w:br/>
        <w:t>мир» журналында жарияланған В.Померанцевтың мақаласын да</w:t>
        <w:br/>
        <w:t>жұртшылығымыз осы тұрғыдан сынады. Мұны әркім-ақ қатты еске-</w:t>
        <w:br/>
        <w:t>руге тиіс.</w:t>
        <w:br/>
        <w:t>Кейбір жекелеген әңгімелерді оқып шыққаннан кейін осы</w:t>
        <w:br/>
        <w:t>шығармада қандай типтік құбылыс бар, мұнда біздің дәуірдің қандай</w:t>
        <w:br/>
        <w:t>шындығы көрінеді деген сұрақтар еріксіз туады. Дұрысында, қандай</w:t>
        <w:br/>
        <w:t>әңгімеде болмасын, адам образын жасаудағы әділдік, адалдық деген-</w:t>
        <w:br/>
        <w:t>дер оқушыны мұндай сұраққа әкелмеуі керек.</w:t>
        <w:br/>
        <w:t>Әділдік, адалдық реализм өнерінің принциптерін, оның озат иде-</w:t>
        <w:br/>
        <w:t>ясын, сыншылдығы мен шыншылдығын берік ұстанудан тууға тиіс.</w:t>
        <w:br/>
        <w:t>Идеяның өнерде азаматтық правосы бар екені даусыз. Автордың</w:t>
        <w:br/>
        <w:t>шеберлігі арқылы өріліп, өрбіп шыққан идея әңгімедегі шындықтан,</w:t>
        <w:br/>
        <w:t>адамнан, оның мінезінен, тіпті әрбір эпизодтан, көркем штрих-</w:t>
        <w:br/>
        <w:t>тан, суреттен шалқып, өсіп отыруы шарт. Идеялық арқау үзілмеуге</w:t>
        <w:br/>
        <w:t>В.Белинский «Шытармаларт», Москва 1948 жыл, 3-том, 797-бет.</w:t>
        <w:br/>
        <w:t>ЕБ</w:t>
        <w:br/>
        <w:t>үшін мықтап тістеніп», әлгі қорадан өзіңіз жүгіре шыққандай бо-</w:t>
        <w:br/>
        <w:t>ласыз. Не деген күш! Әңгіменің басында жан жиіркенгенңдей кісіге</w:t>
        <w:br/>
        <w:t>әңгіменің аяғында жан сүйсінгендей болады. Ал, шығарманың өзі</w:t>
        <w:br/>
        <w:t>басқы жолдан бастап ақырғы жолына дейін оқушыны түп-түгел ба-</w:t>
        <w:br/>
        <w:t>урап, тұтқындап алады. Автордың қорытындысынсыз-ақ өзіңіз</w:t>
        <w:br/>
        <w:t>мағыналы байлауға келіп, «адам деген - неткен керемет нәрсе! Не</w:t>
      </w:r>
    </w:p>
    <w:p>
      <w:r>
        <w:t>деген ұлы, сұлу нәрсе адам деген! Жоқшылық адамды не күйге сал-</w:t>
        <w:br/>
        <w:t>са да қаншалық таптап жаныштаса да, оның жан тереңіне, жүрек</w:t>
        <w:br/>
        <w:t>тұңғиығ! ына үңілс қарасаңыз ұлылығы мен сұлулығ! ы меруерт-</w:t>
        <w:br/>
        <w:t>маржандай мөлдіреп тұрады-ау» деп ойлайсыз. Бұл ойыңыз да-</w:t>
        <w:br/>
        <w:t>нышпан жазушының күллі творчествосының өнбойында желідей</w:t>
        <w:br/>
        <w:t>тартылып жатқан терең гуманистік идеяға - «Адам - ардақты ат!»</w:t>
        <w:br/>
        <w:t>деген қасистті қорытындыға ксліп ұштасады. Басқаша айтқанда,</w:t>
        <w:br/>
        <w:t>әңгіменің идеясын сіз жалаңаш қалпында смсс, көркем образ - жан-</w:t>
        <w:br/>
        <w:t>ды бейне арқылы ұғасыз. Сізді осы әңгімеге үңілтіп, тебіренте тар-</w:t>
        <w:br/>
        <w:t>тып, қызықтырып отырған да құр ауызекі анекдот, немесе ертегідей</w:t>
        <w:br/>
        <w:t>шұбалған жасанды оқиға смсс, адам, адам мінсзі, адам тағдыры</w:t>
        <w:br/>
        <w:t>скен. Көркем шығарманың философиялық трактаттан өзгешелігі дс</w:t>
        <w:br/>
        <w:t>осында жатыр. Сайып келгенде, жазушы еңбегінің қорытындысы,</w:t>
        <w:br/>
        <w:t>көркем творчествоның жемісі - бедерлі бейнеге, жанды тұлғаға</w:t>
        <w:br/>
        <w:t>айналған, «өз дәуірінің белгілі идеяларының өкіліне» (Ф.Энгельс)</w:t>
        <w:br/>
        <w:t>айналған жазушының ойы, мақсаты, мүддесі болып табылады.</w:t>
        <w:br/>
        <w:t>Көркем шығарма образымен ғана қызық.</w:t>
        <w:br/>
        <w:t>жжж</w:t>
        <w:br/>
        <w:t>Әрбір жаңа әңгімеден оқушы жаңалық күтеді. Ол -тақырыптың</w:t>
        <w:br/>
        <w:t>жаңалығы ғана емес; айталық, шаңғы тебудің денсаулыққа пай-</w:t>
        <w:br/>
        <w:t>дасы бар, бірақ оны біраз адамдар ескермейді. Шығармасының</w:t>
        <w:br/>
        <w:t>идеялық-тақырыптық негізін осыған құрып жазған автор: «Менің</w:t>
        <w:br/>
        <w:t>мұным жаңалық, бұл жәйді бұрын-сонды ешкім қозғаған жоқ, не аз</w:t>
        <w:br/>
        <w:t>қозғады» - деп ойласа, ол біржақты, үстірт ұғым болар сді.</w:t>
        <w:br/>
        <w:t>Кейбір жолдастар белгілі бір шығарманы «Мұның тақырыбы</w:t>
        <w:br/>
        <w:t>жаңа» деп мақтасады. Жаңа тақырып жақсы, алайда, мәселе мұнымен</w:t>
        <w:br/>
        <w:t>бітпеске керек. Шығарманың жаңалығы ондағы адам образының</w:t>
        <w:br/>
        <w:t>жаңалығында; оқушының ксз келген көркем шығармадан, соның</w:t>
        <w:br/>
        <w:t>ішінде әңгімеден де күтетін сң басты жаңалығы - сол!</w:t>
        <w:br/>
        <w:t>«Жұлдыз» журналының бір номерінен Бердібек Соқпақбаевтың</w:t>
        <w:br/>
        <w:t>«Шаңғышы Оңалбай» деген әңгімесін оқыдық. Осындағы Оңалбай</w:t>
        <w:br/>
        <w:t>кім? Әділін айталық, әңгіменің композициялық құрылысы, сюжеттік</w:t>
        <w:br/>
        <w:t>арқауы әлсіз болғанмен оның өз басының бейнесі бір сыдырғы</w:t>
        <w:br/>
        <w:t>227 нн</w:t>
        <w:br/>
        <w:t>“әде”</w:t>
        <w:br/>
        <w:t>В.И.Лениннің «Материализм жоне эмпириокритицизм» де-</w:t>
        <w:br/>
        <w:t>ген атақты кітабы философиядағы кезенді еңбек болумен қатар,</w:t>
        <w:br/>
        <w:t>бұл кітап маркстік философиялық материализмнің ең қымбат</w:t>
        <w:br/>
        <w:t>қазынасы - біліктің сәулелену тсориясын (тсория отражсния)</w:t>
        <w:br/>
        <w:t>ашқаны жұртқа мәлім, Бұл тсория Гг уманитарлық Ж! ылымдардың</w:t>
        <w:br/>
        <w:t>борінің, соның ішінде эдебиет тану ғылымының да негізінде жа-</w:t>
        <w:br/>
        <w:t>тады. Сэуүлелену теориясына сүйеніп, психиканы ленинше түсіну-</w:t>
        <w:br/>
        <w:t>біздің түйсігіміз обьективтік дүниенің субьективтік бейнесі деп</w:t>
        <w:br/>
        <w:t>білстін диалектикалық материалистік срсжегс жарқын жол сала-</w:t>
        <w:br/>
        <w:t>ды. Ленин адамның ақиқат өмірді танығанда - таныс еместі тануға,</w:t>
        <w:br/>
        <w:t>толық білмейтінін толық білуге, шамалы шындықтан абсолюттік</w:t>
        <w:br/>
        <w:t>шындықты білуге ойысатынын дәлелдейді. Міне, осындай процесс</w:t>
        <w:br/>
        <w:t>арқылы ғана адам дүниені, табиғат құбылыстарының заңын бірте-</w:t>
        <w:br/>
        <w:t>бірте терең түсінеді. Лснин өзінің сәулелену тсориясында: дүнис</w:t>
        <w:br/>
        <w:t>тану - тікелей байқаудан абстракт ойлауға, ал, абстракт ойлаудан</w:t>
        <w:br/>
        <w:t>практикаға келеді деп дәлелдейді.</w:t>
        <w:br/>
        <w:t>Осының бәрі идеалистік философиялық теорияларға, прагматизм-</w:t>
        <w:br/>
        <w:t>ге, логикалық позитивизмге, неореализмге, персонализмге, т.б.</w:t>
      </w:r>
    </w:p>
    <w:p>
      <w:r>
        <w:t>қосалқы ағымдарға қатал сын болумен қатар, көркем әдебиетте де</w:t>
        <w:br/>
        <w:t>түрліше буржуазиялық-идсалистік теорияларға қарсы күресте қуат-</w:t>
        <w:br/>
        <w:t>ты қару болып табылады.</w:t>
        <w:br/>
        <w:t>Лениннің сәулелену теориясын көркем әдебиет пен өнерде бас-</w:t>
        <w:br/>
        <w:t>шылыққа ала білудің, қажет болған жағдайда ғылымдық мақсатта</w:t>
        <w:br/>
        <w:t>қолдана білудін маңызы өте-мөте зор.</w:t>
        <w:br/>
        <w:t>Көркем әдебисттің қоғамдық маңызының бірі - оның өмір</w:t>
        <w:br/>
        <w:t>танытушылық мәні екені мәлім. Жазушы көркем шығарма арқылы</w:t>
        <w:br/>
        <w:t>оқушысын тәрбиелеп, сұлу сезімге баулып қана қоймайды, оған</w:t>
        <w:br/>
        <w:t>бұрын бейтаныс шындықты танытады. Ал, оны таныту үшін ал-</w:t>
        <w:br/>
        <w:t>дымен сол шындықты жазушынын жете зерттеп танып-біліп алуы</w:t>
        <w:br/>
        <w:t>шарт смсс пс? Міне, дәл осы арадан ксліп әдебисттс адам образын</w:t>
        <w:br/>
        <w:t>жасауға, сол аркылы қоғамдық шындықты танытуға апаратын қиын</w:t>
        <w:br/>
        <w:t>жол- творчестволық процесс деген күрделі мәселе алға тартылады.</w:t>
        <w:br/>
        <w:t>Бұл проблемамен байланысты мәселелер - творчествоның психоло-</w:t>
        <w:br/>
        <w:t>гиясы деп аталатын өзгешс бір жекс пән болып саналады. Сондық-</w:t>
        <w:br/>
        <w:t>тан біз оның сгжей-тсгжейіне бара бермейміз. Бұл арада, жалғыз-</w:t>
        <w:br/>
        <w:t>ақ Лениннің сәулслену тсориясын ойда ұстай отырып, жазушының</w:t>
        <w:br/>
        <w:t>адам образын жасау әрекеттерінің кейбір сәтін, кезең-кезеңін ғана</w:t>
        <w:br/>
        <w:t>тұжырымдап әтпекпіз.</w:t>
        <w:br/>
        <w:t>А.Фадсев 1932 жылы Москва қаласындағы бір әдсби үйірмеде</w:t>
        <w:br/>
        <w:t>баяндама жасап, мына бір пікірді айтқан еді: «Әдебиеттік процесті,</w:t>
        <w:br/>
        <w:t>меніңше, үш кезеңге бөлуге болады. Бірінші - жазушының материал</w:t>
        <w:br/>
        <w:t>27 НЕН</w:t>
        <w:br/>
        <w:t>таб”</w:t>
        <w:br/>
        <w:t>композиция мәселесі... Өз орнында осылар қандай күрделі пробле-</w:t>
        <w:br/>
        <w:t>малар! Ал, бірақ, осыларды әлгідей «әңгіме», «очерк» жазған жас</w:t>
        <w:br/>
        <w:t>авторларға бас жоқ, аяқ жоқ кесекөлденең тартып, сенің шығарманда</w:t>
        <w:br/>
        <w:t>конфликт жоқ, немссс сснің шығармаңның композициясы олақ доп,</w:t>
        <w:br/>
        <w:t>беталды ұсына беруге бола ма? Алдымен сол адамның шығармасы</w:t>
        <w:br/>
        <w:t>әдеби дүние ме, жоқ па? Горький айтқан «әдебитұңғыш элемент-тіл»</w:t>
        <w:br/>
        <w:t>десек, сол адамның тілі кәдімгі әдеби, суретті, образды тіл ме, жоқ</w:t>
        <w:br/>
        <w:t>па? Сол тіл арқылы мүсінделген адам бейнесі бар ма, жоқ па? Болса,</w:t>
        <w:br/>
        <w:t>сол адамдардың өзара қарым-қатысы біздің көз алдымызда табиғи</w:t>
        <w:br/>
        <w:t>бояулы сурстпен жайылып көріне мс, жоқ па? Мінс, осынау занды</w:t>
        <w:br/>
        <w:t>сауалдарға белгілі дәрежеде жауап берер шығарма жазған адамнан</w:t>
        <w:br/>
        <w:t>әдебиетке келеді деп үміт күтуге болады. Әлгібір конфликт, яки ком-</w:t>
        <w:br/>
        <w:t>позиция сияқты күрделі талаптарды осыдан кейін қоюға болады. Ал,</w:t>
        <w:br/>
        <w:t>біз кей реттерде, әлгілердің елесі де жоқ сүреңсіз нәрсенің автор-</w:t>
        <w:br/>
        <w:t>ларына «мынауында конфликт жоқ», «мынауыңның сюжеті сұйық»,</w:t>
        <w:br/>
        <w:t>«мынауыңның КОМПОЗИЦИЯЛЫҚ құрылысы нашар» деген сияқты ша-</w:t>
        <w:br/>
        <w:t>мадан тыс сауатты тұжырымдар жасаған боламыз да, сол арқылы</w:t>
        <w:br/>
        <w:t>өзіміздің схемаға, стандартқа, тіпті схоластикаға ұрынғанымызды</w:t>
        <w:br/>
        <w:t>аңдамай қаламыз. Әдеби ой-пікірдің даму барысындағы осындай</w:t>
        <w:br/>
        <w:t>олқылықты мойындамасқа болмайды.</w:t>
        <w:br/>
        <w:t>Қойшының образын жасаудың орнына қой қоздатудың тәсілін</w:t>
        <w:br/>
        <w:t>баяндайтын «әңгімс» авторына конфликт, характер мәселесін</w:t>
        <w:br/>
        <w:t>уағыздаудан қандай нәтижс шықпақ! Апырым- м, сіздің авторыңыз</w:t>
        <w:br/>
        <w:t>әдебиеттің спецификасын, ілкі шартын, тіпті еңбір қарапайым жай-</w:t>
        <w:br/>
        <w:t>ын түсінбей отырған жоқ па?! Міне, өз талап-талғамымыздан табы-</w:t>
        <w:br/>
        <w:t>лып қала беретін осы кемшілік шұғыл түзетілуге тиіс.</w:t>
        <w:br/>
        <w:t>жжж</w:t>
      </w:r>
    </w:p>
    <w:p>
      <w:r>
        <w:t>Әдебиет теориясында образ деген ұғымның екі түрлі мағынасы</w:t>
        <w:br/>
        <w:t>бар. «Күн кірпігі от шашқан» (Тайыр) деген бір ауыз ғана сөзді</w:t>
        <w:br/>
        <w:t>алсақ, бұл да образ. Күннің қызуын, нұрын суреттеу үшін автор</w:t>
        <w:br/>
        <w:t>оқырманның көз алдына кірпікті, отты елестетіп, жанды сурет жа-</w:t>
        <w:br/>
        <w:t>сап отыр. Міне, бұл да образ. Бірақ бұл - образдың тар мағынасы.</w:t>
        <w:br/>
        <w:t>Ал кең мағынасындағы образ - белгілі бір әдеби шығармадағы</w:t>
        <w:br/>
        <w:t>адам, көркем бсйне. Оның эстетикалық мәні зор. Ол- әрі накты, әрі</w:t>
        <w:br/>
        <w:t>кеңейтіле көрсетілген күрделі характер, типтік тұлға. Міне, дәл осы</w:t>
        <w:br/>
        <w:t>мағынадағы образды жалпы алғанда күллі әдебиетте, жеке алғанда</w:t>
        <w:br/>
        <w:t>сол әдебиеттің белгілі бір жанры - көркем әңгімеде толыққанды бей-</w:t>
        <w:br/>
        <w:t>не, тірі кісі қалпында көрсету үшін, жазушыға қандай негізгі талап-</w:t>
        <w:br/>
        <w:t>тар қойылуға тиіс. Соның кейбірінс тоқталып қаралық.</w:t>
        <w:br/>
        <w:t>ЕЕЕ 256</w:t>
        <w:br/>
        <w:t>“ӘЖ”</w:t>
        <w:br/>
        <w:t>спортпен шұғылданбайтынын, «поэтому (7) мезгілсіз қартайып</w:t>
        <w:br/>
        <w:t>бара жатқанын», академик Павлов мұз қатқанға дейін Нева суына</w:t>
        <w:br/>
        <w:t>шомылғанын, әкесінің де беті-қолын суық сумен жуудан қорықпауы</w:t>
        <w:br/>
        <w:t>керектігін айтып, анау «кеш қалдым» десе, «әлі поздно (7) смсс»</w:t>
        <w:br/>
        <w:t>дейді. Содан соң К.Е.Ворошиловтың «Физическая тренировка (7) жа-</w:t>
        <w:br/>
        <w:t>сау» жөніндегі бір кеңесін оқып, әкесін шаңғы тебуге алып шығады...</w:t>
        <w:br/>
        <w:t>Әйтеуір, содан қайтқанда Оңалбай тарелкалардағы тамақты «ойсы-</w:t>
        <w:br/>
        <w:t>ратып», «опырып» бара жатады. Оның оңалғаны осы болса керск.</w:t>
        <w:br/>
        <w:t>Автор мұнымен нс ұтты? Оңалбай сияқтыларды спортқа бау-</w:t>
        <w:br/>
        <w:t>лу ма?” Жоқ, ол идеяны мына әңгіме жеткізе алмайды. Оңалбайдың</w:t>
        <w:br/>
        <w:t>«оңалуы» сенімсіз. Автордың Оңалбай арқылы адам бойындағы бұ-</w:t>
        <w:br/>
        <w:t>рын байқалмаған не жамандық, не жақсылық мінезді көрініске алып</w:t>
        <w:br/>
        <w:t>шығып, оқырманның назарын соған бағыттап отырған сштсңссі тағы</w:t>
        <w:br/>
        <w:t>жоқ. Әңгіменің басында Оңалбай көзге түседі, содан соң автордың</w:t>
        <w:br/>
        <w:t>тілінде біраз юморлық шымырлық бар, сондықтан әйтеуір оқып</w:t>
        <w:br/>
        <w:t>шығасыз. Әйтпесе, мұндағы адам характерінде оқырманға қозғау са-</w:t>
        <w:br/>
        <w:t>лып, қызықтыра тартып әкетіп жатқан жаңалық жоқ.</w:t>
        <w:br/>
        <w:t>Жаңалық дегеніңіз адам образынан ғана смсс, автордың тілінен,</w:t>
        <w:br/>
        <w:t>сөз өрнегінен, оның не бояуынан, не мағынасынан да байқалмайды.</w:t>
        <w:br/>
        <w:t>Басқа мысал келтірмейақ қоялық, ең болмаса анау тұсында сұрақ</w:t>
        <w:br/>
        <w:t>тұрған сөздерді қараңыз. Соларды автор не күлкі үшін, не кейіпкері-</w:t>
        <w:br/>
        <w:t>нің ұғымына сәйкестеп, әдейі алып отыр. Бірақ бұлар псрсонаж смсс,</w:t>
        <w:br/>
        <w:t>автордың аузынан айтылып отыр ғой. Олай болса, «табаны трактор-</w:t>
        <w:br/>
        <w:t>дай», «тұнық әйнектей», «шіріген картоптай» дегендер жаңалық</w:t>
        <w:br/>
        <w:t>та емес, дол осы арада орынды теңеу де емес. «Ақ түйенің қарны</w:t>
        <w:br/>
        <w:t>жарылу», «құдайға шүкірлік», «төрт аяғынан бірдей жорғалау»,</w:t>
        <w:br/>
        <w:t>«күшену» деген сияқтылар эстетикалық талғамы жоғары бүгінгі</w:t>
        <w:br/>
        <w:t>жазушының шығармасынан гөрі ескі ертегілерге тән қырсау сөздер.</w:t>
        <w:br/>
        <w:t>Ал, анау орысша сөздерге келсек, мұнда тұрған да не жаңалық, не</w:t>
        <w:br/>
        <w:t>кісі күлерлік ештеңе жоқ. Жалғыз-ақ, осы жерлерде мақсатсыз алы-</w:t>
        <w:br/>
        <w:t>нып, орынсыз келтірілгені айқын.</w:t>
        <w:br/>
        <w:t>Бұдан шығатын қорытынды: әрбір жаңа әңгіме адам характерінің</w:t>
        <w:br/>
        <w:t>бұрын көп көзге түсе қоймаған жаңатүкпірін ашқанда ғана, әдебиетке</w:t>
        <w:br/>
        <w:t>аз да болса өз жаңалығын алып келгенде ғана кәдеге асады.</w:t>
        <w:br/>
        <w:t>Тағы да айтамыз, көп адамдар осыны жетсе түсінбейді. Бұ-</w:t>
        <w:br/>
        <w:t>рын сан мәртебе жазылған тақырыптағы таныс оқиғаларды қайта</w:t>
        <w:br/>
        <w:t>қобыратып, көпке талғаусыз ұсынатын авторлар да жоқ емес. Ондай</w:t>
        <w:br/>
        <w:t>шығармалардан, арине, оқиға жаңалығы болмаған соң жаңа харак-</w:t>
        <w:br/>
        <w:t>терлер тумайды. Автордың ойында әжептәуір идся болады. Бірақ, ол</w:t>
      </w:r>
    </w:p>
    <w:p>
      <w:r>
        <w:t>идея адам образына айналып заттық сипатқа кәшс алмайды.</w:t>
        <w:br/>
        <w:t>29. нн</w:t>
        <w:br/>
        <w:t>“әде”</w:t>
        <w:br/>
        <w:t>немесе қолдан оп-оңай жасай салмай, табиғи түрде, шындық пен</w:t>
        <w:br/>
        <w:t>көркемдіктің логикасынан тудыру керек екені де әрі дол, терең</w:t>
        <w:br/>
        <w:t>аңғарылады. Осы даналық ойдың байыбына барып, оны компас стіп</w:t>
        <w:br/>
        <w:t>мықты ұстанған қаламгер ОҚУ шыға өз шығармасының идсясын та-</w:t>
        <w:br/>
        <w:t>нытуда жоғарыдағыдай скі міннен де аулақ болар сді.</w:t>
        <w:br/>
        <w:t>Тақырып тандау да, идея саралау да, сайып кслгендс, адам обра-</w:t>
        <w:br/>
        <w:t>зын даралау, сол арқылы белгілі бір мезгілге тэн кесек шындықты</w:t>
        <w:br/>
        <w:t>көрсету үшін керек десек, тек тақырыппен, не идеямен де іс бітпейді.</w:t>
        <w:br/>
        <w:t>Айталық, тақырып тандап, өмірлік құбылыстарды талғап алдыңыз.</w:t>
        <w:br/>
        <w:t>Авторлық идояңыз да айқын делік. Енді осынау тақырыпты игеру</w:t>
        <w:br/>
        <w:t>үшін, авторлық идеяны обьективті идеяға айналдыру үшін, ақыр</w:t>
        <w:br/>
        <w:t>аяғында ақиқат шындықты көркем жинақтау үшін сюжет пен компо-</w:t>
        <w:br/>
        <w:t>зиция құра білу шарт. Әсіресе, көркем әңгіме сюжет пен композици-</w:t>
        <w:br/>
        <w:t>ядан тыс одсби шығарма бола алмайды.</w:t>
        <w:br/>
        <w:t>Сюжет деген нс? «Сюжет дегеніміз, - дейді М.Горький, - жал-</w:t>
        <w:br/>
        <w:t>пы алғанда, адамдардың өзара қарым-қатысы, байланысы, қайшы-</w:t>
        <w:br/>
        <w:t>лықтары, жек кәру, жақсы көру, әр характердің, типтің өсу, жасалу</w:t>
        <w:br/>
        <w:t>тарихы»! Бір таңқаларлық нәрсе, сюжстті екінің бірі осылай түсіне</w:t>
        <w:br/>
        <w:t>бермейді. Кейбір жолдастар сюжетті - оқиға деп ұғады. Ал, оқиға</w:t>
        <w:br/>
        <w:t>қайдан туады дей қалсаңыз, ойдан шығады дейтіндер де бар. Дау</w:t>
        <w:br/>
        <w:t>жоқ, ойдан шығару (вымысел) - көркем әдебиеттің ең қажет бояуы,</w:t>
        <w:br/>
        <w:t>ойдан шығару жоқ жерде көркем әдебист жоқ десек қателеспейміз.</w:t>
        <w:br/>
        <w:t>Ойдан шығарусыз (вымысслсыз) әңгіме тұрмақ очерк жазу мүмкін</w:t>
        <w:br/>
        <w:t>емес. Бірақ, сюжет ойдан шығарылады деу дұрыс емес. Сюжет ойдан</w:t>
        <w:br/>
        <w:t>шығарылмайды, сюжет «адамдардың өзара қарым-қатысынан, бай-</w:t>
        <w:br/>
        <w:t>ланысынан, қайшылықтарынан, жек көру, жақсы көру» ссзі мдері нен</w:t>
        <w:br/>
        <w:t>туады. Сюжсттің табиғилығы да, нанымдылығы да сонда. Сюжст</w:t>
        <w:br/>
        <w:t>табиғи болмаса, нанымды болмаса, ол характер жасауға қызмет</w:t>
        <w:br/>
        <w:t>етпейді. Ондай «сюжеттен» жібі түзу әңгіме де шықпайды.</w:t>
        <w:br/>
        <w:t>Қазақ әдсбистінде көркем әңгімс жазып жүрген қаламгерлордің</w:t>
        <w:br/>
        <w:t>бірқатары сюжетті қалай түсінетінін, ал, шынында қалай тү сіну ке-</w:t>
        <w:br/>
        <w:t>рек екенін, шын мәніңдегі сюжетті қалай құру қажет екенін дәлелді,</w:t>
        <w:br/>
        <w:t>деректі түрде кеңесу үшін, Саид Баязитовтың жаңа әңгімелерінің</w:t>
        <w:br/>
        <w:t>бірін мысалға ала отыралық.</w:t>
        <w:br/>
        <w:t>Санд Баязитов - Жазушылар одағының мүшесі, талай жыл-</w:t>
        <w:br/>
        <w:t>дар бойы үздіксіз әңгіме жазып, жариялап келе жатқан белгілі</w:t>
        <w:br/>
        <w:t>авторлардың бірі. Оның бірнеше кітабы - әңгіме жинақтары ба-</w:t>
        <w:br/>
        <w:t>сылды. Қазақтың мем. лексттік көркем әдсбист баспасы өткен жылы</w:t>
        <w:br/>
        <w:t>5М. Горьктй, Шығармалар жинағы, Москва, 1953 жыл, 27-том, 215-бег:</w:t>
        <w:br/>
        <w:t>ИЕН 7!)</w:t>
        <w:br/>
        <w:t>қиын. Қандай құрметті, қандай қиын мамандық! Біздің ұғымымыз-</w:t>
        <w:br/>
        <w:t>ша, адам жанының инженері болу тау-кен инженері, мұнай инженері,</w:t>
        <w:br/>
        <w:t>құрылыс инженері болудан әлдеқайда қиын. Неге” Неге десеңіз, бұл</w:t>
        <w:br/>
        <w:t>инженерлердің ісіңде белгілі бір сүрлеу, тәртіп, «заң» бар. Бұлардың</w:t>
        <w:br/>
        <w:t>істеген ісінің нәтижесі - ұжымдық еңбектің жемісі. Айталық бір</w:t>
      </w:r>
    </w:p>
    <w:p>
      <w:r>
        <w:t>ғана мұнай инженерінің қолынан жартулы ештеңе келмейді, бүкіл</w:t>
        <w:br/>
        <w:t>бір кәсіпшіліктің барлық мұнайшыларының, бүтіндей бір ұжымның</w:t>
        <w:br/>
        <w:t>жаппай жұмыла қимылдаған қажырлы еңбегі ғана белгілі нәтижеге</w:t>
        <w:br/>
        <w:t>- табысқа жеткізеді.</w:t>
        <w:br/>
        <w:t>Ал, адам жанының инженеріне келсек, мұның іс-эрекеті мүлде</w:t>
        <w:br/>
        <w:t>басқаша. Әр адам - зерттелмсген кен. Оны Зерттеу керек. Зерттеп</w:t>
        <w:br/>
        <w:t>қана қоймай, сол кеннің көзін ашу керск. Ол ашқаныңыз әдебист</w:t>
        <w:br/>
        <w:t>әлемінде бұрын-сонды болмаған, шын мәніндегі құбылыс - жаналық</w:t>
        <w:br/>
        <w:t>болуға тиіс. Айталық, бір көркем шығармада бірнешс образ бар.</w:t>
        <w:br/>
        <w:t>Олардың әрқайсысы бүтін бір дүние, біріне бірі ұқсамас болар. Міне,</w:t>
        <w:br/>
        <w:t>солардың әрқайсысын өз қалпында, өзгеше күйінде жан-жақты ашып</w:t>
        <w:br/>
        <w:t>таныту қажст, әрқайсысынан типтік характер жасау керск. Ал, нағыз</w:t>
        <w:br/>
        <w:t>талантты жазушының шығармасындағы әр адам - тип!.. «Әр адам-</w:t>
        <w:br/>
        <w:t>тип, сонымен бірге Гегель қария «осы ғой» деп, бірден танығандай,</w:t>
        <w:br/>
        <w:t>бесенеден белгілі тұлға болуға тиіс» (Энгельс): . Яғни әр геройдың</w:t>
        <w:br/>
        <w:t>түрі-түсі, ісі, іші бар бітімімен толық көрінуі шарт. Сол арқылы бар</w:t>
        <w:br/>
        <w:t>сыры-қырымен өмір көрінбек және ол өмір даму үстінде көрінбек.</w:t>
        <w:br/>
        <w:t>Сонда ғана көркем шығарма белгілі бір кезеңнің, дәуірдің айнасы</w:t>
        <w:br/>
        <w:t>бола алады. Сонда ғана көркем шығарма қалың оқушы көпшілікті</w:t>
        <w:br/>
        <w:t>тебіренте тартып, баурап, оларды тәрбиелеп, ойына ой қосып, өрісін</w:t>
        <w:br/>
        <w:t>кеңейтіп, адам бойына эстетикалық әдемілік дарыта алады, сайып</w:t>
        <w:br/>
        <w:t>келгенде, қоғамдық-өзгертушілік рәл атқара алады.</w:t>
        <w:br/>
        <w:t>Не деген күрделі, қиын бұралаң! Және осының бәрін бір ғана</w:t>
        <w:br/>
        <w:t>инженер істеуге тиіс. Сізге ешкім шығарма жазып бермейді, Сіздің</w:t>
        <w:br/>
        <w:t>кеніңізді өзіңізден басқа біреу зерттеп, жоба сызып, көзеп бермейді.</w:t>
        <w:br/>
        <w:t>Көркем шығарма жазудың нұсқаулығы, оқулығы және жоқ.</w:t>
        <w:br/>
        <w:t>Міне, жазушы дегеніңіз, адам жанының инженері дегеніңіз!</w:t>
        <w:br/>
        <w:t>Мұндай инженерлікке күнің мен түнінді, жазың мен қысынды, бар</w:t>
        <w:br/>
        <w:t>қабілет-күшіңді, күллі эрекет-ісінді, ой-санаң мен ақыл-сезімінді,</w:t>
        <w:br/>
        <w:t>әйтеуір бойындағы бар асылынды, бүкіл ғұмырынды арнау, аза-</w:t>
        <w:br/>
        <w:t>бы мен рақаты мол толассыз еңбегінді түгел жұмсау арқылы ба-</w:t>
        <w:br/>
        <w:t>рып не бола алсаң жақсы, болмаса жоқ! Бір таңқаларлық нәрсе, осы</w:t>
        <w:br/>
        <w:t>ап-айқын шындықты кейбір адамдар ұқпайды. Колхоз даласында</w:t>
        <w:br/>
        <w:t>трактор жүргенін, трактордың рулінде бір жап-жас қыз отырғанын,</w:t>
        <w:br/>
        <w:t>ік</w:t>
        <w:br/>
        <w:t>/аркс пен Ф.Энгельс. «Көркемөнер туралы», Москва, 1957 жыл,1-том, 8-9-беттер.</w:t>
        <w:br/>
        <w:t>ЕЕЕ 75</w:t>
        <w:br/>
        <w:t>«Қызғалдақтар гүл ашқанда» деген атпен Баязитовтың тағы бір</w:t>
        <w:br/>
        <w:t>жинағын жарыққа шығарды. Осы кітапта «Махаббат» деген әңгімс</w:t>
        <w:br/>
        <w:t>бар. Біз сюжет жайлы ойларымызды ортаға салу барысында осы</w:t>
        <w:br/>
        <w:t>әңгімені талдай отырамыз.</w:t>
        <w:br/>
        <w:t>С.Баязитов оңгімесінің аты тақырыбы мен идеясын қатар та-</w:t>
        <w:br/>
        <w:t>нытып тұр. Махаббат! Мұнан артық эдемі тақырып, әсем идея бо-</w:t>
        <w:br/>
        <w:t>лар ма? Махаббат сыры тұрмақ, махаббат мұңының өзі шалқыған</w:t>
        <w:br/>
        <w:t>поэзия смсс пс? Әрілссе, тіпті, мөлдір махаббаг азабымен әдемі!</w:t>
        <w:br/>
        <w:t>Ф.Энгельстің сөзі есіңізде ме: «Аз ап атаулының Ішіндегі ең асыл, ең</w:t>
        <w:br/>
        <w:t>ардақты және ең айрықша азап - махаббат азабы». Мұны суреттеу</w:t>
        <w:br/>
        <w:t>жазушы үшін шалқар шабыт көзі ғой! Махаббаттың жан тебірентер</w:t>
        <w:br/>
        <w:t>сырын шертетін сұлу әңгіменің шиыр сюжеті мен шымыр компози-</w:t>
        <w:br/>
        <w:t>циясы да сол тақырыптың тамаша табиғатынан туса керек еді...</w:t>
        <w:br/>
        <w:t>С.Баязитовтың «Махаббат» атты әңгімссінің фабуласы - мы-</w:t>
        <w:br/>
        <w:t>надай: жайлауда отырған колхозды ауылдың бір бойжеткен қызы</w:t>
      </w:r>
    </w:p>
    <w:p>
      <w:r>
        <w:t>Сырдарияға су алуға келеді. Кенет осы қыз өзен жиегіндегі тоғайдан</w:t>
        <w:br/>
        <w:t>шыға келген тарғыл тазыны көріп, үрейі ұшады да суға құлап түседі.</w:t>
        <w:br/>
        <w:t>Дәл осы кезде әлгі тоғай жақтан аңшы жігіт жүгіріп келіп суға</w:t>
        <w:br/>
        <w:t>секірсді дс, қызды жиекке алып шығады. Ексуі танысады. Қыздың</w:t>
        <w:br/>
        <w:t>аты - Жанар, жігіттің аты - Жақан. Қыз колхоздың қызылмүйісінде,</w:t>
        <w:br/>
        <w:t>жігіт аудан орталығындағы автолавкада істейді екен. Әлгібір</w:t>
        <w:br/>
        <w:t>қарбаласта қыздың орамалы, жігіттің кепкасы суға кеткен-ді, оған</w:t>
        <w:br/>
        <w:t>қыз өкінеді, жігіт өкінбейді. Қыз суын алып үйіне қайтады, жігіт</w:t>
        <w:br/>
        <w:t>жағада қалады. Арада екі күн өткенде жігіт қызылмүйіске кіріп</w:t>
        <w:br/>
        <w:t>қызға орамал береді, қыз рахмст айтып, орамалды алады. Арада скі</w:t>
        <w:br/>
        <w:t>жеті өткенде жігіт қызды Сырдария жағасына шақырады. Екеуі та-</w:t>
        <w:br/>
        <w:t>бысып, қайыққа мінеді. Жігіт қыздың сұқ саусағына алтын сақина</w:t>
        <w:br/>
        <w:t>кигізеді. Жанар «мұныңыз не?» десе Жақан: «айнымас жүректің</w:t>
        <w:br/>
        <w:t>айқын белгісі», - дейді. Содан соң жігіт әңгіме айтты деп хабарлай-</w:t>
        <w:br/>
        <w:t>ды автор. Енді бірде Жақан: «Жанар, мен сені сүйемін» - дейді. Қыз</w:t>
        <w:br/>
        <w:t>үдемейді. Әңгіменің аяғы былай бітеді:</w:t>
        <w:br/>
        <w:t>«Жанар үндемеген соң, Жақан оның жанына келіп, белдік</w:t>
        <w:br/>
        <w:t>тақтайға қатарласа отырды да:</w:t>
        <w:br/>
        <w:t>- Неге үндемейсің, Жанар? - деді қиыла қарап.</w:t>
        <w:br/>
        <w:t>Жанар сонда да тіл қатпады. Сонсоң Жақан ендігі сөзді артық са-</w:t>
        <w:br/>
        <w:t>нап, Жанарды дәл бір сонау, суға кетуден құтқарып алған күнгідей,</w:t>
        <w:br/>
        <w:t>белінен қыса құшақтады да, баурына тартып сүйді. Көздері кілт</w:t>
        <w:br/>
        <w:t>жұмылып кеткен Жанар сол қымсынғаны болмаса, оншалықты</w:t>
        <w:br/>
        <w:t>қарсылық көрсеткен жоқ.</w:t>
        <w:br/>
        <w:t>Жарасқан жастар махаббатына бірден бір куә болғандай алтын ай</w:t>
        <w:br/>
        <w:t>да бұл кездс көк жүзінен күлімдеп қарап тұрды».</w:t>
        <w:br/>
        <w:t>23 НЕН</w:t>
        <w:br/>
        <w:t>“әде”</w:t>
        <w:br/>
        <w:t>қаламгердің өз геройын ойша, толық, жан-жақты, кәдімгі тірі адам-</w:t>
        <w:br/>
        <w:t>ша танып алуы; классик жазушылардың бәрі солай еткен. Өзі</w:t>
        <w:br/>
        <w:t>танымаған, немссс шала білген сырды жазушы оқушыға да таны-</w:t>
        <w:br/>
        <w:t>та алмайды, немесе шала танытады. Мұндай жағдайда тақырып</w:t>
        <w:br/>
        <w:t>игерілді деуге бола ма?</w:t>
        <w:br/>
        <w:t>жж</w:t>
        <w:br/>
        <w:t>Жазушы өз шығармасына тақырып етіп, өмір құбылыстарын</w:t>
        <w:br/>
        <w:t>тандап алғанда оларға өзінің бағасын береді; ол бағада жазушының</w:t>
        <w:br/>
        <w:t>дүниеге көзқарасы, таптық идлсалы жататыны жәнс даусыз.</w:t>
        <w:br/>
        <w:t>«Әдебиетші - таптың көзі, құлағы және үні, - дейді М.Горький. -</w:t>
        <w:br/>
        <w:t>Ол өз табының көңіл күйін, тілегін, қамын, үмітін, құштарлығын,</w:t>
        <w:br/>
        <w:t>мүддесін, қайғысы мен қасистін қабылдайды, қалыптастырады,</w:t>
        <w:br/>
        <w:t>суреттейді»!. Жазушы өз творчествосымен өмірге үн қосады, үн</w:t>
        <w:br/>
        <w:t>қосқанда өз табының мақсат-мүддесінс сай үн қосады. Кәркем</w:t>
        <w:br/>
        <w:t>әдебиеттің Л.Толстойша айтқанда, жұрттың көңіл көтеру, бой сергіту,</w:t>
        <w:br/>
        <w:t>«рахаттану құралы емес, адам тіршілігінің занды жағдайларының</w:t>
        <w:br/>
        <w:t>бірі»; болатын ссбсбі дс осында жатыр. Міне, осылайша, өмірге</w:t>
        <w:br/>
        <w:t>үн қосу әрекетінен келіп ор жазу шының әр шығармасының идеясы</w:t>
        <w:br/>
        <w:t>тумақ.</w:t>
        <w:br/>
        <w:t>Идея дегеніміз не? Егер, тақырып - жазушы суреттеп отырған</w:t>
        <w:br/>
        <w:t>өмір құбылысы болса, идея - жазушының сол өзі суреттеп отырған</w:t>
        <w:br/>
        <w:t>әмір құбылысы туралы айтқысы келген ойы, сол өмір құбылысына</w:t>
        <w:br/>
        <w:t>берген бағасы; жазушының идеясы - көркем образ арқылы көрінген</w:t>
      </w:r>
    </w:p>
    <w:p>
      <w:r>
        <w:t>кенеулі ой. Анығырақ айтқанда, жазушы өзі бейнелеп, суреттеп</w:t>
        <w:br/>
        <w:t>отырған өмір құбылыстары арқылы оқырман назарын неге аударса,</w:t>
        <w:br/>
        <w:t>қайда бағыттаса сол- идся! Идсясыз шығарма болуы мүмкін емсс.</w:t>
        <w:br/>
        <w:t>Идеяны танытуда Қазіргі қазақ әдебиетінде жазылып, жари-</w:t>
        <w:br/>
        <w:t>яланып жүрген көп әңгімелерде екі түрлі үлкен мін бар. Бірі -</w:t>
        <w:br/>
        <w:t>идеяның көмескілігі, бұлдырлығы; екіншісі - идеяның жаландығы,</w:t>
        <w:br/>
        <w:t>жалаңаштығы.</w:t>
        <w:br/>
        <w:t>Бір оңгімслерді оқисыз, алғашқы беттің өзінде-ақ автордың осы</w:t>
        <w:br/>
        <w:t>шығармада не айтқысы келгені бірден сайрап тұрады. Содан соң оны</w:t>
        <w:br/>
        <w:t>әрі қарай оқуға ықыласыңыз да болмайды, тіпті әрі қарай оқудың</w:t>
        <w:br/>
        <w:t>қажеті дес жоқ сияқтанады. Енді бір әңгімелерді. оқисыз, автор әр</w:t>
        <w:br/>
        <w:t>нәрсені бір айтады, эпизод пен эпизодтың өзара басы қосылмайды,</w:t>
        <w:br/>
        <w:t>ешбір бағыт, мақсат байқалмайтын тұстар да болады, керемет бір ен-</w:t>
        <w:br/>
        <w:t>жар, селқос, сылбыр аяң... Әйтеуір эдебиетші болған соң амал жоқ,</w:t>
        <w:br/>
        <w:t>өзіңізді өзіңіз қинап, әрең деп сол шығарманың аяғына шығасыз.</w:t>
        <w:br/>
        <w:t>1М.Горький. Шығармалар жинагы. Москва,1953жым, 25-том, 103-бе</w:t>
        <w:br/>
        <w:t>2 «Орыс жазушылары эдебиет туралы». Лепипград, 1939 жыл, 91-бет.</w:t>
        <w:br/>
        <w:t>ЕЕЕ 7/0</w:t>
        <w:br/>
        <w:t>тәж”</w:t>
        <w:br/>
        <w:t>Болды. «Махаббат» деген аты зор әңгіменің бар оқиғасы осы.</w:t>
        <w:br/>
        <w:t>Енді сіз қалай ойлайсыз, осы айтылған нәрсе сюжет пе, жоқ па?</w:t>
        <w:br/>
        <w:t>Әрине, автор өзінше сюжет деп құрды, сюжст деп дамытқан бол-</w:t>
        <w:br/>
        <w:t>ды. Біз де сюжет деп қорытып, сюжет деп баяндап шықтық. Дсгсн-</w:t>
        <w:br/>
        <w:t>мсн, шынын айтқан дұрыс болар, бұл - сюжет смес. Неге сюжет</w:t>
        <w:br/>
        <w:t>емес? Себебі, сюжеттің бірден бір міндеті - әңгімедегі геройлардың</w:t>
        <w:br/>
        <w:t>характерін ашу, өзара қарым-қатынасын көрсету. Ал, «Махаббат-</w:t>
        <w:br/>
        <w:t>та» суреттелген оқиға бұл жұмысты атқармайды: Жанар да, Жақан</w:t>
        <w:br/>
        <w:t>да бейтаныс, бұлдыр сұлба қалпында қалып қояды. (Олардың мінезі</w:t>
        <w:br/>
        <w:t>көрінбейді, қимылдарында мотивировка жоқ, ой-сезімдері мүлде та-</w:t>
        <w:br/>
        <w:t>нылмай қалады.</w:t>
        <w:br/>
        <w:t>Сюжетте бірнеше элемент болатыны мәлім, яғни сюжеттің ба-</w:t>
        <w:br/>
        <w:t>сталуы (экспозиция), байланысы (завязка), өрістеуі (ситуация),</w:t>
        <w:br/>
        <w:t>шарықтау шегі (кульминациялық пункт), шешімі (развязка) деген-</w:t>
        <w:br/>
        <w:t>дер болады. Осылардың бәрі дара мақсаттағы формальды нәрселер</w:t>
        <w:br/>
        <w:t>емсе, немссс әшейін схсма смсс. Бұлар - сюжсттің занды, табиғи</w:t>
        <w:br/>
        <w:t>сәттері. Сюжеттің басталуы - іс-әрскеттің басталуы ғана смсс,</w:t>
        <w:br/>
        <w:t>мінездің ашыла бастауы, дамуы - мінездің дамуы, шарықтауы мен</w:t>
        <w:br/>
        <w:t>шешімі де мінезге тән. Сөйтіп барып геройдың тұлғасы тұтасар бо-</w:t>
        <w:br/>
        <w:t>лар. Әңгімедегі адам тұлғаларының тұтастығы сюжсттік дамудың</w:t>
        <w:br/>
        <w:t>зандылығын белгілейді. Герой мінезінде бір көрініп танылған жай</w:t>
        <w:br/>
        <w:t>енді қайталанбай. сол ашылған сипатқа жаңа, тың сипат қосылып от-</w:t>
        <w:br/>
        <w:t>ырса ғана, барған сайын герой мінезі терендей берсе ғана сюжеттік</w:t>
        <w:br/>
        <w:t>шисленістер, оқиғалардың туындауы өз міндетін атқарғаны деп білу</w:t>
        <w:br/>
        <w:t>керек. Және оқиға кездейсоқ бола қалмауға тиіс, ор эпизодтың логи-</w:t>
        <w:br/>
        <w:t>касы, мотивировкасы болуға тиіс. Бір өкінішті жері - С.Баязитовтың</w:t>
        <w:br/>
        <w:t>әңгімесіне осы талаптарды қою соншалық қиын. Өйткені мұнда адам</w:t>
        <w:br/>
        <w:t>образына апарар жол-тәсілдер жоқтың қасы; портрст жоқ («орта</w:t>
        <w:br/>
        <w:t>бойлы, жазық мандайлы жас жігіт тс жү гіріп шыға кслген сді» деген</w:t>
        <w:br/>
        <w:t>жанды портрет бола алмайды); мінездеу жоқ (өәдеттегі тұйық Жанар</w:t>
        <w:br/>
        <w:t>осындай көңілді сәттерден кейін жатырқауды жинап қоятын» деген</w:t>
        <w:br/>
        <w:t>дұрыс мінездеу смес). Ал, диалогтің түрі мынадай:</w:t>
        <w:br/>
        <w:t>«- Немене, тарағыңыз түсіп қалып па? - деді қыздың қимыл-</w:t>
        <w:br/>
        <w:t>әрекетін қас қақпай бағып тұрған жігіт.</w:t>
      </w:r>
    </w:p>
    <w:p>
      <w:r>
        <w:t>- Орамалым...</w:t>
        <w:br/>
        <w:t>- Орамал? - деді жігіт танданған үнмен, - тәуір ме еді?</w:t>
        <w:br/>
        <w:t>- Жібек орамал, әрі су жаңа. Жеңгем жақында ғана сатып оперген.</w:t>
        <w:br/>
        <w:t>- Қап! - деп жігіт өкінгендей, басын шайқап қойды. Сөйтті де бір</w:t>
        <w:br/>
        <w:t>ұмытқаны есіне түскендей, өзі де жалаң басын ұстай алды.</w:t>
        <w:br/>
        <w:t>- Мәссаған, мен де копкадан айырылыппын. - Жанардың аққұба</w:t>
        <w:br/>
        <w:t>өңіне күлкі слесі жүгірді.</w:t>
        <w:br/>
        <w:t>нын 22</w:t>
        <w:br/>
        <w:t>тә”</w:t>
        <w:br/>
        <w:t>Кейін Фекла да, Петр де, Иван да жөн-жөніне кетеді, бірақ олардан</w:t>
        <w:br/>
        <w:t>менің алған әсерім өзімде қалады, пісіп, ширай түседі. Мен әлгілерді</w:t>
        <w:br/>
        <w:t>бөгде біреулермен салыстырамын, бөтен бір әрекеттерге ойша ара-</w:t>
        <w:br/>
        <w:t>ластырып байқаймын, ақыр-аяғында менің көз алдымда өзгеше бір</w:t>
        <w:br/>
        <w:t>өмір пайда болады... Енді бірде күтпеген жерден, тіпті ойда жоқ жер-</w:t>
        <w:br/>
        <w:t>ден осы дүниені сүреттегім келеді де, бар ықыласыммен рақаттана</w:t>
        <w:br/>
        <w:t>отырып, іске кірісемін»!. Міне, көркем шығарма осылай туады.</w:t>
        <w:br/>
        <w:t>Сөз жоқ, жазушыны әмірде болатын кез келген құбылыс</w:t>
        <w:br/>
        <w:t>қызықтыра бермейді. Өйткені «суреткердің өзі белгілі бір әлсумет-</w:t>
        <w:br/>
        <w:t>тік топтың, таптың өкілі; оның дүниеге өз көзқарасы бар. Сондықтан</w:t>
        <w:br/>
        <w:t>оны дүниедегі барлық құбылыс бір дәрежеде толқытпайды» - дейді</w:t>
        <w:br/>
        <w:t>А.Фадеев”. Демек, өмірдегі сан алуан құбылыстан жазушы өзінің</w:t>
        <w:br/>
        <w:t>түп мақсатына ең керектісін ғана алады. Бір сөзбен айтқанда: тандап</w:t>
        <w:br/>
        <w:t>алады. Болашақ көркем шығармаға сол негіз болады.</w:t>
        <w:br/>
        <w:t>Сөйтіп, осы айтқандарымызды әдебиет теориясының тіліне</w:t>
        <w:br/>
        <w:t>салсақ, жазушының шындық болмыстан тандап, талғап алып, өзінің</w:t>
        <w:br/>
        <w:t>көркем шығармасына негіз, арқау еткен өмір құбылыстарының то-</w:t>
        <w:br/>
        <w:t>бын тақырып деп атар сдік. Бұдан шығатын қорытынды: жазу шыға</w:t>
        <w:br/>
        <w:t>ең бір керек қасист - өмір шындығын зерттегенде болсын, жа-</w:t>
        <w:br/>
        <w:t>зар шығармасының тақырыбын белгілеп, суреттер құбылыстарын</w:t>
        <w:br/>
        <w:t>саралағанда болсын, - қатал да жоғары талғам! Көркем әңгіменің</w:t>
        <w:br/>
        <w:t>идеялық-көркемдік дәрежесінің биік болуына бірінші кепіл -</w:t>
        <w:br/>
        <w:t>талғамның биіктігі, творчестволық табыс талғамнан басталады.</w:t>
        <w:br/>
        <w:t>Әрине, жазушының талғамы биік болу үшін оның ұғымы мен білімі</w:t>
        <w:br/>
        <w:t>мол, мәдениеті мен ой өрісі үлкен, өмір тәжірибесі мен өнер құлашы</w:t>
        <w:br/>
        <w:t>кең болуға тиіс. Сонда ол өмір құбылыстарының да ең елеулісін, ең</w:t>
        <w:br/>
        <w:t>кесек-күрделісін тандап таппақ. Біздің қазіргі оңгіме жазып жүрген</w:t>
        <w:br/>
        <w:t>авторларымыздың көбінде осынау биік талғам жоқ екенін қынжыла</w:t>
        <w:br/>
        <w:t>мойындамасқа болмайды. Сондықтан да олар ұсақтап кете береді.</w:t>
        <w:br/>
        <w:t>Өмірдің күйкі көріністерінің маңында қалады. Ол талғамы биік</w:t>
        <w:br/>
        <w:t>оқырманды қанағаттандырмайды. Сөйтіп, оңдай ұсақ-түйск жайлар-</w:t>
        <w:br/>
        <w:t>ды жазған автор жұрттың көз алдында сәтсіздікке ұшырайды, құлап</w:t>
        <w:br/>
        <w:t>түседі. Оны И.Тургенев барлық жазушыға ашық айтып, «кез келген</w:t>
        <w:br/>
        <w:t>ұсақ-түйекті жиып-тере берсең, - құладың!» деп ескертіп, өсиет етіп</w:t>
        <w:br/>
        <w:t>қалдырған-ды. Біздің новеллашылар да осы сөзді қатты ескеруі ке-</w:t>
        <w:br/>
        <w:t>рек. Ескеру ғана емес, іс жүзінде орындауға тиіс.</w:t>
        <w:br/>
        <w:t>Әңгіме тақырыбының маңыңда үлкен мәселе бар. Тақырып</w:t>
        <w:br/>
        <w:t>қайткенде ойдағыдай игеріледі? Мұның жолдары көп; ең негізгісі-</w:t>
        <w:br/>
        <w:t>1 «Орыс жазушылары әдеби еңбек туралы», Ленинград, 1955 жы.1, 2-том, 744-бег.</w:t>
        <w:br/>
        <w:t>2 А.Фадеев. «Әдебистпен өмір», Москва, 1939 жыл, 146-бот.</w:t>
      </w:r>
    </w:p>
    <w:p>
      <w:r>
        <w:t>ЕҢ 0-0</w:t>
        <w:br/>
        <w:t>“аны”</w:t>
        <w:br/>
        <w:t>Бірақ, оның идеясы не екенін топшылап, долбарлап білмесеңіз,</w:t>
        <w:br/>
        <w:t>ойыңызға өздігінен ұялаған дерек болмайды. Осы екеуі де - ойсыра-</w:t>
        <w:br/>
        <w:t>ған олқылық.</w:t>
        <w:br/>
        <w:t>Осыскі кемшілік тс- көркем әдебиеттің табиғатына жат нәрселер.</w:t>
        <w:br/>
        <w:t>Көркем әдебиеттің ғылым смсс, ал, ғылымның көркем әдебист смсс</w:t>
        <w:br/>
        <w:t>екені мектеп баласына дейін мәлім. Әрине, екеуінің обьектісі бір, -</w:t>
        <w:br/>
        <w:t>өмір, шындық, бірақ соны жұртшылыққа таныту тәсілі басқа: ғылым</w:t>
        <w:br/>
        <w:t>дәлелдесе, көркем әдебиет көзге көрсетеді. Чехов Суворинге жазған</w:t>
        <w:br/>
        <w:t>бір хатында былай дейді: «Сіз маған ат ұрлаушыларды суреттеп оты-</w:t>
        <w:br/>
        <w:t>рып, ат ұрлау - пәле деп ашып айт дейсіз. Е, бұл қашаннан менсіз</w:t>
        <w:br/>
        <w:t>де белгілі емсе пс! Оны зассдательдер айтсын, ал, менің міндетім</w:t>
        <w:br/>
        <w:t>шындықты сол қалпыңда бұлжытпай көрсету ғана»!. Бірақ, осы</w:t>
        <w:br/>
        <w:t>ақиқатты біздің бірқатар эңгіме жазатын авторларымыз әлі күнге</w:t>
        <w:br/>
        <w:t>мойындай алмай-ақ келе жатыр. Олар көрсетер шындығыныңсурстін</w:t>
        <w:br/>
        <w:t>қағаз бстіне сөзбен өрнектер өнер шебері болуға ұмтылудың орны-</w:t>
        <w:br/>
        <w:t>на әлгібір заседательдің де, соттың да, адвокаттың да, прокурордың</w:t>
        <w:br/>
        <w:t>да релін жағалай атқармақ болады. Сонда олардың жазғаны көркем</w:t>
        <w:br/>
        <w:t>шығармадан гөрі сот мәжілісінің протоколына көбірек ұқсаңқырап</w:t>
        <w:br/>
        <w:t>тұрады. Ал протоколдағы идея плакаттағыдай анық тұратыны мәлім</w:t>
        <w:br/>
        <w:t>ғой. Бірқатар әңгімелердің идеясы осы себептен жалаң, жалаңаш бо-</w:t>
        <w:br/>
        <w:t>лады. Мұндай жайдақ идея ешкімді қызықтырмайды, ешбір сезім</w:t>
        <w:br/>
        <w:t>мен санаға дарымайды.</w:t>
        <w:br/>
        <w:t>Идея не себепті бұлдыр болады? Оның себебі кейбір авторлар-</w:t>
        <w:br/>
        <w:t>да идеялық тұрғы, мақсат пен принцип берік бола бермейді. Мұндай</w:t>
        <w:br/>
        <w:t>жағдайда ішкі тенденция анық болмайды. Бұл кем шілі к әрине, ылғи</w:t>
        <w:br/>
        <w:t>ғана автордың дүниеге көзқарасында қайшылық болғандықтан ту-</w:t>
        <w:br/>
        <w:t>майды, автордың ой- өрісінің тарлығынан да тууы мүмкін. Ондай</w:t>
        <w:br/>
        <w:t>жағдайда автор өмірден өзі тандаған құбылыстарына дұрыс баға</w:t>
        <w:br/>
        <w:t>бере алмайды, кең диапозонға тән ірі жинақтау дәрежесіне көтеріле</w:t>
        <w:br/>
        <w:t>алмайды, ұсақтайды. Осының салдарынан ксліп автор өз сркінсн</w:t>
        <w:br/>
        <w:t>тыс енжарлыққа, селқостыққа ұрынады. Бұған Ф.Энгельс қарсы</w:t>
        <w:br/>
        <w:t>болған. Ол тек тенденциялы шығарманы ғана идеялы шығарма деп</w:t>
        <w:br/>
        <w:t>таныған; «трагедияның атасы Эсхил мен комедияның атасы Аристо-</w:t>
        <w:br/>
        <w:t>фан - скеуі дс ап-анық тенденцияның ақындары еді, Данте дс, Сер-</w:t>
        <w:br/>
        <w:t>вантсс тс дәл солар секілді», - дей коліп, «бірақ, менің ойымша, тон-</w:t>
        <w:br/>
        <w:t>денция әдейі нұсқалып көрсетілмей, жағдай мен әрсксттен өзінен өзі</w:t>
        <w:br/>
        <w:t>туып отыруға тиіс»? - деген данышпандық ақылын айтады. Қарап</w:t>
        <w:br/>
        <w:t>отырсаңыз, Ф.Энгельстің дәл осы пікірлерінен эдебиеттің идеялы</w:t>
        <w:br/>
        <w:t>болатындығы да, сонымен қатар идеяны тізеге салып иіп әкслмей,</w:t>
        <w:br/>
        <w:t>1 «Орыс жазушылары әдебиет туралы», Ленинград, 1939 жыл, 423-6ст.</w:t>
        <w:br/>
        <w:t>2Қ.Марке пен Ф.Энгельс көркемөнер туралы, Москва, 1957 жыл, І-том,9-бот.</w:t>
        <w:br/>
        <w:t>Ж 0</w:t>
        <w:br/>
        <w:t>тақ”</w:t>
        <w:br/>
        <w:t>-</w:t>
        <w:br/>
        <w:t>1</w:t>
        <w:br/>
        <w:t>2</w:t>
      </w:r>
    </w:p>
    <w:p>
      <w:r>
        <w:t>2</w:t>
        <w:br/>
        <w:t>т,</w:t>
        <w:br/>
        <w:t>%.</w:t>
        <w:br/>
        <w:t>27</w:t>
        <w:br/>
        <w:t>Т</w:t>
        <w:br/>
        <w:t>7</w:t>
        <w:br/>
        <w:t>.</w:t>
        <w:br/>
        <w:t>1</w:t>
        <w:br/>
        <w:t>-</w:t>
        <w:br/>
        <w:t>Әңгімеге қызық сюжет қажет. Әрине, сюжет - дегеніміз - құр</w:t>
        <w:br/>
        <w:t>қарбалас, қисынсыз қимыл, айдаладағы аңыз смсс, табиғи әрекет,</w:t>
        <w:br/>
        <w:t>мінез, психологиялық бұраландар... Осылардың бәрі жақсы жинақ-</w:t>
        <w:br/>
        <w:t>талып, әдемі өріліп, занды дамытылар болар.</w:t>
        <w:br/>
        <w:t>Әңгімснің композициясы шсбер қиыстырылсын. Композицияда</w:t>
        <w:br/>
        <w:t>өнерге тән сұлулық атаулының бәрі өрнек-нақышын төгіп тұрсын,</w:t>
        <w:br/>
        <w:t>жан тербетер үндестігін тапсын. Шымыр, ширақ композиция оқу-</w:t>
        <w:br/>
        <w:t>шыны сыр мен сезімнің тереңіне тартып, үйіріп әкететін болсын.</w:t>
        <w:br/>
        <w:t>Әңгіменің тілі сұлу, таза, дәл, өткір, икемді және бай болуы шарт.</w:t>
        <w:br/>
        <w:t>Бояуы оңған, айтыла-айтыла ығыр болған өңсіз тілмен өнер таны-</w:t>
        <w:br/>
        <w:t>ту мүмкін емес. Жазушының ұлы жауапкершілігі тіл маңында бо-</w:t>
        <w:br/>
        <w:t>лады; тілге немқұрайды қарамау керек, «тілге немқұрайды қарау -</w:t>
        <w:br/>
        <w:t>тағылық» (К.Паустовский).</w:t>
        <w:br/>
        <w:t>Қаламгер шебер болғысы келсе, өз шығармасында белгілі бір</w:t>
        <w:br/>
        <w:t>шындықты әшейін баяндай бермей, мүмкін болғанша, қағаз бстінс</w:t>
        <w:br/>
        <w:t>шұрайлы тілімен әлгі шындықтың суретін салып отырсын. Әдеби</w:t>
        <w:br/>
        <w:t>тілдің эсем қасиеті- суреттілік.</w:t>
        <w:br/>
        <w:t>Адам!.. Сайып келгенде, әңгімеде әбден дараланып, тұлғаланып</w:t>
        <w:br/>
        <w:t>адам тұрсын; жан-жақты танылар жанды бейне жүрсін. Кесек бітімді</w:t>
        <w:br/>
        <w:t>күрделі характер жоқ жерде тақырып пен идея да, композиция мен</w:t>
        <w:br/>
        <w:t>сюжет те, тіл мен стиль де - бірі де іске аспайды.</w:t>
        <w:br/>
        <w:t>Осы талап-тілектер орындалғанда ғана қазақ жазушыларының</w:t>
        <w:br/>
        <w:t>қаламынан қазіргі заман сырын ағытатын, замандас тұлғасын таны-</w:t>
        <w:br/>
        <w:t>татын әдемі әңгімелер туындайды.</w:t>
        <w:br/>
        <w:t>Ал, занды талаптың орындалатынына да, жақсы шығармалар жа-</w:t>
        <w:br/>
        <w:t>зылатынына да сшбір күмән жоқ.</w:t>
        <w:br/>
        <w:t>1961 ж.</w:t>
        <w:br/>
        <w:t>251 нн</w:t>
        <w:br/>
        <w:t>ратын» - жазушының тіл, сөз үстінде істейтін алып ісі. Жоғарыда</w:t>
        <w:br/>
        <w:t>айтылған даулы-даусыз пікірлердің бәрі, сайып келгенде, осы арнаға</w:t>
      </w:r>
    </w:p>
    <w:p>
      <w:r>
        <w:t>құйылып-тоғысатын болса керек.</w:t>
        <w:br/>
        <w:t>А.П.Чехов былай дейді: «...Бәрімізді бірдей баурап алатын, өзіміз</w:t>
        <w:br/>
        <w:t>мәңгілік, немесе жай ғана жақсы талант деп атап жүрген жазушы-</w:t>
        <w:br/>
        <w:t>лардың бәріне тэн бір ортақ және орасан маңызды қасиет бар:</w:t>
        <w:br/>
        <w:t>олардың өздері бір жаққа бет алады да, сізді де со жақка шақырып</w:t>
        <w:br/>
        <w:t>әкетіп бара жатады жәнс жайдан-жай жан тсбірснтс келмейтін</w:t>
        <w:br/>
        <w:t>Гамлсттің әкесінің слесі тәрізді, бұларда да біртүрлі бір мақсат ба-</w:t>
        <w:br/>
        <w:t>рын сіз санаңызбен емес, бүкіл болмысыңызбен сезесіз. Олардың ең</w:t>
        <w:br/>
        <w:t>мықтылары шыншыл келеді, өмірді өз қалпында жазып көрсетеді,</w:t>
        <w:br/>
        <w:t>бірақ жазғандарының ар жолы асыл мақсаттың бары мен нәріне әбден</w:t>
        <w:br/>
        <w:t>суарылғандықтан, мұңдағы бар өмірді ғана смсс, болашақ өмірді дс</w:t>
        <w:br/>
        <w:t>сергек сезіп отырасыз. Сізді тұтқындап алатын - осы сыр»!. Жақсы</w:t>
        <w:br/>
        <w:t>жазушының күллі қасиеті осында тұрғандай.</w:t>
        <w:br/>
        <w:t>Өз орнында бәрі әдемі: келелі тақырып тандап, одан ірі идея</w:t>
        <w:br/>
        <w:t>туғыза білу дс, қызық сюжет пен сұлу композиция құра білу дс, тың</w:t>
        <w:br/>
        <w:t>деталь тауып, одан мол сурет - зор панорама жасай білу дс... бәрі</w:t>
        <w:br/>
        <w:t>де жақсы және керек-ақ. Бұл - шеберлік мәселесі. Ал, жазушылық</w:t>
        <w:br/>
        <w:t>шеберлік тағы да тілге келіп тіреледі. Сөз өнерінде тілге қойылар</w:t>
        <w:br/>
        <w:t>талап қатал: «жүз сөз жазсақ, бір де бір сөз жаман, не орта болмай,</w:t>
        <w:br/>
        <w:t>тоқсан бесі өтс жақсы, қалған бсссуі жақсы болғанда ғана біз - жа-</w:t>
        <w:br/>
        <w:t>зушылар ғасырымызбен бір дәрежеде тұратын шығармалар туғыза</w:t>
        <w:br/>
        <w:t>аламыз» (М.Шолохов)?,</w:t>
        <w:br/>
        <w:t>Әдебиет- ардың ісі.</w:t>
        <w:br/>
        <w:t>Жазушы атанған кісі жаман жазуға арлануы керек.</w:t>
        <w:br/>
        <w:t>1 «Орыс жазушылары әдеби ецбек туралы», Лепипград, 1955 жыл, 3 том, 337-бет.</w:t>
        <w:br/>
        <w:t>34М. Шолохов. ТТығармаларының 8-томы, Мосҡва, 1959 жыл, 88-бет.</w:t>
        <w:br/>
        <w:t>АБАЙДЫҢ ЛИРИКАСЫ</w:t>
        <w:br/>
        <w:t>(Әуезов ашқан хан - қазына)</w:t>
        <w:br/>
        <w:t>Бұл маған қашаннан таныс тақырып. Бұл тақырыпты менің көз</w:t>
        <w:br/>
        <w:t>алдыма алғаш қозғаған, толғаған Мұхтар Әусзов. Ұлы ұстаз бізге</w:t>
        <w:br/>
        <w:t>университет қабырғасында «Абайтанудан» дәріс оқып, Ахаңша</w:t>
        <w:br/>
        <w:t>айтқанда, қазақтың Бас ақынының лирикалық өлендерін арнайы</w:t>
        <w:br/>
        <w:t>талдатқан. Одан орі мен университет бітірерде профессор Әусзовтің</w:t>
        <w:br/>
        <w:t>ұсынуымен және ғылыми жетекшілігімен дәл осы тақырыпқа ди-</w:t>
        <w:br/>
        <w:t>плом жұмысын жазып, қорғадым. Бұл жұмыс кейін, мейлінше</w:t>
        <w:br/>
        <w:t>ықшамдалып, менің бірер кітабыма кірді; кейтұстары қайта қаралып,</w:t>
        <w:br/>
        <w:t>«Абай энциклопедиясына» еңді.</w:t>
        <w:br/>
        <w:t>Дей тұрғанмен, бұл сңбек жазылған кездегі эдебиет пен эдебиет-</w:t>
        <w:br/>
        <w:t>танудың хал-күйі, жай-жағдайы жұртқа мәлім: өзгесін өз алдына</w:t>
        <w:br/>
        <w:t>қойғанда, «одсбисттің таптығы», «әдсбисттің партиялығы» дсген</w:t>
        <w:br/>
        <w:t>ұғымдардың қасаң қағидаға, қатал заңға айналып, күллі эстетикалық</w:t>
        <w:br/>
        <w:t>әлемнің ауа-райын белгілеп тұрған шақ. Бұл шақта маркстік-лениндік</w:t>
        <w:br/>
        <w:t>идеологияның ықпалымен тіпті Әуезовтің өзі Абай лирикасының</w:t>
        <w:br/>
        <w:t>бәрінен бұрын таптық сыр мен сипат іздейтін...</w:t>
        <w:br/>
        <w:t>Демек, бұдан жарты ғасырға жуық бұрын жазылған «Абайдың</w:t>
        <w:br/>
        <w:t>лирикасына» қазіргі жаңғырған талап, «Жаңаша ойлау» тұрғысынан</w:t>
        <w:br/>
        <w:t>тағы бір оралып соқпай болмайды.</w:t>
        <w:br/>
        <w:t>жжж</w:t>
      </w:r>
    </w:p>
    <w:p>
      <w:r>
        <w:t>Абайдың лирикасы - кең көлемді мол қазына, биігі бітпес, тереңі</w:t>
        <w:br/>
        <w:t>таусылмас сырлы мұра.</w:t>
        <w:br/>
        <w:t>Алдымен, Абай - ақын. Бұл аз, ақындардың ақыны! Ахмет</w:t>
        <w:br/>
        <w:t>Байтұрсынов қазақта Абайға дейін мұндай ақын болған жоқ деп</w:t>
        <w:br/>
        <w:t>дол айтқан. Бірақ бұл да аз, қазақта Абайдан кейін де мұндай ақын</w:t>
        <w:br/>
        <w:t>болған жоқ және болмайды да... Оның қайталанбас біртуарлығы осы</w:t>
        <w:br/>
        <w:t>арада жатыр.</w:t>
        <w:br/>
        <w:t>Жә, сонымен Абай - ақын. Ақын болғанда бүтін бір халықтың</w:t>
        <w:br/>
        <w:t>ұлттық мәденистінің мәңгілік мерейі, эдебистінің асқар шыңы</w:t>
        <w:br/>
        <w:t>болған кемеңгер, классик ақын. Еңдеше (ақын болғандықтан) Абай</w:t>
        <w:br/>
        <w:t>шығармаларының дені - поэзия. Ал сол Абай поэзиясының дені -</w:t>
        <w:br/>
        <w:t>лирика. Осының өзінен-ақ, элгі айтқанымыздай, мұның қаншалық</w:t>
        <w:br/>
        <w:t>хан-қазына екені белгілі.</w:t>
        <w:br/>
        <w:t>ЕЕЕ 252</w:t>
        <w:br/>
        <w:t>“ӘЖ”</w:t>
        <w:br/>
        <w:t>ТҮЙІН</w:t>
        <w:br/>
        <w:t>ҚОРЫТЫНДЫ ОРНЫНА</w:t>
        <w:br/>
        <w:t>Ұлыәдебисттіұлы шындықтуғызады. Туғанхалқымыздың кешегі</w:t>
        <w:br/>
        <w:t>тарихы, бүгінгі тұрмысы, ертеңгі тағдыры - бәрі де шым-шытырық</w:t>
        <w:br/>
        <w:t>шырғалаң, аумалы-төкпелі, алмағайып, аласапыран өмір, шытыр-</w:t>
        <w:br/>
        <w:t>ман шындық; азаттық жолындағы алып күрес, өліспей беріспес тар-</w:t>
        <w:br/>
        <w:t>тыс. Ал азаттық жолы - азапты жол. Бұл жолды біздің Алаш адам</w:t>
        <w:br/>
        <w:t>айтқысыз азап пен бейнетті де көріп келеді, ақынға сыймайтын көл-</w:t>
        <w:br/>
        <w:t>көсір құрбандықты да беріп келеді.</w:t>
        <w:br/>
        <w:t>Міне, біздін әміріміз! Ал өнеріміз осы өмірден туған. Шындық,</w:t>
        <w:br/>
        <w:t>деп отырғанымыз да - осы! Алаштың осы шындыққа негізделген</w:t>
        <w:br/>
        <w:t>өмірі мен өнерінде ой да көп, уайым да көп. Шетсіз, шексіз ой</w:t>
        <w:br/>
        <w:t>мен уайымды қозғау - әдебиетіміздің ғасырлық сыры мен сипатын</w:t>
        <w:br/>
        <w:t>толғау. Бұл жолы мұның орны да, орайы да жоқ...</w:t>
        <w:br/>
        <w:t>Белгілі ақындарымыздың бірі жуырда өз тағдырына дон риза</w:t>
        <w:br/>
        <w:t>екенін айта келіп, бір өлеңінде «енді менің арманым жоқ» деп сал-</w:t>
        <w:br/>
        <w:t>ды. Біз оның өмірге ризалығына шск келтірмейміз, ал, армансыз</w:t>
        <w:br/>
        <w:t>екеніне сенгеніміз жоқ. Керісінше, дәл осы күндері біздің бәріміз</w:t>
        <w:br/>
        <w:t>де бұрынғыдан олдсқайда арманшыл, қиялшыл болып кеттік. Ком-</w:t>
        <w:br/>
        <w:t>мунист партиясының жаңа программасы біздің бәрімізді түгел</w:t>
        <w:br/>
        <w:t>жалт қаратты. Мұның өзі кенет, күтпеген жерден бізді күнделікті</w:t>
        <w:br/>
        <w:t>қарбаластардан биіктетіп, көз алдымызға бір сырлы, нұрлы дүниені</w:t>
        <w:br/>
        <w:t>жайды да тастады. Біз осы көрініске қадала қараймыз, қараймыз</w:t>
        <w:br/>
        <w:t>да кұмартамыз, құмартамыз да қиялдаймыз. Несі бар, әрқашан</w:t>
        <w:br/>
        <w:t>«қиялдай білу керек» екенін бізге Ленин өзі үйреткен.</w:t>
        <w:br/>
        <w:t>Мынадай жағдай болады: сіз туған өлкеңізді көп кезссіз, оның</w:t>
        <w:br/>
        <w:t>орман-нуын, өзен-суын көп көресіз, оның сұлулығына сүйсінесіз,</w:t>
        <w:br/>
        <w:t>рақаттанасыз. Енді бірде дәл осы көріністі бір ірі шсбердің келістірс</w:t>
        <w:br/>
        <w:t>салған тамаша суретінен қайта көресіз де, бұрын жай өмірде байқа-</w:t>
        <w:br/>
        <w:t>маған сан алуан соны сыр ұғып, жаңа қасиет тауып, қайран қаласыз.</w:t>
        <w:br/>
        <w:t>Әлгі әшейіндегі табиғат мұнда әлдеқайда жаңғырып, жаңарып, жа-</w:t>
        <w:br/>
        <w:t>сарып шыққандай, құбылып кеткендей. Өнердің данышпандық ту-</w:t>
        <w:br/>
        <w:t>ындылары адамға осылайша әсер стпск.</w:t>
        <w:br/>
        <w:t>ЕЕЕ 256</w:t>
        <w:br/>
        <w:t>тәж”</w:t>
      </w:r>
    </w:p>
    <w:p>
      <w:r>
        <w:t>жжж</w:t>
        <w:br/>
        <w:t>Халық өзінің бастан ксшіріп отырған дәуірінс ылғи үрке қара-</w:t>
        <w:br/>
        <w:t>майды. Оның күнгей бетін көре де біледі.</w:t>
        <w:br/>
        <w:t>Ксңсс Одағы Коммунистік партиясының Программасында:</w:t>
        <w:br/>
        <w:t>замандасымыздың кодексіне мынадай адамгершілік принциптер</w:t>
        <w:br/>
        <w:t>қосылады деп санайды:</w:t>
        <w:br/>
        <w:t>- Туған слге, Отанға сүйіспеншілік;</w:t>
        <w:br/>
        <w:t>- қоғам игілігіне адал ниетпен еңбек ету: еңбек етпеген ішіп-</w:t>
        <w:br/>
        <w:t>жемейді;</w:t>
        <w:br/>
        <w:t>- қоғам дәулетін сақтауға және көбейтуге әр адамның қамқорлық</w:t>
        <w:br/>
        <w:t>жасауы;</w:t>
        <w:br/>
        <w:t>- қоғамдық борышты барынша түсіну, қоғамдық мүдделерді</w:t>
        <w:br/>
        <w:t>бұзушылыққа төзбеу;</w:t>
        <w:br/>
        <w:t>- ұжымдық және жолдастық өзара көмек: бір кісі барлығы үшін,</w:t>
        <w:br/>
        <w:t>барлығы бір кісі үшін:</w:t>
        <w:br/>
        <w:t>- адамдар арасындағы адамгершілік қарым-қатынастар жонс</w:t>
        <w:br/>
        <w:t>бірін-бірі сыйлаушылық: адам адамға дос, жолдас жэне бауыр;</w:t>
        <w:br/>
        <w:t>- адалдық пен шыншылдық, адамгершілік жағынан кіршіксіз</w:t>
        <w:br/>
        <w:t>болу, қоғамдық өмірде және жеке басының өмірінде қарапайым,</w:t>
        <w:br/>
        <w:t>кішіпейіл болу;</w:t>
        <w:br/>
        <w:t>- семьяда бірін-бірі сыйлау, балаларды тәрбиелеу жөнінде қам-</w:t>
        <w:br/>
        <w:t>қорлық жасау;</w:t>
        <w:br/>
        <w:t>- әділетсіздікке, арамтамақтыққа, қаранисттіліккс, мансапқор-</w:t>
        <w:br/>
        <w:t>лыққа төзбеу;</w:t>
        <w:br/>
        <w:t>- барлық халықтарымыздың достығы мен туысқандығын сақтау,</w:t>
        <w:br/>
        <w:t>ұлттық және нәсілдік кемсітушілікке төзбеу;</w:t>
        <w:br/>
        <w:t>- бейбітшілік ісінің және халықтар бостандығының жауларына</w:t>
        <w:br/>
        <w:t>ымырасыз болу;</w:t>
        <w:br/>
        <w:t>- барлық елдердің еңбекшілерімен, барлық халықтармен туыс-</w:t>
        <w:br/>
        <w:t>қандық ынтымақта болу».</w:t>
        <w:br/>
        <w:t>Ұзақ үзіндіні әдейі келтірдік. Осы кодекстің әр сөзіне көз тоқта-</w:t>
        <w:br/>
        <w:t>тып, әр жолына ой тоқтатып қараңыз: адамға тон абзал қасисттің</w:t>
        <w:br/>
        <w:t>бәрі түп-түгел сайрап тұр.</w:t>
        <w:br/>
        <w:t>Мықтап ескеретін бір нәрсе - осы қасиеттердің борі бір күнде,</w:t>
        <w:br/>
        <w:t>айда, нсмссе жылда туа қалып, ұсыныла салған әлдеқалай «әдеп</w:t>
        <w:br/>
        <w:t>заңы» емес, күллі адамзат тарихында ғасырлар бойы қалыптасқан,</w:t>
        <w:br/>
        <w:t>сыннан өткен, әбден сараланған, сол собсптен ертеңгі адамның</w:t>
        <w:br/>
        <w:t>кіршіксіз мінез-құлқына берік негіз болған асыл сипаттар. Біздің</w:t>
        <w:br/>
        <w:t>1«Кеңес Олағы Коммунистік партиясының Программасы», Алматы 1961 ж.,119-120-56.</w:t>
        <w:br/>
        <w:t>Ы БЫ</w:t>
        <w:br/>
        <w:t>та”</w:t>
      </w:r>
    </w:p>
    <w:p>
      <w:r>
        <w:t>- Кепкаңыз жоқ па?</w:t>
        <w:br/>
        <w:t>- Ия, су жаңа болмағанмен, әжептәуір сді.</w:t>
        <w:br/>
        <w:t>- Ол дасуға кстіп пс?</w:t>
        <w:br/>
        <w:t>- Енді қайда кетсін.</w:t>
        <w:br/>
        <w:t>Жанар езу тартып еді, жігіт те қарқылдаған күлкісімен қостап:</w:t>
        <w:br/>
        <w:t>- Мейлі, сол кепка мен орамал кетіп-ақ қойсын. Бас сау болса,</w:t>
        <w:br/>
        <w:t>мал табылмас па? Бір жәні болар...»</w:t>
        <w:br/>
        <w:t>Қызды судан суырып алып, өлімнен құтқарған беттегі жігіттің</w:t>
        <w:br/>
        <w:t>сөзі, қыздың әңгімесінің түрі осы болыпты. Бұл сөздер сюжеттік си-</w:t>
        <w:br/>
        <w:t>туацияны дамытпайды, геройлар мінезін ашу міндетін атқара алмай-</w:t>
        <w:br/>
        <w:t>ды. Сөз реңі осындай адамдар арасында үлкен махаббат бар деген-</w:t>
        <w:br/>
        <w:t>ге де кісі сенбейді.</w:t>
        <w:br/>
        <w:t>Басқасын былай қойғанда, жігіттің қызға тұнғыш құмартуына</w:t>
        <w:br/>
        <w:t>нс ссбеп болды, сүюдің психологиялық дәлелі (мотивировкасы)</w:t>
        <w:br/>
        <w:t>не деп сұрау занды ғой. Оған автордың берер жауабы тіпті қызық:</w:t>
        <w:br/>
        <w:t>қыз қоштасып, «шелегінің салмағына майысқандай, нәзік белі</w:t>
        <w:br/>
        <w:t>бұраң-бұраң етіп» үйіне қарай жүре бергенде жігіт оған жатады да</w:t>
        <w:br/>
        <w:t>құмартады. Неге десеңіз, қыздың «тәніне жабысқан сулы көйлек</w:t>
        <w:br/>
        <w:t>оның сымбатты сұлу мүсінін айқын танытып тұр», - дейді автор. Ал</w:t>
        <w:br/>
        <w:t>керек болса!.. Осындай да ссбеп псн салдар болады скен.</w:t>
        <w:br/>
        <w:t>Сюжетті біреулер белгілі бір оқиғаның сыртқы көрінісі - қимыл-</w:t>
        <w:br/>
        <w:t>әрекет, қақтығыс деп те ұғады. Сондықтан олар өз шығармаларында</w:t>
        <w:br/>
        <w:t>түрліше қарбаластарды баяндайды да, геройлар психологиясы-</w:t>
        <w:br/>
        <w:t>на көп бара бермейді. Мұндайда біраз әдебиетшілер арасындағы</w:t>
        <w:br/>
        <w:t>конфликт туралы ұшқары ұғымдар тағы сскс түседі. Асылы, кон-</w:t>
        <w:br/>
        <w:t>фликт мәселесін сюжетпен ұштастыра байыптау абзал. Біреулер</w:t>
        <w:br/>
        <w:t>осы конфликт дегенді де қым-қиғаш, қиян-кескі «тартыс» деп</w:t>
        <w:br/>
        <w:t>ұғады (Қазақстан жазушыларының үшінші сьезінен кейінгі одақ</w:t>
        <w:br/>
        <w:t>басқармасының екінші пленумының материалдарын қарай қалсаңыз,</w:t>
        <w:br/>
        <w:t>баяндамашылардың кейбіреуі конфликтіні бір-біріне қарама-қарсы</w:t>
        <w:br/>
        <w:t>скітоптыңашықайқасы,алыс-жұлысы, жеңу- -жеңілуідептүсіндіргді).</w:t>
        <w:br/>
        <w:t>Дұрысында солай ма? Жоқ. Конфликт деген екі адамның, екі топтың</w:t>
        <w:br/>
        <w:t>ашық айқасы емес. Рас, конфликт - тартыс. Бірақ тартыс болғанда</w:t>
        <w:br/>
        <w:t>ап-ашық, жап-жалаңаш тұрған даушар, жанжал емес. Ол адам мен</w:t>
        <w:br/>
        <w:t>адамның қарым-қатынасындағы, адамның ой-санасындағы, дүниеге</w:t>
        <w:br/>
        <w:t>көзқарасындағы, тіршілігі мен тағдырындағы тартыс. Бір адамның</w:t>
        <w:br/>
        <w:t>өз басында қарама-қарсылық болса, онда да тартыс бар. Адамның</w:t>
        <w:br/>
        <w:t>жеке өз басы, өзі мен өзі алысуы, өз ұғымын өзі жөңдеуі, не жөндей</w:t>
        <w:br/>
        <w:t>алмауы... - мұнда да толып жатқан сырлар бар. Осылардың бәрін</w:t>
        <w:br/>
        <w:t>қорыта ойласақ, тартыс - шындықтағы қайшылықтар. Ол белгілі</w:t>
        <w:br/>
        <w:t>бір көркем шығармада қай түрде көрінеді, онда стандарт жоқ. Ақыр-</w:t>
        <w:br/>
        <w:t>25 нн</w:t>
        <w:br/>
        <w:t>“аны”</w:t>
        <w:br/>
        <w:t>«Бейтаныс әйелдің хаты» - бір махаббаттың тарихы. Мұнда бір</w:t>
        <w:br/>
        <w:t>жазушыны бір қыз кінәсіз, кіршіксіз сәби шағынан бастап ана болған</w:t>
        <w:br/>
        <w:t>сгде кезінс дейін, одан әрі соңғы минуттарына дейін ессіз сүйеді,</w:t>
      </w:r>
    </w:p>
    <w:p>
      <w:r>
        <w:t>сол адамнан перзент тс көрсді, бірақ онымен отаса алмай өледі.</w:t>
        <w:br/>
        <w:t>Әңгімедегі бар оқиға осы. Ал, әңгімеде әйсл махаббатының адам ай-</w:t>
        <w:br/>
        <w:t>тып түгескісіз ғажайып құпиясы бар. Мұндағы сюжет те осы сырға</w:t>
        <w:br/>
        <w:t>құрылған, тартыс та осы сырдан туған. Және бір кереметі - тартыс</w:t>
        <w:br/>
        <w:t>мұнда бір-біріне қарама-қарсы екі топтың өзара күресінен емес, бір</w:t>
        <w:br/>
        <w:t>ғана адамның жеке өз басыңдағы қиян-қилы қайшылықтан туған.</w:t>
        <w:br/>
        <w:t>Сюжет сыртқы әрекетке емес, ішкі құбылыстарға негізделген. Керек</w:t>
        <w:br/>
        <w:t>десеңіз, мұнда ешбір геройдың - не жігіттің, не қыздың аты да атал-</w:t>
        <w:br/>
        <w:t>майды. Бірақ осынау белгісіз жігіт пен қыздың образындай күрделі,</w:t>
        <w:br/>
        <w:t>кесек, айқын образды осы тақырыптас белгілі эңгімелердің өзінен</w:t>
        <w:br/>
        <w:t>кездестіру қиын.</w:t>
        <w:br/>
        <w:t>«Бейтаныс әйелдің хатындағы» тартымдылықтың толып жатқан</w:t>
        <w:br/>
        <w:t>сыры бар. Солардың ішінде шешуші рөлі атқарып тұрған үш норсе</w:t>
        <w:br/>
        <w:t>мс дейміз: бірінші - тақырыптың келелілігі (тақырып мәселесін</w:t>
        <w:br/>
        <w:t>сөз сттік); екінші - сюжеттің қызықтығы (сюжст туралы да біраз</w:t>
        <w:br/>
        <w:t>кеңсстік); үшінші - композицияның әсемдігі (сңді осы композиция</w:t>
        <w:br/>
        <w:t>жайлы біраз пікір айтқан орынды болар).</w:t>
        <w:br/>
        <w:t>жжж</w:t>
        <w:br/>
        <w:t>Композиция - бір сөзбен айтқанда, көркем шығарманың құры-</w:t>
        <w:br/>
        <w:t>лысы. Алайда, мұны «құрылысы» деген сөзге қарап тек пішінге бай-</w:t>
        <w:br/>
        <w:t>ланысты ғана ұғым деуге болмайды, композиция мазмұнмен тікелей</w:t>
        <w:br/>
        <w:t>байланысты нәрсе: ол эдеби шығарманың сыртқы түрінің симме-</w:t>
        <w:br/>
        <w:t>триясы ғана емес, сонымен қатар ішкі сырының да гармониясы. Кез</w:t>
        <w:br/>
        <w:t>келген көркем шығарманың (мейлі әңгіме болсын, мейлі роман бол-</w:t>
        <w:br/>
        <w:t>сын) занды басталып, дамып, аяқталғанын түйсіну, оның идеялық-</w:t>
        <w:br/>
        <w:t>тақырыптық негізіндегі, немесе пішіні мен мазмұнындағы күллі сыр-</w:t>
        <w:br/>
        <w:t>сипаттың табиғи үндестігін сезіну - ор оқушының жан дүниесіне</w:t>
        <w:br/>
        <w:t>сол шығарма дарытқан эмоциялық жылылықтың, эстстикалық</w:t>
        <w:br/>
        <w:t>сұлулықтың бір алуаны; бұл туралы әр нәрсенің болмыс-бітімінс</w:t>
        <w:br/>
        <w:t>тән пропорция сол нәрседен біздің санамызға дарыған сұлулықтың</w:t>
        <w:br/>
        <w:t>бір алуаны болып табылады деп В.Хогарт! өтс дәл айткан. Әринс,</w:t>
        <w:br/>
        <w:t>«Абай» эпопеясының өнбойындағы бірлік пен үндестікті тану</w:t>
        <w:br/>
        <w:t>«Қорғансыздың күні» әңгімесіндегі бірлік пен үндестікті аңғарумен</w:t>
        <w:br/>
        <w:t>бара-бар емес. Бұл арада жер мен көктей айырмашылық бар.</w:t>
        <w:br/>
        <w:t>Әңгіменің бар бітімі көз алдында, ап-анық, тіпті алақанында тұрады.</w:t>
        <w:br/>
        <w:t>“Бильям Хогарт, «Әдеміліктің анализі», Ленинграл-Москва, 195% жыл, 185-бет.</w:t>
        <w:br/>
        <w:t>217 НЕН</w:t>
        <w:br/>
        <w:t>Әңгіме неғұрлым қысқа болса, оның құрылысындағы жинақылық</w:t>
        <w:br/>
        <w:t>пен шашыраңдылық соғұрлым көзге түскіш келеді. Әңгіменің-</w:t>
        <w:br/>
        <w:t>шеберлік мсктсбі сконі дс осы тұста айқындала түседі: оның</w:t>
        <w:br/>
        <w:t>көлемінің шағымдығы автордың ой-сезімін тәртіпке салады, оны</w:t>
        <w:br/>
        <w:t>сөзге сараң болуға, мазмұнға терең болуға мегзейді, көп сөзділіктен</w:t>
        <w:br/>
        <w:t>сақтандырады. Қысқасы, әдемі әңгіменің әрбір бөлімі, тарауы, тіпті</w:t>
        <w:br/>
        <w:t>әрбір қайырымы (абзацы) мен жолына дейін өзара соншалық ширақ,</w:t>
        <w:br/>
        <w:t>шымыр тұтасуы қажст; оның бір тұсы өзгерілсс, күл: лі әңгіменің ар-</w:t>
        <w:br/>
        <w:t>хитектоникасына зақым келетіндей дәрежеде бірігіп-кірігуі керек.</w:t>
        <w:br/>
        <w:t>Міне, нағыз көркем шығарма деп соны айтады. Тек әңгіме ғана емес,</w:t>
        <w:br/>
        <w:t>«өлең бе, драма ма, картина ма, ән бе, симфония ма, бәрі бір, әйтеуір</w:t>
        <w:br/>
        <w:t>нағыз көркем шығ; арманың күллі мән-мазмұнына зақым келтірмей</w:t>
        <w:br/>
        <w:t>не бір шумағын, не бір көрінісін, не бір фигурасын, не бір тактысын</w:t>
        <w:br/>
        <w:t>өз орнынан алып, басқа жерге қоюға болмайды!, - дейді Л.Толстой.</w:t>
        <w:br/>
        <w:t>Осының бәрі- шебер құрылған композицияның нәтижесі.</w:t>
        <w:br/>
        <w:t>Кей ретте бірсулер композиция мен сюжетті шатастырып ала-</w:t>
      </w:r>
    </w:p>
    <w:p>
      <w:r>
        <w:t>ы. Ол, оринс, дұрыс смсс. Алдымен, бұл сксуінің анықтамасы да,</w:t>
        <w:br/>
        <w:t>атқарар қызметі де екі бөлек. Содан соң, бұл екеуінің мына бір екі</w:t>
        <w:br/>
        <w:t>түрлі өзгешілігін ұмытуға болмайды: біріншіден, сюжет кез кел-</w:t>
        <w:br/>
        <w:t>ген көркем шығармада (мысалы, лирикалық өленде) бола бермейтін</w:t>
        <w:br/>
        <w:t>болса, композиция барлық әдеби жанрға түгел ортақ; екіншіден,</w:t>
        <w:br/>
        <w:t>кейбір шығармаларда сюжеттен тыс (пролог, эпилог, тағы басқа со-</w:t>
        <w:br/>
        <w:t>лар сияқты) элементтер болса, бұлардың бәрі де композицияның</w:t>
        <w:br/>
        <w:t>құрамына сенеді; - бұл ретте, композиция сюжеттен гөрі кеңірек</w:t>
        <w:br/>
        <w:t>нәрсе. Дей тұрғанмен, бұл айтылғандар сюжст пен композицияның</w:t>
        <w:br/>
        <w:t>айырмашылығын аңғартатын тек сыртқы белгілер ғана. Ал компо-</w:t>
        <w:br/>
        <w:t>зицияның ішкі ерекшелігіне үңілу бұдан әлдеқайда мәңді, әлдеқайда</w:t>
        <w:br/>
        <w:t>қызық болар еді.</w:t>
        <w:br/>
        <w:t>Көркем әңгіменің композициясы қаншалық шсбер құрылса онда-</w:t>
        <w:br/>
        <w:t>ғы оқиға шындығы мен алам характері де соншалық тартымды бо-</w:t>
        <w:br/>
        <w:t>лады. «Бейтаныс әйелдің хатындағы» шындық керемет қызық, образ</w:t>
        <w:br/>
        <w:t>айта қалғандай айқын. Неге? Өйткені мұның композициясы ширак,</w:t>
        <w:br/>
        <w:t>әсем құрылған. Әңгіменің алғашқы жолдарынан бастап-ақ автор та-</w:t>
        <w:br/>
        <w:t>маша тәсілдермен оқырманды асау өзеннің ақжал ағысындай үйіріп</w:t>
        <w:br/>
        <w:t>әкетіп, адамның ішіне, психологиясына үңілтеді. Әр эпизодты өз ор-</w:t>
        <w:br/>
        <w:t>нымен әдемі қиыстырып, қатал логикамен дамытып, желілі түрде</w:t>
        <w:br/>
        <w:t>жүйелейді. Сонда мұндағы композицияның өрбуі - геройдың жан</w:t>
        <w:br/>
        <w:t>диалектикасының дамуымен астасып кетеді. Бұл - үлкен шеберлік.</w:t>
        <w:br/>
        <w:t>Біз оқыған әңгіме жинақтарындағы көптеген шығармалардың</w:t>
        <w:br/>
        <w:t>нанымсыздығы, нанымсыздықтан туған тартымсыздығы: жек белгілі</w:t>
        <w:br/>
        <w:t>1 «Орыс жазушы.шры әдеби еңбек іуралы», Ленинград, 1955 жыл. 3-том. 537-беш</w:t>
        <w:br/>
        <w:t>ЕЕЕ 7:5</w:t>
        <w:br/>
        <w:t>тәж”</w:t>
        <w:br/>
        <w:t>жж</w:t>
        <w:br/>
        <w:t>Жақсы әңгімс жайлы сөз қозғағанда жазушылық шеберліктің</w:t>
        <w:br/>
        <w:t>жәнс бір мәнді мәселесін ұмытуға болмайды. Ол- деталь.</w:t>
        <w:br/>
        <w:t>Деталь деп әдейі алып отырмыз. Осы сөздің қазақшасын көп</w:t>
        <w:br/>
        <w:t>ойладық, іздеп те көрдік: орысша-қазақша сөздік, түсіндірме</w:t>
        <w:br/>
        <w:t>сөздік... - бөрін ақтардық. Бірақ, «деталь - бөлшек» деген аударма-</w:t>
        <w:br/>
        <w:t>баламадан басқа ештеңе таба алмадық. Ал «бөлшек» деген сөз</w:t>
        <w:br/>
        <w:t>көркем әдебисттегі «дсталь» дегсн сөздің мағнасын берс алмауы</w:t>
        <w:br/>
        <w:t>былай тұрсын, оны бұрмалайды. Енді не істейміз? Деталь - деталь</w:t>
        <w:br/>
        <w:t>қалпыңда алынады да, термин есебінде қолданылатын шығар!..</w:t>
        <w:br/>
        <w:t>Үлкен Совет Энциклопедиясында мынадай анықтама бар: «Де-</w:t>
        <w:br/>
        <w:t>таль (көркемөнерде) - бүтіннің (бұл арада - көркем шығарманың)</w:t>
        <w:br/>
        <w:t>кішкене бөлшектердің бірі, егжей-тегжейі, жеке нәрсесі...»!, Бұл</w:t>
        <w:br/>
        <w:t>анықтамаға бақсақ, шынында да көркемөнердегі деталь мен әлдебір</w:t>
        <w:br/>
        <w:t>механизмнің винт, немесе шуруп сияқты детальдары арасында ай-</w:t>
        <w:br/>
        <w:t>ырма аз. Сөз жоқ. көркем шығармадағы детальда да танылар түр</w:t>
        <w:br/>
        <w:t>жағынан шағын, ал, аңғарылар сыр жағынан мол сипат болар. бірақ,</w:t>
        <w:br/>
        <w:t>бұған қарап оны бүтіннің бөлшегі деуге болмайды. Әдебиеттегі де-</w:t>
        <w:br/>
        <w:t>таль - жазушының сирск ұшырасатын сәтті табысы скснін Сергей</w:t>
        <w:br/>
        <w:t>Антонов әдемі айтқан. Мұнда азғана сөз айқын сурстке айналады</w:t>
        <w:br/>
        <w:t>да. ұшан-теңіз шындықты танытады, көл-көсір мағынаға ие болады.</w:t>
        <w:br/>
        <w:t>Мына бір пейзажды оқып көріңізші: «Бұтақтары айқасқан қалың</w:t>
        <w:br/>
        <w:t>ағаштың ішінде жапырақ арасынан ғана сығалаған күн көзінің жер-</w:t>
        <w:br/>
        <w:t>ге түскен сәулесі барыстың терісіндей шұбарланып, жапырақты</w:t>
        <w:br/>
        <w:t>жұмсақ самалдың тербсуінен қимылдап жатқан жанды махлұқ</w:t>
      </w:r>
    </w:p>
    <w:p>
      <w:r>
        <w:t>сияқтанып кетеді. Ағаштардың үнемі көлеңке бүркеген түбінде си-</w:t>
        <w:br/>
        <w:t>рек өскен жапырақты шөптің қасына барып, жапырағының арасын</w:t>
        <w:br/>
        <w:t>ашсаң, шоқтала шыққан бүлдіргеннің қанқызыл түсі сексеуілдің</w:t>
        <w:br/>
        <w:t>жел үрлеген қып-қызыл шоғындай жалтылдайды...»!. Осы кішкене</w:t>
        <w:br/>
        <w:t>үзіндіде екі түрлі сәтті деталь бар. Бірінде ағаш жапырақтарының</w:t>
        <w:br/>
        <w:t>арасынан тұсын күн нұры жердс жолбарыс жонындай шұбартып,</w:t>
        <w:br/>
        <w:t>тіпті кәдімгі тірі махлұқ сияқты қимылдап жатады. Бұл арада біртү) рлі</w:t>
        <w:br/>
        <w:t>өлі табиғатқа жан бітіп, адамның көз алды қызық құбылысқа айна-</w:t>
        <w:br/>
        <w:t>лып кетеді. Окырманда оқыс, оқшау сезім пайда болады. Жер беті</w:t>
        <w:br/>
        <w:t>зор жолбарысқа айналуы кейде үрей де туғызатындай. Ал екіншіде</w:t>
        <w:br/>
        <w:t>қанқызыл бүлдіргеннің түсі жел үрлеген қып-қызыл сскссуіл шо-</w:t>
        <w:br/>
        <w:t>ғындай жалтылдайды.</w:t>
        <w:br/>
        <w:t>Тағы да қарауға көз керек, тамаша көрініс. Дол сурет, әсерлі</w:t>
        <w:br/>
        <w:t>құбылыс! Міне, осы екі сурет те - деталь және осы екі шағын су-</w:t>
        <w:br/>
        <w:t>1 Үлкен Совег Энцикцопедиясы, 14-том, 126- бег.</w:t>
        <w:br/>
        <w:t>1 Сәбит Мұқанов, «Молдір махаббат», А.лматы, 1959 жыл, 107-бегт.</w:t>
        <w:br/>
        <w:t>251 НЕН</w:t>
        <w:br/>
        <w:t>“әде”</w:t>
        <w:br/>
        <w:t>аяғында сол тартыс не үшін керек? Адам образын жасау үшін, толық-</w:t>
        <w:br/>
        <w:t>қанды характер жасау үшін, сөйтіп ол өмір сүрген белгілі бір олеу-</w:t>
        <w:br/>
        <w:t>меттік ортаның шындығын, сол шындықтың жақсысын, жаманын</w:t>
        <w:br/>
        <w:t>көрсету үшін, сөйтіп оқырманға өмірді танытып, эстетикалық әсер</w:t>
        <w:br/>
        <w:t>бере отыра тәрбиелеу үшін керек. Адам сүйеді, жек көреді, қуанады,</w:t>
        <w:br/>
        <w:t>қайғырады, тірлік етеді, өледі... Осының бәрі табиғи нәрсе, қат-қабат</w:t>
        <w:br/>
        <w:t>құбылыс. Бақсақ, осы құбылыстың басқаны қойғанда бір адамға тон</w:t>
        <w:br/>
        <w:t>қаншама иірімдері бар? Сол адамның екінші бір адаммен қарым-</w:t>
        <w:br/>
        <w:t>қатысында, көзқарастар соқтығысында, тағдыр қақтығысында</w:t>
        <w:br/>
        <w:t>қандай бұраландар бар? Міне, нағыз қиын тартыс осы арада. Мұны</w:t>
        <w:br/>
        <w:t>көрсету үшін, сөз жоқ, үлкен шеберлік керек. Әйтпесе, тартысты</w:t>
        <w:br/>
        <w:t>шығармадағы адам тағдырынан тыс көлденең жатқан арқалық, нс-</w:t>
        <w:br/>
        <w:t>мссс қым-қиғаш бір қарбаластар, қиян-кескі дүрлігулер шоғыры деп</w:t>
        <w:br/>
        <w:t>ұғу-&lt;саяз түсінік.</w:t>
        <w:br/>
        <w:t>Санд Баязитовтыңәңгімесіндегі сюжет, сюжеттегі тартыс жабайы-</w:t>
        <w:br/>
        <w:t>лығы да осындай саяз түсініктен туған. Жақан Жанарды сүю үшін</w:t>
        <w:br/>
        <w:t>аң аулау ының, арқасына мылтық асыну ының, қасына тазы ерту інің</w:t>
        <w:br/>
        <w:t>нс қажсті бар? Автордың ойынша, Жақан аң ауламаса Жанармен</w:t>
        <w:br/>
        <w:t>кездейсоқ кездеспес еді, оның иті болмаса Жанар суға құламас сді,</w:t>
        <w:br/>
        <w:t>Жанар суға құламаса Жақан оны өлімнен құтқармас сді, ал, Жақан</w:t>
        <w:br/>
        <w:t>өзін өлімнен құтқармаса Жанар оны сүймес еді... Схемалық жағынан</w:t>
        <w:br/>
        <w:t>бұл онша ерсі де емес, бірақ амал не, осы қарбалас-қимылдар Жа-</w:t>
        <w:br/>
        <w:t>нар мен Жақан характерлерін ашуға иненің жасуындай септігін</w:t>
        <w:br/>
        <w:t>тигізбейді ғой! Қайта, керісінше, Жақанның Жанарға б біресе орамал</w:t>
        <w:br/>
        <w:t>сыйлап, біресе алтын сақина беріп азып-тозуы жігітті күйкі, қызды</w:t>
        <w:br/>
        <w:t>күлкі күйге салады.</w:t>
        <w:br/>
        <w:t>Тоқтай тұрыңыз. Сіз Стефан Цвейттің әңгімелерін оқып көрдіңіз</w:t>
        <w:br/>
        <w:t>бе? Ең болмаса оның «адам таңқалғандай таза да мөлдір тынысы,</w:t>
        <w:br/>
        <w:t>әйелге деген адам айтқысыз нәзік мейірімі, нұсқалы тақырыбы мен</w:t>
        <w:br/>
        <w:t>нағыз суреткерге ғана тән сиқырлы суреттілік күші жан-жүрегіңізді</w:t>
        <w:br/>
        <w:t>терең тебірентетін»! әйгілі әңгімесі - «Бейтаныс әйелдің ха-</w:t>
        <w:br/>
        <w:t>тын» оқыдыңыз ба? Оқысаңыз, осы әңгіменің, ғажайып қызық</w:t>
        <w:br/>
        <w:t>сюжетін, керемет қиын тартысын еске түсіріп көріңізші. Әңгімені</w:t>
        <w:br/>
        <w:t>оқи бастасаңыз-ақ болды, үйіріп, тереңіне тарта жөнеледі де, бас</w:t>
        <w:br/>
        <w:t>көтерместен оқып бітіріп, кітап бетін бір-ақ жабасыз. Бұл- не деген</w:t>
        <w:br/>
        <w:t>күш! Осы құдіретті күш әңгіменің шытырман сюжеті мен сюжеттік</w:t>
      </w:r>
    </w:p>
    <w:p>
      <w:r>
        <w:t>тартысында ма? Я, солай! Ал бірақ, осы оңгімеде иттен қорқу, суға</w:t>
        <w:br/>
        <w:t>кету, өлімнен құтқару сияқты дүрліккен қимыл-әрекет бар ма? Жоқ.</w:t>
        <w:br/>
        <w:t>Онда сюжет пен конфликт қай жерінде жүр? Міне, гәп осы сұрақта.</w:t>
        <w:br/>
        <w:t>1 М.Горький, ТПығармалар жинағы, Москва, 1955 жыл, 29-том, 415-бст.</w:t>
        <w:br/>
        <w:t>ЕЕЕ 2/6</w:t>
        <w:br/>
        <w:t>тәж”</w:t>
        <w:br/>
        <w:t>түсіндіреді. Соның бәрін автор саналы түрде істеп отыр. Оны да әлгі</w:t>
        <w:br/>
        <w:t>әйелдің аузымен айтады: «Осының бәрін - мұншалық кісі күлерлік</w:t>
        <w:br/>
        <w:t>ұсақ-түйектің бәрін сөз қылуым мен сияқты қорғансыз, қорқақ сәбиді</w:t>
        <w:br/>
        <w:t>өзіңнің бірден баурап экетуіңнің себебін түсіндіру еді»!. Шынын-</w:t>
        <w:br/>
        <w:t>да оның айтып отырғаны - ұсақ-түйек емес, оқиға нанымдылығы,</w:t>
        <w:br/>
        <w:t>характер терендігі үшін сң қажст детальдар (дсталь демекші, бұл</w:t>
        <w:br/>
        <w:t>мәселеге сәл кейін тоқталамыз.) Осы дотальдар арқылы бейтаныс</w:t>
        <w:br/>
        <w:t>әйел өзін жыға танымайтын жігітті қалай сүйді, сүйе жүріп қалай</w:t>
        <w:br/>
        <w:t>өмір сүрді және өлді, мәселені осыған тірейді де, «Бейтаныс әйелдің</w:t>
        <w:br/>
        <w:t>хаты» бітеді. Әңгіме түп-түгел мотивировкадан ғана тұратын тәрізді.</w:t>
        <w:br/>
        <w:t>Керемет шеберлік!</w:t>
        <w:br/>
        <w:t>Көркем шығарманың композициялық тартымдылығы, тұтқында-</w:t>
        <w:br/>
        <w:t>ғыш күші үшін мотивировкаға асқан жауапкершілікпен қарау тек</w:t>
        <w:br/>
        <w:t>Степан Цвсйке ғана смсс, дүние жүзі классиктерінің бәрінс тән</w:t>
        <w:br/>
        <w:t>қасиет. Гоголь бір шинель жайын бүкіл бір әңгіменің өнбойына соза-</w:t>
        <w:br/>
        <w:t>ды ғой. О нссі? Өйткені Акакий Акакисвичтің бар тағдыры сол ши-</w:t>
        <w:br/>
        <w:t>нельде тұр. Мопассан бір әңгімесінің бар тетігін бір ғана ай нұрымен</w:t>
        <w:br/>
        <w:t>шешеді ғой. О несі? Өйткені Мариньян аббаттың мінезіндегі бар</w:t>
        <w:br/>
        <w:t>өзгеріске себеп болатын - ай нұры. Чеховтың бір әңгімесінің бүкіл</w:t>
        <w:br/>
        <w:t>мазмұны бір түшкірудің маңында ғана ғой. О несі? Өйткені, бейшара</w:t>
        <w:br/>
        <w:t>чиновниктін түбіне жеткен - сол түшкірік. Қай жазушыны алмаңыз,</w:t>
        <w:br/>
        <w:t>белгілі бір оқиғаны көрсетерден бұрын оның дерегі мсн ссбсбін та-</w:t>
        <w:br/>
        <w:t>нытады. Себепсіз салдар жоқ. Осы қағида қатты ескерілуге тиіс.</w:t>
        <w:br/>
        <w:t>Платонша айтсақ, мейлі музыкалық пьсса болсын, мейлі Парфс-</w:t>
        <w:br/>
        <w:t>нонхрамы болсын, әйтеуір кез келген творчествоның композициялық</w:t>
        <w:br/>
        <w:t>қасиеті, яғни гармониясы оңдағы бүтін мен бөлшектің өзара про-</w:t>
        <w:br/>
        <w:t>порциясында жатуға тиіс. Бұл - көне де қарапайым ұғым. Мәселеге</w:t>
        <w:br/>
        <w:t>дәл осы реттен қарағанның өзінде де біз көркем әңгіменің компо-</w:t>
        <w:br/>
        <w:t>зициясын ондағы оқиға мен мотивировканың «пропорциясына» на-</w:t>
        <w:br/>
        <w:t>зар аудара тырып байыптау ымыз керек. «Әңгіменің композициясы</w:t>
        <w:br/>
        <w:t>дегеніміз әңгіменің құрылысы» деп өте шықсақ, бұл схоластикалық</w:t>
        <w:br/>
        <w:t>ережеден жазушы шеберлігін шындауға тистін қандай пайда бар”?</w:t>
        <w:br/>
        <w:t>Ал, белгілі бір әңгімедегі мотивировка мен оқиға үндестігін, яки се-</w:t>
        <w:br/>
        <w:t>беп пен салдар жөнін сөз ету - ондағы композициялық шеберлік,</w:t>
        <w:br/>
        <w:t>не олақтық жайын сөз ету ғана емес, ондағы характерлердің жаса-</w:t>
        <w:br/>
        <w:t>Лу логикасын, күрделі шындықтың танылу жолын, композициялық</w:t>
        <w:br/>
        <w:t>тартымдылық сырын сөз сту, сол арқылы көркем шығарманың том-</w:t>
        <w:br/>
        <w:t>позициясы деген мәселені тек пішінге ғана емес, мазмұнмен байла-</w:t>
        <w:br/>
        <w:t>ныстыра ұғыну-түсіну болып табылады. Бұлай етсек, дәл осыдан</w:t>
        <w:br/>
        <w:t>жазушыға кәдімгідей көмек тс тиюі ғажап смсс.</w:t>
        <w:br/>
        <w:t>1 Стефан Цвейг, «Тандамалы шығармалары», Москва, 1958 жыл, 1-том, 227-бет.</w:t>
        <w:br/>
        <w:t>ЕЕЕ 220</w:t>
        <w:br/>
        <w:t>Бұл пікірді басқа бір майталман жазушы өзінше қуаттайды:</w:t>
      </w:r>
    </w:p>
    <w:p>
      <w:r>
        <w:t>- Әдеби ісімізге мен тым қаталмын, - дейді Л.Леонов!.</w:t>
        <w:br/>
        <w:t>- Меніңше, бұл - аса парасатты жұмыс, адам айтқысыз жауапты,</w:t>
        <w:br/>
        <w:t>қоғам алдыңда да, өз алдында да ғаламат жауапты жұмыс.</w:t>
        <w:br/>
        <w:t>Әдсбисттің осынау үш алыбы айтқан үш пікірден бір түйін</w:t>
        <w:br/>
        <w:t>жасағымыз келеді: жазушының шеберлік жолы - өнер өресі оның өз</w:t>
        <w:br/>
        <w:t>ісіне деген асқан жауапкершілігінен басталады. Жауапкершілік бар</w:t>
        <w:br/>
        <w:t>жерде ар бар, ал, тағы да қайталаймыз, әдебиет- ардың ісі.</w:t>
        <w:br/>
        <w:t>жжж</w:t>
        <w:br/>
        <w:t>- Әңгіме - әсем жанр.</w:t>
        <w:br/>
        <w:t>Әрине, қазақ әдебиетінде сіз оқыған әңгімелердің бәрі әдемі емес;</w:t>
        <w:br/>
        <w:t>тамашалары да бар, орташалары да мол, нашарлары да көп. Бірін</w:t>
        <w:br/>
        <w:t>бас алмай оқыдыңыз, снді бірін жылы жауып қоя салдыңыз. Тек</w:t>
        <w:br/>
        <w:t>әңгіме емес, күллі әдеби шығармаларға ортақ тағдыр осы емес пе?</w:t>
        <w:br/>
        <w:t>Бірақ бұл жайлар әңгіменің жанрлық табиғатын жоққа шығармайды,</w:t>
        <w:br/>
        <w:t>әңгіме - әсем нәрсе!</w:t>
        <w:br/>
        <w:t>Әңгіменің бір әсемдігі - жинақылығы скенін айттық. Ал «нағыз</w:t>
        <w:br/>
        <w:t>күшті, нағыз қүдіретті проза - жинақы проза; одан басы артық,</w:t>
        <w:br/>
        <w:t>айтпауға болатын жайдың бәрі алынып тасталған да, тек айтпауға</w:t>
        <w:br/>
        <w:t>болмайтын шындық қана қалған... Жинақылық - мұқият мықтының</w:t>
        <w:br/>
        <w:t>ісі»: (К.Паустовский). Қысқа нәрсе тез де оқылады. Жазушы үшін</w:t>
        <w:br/>
        <w:t>жазғанының тез оқылуынан артық қуаныш жоқ. Бірақ, әңгіменің тоз</w:t>
        <w:br/>
        <w:t>оқылуына тек қысқалығы ғана себеп болады десек қателесер едік.</w:t>
        <w:br/>
        <w:t>Оның тартымдылығының талай сырлары бар. Сондықтан да біз</w:t>
        <w:br/>
        <w:t>жұмыстың өткен тарауларында мүмкіндігінше көркем творчество-</w:t>
        <w:br/>
        <w:t>ның психологиясына байланысты ксйбір сәттерді, жазушылық</w:t>
        <w:br/>
        <w:t>шеберлік мәселелерінің біраз жайын арнайы сөз еттік. Сол байып-</w:t>
        <w:br/>
        <w:t>тауларымыздан кейбір түйіндер қорытсақ, қазіргі қазақ әңгімесіне</w:t>
        <w:br/>
        <w:t>қандай нақты талаптар қоюға болар еді?</w:t>
        <w:br/>
        <w:t>Әңгіме келелі тақырыпқа жазылуға тиіс. Күнделік өмірдің күйкі</w:t>
        <w:br/>
        <w:t>жайлары оқырманды үлкен толғанысқа апармайды. Оған ірі шындық</w:t>
        <w:br/>
        <w:t>қана қозғау сала алады.</w:t>
        <w:br/>
        <w:t>Әңгіме биік идеялы болуы шарт. Замандастың асыл мұраты аса</w:t>
        <w:br/>
        <w:t>жоғары, оны сол идеалға қарай бастау үшін асқақ ой, ақыл-парасат</w:t>
        <w:br/>
        <w:t>керск. Бұл болмаған жерде жалаң үгіт зердеге орнығып, санаға дари</w:t>
        <w:br/>
        <w:t>бермейді.</w:t>
        <w:br/>
        <w:t>1 «Литоратура и жизнь» газеті, 25 автуст 1961 жыл, Ме 101.</w:t>
        <w:br/>
        <w:t>2 «Жазупылық оңбек жайлы», Москва. 1953 жыл, 155-бет.</w:t>
        <w:br/>
        <w:t>ЕЕЕ 750</w:t>
        <w:br/>
        <w:t>та”</w:t>
        <w:br/>
        <w:t>заман шындығын жазған, замандас бейнесін жасаған қаламгер бұл</w:t>
        <w:br/>
        <w:t>кодекске соқпай өтпейді. Дәлірек айтқанда, жаңа заман құрылыс-</w:t>
        <w:br/>
        <w:t>шысының бұл моральдық кодексі әрбір жазушы үшін тамаша ком-</w:t>
        <w:br/>
        <w:t>пас екені сөзсіз. Бұл - мәселенің бір жағы.</w:t>
        <w:br/>
        <w:t>Екіншіден, қалың жұртқа үлгі болатын адамның бейнесін жа-</w:t>
        <w:br/>
        <w:t>сау үшін, ең алдымен, қаламгердің өзі осыңдай қадірлі сыр мен си-</w:t>
        <w:br/>
        <w:t>пат биігінде болуы шарт. Демек, колешек қоғамға сну үшін бүгінгі</w:t>
        <w:br/>
        <w:t>көп жайлардың әскіретіні, жаңаратыны сияқты жазушының да өнер</w:t>
      </w:r>
    </w:p>
    <w:p>
      <w:r>
        <w:t>құралы, өріс тұрағы біраз өзгеріске ұшырауға тиіс. Айталық, бүгінгі</w:t>
        <w:br/>
        <w:t>ақын албырт, немссе тіпті аңғырт ссзімнен туған аз ғана ойды</w:t>
        <w:br/>
        <w:t>сағыздай созып, сабындай көпіртіп, олай бұралап, былай бұралап,</w:t>
        <w:br/>
        <w:t>аяғын ұйқастырса (қазір мұндай фактіге жиі ксэдесстінімізді</w:t>
        <w:br/>
        <w:t>жасыруға болмайды), оның бәрін онды өлең деп қабылдай беру қиын.</w:t>
        <w:br/>
        <w:t>Бүгінгі ақын мол білімді, кең толғамды этик, эстетик, философ, ке-</w:t>
        <w:br/>
        <w:t>рек десс ірі мемлекет қайраткері дәрежесіндегі үлкен парасаттың -</w:t>
        <w:br/>
        <w:t>аса байсалды, терең сананың адамы болуға тиіс. Мұндай масштаб-</w:t>
        <w:br/>
        <w:t>сыз біздің елде болып жатқан қым-қиғаш қоғамдық құбылыстарды</w:t>
        <w:br/>
        <w:t>тану, байыптау мүмкін смсс. Бұл - күллі қаламгерге ортақ талап.</w:t>
        <w:br/>
        <w:t>жжж</w:t>
        <w:br/>
        <w:t>Әдебиет- ардың ісі.</w:t>
        <w:br/>
        <w:t>Біз осы жұмыстың үшінші тарауын осылай аяқтағанбыз. Бұған</w:t>
        <w:br/>
        <w:t>қоса, нағыз қаламгер нашар жазуға арлану керек екенін айттық.</w:t>
        <w:br/>
        <w:t>Мұның бәрі - біздің қалтадан суырып айтып отырған ақылымыз</w:t>
        <w:br/>
        <w:t>емес, М.Шолоховтың пікірі.</w:t>
        <w:br/>
        <w:t>Осымен сөзімізді аяқтап, жұмысымызға нүкте қойсақ та болушы</w:t>
        <w:br/>
        <w:t>еді. Бірақ, шеберлік мәселесі шексіз, эдебиет - элемдей кең дүние.</w:t>
        <w:br/>
        <w:t>Бір шындықтан екінші шындық туады, бір ойдан екінші ой өрістейді,</w:t>
        <w:br/>
        <w:t>бір сырдан скінші сыр әсем көрінеді.</w:t>
        <w:br/>
        <w:t>Міне, К.Федин сөйлеп тұр. Бұл кісінің ойынша, жазушының ең</w:t>
        <w:br/>
        <w:t>басты міндеті - әдеби ақаумен алысу; әдеби ақаумсн алысудың сң</w:t>
        <w:br/>
        <w:t>дұрыс тәсілі - өз шығармасын жақсы жазу; өз шығармасын жақсы</w:t>
        <w:br/>
        <w:t>жазудың ең басты шарты - өз өнерін өз өмірінің мазмұны мен</w:t>
        <w:br/>
        <w:t>мағынасына айналдыру.</w:t>
        <w:br/>
        <w:t>- Әдебиет мен үшін сырлы дүние, - дейді К.Федин, - мен оны</w:t>
        <w:br/>
        <w:t>сссіз сүйемін; әдебист - менің үйім, қайда жүрсем дс соны аңсап,</w:t>
        <w:br/>
        <w:t>соған асығамын да тұрамын; әдебиет тек менің ошағым, жарықты со-</w:t>
        <w:br/>
        <w:t>дан аламын, жылуды содан табамын.</w:t>
        <w:br/>
        <w:t>2 Конст. Федин, «Жазушы, өнер, мезгілі», Москва, 1957 жыл, 8-бот.</w:t>
        <w:br/>
        <w:t>259. нн</w:t>
        <w:br/>
        <w:t>себебі акынның бір өлеңінің ішінде бір сезінуден екінші сезінуге ау-</w:t>
        <w:br/>
        <w:t>ысуынан, сондықтан арасын жалғастыру үшін амалсыз тіл безеп,</w:t>
        <w:br/>
        <w:t>шешендікке салынып, ақындыққа шәлкес сырдаң ақыл айтуынан»</w:t>
        <w:br/>
        <w:t>деп білген.</w:t>
        <w:br/>
        <w:t>Лирикалық шығармалардың күрделі композициялық формалары</w:t>
        <w:br/>
        <w:t>бола бермейді, сондықтан оны белгілі бір жүйеге келтіріп, түр-түрге</w:t>
        <w:br/>
        <w:t>бөліп жатудын керегі жоқ және күні бүгінге дейін тұжырымды түрде</w:t>
        <w:br/>
        <w:t>бұлайша топталған да емес. Ілгері кезде (ХУІІ ғасырда), жалпы</w:t>
        <w:br/>
        <w:t>әлем әдебиетінде классицизм дәуірлеп тұрған тұста әркімдер лири-</w:t>
        <w:br/>
        <w:t>каны түр-түрге бөліп көрген болды. Олардың бастылары: Ода, Элс-</w:t>
        <w:br/>
        <w:t>гия, Романс, Идиллия, Канцонстта, Мадригал, Пастораль, Эпиграм-</w:t>
        <w:br/>
        <w:t>ма, Эпитафия, Эпиталама, Эклога, тағы басқалар.</w:t>
        <w:br/>
        <w:t>Бірақ, мұндай бөлшектену лириканың мазмұнын сұйылтады. Тек</w:t>
        <w:br/>
        <w:t>сырттай ғана, атүсті, үстірт, топтау болып шығады. Бұдан гөрі ли-</w:t>
        <w:br/>
        <w:t>риканы идосялық-тақырыптық нсгізінс сай, мазмұнына қарай топтап,</w:t>
        <w:br/>
        <w:t>бірнсшс салаға бөлу орынды: азаматтық лирика, философиялық ли-</w:t>
        <w:br/>
        <w:t>рика, табиғат лирикасы, махаббат лирикасы...</w:t>
        <w:br/>
        <w:t>Десек те, асылы, сөз өнеріндегі тек пен түр көбіне қолдан кесіп-</w:t>
      </w:r>
    </w:p>
    <w:p>
      <w:r>
        <w:t>пішілген өлшем мен мөлшерге көне бермейді. Мәселен, лириканың</w:t>
        <w:br/>
        <w:t>Баллада, Сонет тәрізді түрлері өздерінің өрбу, өзгеру барысын-</w:t>
        <w:br/>
        <w:t>да поэтикалық форма ғана емес, өз алдына өзгеше жанр сипатына</w:t>
        <w:br/>
        <w:t>көшіп барады.</w:t>
        <w:br/>
        <w:t>Сонымен, лирика дегеніміз нс болды?</w:t>
        <w:br/>
        <w:t>Лирика - ақынның бір сәтте жалт сткен нұрлы ойы, жарқ стіп</w:t>
        <w:br/>
        <w:t>тұгас көрінген ішкі сырлы дүниесі.</w:t>
        <w:br/>
        <w:t>Лирикалық шығармадан оны жазған адамның өмір сүрген орта-</w:t>
        <w:br/>
        <w:t>сын, сол ортаның саяси-олсуметтік халін, адамдардың алуан-алуан</w:t>
        <w:br/>
        <w:t>мінез-құлқын, ой-өрісін, жан-күйін, арман-тілегін, мақсат-мүддесін,</w:t>
        <w:br/>
        <w:t>күйініш-сүйенішін аңғарамыз.</w:t>
        <w:br/>
        <w:t>Сонымен қатар, лирикалық шығармадан ақынның өзін, өзіне</w:t>
        <w:br/>
        <w:t>тән өзгеше мінезін тануға болады. Өйткені, лирикада ақынның</w:t>
        <w:br/>
        <w:t>оқырманға бұрын онша мәлім бола қоймаған сыры мен сезімі жалт</w:t>
        <w:br/>
        <w:t>етіп сыртқа шығып, жарқ етіп бір көрініп қалды. Оның өзі ғана емес,</w:t>
        <w:br/>
        <w:t>оқырманды да тебіренте, сезіндірс кәрінеді. Оқырман енді бірауық</w:t>
        <w:br/>
        <w:t>ақын басында болған күйініш-сүйінішті өз басынан кешірсді: «оның</w:t>
        <w:br/>
        <w:t>кайғысымсн қайғырып, қуанышымен, шаттығымен, үмітімен тыны-</w:t>
        <w:br/>
        <w:t>стайды, оның көзімен көріп, кұлағымен естіп, тілімен сөйлейді» (Бе-</w:t>
        <w:br/>
        <w:t>линский). Талантты ақын өз лирикасында осылайша жарқ етіп, терең</w:t>
        <w:br/>
        <w:t>ойы мен сезгіш жанының жалпы жұртқа бұрын белгісіз, беймәлім</w:t>
        <w:br/>
        <w:t>түкпірін кенет жарқырата ашып, бір түрлі бір нәзік дірілмен назды</w:t>
        <w:br/>
        <w:t>ЕЕЕ 75:</w:t>
        <w:br/>
        <w:t>тәж”</w:t>
        <w:br/>
        <w:t>бір оқиғаның, не құбылыстың, не іс-әрекеттің салдары болып, себе-</w:t>
        <w:br/>
        <w:t>бі болмайтындығы. Айталық, Жақанды Жанар сүйді. Не себепті</w:t>
        <w:br/>
        <w:t>сүйді? Оны автор айтпайды. Ал, әңгіменің бүтіндігі, бас-аяғының</w:t>
        <w:br/>
        <w:t>жинақылығы, оңдағы сыр мен сипаттың үндестігі бслгілі бір оқиға-</w:t>
        <w:br/>
        <w:t>ның тууына ссбеп болған мотивировканың молдығында, дәлдігінде,</w:t>
        <w:br/>
        <w:t>сенімділігінде жоне эмоциялық-әсерлілік күшінде жатады. Де-</w:t>
        <w:br/>
        <w:t>мек, эр шығарманың композициялық құрылысын дұрыс байыптау</w:t>
        <w:br/>
        <w:t>ондағы мотивировканың жайын жете білуге тығыз байланысты. Мы-</w:t>
        <w:br/>
        <w:t>салы, бірсулер «мына шығарманың композициясы тартымсыз, әлсіз</w:t>
        <w:br/>
        <w:t>екен» десе, ол шығарманың мотивировкасы жетімсіз, әлсіз болғаны.</w:t>
        <w:br/>
        <w:t>Әңгімснің құрылысын г архитектоникасын зерттегенде мотивиров-</w:t>
        <w:br/>
        <w:t>ка бөліміне мықтап назар аударған жөн. Сонда ғана әңгіме туралы</w:t>
        <w:br/>
        <w:t>әдеби сауатты, ғылыми дәлелді тұжырымға келуге болады.</w:t>
        <w:br/>
        <w:t>Әр шығармадағы оқиғаның мотивировкасына қарап, соны жаз-</w:t>
        <w:br/>
        <w:t>ған жазушының өмірді қаншалық білетінін, дүнисгс көзқарасы</w:t>
        <w:br/>
        <w:t>мен идеялық тұрғысының дәрежесін, ой-өрісі мен темпераментінің</w:t>
        <w:br/>
        <w:t>қай сипатта, не күйде екенін анық танып білуге болады. Қысқасы,</w:t>
        <w:br/>
        <w:t>көркем шығарманың басты бағалылығының бірі - мотивировканың</w:t>
        <w:br/>
        <w:t>мәнділігі мен зандылығы десек, артық болмайды. Бұл ретте де Сер-</w:t>
        <w:br/>
        <w:t>гей Антоновты ҚУ аттаймыз: «Егер, оқиға - әңгіменің жүрегі бол-</w:t>
        <w:br/>
        <w:t>са, мотивировка - жаны»!. Еңді ашып айтайық, «Бейтаныс әйелдің</w:t>
        <w:br/>
        <w:t>хатындағы» күллі жақсы қасиеттің бәрі - осы әңгіменің мотиви-</w:t>
        <w:br/>
        <w:t>ровкасында тұр; әңгіменің тақырыбы тамаша - махаббат; сюжеті</w:t>
        <w:br/>
        <w:t>қызық - махаббат. Ал, мотивировка болмаса, осынау махаббат - ма-</w:t>
        <w:br/>
        <w:t>хаббат бола алар ма? Жоқ. Сондықтан, әңгіменің бүкіл композици-</w:t>
        <w:br/>
        <w:t>ясы бір ғана мотивировкаға, махаббат мотивировкасына құрылған.</w:t>
        <w:br/>
        <w:t>Сэл бұрынырақ айтқанбыз, мұндағы әйелдің де, ол сүйген жігіттің</w:t>
        <w:br/>
        <w:t>де аты-жөні мәлімсіз. Бірақ, белгісіз әйелдің бимәлім жігітті сүю</w:t>
        <w:br/>
        <w:t>мотивировкасының күштілігі сондай, екеуінің бейнесі де ғажайып</w:t>
      </w:r>
    </w:p>
    <w:p>
      <w:r>
        <w:t>бедермен сстс қалады. Он үш жасар жап-жас қыз көрші үйге көшіп</w:t>
        <w:br/>
        <w:t>келген жиырма бестегі бейтаныс жігітке қалай ғашық болған, соңғы</w:t>
        <w:br/>
        <w:t>демі біткенше өшпейтін өртті махаббатын қалайша қалтқысыз</w:t>
        <w:br/>
        <w:t>арнаған? Жігіт бұл қызды мүлде білмейді де сүймейді. Қыз оған</w:t>
        <w:br/>
        <w:t>сссіз ғашық. Нсгс? Мінс осының себебі - әңгімснің композиция-</w:t>
        <w:br/>
        <w:t>сы. Осы сұраққа жауап та беріліп бітеді, әңгіменің композициясы</w:t>
        <w:br/>
        <w:t>аяқталып, оқиға да бітіп болады. Мотивировкаға оқушыны сендіру</w:t>
        <w:br/>
        <w:t>үшін Стефан Цвейг геройының. жан сарайын асықпай аралайды,</w:t>
        <w:br/>
        <w:t>сезім иірімдерін ерінбей кезеді, бақытсыз ғашықтың бүкіл болмыс-</w:t>
        <w:br/>
        <w:t>бітімін түгел қопарып көрсетеді. Және бар жырды әйелдің өз аузы-</w:t>
        <w:br/>
        <w:t>нан өзіне баяндатады, жай- жағдайдың егжей-тегжейін до2, деректі</w:t>
        <w:br/>
        <w:t>"Сергей Антонов, «Әңгіменің құрылысы», «Литературная газета» 18 октябрь, 1960 ж.. Хе 124.</w:t>
        <w:br/>
        <w:t>29 НЕН</w:t>
        <w:br/>
        <w:t>Абай лирикасы сала-сала. Жалпы, лирика деген ұғымға қандай</w:t>
        <w:br/>
        <w:t>қасиеттер тэн болса, Абай өлендерінде соның бәрі бар. Белинский-</w:t>
        <w:br/>
        <w:t>ше айтсақ, Абайды бірыңғай қайғының, яки қуаныштың ақыны дсу-</w:t>
        <w:br/>
        <w:t>ге, не мұңшыл; не күлкішіл ақын деуге тіпті болмайды. Абай лирика-</w:t>
        <w:br/>
        <w:t>сында осының бәрі түгел, тұтас жатыр. Оның сырлы жырларындағы</w:t>
        <w:br/>
        <w:t>сол ғана, ең бір жайлы сезінудің өзі оқырманның жан-жүйесін,</w:t>
        <w:br/>
        <w:t>көңіл-күйін түгел тебіренте толқытып, «барлық пернені түгел басып,</w:t>
        <w:br/>
        <w:t>барлық ішекті түгел сөйлеткендей сайрайды» (Белинский).</w:t>
        <w:br/>
        <w:t>Бұл - ғажайып құбылыс.</w:t>
        <w:br/>
        <w:t>жжж</w:t>
        <w:br/>
        <w:t>Абай лирикасын талдауға кіріспес бұрын, әуелі, жалпы лирика</w:t>
        <w:br/>
        <w:t>туралы бір-скі сөз айту шарт.</w:t>
        <w:br/>
        <w:t>Лирика - сөз өнерінің негізгі үш (эпос, лирика, драма) түрінің,</w:t>
        <w:br/>
        <w:t>яки тегінің бірі. Лирикалық шығармаға көбінесс ақынның ішкі</w:t>
        <w:br/>
        <w:t>дүниесінің сезім күшімен тебірене толқуы, оның өз басының көңіл-</w:t>
        <w:br/>
        <w:t>күйі, күйініш-сүйініші тән. Ақын басында болатын мұндай толғаныс</w:t>
        <w:br/>
        <w:t>оның әмір-тіршілігіне, өзі өмір сүрген ортаға, өзін қоршаған әлсу-</w:t>
        <w:br/>
        <w:t>меттік ортаның моральдық бітіміне тығыз байланысты екені дау-</w:t>
        <w:br/>
        <w:t>сыз. Ақын қуана шалқыса, да, жабырқай толғанса да, лирикада сол</w:t>
        <w:br/>
        <w:t>кезінің шындығы мен сыры жатады. Оқушы мұнан ақын өмір сүрген</w:t>
        <w:br/>
        <w:t>мезгілдің мінезін, рухын, жай-жағдайын байқап, хал-күйін аңғарып</w:t>
        <w:br/>
        <w:t>отырады.</w:t>
        <w:br/>
        <w:t>Жалпы, сөзөнерінің өзгетүрлерісекілді, лириканыңдасуреттейтін</w:t>
        <w:br/>
        <w:t>құбылыстары көп. Эпос па, драма ма, лирика ма, бәрібір, мақсат -</w:t>
        <w:br/>
        <w:t>адамның мінез-і құлқын, күйі ніш- -сү йснішін суреттеп қана тыну емес,</w:t>
        <w:br/>
        <w:t>сол арқылы өмір мен дәуірдің ақиқат шындығын суреттеп көрсету</w:t>
        <w:br/>
        <w:t>скені мәлім. Осы жағынан алып қарасақ, лириканың эпосқа, яки</w:t>
        <w:br/>
        <w:t>драмаға принциптік қайшылығы жоқ, Жалғыз-ақ, жанрлық жағынан</w:t>
        <w:br/>
        <w:t>айырмасы - эпостық шығарма қат-қабат шытырман оқиғаларды</w:t>
        <w:br/>
        <w:t>бейнелсуге лирикадан олдсқайда кең құлаш жая алады. Сюжеткс</w:t>
        <w:br/>
        <w:t>құрылады. Шындық құбылыстарды жан-жақты, толық суреттеуге,</w:t>
        <w:br/>
        <w:t>бір оқиғадан скінші оқиғаға көшс баяндауға мол мүмкіңдігі бар.</w:t>
        <w:br/>
        <w:t>Ал лирикалық шығарма олай емес. Көлемі эпосқа қарағанда олде-</w:t>
        <w:br/>
        <w:t>қайда ықшам. Қым-қиғаш қақтығыстарға толы күрделі, көп оқиғалы</w:t>
        <w:br/>
        <w:t>сюжеті жоқ, одан гөрі отты сезім басымдау, композициясы бас-аяғы</w:t>
        <w:br/>
        <w:t>тұжырымды бір алуан ойға құрылады.</w:t>
        <w:br/>
        <w:t>Белинский лирикалы өлеңнін оқушыны төзімнен айырып, жалық-</w:t>
        <w:br/>
        <w:t>тырып жіберер ұзақ болуын онша ұнатпаған: «Лириканың ұзақ болу</w:t>
      </w:r>
    </w:p>
    <w:p>
      <w:r>
        <w:t>25: НЕНННЕНЕН</w:t>
        <w:br/>
        <w:t>тақ”</w:t>
        <w:br/>
        <w:t>десеңші! Байтақ даладағы жаздың жалпақ суреті жатқан жоқ па? Бұл</w:t>
        <w:br/>
        <w:t>суреттің қасиеті тек дәлділігі мен жандылығында, табиғилығы мен</w:t>
        <w:br/>
        <w:t>тартымдылығында ғана смсс. Сонымен бірге бәріміз айтатын, қайта-</w:t>
        <w:br/>
        <w:t>қайта айтатын ұлттық бояу дегеннің өзі осы сурстте тұран жоқ па?</w:t>
        <w:br/>
        <w:t>«Жүні түспеген көпей тайыншаға ұсаған» әлгібір малшылар кімдер?</w:t>
        <w:br/>
        <w:t>«Алты қырдың астынан тезегін арқалап, әрең қалқандап келе</w:t>
        <w:br/>
        <w:t>жатқан» әлгібір қатындар кімдер? Осыған бақсақ, осынау жалпақ</w:t>
        <w:br/>
        <w:t>жаздың да қай өлкенің қандай жазы скенін білу қиын смсс. Демек,</w:t>
        <w:br/>
        <w:t>мынау шебер қолдан сұлу құрастырылған детальдар шығармадағы</w:t>
        <w:br/>
        <w:t>бүкіл ұлттық бояуды да әсем танытып тұр. Міне, деталь дегеніңіз!</w:t>
        <w:br/>
        <w:t>Детальды іздеп табу аз, іріктеп алу керек. Әсіресе, эңгіме де-</w:t>
        <w:br/>
        <w:t>тальдарын іріктеуге асқан талғампаздық қажет. Өйткені оның шап-</w:t>
        <w:br/>
        <w:t>шағын көлемінс өзіміз өмір сүріп, тіршілік стіп отырған жарық</w:t>
        <w:br/>
        <w:t>дүниені жаппай қамтып сыйғызуға тиіссіз: шексіз аспан, шетсіз жер,</w:t>
        <w:br/>
        <w:t>адамның түпсіз тұңғиық ішкі дүниесі, күллі ел жүрегінің түпілі мен</w:t>
        <w:br/>
        <w:t>доуір тынысы... Осының бәрі бір ғана жазушының дүниетанымы</w:t>
        <w:br/>
        <w:t>тұрғысынан көрсетілуі қажст. Әңгіменің нақты бір нәрсе жайлы жа-</w:t>
        <w:br/>
        <w:t>зылып, көп нәрсені танытатын сыры да осында болса керск.</w:t>
        <w:br/>
        <w:t>Детальды іріктеп алу аз, одан тұтас сурет, дәл ұғым құрай білу</w:t>
        <w:br/>
        <w:t>керек. Ғабит Мүсірепов әңгімесінен алынған үзіндідегі детальдар-</w:t>
        <w:br/>
        <w:t>дан мынадай ШЫНДЫҚ аңғарылады: жан-жануар көлге тығылды,</w:t>
        <w:br/>
        <w:t>күн көзі дс көлге шомылды. Қойшы-малшылар күпісін тастай ал-</w:t>
        <w:br/>
        <w:t>мады. Тезекші әйелдер тезегін арқалап келе жатты. Жазғы даладағы</w:t>
        <w:br/>
        <w:t>ауыл жайын көрсету үшін жазушы осы бір төрт түрлі көріністі алған</w:t>
        <w:br/>
        <w:t>екен, сол бүкіл бір өңірдің байтақ өмірін алақанға әкелді де берді.</w:t>
        <w:br/>
        <w:t>Ал бірақ, сөз - сөйлемдерді Ғабитше емес, мына төменгіше құрсақ,</w:t>
        <w:br/>
        <w:t>бұдан қандай әсер алынып, қандай шындық танылар еді? Ешбір</w:t>
        <w:br/>
        <w:t>әсер алынбас еді, ешқандай шындық танылмас еді. Демек, деталь-</w:t>
        <w:br/>
        <w:t>ды талғап, тапқаннан кейін, соны шебер пайдаланып, суретті, сыр-</w:t>
        <w:br/>
        <w:t>лы, әсерлі сөз орамдарын өрнектей білу қажет.</w:t>
        <w:br/>
        <w:t>Дстальдың басты бағалылығы дәлдігінде. Дәлдік дсген нс?</w:t>
        <w:br/>
        <w:t>Дәлдік - шындыққа жанасымдылық. Әдетте осылай түсіндіреміз.</w:t>
        <w:br/>
        <w:t>Жоқ, бұл жеткіліксіз. Сөзбен жасалған суретке көз алдымыз-</w:t>
        <w:br/>
        <w:t>да жан бітіп, тіріліп тұра келсе, сіз оны жансыз сурет емес, тура</w:t>
        <w:br/>
        <w:t>жанды нәрседей қабылдасаңыз, кітап беті қатар түзеген әріп қана</w:t>
        <w:br/>
        <w:t>емсе, қым-қиғаш қимылға айналып кетсе, сіз бұл қимылға енжар</w:t>
        <w:br/>
        <w:t>қарамай, еліге тербеліп қалсаңыз - детальдың дәлдігі деген осы</w:t>
        <w:br/>
        <w:t>болғаны! Ғабит Мүсіреповтың «Талпақ танауында» мынадай сурет-</w:t>
        <w:br/>
        <w:t>тер бар: «арбада іркілдеп жатқан шошқа», «болжыраған боз смшск-</w:t>
        <w:br/>
        <w:t>тер», «көздері кілбиген, ақкірпік торайлар...» Байқап қараңызшы,</w:t>
        <w:br/>
        <w:t>25 нин</w:t>
        <w:br/>
        <w:t>“аны”</w:t>
        <w:br/>
        <w:t>Япырмай, осындай әдемілік осерін адам баласы тек өнер туын-</w:t>
        <w:br/>
        <w:t>дысынан ғана емес, саяси құжаттан да ала алады екен-ау! Өмірдің</w:t>
        <w:br/>
        <w:t>өнерге, өнердің өмірге айналуы, яғни өмір мен өнердің бірігуі, біте</w:t>
        <w:br/>
        <w:t>қайнасуы деген осы емес пе деп те қаласыз. Мынау ұлы программа</w:t>
        <w:br/>
        <w:t>әрбір кеңес аламын асыл арман аясында тербетті де қойды. Бұл про-</w:t>
      </w:r>
    </w:p>
    <w:p>
      <w:r>
        <w:t>граммадан біздің үлкен ұрпақ өзінің кешегі ерлік күресінің желісін</w:t>
        <w:br/>
        <w:t>көрсе, ортаншы ұрпақ бүгінгі алып сңбегінің жемісін көріп, ал, кіші</w:t>
        <w:br/>
        <w:t>ұрпақ өзінің үмітке толы келешегін танып, соған апарар шабытты</w:t>
        <w:br/>
        <w:t>қимыл-қарекет жолына түскендей болады..</w:t>
        <w:br/>
        <w:t>Бұл - ғасырымыздың үлкен шындығы. Бұл шыңдық көркем</w:t>
        <w:br/>
        <w:t>эдебиетте сан-салалы шынайы шығармалар туғыза жаздайды.</w:t>
        <w:br/>
        <w:t>Көп ұлтты кеңес әдебиетінің өзге жанрлары секілді қазіргі қазақ</w:t>
        <w:br/>
        <w:t>әңгімесі де өзінің гүлденер кезеңінде тұрғандай. Көркем әңгіменің осы</w:t>
        <w:br/>
        <w:t>күндердің айнасы боларлық, ұрпақтан ұрпаққа тарап қаларлық небір</w:t>
        <w:br/>
        <w:t>жақсы үлгілерінің тууына барлық мүмкіндік бар. Енді тек қаламгерлер</w:t>
        <w:br/>
        <w:t>тарапынан шабытты творчестволық еңбек керек деп білдік.</w:t>
        <w:br/>
        <w:t>Қазақ әңгімесі дүниеге занды түрде келді, жақсы үлгіде қалып-</w:t>
        <w:br/>
        <w:t>тасты, жарқын жолмен дамыды. Қазақ эңгімесінің бұрын-сонды пай-</w:t>
        <w:br/>
        <w:t>да болған ең таңдаулы туындылары замана жырын толғады, заман-</w:t>
        <w:br/>
        <w:t>дас сырын баяндады. Қазақ әңгімесінің бұрын-сонды пайда болған</w:t>
        <w:br/>
        <w:t>ең тандаулы туындылары туған әдебиетіміздегі образдар галереясы-</w:t>
        <w:br/>
        <w:t>на айқын жасалған әдемі бейнслер, күрделі де кесек типтер қосты;</w:t>
        <w:br/>
        <w:t>қалың оқушы қауымды әсем дс асыл идсалға баулыды.</w:t>
        <w:br/>
        <w:t>Әрине, көркем оңгіме ойлы-қырлы, қия-қалтарысты қиын жолдар-</w:t>
        <w:br/>
        <w:t>дан өтті, әдебиеттегі ортүрлі әрсіздікпен күресе отырып өсті. Бірақ,</w:t>
        <w:br/>
        <w:t>біздің жазушылар жанр табиғатынан туатын түрліше қиындықты,</w:t>
        <w:br/>
        <w:t>шеберлік жолында кездескен көптеген кедергіні жойып отырды, әр</w:t>
        <w:br/>
        <w:t>тұста әр дәрежеде творчестволық табыс-нәтижеге жетіп отырды.</w:t>
        <w:br/>
        <w:t>Қазіргі қазақ әңгімесінің қабырғасы қатқан, бұғанасы бекіген. Бұл</w:t>
        <w:br/>
        <w:t>жанр бүгінде қандай ауыр міндетті де атқаруға әзір.</w:t>
        <w:br/>
        <w:t>Бүгінгі әдебиетіміздің қай жанрын зерттеп-талдасақ та пікіріміз-</w:t>
        <w:br/>
        <w:t>дің тұңғыш түйіні мынау болар еді: қазақ жазушылары қазір</w:t>
        <w:br/>
        <w:t>түп-түгел бүгінгі күн тақырыбына біржола көшіп болды. Қазақ</w:t>
        <w:br/>
        <w:t>әдебиетінің сан саласы түп-түгел қазір еліміздің бүгінгі шындығын</w:t>
        <w:br/>
        <w:t>сәулелендіреді. Көркем әңгіменің де ең аяулы тақырыбы - бүгінгі</w:t>
        <w:br/>
        <w:t>шындық, сң ардақты геройы бүгінгі адам - замандасымыз.</w:t>
        <w:br/>
        <w:t>257 нНЕН</w:t>
        <w:br/>
        <w:t>таб”</w:t>
        <w:br/>
        <w:t>сары атанға жегілген арбаның қорабында жатқан семіз шошқаның</w:t>
        <w:br/>
        <w:t>түрін оқушының көз алдына экелетін «Іркілдеп» деген сөздің орны-</w:t>
        <w:br/>
        <w:t>на «қозғалып», «солқылдап», «теңселіп» дегендердің бірін қоюға</w:t>
        <w:br/>
        <w:t>болар ма? Немссе торайлар түрткілеп, керіп, созып тастаған боз</w:t>
        <w:br/>
        <w:t>емшектердің түрін «болжырап» деген бір сөз қандай дәл көрсетеді?</w:t>
        <w:br/>
        <w:t>Болмасаақкірпікторайлардың көздерін «кілбиген» демей, «ілмиген»,</w:t>
        <w:br/>
        <w:t>«ісінген», не «сығырайған» дей қалсаңыз әлгідей әсер болар ма еді?</w:t>
        <w:br/>
        <w:t>Жоқ болмас сді. Дәл табылған дстальдың әсер-күші осындай ғой.</w:t>
        <w:br/>
        <w:t>Детальдың керексіз, нашар түрлері дс болады. Олар көп қол-</w:t>
        <w:br/>
        <w:t>данылған, бояуы оңған, әбден тозған детальдар. Мәселен, Сансыз-</w:t>
        <w:br/>
        <w:t>бай Сарғасқаевтың «Шыбық» деген әңгімесіндегі сөз тіркестерінен,</w:t>
        <w:br/>
        <w:t>сөйлем құрылысынан пәлендей сойдиып шығып тұрған сояу мін</w:t>
        <w:br/>
        <w:t>көре қою қиын: «Көктем шықты. Дала қырмызы жасыл кілем жамы-</w:t>
        <w:br/>
        <w:t>лып, гүлдерден шашақ тақты. Арық бойларын су қуалап, күн көзімен</w:t>
        <w:br/>
        <w:t>жалтылдап ойнай бастады. Жас талдар бүршік жарып, жапырақ жай-</w:t>
        <w:br/>
        <w:t>ды. Жер гүлденіп, дала түрленді...» Бірақ осынау бірыңғай қызғылт</w:t>
        <w:br/>
        <w:t>сөздерден ой тоқтатар тың сыр, көз тоқтатар соны сурет көре қою</w:t>
        <w:br/>
        <w:t>да қиын. Себебі - бұл сөйлемдер көп айтылған, әсері аз сөздерден,</w:t>
        <w:br/>
        <w:t>«тозған детальдардан» құралған.</w:t>
      </w:r>
    </w:p>
    <w:p>
      <w:r>
        <w:t>Лирикалық жылылығы мол жақсы әңгімелер жазып жүрген бел-</w:t>
        <w:br/>
        <w:t>гілі жазушы Юрий Нагибиннің айтуына қарағанда, Пушкин заманы-</w:t>
        <w:br/>
        <w:t>на дейін болған бір беллстрист бір жолы бір геройының кейпін су-</w:t>
        <w:br/>
        <w:t>реттеп отырып, оның түрі «бөздей бозарып кетіпті» депті. Сол кездің</w:t>
        <w:br/>
        <w:t>оқырмандары бұл теңсудің қонымдылығы мен сонылығына таң-</w:t>
        <w:br/>
        <w:t>тамаша қалыпты. Осы сөз орамы одан кейін он мәртебе қолданылған</w:t>
        <w:br/>
        <w:t>екен, сөз де бөздей бозарып, бар әсерінен бір-ақ айырылыпты. Бұдан</w:t>
        <w:br/>
        <w:t>туатын қорытындыны: кім- -кімнің де қатты ойлануы абз ал</w:t>
        <w:br/>
        <w:t>Қысқасы, көркем шығарма атаулының бәрі, оның ішінде көр-</w:t>
        <w:br/>
        <w:t>кем әңгіме де детальдан құралады; ал, творчестволық процесс</w:t>
        <w:br/>
        <w:t>дегеніміздің өзі сол детальдарды іздеп, тауып, тандап, іріктеп, шы-</w:t>
        <w:br/>
        <w:t>ғармадағы бейнелі сөз-сөйлемдер ішіне орнын тауып пайдалана</w:t>
        <w:br/>
        <w:t>білу; сол арқылы оқырман тербеле, тебірене қабылдайтын нұсқалы</w:t>
        <w:br/>
        <w:t>образ жасау.</w:t>
        <w:br/>
        <w:t>Бірақ, күллі творчестволық процссс осы деуге бола қояр ма скен?</w:t>
        <w:br/>
        <w:t>Әрине, болмайды. Әрі айтып, бері айтқанда, дсталь дсгсніміз осы</w:t>
        <w:br/>
        <w:t>ойларымыздың ішінде айтылған көркем шығармаға тән тақырып</w:t>
        <w:br/>
        <w:t>пен идея, сюжет пен композиция тәрізді көп компоненттәрдің бірі</w:t>
        <w:br/>
        <w:t>ғана. Әдебиеттің обьектісі - өмір; әдебиеттің предметі - адам.</w:t>
        <w:br/>
        <w:t>Жазушының оқырманға өмір мен адамды танытар бірден бір құралы-</w:t>
        <w:br/>
        <w:t>тіл. В.Маяковский айтқандай, «поэтикалық шығарманы пайдаға асы-</w:t>
        <w:br/>
        <w:t>тәме”</w:t>
        <w:br/>
        <w:t>рет арқылы орман ішінің ерекше сипаты оқырман зердесіне бірден</w:t>
        <w:br/>
        <w:t>ұялайды да, ол күллі орман көркін көз алдыңа келтіреді, ағаш</w:t>
        <w:br/>
        <w:t>арасының табиғатына тән бір-скі ғана штрих арқылы жалпақ ор-</w:t>
        <w:br/>
        <w:t>манды тұтасымен қабылдап, түйсінеді. Шебер жазушының дәл тап-</w:t>
        <w:br/>
        <w:t>қан мағыналы деталі қандай айырықша роль атқаратынын осының</w:t>
        <w:br/>
        <w:t>өзінен-ақ көруге болады.</w:t>
        <w:br/>
        <w:t>Шынын айтқанда, көркем шығарма атаулының бәрі, соның бірі-</w:t>
        <w:br/>
        <w:t>әңгіме дс детальдан құралады. Детальсыз жалпы әдсби туынды бо-</w:t>
        <w:br/>
        <w:t>Луы мүмкін емес. Әрілесе, өмірдің өзінде осылай емсе пс? Юрий Га-</w:t>
        <w:br/>
        <w:t>гарин мен Герман Титов космоста ұшып жүріп, жердің түрі мен сы-</w:t>
        <w:br/>
        <w:t>рын иллюминатордан қарап, көріп білді. Олардың бүкіл планета ту-</w:t>
        <w:br/>
        <w:t>ралыұғымдары космос корабліндегі сол бір шағын әйнектен көрінген</w:t>
        <w:br/>
        <w:t>сурет арқылы қалыптасты. Дол осы сияқты жазушы да нәрсе жай-</w:t>
        <w:br/>
        <w:t>лы өз түйсігі мен түсінігін оның ең бір айрықша белгісі мен бітімін</w:t>
        <w:br/>
        <w:t>танытатын қажст детальдардан құрайды. Сонда ғана қағаз бсті құр</w:t>
        <w:br/>
        <w:t>сөзден тұрмайды, сырлы сурсткс айналады. Сонда ғана жазушы су-</w:t>
        <w:br/>
        <w:t>реттеп отырған құбылысқа эмоциялық жылылық, эстетикалық күш</w:t>
        <w:br/>
        <w:t>дариды.</w:t>
        <w:br/>
        <w:t>Мынау Ғабит Мүсіреповтің «Ананың анасы» атты әңгімесіндегі</w:t>
        <w:br/>
        <w:t>шілденіңсуреті: «...Жалпақ жаз. Сай-салада сағым ойнағансаршаның</w:t>
        <w:br/>
        <w:t>тамызы. Саясыз жайлаудың жан-жануары көлге тығылып қана сая</w:t>
        <w:br/>
        <w:t>табады. Күннің көзінің өзі дс күн ұзын көлге шомылып жанын</w:t>
        <w:br/>
        <w:t>сақтайтындай... Шалқыған шаңқай түс кезінде адамның көлеңкесі де</w:t>
        <w:br/>
        <w:t>саялауға жер таппай, баурыңа кіріп кетеді. Жалғыз-ақ, жүні түспеген</w:t>
        <w:br/>
        <w:t>көпей тайыншаға ұсап, қойшы-малшылар ғана жалба-жұлба тері</w:t>
        <w:br/>
        <w:t>тон мен жабағы күпісін тастай алмайды. Қойшылардың өздері күнге</w:t>
        <w:br/>
        <w:t>күйіп құрысып, кішірейіп, күпілері ғана әсіп бара жатқан сияқтанады.</w:t>
        <w:br/>
        <w:t>Самайына сағал-сағал тері шұбырған тезекші әйелдер ғана алты</w:t>
        <w:br/>
        <w:t>қырдың астынан тезегін арқалап, әрен қалқандап келе жатады». Бұл</w:t>
        <w:br/>
        <w:t>суреттің керемет қасиеті сол - оқыған адам өзінің қайда отырғанын</w:t>
      </w:r>
    </w:p>
    <w:p>
      <w:r>
        <w:t>ұмытып, «сай-салада сағым ойнаған саршаның тамызын» кешеді</w:t>
        <w:br/>
        <w:t>де кете барады. Табанынды құм, мандайынңды күн күйдіргендей бо-</w:t>
        <w:br/>
        <w:t>лады. Көлеңкең де «саялауға жер таппай, бауырыңа кіріп кетеді».</w:t>
        <w:br/>
        <w:t>Көлге шомылған жан-жануар ғана емес-ау, көлге тығылған күннің</w:t>
        <w:br/>
        <w:t>өзін қарай гөр!.. Жалба-жұлба қойшы-малшылар анау жүргендері...</w:t>
        <w:br/>
        <w:t>Ойбай, қалқандаған тозекші қатындарды қара!.. «Қалқандаған» дс-</w:t>
        <w:br/>
        <w:t>ген қарапайым сөз қалай ойнап кеткен?” Осынша әсердің бәрін</w:t>
        <w:br/>
        <w:t>тұтастырып тұрған жазушының тандап жүріп, дәл тапқан детальда-</w:t>
        <w:br/>
        <w:t>рынан құралған «сиқырлы» сөздер. Жэне автор сөзге сараң-ақ, ал,</w:t>
        <w:br/>
        <w:t>осы сараң суретте қаншалық көл-көсір мазмұн мен мағына жатыр</w:t>
        <w:br/>
        <w:t>ЕЕЕ 752</w:t>
        <w:br/>
        <w:t>та”</w:t>
        <w:br/>
        <w:t>Осы мысалдардың қай-қайсысынан болса да Абайдың эстетика-</w:t>
        <w:br/>
        <w:t>лық көзқарасы айқын аңғарылады. Ол өленді өмірге игі әсерін</w:t>
        <w:br/>
        <w:t>тигізетін, ықпалын жүргізетін, адамға ақыл-өнеге беретін өнер деп</w:t>
        <w:br/>
        <w:t>біледі. Ақын алдымен азамат болуы, халықпен бірге қуанып, бірге</w:t>
        <w:br/>
        <w:t>күрсінуі керек, сәйтіп елінің тілегін толғап, мүддесін ойлап, сырын</w:t>
        <w:br/>
        <w:t>жырласып, шындықты суреттесін дейді. Бұл тұжырымын «Адамның</w:t>
        <w:br/>
        <w:t>кейбір кездері» деген өлеңінде, эсіресе ашық айтады:</w:t>
        <w:br/>
        <w:t>«Сонда ақып беліп буынып,</w:t>
        <w:br/>
        <w:t>Алды-артыпа қарапар...</w:t>
        <w:br/>
        <w:t>Қыранша қарап Қырылға,</w:t>
        <w:br/>
        <w:t>А4ул мен зарды қолға алар.</w:t>
        <w:br/>
        <w:t>Кектеніп надан зұлымға</w:t>
        <w:br/>
        <w:t>Птыршық атар, толғанар».</w:t>
        <w:br/>
        <w:t>«Көңілге түрлі ой салар» әдемі әннің дс, «ақылдының сөзіндей»</w:t>
        <w:br/>
        <w:t>эсем күйдің де бар қадір-қасиетін, тәрбиелік мәнін терең түсінген</w:t>
        <w:br/>
        <w:t>Абай бұлардың да өмірдің әр алуан шындық құбылыстарын әсерлі</w:t>
        <w:br/>
        <w:t>әрі әсем суреттеуін қалайды. Көпшілікке жөн сілтеуін, өнеге беруін,</w:t>
        <w:br/>
        <w:t>ал көпшіліктен көркемөнерді жоғары бағалап, өз мүдделерін пайда-</w:t>
        <w:br/>
        <w:t>лануын, одан үйренуін талап стеді.</w:t>
        <w:br/>
        <w:t>Ұлы ақын өз өнерін, міне, осы мақсатқа жұмсады.</w:t>
        <w:br/>
        <w:t>1950-1995</w:t>
        <w:br/>
        <w:t>«Ата, анам қара жер,</w:t>
        <w:br/>
        <w:t>Сен аша бер қойныңды.</w:t>
        <w:br/>
        <w:t>Сепен басқа еш жерден</w:t>
        <w:br/>
        <w:t>Таба алмадым орнымды».</w:t>
        <w:br/>
        <w:t>«Татьянаның Онсгингс жазған хатындағы» оның жан сыры, іш</w:t>
        <w:br/>
        <w:t>толқыны түпнұсқадағы биік дәрежесінен ешбір кемімей, қазақ</w:t>
        <w:br/>
        <w:t>оқырманына тұңғиық терең сыр боп ағылтып түгел жеткен:</w:t>
        <w:br/>
        <w:t>«Шыныңды айт, кімсің тербеткен</w:t>
        <w:br/>
        <w:t>Йембісің сақтаушы,</w:t>
        <w:br/>
        <w:t>Әлде азғырып әуре еткеп,</w:t>
        <w:br/>
        <w:t>Жаумысың теуіп, таптаушы.</w:t>
        <w:br/>
        <w:t>Шеш көңілімнің жұмбағын,</w:t>
        <w:br/>
        <w:t>Әлде бәрі алданыс,</w:t>
      </w:r>
    </w:p>
    <w:p>
      <w:r>
        <w:t>Жас жүрек жайып саусағын,</w:t>
        <w:br/>
        <w:t>Талпынған шығар айға алыс».</w:t>
        <w:br/>
        <w:t>Осыны аудару үстінде ақынның өзі дс самғап, шығанға шырқап,</w:t>
        <w:br/>
        <w:t>поэзия шыңына шығыпты. Асқақтап, серпіле көтеріліп алып-</w:t>
        <w:br/>
        <w:t>і. Қазақ әдебиетіндегі өзіне дейінгі өлең сөздерден мүлде қара</w:t>
        <w:br/>
        <w:t>үзіп, ілгері кеткен. Бүкіл дүнисжүзілік әдебиеттің үлгілі өрнегі</w:t>
        <w:br/>
        <w:t>классикалық поэзияның сан дыбысты, сырлы, сиқырлы симфония-</w:t>
        <w:br/>
        <w:t>сына өз үнін, өзгеден ерекше, тек өзіне ғана тән ғажайып сұлу үнін</w:t>
        <w:br/>
        <w:t>қосып, майда қоңыр саз тауыпты. Кемеліне келс есейіпті.</w:t>
        <w:br/>
        <w:t>«Жас жүрек жайып саусағын,</w:t>
        <w:br/>
        <w:t>Талпынған шығар айға алыс».</w:t>
        <w:br/>
        <w:t>Саусақ адам баласында ғана бар. Жүректе саусақ бола ма? Жүрек</w:t>
        <w:br/>
        <w:t>саусақ жайып, алыс көктегі айға қалай талпынар? Ол кездегі қазақ</w:t>
        <w:br/>
        <w:t>ұғымында осы бар ма еді? Байырғы қазақ поэзиясында осылай</w:t>
        <w:br/>
        <w:t>шығандау тән бе сді? Бірақ:</w:t>
        <w:br/>
        <w:t>«Жас жүрек жайып саусағын,</w:t>
        <w:br/>
        <w:t>Талпынған шығар айға алыс».</w:t>
        <w:br/>
        <w:t>Осыны түсінбеуге, ұқпауға бола ма?” Жақ. Данышпан ақынның</w:t>
        <w:br/>
        <w:t>орасан отты, ойлы лирикасы бұл терең сырды оқырманына тебіренте</w:t>
        <w:br/>
        <w:t>түйсіндіреді дс түсіндіреді: мың құбылған нәзік ссзім ырғағы, жүрек</w:t>
        <w:br/>
        <w:t>дүрсілі, жан толқыны. Өлендегі сөз мүлде соны, су жаңа, тың. Бірақ,</w:t>
        <w:br/>
        <w:t>тосын деп жатырқау былай тұрсын, алғаносер, ұққан сырды бір сәтке</w:t>
        <w:br/>
        <w:t>баса алмай, қызыға, қызғана оқисың. Кінәсіз, таза жаңды сұлудың</w:t>
        <w:br/>
        <w:t>мың құбылған нәзік сезім ырғағын, жүрек лүпілін, жан толқынын</w:t>
        <w:br/>
        <w:t>терең ұғынасың.</w:t>
        <w:br/>
        <w:t>ЕЕЕ 272</w:t>
        <w:br/>
        <w:t>та”</w:t>
        <w:br/>
        <w:t>Абай да өз лирикасының керекті жерінде кейбір қоғамдық қаты-</w:t>
        <w:br/>
        <w:t>настардан белгі бере отырып, өзінің өмірге көзқарасын, таным-</w:t>
        <w:br/>
        <w:t>талғамын, идеялық бетін айқындайды.</w:t>
        <w:br/>
        <w:t>Абай - өз дәуіріне қатал сыншы болған адам. Қараңғы даладағы</w:t>
        <w:br/>
        <w:t>қат-қабат қарау әрекеттер - заңсыздықтар мен зұлымдықтар ақынды</w:t>
        <w:br/>
        <w:t>қатты күйзелтеді де, дәл осы жеке басқа тән жай-күйлер еңді бірде</w:t>
        <w:br/>
        <w:t>арнасынан асып, қоғамдық сипат алған. Сонда, ақынның бір адамды</w:t>
        <w:br/>
        <w:t>сынағаны - сол сияқты бүтін бір қауымды сынағаны, тілін болыс пен</w:t>
        <w:br/>
        <w:t>ұлыққа түйресе - сол кеселді туғызып отырған патша әкімшілігіне</w:t>
        <w:br/>
        <w:t>түйрегені болып шығады.</w:t>
        <w:br/>
        <w:t>«Болыс болдым мінекей,</w:t>
        <w:br/>
        <w:t>Бар малымды шығындап. ...</w:t>
        <w:br/>
        <w:t>Күштілерім сөз айтса,</w:t>
        <w:br/>
        <w:t>Бас изеймін шыбындап.</w:t>
        <w:br/>
        <w:t>Әлсіздің сөзін салғыртсып,</w:t>
        <w:br/>
        <w:t>Шала ұғамын қырындап.</w:t>
        <w:br/>
        <w:t>Сьезд бар десе, жүрегім</w:t>
        <w:br/>
        <w:t>Орнықпайды суылдап,</w:t>
        <w:br/>
        <w:t>Сыртқыларға сыр бермей,</w:t>
        <w:br/>
        <w:t>Құр күлемін жымыңдап...»</w:t>
        <w:br/>
        <w:t>Осында сол тұстағы ел билеушінің екі жүзді кескін-кейпі, мінез-</w:t>
        <w:br/>
        <w:t>құлқы оқырманның дол көз алдына келмей ме? Осы секілді сая-</w:t>
      </w:r>
    </w:p>
    <w:p>
      <w:r>
        <w:t>си сипаттағы сатиралық өлендерінде Абай болыс-билердің адам</w:t>
        <w:br/>
        <w:t>шошығандай қылығын, құлқын ғана суреттеп тынған жоқ, есте</w:t>
        <w:br/>
        <w:t>қаларлық образын жасады.</w:t>
        <w:br/>
        <w:t>Қараңғылыққа, надандыққа жаны күйген Абай дүйім жұртты</w:t>
        <w:br/>
        <w:t>қайткенде түзеудің жолын көздеп, бір тоқтаған түйіні - ғылым, өнер</w:t>
        <w:br/>
        <w:t>болса, соның ізінше еңбекті тауып, халықты соған үндеді:</w:t>
        <w:br/>
        <w:t>«Тамағы тоқтық,</w:t>
        <w:br/>
        <w:t>Жұмысы жоқтық,</w:t>
        <w:br/>
        <w:t>Аздырар адам баласын...</w:t>
        <w:br/>
        <w:t>Еңбек қылсаң ерінбей,</w:t>
        <w:br/>
        <w:t>Тояды қарның тіленбей».</w:t>
        <w:br/>
        <w:t>Абайдың әлеуметік тақырыптағы өлеңдері көп, соның бәріне</w:t>
        <w:br/>
        <w:t>желі боп тартылып жатқан негізгі идея - қалың бұқараның «көзін</w:t>
        <w:br/>
        <w:t>қойып, көңілін ашу» қараңғы қауымды еңбекке, білімге, өнерге,</w:t>
        <w:br/>
        <w:t>адалдықпен адамгершілікке бастау, азаматтыққа тәрбиелеу; заман-</w:t>
        <w:br/>
        <w:t>ЕЕЕ 256</w:t>
        <w:br/>
        <w:t>“ӘЖ”</w:t>
        <w:br/>
        <w:t>Абай байға да, кедейге де жай ғана ақыл, басу айтып, ымыраға мез-</w:t>
        <w:br/>
        <w:t>теумен тынады.</w:t>
        <w:br/>
        <w:t>Абайдың дүниетанымындағы жұртқа мәлім тарихи шектеудің бір</w:t>
        <w:br/>
        <w:t>көрінісі осы болып табылады. Бірақ, Абай халықты қараңғылықтан,</w:t>
        <w:br/>
        <w:t>қапас өмірден қалай құтқару жолын таппаса да, қоғамдық</w:t>
        <w:br/>
        <w:t>құрылыстың қалайша өзгеретіндігін аңғара алмаса да слдің ертеңінс</w:t>
        <w:br/>
        <w:t>сенді. Оған өзінің:</w:t>
        <w:br/>
        <w:t>«Арамдықтан жамандық кормей қалмас,</w:t>
        <w:br/>
        <w:t>Мың күн сынбас. бір күні сынар шөлмек»,</w:t>
        <w:br/>
        <w:t>деген түйінді сөзі дәлел.</w:t>
        <w:br/>
        <w:t>жжж</w:t>
        <w:br/>
        <w:t>Абай лирикасынан махаббат тақырыбы айрықша орын алады.</w:t>
        <w:br/>
        <w:t>Бұл саладағы өлендерден Абайдың ақындық өрбу-өсу жолы, орыс</w:t>
        <w:br/>
        <w:t>классиктерінен үлгі-өнеге алу арқылы болған іштей творчестволық</w:t>
        <w:br/>
        <w:t>түлеуі анық танылады. Ақынның махаббатқа, достыққа эстетикалық</w:t>
        <w:br/>
        <w:t>көзқарасы айқын көрінеді.</w:t>
        <w:br/>
        <w:t>Ақынңдығының алғашқы кезеңінде, Абайдың орыс классиктерімен</w:t>
        <w:br/>
        <w:t>етене жақын емес кезінде жазған махаббат тақырыбындағы өлендері</w:t>
        <w:br/>
        <w:t>- теңеу, тіл жағынан да, махаббат-достық мәселесін сезініп, ұғыну</w:t>
        <w:br/>
        <w:t>жағынан да қазақ ауыз әдебиетінің бұрынғы көне үлгісінде жазылған</w:t>
        <w:br/>
        <w:t>шығармалар. «Айттым сәлем, Қаламқас!», «Қиыстырып мақтайсыз»,</w:t>
        <w:br/>
        <w:t>«Қақтаған ақкүмістей кең мандайлы», тағы басқа өлендерінің</w:t>
        <w:br/>
        <w:t>қайсысын алып қарасақ та, осы жайды аңғарамыз.</w:t>
        <w:br/>
        <w:t>«Қақтаған ақ күмістей кең маңдайлы,</w:t>
        <w:br/>
        <w:t>“ласы оз қара көзі нұр жайнайды,</w:t>
        <w:br/>
        <w:t>Жіңішке қара қасы сызып қойған,</w:t>
        <w:br/>
        <w:t>Бір жаңа ұқсатамын туған айды.</w:t>
        <w:br/>
        <w:t>Маңдайдан тура түскен қырлы мұрын,</w:t>
        <w:br/>
        <w:t>Ақша жүз, ал қызыл бет тіл байлайды.</w:t>
        <w:br/>
        <w:t>зын ашса, көрінер кірсіз тісі,</w:t>
      </w:r>
    </w:p>
    <w:p>
      <w:r>
        <w:t>Сықылды қолмен тізген іш қайнайды...»</w:t>
        <w:br/>
        <w:t>Осында не бар? Мұнда Абайдың ақыңдық шеберлігімен біздің</w:t>
        <w:br/>
        <w:t>көз алдымызға, өз сөзімен айтқанда, «қақтаған ақ күмістей кең</w:t>
        <w:br/>
        <w:t>мандайлы» бір сұлу пайда болады. Бар сон-салтанатымен, мінсіз</w:t>
        <w:br/>
        <w:t>көркімен көз алдымызда тұр. Бірақ бары сол ғана. Мұның өзі түрлі-</w:t>
        <w:br/>
        <w:t>түсті бояумен келістіріп салған жансыз сурет сияқты: үнсіз, тілсіз...</w:t>
        <w:br/>
        <w:t>Сұлу бір жалт етіп көрінді де, көлеңкедей қатып тұрып қалды...</w:t>
        <w:br/>
        <w:t>79 нн</w:t>
        <w:br/>
        <w:t>“аны”</w:t>
        <w:br/>
        <w:t>«Бай ұлына жалшы ұлы жалынышты,</w:t>
        <w:br/>
        <w:t>Ағып жүріп ойнатар ҡоздің жасып».</w:t>
        <w:br/>
        <w:t>Жалшыдан туған кінәсіз сәби бала да жалшы. Байға эке-шешесі</w:t>
        <w:br/>
        <w:t>қызмет етсе, бай баласына бұл да тәуелді халде...</w:t>
        <w:br/>
        <w:t>Бәрінен бұрын, дәл осы шындықты, дәлірек айтқанда, теңсіздікті</w:t>
        <w:br/>
        <w:t>Абайдың тура тауып-тануы көрегендік қана емес, кемеңгерлік бо-</w:t>
        <w:br/>
        <w:t>латын. Оның үстіне, өзі танып қана тынбай, өмірді өнерге көшіріп,</w:t>
        <w:br/>
        <w:t>өзгеге танытуы - өзінен бұрын көп адамның қолынан келе беремеген</w:t>
        <w:br/>
        <w:t>шыншылдық және шеберлік.</w:t>
        <w:br/>
        <w:t>Абай өзі суреттеп отырған өмір шындығынан көрінген кедейдің</w:t>
        <w:br/>
        <w:t>ауыр тұрмысына оқырманның аяныш сезімін туғызып, өзі де іштей</w:t>
        <w:br/>
        <w:t>сол жағында болды. Тілегі ауып, мейрімі түсіп тұрады.</w:t>
        <w:br/>
        <w:t>Бірақ, қайткенде кедейдің халі жақсарып, жеке басына теңдік</w:t>
        <w:br/>
        <w:t>тисді? Осы жолда жөн таппай көп түйіткілдейді.</w:t>
        <w:br/>
        <w:t>«Байда мейір, жсалшыда бейіл де жоқ,</w:t>
        <w:br/>
        <w:t>Аңдыстырған екеуін құдайым-ай!» -</w:t>
        <w:br/>
        <w:t>деп, нс істеудің бабын таппай, тіпті ыза да болады. Ақыр аяғында</w:t>
        <w:br/>
        <w:t>белгілі бір жөн жолға түсе алмай, булыға-булыға келіп, бай мен жар-</w:t>
        <w:br/>
        <w:t>лыны алдына қатар келтіріп алады да:</w:t>
        <w:br/>
        <w:t>“/</w:t>
        <w:br/>
        <w:t>(са да аяншақтау кедей сорлы,</w:t>
        <w:br/>
        <w:t>Еңбек білмес, байдың да жоқ қой орны.</w:t>
        <w:br/>
        <w:t>Жас бала, кемпір-шалын тентіретпей,</w:t>
        <w:br/>
        <w:t>Бір қыс сақта, тас болма, сен де со ғұрлы!»</w:t>
        <w:br/>
        <w:t>деп, тамаша азаматтық лирикасының аяғын жай ғана салқын ақыл-</w:t>
        <w:br/>
        <w:t>мен, оларды өзара ымыраластыру ниетінде бітіреді.</w:t>
        <w:br/>
        <w:t>Абайәззаманындағыэлеуметтікөмірдіңеңбір кезек күттірмес күр-</w:t>
        <w:br/>
        <w:t>делі, түйінді мәселелеріне жауап іздеп, өзін қоршаған құбылыстарды,</w:t>
        <w:br/>
        <w:t>жалпы ел тұрмысын терең зерттеп, өзіндік ой таразысына сала тал-</w:t>
        <w:br/>
        <w:t>дап, өз пікірін айтпақ болады. Бұл рсттс орыс ойшылдарының</w:t>
        <w:br/>
        <w:t>азаттық идеялары және орыстың классикалык сыншыл реалистік</w:t>
        <w:br/>
        <w:t>бағыты Абайдың әлеуметтік көзқарастарындағы демократтық</w:t>
        <w:br/>
        <w:t>бағытын қалыптастыруға, философиялық көзқарасындағы ксйбір</w:t>
        <w:br/>
        <w:t>материалистік белгілерді жинақтауға үлкен ссбепші болды.</w:t>
        <w:br/>
        <w:t>Осының нәтижесінде Абай, сөз жоқ, қазақ елінің әлеуметтік</w:t>
        <w:br/>
        <w:t>өміріндегі алуан түрлі қайшылықтарды көрді.</w:t>
        <w:br/>
        <w:t>Халқы басына түскен зауалды - скі жақты қанауды ошкереледі.</w:t>
        <w:br/>
        <w:t>Бірақ, халықтың осы ауыр тұрмыстан қалай құтылу, түрмедей қапас</w:t>
        <w:br/>
        <w:t>өмірді өзгерту жолын көрсете алмады. Міне, осыған байланысты</w:t>
      </w:r>
    </w:p>
    <w:p>
      <w:r>
        <w:t>ЕЕЕ 752</w:t>
        <w:br/>
        <w:t>та”</w:t>
        <w:br/>
        <w:t>Қысқасы, ақынның бұл айшығы толыққанды адам образына ай-</w:t>
        <w:br/>
        <w:t>нала қоймаған. Адамның ішкі сыры мен сезіміне терең бойламай,</w:t>
        <w:br/>
        <w:t>сырт бедерін ғана кызықтап, статикалық портрстпен тынған. Бұған</w:t>
        <w:br/>
        <w:t>қарап, эрине, өлеңнің поэзиялық қуатына нұқсан келтіруге болмай-</w:t>
        <w:br/>
        <w:t>ды. Ұлы ақынның бұл шығармасы да өз дәурінің өлең сөздерінен</w:t>
        <w:br/>
        <w:t>озық, алда, биікте тұр. Бұл жоғарыдағы сынды осыдан кейінірек</w:t>
        <w:br/>
        <w:t>туған тамаша сырлы лирикасын көріп-білгендіктен ғана айта аламыз.</w:t>
        <w:br/>
        <w:t>Бұл өлендеріндегі бізге сырттай ғана таныс сұлудың кейінгі өлең-</w:t>
        <w:br/>
        <w:t>деріндегі бізге бар сыр-сынымен түгел танылып, мәлім болған адам</w:t>
        <w:br/>
        <w:t>образдарымен салыстырамыз. Сонда ғана әлгідей болып шығады.</w:t>
        <w:br/>
        <w:t>Осы айтылғандардың Абай шырғамашылығынан біздің көзімізге</w:t>
        <w:br/>
        <w:t>түсуі занды, себебі, бұл өлеңді жазған кездегі Абайдың образды ой-</w:t>
        <w:br/>
        <w:t>Лау машығының өзі осы сипатта, эстстикалық таным-талғамының</w:t>
        <w:br/>
        <w:t>өзі осы дәрежеде болатын.</w:t>
        <w:br/>
        <w:t>Ал оның Пушкин мен Лермонтовты оқып-білген, ұғып-түйген,</w:t>
        <w:br/>
        <w:t>үлгі алған тұстағы қалам сілтеу әлгіден әлдеқайда өзге:</w:t>
        <w:br/>
        <w:t>«Қызарып, сұрланып,</w:t>
        <w:br/>
        <w:t>Жүпілдеп жүрегі;</w:t>
        <w:br/>
        <w:t>Өзгеден ұрланып,</w:t>
        <w:br/>
        <w:t>Озді-өзі керегі...»</w:t>
        <w:br/>
        <w:t>Мұнда адамның сырт құбылысының өзінен-ақ ішкі сезім толқын-</w:t>
        <w:br/>
        <w:t>дары тулап көрініп тұр. Бұл арада ақын да бағанағыдай ауыз әде-</w:t>
        <w:br/>
        <w:t>биетінің үлгісінде жалаң сыдырта бермсй, адам жанының нәзік</w:t>
        <w:br/>
        <w:t>нірімдеріне тереңірек барып, өзгеше бір суреткерлік мәдениет таны-</w:t>
        <w:br/>
        <w:t>тады.</w:t>
        <w:br/>
        <w:t>Бұл тұста Абай ұлы ақындардан өнеге, өрнек алып, соны өзінше</w:t>
        <w:br/>
        <w:t>құбылтып, өзгеше жағдайда жұмсап жоне өз оқырманына ұғымды,</w:t>
        <w:br/>
        <w:t>қонымды етіп бере білді. Ендігі қыз да, жігіт те алғашқыдай құр</w:t>
        <w:br/>
        <w:t>сыртқы портрст, жалаң сурет смес, кәдімгі адам. Оларға енді ақын</w:t>
        <w:br/>
        <w:t>жан бітірген. Оларда енді қимыл, әрекет бар, сөйлейді, сыр шертеді.</w:t>
        <w:br/>
        <w:t>Енді біз олардың сыртын кәріп таңырқаймыз, ішкі психологиялық</w:t>
        <w:br/>
        <w:t>жайларын бірге аңғарамыз.</w:t>
        <w:br/>
        <w:t>Осылардың бәрі Абайдың ақын ретінде өсу-өрбуі болса, лирика-</w:t>
        <w:br/>
        <w:t>ның бұл саласында аңғарылатын Абайдың махаббат мәселесіне</w:t>
        <w:br/>
        <w:t>эстетикалық көзқарасы қандай?</w:t>
        <w:br/>
        <w:t>Абай, эрине, эстетикалың трактат жазып, тсориялық қисын қа-</w:t>
        <w:br/>
        <w:t>лыптастырған адам емес. Оның сұлулыққа көзқарасы да өлендерінен</w:t>
        <w:br/>
        <w:t>көрініп, белгі беріп отырады.</w:t>
        <w:br/>
        <w:t>2 ЖА</w:t>
        <w:br/>
        <w:t>тағ”</w:t>
        <w:br/>
        <w:t>дастарын өркениетті ортаның прогресшіл мәдениетіне әкелу. Бірақ</w:t>
        <w:br/>
        <w:t>ұлы ақын осы жолда қолдау таппай, мынадай өкінішке келеді:</w:t>
        <w:br/>
        <w:t>«Моласындай бақсының</w:t>
      </w:r>
    </w:p>
    <w:p>
      <w:r>
        <w:t>Жалғыз қалдым, тап шыным!»</w:t>
        <w:br/>
        <w:t>Бұл ашы шындықта айрықша мағына бар.</w:t>
        <w:br/>
        <w:t>«Күз» деген өлеңінс ілесе жалғасып, тақырып жағынан ұласа</w:t>
        <w:br/>
        <w:t>ұштасып жататын «Қараша, желтоқсанмен сол бір-екі ай» деген</w:t>
        <w:br/>
        <w:t>әлең, сөз жоқ, Абайдың саяси сипаттағы азаматтық лирикасының ең</w:t>
        <w:br/>
        <w:t>түйінді бір тұсы. Әуелі қысқа ғана табиғат суреттерін өрнектеп, одан</w:t>
        <w:br/>
        <w:t>шаруа-жайға көшіп, ілс мұнан туған қоғамдық қарым-қатынасты</w:t>
        <w:br/>
        <w:t>суреттейді де, одан алған өзінің ақындық әсерін, азаматтық пікірін</w:t>
        <w:br/>
        <w:t>қорытады.</w:t>
        <w:br/>
        <w:t>«Кедейдің өзі жүрер малды бағып,</w:t>
        <w:br/>
        <w:t>Отыруға отып жоқ үзбей жағып.</w:t>
        <w:br/>
        <w:t>Тоңғап иін жсылытып, тонын илеп,</w:t>
        <w:br/>
        <w:t>ПЕекпен тігер қатыны бүрсең қазып».</w:t>
        <w:br/>
        <w:t>Бұл- Абайзаманындағы типтік көрініс: тапшылықпен жоқшылық</w:t>
        <w:br/>
        <w:t>жайлаған өгей өмірде қоңыр іңірдей күңгірт мұңы, арман-сыры бар</w:t>
        <w:br/>
        <w:t>кедей үйінің жабырқау тұрмысы. Таңның атысы, күннің батысы аяғы</w:t>
        <w:br/>
        <w:t>сайға тимей, ұйқысыз да күлкісіз, бай малының соңында сабылып</w:t>
        <w:br/>
        <w:t>өзі жүрсе, ызынаған қырық құрау қараша үйде ең болмаса жылынар</w:t>
        <w:br/>
        <w:t>отыны да жоқ, құныса бүрісіп, жыртық шекпенін жамап әйелі отыр.</w:t>
        <w:br/>
        <w:t>Бұл- бір көрініс; кедейдің қоңыр лашығындағы күй-жай. Осыған са-</w:t>
        <w:br/>
        <w:t>лыстыра ақын бай үйінің бірқалпын көзге слестстс:</w:t>
        <w:br/>
        <w:t>«Кәрі қой ептеп сойған байдың үйі»,</w:t>
        <w:br/>
        <w:t>дейді дс, әлгісінс қайта оралып:</w:t>
        <w:br/>
        <w:t>«Қай жерінде кедейдің тұрсын күйі,</w:t>
        <w:br/>
        <w:t>Қара қидан орта қан ұрыспай берсе.</w:t>
        <w:br/>
        <w:t>О да қылған кедейге үлкен сыйы», -</w:t>
        <w:br/>
        <w:t>деп тағы да өз ортасындағы тапшы тұрмыс жайын айтып, теңсіздік</w:t>
        <w:br/>
        <w:t>сырын баяндайды.</w:t>
        <w:br/>
        <w:t>«Қар жауса да тоңбайды бай баласы,</w:t>
        <w:br/>
        <w:t>Үй жылы, киіз тұтқан айналасы».</w:t>
        <w:br/>
        <w:t>Уайым жоқ, қайғы жоқ, тамақ тоқ, көйлек көк, бұландап өскен</w:t>
        <w:br/>
        <w:t>бай баласы... Бұл - бір көрініс. Жә, енді кедей баласы, әлгі жыртық</w:t>
        <w:br/>
        <w:t>лашықтағы жарлы-жақыбай ата-ананың жалғыз ұлы не күйде?</w:t>
        <w:br/>
        <w:t>257 НЕН</w:t>
        <w:br/>
        <w:t>таб”</w:t>
        <w:br/>
        <w:t>сырға, сазды жырға айналдырады да, өзінің осы күйіне оқырманын</w:t>
        <w:br/>
        <w:t>ортақтастырады. Сонда, дәл осы арада, ақынның сырлы да нұрлы</w:t>
        <w:br/>
        <w:t>сезімі аумай-төкпей оқырманға көшсді, оқырман да аумаған ақынша</w:t>
        <w:br/>
        <w:t>күй кешеді. Өйткені, ақынның өлең арқылы көшкен отты сезімі</w:t>
        <w:br/>
        <w:t>жан-жүрегін баураған оқырман енді осы ақыннын өзіне айналады.</w:t>
        <w:br/>
        <w:t>Сөйтіп, екеуі тілсіз сезім тілімен өзара ұғысып қана қоймайды, екеуі</w:t>
        <w:br/>
        <w:t>бір адам секілді тумай туысады. Лириканың жан біткенді табынды-</w:t>
        <w:br/>
        <w:t>ра тұтқындап әкететін көркемдік күші осындай.</w:t>
        <w:br/>
        <w:t>Мысал үшін, Абайдың мынау бір шумақ өлеңін түйсініп, сэл</w:t>
        <w:br/>
        <w:t>сезініп көрелік:</w:t>
        <w:br/>
        <w:t>«Құдай-ау, қайда сол жылдар,</w:t>
        <w:br/>
        <w:t>Махаббат, қызық мол жылдар?!</w:t>
        <w:br/>
        <w:t>Ақырын, ақырын шегініп,</w:t>
        <w:br/>
        <w:t>Алыстап кетті-ау құрғырлар».</w:t>
      </w:r>
    </w:p>
    <w:p>
      <w:r>
        <w:t>Осы хал кімнің басынан өтпеген, осы күйді кім кешпеген? «Есінде</w:t>
        <w:br/>
        <w:t>бар ма жас күнің, кімді көрсең - бәрі дос» деп бастайды ақын осы</w:t>
        <w:br/>
        <w:t>әлеңін. Шынында да ссінде бар ма? Шыбынсыз жаздай жадырап-</w:t>
        <w:br/>
        <w:t>тамылжыған жастық шағың - бұла кезің өтіп еді ғой басыңнан</w:t>
        <w:br/>
        <w:t>бұлықсып; жау дегенніңне екенін білмейсің, төнірегіңтүгел дос, күллі</w:t>
        <w:br/>
        <w:t>дүние сүйсініп қарайды саған. Сенің да көкірегің толы құштарлық,</w:t>
        <w:br/>
        <w:t>тұла бойың толқыған, толықсыған іңкәр сезім, жан-жағың мәре-</w:t>
        <w:br/>
        <w:t>сәре қызық, рақат, құшағың құлпырған махаббат... Қырмызы мінез</w:t>
        <w:br/>
        <w:t>құрбылар, қылықты қыздар - шолпысы сылдырлаған бұраң бел ару-</w:t>
        <w:br/>
        <w:t>лар... Шіркін-ай, іңірде шайтан көшкендей емес пе еді72..</w:t>
        <w:br/>
        <w:t>Ал, қазір қайда солар? «Ақырын, ақырын шегініп, алыстап</w:t>
        <w:br/>
        <w:t>кетті-ау құрғырлар». Осыны ақын айтып отыр ма? Жоқ, сен айтып</w:t>
        <w:br/>
        <w:t>отырсың. Олай болса, өзің смес пс ақын деген...</w:t>
        <w:br/>
        <w:t>жжж</w:t>
        <w:br/>
        <w:t>Енді біржола Абайдың өзінс көшіп, эстетикалық талдауымызды</w:t>
        <w:br/>
        <w:t>оның саяси-элеуметтік мәні зор, маңызы мол азаматтық лирикасынан</w:t>
        <w:br/>
        <w:t>бастар болсақ, алдымсн, ақын- өз дәуірінің үні скенін ескеру қажст.</w:t>
        <w:br/>
        <w:t>Қандай суреткер болмасын, ол өзі өмір сүріп отырған қоғамнан тыс,</w:t>
        <w:br/>
        <w:t>жеке-дара қалып, томаға-тұйық тіршілік ете алмайды. Ендеше, оның</w:t>
        <w:br/>
        <w:t>өзі өмір сүріп, тіршілік етіп отырған коғамда қалыптасқан өзіндік</w:t>
        <w:br/>
        <w:t>дүниетанымына сәйкес өзінің элеуметтік көзқарасы бар. Сондықтан</w:t>
        <w:br/>
        <w:t>өмір құбылыстарын суреттегенде өмір шындығы туралы өз кесімін</w:t>
        <w:br/>
        <w:t>айтып, өз «үкімін» шығарады.</w:t>
        <w:br/>
        <w:t>Б, 00</w:t>
        <w:br/>
        <w:t>тақ”</w:t>
        <w:br/>
        <w:t>Күңгірт көңілім сырласар,</w:t>
        <w:br/>
        <w:t>Сұрғылт тартқан бейуаққа.</w:t>
        <w:br/>
        <w:t>Төмен қарап мұңдасар,</w:t>
        <w:br/>
        <w:t>Ой жібертіп әр жаққа».</w:t>
        <w:br/>
        <w:t>Осы үзіндідегі табиғатты дәл осы түрде сезіну Абайдан бұрын</w:t>
        <w:br/>
        <w:t>қазақта болған үлгі мс” Жоқ. Стихия мен адам көңілінің шарпысу-</w:t>
        <w:br/>
        <w:t>ын бұлайша суреттеу - тек батыс Еуропа эдебиетіндегі романтизм</w:t>
        <w:br/>
        <w:t>үлгісі. Ұлы ақынның сол классикалық әдебиеттен тауып, бойына</w:t>
        <w:br/>
        <w:t>сіңірген зор мәдениетінің айғағы.</w:t>
        <w:br/>
        <w:t>Асылы, лирикалық шығарма ақынның көңіл күйіне құрылады</w:t>
        <w:br/>
        <w:t>десеңіз; ақын онда өзін, өз ссзімі мен сырын жырға айналдырады,</w:t>
        <w:br/>
        <w:t>өзі тұралы сөйлейді. Ал «ұлы ақын өзі туралы, өзінің жеке «мені»</w:t>
        <w:br/>
        <w:t>туралы айтса, ол - жалпы көпшілік туралы - бүкіл адам баласы ту-</w:t>
        <w:br/>
        <w:t>ралы айтқаны; өйткені оның тұлғасында жалпы адам баласына тән</w:t>
        <w:br/>
        <w:t>қасиеттің бәрі де бар» (Белинский).</w:t>
        <w:br/>
        <w:t>Демек, «көңіл күйі» дегенді жеңіл-желпі түсінбеуіміз керек: бұл</w:t>
        <w:br/>
        <w:t>- өмірдің кез келген жағдайынан туа беретін құбылыс. Идеясыз,</w:t>
        <w:br/>
        <w:t>жалпы, әдеби шығарма болмайтыны секілді, лирикадағы ақынның</w:t>
        <w:br/>
        <w:t>көңіл күйі оның өмірге көзқарасымен сабақтас. Бұларға да кез кел-</w:t>
        <w:br/>
        <w:t>ген эмоция кіре алады. Абайдың өз көңіл күйінен туған өлеңдерінде</w:t>
        <w:br/>
        <w:t>кез келген адамның басында болатын психологиялық хал-жай, оның</w:t>
        <w:br/>
        <w:t>әр түрлі иін-иірімдері, көңілдің әр алуан толқын күйі, әр адамға тән</w:t>
        <w:br/>
        <w:t>күйініш-сүйініш, әр қилы қыры-сырымен тұтас, шсбер, тартымды,</w:t>
        <w:br/>
        <w:t>дол суреттеледі.</w:t>
      </w:r>
    </w:p>
    <w:p>
      <w:r>
        <w:t>«Көк ала бүлт сөгіліп,</w:t>
        <w:br/>
        <w:t>Күн жауады кей шақта,</w:t>
        <w:br/>
        <w:t>Өне бойың егіліп,</w:t>
        <w:br/>
        <w:t>Жас ағады аулақта.</w:t>
        <w:br/>
        <w:t>Жауған күнмен жаңғырып:</w:t>
        <w:br/>
        <w:t>Жер көгеріп, күш алар.</w:t>
        <w:br/>
        <w:t>Аққан жасқа қаңғырып.</w:t>
        <w:br/>
        <w:t>Бас ауырып, іш жапар».</w:t>
        <w:br/>
        <w:t>Бұл әр адамға тан құбылыс, бар адам басында болатын хал. Абай</w:t>
        <w:br/>
        <w:t>бұл саладағы лирикасында сол өзі өмір сүрген дәуірде өзімен бірге</w:t>
        <w:br/>
        <w:t>тіршілік еткен, ғұмыр кешкен қарапайым, адамдардың жан-жүрегіне</w:t>
        <w:br/>
        <w:t>сұлулықпен сүйіспеншіліктің, жігер мен үміттің ыстық қанын құйып,</w:t>
        <w:br/>
        <w:t>олардың сана-сезімін сұлу лирикасымен желпи оятып, риясыз, ашық</w:t>
        <w:br/>
        <w:t>сырласады. Бұл ретте, ақын замандастарын өткен өмірдің тұманды</w:t>
        <w:br/>
        <w:t>277 нн</w:t>
        <w:br/>
        <w:t>“аны”</w:t>
        <w:br/>
        <w:t>Міне, Абайдың ақындық шеберлігін жетілдіруде Пушкиннің</w:t>
        <w:br/>
        <w:t>ұстаздық үлгісі осындай. Бұдан былай Абайдың осы тақырыптағы</w:t>
        <w:br/>
        <w:t>өлендерінің бейнесі бұрынғыларына мүлде ұқсамайды...</w:t>
        <w:br/>
        <w:t>жжж</w:t>
        <w:br/>
        <w:t>Абайдың табиғат лирикасы өз алдына бір сала. Табиғат адам</w:t>
        <w:br/>
        <w:t>өмір сүрер, тіршілік етер орта. Онсыз өмір жоқ... міне, осы табиғат</w:t>
        <w:br/>
        <w:t>көріністерін, оған бөленген қазақ даласындағы өмірді, тұрмыс-</w:t>
        <w:br/>
        <w:t>халді суреттеуге Абайдың көптеген өлендері арналған жоне қазақ</w:t>
        <w:br/>
        <w:t>әдебистінде Абайдан бұрын табиғат көрінісін мұншалық шсбер,</w:t>
        <w:br/>
        <w:t>мұншалық терең һәм жан-жақты жырлаған ақын болған емсс.</w:t>
        <w:br/>
        <w:t>Абайдың бұл тақырыпта жазған лирикасында да ақындық эво-</w:t>
        <w:br/>
        <w:t>плюциясы - шығармашылық түлеу жолының кезең-кезендері жатыр.</w:t>
        <w:br/>
        <w:t>Табиғат лирикасы Абайдың ұлы талантын, биік мэдениетін таныта-</w:t>
        <w:br/>
        <w:t>тын өлендер.</w:t>
        <w:br/>
        <w:t>Әсіресе, жылдың төрт мезгілі туралы жазылған әлендері бейнеті</w:t>
        <w:br/>
        <w:t>мен зейнеті мол мал баққан шаруаны, құты мен жұты аралас</w:t>
        <w:br/>
        <w:t>аумалы-төкпелі күй кешкен ауылды, сол дәуірдегі қоғамдық қарым-</w:t>
        <w:br/>
        <w:t>қатынастың әр алуан белгілерін анық, қанық бояумен көрсететін, өз</w:t>
        <w:br/>
        <w:t>заманының айнасы боларлық сұлу шығармалар.</w:t>
        <w:br/>
        <w:t>Абай- асқан реалист ақын. Оның табиғат жырларынан уақыттың</w:t>
        <w:br/>
        <w:t>әлде қалай жылы, айы емес, өзі өмір сүрген заман жайлы, сол заман-</w:t>
        <w:br/>
        <w:t>да тіршілік кешкен адам жайлы айқын көрініс табады.</w:t>
        <w:br/>
        <w:t>Абайдың табиғат лирикасын оқығанда оқырманның кәз алдына</w:t>
        <w:br/>
        <w:t>құлазыған сары бслдері сұлық түсіп, сұлап жатқан шетсіз, шексіз маң</w:t>
        <w:br/>
        <w:t>даланың жалаң көріністері ғана жайылмайды, даладағы өзгешс өмір</w:t>
        <w:br/>
        <w:t>қайталанбас түр-тұрпатымен, сыр-сипатымен тұтас суреттеледі.</w:t>
        <w:br/>
        <w:t>«Жазды күні шілде болғанда,</w:t>
        <w:br/>
        <w:t>Көкорай, шалғын, бәйшешек.</w:t>
        <w:br/>
        <w:t>Ұзарып, өсіп толғанда;</w:t>
        <w:br/>
        <w:t>Күркіреп жатқан өзенге,</w:t>
        <w:br/>
        <w:t>Көшіп ауыл қонғанда;</w:t>
        <w:br/>
        <w:t>Шұрқырап жатқан жылқының</w:t>
      </w:r>
    </w:p>
    <w:p>
      <w:r>
        <w:t>Шалғыннан жүні қылтылдап,</w:t>
        <w:br/>
        <w:t>(Ат, айғырлар, биелер,</w:t>
        <w:br/>
        <w:t>Бүйірі шығып, ыңқылдап,</w:t>
        <w:br/>
        <w:t>Суда тұрып шыбындап,</w:t>
        <w:br/>
        <w:t>Құйрығымен шылпылдап...»</w:t>
        <w:br/>
        <w:t>27: НЕН</w:t>
        <w:br/>
        <w:t>“аны”</w:t>
        <w:br/>
        <w:t>«Әдемілік дегеніміздің өзі өмір» (Чернышевский) десек, Абай</w:t>
        <w:br/>
        <w:t>да сұлулықты қиялдан смсс, өмірден іздейді. Ескі салт-сана,</w:t>
        <w:br/>
        <w:t>әдет-ғұрыпқа, әр түрлі алдамшы ұғымға байланысты қиялдағы</w:t>
        <w:br/>
        <w:t>«періштеден», «хор қызынан» сұлулық тапқан жоқ. «Әзірет Әлі</w:t>
        <w:br/>
        <w:t>айдаһарсыз» сөз айтып, «алтын иск, сары ала қызды» қоя тұрып,</w:t>
        <w:br/>
        <w:t>кәдімгі адамға тән шынайы асыл, аяулы қасиетті шыншыл жырға</w:t>
        <w:br/>
        <w:t>айналдырады:</w:t>
        <w:br/>
        <w:t>«Жарқ етпес қара көңілім не қылса да,</w:t>
        <w:br/>
        <w:t>Аспанда ай меп күн шағылса да,</w:t>
        <w:br/>
        <w:t>Дүниеде, сірә сендей маған жар жоқ,</w:t>
        <w:br/>
        <w:t>Саған жар менен артық табылса да.</w:t>
        <w:br/>
        <w:t>Сорлы асық сарғайса да, сағынса да,</w:t>
        <w:br/>
        <w:t>Жар тайып, жақсы сөзден жаңылса да,</w:t>
        <w:br/>
        <w:t>Шыдайды риза болып жар ісіне,</w:t>
        <w:br/>
        <w:t>Қорлық пен мазағына табынса да».</w:t>
        <w:br/>
        <w:t>Махаббат жырларының ішіндегі Абайдың ұлылығын, асқан та-</w:t>
        <w:br/>
        <w:t>лантын танытқан Пушкиннен аударған «Евгений Онегиннің»</w:t>
        <w:br/>
        <w:t>үзінділері. Мұнда Абай жай аудармашы емес. Алдымен, өлеңмен</w:t>
        <w:br/>
        <w:t>жазылған ұзақ романның өз ақындық кредосына керек жерін</w:t>
        <w:br/>
        <w:t>ғана таңдап алады. Пушкин Абайдың үлгілі ұстазы. Бірақ, оның</w:t>
        <w:br/>
        <w:t>«Татьянаның сөзі», «Онегиннің Татьянаға жауабы», «Татьянаның</w:t>
        <w:br/>
        <w:t>Онегинге хаты», «Онегиннің Татьянаға жазған хаты» сияқты ро-</w:t>
        <w:br/>
        <w:t>ман үзінделерін аударған уақытта тек Пушкиннің ғана ықпалында,</w:t>
        <w:br/>
        <w:t>мәнер-машығанда, өлең шеңберінде қалып, буынын санап отыр-</w:t>
        <w:br/>
        <w:t>майды. Крыловты, не Лермонтовты аударуындағы кейбір дәлшілдік</w:t>
        <w:br/>
        <w:t>әдетте мұнда қолданбайды. Әдейі қолданбайды. Өзінше жырлап,</w:t>
        <w:br/>
        <w:t>Пушкин арнасынан шығып кетіп отырады. Тақырыпты Пушкинмен</w:t>
        <w:br/>
        <w:t>қатарласа, жарыса толғайды. Соның нәтижесінде Абай бұл аудар-</w:t>
        <w:br/>
        <w:t>масын өз өлендерінің нұсқасындай, өз оқырмандарының түсінігіне</w:t>
        <w:br/>
        <w:t>лайықтап шығарған. Осы арқылы қазақ қыздарына Пушкиннің Та-</w:t>
        <w:br/>
        <w:t>тьянасын үлгі стіп ұсынып, фсодальдық қоғамдағы әйелді әлсіз, кем</w:t>
        <w:br/>
        <w:t>тұтар кертартпа көзқарасқа бір жола үкім айтып, ескіліктің торын</w:t>
        <w:br/>
        <w:t>бұзып, орын талқандайды. Екінші жағынан қазақ жігіттеріне «әйел</w:t>
        <w:br/>
        <w:t>де өзіңнің теңің, тел өскен досың» деген өсиет айтып, Онегиннің</w:t>
        <w:br/>
        <w:t>тағдырын Пушкинше қалдырмай, оны ажал аузына апарып, оқыр-</w:t>
        <w:br/>
        <w:t>манды содан сақтандырады.</w:t>
        <w:br/>
        <w:t>Мінезіне, қылығына қарағанда жаза-кссімі, бар үкімі осы деп,</w:t>
        <w:br/>
        <w:t>Онегинді мысқылмен мінеп, түйреп тоқтаған Пушкиннен бөлек ба-</w:t>
        <w:br/>
        <w:t>рып, оның қолына өзін-өзі өзгеше жазалау үшін пистолст ұсынады:</w:t>
        <w:br/>
        <w:t>271 нн</w:t>
        <w:br/>
        <w:t>“ре</w:t>
      </w:r>
    </w:p>
    <w:p>
      <w:r>
        <w:t>Бұл - ұшқары ұғым, қыңыр көзқарас.</w:t>
        <w:br/>
        <w:t>Ертеңге, келешекке дау жоқ. Әдебиет тағдыры - үлкен тағдыр.</w:t>
        <w:br/>
        <w:t>Ертеңгі Пушкинге, түс кезіндегі Толстойға талас жоқ. Олар туады,</w:t>
        <w:br/>
        <w:t>келеді.</w:t>
        <w:br/>
        <w:t>Бірақ. сртең бүгінді жоққа шығармасқа керск.</w:t>
        <w:br/>
        <w:t>...Біз өткенге көп табынамыз. Оның занды да жері бар. Дегенмен,</w:t>
        <w:br/>
        <w:t>ойлап қараңыз: Пушкин мен Толстой жүз жылдың туындысы ғой! Ал</w:t>
        <w:br/>
        <w:t>біздің заманның тек алғашқы жиырма-отыз жылы кімдерді туғызып</w:t>
        <w:br/>
        <w:t>отыр: Горький мен Шолоховты, Маяковский мен Твардовскийді</w:t>
        <w:br/>
        <w:t>туғызған жоқ па? Санай беріңіз, тағы кімдерді атар скенсіз!</w:t>
        <w:br/>
        <w:t>Осылар тек барлаушы ғана болғаны ма?</w:t>
        <w:br/>
        <w:t>Жоқ, олар - куатты армияның қолбасшылары!</w:t>
        <w:br/>
        <w:t>Басқасын қойып, тек «Тынық Дон» мен «Василий Теркинді» ғана</w:t>
        <w:br/>
        <w:t>алып қарайықшы. Немене, осылар тек барлау ғана болғаны ма?</w:t>
        <w:br/>
        <w:t>Жоқ, бұлар - ұлы шайқастағы ірі жеңіс!</w:t>
        <w:br/>
        <w:t>Өткен ғасырларда классика болған скен, келер күндер классика туғы-</w:t>
        <w:br/>
        <w:t>зуға тиіс, ал қазіргі кезең аттап өтетін бос кеңістік деп ұғу мұлде қате.</w:t>
        <w:br/>
        <w:t>Жаңа заман классикасы да туды. Ол ұлғая бермек. Бұл - қазіргі</w:t>
        <w:br/>
        <w:t>біздің әдебиетіміздің нұсқалы сипаты.</w:t>
        <w:br/>
        <w:t>Жаңа қоғамдағы көпұлтты көркем әдебиеттің бөлінбес бұтақта-</w:t>
        <w:br/>
        <w:t>ры - одақтас, бауырлас республикалар әдебиеті десек, мұнда де</w:t>
        <w:br/>
        <w:t>терең сыр жатыр.</w:t>
        <w:br/>
        <w:t>Илья Григорьевич буржуазиялық Еуропаның Мориагі мен Дебли-</w:t>
        <w:br/>
        <w:t>ніне, Жюль Ромэны мен Моравиясына, Джойсы мен Ротына дейін</w:t>
        <w:br/>
        <w:t>жіпке тізе отыра, оларға тамсана қарай тұра, дүние сахнасына күле</w:t>
        <w:br/>
        <w:t>кіріп, күрмелмей сөйлеген туысқан республикалар әдебиетінс- жаңа</w:t>
        <w:br/>
        <w:t>дәуірдің бұл сскілді бұла шындығына көз дс салмайды.</w:t>
        <w:br/>
        <w:t>Оның тек Алатау мен Атырау атырабындағы шоқ жұлдыздай бір</w:t>
        <w:br/>
        <w:t>ғана шоғырын алғанның өзінде Әуезов пен Айни, Айбек пен Вур-</w:t>
        <w:br/>
        <w:t>гун сияқты өкілдері, айрықша айқын тұлғалары бар екені миына да</w:t>
        <w:br/>
        <w:t>кірмейді. Бұл тағы да ұнамсыз мінез. Білгіштік - байсалды ой, пара-</w:t>
        <w:br/>
        <w:t>сатты пікір бұлай болмаса керск.</w:t>
        <w:br/>
        <w:t>Біз Ертеңге үмітпен қараймыз. Біз Ертеңмсн өмір сүрсміз. Біз</w:t>
        <w:br/>
        <w:t>өткеннің жақсысын құрметтейміз. Оны пайдаға асырамыз. Бірақ</w:t>
        <w:br/>
        <w:t>өткенге қарау, ертенді ойлау - бүгінгі барды жоққа шығару емес.</w:t>
        <w:br/>
        <w:t>Бұл қатты ескеретін нәрсе.</w:t>
        <w:br/>
        <w:t>.«Кешелі-бүгін алты баяндама тындалды. Олардың әрқайсысына</w:t>
        <w:br/>
        <w:t>талдау жасап, баға беріп жатпайтын. Оған уақыт та жоқ.</w:t>
        <w:br/>
        <w:t>ЕЕЕ 752</w:t>
        <w:br/>
        <w:t>та”</w:t>
        <w:br/>
        <w:t>соң «дәлдесі дағарадай болып, Құранды теріс оқыған» аңқау елдің</w:t>
        <w:br/>
        <w:t>арамза молдаларынан, одан әрі парақор да жалақор әкім-ұлықтардан</w:t>
      </w:r>
    </w:p>
    <w:p>
      <w:r>
        <w:t>түңіледі. Енді оларға қарсы күрестің бір алуан құралы етіп ашы</w:t>
        <w:br/>
        <w:t>тілді сықақ өлендерін алады. Дәл осы арадан Абайдың ақындыққа,</w:t>
        <w:br/>
        <w:t>ақындық қана емес, жалпы көркемөнерге эстетикалық көзқарасы</w:t>
        <w:br/>
        <w:t>айқын көрінеді.</w:t>
        <w:br/>
        <w:t>«Мен жазбаймын өлеңді ермек үшіп,</w:t>
        <w:br/>
        <w:t>Жоқ-барды, ертегіні термек үшін.</w:t>
        <w:br/>
        <w:t>Көкірегі сезімді, тілі орамды,</w:t>
        <w:br/>
        <w:t>Жаздым үлгі жастарға бермек үшін», -</w:t>
        <w:br/>
        <w:t>деген жолдарда ақынның эстстикалық мұраты, азаматтық мақсаты</w:t>
        <w:br/>
        <w:t>жатыр. Демек, ақын басынан өткен әлгідей аянышты ауыр халдің өзі</w:t>
        <w:br/>
        <w:t>де тегіннен-тегін өтпепті. Ақын еңді әбден қайралған, шындалған.</w:t>
        <w:br/>
        <w:t>Ендігі машық басқа. Ақын сөзі ыза мен ашуға суарылып, мысқыл</w:t>
        <w:br/>
        <w:t>мен сықаққа толып, тиген жерін тіліп түсер семсерге айналған.</w:t>
        <w:br/>
        <w:t>Мұны ақынның өзі де аңғарғандай:</w:t>
        <w:br/>
        <w:t>«Ызалы жүрек, долы қол,</w:t>
        <w:br/>
        <w:t>Улы сия, ашы тіл.</w:t>
        <w:br/>
        <w:t>Не жазып кетсе, жайы сол,</w:t>
        <w:br/>
        <w:t>Жек көрсеңдер өзің біл»,-</w:t>
        <w:br/>
        <w:t>деп алады да, өз ортасындағы ұйқы-тұйқы, күйкі қылықтарға күйінсе</w:t>
        <w:br/>
        <w:t>қарап, сол күйініштен туған ызалы жырын тағы да ел мұңын емде-</w:t>
        <w:br/>
        <w:t>уге төгеді. «Сатираны кексіз күлкі, жеңіл мазақ, ұсақ қылжаң деп</w:t>
        <w:br/>
        <w:t>түсінбей, масқара болған қоғамның құрысқан кегінің нажағайлы</w:t>
        <w:br/>
        <w:t>рухы деп тану» керек екенін айтқан Белинскийге бақсақ, Абай</w:t>
        <w:br/>
        <w:t>сатирасының қоғамдық мәнінің байыбына бара түсеміз.</w:t>
        <w:br/>
        <w:t>«Қара басқан. қаңғығап,</w:t>
        <w:br/>
        <w:t>Қас падан пелі ұға алсып/</w:t>
        <w:br/>
        <w:t>Кокірегінде оты бар,</w:t>
        <w:br/>
        <w:t>Құлағын ойлы ер салсын!»</w:t>
        <w:br/>
        <w:t>деп, ұлы ақын қалың слінс бірауық ашы ызамен соқтықса, мұның</w:t>
        <w:br/>
        <w:t>да жаттығы жоқ. Бірде осылай қатты айтса, енді бірде жуасып, ел-</w:t>
        <w:br/>
        <w:t>жұртқа жайлап қана тілек білдіреді:</w:t>
        <w:br/>
        <w:t>«Жұртым-ай, шалқақтамай сөзге түсін,</w:t>
        <w:br/>
        <w:t>Ойланшы, сыртын қойып, сөздің ішін,</w:t>
        <w:br/>
        <w:t>Ыржаңдамай тыңдасаң нең кетеді,</w:t>
        <w:br/>
        <w:t>Шығарған сөз емес қой әңгіме үшін».</w:t>
        <w:br/>
        <w:t>779 НЕН</w:t>
        <w:br/>
        <w:t>“аны”</w:t>
        <w:br/>
        <w:t>нын бұлт торлап, гүлі солған қуқыл-сарғыш даласын шық басқан</w:t>
        <w:br/>
        <w:t>сұрғылт күз де сонда... әр өлеңінде ақын әуелі табиғат көріністерін</w:t>
        <w:br/>
        <w:t>суреттейді де, ізінше сол көрініске бөленген қазақ аулының ар</w:t>
        <w:br/>
        <w:t>түрлі ата кәсібіне, тірлік әрекетіне, шаруа жайына көшеді. «Жазда»</w:t>
        <w:br/>
        <w:t>күркіреп жатқан өзеннің көк орай шалғын жағасына көшіп барып</w:t>
        <w:br/>
        <w:t>қонып жатқан ауыл; ақ білегін сыбанып үй тіккен қыз-келіншектер;</w:t>
        <w:br/>
        <w:t>өзен шетінде шыбындап, бөгелектеп тұрған құлын-тайлы көп</w:t>
        <w:br/>
        <w:t>жылқы... одан орі сол ауыл шындығы өрістеп кете беретін бол-</w:t>
        <w:br/>
        <w:t>са, «Қыста» шидем мен тондарын қабаттап киіп, қанша оранып-</w:t>
      </w:r>
    </w:p>
    <w:p>
      <w:r>
        <w:t>шымқанса да долы боранға «бет қарауға шыдамай сырт айналып»,</w:t>
        <w:br/>
        <w:t>тағы да мал соңында қар жамылып мұз төсенген жылқышылар;</w:t>
        <w:br/>
        <w:t>суық өтіп, титығы құрыған тай құнандарға ауыз салуға аран ашып,</w:t>
        <w:br/>
        <w:t>жанталасып, айдалада соқақ-соқақ жортып жүрген аш қасқырлар...</w:t>
        <w:br/>
        <w:t>көз алдымызға кследі. Мұның бәрі көшпенді қазақ аулының сол</w:t>
        <w:br/>
        <w:t>кездегі тұрмыс-тіршілігі. Мұнан кейін келіп Абай дәл сол ортадағы</w:t>
        <w:br/>
        <w:t>қоғамдық қарым-қатынастан белгі береді. Енді табиғат лирика-</w:t>
        <w:br/>
        <w:t>сы биігірек сатыға көтеріліп, саяси сипат алады да, алуан түрлі</w:t>
        <w:br/>
        <w:t>әлеуметтік мәселелерді қозғайды. Абайдың тамаша рсгалистігі, со-</w:t>
        <w:br/>
        <w:t>нымен қатар қоғамдық өмірге азаматтық көзқарасы дәл осы арада</w:t>
        <w:br/>
        <w:t>айқындала ашылып қалады.</w:t>
        <w:br/>
        <w:t>Абайдың асқан сұлу, сырлы лирикасының бірі «Қан сонарда</w:t>
        <w:br/>
        <w:t>бүркітші шығады аңға». Мұнда сонар күні бүркітпен аңға шыққан</w:t>
        <w:br/>
        <w:t>аңшының іс-әрекеті аса тартымды, шебер суреттеледі. Аңшылық ту-</w:t>
        <w:br/>
        <w:t>ралы бұған жеткен өлең бұрын-сонды болған емес. Мұндағы сөзбен</w:t>
        <w:br/>
        <w:t>салынған суреттің ұтымдылығы мен дәлдігі сондай, егер мұны</w:t>
        <w:br/>
        <w:t>әлдебір қабілеті күшті қылқалам иесі қаз-қалпында кенепке көшіре</w:t>
        <w:br/>
        <w:t>қойса, өмір дереу өнерге айналып, шын мәніндегі шынайы, нағыз</w:t>
        <w:br/>
        <w:t>шыншыл туынды боп шыға колер сді.</w:t>
        <w:br/>
        <w:t>Әсіресе, томағасын сыпырған қанды көз қыран бүркіттің «тә-</w:t>
        <w:br/>
        <w:t>мен ұшсам түлкі өрлеп құтылар деп», о дегеннен аспанға шырқап</w:t>
        <w:br/>
        <w:t>шығуы; «қырық пышақпсн қыржындаған» қырқылжың қу түлкінің</w:t>
        <w:br/>
        <w:t>мұны көріп қашарға жер таппай, амалсыз аңырап тұра қалуы; енді</w:t>
        <w:br/>
        <w:t>бірде қыранның «қанат-құйрығы ысқыра суылдап, көктен сорғалап</w:t>
        <w:br/>
        <w:t>құйылуы»; ізінше көк тағысы мен жер тағысының майданда жекпе-</w:t>
        <w:br/>
        <w:t>жекке шыққан жеке батырларша «адам үшін қызыл қанға басытып»</w:t>
        <w:br/>
        <w:t>жарқ-жұрқ айқаса кетуі. Жә, нс айта беретін бар, ақыносылай түлкіге</w:t>
        <w:br/>
        <w:t>түскен қыран бүркіттің қысқы даладағы қым-қиғаш қызық қимыл-</w:t>
        <w:br/>
        <w:t>қаракстін қыл слі аудармастан тура қолмен қойғандай, күллі динами-</w:t>
        <w:br/>
        <w:t>ЖЖ 00</w:t>
        <w:br/>
        <w:t>тақ”</w:t>
        <w:br/>
        <w:t>ТАСҚА ТІЛ БІТІРГЕН</w:t>
        <w:br/>
        <w:t>А</w:t>
        <w:br/>
        <w:t>«Абай» эпопеясының төрт кітабы түгел талқыланды.</w:t>
        <w:br/>
        <w:t>Менің осы сөзім дұрыс емес!</w:t>
        <w:br/>
        <w:t>Біріншіден, шын мәніндегі кесек бітімді әдеби туынды, нағыз</w:t>
        <w:br/>
        <w:t>шынайы, күрделі көркем шығарма - кітап емес. Ол - өмір. Де-</w:t>
        <w:br/>
        <w:t>мек, мұнда қазақтың - осы бір өзіндік өзгеше тарихы бар, қиын да</w:t>
        <w:br/>
        <w:t>қызық тағдыры бар әсем халықтың жарты ғасырлық өмірі талқыға</w:t>
        <w:br/>
        <w:t>түсті. Ал мұндай алуан иірім көп, ойы мен қыры, қия-қалтарысы</w:t>
        <w:br/>
        <w:t>мол ұлан-ғайыр үлкен өмірді бір-ақ қамтып, бірер күн бас қосуда</w:t>
        <w:br/>
        <w:t>талқылап бітіру мүмкін бе? Жоқ, мүмкін емес. Өмір дегеніңізді ақыл</w:t>
        <w:br/>
        <w:t>месі эр адам онша ұзақ емес өз ғұмырының өн бойында талқылап</w:t>
        <w:br/>
        <w:t>өтпек және талқылап түгесе алмай кетпек, Өмірде шек жоқ. Міне,</w:t>
        <w:br/>
        <w:t>бір кезендегі қилы-қилы өмір-тірлік синтезі - Әуезов эпопеясының</w:t>
        <w:br/>
        <w:t>ғұм ырлығы да осында жатыр.</w:t>
        <w:br/>
        <w:t>Екіншіден, шын мәніндегі кессск бітімді әдеби туынды, нағыз шы-</w:t>
        <w:br/>
        <w:t>найы, күрделі көркем шығарма - кітап емес. Ол- тірі адамдар. Де-</w:t>
        <w:br/>
        <w:t>мек, мұнда сан алуан тірі адамдардың тағдыры талқыға түсті. Алтірі</w:t>
        <w:br/>
        <w:t>адамдар тағдырын талқылап бітіру мүмкін бе? Жоқ, мүмкін емес.</w:t>
        <w:br/>
        <w:t>Ұрпақты ұрпақ ауыстырып отыратын ақиқат өмір қандай шексіз бол-</w:t>
        <w:br/>
        <w:t>са, нағыз шынайы көркем шығармалардағы мезгілді елең қылмайтын,</w:t>
      </w:r>
    </w:p>
    <w:p>
      <w:r>
        <w:t>мәңгі-бақи бусанып, гүл атып тұра беретін асыл тіршілік -тірі адам-</w:t>
        <w:br/>
        <w:t>дар тағдыры да сондай шетсіз. Міне, бір кезендегі қиян-қилы адам</w:t>
        <w:br/>
        <w:t>тағдырларының синтезі - Әусзов эпопеясының ғұмырлылығы да</w:t>
        <w:br/>
        <w:t>осында жатыр.</w:t>
        <w:br/>
        <w:t>Бұл эпопея авторына арналған мақтау сөз емес, бүгінгі моде-</w:t>
        <w:br/>
        <w:t>ниетіміздің тамаша шындығына заңды мақтаныш деп білемін.</w:t>
        <w:br/>
        <w:t>.«Мен Илья Эренбургті қатты құрметтеймін, сүйіп оқимын. Бірақ,</w:t>
        <w:br/>
        <w:t>жазушылар сьезінің алдында «Знамя» журналында жарияланған</w:t>
        <w:br/>
        <w:t>мақаласының көп жерін жек көрдім.</w:t>
        <w:br/>
        <w:t>Басқасын қоя тұрып, оның бір пікірін алайын. Илья Григорьсвич</w:t>
        <w:br/>
        <w:t>былай дейді: «Біздің қоғам елең-алаң кезде тұр... Біздің жазушылар</w:t>
        <w:br/>
        <w:t>барлаушыға ұқсас. Бізде Пушкин де жоқ, Толстой да жоқ. Түс кезі</w:t>
        <w:br/>
        <w:t>алда, олар сонда туады...»</w:t>
        <w:br/>
        <w:t>21 НЕНЕНЕН</w:t>
        <w:br/>
        <w:t>таб”</w:t>
        <w:br/>
        <w:t>кейіпкер - «тәрбиеші Құнанбай» керек. Ал Абай ғана емес, Құнан-</w:t>
        <w:br/>
        <w:t>байға дейін, бұлар бастаған жүздеген характерлер тобы мұншалық</w:t>
        <w:br/>
        <w:t>рөл атқарса, бұл эпопея көне тақырып немесе өткен шындық, не-</w:t>
        <w:br/>
        <w:t>мссс бұлыңғыр тарих түкпірінде бұлдырай мұнартып тұрған сскі</w:t>
        <w:br/>
        <w:t>ескерткіш мұнара ғана ма?!</w:t>
        <w:br/>
        <w:t>Эпопеяның ең құнарлы қасиеті - қоғамдық-өзгертушілік мәнінің,</w:t>
        <w:br/>
        <w:t>эстетикалық құнының байыбына бару осы тұрғыдан өрістегені жөн.</w:t>
        <w:br/>
        <w:t>Б</w:t>
        <w:br/>
        <w:t>Мен бұл қысқа сөзімде баяндамашылар көп көңіл бөлмеген бір</w:t>
        <w:br/>
        <w:t>нәрсеге асығыс тоқталғым келеді.</w:t>
        <w:br/>
        <w:t>Эпопеяда қилы-қилы адам образдарынан басқа, мол бұраланды</w:t>
        <w:br/>
        <w:t>феодализм образынан басқа және бір тамаша образ бар. Ол - ғажап</w:t>
        <w:br/>
        <w:t>поэтикалық образ. Ол- қазақ даласының образы.</w:t>
        <w:br/>
        <w:t>Әдсби сынымызда күні бүгінге дейін көлеңкедей ілесіп келс</w:t>
        <w:br/>
        <w:t>жатқан бір кемшілік - одсби шығарманың көркемдік ерекшелігін</w:t>
        <w:br/>
        <w:t>ұмыту, ұмыту емес, байыптай алмау деп білемін. Бұл не деген сөз?</w:t>
        <w:br/>
        <w:t>Бұл-сыншының өз еркінентыс (ол қаласын, қаламасын), әдебиеттің</w:t>
        <w:br/>
        <w:t>спецификасын, көркем шығарманың тек өзіне ғана тән ерекше сырын</w:t>
        <w:br/>
        <w:t>жете анықтамау, творчествоның психологиясына еркін тереңдеп ене</w:t>
        <w:br/>
        <w:t>алмау деген сөз. Сайып келгенде, шыншыл да сыншыл шығарманың</w:t>
        <w:br/>
        <w:t>қадыр-қасистін, жалпы ргализімнің ен өзекті мәселелерінің бірін:</w:t>
        <w:br/>
        <w:t>оның мүмкіншіліктерін, бұл әдістің алуан түрлі стильдерге кең жол</w:t>
        <w:br/>
        <w:t>ашуын, эр таланттың тек өзінше ғана, тек өз ерекшелігімен ғана</w:t>
        <w:br/>
        <w:t>қалам қозғауын қамтамасыз ететін қиын әрі қызық құпиясын шебер,</w:t>
        <w:br/>
        <w:t>терең ашып көрсете алмау болып табылады.</w:t>
        <w:br/>
        <w:t>Біз шығармадағы шындықты айтамыз, адам образдарын сөз стс-</w:t>
        <w:br/>
        <w:t>міз, сол арқылы шығарманың идеялық мазмұнын ашамыз, соны-</w:t>
        <w:br/>
        <w:t>мен бітті! Ал эдебиетте көркемдіктен тыс идея бар ма? Жоқ. Тілдегі</w:t>
        <w:br/>
        <w:t>образдықтан тыс шындық бар ма? Жоқ. Ендеше шығарма тал-</w:t>
        <w:br/>
        <w:t>дар болсаңыз, ондағы көркемдік мәселесі ешқашан назардан тыс</w:t>
        <w:br/>
        <w:t>қалмауы керек,</w:t>
        <w:br/>
        <w:t>Бұл ретте, бүгін осы тақырыпқа Зейін Шашкиннің арнайы баян-</w:t>
        <w:br/>
        <w:t>дама жасауы - қуанарлық жай, тың бастама!</w:t>
      </w:r>
    </w:p>
    <w:p>
      <w:r>
        <w:t>Жалғыз-ақ осы бастама бұдан былай толассыз жалғасын та-</w:t>
        <w:br/>
        <w:t>бұы қажет. Бұдан былай қарай біз шығарма талдағанда оның фа-</w:t>
        <w:br/>
        <w:t>бұласын ғана сөз стіп, әшейін мазмұндап шығуды қоюымыз керек.</w:t>
        <w:br/>
        <w:t>ЕЕЕ 25:</w:t>
        <w:br/>
        <w:t>тәж”</w:t>
        <w:br/>
        <w:t>ҡасымен түп-түгел оқырманның көз алдына бұлжытпай дірілдетіп</w:t>
        <w:br/>
        <w:t>әкеліп жайып салады да, осыған:</w:t>
        <w:br/>
        <w:t>«Қар- аппақ, бүркіт - қара, түлкі - қызыл,</w:t>
        <w:br/>
        <w:t>Ұқсайды қаса сұлу шомылғанға», -</w:t>
        <w:br/>
        <w:t>деген әйгілі, өзінен басқа ешбір ақында жоқ ғажайып шендестіру -</w:t>
        <w:br/>
        <w:t>антитсза жасап шығарады.</w:t>
        <w:br/>
        <w:t>Бұдан асқан ақындық шеберлік болар ма?!</w:t>
        <w:br/>
        <w:t>Абайдың табиғат тақырыбындағы лирикасына кіретін біраз өлең-</w:t>
        <w:br/>
        <w:t>дері - аудармалары. Бірақ, аудармасының өзіңдік өзгешеліктері бар.</w:t>
        <w:br/>
        <w:t>Оның көпшілік аудармалары сол өлеңнің түп-нұсқасымен жолма-</w:t>
        <w:br/>
        <w:t>жол қабысып, бірдей шығып отырмайды. Автордың айтайын дсген</w:t>
        <w:br/>
        <w:t>ойын, негізгі желісін алады да, соны өзінше толғап, анаумен жары-</w:t>
        <w:br/>
        <w:t>са жырлап кетеді. Қайсыбір өлеңінің басы бірдей басталады да, аяғы</w:t>
        <w:br/>
        <w:t>өзінше бітеді. Абайдың енді бір аудармалары бар; ол аудармалардың</w:t>
        <w:br/>
        <w:t>тұсында әлгі айтқанымыздай, нсмесс «Евгений Онсгин» романының</w:t>
        <w:br/>
        <w:t>үзінділерін аударғандағыдай еркін кету машығын қолданбайды,</w:t>
        <w:br/>
        <w:t>түпнұсқа мүмкіңдігінше сақталады. Олардың көпшілігі Лермонтов-</w:t>
        <w:br/>
        <w:t>тан аударылған.</w:t>
        <w:br/>
        <w:t>«Қараңғы түнде тау қалғып</w:t>
        <w:br/>
        <w:t>Ұйқыға кетер маужырап.</w:t>
        <w:br/>
        <w:t>Долапы жым-жырт дел-сал қыл,</w:t>
        <w:br/>
        <w:t>Түн басады салбырап.</w:t>
        <w:br/>
        <w:t>Шаң шығармас жолдағы,</w:t>
        <w:br/>
        <w:t>Сілкіне алмас жапырақ.</w:t>
        <w:br/>
        <w:t>Тыншығарсың сен-дағы,</w:t>
        <w:br/>
        <w:t>Сабыр қылсаң азырақ».</w:t>
        <w:br/>
        <w:t>Бұл өленде тек табиғат суреті ғана емес, сонымен қатар адам,</w:t>
        <w:br/>
        <w:t>адамның көңіл-күйі бар, философиялық ойы бар. Өлсңнің түпнұсқа-</w:t>
        <w:br/>
        <w:t>сындағы осы мазмұнын, бусанған тынысы мен сырлы сазына дейін</w:t>
        <w:br/>
        <w:t>Абай аудармада дәл жеткізеді.</w:t>
        <w:br/>
        <w:t>Осы ретпен Абай қазақ поэзиясына соны да сырлы ағым алып кел-</w:t>
        <w:br/>
        <w:t>ді. Өз шығармаларын да жаңа, терең, күшті үлгі-өрнекке ауыстырады.</w:t>
        <w:br/>
        <w:t>Мәдениетті білімпаз ақын болып, жаңа сарын, жаңа саз, жаңа сөз</w:t>
        <w:br/>
        <w:t>тапты.</w:t>
        <w:br/>
        <w:t>«Көлеңке басын ұзартып,</w:t>
        <w:br/>
        <w:t>Алысты көзден жасырса;</w:t>
        <w:br/>
        <w:t>Күнді уақыт қызартып,</w:t>
        <w:br/>
        <w:t>Кок жиектеп асырса.</w:t>
        <w:br/>
        <w:t>ШЕЕЕЕЕЕЕЕЕН 776</w:t>
        <w:br/>
        <w:t>та”</w:t>
      </w:r>
    </w:p>
    <w:p>
      <w:r>
        <w:t>Бұл әшейін дала суреті емес, даладағы дарқан өмір, өзгеше</w:t>
        <w:br/>
        <w:t>тіршілік. Жалаң табиғаттың бірыңғай өзін ғана қызықтап, «анау ара-</w:t>
        <w:br/>
        <w:t>да гүл жайқалады, сонау арада жапырақтар сыбырласады, мынау</w:t>
        <w:br/>
        <w:t>жерде өзен сықылықтап күледі» деп сыдыртып өте шықса, табиғатты</w:t>
        <w:br/>
        <w:t>адам өмірінен жеке-дара бөліп әкетіп, сырттай боямаласа, олан сыр-</w:t>
        <w:br/>
        <w:t>лы сурет, терең поэзия тумас сді. Ал Абай лирикасында жанды дүнис</w:t>
        <w:br/>
        <w:t>адамды да, адамдардың іс-эрекеті, қимыл-қарекет бесігі табиғатты</w:t>
        <w:br/>
        <w:t>да тұтас қаусырған бүтін бір әлем құбыла құлпырған көркемдік ат-</w:t>
        <w:br/>
        <w:t>мосфера жасалады.</w:t>
        <w:br/>
        <w:t>«Ақ киімді, денелі, ақ сақалды,</w:t>
        <w:br/>
        <w:t>Соқыр, мылқау танымас тірі жанды.</w:t>
        <w:br/>
        <w:t>Үсті-басы ақ қырау, түсі суық,</w:t>
        <w:br/>
        <w:t>Басқан жері сықырлап келіп қалды».</w:t>
        <w:br/>
        <w:t>Осы әшейін қыс көрінісі ғана ма? Аумаған адам сияқты мінезі</w:t>
        <w:br/>
        <w:t>мен мүсіні бар, демалатын, қозғалатын, жабырқайтын, жадырайтын</w:t>
        <w:br/>
        <w:t>жанды нәрсс смсс пс?</w:t>
        <w:br/>
        <w:t>Қыс бұл жерде «ақ киімді, денелі, ақ сақалды» баяғы бір бақас</w:t>
        <w:br/>
        <w:t>«кәрі құда». Құлқы қатал, қытымыр, тентек шал. Шаруаның соры</w:t>
        <w:br/>
        <w:t>- жұтын ала келетін ксселді «құда». Мал-жанға құрық үйірс келген</w:t>
        <w:br/>
        <w:t>қушұнақ, қағынған қарт.</w:t>
        <w:br/>
        <w:t>Қысты бұлай адам бейнесінде суреттеу - қазақ эдебиетінде Абай-</w:t>
        <w:br/>
        <w:t>дан бұрын атымен болған емес. Бұл жерде ле мәдениетті поэзияның</w:t>
        <w:br/>
        <w:t>өкілі Абай өзінің өзгешс өлең өмірін, жаңаша үлгі-өрнегін төгіп</w:t>
        <w:br/>
        <w:t>отыр. ХІХ ғасырдағы орыс әдебиетінде - арғысы Пушкин, бергісі</w:t>
        <w:br/>
        <w:t>Некрасов, - шын жүйрік лириктер табиғатқа осылайша жан бітіріп,</w:t>
        <w:br/>
        <w:t>бір тіршілік әлемін жасайтын. Абайдікі осыған құр сліктеу смсс,</w:t>
        <w:br/>
        <w:t>классикалық поэзиядан игерген үлгі-өнегесін шығармашылық түрде</w:t>
        <w:br/>
        <w:t>өзінше өрнектеп, өзінің ұлт топырағында еккенін қайтадан өсіріп, өз</w:t>
        <w:br/>
        <w:t>дәні стіп беріп отыр.</w:t>
        <w:br/>
        <w:t>Абайдың табиғат лирикасы, әсіресе жылдың төрт мезгілін сурет-</w:t>
        <w:br/>
        <w:t>тейтін өлендері - күшті ақындық шеберлікпен, зор мәдениетпен</w:t>
        <w:br/>
        <w:t>жазылған аса сұлу, сылқым, сырлы жырлар. Бұлардың композиция-</w:t>
        <w:br/>
        <w:t>лық құрлысында да өзіндік өзгешелік бар. Жыл мезгілдерін сипат-</w:t>
        <w:br/>
        <w:t>тау үстінде алдымен әр түсті ақындық бояу арқылы оқырманның</w:t>
        <w:br/>
        <w:t>көз алдына түрлі-түрлі табиғат көріністері келеді: жайқалған гүл-</w:t>
        <w:br/>
        <w:t>бәйшсешегі, көк орай шалғыны мен күркіреген өзені бар, тамылжып</w:t>
        <w:br/>
        <w:t>тұрған шыбынсыз жаз да сонда; ақ кірпік бораны мен үскірік аязы</w:t>
        <w:br/>
        <w:t>бар, қылышын сүйреткен қырау қабақ қытымыр қыс та сонда; аспа-</w:t>
        <w:br/>
        <w:t>ЕЕЕ 27:</w:t>
        <w:br/>
        <w:t>“ӘЖ”</w:t>
        <w:br/>
        <w:t>Бірақ, бір нәрсені әдейі атай кеткім келеді.</w:t>
        <w:br/>
        <w:t>Сөз жоқ, баяндамашылар дұрыс айтады: Әусзов эпопеясы - та-</w:t>
        <w:br/>
        <w:t>рихи шығарма, Әусзов эпопсясы - өткен ғасырдың скінші жарты-</w:t>
        <w:br/>
        <w:t>сындағы слу жылдық қазақ өміріне соғылған сом сскерткіш; баянда-</w:t>
        <w:br/>
        <w:t>машылар сөзді осылай аяқтап отырды.</w:t>
      </w:r>
    </w:p>
    <w:p>
      <w:r>
        <w:t>Бірақ, олар бір нәрсені ескермеді: ол- Әуезов эпопеясының өмір</w:t>
        <w:br/>
        <w:t>танытушылық мәні ғана емес, орасан зор қоғамдық-өзгертушілік</w:t>
        <w:br/>
        <w:t>күші!..</w:t>
        <w:br/>
        <w:t>Бұл ретте, мен мынаны айтар едім: Әуезов басына бұлт орап ап,</w:t>
        <w:br/>
        <w:t>мұнартып қана үнсіз тұратын ескерткіш мұнара соғумен тынған жоқ.</w:t>
        <w:br/>
        <w:t>Немесе, өткен дәуір адамдарының таныс-бейтаныс тұлғаларын бей-</w:t>
        <w:br/>
        <w:t>нслоп қана қойған жоқ. Ол біздің арамызға мезгілдің бір үлкен со-</w:t>
        <w:br/>
        <w:t>ставты экепрссімен әкеліп, бір топ үгітшілер, насихатшылар, тірі</w:t>
        <w:br/>
        <w:t>торбиешілер таратып жіберді. Олар бізге тікелей көмек, қолма-қол</w:t>
        <w:br/>
        <w:t>қолқабыс тигізіп жүр. Ол - адамды биік қияға, адамгершілікке аб-</w:t>
        <w:br/>
        <w:t>зал қасиетке, асыл мұратқа баулитын Абай ғана емес. Немесе,</w:t>
        <w:br/>
        <w:t>Абай бастаған алуан-алуан ұнамды кейіпкерлер ғана емес. Бұларға</w:t>
        <w:br/>
        <w:t>қарама-қарсы типтер, олардың ең оқшау өкілі - Құнанбай де-</w:t>
        <w:br/>
        <w:t>сек, сол Құнанбайдың өзі қандай зор тәрбиелік рөл атқарып отыр.</w:t>
        <w:br/>
        <w:t>Эпопеядағы Құнанбай фсодализмнің шынжырбалақ шұбартөбесі,</w:t>
        <w:br/>
        <w:t>өшер таптың аш бөрісі, көкжал жыртқышы ғана ма? Қорқауы ғана</w:t>
        <w:br/>
        <w:t>ма? Жоқ, ол - біздің мықты тәрбиешіміз.</w:t>
        <w:br/>
        <w:t>Мен аналогия жасамай-ақ қояйын. Бірақ Ленин 1922 жылы бы-</w:t>
        <w:br/>
        <w:t>лай деген жоқ та еді:</w:t>
        <w:br/>
        <w:t>- Орыс өмірінің Обломов сияқты типі болған. Ол ылғи керуетте</w:t>
        <w:br/>
        <w:t>жатып жоспар жасайтын. Одан бері көп уақыт өтті. Ресей дүниені</w:t>
        <w:br/>
        <w:t>үш рет төңкеріп үлгерді, бірақ, обломовтар арамызда қалып қойды.</w:t>
        <w:br/>
        <w:t>Өйткені, Обломов пометцик қана емес - шаруа, шаруа ғана емес -</w:t>
        <w:br/>
        <w:t>интеллигент, интеллигент қана емес - жұмысшы, тіпті коммунист</w:t>
        <w:br/>
        <w:t>сді. Өздерімізді-ақ алып қаралық: біздің бітпейтін мәжілістеріміз,</w:t>
        <w:br/>
        <w:t>қаптаған коммиссиялардағы қарбаластарымыз қандай?</w:t>
        <w:br/>
        <w:t>Одан орі ол адамдарды обломовшылдықтан арылту үшін олі дс</w:t>
        <w:br/>
        <w:t>ұзақ уақыт шомылдыру, тазалау, қағып-сілку, тіпті кейбір сскілікті</w:t>
        <w:br/>
        <w:t>сиыра сыдырып алу керек екенін айтады.</w:t>
        <w:br/>
        <w:t>Дол осы тұрғыдан келгенде, Құнанбайдың қаншалық мықты, тірі</w:t>
        <w:br/>
        <w:t>тәрбиеші екені айқын көрінеді. Құнанбайдың алты сала адамдығы-</w:t>
        <w:br/>
        <w:t>мен қабат тоғыз түрлі аярлығының элдекімнен ең болмаса біреуі</w:t>
        <w:br/>
        <w:t>байқалса, оны сылдырып ап лақтырып тастау үшін эпопеядағы бас</w:t>
        <w:br/>
        <w:t>725: НЕН</w:t>
        <w:br/>
        <w:t>“аны”</w:t>
        <w:br/>
        <w:t>Эстетикалық мағынада сауатты, теориялық тұрғыдан терең талдау</w:t>
        <w:br/>
        <w:t>олай болмайды. Сыншы, бәрінен бұрын, сол шығарманың көркемдік</w:t>
        <w:br/>
        <w:t>ерекшеліктерін жан-жақты тексере талдап, сол арқылы жазушылық</w:t>
        <w:br/>
        <w:t>шеберлік мәселесін нақты және затты толғауы шарт.</w:t>
        <w:br/>
        <w:t>Көркемдік сырын, сайып келгенде, жазушылық шеберлік құпия-</w:t>
        <w:br/>
        <w:t>сын алдымен тілден бастайтын болсақ, тілдің сан сала сипатының</w:t>
        <w:br/>
        <w:t>үлкен бір бөлігін псйзаждан, яғни шығармада суреттелген табиғат</w:t>
        <w:br/>
        <w:t>көріністерінен табатынымыз белгілі. Бұл тұста мынаны ескеру ке-</w:t>
        <w:br/>
        <w:t>рек: сөз жоқ, пейзаж - табиғат; бірақ бұл аз, әдемі пейзаж орқашан</w:t>
        <w:br/>
        <w:t>поэзия! Көркем бейне, мінез! Сонымен бірге пейзаж қаламгер</w:t>
        <w:br/>
        <w:t>мәдениетінің көрсеткіші. Пейзаж образ сырын ашады, жазушының</w:t>
        <w:br/>
        <w:t>стилін белгілейді. Ал тілдің өзіне келсек, оның байлығы, дәлдігі,</w:t>
        <w:br/>
        <w:t>сұлулығы, бейнелілігі, табиғилығы мен әсерлілігі - бәрін пейзаждан</w:t>
        <w:br/>
        <w:t>аңғаруға болады.</w:t>
        <w:br/>
        <w:t>Қараңыз: «Кұз аспаны күңгірт, бұлыңғыр. Ауада дымқыл сыз бар.</w:t>
        <w:br/>
        <w:t>Таң салқыны қазір күздің суық желіне айналған. Маңайда қызарып</w:t>
      </w:r>
    </w:p>
    <w:p>
      <w:r>
        <w:t>солған құрайлар көп көрінеді. Бүрінен айырылған тобылғы да қуқыл</w:t>
        <w:br/>
        <w:t>ренді. Ұзарып сарғайған селеу мен бозғыл көде, жусан - бәрі де</w:t>
        <w:br/>
        <w:t>жел лебінен қалтырайды. Бас шұлғып елбең қағады. Қара жел қуған</w:t>
        <w:br/>
        <w:t>қаңбақ кең жазықта көп бұлындап, тынымсыз кезіп жосып өтеді.</w:t>
        <w:br/>
        <w:t>Таң жаңадан атқан. Салқын түннің қалың шығы жүргіншілердің</w:t>
        <w:br/>
        <w:t>аттарының тұяғын жылтыратып шашасына дейін суландырған».</w:t>
        <w:br/>
        <w:t>«Абай жолының» үшінші кітабы осы псйзаждан басталатыны</w:t>
        <w:br/>
        <w:t>мәлім. Бұл - табиғат көріністерін суреттеудің классикалык үлгісі.</w:t>
        <w:br/>
        <w:t>Мұнда сөзбен салынған суреттер арқылы біздің көз алдымызға</w:t>
        <w:br/>
        <w:t>кәдімгі тыпыршыған тіршілік дүниесі - даланың суреті емес, тұп-</w:t>
        <w:br/>
        <w:t>тура өзі қалпында жайылып қалады. Сіз оны жай көзбен көріп</w:t>
        <w:br/>
        <w:t>отырған жоқсыз, дәл осы тірі табиғат үстінде шық кешіп, атыңыздың</w:t>
        <w:br/>
        <w:t>тұяғын шашасына дейін суландырып өзіңіз келе жатқандай бола-</w:t>
        <w:br/>
        <w:t>сыз. Төбеңізден төңкерілген көксұр аспан - «күз аспаны күңгірт,</w:t>
        <w:br/>
        <w:t>бұлыңғыр. Ауада дымқыл сыз бар...» Байқаңыз: бетіңізге шыны-</w:t>
        <w:br/>
        <w:t>мен себездеп шытқыл сыз тигендей болмай ма? Көз алдыңызға</w:t>
        <w:br/>
        <w:t>көріністер де қызық, дол, жанды, табиғи: селеу мен тобылғы, көде</w:t>
        <w:br/>
        <w:t>мен жусан- бәрі де күздің қара суығына айналып бара жатқан таң са-</w:t>
        <w:br/>
        <w:t>малына қалтырап, «бас шұлғып, елбең қағады». Төңірегің түп-түгел</w:t>
        <w:br/>
        <w:t>қозғалып тұр. Анау бір кең жазықтағы жел қуған қаңбаққа караңыз:</w:t>
        <w:br/>
        <w:t>аунап-аунап түссді, көп бұлғандайды, дала төсін тынымсыз кезеді,</w:t>
        <w:br/>
        <w:t>еңді бірде жұмырлана дөңгеленіп жосып өтсді. Керемет смес пе?</w:t>
        <w:br/>
        <w:t>Б 0</w:t>
        <w:br/>
        <w:t>таб”</w:t>
        <w:br/>
        <w:t>тозаңына тұншықтырмай, алға, келер күндерге нұсқайды, оларды</w:t>
        <w:br/>
        <w:t>өз терендеріне үңіле білуге, сөйтіп, адам бойындағы асылдықты</w:t>
        <w:br/>
        <w:t>бағалауға өзінің ертеңіне үлкен үмітпен, сергек сеніммен қарауға</w:t>
        <w:br/>
        <w:t>мегзейді.</w:t>
        <w:br/>
        <w:t>Алайда, Абайдың бұл салада жазылған лирикалық өлендерінің</w:t>
        <w:br/>
        <w:t>дені Лермонтов жырларына ұқсап, қам көңілмен, жүдеу қабақпен</w:t>
        <w:br/>
        <w:t>жырланады.</w:t>
        <w:br/>
        <w:t>Ақын басында болған жабығу, күңгірт көңіл, одан туған мұңды</w:t>
        <w:br/>
        <w:t>сыр, жүрек шерін шерте шыққан жалғыздық сарындағы жырла-</w:t>
        <w:br/>
        <w:t>ры жеке басына ғана тән нәрсс смес. Абай өмір сүрген беймезгіл</w:t>
        <w:br/>
        <w:t>тұстың, талантқа өгей ортаның әрбір ойлы азаматының басындағы</w:t>
        <w:br/>
        <w:t>хал-күй деп білу керек.</w:t>
        <w:br/>
        <w:t>«Күлімсіреп аспап тұр.</w:t>
        <w:br/>
        <w:t>Жерге ойлатып әрнені;</w:t>
        <w:br/>
        <w:t>Бір себепсіз қайғы құр,</w:t>
        <w:br/>
        <w:t>Баса ма екен пендені.</w:t>
        <w:br/>
        <w:t>Қапамын мен, қапамын,</w:t>
        <w:br/>
        <w:t>Қуаныш жоқ көңілімде.</w:t>
        <w:br/>
        <w:t>Қайғырамын, жатамын,</w:t>
        <w:br/>
        <w:t>Нені іздеймін өмірде?»</w:t>
        <w:br/>
        <w:t>Немесе:</w:t>
        <w:br/>
        <w:t>«Жүрегім менің қырық жамау,</w:t>
        <w:br/>
        <w:t>Қиянатшыл дүниеден;</w:t>
        <w:br/>
        <w:t>Қайтып аман қалсын сау,</w:t>
        <w:br/>
        <w:t>Қайтқаннан соң әр неден».</w:t>
        <w:br/>
        <w:t>Бұл- Абай көңіл күйінің бұған дейін бізге мәлім емес бір түкпірі.</w:t>
        <w:br/>
        <w:t>«Мыңмен жалғыз алысқан» Абай жүрегі енді қапалы. Жұлысты, тар-</w:t>
        <w:br/>
        <w:t>тысты: ел үстін бұлттай торлаған надандық қасіретін, әділетсіздік</w:t>
        <w:br/>
        <w:t>лаңын бір өзі серпіп сейілте алмады (бұл мүмкін де емес-ті). Енді</w:t>
      </w:r>
    </w:p>
    <w:p>
      <w:r>
        <w:t>ақын амалсыз тоқырап, нс істерге білмей дағдарған тәрізді. Осы</w:t>
        <w:br/>
        <w:t>жәйт ақын өлсңінс жабырқау, мұнды көлеңкесін түсіріп, қапалы</w:t>
        <w:br/>
        <w:t>көңіл селт етпей, сұлық, суық қана, өзімен-өзі тілдесетін сияқты.</w:t>
        <w:br/>
        <w:t>Өзінің Абай туралы зерттеулерінде М.Әуезов ХІХ ғасырдың</w:t>
        <w:br/>
        <w:t>тоқсаныншы жылдарында Абай басында ауыр трагедия болғанын,</w:t>
        <w:br/>
        <w:t>оның өзі ақын өлендеріне өмірден түңілу сарынын әкелгенін айтқан.</w:t>
        <w:br/>
        <w:t>Өзін қоршаған орта, ондағы озбыр, өрсекел надан мінездер ақын</w:t>
        <w:br/>
        <w:t>жанын жирендіріп, ақынды өз ортасынан түңілуге дейін апарады.</w:t>
        <w:br/>
        <w:t>Абай алдымен ел билеген жемқор әрі сатқын болыстардан, сонан</w:t>
        <w:br/>
        <w:t>ЕЕЕ 772</w:t>
        <w:br/>
        <w:t>та”</w:t>
        <w:br/>
        <w:t>боп келген өзгеше бір құпиясын ашады. Бұл құпия жаңалыққа,</w:t>
        <w:br/>
        <w:t>интеллектуалдық жаңалыққа айналады. Оқырман оны сананың сара-</w:t>
        <w:br/>
        <w:t>бына салады. Сәйтіп отырып оның тағы да ойы өрістейді, көкжиегі</w:t>
        <w:br/>
        <w:t>кеңиді, ойымен бірге бойы сергиді, серпіледі, ол енді осы процесс</w:t>
        <w:br/>
        <w:t>үстінде өзінен енетін жаңа бір ақыл-парасатқа қарай адым жасайды.</w:t>
        <w:br/>
        <w:t>Өнер туындысынан іздейтін, бірақ көбіне кездестіре бермейтін пара-</w:t>
        <w:br/>
        <w:t>сат (интеллект) деген осы емес пс?</w:t>
        <w:br/>
        <w:t>Ол ол ғой, дәл осы арадағы қаһарманның іштей ашылуын -</w:t>
        <w:br/>
        <w:t>мінезделуін, даралануын қараңыз!</w:t>
        <w:br/>
        <w:t>Домек, сурсткердің сөз үстіндегі әрексті көркем прозаға ауадай</w:t>
        <w:br/>
        <w:t>қажет психологиялық анализге апарған да, шығарма жетілген үстіне</w:t>
        <w:br/>
        <w:t>жетілс түскен.</w:t>
        <w:br/>
        <w:t>«Қан мен тердің» әр бетіндегі әр мен нәр, міне, осылай молайған.</w:t>
        <w:br/>
        <w:t>Оны қызығып Оқитынымыз да сол. Бұл кітаптың жаралу және жетілу</w:t>
        <w:br/>
        <w:t>барысындағы автордың шексіз де шетсіз шеберлік әрекеті «мазмұн</w:t>
        <w:br/>
        <w:t>жағынан жаңалық ашу, пішін жағынан өнер табу» (Леонов) болып</w:t>
        <w:br/>
        <w:t>табылатыны да сондықтан.</w:t>
        <w:br/>
        <w:t>Осы беттерде тіпті алып-жұлып бара жатқан шым-шытырық</w:t>
        <w:br/>
        <w:t>оқиға да жоқ. Бар болғаны - Еламанның төмендегі теңіз жағасынан</w:t>
        <w:br/>
        <w:t>жоғары өрлеп, балықшылар тұратын ығы-жығы жертөлелерге қарай</w:t>
        <w:br/>
        <w:t>жүруі - жарқабақ үстіндегі үйіне келуі ғана. Мұның өзін бірнеше</w:t>
        <w:br/>
        <w:t>сөйлеммен мәлімдей салуға да болар еді. Жоқ, автор олай етпейді.</w:t>
        <w:br/>
        <w:t>Нәзік психологиялық анализ барысында оқырманының жан-жүрегін</w:t>
        <w:br/>
        <w:t>біресе жұлқып-жұлқып қалып, біресе сілкіп-сілкіп алып, оны өзімен</w:t>
        <w:br/>
        <w:t>бірге ертіп, ілгерілетеді де отырады. Ал оқырман автормен бірге</w:t>
        <w:br/>
        <w:t>аттаған сайын соныға, терсң психологиялық шиыр-иірімдерге түсіп,</w:t>
        <w:br/>
        <w:t>жүрген сайын жаңалық, жаңалық үстіне жаңалық ашып, суреттен</w:t>
        <w:br/>
        <w:t>суретке, сезімнен сезімге, сырдан сырға кенеледі де отырады. Ал</w:t>
        <w:br/>
        <w:t>енді бар ма, осылардың бәрі тағы да шебер суреткердің сөз үстінде</w:t>
        <w:br/>
        <w:t>шеккен михнаты арқылы телегей-теңіз ой түбінен сүзіп тапқан інжу-</w:t>
        <w:br/>
        <w:t>маржаны, асылы, аяулысы...</w:t>
        <w:br/>
        <w:t>Қараңыз: «Бұл өңірдің балықшылары - бір тайпа ел. Өздері жұ-</w:t>
        <w:br/>
        <w:t>мыртқасын жалаңаш құзға салған тау қыраны сияқтанып, жол-құздың</w:t>
        <w:br/>
        <w:t>өтіне қоныс тепкен. Жер қазбаларын ұлы теңізге төніп тұрған биік</w:t>
        <w:br/>
        <w:t>жардың ұшар басына мінбелете салғандықтан, әдетте, мұз үстінде</w:t>
        <w:br/>
        <w:t>жүрген кісінің көзі балықшылар ауылына мол жететін-ді».</w:t>
        <w:br/>
        <w:t>Гогольдің кәдімгі:</w:t>
        <w:br/>
        <w:t>221 нн</w:t>
        <w:br/>
        <w:t>“әде”</w:t>
      </w:r>
    </w:p>
    <w:p>
      <w:r>
        <w:t>САТИРА СЫРЫ</w:t>
        <w:br/>
        <w:t>УЛЫ СИЯ, АШЫ ТІЛ</w:t>
        <w:br/>
        <w:t>Партия мен халық көпұлтты совет әдебиетінде көркем шығар-</w:t>
        <w:br/>
        <w:t>малардың сатира тәрізді түрлері осы уақытқа дейін ойдағыдай</w:t>
        <w:br/>
        <w:t>өрбімей отырғанын айта келіп, біздің ілгері басуымызға кедергі</w:t>
        <w:br/>
        <w:t>келтіретіннің бәрін «улы сия, ашы тілмен» (Абай) өртеп отыратын</w:t>
        <w:br/>
        <w:t>бүгінгі Гогольдер мен Шедриндер керек екенін аңғартты.</w:t>
        <w:br/>
        <w:t>Бұған жыл жарымға жуықуақыт өтті. Біз көркем әдебиетті көзбен</w:t>
        <w:br/>
        <w:t>шоламыз: жоғарғы сын мен талапқа жауап іздейміз. Өткір, әнегелі</w:t>
        <w:br/>
        <w:t>сатиралық шығармалар оқығымыз келеді.</w:t>
        <w:br/>
        <w:t>Біздің мұнымыз занды. Бірақ, Гоголь мен Шедрин туа қалу үшін</w:t>
        <w:br/>
        <w:t>жыл жарым жеткілікті десек, білместік болар еді. Соны ескеріп,</w:t>
        <w:br/>
        <w:t>ертеңгі Гогольдер мен Шедриндер бүгін не беріп отыр, алғашқы</w:t>
        <w:br/>
        <w:t>адымды неден бастап жатыр деген сұраққа тірелеміз.</w:t>
        <w:br/>
        <w:t>Талас жоқ, совет әдебиетінде жауынгер сатираға шұғыл бет бұрыс</w:t>
        <w:br/>
        <w:t>байқалады. Қазірдің өзінде-ақ түрліше тақырыпқа ірілі-ұсақты бір-</w:t>
        <w:br/>
        <w:t>қатар сңбектер жазылды. Әсіресе, драматургияда шстел империа-</w:t>
        <w:br/>
        <w:t>лизмін әшкерелейтін бір қыдыру кесек, күрделі туындылар бар.</w:t>
        <w:br/>
        <w:t>Совст жазушыларының арасында юмор мен сатира басты проблс-</w:t>
        <w:br/>
        <w:t>маға айналды. Былтыр көктемде Москвада совсттік сатира өз алды-</w:t>
        <w:br/>
        <w:t>на жеке сөз болды. СССР Жазушылар одағы басқармасының өткен</w:t>
        <w:br/>
        <w:t>пленумында драматургия, драматургиядағы сатира мәселесі арнайы</w:t>
        <w:br/>
        <w:t>талқыланды.</w:t>
        <w:br/>
        <w:t>«Правда» жақсы дәстүрінен жазар емес: өз бетінен юмор мен</w:t>
        <w:br/>
        <w:t>сатираға берер орны әрқашан әзір. Басқалар «Правданың» үлгісімен</w:t>
        <w:br/>
        <w:t>келеді. Бұл- совет сатирасына апарар жол.</w:t>
        <w:br/>
        <w:t>Бірақ, турасын айтқан жөн, мұның бәрі үлкен сатираның өзі смсс,</w:t>
        <w:br/>
        <w:t>соған тск бетбұрыс қана. Юмор мсн сатираның дәл бүгінгі жайы әлі</w:t>
        <w:br/>
        <w:t>де болса талаптан төмен.</w:t>
        <w:br/>
        <w:t>Бір-скі мысал: Москва тсатрларынан бастап, сліміздің біраз</w:t>
        <w:br/>
        <w:t>жерінде Сергей Михалковтың «Шаяндар» деген пьесасы қойылып</w:t>
        <w:br/>
        <w:t>жатыр. Бұл - белгілі совет ақыны әрі драматург С.Михалковтың</w:t>
        <w:br/>
        <w:t>тұңғыш комедиясы. Комедияның тақырыбы аса актуалды. Мұнда</w:t>
        <w:br/>
        <w:t>515 НЕЕ</w:t>
        <w:br/>
        <w:t>“әде”</w:t>
        <w:br/>
        <w:t>шеберлік сырын ашу мүмкін емес. Сондықтан, бұл мәселе алдағы</w:t>
        <w:br/>
        <w:t>уақытта әрқашан күн тәртібінде тұруға тиіс...</w:t>
        <w:br/>
        <w:t>АР ІСІНІҢ АЗАБЫ</w:t>
        <w:br/>
        <w:t>«Жазушы» баспасы Әбдіжәміл Нұрпейісовтің «Қан мен терін»</w:t>
        <w:br/>
        <w:t>қайта басып шығарғалы жатыр. Бұл, сірә, (орыс, туысқан Республи-</w:t>
        <w:br/>
        <w:t>калар және шетел тілдеріндегі ондаған басылымдарын өз алдына</w:t>
        <w:br/>
        <w:t>қойғанда), тек қазақша түпнұсқасының әзінде, кем дегенде, онын-</w:t>
        <w:br/>
        <w:t>шы басылымы шығар.</w:t>
      </w:r>
    </w:p>
    <w:p>
      <w:r>
        <w:t>Сұрақ тууы мүмкін: неге басыла береді?</w:t>
        <w:br/>
        <w:t>Сұраққа сұрақпен жауап берген жөн: неге басыла бермеске?</w:t>
        <w:br/>
        <w:t>«Соғыс пен бейбітшілік», «Тынық Дон», «Абай жолы»... Жүздеген</w:t>
        <w:br/>
        <w:t>рет жарық көрді. Неге?</w:t>
        <w:br/>
        <w:t>Классикалық кітаптар! Сондықтан басыла берсді.</w:t>
        <w:br/>
        <w:t>«Қан мен тер» де осы санаттағы шығарма болғандықтан басыла</w:t>
        <w:br/>
        <w:t>беруге тиіс пе?</w:t>
        <w:br/>
        <w:t>Әрине, солай! Бірақ бұл аз.</w:t>
        <w:br/>
        <w:t>Көп басылатын кітаптың, бәрінен бұрын, оқылатын кітап болуы</w:t>
        <w:br/>
        <w:t>шарт.</w:t>
        <w:br/>
        <w:t>Мұның сыры недс?</w:t>
        <w:br/>
        <w:t>Мұның сыры шеберлікте!</w:t>
        <w:br/>
        <w:t>Ал, шеберлік шексіз. Өйткені шын мәніндегі жазушының сөз</w:t>
        <w:br/>
        <w:t>үстіндегі әрекетінде шек болмайды, қашан демі таусылып, қаламы</w:t>
        <w:br/>
        <w:t>қолынан түскенше толассыз жалғаса беретін жұмыс. «Творчествоның</w:t>
        <w:br/>
        <w:t>азабы» деген де осы. Дәл осы азап жоқ жерде - шеберлік те жоқ.</w:t>
        <w:br/>
        <w:t>Әбдіжоміл Нұрпейісовтің қолына қалам ұстағандардың бәрінс</w:t>
        <w:br/>
        <w:t>үлгі болғандай срекшселігі - осындай сөз үстіндегі сергелдеңі, - адам</w:t>
        <w:br/>
        <w:t>айтқысыз азапкерлігі.</w:t>
        <w:br/>
        <w:t>Кезінде «Қан мен терді» автордың баспада терілгелі жатқан</w:t>
        <w:br/>
        <w:t>жерінен қайтарып алып, бастан-аяқ қайта жазғанын аңызға айнал-</w:t>
        <w:br/>
        <w:t>дырып айтып едік. «Қан мен тер» шып-шыны, шынайы шығармаға</w:t>
        <w:br/>
        <w:t>тек сол азап пен бейнет арқасында ғана айналғаны сөзсіз.</w:t>
        <w:br/>
        <w:t>Автор онымен де тынған жоқ. Шығармасын одан орі ширата</w:t>
        <w:br/>
        <w:t>берді. Әр басылымынан кейін Әбдіжәмілдің қаламы кітап үстінде</w:t>
        <w:br/>
        <w:t>ойнап, ойнақ сап, жүйіткіп, жүгіріп жүргені... «Тентек», тыным-</w:t>
        <w:br/>
        <w:t>сыз қаламның бірінші басылымнан кейінгі құлқы сол сді, скінші,</w:t>
        <w:br/>
        <w:t>ЕЕЕ 255</w:t>
        <w:br/>
        <w:t>“ӘЖ”</w:t>
        <w:br/>
        <w:t>үшінші, төрінші, бесінші... Қойшы, әйтеуір бар басылымнан кейінгі</w:t>
        <w:br/>
        <w:t>барлық қылығы сол - өзгермейді, қаз қалпында, ылғи ойнақтаумен</w:t>
        <w:br/>
        <w:t>жүр: мөлдіреп шыққан тап-таза беттер ізінше қалам астына түсіп,</w:t>
        <w:br/>
        <w:t>ұйқы-тұйқы, ойран-ала болады да қалады...</w:t>
        <w:br/>
        <w:t>Біздіңбір кезде «әдебиет-ардыңісі» дегеніміз бар-ды. Мұны жұрт</w:t>
        <w:br/>
        <w:t>көп қайталап кетті. Қазір бұл сөзді скінің бірі айтады. Тағы бір тың</w:t>
        <w:br/>
        <w:t>ұғым қалыптастырсақ дейміз: «Ар ісінің азабы». «Творчсствоның</w:t>
        <w:br/>
        <w:t>азабы» дегеннің баламын осылай дәлірек қазақыландырған жөн.</w:t>
        <w:br/>
        <w:t>Әбдіжоміл Нұрпейісовтің әлгі істеп жүргендерінің бәрі дәл осы</w:t>
        <w:br/>
        <w:t>-ар ісінің азабы. «Қан мен тердің» жетілген үстіне жетіле беретіні,</w:t>
        <w:br/>
        <w:t>жетілген сайын қызық оқылатыны сондықтан деп білу керек.</w:t>
        <w:br/>
        <w:t>Бұл туыңдының мазмұны мен пішіні - тақырыбы мен идеясы,</w:t>
        <w:br/>
        <w:t>сюжеті мен композициясы, образдар жүйесі, сайып келгенде, таным</w:t>
      </w:r>
    </w:p>
    <w:p>
      <w:r>
        <w:t>тарапындағы, тәрбис саласындағы мәні, маңызы сан рот талданды,</w:t>
        <w:br/>
        <w:t>таратылып айтылды. Бұл жолы біз бұлардың бірінс дс тоқталмаймыз.</w:t>
        <w:br/>
        <w:t>Біздін бұл жолғы айтарымыз «Қан мен тердің» эстетикалық әсерін,</w:t>
        <w:br/>
        <w:t>яҡи оқырманның жан-жүрегін баурап окетер күш-қуатын еселеу жо-</w:t>
        <w:br/>
        <w:t>лында автордың сөз үстіңдегі алып әрекеті, әлгі айтқанымыздай, «ар</w:t>
        <w:br/>
        <w:t>ісінің азабы» ғана.</w:t>
        <w:br/>
        <w:t>Мәселен, «Ымырттың» бас жағынан бастап оқып келе жатып,</w:t>
        <w:br/>
        <w:t>қырық үшінші қайырымға (абзацқа) көзбен қоса ой тоқтатып бір</w:t>
        <w:br/>
        <w:t>қарайықшы: «Күн кештетіп қапты. Жол ызғары қатая бастаған. Ауын</w:t>
        <w:br/>
        <w:t>суырып алғасын, Еламан денесіне тер қатып, тоңази бастағанын</w:t>
        <w:br/>
        <w:t>сезді. Кешкі ымырт тез тұтасып бара жатты; ауды басқа жерге ауда-</w:t>
        <w:br/>
        <w:t>рып салуға үлгіре алмасын білді». Қайырым біткен жоқ, бірақ осы</w:t>
        <w:br/>
        <w:t>арадан сол үзіп, кілт тоқтайық!</w:t>
        <w:br/>
        <w:t>Ал, не аңғардық?</w:t>
        <w:br/>
        <w:t>Е нс аңғаратыны бар? Әдеттегі хал: жібі түзу көркем шығар-</w:t>
        <w:br/>
        <w:t>маның кез келгенінен мұндай баяндаулар, кейде суретке айнала</w:t>
        <w:br/>
        <w:t>жаздаған сөз тіркестері кездесс бермей мс? Мұнда да сол сөздер</w:t>
        <w:br/>
        <w:t>дәл, сөйлемдер ықшам, сондықтан автордың баяндау мәнері ширақ;</w:t>
        <w:br/>
        <w:t>жүрдек оқылады. Әрі түсініп, әрі түйсініп отырамыз: күн кешкіріп,</w:t>
        <w:br/>
        <w:t>ымырт үйіріліп келеді, ызғырық қатая түсіпті, денесіне тер қатқан</w:t>
        <w:br/>
        <w:t>Еламанның тұлабойы тоңази бастаған... Бәрі дұрыс. Әр сөз өз ор-</w:t>
        <w:br/>
        <w:t>нында, сондықтан ойнап тұр. Жалғыз-ақ, Еламан «ауын суырып</w:t>
        <w:br/>
        <w:t>алғасын» дсмсй, қалтқылары су бетінде қалтылдаған торкөзін</w:t>
        <w:br/>
        <w:t>жиып алғанын айту керек сді. Өйткені, ау судан «суырып» алатын</w:t>
        <w:br/>
        <w:t>қазық тәрізді қатты нәрсе смсс, «жиып» алатын шырмауық секілді</w:t>
        <w:br/>
        <w:t>ЖН000</w:t>
        <w:br/>
        <w:t>таб”</w:t>
        <w:br/>
        <w:t>Немесе, дәл осы жазушының «Майталман батыр трактор...</w:t>
        <w:br/>
        <w:t>қиындықты жеңіп шықты» «Түркістан», - дегендейі әлгібір «ксүшішю»</w:t>
        <w:br/>
        <w:t>деген сөзден он есс мықты майталман, батыр дсген сөздер нсгс ой-</w:t>
        <w:br/>
        <w:t>намайды? Неге әлгідей осер стпейді, солғын, реңсіз тұр. Сөйлемдегі</w:t>
        <w:br/>
        <w:t>сөздің ізінс бұлайша түсу жай бастауыш-баяндауыштың орнын</w:t>
        <w:br/>
        <w:t>іздеу емес. Мұнда эстетиканың ең іргелі мәселесі - көркем өнердің</w:t>
        <w:br/>
        <w:t>шындыққа қарым-қатынасы айқындау тендендиясы жатыр.</w:t>
        <w:br/>
        <w:t>Әрине, мен бұл арада жазушының тілі туралы ойларымның он-</w:t>
        <w:br/>
        <w:t>нан бірін де айта алмаймын. Жалғыз-ақ, Мұхтар Әуезов тілінің</w:t>
        <w:br/>
        <w:t>өзінен кейінгі бүтін бір мектеп боларлық шұрайлы тіл екенін ғана</w:t>
        <w:br/>
        <w:t>атап өтемін. Әдеби тілде көп сыр бар.</w:t>
        <w:br/>
        <w:t>Әр халықтың ана тіліндегі сыр мен сымбат- икемділік, мәлдірлік,</w:t>
        <w:br/>
        <w:t>мазмұндылық, дәлдік, байлық, байсалдылық, сұлулық, тағы басқалар</w:t>
        <w:br/>
        <w:t>- сол халықтың рухани тіршілігінің даму барысын, сана-сезімнің</w:t>
        <w:br/>
        <w:t>шырқап шыққан биігін танытады.</w:t>
        <w:br/>
        <w:t>Бұл ретте, Әуезовтің тілі өзі тұрғылас тандаулы қазақ жазушы-</w:t>
        <w:br/>
        <w:t>дарының тілімен бірге ұлтымыздың сана-сезімінің қазіргі жеткен</w:t>
        <w:br/>
        <w:t>биігін танытатын таразы, өлшем!</w:t>
        <w:br/>
        <w:t>Әдеби тілде көп сыр бар.</w:t>
        <w:br/>
        <w:t>Әлсбист дегеннің өзі нс нәрсс?</w:t>
        <w:br/>
        <w:t>- Әдебиет деген - тіл! - дейді Гончаров. - Әдебиет деген - елдің</w:t>
        <w:br/>
        <w:t>нені ойлайтынын, нені қажет стетінін, нені білетінін, нені білгісі</w:t>
      </w:r>
    </w:p>
    <w:p>
      <w:r>
        <w:t>келетінін және нені білуге тиіс скснін түгел танытатын тіл.</w:t>
        <w:br/>
        <w:t>Бұл ретте Әуезовтің тілі өзі тұрғылас тандаулы қазақ жазушы-</w:t>
        <w:br/>
        <w:t>ларының тілімен бірге одебиетіміздін өзін анықтап, соның терең</w:t>
        <w:br/>
        <w:t>мағынасын байыптап тұр.</w:t>
        <w:br/>
        <w:t>Әдеби тілде көп сыр бар.</w:t>
        <w:br/>
        <w:t>Әдебиеттегі ұлттық пішін дегеннің өзі не нәрсе?</w:t>
        <w:br/>
        <w:t>- Ол-ең алдымен, ана тілі! - дейді Фадгев. - Ол әр халықтың тек</w:t>
        <w:br/>
        <w:t>өзінс ғана тән өзгеше сөйлсу жүйссі, сөз рухы!..</w:t>
        <w:br/>
        <w:t>Бұл рсттс, Әусзовтің тілі өзі тұрғылас, таңдаулы қазақ жазушы-</w:t>
        <w:br/>
        <w:t>ларының тілімен бірге туған эдебистіміздегі күрделі проблемалардың</w:t>
        <w:br/>
        <w:t>бірі - ұлттық пішін мәселесін айқындар кұралдың бірі.</w:t>
        <w:br/>
        <w:t>Қысқасы, жазушы болсын, сыншы болсын, эдеби тілге немқұрай-</w:t>
        <w:br/>
        <w:t>ды қарамауы керек! Рас-ақ, тілге немқұрайды қарайтын адам - нем-</w:t>
        <w:br/>
        <w:t>құрайды ойлайтын адам. Терім жайын білмейтін адам токарь емес.</w:t>
        <w:br/>
        <w:t>Тіл жайын білмейтін адам әдебиетші емес. Көркем әдебиеттің ең</w:t>
        <w:br/>
        <w:t>негізгі, ең басты құралы - тілді сөз етпей орағытып өтіп, көркемдік,</w:t>
        <w:br/>
        <w:t>347 нн</w:t>
        <w:br/>
        <w:t>“әде”</w:t>
        <w:br/>
        <w:t>- Апырмай, төңірегім кенет түп-түгел мөлдірей қалғанын қарай</w:t>
        <w:br/>
        <w:t>гөр! - деп танданатыны осы емес пе? Әрине, осы: көкжиек осылай</w:t>
        <w:br/>
        <w:t>кеңейер болар...</w:t>
        <w:br/>
        <w:t>Енді оқырман тік жарға «мысықша тырмысып өрлеп» // келс</w:t>
        <w:br/>
        <w:t>жатқан Еламанмен бірге бейтаныс жат жерге смес, тап-таныс мс-</w:t>
        <w:br/>
        <w:t>кенге тап болады. Тағы бір қызық (қызық емес, қырсық) осы ара-</w:t>
        <w:br/>
        <w:t>да: есігінің алдында қаңтарулы тұрған бәйгі күреңге көзі түскен бой-</w:t>
        <w:br/>
        <w:t>да «Еламанның жаны аяғының басына кетіп, жар кемердің жиегінде</w:t>
        <w:br/>
        <w:t>сілейіп қалды». Мына масқара детальды қараңыз: «Сол сәтте</w:t>
        <w:br/>
        <w:t>әлдеқайдан сары қаншық жүгіріп кеп, балық иісі шыққан киімін</w:t>
        <w:br/>
        <w:t>иіскеді. Онан сары қаншық мұп-мұздай тұмсығымен бұның қолын</w:t>
        <w:br/>
        <w:t>жалап алды. Еламан бойын жиып ала қойды». Ғажап! Осыны езіп</w:t>
        <w:br/>
        <w:t>түсіндірудін қажеті бар ма? Жоқ. Түсіңдірем деп соза бастасаң-ақ</w:t>
        <w:br/>
        <w:t>сұлап түсер едің: бас қатырар бытпылдыққа кіріп кетіп, өзің де ада-</w:t>
        <w:br/>
        <w:t>сар едің, өзгені де қаңғыртып жіберер едің. Өйткені, сезімнің тілі -</w:t>
        <w:br/>
        <w:t>тілсіз тіл. Мұндай тым нәзік, тылсым жәйттерді түсіндірмсу керек,</w:t>
        <w:br/>
        <w:t>түйсіндіру керск. Автор соны білген дс, ұзақ сонар баяндауға бармай,</w:t>
        <w:br/>
        <w:t>«тәркі дүниені» тәптіштеуден бас тартып, оның қиын құпиясынан</w:t>
        <w:br/>
        <w:t>бір деталь, бірер штрихпен белгі беріп, астарлаған да қоя қойған.</w:t>
        <w:br/>
        <w:t>Ұтыс осылай шыққан. Бұл- хас шеберлік!</w:t>
        <w:br/>
        <w:t>Ар ісінің азабын автор үш кітаптың ұзына бойында тек осылай</w:t>
        <w:br/>
        <w:t>тартып отырады. Сондықтан да трилогияның әр парағының мазмұны,</w:t>
        <w:br/>
        <w:t>мағынасы автор қалам жүгірткен сайын скшсліп, нәрленген үстінс</w:t>
        <w:br/>
        <w:t>нәрленеді де отырады, табиғи (жасанды емес) бояуы әрленген үстіне</w:t>
        <w:br/>
        <w:t>әрлене түсіп, көздің жауын ала құбылып, құлпырады да отырады.</w:t>
        <w:br/>
        <w:t>Мынау не ғаламат: Еламан қонак жігітке (Тәңірбергенге) қараған</w:t>
        <w:br/>
        <w:t>«әйелінің көзінен түнгі өрттің шарпуындай сұмдық сәуле көріп, шо-</w:t>
        <w:br/>
        <w:t>шып кетті». Сенің дс бойың дір стс қалады. Қызығу мен қызғаныш</w:t>
        <w:br/>
        <w:t>аралас лап стс түскен бір оқыс сезім өзінді Еламанмен қоса арбап-</w:t>
        <w:br/>
        <w:t>баурай бергенде эрең қашып құтылғандай боласың.</w:t>
      </w:r>
    </w:p>
    <w:p>
      <w:r>
        <w:t>Сөзге дарыған мұншалық сиқыр (магиялық) күш, әрине, тағы да</w:t>
        <w:br/>
        <w:t>сол автор шеккен ар ісінің азабынан туған.</w:t>
        <w:br/>
        <w:t>Асылы ар ісінің азабын - «тәтті тамұқ» («сладкая каторга») деп</w:t>
        <w:br/>
        <w:t>Юрий Бондарев тауып айтқан: мұндай азап тек қана рақатқа апара-</w:t>
        <w:br/>
        <w:t>ды. Жазушыны да, оқушыны д4!..</w:t>
        <w:br/>
        <w:t>Мәселен, мына бір жерде автор Есболға Мөңке келгенін, өлген</w:t>
        <w:br/>
        <w:t>ағасының жесіріне үйленген Мөңкенің бұдан көрген он баласының</w:t>
        <w:br/>
        <w:t>тоғызы жер астында, соңғы алданышы - оныншы баласы да қазір</w:t>
        <w:br/>
        <w:t>ЕЕЕ 722</w:t>
        <w:br/>
        <w:t>“ӘЖ”</w:t>
        <w:br/>
        <w:t>жұмсақ зат. Тек осы арадағы дәлдіктің осалдығы болмаса, басқа</w:t>
        <w:br/>
        <w:t>тұстың барі жөндем. Сол баяғы жұртқа таныс ап-айқын Нұрпейісов</w:t>
        <w:br/>
        <w:t>қолтаңбасы - тілі, стилі - баяндау мәнері, суреттеу машығы. Десек</w:t>
        <w:br/>
        <w:t>те, бұл арадағы баяндау мен сурсттеу обьектіні көзге көрсеткенмен,</w:t>
        <w:br/>
        <w:t>ойға онша ұялата бермейді, сондықтан сезім мен қиялды анау</w:t>
        <w:br/>
        <w:t>айтқандай сілкіп-қозғамайды. Әсер (эффект) іштей емес, сырт-</w:t>
        <w:br/>
        <w:t>тай. Сезім мен қиял серпіле қозғалмағасын, әсер сырттай болған</w:t>
        <w:br/>
        <w:t>соң адамда ішкі психологиялық толқынулар әлсіз болады да ой</w:t>
        <w:br/>
        <w:t>әрбімейді, шындықтың философиялық тереңіне сүңгу қиын. Содан</w:t>
        <w:br/>
        <w:t>келеді де шығарма парасат (интеллект) жағынан қолма-қол, кәзбс-</w:t>
        <w:br/>
        <w:t>көз ұтылады. Осыларды қалт жібермей дәл аңғарып-білген қарымды</w:t>
        <w:br/>
        <w:t>қаламгер өзі суреттеп отырған табиғат көрінісін (күн батар тұстағы</w:t>
        <w:br/>
        <w:t>бейуақты) оқырманның көзіне көрсетіп қана қоймай, көкірегіне</w:t>
        <w:br/>
        <w:t>алып түспек болады. Ол үшін «ар ісінің азабы» одан әрі жалғасуы,</w:t>
        <w:br/>
        <w:t>жалғасқан үстіне жалғасуы шарт. Жоғарыда біз үзіп кеткен әлгі</w:t>
        <w:br/>
        <w:t>қайырымның ендігі жері - автордың сөз үстінде тындырған аза-</w:t>
        <w:br/>
        <w:t>бы ауыр алып сңбегінің нәтижесі. Оқып қараңыз, сндігі сурсттерді</w:t>
        <w:br/>
        <w:t>мандайдағы емес, көкіректегі көзбен көресіз: «Бұл кезде батып бара</w:t>
        <w:br/>
        <w:t>жатқан күн алыстағы жалдың біріне иегін сүйеп, еңкейіп қалған еді.</w:t>
        <w:br/>
        <w:t>Құбыла бет тұтас қызарып, жел жыртып дода-додасын шығарып</w:t>
        <w:br/>
        <w:t>тастаған бұлттар батар күннің шапағына бауырын бояп, алаулап</w:t>
        <w:br/>
        <w:t>апты. Не қылса да кең элемді құшағына алып тұтасып келс жатқан</w:t>
        <w:br/>
        <w:t>мына түн қараңғылығына жол бермей, жанталасып шарпысып</w:t>
        <w:br/>
        <w:t>жатқан жалғыз тірлік осы-ау! Еңдеше, өмір мен өлім сияқты қараңғы</w:t>
        <w:br/>
        <w:t>мен жарық та кезек жеңіп, тірлік үшін бұлар да тартысып жатады.</w:t>
        <w:br/>
        <w:t>Әр тірлікке төнер бір-бір зауал бар. Кезегі келгенде күн басына да за-</w:t>
        <w:br/>
        <w:t>уал төніп, қара кебінге оранып, бар әлем тіл тартпай, түн құшағына</w:t>
        <w:br/>
        <w:t>кіріп бара жатады».</w:t>
        <w:br/>
        <w:t>Керемет сурет! Сурет қана емес, қимыл, эрекет; төңірек түгел</w:t>
        <w:br/>
        <w:t>қозғалып тұр - тыпыршыған тіршілік - тірі табиғат. Мұншалық</w:t>
        <w:br/>
        <w:t>жанды сурет енді қаһарманның (Еламанның) ішкі дүниесімен аста-</w:t>
        <w:br/>
        <w:t>сып, сезімімен тұтасып, ойымен өрілгенде оқырманның қиялы да</w:t>
        <w:br/>
        <w:t>шырқап ұшып, қия кезіп кетеді. Қаһарман-автор-оқырман, үшсуі</w:t>
        <w:br/>
        <w:t>біртұтас психологиялық үндестікке (гармонияға) көшеді. Бұлардағы</w:t>
        <w:br/>
        <w:t>талғам да, таным да бір; біреу-ақ. Осы бірлік мына суреттен үшеуі</w:t>
        <w:br/>
        <w:t>бірдей түсініп қана емес, түйсініп отырған шындықтың терең фи-</w:t>
        <w:br/>
        <w:t>лософиясына сүңгітіп әкетеді. Сонда оқырман қаһарманмен бірге</w:t>
        <w:br/>
        <w:t>ойланып, бірге толғанып, тіршіліктің өзінс бұрын мүлде бимәлім</w:t>
        <w:br/>
        <w:t>Ы Ж</w:t>
        <w:br/>
        <w:t>тағ”</w:t>
      </w:r>
    </w:p>
    <w:p>
      <w:r>
        <w:t>Шебер қолдан жасалған табиғат суретін осылай тек көзбен көріп</w:t>
        <w:br/>
        <w:t>қана қоймай, денемен сезінеміз, түйсінеміз. Өйткені ол қатып қалған</w:t>
        <w:br/>
        <w:t>статикалық сурет емес, динамикалық қимыл, қозғалыс, құбылыс,</w:t>
        <w:br/>
        <w:t>құдды тірі адам: дем алады, қозғалады, жадырайды, жабырқайды...</w:t>
        <w:br/>
        <w:t>Әуезов эпопеясындағы тау мен дала толассыз әрекет үстінде: таулар</w:t>
        <w:br/>
        <w:t>қаздай қаңқылдап, бір-біріне наз айтса, дала бұлбұлдай сайрап он</w:t>
        <w:br/>
        <w:t>салып, ой мен қырды, жер мен кекті сұлу сазға бөлейді. Бір сөзбен</w:t>
        <w:br/>
        <w:t>бейнелей айтсақ, бұл шебер мелшиген қара тасқа тіл бітірген! Міне,</w:t>
        <w:br/>
        <w:t>осы кереметтердің байыбына бару - әдеби туындының көркемдік</w:t>
        <w:br/>
        <w:t>ерекшеліктерін талдау. Көркемдік, сайып келгенде, тілге тіреледі. Ал</w:t>
        <w:br/>
        <w:t>тіл- жазушының шеберлігін тексерудің бірден-бір құралы, тіпті тех-</w:t>
        <w:br/>
        <w:t>нологиясы екені даусыз.</w:t>
        <w:br/>
        <w:t>Шеберлік сыры сан алуан. Оны кеңірек байыптауға қазір уақыт</w:t>
        <w:br/>
        <w:t>жоқ. Бұл арада тек бір тіл проблемасынан туатын жүз мәселе-</w:t>
        <w:br/>
        <w:t>сауалдың екі-үшеуін ғана атын атап үлгеруге болады: жазушы</w:t>
        <w:br/>
        <w:t>тіліндегі бояу қалайша табиғи? Жазушы тіл арқылы сыртқа шығып</w:t>
        <w:br/>
        <w:t>жатқан өз сезімін қайтып іркіп қала алады? Өзін-өзі қалай меңгереді?</w:t>
        <w:br/>
        <w:t>Тілдегі троптық байлық, астар, сыр, құбылмалылық қандай? Тілдің</w:t>
        <w:br/>
        <w:t>қорғасындай салмағы неден туады? Тілден аңғарылатын жазушының</w:t>
        <w:br/>
        <w:t>өз көркемдік талғамы, мәдениеті, ой-өрісі, құлаш-өресі, тағы басқа</w:t>
        <w:br/>
        <w:t>сол сияқтылар маңында қанша мәселе бар?!</w:t>
        <w:br/>
        <w:t>Біз одсби тілдің құрылысын, тіркес-тізбегін, жұлын-жүйссін бей-</w:t>
        <w:br/>
        <w:t>не тілшіше үңіліп, тексеруіміз керек! Біз ор сөздің жазушы құрған</w:t>
        <w:br/>
        <w:t>сөйлемдегі орнын іздеп, тексеруіміз керек! Мысалы, Әуезовті алсақ,</w:t>
        <w:br/>
        <w:t>соның бір шығармасындағы емес, бүкіл творчествосындағы тіл</w:t>
        <w:br/>
        <w:t>теңізін кешегі Қаратасв жолдас айтқандай, алабұғаша жайқап, ксп,</w:t>
        <w:br/>
        <w:t>оған сүңгіп, жүзіп кетуіміз керек. (Алабұға болу осы арада лайық,</w:t>
        <w:br/>
        <w:t>ал кеше алабұға орнына «Аққайраң» дегені дәлірек еді). Сөз орнын,</w:t>
        <w:br/>
        <w:t>орны ғана емес, сөз қуатын, қасиетін, сөздің магиялық күшін сон-</w:t>
        <w:br/>
        <w:t>да ғана табамыз. Сөйлемдегі бастауыш, баяндауыш орнында ма,</w:t>
        <w:br/>
        <w:t>жоқ па? Әңгіме онда емес! Мысалы, «Көкей кесті», «Көкей кесті»</w:t>
        <w:br/>
        <w:t>күй нс дейсің? Уа, нс қыл дейсің? Тынбаған көңіл, талмаған көксй,</w:t>
        <w:br/>
        <w:t>(жымпиып), күшік!... «Еңлік-Кобск». Мұны, осындағы күшік деген</w:t>
        <w:br/>
        <w:t>бір ғана сөз немесе «уа!» деген одағай неге ғана адамды жұлқылып-</w:t>
        <w:br/>
        <w:t>жұлқылап қалады? Неге адам бойындағы бүкіл сезімнің бар</w:t>
        <w:br/>
        <w:t>пернесін бір-ақ басып, адамды ғажап күйге, күйді ғажап адамға ай-</w:t>
        <w:br/>
        <w:t>налдырып, толғантып әкетеді?., Осының сырын іздеу керек! Сонда</w:t>
        <w:br/>
        <w:t>әр жазушының сөз мәнері, өз өрнегі, стилі мағына табады.</w:t>
        <w:br/>
        <w:t>ШЕЕЕЕЕЕЕЕЕЕЕН 756</w:t>
        <w:br/>
        <w:t>та”</w:t>
        <w:br/>
        <w:t>ша мінсіз сөз тіркестерінің өзінен сығалап отырып мін тауып, Шо-</w:t>
        <w:br/>
        <w:t>лохов айтқандай, «жақсы» сөздердің ара-арасына да жаңадан «өте</w:t>
        <w:br/>
        <w:t>жақсы» сөздер сыналап, өзі құбылып тұрған сұлу сөздердің сыр-</w:t>
        <w:br/>
        <w:t>шыл мазмұны мен сырлы пішінін бұрынғыдан бетер құлпыртып,</w:t>
        <w:br/>
        <w:t>тотының түгіндей түрлендіріп әкетеді: «Мына көк зеңгір аспанның</w:t>
        <w:br/>
        <w:t>рақымы мен әділдігінде шек жоқ... Шексіз әділ! Әділ! Әділ? Шын со-</w:t>
        <w:br/>
        <w:t>лай ма? Бар жұртқа бірдей әділ ме? Маған істегені, мына сорлыларға</w:t>
        <w:br/>
        <w:t>істегені де әділдік пе деп ойлады ол. Көкірегінде күдік оятқан осы</w:t>
        <w:br/>
        <w:t>бір сауалға жауап іздегендей жас мырҙа тәлтіректеп-толықсып тұрып</w:t>
        <w:br/>
        <w:t>тас төбедегі көк аспанға қайта қарады».</w:t>
        <w:br/>
        <w:t>Сөздер мен сәйлемдердің сәтті жөнделгені, ұтымды жстілдіріл-</w:t>
        <w:br/>
        <w:t>гені сондай, оқығандарымызға талдау жасаудан гөрі тамсанып қана</w:t>
        <w:br/>
        <w:t>тынған жөн тәрізді...</w:t>
      </w:r>
    </w:p>
    <w:p>
      <w:r>
        <w:t>Қысқасы, тағы айтамыз: Әбдіжәміл Нұрпейісовтің сөз үстіндегі</w:t>
        <w:br/>
        <w:t>әрекеті - хас шебердің әрекеті. Бүгінде осы әрекет оның мінезіне</w:t>
        <w:br/>
        <w:t>айналған. Біз бұл әрекетті дс, мінезді дс құптаймыз, қолдаймыз.</w:t>
        <w:br/>
        <w:t>Өйткені, мұның бәрі - шын мәніндегі ар ісінің азабы. Осы «азап»</w:t>
        <w:br/>
        <w:t>болмаса, «Қан мен тер» құбылған үстіне құбылып, жоғарыда айтыл-</w:t>
        <w:br/>
        <w:t>ғандай, керемет қызық оқылатын кітапқа айналмас еді. Ал қызық</w:t>
        <w:br/>
        <w:t>кітап болмаса, қайта-қайта басылмас еді.</w:t>
        <w:br/>
        <w:t>Асылы, «творчествоның азабы» қаламгердің көзі тірісінде еш-</w:t>
        <w:br/>
        <w:t>қашан бітпейтін нәрсе!</w:t>
        <w:br/>
        <w:t>Басқасы басқа ғой, тіпті осы жазушының осынша жетілдірдім</w:t>
        <w:br/>
        <w:t>деп отырған «Қан мен терінің» үстіндегі қалам қимылы да әлі бітіп</w:t>
        <w:br/>
        <w:t>болған жоқ.</w:t>
        <w:br/>
        <w:t>Дәлелдейік.</w:t>
        <w:br/>
        <w:t>«Қан мен тер» трилогиясының әр кітабы, әр кітаптың әр бөлімі,</w:t>
        <w:br/>
        <w:t>әр бөлімнің ор тарауы тақырып пен идея тұрғысынан, сюжет пен</w:t>
        <w:br/>
        <w:t>композиция тарапынан, тип пен характер саласынан өзі не лайық жүк</w:t>
        <w:br/>
        <w:t>көтеріп тұрғаны даусыз. Үш кітапты бір желіге көгендеп, бір арнаға</w:t>
        <w:br/>
        <w:t>тұтастырған эпопеяның күллі парасат һәм философиялық гармония-</w:t>
        <w:br/>
        <w:t>сы осыған негізделген.</w:t>
        <w:br/>
        <w:t>Олай болса, автор трилогияның әр кітабындағы, яки әр кітаптың</w:t>
        <w:br/>
        <w:t>әр бөліміндегі ғана емес-ау, эр бөлімнің ор тарауындағы мазмұн мен</w:t>
        <w:br/>
        <w:t>пішіннің шын мәніндегі шеберліктен туған гармониясы мен симме-</w:t>
        <w:br/>
        <w:t>триясына енжар, бейтарап қарауға тіпті де қақы жоқ.</w:t>
        <w:br/>
        <w:t>Айталық, бірінші кітаптың («Ымырттың») бірінші бөліміндегі</w:t>
        <w:br/>
        <w:t>жетінші тарау.</w:t>
        <w:br/>
        <w:t>2 ЖЕУ</w:t>
        <w:br/>
        <w:t>та”</w:t>
        <w:br/>
        <w:t>эл үстінде ауру екенін баяндай келеді де, осы қайырымды былай</w:t>
        <w:br/>
        <w:t>бітіреді: «Есбол қария Мәңкенің сынық жүзіне көз салып отырып:</w:t>
        <w:br/>
        <w:t>«Пұсырдан қалған бұ да жалғыз із, соңғы зүрият! Ойдөйт десейші!»</w:t>
        <w:br/>
        <w:t>- деп, басын изеп-изеп қойды». Бітті. Ешқандай түсінік керек емес.</w:t>
        <w:br/>
        <w:t>Бұл арадағы әр сөйлем, немесе әр сөз ғана емес-ау, әр әріптің астын-</w:t>
        <w:br/>
        <w:t>да бір-бір мағына (подтекст) жатыр. Ал «Ойдөйт» дсссйші!» деген</w:t>
        <w:br/>
        <w:t>одағайда «он аттың күші» бар: тындаушысын тымақтай желпілдетіп</w:t>
        <w:br/>
        <w:t>жібереді.</w:t>
        <w:br/>
        <w:t>Енді бір жерде тағы да осы Есбол: «Ойдай, заман-ай! - деп тақия</w:t>
        <w:br/>
        <w:t>киген ақ құйқа басын түңіле изеп-изеп» қояды. Бұл арада да әлгідей</w:t>
        <w:br/>
        <w:t>күш, перде, астар. Іштегі өкініш, ыза, аһ ұрған арман... Бәрі бір</w:t>
        <w:br/>
        <w:t>күрсініске сыйып кеткен.</w:t>
        <w:br/>
        <w:t>Бұл айтылғандардың бәрі - қаһарманның көңіл-күйі, терең психо-</w:t>
        <w:br/>
        <w:t>логиялық иірімдері, ішкі монологтар, сол арқылы аумай-төкпей дәл</w:t>
        <w:br/>
        <w:t>берілген мінездемелер. Әрбір жеке адамға тән ерекшеліктерді автор</w:t>
        <w:br/>
        <w:t>сәтті табылған деталь-штрих арқылы осылай дір-дір еткізіп дәл бе-</w:t>
        <w:br/>
        <w:t>дерлесе, енді орбір әлеуметтік орта - бүтін бір ауыл ерекшеліктері</w:t>
        <w:br/>
        <w:t>де жалаң баяндау емес, шебер суреттеу арқылы жанды көріністерге</w:t>
        <w:br/>
        <w:t>көшіп, қызық-қызық түйіндерге құйыла береді.</w:t>
        <w:br/>
        <w:t>Мысалы, Кәлен ат басын бұрып келе жатқан Ақбауырдағы бір</w:t>
        <w:br/>
        <w:t>атадан тараған бір бөлек малды-жанды ауылдың асыранды иттері</w:t>
        <w:br/>
        <w:t>көп екен: ылғи бір маң төбет, дорба ауыз қайың қаптал, қасқыр ала-</w:t>
      </w:r>
    </w:p>
    <w:p>
      <w:r>
        <w:t>тын дсгдар тазылар... Шетінен қабаған. Солардың жайын дәл, сараң,</w:t>
        <w:br/>
        <w:t>сарабдал суреттей келе сөз аяғын автор «қандай ержүрек жігіт те бұл</w:t>
        <w:br/>
        <w:t>ауылдың қызын оятам деп доме қылған емес-ті» деп бітіргенде бір</w:t>
        <w:br/>
        <w:t>адам ғана емес, бүкіл бір ауылдың ерекшелігі, оның өзінде де кұр</w:t>
        <w:br/>
        <w:t>әшейін емес, ауыл адамдарының бозбалашылыққа телінген ұлттық</w:t>
        <w:br/>
        <w:t>срекшелігі ап-айқын айшықтала қалады. Автор сюжеттік желіні</w:t>
        <w:br/>
        <w:t>одан әрі қарай тарта түсіп, тағы бір жерде «ауылына келген кісіге ба-</w:t>
        <w:br/>
        <w:t>ласынан бұрын итін мақтайтын Абыралы әулетінің ежелгі бір әдеті</w:t>
        <w:br/>
        <w:t>сді» деп тағы қызық түйін түйгенде бай ауылдың даңғой, даңғаза</w:t>
        <w:br/>
        <w:t>мінезі тіпті аяқ астынан аллегориялық сипат алады.</w:t>
        <w:br/>
        <w:t>Романдағы синтетикалық суреттер кейіпкерлердің өзара қарым-</w:t>
        <w:br/>
        <w:t>қатынасына құрылған сюжет желісін осылай өрбітсе, дәл осы</w:t>
        <w:br/>
        <w:t>өрбулерге бағанағы монологтармен қатар енді бір жақтан диалогтар</w:t>
        <w:br/>
        <w:t>келіп табиғи тұтасып, жіксіз жалғасып кстеді. Сөйтіп, олар да жай</w:t>
        <w:br/>
        <w:t>айтыла салған сөз смсс, керск десең тіпті ұлттық колориті бар сом-</w:t>
        <w:br/>
        <w:t>сом мінезге айналады.</w:t>
        <w:br/>
        <w:t>25: нЕНЕН</w:t>
        <w:br/>
        <w:t>тақ”</w:t>
        <w:br/>
        <w:t>дер мен ұғымдар, я болмаса «Көзін тайдырып әкетті» деген сөздер</w:t>
        <w:br/>
        <w:t>көптен көп қайталанады.</w:t>
        <w:br/>
        <w:t>Ара-тұра натурализм элементтері бар: «Курнос Иван қолын демі-</w:t>
        <w:br/>
        <w:t>мен үрлеп, уқалап жіберді дс асқа отырды. Жылы үйге кіргесін қасы-</w:t>
        <w:br/>
        <w:t>қабағындағы қырау еріді. Танауының іші қарауытып түктенс баста-</w:t>
        <w:br/>
        <w:t>ды. Бір түйір тамшы жалғыз қыл ұшында мөлдіреп, ілініп тұрған-ды.</w:t>
        <w:br/>
        <w:t>Балықты қарбытып асай бергенде о да мөлт етіп, алдындағы ка-</w:t>
        <w:br/>
        <w:t>стрюльге тамып кетті. Шура жиіркеніп, бетін бұрып әкетті». Осы де-</w:t>
        <w:br/>
        <w:t>таль керек пе? Әсіресе, соңғы штрих тым жиіркенішті ғой. «Мастың</w:t>
        <w:br/>
        <w:t>құсығын сурсттоу - цинизм» деп Чехов айтқандай, Курностың</w:t>
        <w:br/>
        <w:t>танауындағы тамшының тамаққа тамғанын суреттсу эстстикалық</w:t>
        <w:br/>
        <w:t>тұрғысы биік шығарманың шалғайына лайсаң балшықтай шашы-</w:t>
        <w:br/>
        <w:t>рап, келіспей қалған.</w:t>
        <w:br/>
        <w:t>Оқта-текте орынсыз алынған жеке сөздер кездеседі. Мәселен,</w:t>
        <w:br/>
        <w:t>Мөңкенің өлген баласын «табытта жатыр» деу орынсыз, ол кездегі</w:t>
        <w:br/>
        <w:t>ауыл қазақтары өлікті табытқа салмаған, демек, бала Өжкертөсектс»</w:t>
        <w:br/>
        <w:t>жатқан-ды...</w:t>
        <w:br/>
        <w:t>Ақырғы бір айтарымыз: «Қан мен тердің» әнбойында мұхит</w:t>
        <w:br/>
        <w:t>қойнауынан ескен жылы ағыстай Мұхтар Әуезовтің игі әсері шал-</w:t>
        <w:br/>
        <w:t>қып-білініп тұрады; Нұрпейісовтің тілінен де, стилінен де Әуезовті</w:t>
        <w:br/>
        <w:t>құлай ұнататыны ап-анық аңғарылады. Бұл дұрыс, занды нәрсе!</w:t>
        <w:br/>
        <w:t>Бірақ кейде осы ықпал қолма-қол қайталауға айналса, әрине,</w:t>
        <w:br/>
        <w:t>ыңғайсыз. Ең жеңілі - «Абай жолындағы» ұрыс-қақтығыс секілді</w:t>
        <w:br/>
        <w:t>алыс-жұлыстар «Қан мен терде» де бар. Әрине, екеуі екі бөлек</w:t>
        <w:br/>
        <w:t>оқиға. Дей тұрғанмен, екеуінде де қарсыластар бір-біріне «Қапта!</w:t>
        <w:br/>
        <w:t>Қаптандар! Қаптандар!» деп ұрандаса-ұмтылып жатса, бұл - оқыс</w:t>
        <w:br/>
        <w:t>ұқсастық. Сары-ала шен, шекпен маңындағы әңгімелер де тым</w:t>
        <w:br/>
        <w:t>жалаң, жалаңаш қайталанбағаны жен.</w:t>
        <w:br/>
        <w:t>Осының бәрін біз біткен шығарманы әйтеуір сынау, әйтеуір мінеу</w:t>
        <w:br/>
        <w:t>үшін емес, автордың біткен шығармасының өзіне қайта-қайта ора-</w:t>
        <w:br/>
        <w:t>лып міней беруі, түзей беруі өте-мөте орынды екенін тағы бір атап</w:t>
        <w:br/>
        <w:t>өту үшін айтып жатырмыз.</w:t>
        <w:br/>
        <w:t>1992 ж.</w:t>
      </w:r>
    </w:p>
    <w:p>
      <w:r>
        <w:t>Міне, мынау Құдайменденің сөзі: «Сенің нағашың әлгі Қарабас</w:t>
        <w:br/>
        <w:t>Кәрібай еді ғой. Соған тартпасаң кайтсін. О да барған аулының итін</w:t>
        <w:br/>
        <w:t>сабайтұғын-ды».</w:t>
        <w:br/>
        <w:t>Бұған қайырған Кәленнің жауабы: «Е, ит сабаса қайтеді скен?</w:t>
        <w:br/>
        <w:t>Қатын мен итті қазақтың қай сркегі сабамаған дейсің!»</w:t>
        <w:br/>
        <w:t>Қылапсыз, шебер жасалған диалог: әркімнің сөзі дәл өзін таныту</w:t>
        <w:br/>
        <w:t>деңгейіне дейін шырқап көтерілген.</w:t>
        <w:br/>
        <w:t>Баяндау, суреттеу, монолог, диалог дегендер арқылы қаламгер</w:t>
        <w:br/>
        <w:t>шеберлігін осы ретпен пайымдап-байыптауға болатын болса, дәл-</w:t>
        <w:br/>
        <w:t>дәл штрихтар мен бір-бір сызып өткен кейіпкер кескіні (портрст)</w:t>
        <w:br/>
        <w:t>дегендер тағы да тегіннен тегін кетпейді. Олар да зергер қолдың</w:t>
        <w:br/>
        <w:t>таңбалары: «Өзі аса ірі, екі тізесі аттың екі құлағын қағады. Күпінің</w:t>
        <w:br/>
        <w:t>ұзын жеңінен қамшы ұстаған қолы көрінбейді. Сом денесін ерге</w:t>
        <w:br/>
        <w:t>құйып тастағандай». Бұл кім? Бұл - Кәлен, әрине...</w:t>
        <w:br/>
        <w:t>Енді келіп осы Кәлен Қаратазбен бағанағы сөз сайысынан кейін</w:t>
        <w:br/>
        <w:t>ызамен сілкініп тұрып «етігін киді. Күпі сыртынан қайыс белбеуін</w:t>
        <w:br/>
        <w:t>бұып алды. Қамшысы мен тымағын қысып ұстады да, жылан</w:t>
        <w:br/>
        <w:t>көзі жылт етіп Қаратазға қарады». Бұлар да дәл-дәл көрсетілген</w:t>
        <w:br/>
        <w:t>қимыл, динамикалық сүрет, бір артық сөз жоқ, дік-дік... Осы ара-</w:t>
        <w:br/>
        <w:t>дан авторлық ремарканы үзе қойып, арғы жағында тұрған диалогқа</w:t>
        <w:br/>
        <w:t>дереу көшіп кетуге болатын еді. Бірақ зергер олай етпейді. «Жылан</w:t>
        <w:br/>
        <w:t>көзі жылт етіп Қаратазға қараған» Кэленнің дәл осы арадағы бар</w:t>
        <w:br/>
        <w:t>қимылын сыртқы сипаттан тағы да ішкі сырға алып түсіп, «кеждікке</w:t>
        <w:br/>
        <w:t>ғана біткендей кішкентай құлағының ұшы дуылдап қызарып бара</w:t>
        <w:br/>
        <w:t>жатты» деп бітіреді.</w:t>
        <w:br/>
        <w:t>Тағы да нәзік психологизм! Қалам ұшымен бір-ақ тартып, дәл</w:t>
        <w:br/>
        <w:t>түсірс қойған. Кәленнің құлағының ұшы ғана дуылдап қызарып</w:t>
        <w:br/>
        <w:t>бара жатқан жоқ, оның ішінде шер боп қатқан, ата дұшпанына деген</w:t>
        <w:br/>
        <w:t>ежелгі ыза-кегі алдымен шымыр-шымыр қайнап, содан соң бірте-</w:t>
        <w:br/>
        <w:t>бірте сыртына шып-шып шығып келе жатқандай. Бір қарасаң кез кел-</w:t>
        <w:br/>
        <w:t>ген қарусыз көзге ап-анық көрініп тұрған сыртқы түр ғана да, егер</w:t>
        <w:br/>
        <w:t>көкіректегі ой көзімен теренірек үңіле қалсаң қат-қабат ішкі сыр,</w:t>
        <w:br/>
        <w:t>нәзік психологиялық иін-иірімдер. Кітаптың әр бстін саудыраған әріп</w:t>
        <w:br/>
        <w:t>емес, болған оқиғаның ұзын-сонар уағызы емес, адамға, адамның</w:t>
        <w:br/>
        <w:t>тағдырына, дем-тынысына, құштарлығы мен өшпенділігіне, Іс-</w:t>
        <w:br/>
        <w:t>әрекетіне, өмірі мен өліміне, қысқасы қым-қиғаш қимыл-қозғалысқа</w:t>
        <w:br/>
        <w:t>толтырып қойған жазушылық шеберлік деген осы! Сондықтан да</w:t>
        <w:br/>
        <w:t>бұл кітаптың әр тарауы, әр тараудағы оқиғаның әр көрінісі толайым</w:t>
        <w:br/>
        <w:t>ЕЕЕ 72:</w:t>
        <w:br/>
        <w:t>та”</w:t>
        <w:br/>
        <w:t>толь өз комедиясы арқылы біздің қоғамдық құрылысты нығайтуға</w:t>
        <w:br/>
        <w:t>көмектеседі. Осы арадан келіп, Лопоуховтың Дуанбасына, бұлардың</w:t>
        <w:br/>
        <w:t>әйелдері мен қыздарының бір-біріне, Ленскийдің Хлсстаковқа, тағы</w:t>
        <w:br/>
        <w:t>басқалардың өзара ұқсауы шарт еместігі анық көрінеді.</w:t>
        <w:br/>
        <w:t>«Шаяндарда» көп нәрселер тым өсіріліп көрсетілген. Сөз жоқ,</w:t>
        <w:br/>
        <w:t>әдебиетте саналы түрде өсіріп көрсету болып отырады, ол керек те;</w:t>
        <w:br/>
        <w:t>бірақ, өсірс көрссту белгілі бір мәлшерден асса, шындық шеңберінен</w:t>
        <w:br/>
        <w:t>де шығып кететіні және бар емес пе?</w:t>
      </w:r>
    </w:p>
    <w:p>
      <w:r>
        <w:t>Бізде, Алматыдағы жас көруші театрында белгілі драматургіміз</w:t>
        <w:br/>
        <w:t>Шахмст Хұсайыновтың «Көктем желі» дсген комсдиясы қойылып</w:t>
        <w:br/>
        <w:t>жүр. Бұл пьесаның кейбір сәтті эпизодтары әзірге тек фрагменттік</w:t>
        <w:br/>
        <w:t>сипатта ғана. Автордың көп-көп жақсы ойлары жеріне жетпей, эскиз</w:t>
        <w:br/>
        <w:t>қалпыңда қалып қоя береді...</w:t>
        <w:br/>
        <w:t>Қысқасы, сатираның бүгінгі дәрежесі талапқа сай смсс. Өз</w:t>
        <w:br/>
        <w:t>келесінде «Ревизор» бола аларлық, совет сатирасының үлгісі осы</w:t>
        <w:br/>
        <w:t>деп ұсынарлық, аяқталған көлемді шығарма әзір жоқ. Прозада тіпті</w:t>
        <w:br/>
        <w:t>жоқ, сондықтан да бар мысалды драматургиядан алдық.</w:t>
        <w:br/>
        <w:t>Әрине, ертең болуға тиіс. Біз өзімізді ертеңгі Гоголь мен</w:t>
        <w:br/>
        <w:t>Шсдриннің алдында тұрғандай сезінеміз. Біздің жазушыларымызға</w:t>
        <w:br/>
        <w:t>міндет жүктейтін көп пікір бүгінмен тоқыраған тоқмейілдіктен емес,</w:t>
        <w:br/>
        <w:t>ертеңге ұмтылған үміт пен сенімнен туады. Әйтпесе, сатира жөнінде</w:t>
        <w:br/>
        <w:t>сын да, талап та болмас еді.</w:t>
        <w:br/>
        <w:t>2</w:t>
        <w:br/>
        <w:t>Совсттік сатира мейілінше дамытылуға тиіс.</w:t>
        <w:br/>
        <w:t>Бұл талапты тек жазушыларға ғана қойып, сонымен тынуға бола</w:t>
        <w:br/>
        <w:t>ма? Әдебиет майданында жазушылармен қатар әдебиет сарапшы-</w:t>
        <w:br/>
        <w:t>лары да бар. Әдебиеттің теориясы бар, әдебиет туралы ғылым бар.</w:t>
        <w:br/>
        <w:t>Советтік сатираны дамытуда бұлар да өз рөлдерін атқаруға тиіс.</w:t>
        <w:br/>
        <w:t>Өткен жылы Москвадағы оқу-педагогика баспасынан Г.Л.Абра-</w:t>
        <w:br/>
        <w:t>мовичтың «Әдебиет тану ғылымына кіріспе» деген кітабы шықты.</w:t>
        <w:br/>
        <w:t>Кітапты мұғалімдер институтына арналған оқулық рстінде РСФСР</w:t>
        <w:br/>
        <w:t>Оқу министрлігі бекіткен. Мұның жарыққа шығуы қуанарлық жай.</w:t>
        <w:br/>
        <w:t>Өйткені, профсссор Л.И.Тимофсевтің «Әдебист тсориясы» кезінде</w:t>
        <w:br/>
        <w:t>әділ сынға ұшыраған да, соңғы уақытта әдебиеттің теориялық</w:t>
        <w:br/>
        <w:t>мәселелерін дұрыс талдайтын оқулық болмайтын.</w:t>
        <w:br/>
        <w:t>30</w:t>
        <w:br/>
        <w:t>505 ЕНЕҢ</w:t>
        <w:br/>
        <w:t>“е</w:t>
        <w:br/>
        <w:t>РУ</w:t>
        <w:br/>
        <w:t>кейіпкер сөзі «Тоқта! Ал, егер қыз кет орі болмаса қайтесің?» - деп</w:t>
        <w:br/>
        <w:t>өзгергенде оған кәдімгідей экспрессиялық екпін дариды. Стильдік</w:t>
        <w:br/>
        <w:t>жетілулер осындай.</w:t>
        <w:br/>
        <w:t>Шығармасын жөндеуге келгенде Әбдіжәміл Нұрпейісов талап-</w:t>
        <w:br/>
        <w:t>шылдығымен қатар орасан қатал. Үш кітаптың ұзына бойында қайта</w:t>
        <w:br/>
        <w:t>қарауға келтірмей қайтарым-қайтарым қалпында түп-түгел сызып,</w:t>
        <w:br/>
        <w:t>кесіп-алынып тасталған тұстар көп (І, П кітаптар: 55, 57, 59, 103,</w:t>
        <w:br/>
        <w:t>112, 175, 185, 192, 387, 390, 396, 418, 424,432, 463,467,469,471,475,</w:t>
        <w:br/>
        <w:t>482, 484, 495-беттер; ІП кітап: 294, 346 - 330-беттер). Және бұлар</w:t>
        <w:br/>
        <w:t>қолжазбадан жасалған қысқартулар болса бір сәрі ғой, тура кітап</w:t>
        <w:br/>
        <w:t>беттерінен- тасқа басылып мөлдіреп тұрған парақтардан ойып-ойып</w:t>
        <w:br/>
        <w:t>алынып тасталған сөз тіркестері - сөйлемдер... Бұл, әрине, өзіне өзі</w:t>
        <w:br/>
        <w:t>жауша қарайтын нағыз қайсар қаламгердің қастерлеуге тұрарлық</w:t>
        <w:br/>
        <w:t>қалам сілтеуі деп білеміз. Дәл осы әрекет болмаса, әдебисттс шы-</w:t>
        <w:br/>
        <w:t>найылық деген ұғым да болмас па сді, қайтер сді?</w:t>
        <w:br/>
        <w:t>Осы ретпен шебердің қалам ізіне түсіп ере берсек, еріп келе жа-</w:t>
        <w:br/>
        <w:t>тып «Қан мен тердің» қалай жетілгенін пайымдап, «ар ісінің аза-</w:t>
      </w:r>
    </w:p>
    <w:p>
      <w:r>
        <w:t>бын» байыптай берсек, әңгімеміз жуыр арада таусылмас еді де,</w:t>
        <w:br/>
        <w:t>жазушының творчестволық лабораториясына тән құпиялардан құ-</w:t>
        <w:br/>
        <w:t>растырылған шеберлік семинарийі іспетті бір зерттеу пайда болар</w:t>
        <w:br/>
        <w:t>еді. Бірақ біз олай етпейік, тікелей талдауымызды аяқтайық.</w:t>
        <w:br/>
        <w:t>Мінс, үш кітаптан тұратын «Қан мен терді», сәйтіп, оқып бітірдік.</w:t>
        <w:br/>
        <w:t>Үшінші кітаптың («Күйреудің») ақырындағы әйгілі финал жұртқа</w:t>
        <w:br/>
        <w:t>мәлім: аштық пен шөл қажытқан қалыңтобырдыңішінде Тәңірберген</w:t>
        <w:br/>
        <w:t>«осынау опасыз жалғанға өзінің кеш байқаған пұшайман бір сырын</w:t>
        <w:br/>
        <w:t>бар дауысымен жар салғысы кеп кетті. Оған бірақ шамасы келмеді.</w:t>
        <w:br/>
        <w:t>Бұл кезде ол бар дауыстан жұрдай боп айырылған еді».</w:t>
        <w:br/>
        <w:t>Бұл- «Қан мен тер» трилогиясын оқыған мың-сан оқырманның</w:t>
        <w:br/>
        <w:t>кеудесіне реквием секілді бір оқыс трагедиялық сарын боп кіріп, жа-</w:t>
        <w:br/>
        <w:t>дында жатталып қалған финал. Өзі сондай тұнық, таза, терең фило-</w:t>
        <w:br/>
        <w:t>софиялық финал!</w:t>
        <w:br/>
        <w:t>Автор қанша талғампаз, қаламы қанша «тентек» болғанмен дәл</w:t>
        <w:br/>
        <w:t>осы финалға тимес деп ойлайтынбыз.</w:t>
        <w:br/>
        <w:t>Жоқ, олай емес, осының маңында да ойнақтап өтіпті. Сонда</w:t>
        <w:br/>
        <w:t>бұрынғы «... мына көк зеңгір аспанның рақымы мен әділдігінде шек</w:t>
        <w:br/>
        <w:t>жоқ... Шын солай ма? Бар жұртқа бірдей әділ мс? Мяған істегені,</w:t>
        <w:br/>
        <w:t>мына сорлыларға істегені де әділдік пс деп ойлады ол. Сауалы-</w:t>
        <w:br/>
        <w:t>на жауап іздегендей жас мырза аспанға қайта қарады» деген осын-</w:t>
        <w:br/>
        <w:t>25” нзНзНЕН</w:t>
        <w:br/>
        <w:t>таб”</w:t>
        <w:br/>
        <w:t>бір мақсатқа - адам образын жинақтау мен даралауға, мүсіндеу мен</w:t>
        <w:br/>
        <w:t>мінездеуге қызмет етеді. Сондықтан да мұндағы әр адам - тағдыр. Әр</w:t>
        <w:br/>
        <w:t>тағдырдың өшуден бұрын өсу логикасы бар. Бұлар кітап беттерінде</w:t>
        <w:br/>
        <w:t>тамаша панорама түзген өмірдің тарам-тарам жолдары ғана смсс,</w:t>
        <w:br/>
        <w:t>өрбу өзегі дс...</w:t>
        <w:br/>
        <w:t>Тағдыр логикасы демекші, мәселен, жаңағы Кэленнің «Ымырт-</w:t>
        <w:br/>
        <w:t>тың» басында әлгі бір «құлағының ұшын дуылдатып қызартып бара</w:t>
        <w:br/>
        <w:t>жатқан» ашуы өрши келе, кітаптың аяқжағында үйден ытқып шығып,</w:t>
        <w:br/>
        <w:t>белдеудегі атқа ырғып мініп, атшабарға: «Болысқа сәлем айт, адал</w:t>
        <w:br/>
        <w:t>кәсіп маған нәсіп емес екен. Пешенеме жазылмаған болды. Торы ат-</w:t>
        <w:br/>
        <w:t>тан күдер үзсін. Ұрлық мал ұрының ғана бойына жұғады», - деп ат</w:t>
        <w:br/>
        <w:t>сауырын қамшымен бір тартып, Беларанның кезінс қарай тасырлата</w:t>
        <w:br/>
        <w:t>жөнслгенде Кәлен тағдырының логикалық дамуы келіп тірслген бұл</w:t>
        <w:br/>
        <w:t>шындыққа оқырманның қалтқысыз иланатынын өз алдына қоялық,</w:t>
        <w:br/>
        <w:t>дәл осы арада Кэленнің образ ретіндегі тұлғасы қаншалық сомда-</w:t>
        <w:br/>
        <w:t>лып, толысып, биіктеп шыға келгенін байқайсыз ба?</w:t>
        <w:br/>
        <w:t>Жазушының шеберлік құпиясын, сол арқылы дамытыла көрсе-</w:t>
        <w:br/>
        <w:t>тілген жеке алғанда әр адамның, жалпы алғанда бар адамның тағдыр</w:t>
        <w:br/>
        <w:t>логикасының сыры мен сымбатын, мағынасы мен мәнін осы ретпен</w:t>
        <w:br/>
        <w:t>пайымдау шарт.</w:t>
        <w:br/>
        <w:t>Шеберлікті Сергей Антонов пен Юрий Нагибин детальға сая-</w:t>
        <w:br/>
        <w:t>ды. Сәтті табылған дсталь, содан тұтастырылған тұлға - шебердің</w:t>
        <w:br/>
        <w:t>ісі деседі.</w:t>
        <w:br/>
        <w:t>Бұл да дұрыс. Бірақ бұл - шеберліктің көп қырының бірі ғана.</w:t>
        <w:br/>
        <w:t>Мәселен, «Қан мен тердегі» Сүйеу қарттың бейнесі көбіне аса</w:t>
        <w:br/>
        <w:t>нұсқалы детальдардан тұтастырылады, ең жеңілі оның «ызалы ашу</w:t>
      </w:r>
    </w:p>
    <w:p>
      <w:r>
        <w:t>қысқанда ақ кірпігі қырғи канатындай лып-лып ететіні», қызын</w:t>
        <w:br/>
        <w:t>«қатты жақсы көргенде бетінен сүймей, құр иіскелеп, көйлегінің</w:t>
        <w:br/>
        <w:t>омырауын құшырлана шайнап-шайнап тастайтыны» қаншалық</w:t>
        <w:br/>
        <w:t>оқыс, ерсі кәрінсе, соншалық қызық ерекшелігі смсс пс? Өзі осынша</w:t>
        <w:br/>
        <w:t>ерекше Сүйсудің сөзі де соншалық ерскше: «Нс дейді? Нс деп отыр,</w:t>
        <w:br/>
        <w:t>мына найсап? - деп Сүйсу кемпірінен көзін тайдыра берді. Осы-</w:t>
        <w:br/>
        <w:t>дан кейін сүт пісірімдей үнсіз отырды да, кснст өзінен-өзі осқырына</w:t>
        <w:br/>
        <w:t>мыре етіп, - Құдайберген дейді? Бұл күшігі - Құдайберген... Әкесі</w:t>
        <w:br/>
        <w:t>- Тәңірберген... - деп ызалы сөздер алқымына тығылғандай, үзіп-</w:t>
        <w:br/>
        <w:t>үзіп сөйледі. Алла береді... - Әй-ай, о несі? О несі екен?... Абыралы</w:t>
        <w:br/>
        <w:t>аулының балаларын Құдай береді... Тәңір береді... Жасаған береді...</w:t>
        <w:br/>
        <w:t>Әй, соңда біздің балаларымызды кім берген екен? О несі, ой?» Сөзі</w:t>
        <w:br/>
        <w:t>55 НЕН</w:t>
        <w:br/>
        <w:t>“әде”</w:t>
        <w:br/>
        <w:t>драматург ашық ауыздарды, бюрократтарды, жағымпаздарды, аван-</w:t>
        <w:br/>
        <w:t>тюристерді мысқылмен түйреп-сынауды мақсат еткен. Әлде қайдағы</w:t>
        <w:br/>
        <w:t>алаяқ Ленский деген біреу өзін жауапты қызметкер есебінде көрсетіп,</w:t>
        <w:br/>
        <w:t>ішінде Лопоухов деген үлкен орындағы адам бар, бір топ ашық ау-</w:t>
        <w:br/>
        <w:t>ыздарды алдап, жеорсоқтырып кетеді. Ленский пароход үстінде кслс</w:t>
        <w:br/>
        <w:t>жатып, әлгі Лопоуховтың қызы Серафимамен танысады; қыз да</w:t>
        <w:br/>
        <w:t>әзір, «күйеу» де дайын екен, бас-аяғы бірнеше минут ішінде өзара</w:t>
        <w:br/>
        <w:t>ұғынысып, үйленіспек боп уәделеседі. Лопоухов «күйеу баласы»</w:t>
        <w:br/>
        <w:t>Ленскийді трест бастығы етіп тағайындайды. Сылдыр сөз, сұйық</w:t>
        <w:br/>
        <w:t>жүріс Ленскийге Лопоуховтың әйслі Аглия Ивановна да ынтық бола-</w:t>
        <w:br/>
        <w:t>ды. Сөйтіп, сенімге ис болған Ленский қарауындағы бухгалтер Счст-</w:t>
        <w:br/>
        <w:t>киннен буда-буда ақша, милиция начальнигі Жезловтан жаңа пас-</w:t>
        <w:br/>
        <w:t>порт. Лопоуховтың орынбасары Каретлазовтан параға бір бөлек ко-</w:t>
        <w:br/>
        <w:t>веркот алып, жөніне зытып отырады. Комедияның идеялық мазмұны:</w:t>
        <w:br/>
        <w:t>жоғарыдағыдай қылмысты әрекет - салдыр-салақтық ашық ауыздық</w:t>
        <w:br/>
        <w:t>орын тепкен жерде болады деген байлау.</w:t>
        <w:br/>
        <w:t>Бұл комсдия баспасөз бетінде болсын, бірқатар жазушы-сын-</w:t>
        <w:br/>
        <w:t>шылар арасында болсын, көбіне тәуір баға алып жүр. Дегенмен әр</w:t>
        <w:br/>
        <w:t>көрушінің өз ұғымы, өз пікірі бар. «Шаяндарды» Евг. Вахтангов</w:t>
        <w:br/>
        <w:t>атындағы театрдан біз де көрдік. Бізше, комедия кейде тым орынсыз</w:t>
        <w:br/>
        <w:t>мақталатын сияқты.</w:t>
        <w:br/>
        <w:t>«Шачяндарда» жекелеген жарқын көріністер бар скені рас. Бірақ</w:t>
        <w:br/>
        <w:t>көп жайлар арзан тартыс, жеңіл күлкіден туады. Мұнда көрушіні</w:t>
        <w:br/>
        <w:t>ұйытып, толғантып жаткан терең әлеуметтік драма да. өліп-өшкенді,</w:t>
        <w:br/>
        <w:t>қаусағанды, кеселді өртеп жатқан түйрегіш сатира да жоқ.</w:t>
        <w:br/>
        <w:t>Совст көрушісі Ленский сияқтының алаяқтығын ғана смсс, со-</w:t>
        <w:br/>
        <w:t>нымен қабат Лопоуховтардың ашықауыздығын, «лопоуховшылдық-</w:t>
        <w:br/>
        <w:t>тың» шындықтағы қоғамдық-сачси қауіптілігін көріп-білгісі келеді:</w:t>
        <w:br/>
        <w:t>«Лопоуховшылдыққа» өз бойынан ыза шақырғысы келеді. Ал, бұл</w:t>
        <w:br/>
        <w:t>үмітті «Шаяндар» ақтамайды. Үш актінің соңғы екеуі кездейсоқ</w:t>
        <w:br/>
        <w:t>алаяқтың «тапқырлығын» көрсетер анекдотқа ғана арналып, негізгі</w:t>
        <w:br/>
        <w:t>идеялық мотив соның көлеңкесінде қалады.</w:t>
        <w:br/>
        <w:t>Бір таңқаларлық нәрсс - «Шаяндардың» «Рсвизорға» мейілінше</w:t>
        <w:br/>
        <w:t>ұқсауы. Бұл, әрине, орынсыз ұқсастық. Кешегі Гоголь мен бүгінгі</w:t>
        <w:br/>
        <w:t>Гогольдің жұртқа мәлім бірлігімен қабат, қарама-қарсылығы да бол-</w:t>
        <w:br/>
        <w:t>са керек. Алдымен, бұл екеуінің сатирадағы мақсаттары қарама-</w:t>
        <w:br/>
        <w:t>қарсы. Николай Васильевич Гоголь өз комедиясы арқылы өз кезіндегі</w:t>
        <w:br/>
        <w:t>мемлексттік жүйенің негізін шайқалтуды мақсат етті. Ал, бүгінгі Го-</w:t>
      </w:r>
    </w:p>
    <w:p>
      <w:r>
        <w:t>осындай адамның өзі қаңдай екені айтпаса да түсінікті. Өйткені әр</w:t>
        <w:br/>
        <w:t>сөз - жай сөз емес, қылық, мінез. Әр сөздің астында астарлы мағына,</w:t>
        <w:br/>
        <w:t>құпия сыр бар. Олар және сыртқа да жайдан-жай шығып, айты-</w:t>
        <w:br/>
        <w:t>ла салмайды, сөз иесінің көңіл-күйіне, күйініш-сүйінішіне суары-</w:t>
        <w:br/>
        <w:t>лып, шындалып шығады. Сондықтан да шаншылар жерінс шегедей</w:t>
        <w:br/>
        <w:t>қадалып, шың-шың қағылатын секілді.</w:t>
        <w:br/>
        <w:t>Бұл, әрине, деталь атқарып тұрған қызмет. Ал әр деталь тек «ар</w:t>
        <w:br/>
        <w:t>ісінің азабы» арқылы ғана табылады.</w:t>
        <w:br/>
        <w:t>Бірақ «Қан мен тер» авторының кітапқа қайта-қайта оралуын тек</w:t>
        <w:br/>
        <w:t>деталь іздеуге ғана саюға болмайды, ор сөз бен сәйлемді, сондай-ақ</w:t>
        <w:br/>
        <w:t>сурсттсу мен баяндауды, бұлардағы мағына мен мазмұнды, ұғым мен</w:t>
        <w:br/>
        <w:t>философияны дәл деталь секілді шыңдау, шынықтыру, шынайылау,</w:t>
        <w:br/>
        <w:t>соларқылы әр сөзге, эр сөйлемге нақты дазатты бітім беру, қасиет да-</w:t>
        <w:br/>
        <w:t>рыту екенін аңғару қиын емес. Ол үшін енді бір ауық кітаптың қатал</w:t>
        <w:br/>
        <w:t>талап пен талғам тұрғысынан өнделген үстіне өнделген, жөңделген</w:t>
        <w:br/>
        <w:t>үстінс жөнделген беттеріндегі қалам іздерінс көз тоқтатып көрслік.</w:t>
        <w:br/>
        <w:t>«Ымырттың» бірінші бөліміндегі сегізінші тарау бұрын былай</w:t>
        <w:br/>
        <w:t>басталатын:</w:t>
        <w:br/>
        <w:t>«Теңіз жайында эңгіме шерткен қаңдай лоззат. Құй өзің сөйле,</w:t>
        <w:br/>
        <w:t>құй өзгені сөйлетіп қойып, тым-тырыс жиын арасында ұйып тыңда</w:t>
        <w:br/>
        <w:t>мейлің. Өзің сөйлегенде бір құлағынды басқа кісінің әңгімесіне тігіп</w:t>
        <w:br/>
        <w:t>қойып көппен бірге ілесе тындап отырасың».</w:t>
        <w:br/>
        <w:t>Әрине, бұл сәйлсмдер біршама жөндем кұрылған, мағыналары</w:t>
        <w:br/>
        <w:t>түсінікті. Оқып, ұғынуға әбден болады. Бірақ бірнеше міні, мүлтігі</w:t>
        <w:br/>
        <w:t>бар.</w:t>
        <w:br/>
        <w:t>Алдымен, сөйлемдер бос белбеу, олпы-солпы оралымсыздау</w:t>
        <w:br/>
        <w:t>құрылған. Автордың суреттеп отырғаны балықшылардың желдей</w:t>
        <w:br/>
        <w:t>гулеген еркін, сспе, серіппелі, сергек шалқыма сәздері, ал солар ту-</w:t>
        <w:br/>
        <w:t>ралы сөйлемдер кұлақ күйі түспеген домбыраның бос бұралған бол-</w:t>
        <w:br/>
        <w:t>быр шектері секілді баяу дыңғырлап, бұйығылау былдырлап кет-</w:t>
        <w:br/>
        <w:t>кен. Мұндайда ұғым нақты болғанмен, затты болмайды. Сондықтан</w:t>
        <w:br/>
        <w:t>оның әсері де аз, әлсіз. Мәселен, «қандай ләззат» дейді автор. Бәсе,</w:t>
        <w:br/>
        <w:t>қандай ләззат: бұл жерде ешқандай ләззат жоқ.</w:t>
        <w:br/>
        <w:t>Тындау туралы да олақ айтылған; біресе ұйып тындайсың, біресе</w:t>
        <w:br/>
        <w:t>ілесе тындайсың, енді бірде бір құлағынды тігіп тындайсың, - бұлар</w:t>
        <w:br/>
        <w:t>қандай тындаулар сонда? Жоқ-ау, бір құлақты тігіп тындағанда</w:t>
        <w:br/>
        <w:t>екінші құлақ қай орында, оны қалай тындатпай жығып, не жұлып</w:t>
        <w:br/>
        <w:t>тастайсын, әлде мақтамен тығындап қою керек пс?</w:t>
        <w:br/>
        <w:t>ЕЕЕ 756</w:t>
        <w:br/>
        <w:t>тәж”</w:t>
        <w:br/>
        <w:t>Осыны сезген автор тараудың бірінші қайырымын түп-түгел</w:t>
        <w:br/>
        <w:t>қайта қарайды және қарағанда тек «теңіз жайында әңгіме шерткен»</w:t>
        <w:br/>
        <w:t>деген төрт сөзді қалдырады да қалған сәйлемдердің бәрін сызып та-</w:t>
        <w:br/>
        <w:t>стап, бастан-аяқ қайта жазады. Әуелі алғашқы сөйлемнің алдында</w:t>
        <w:br/>
        <w:t>«Шіркін» деген бір сөз қосады да, аяғындағы «қандай ләззат» де-</w:t>
        <w:br/>
        <w:t>ген скі сөзді алып тастайды. Сонда бұрынғы «Теңіз жайында әңгімс</w:t>
        <w:br/>
        <w:t>шерткен қандай ләззат» деген делдалдау сөйлем енді «Шіркін, теңіз</w:t>
        <w:br/>
        <w:t>жайында әңгіме шерткенге не жетсін!» боп оқушыны бірден үйіре</w:t>
      </w:r>
    </w:p>
    <w:p>
      <w:r>
        <w:t>тартып, қызықтырып әкететін лирикалық сырға меңзеп шыға кел-</w:t>
        <w:br/>
        <w:t>ген. Одан әрі автор тыңнан түрен салып, былай көсіледі: «Лапырып</w:t>
        <w:br/>
        <w:t>сөйлеген кісілердің арасында өңеш керіп, өзеуреп өзің сөйлейсің</w:t>
        <w:br/>
        <w:t>бе, не әлде бір мезгіл өзгелерді сәйлетіп қойып, ал өзің төр алдына</w:t>
        <w:br/>
        <w:t>жайған төсекте бір жастықты қолтығыңа басып, шынтақтап жатып</w:t>
        <w:br/>
        <w:t>басқа жұртқа зейін қайып тындасаң да еркің білсін. Өзің сөйлеп кет-</w:t>
        <w:br/>
        <w:t>кенде дс сен бәрібір ара-тұра басқа кісілердің әңгімесін құлақ тігіп</w:t>
        <w:br/>
        <w:t>көппен бірге ерісе тындап, елітіп отырғаның...»</w:t>
        <w:br/>
        <w:t>Бұл тіркестер әрі нақты, әрі затты. Нақты болатыны ор сөйлемнің</w:t>
        <w:br/>
        <w:t>мазмұны анық, дәл, ұғынықты; затты болатыны әр ұғымның қолға</w:t>
        <w:br/>
        <w:t>ұстап, көзбен көруге болатын дерегі, суреті бар. Мұндағы кісілер</w:t>
        <w:br/>
        <w:t>жай сөйлемейді, лапырып, өзара таласа сөйлейді. Сен әшиін бір</w:t>
        <w:br/>
        <w:t>құлағынды тігіп қойып тындамайсың, төрге төселген көрпе үс-</w:t>
        <w:br/>
        <w:t>тіндегі бір құсжастықты қолтығыңа басып, шынтақтап жатып бар</w:t>
        <w:br/>
        <w:t>зейініңмен тындайсың. Бұл да дерексіз смсс, елтіп отырасың. Бұ-</w:t>
        <w:br/>
        <w:t>рын бір құлағынды басқаның әңгімесіне тігіп (едірейтіп) кою өзің</w:t>
        <w:br/>
        <w:t>сөйлегенде еді ғой, мұнда олай емес, «лапырып» сөйлеген кісілердің</w:t>
        <w:br/>
        <w:t>арасында «өңеш керіп, өзгуремесең» әңгімеге араласа алмайсың.</w:t>
        <w:br/>
        <w:t>Бәрі деректі, бәрінің суреті көз алдында тұр, заттылық деген осы;</w:t>
        <w:br/>
        <w:t>ал нақты ғана смсс, затты көрсетілген нәрсс әсерлі, ықпалды бо-</w:t>
        <w:br/>
        <w:t>лады. Әсерлі, ықпалды сөздерде, не суреттерде эмоциялық күш,</w:t>
        <w:br/>
        <w:t>эстстикалық қуат бар.</w:t>
        <w:br/>
        <w:t>Қысқасы, қалам тиген жердің бәрі осындай дәлдікке кәшіп,</w:t>
        <w:br/>
        <w:t>мазмұнына нәр. пішініне әр дарып шыға келеді. Мысалы, бұрынғы</w:t>
        <w:br/>
        <w:t>«Андрей Курнос Иванды ой-шайға қаратпай сүйрей жөнелді.</w:t>
        <w:br/>
        <w:t>Топырақ борап, көзін аштырмай қойды. Олар жағаға шығарып</w:t>
        <w:br/>
        <w:t>тастаған қара қайыққа жетті!» деген үш сөйлемді қайта қарағанда</w:t>
        <w:br/>
        <w:t>автор тек бірінші сөйлемді ғана сол күйінде қалдырады; кейінгі скі</w:t>
        <w:br/>
        <w:t>сөйлемді қосып жіберіп бір сөйлемге айналдырады да тағы дәлдеп,</w:t>
        <w:br/>
        <w:t>нақтыландырып, байытып қайта құрады: «Андрей Қурнос Иванды</w:t>
        <w:br/>
        <w:t>27 НЕН</w:t>
        <w:br/>
        <w:t>тақ”</w:t>
        <w:br/>
        <w:t>Бұл - гармонияны да, симметрияны да бұзып, босқа тұрған та-</w:t>
        <w:br/>
        <w:t>рау. Өзінде жөнді мазмұн да жоқ. Ал көлемі жарты-ақ бст. Жә, көлс-</w:t>
        <w:br/>
        <w:t>мін қойшы, фабуладан сюжетке көшер жердегі көпір ретінде әдейі</w:t>
        <w:br/>
        <w:t>алынған тарау шығар дейін десең, ондай дәнскерлігі дс жоқ.</w:t>
        <w:br/>
        <w:t>«Құдайменде дәл бір тас тиген жыландай, көпке дейін қозғал-</w:t>
        <w:br/>
        <w:t>мады». Солай-ақ болсын. Бірақ «тас тиген жыланды» көзге елесте-</w:t>
        <w:br/>
        <w:t>ту үшін бүтін бір тарау арнап керегі не?” бұл тіркесті алдыңғы (ал-</w:t>
        <w:br/>
        <w:t>тыншы) тараудағы Кәленнің «Құдаймендені қақ бастан тартып</w:t>
        <w:br/>
        <w:t>жіберетін» жеріне қоса салса да болатын еді: анау қақ бастан тар-</w:t>
        <w:br/>
        <w:t>тып жібергенде мынау тас тиген жыландай жата қалсын, несі бар?!</w:t>
        <w:br/>
        <w:t>Одан арғының бәрі бос сөз: «жігіттер сүмсиіп шығып кетті». Осы</w:t>
        <w:br/>
        <w:t>Нұрпейісов секілді шебер жазатын сөз бе скен? «Сүмсиіп» деп бір</w:t>
        <w:br/>
        <w:t>адамның сүдінін айтуға болар, ал он адамның бір адамша «сүмсиуі»</w:t>
        <w:br/>
        <w:t>қандай сонда?</w:t>
        <w:br/>
        <w:t>Одан арғы, соңғы қайырым да мағынасыз: «Болыстықтың түкке</w:t>
        <w:br/>
        <w:t>керегі жоқ еді». Осыған оқырман назарын аударып зүре болудың не</w:t>
        <w:br/>
        <w:t>керегі бар? Романда Құдайменденің ісі, сөзі, мінезі - борі автордың</w:t>
        <w:br/>
        <w:t>суреттеу ыңғайынан (тенденциясынан) оның кім екенін анық таны-</w:t>
        <w:br/>
        <w:t>тып тұрған жоқ па? Болыс болуы керек пе еді, жоқ па еді? Оны да со-</w:t>
        <w:br/>
        <w:t>дан тануға болады...</w:t>
      </w:r>
    </w:p>
    <w:p>
      <w:r>
        <w:t>Қысқасы, УП - керексіз тарау.</w:t>
        <w:br/>
        <w:t>Сондай-ақ скінші бөлімнің жиырма скінші тарауын оқып көрейік</w:t>
        <w:br/>
        <w:t>(бар болғаны мынау): «- Мөнңкс аға, снді аттанамыз.</w:t>
        <w:br/>
        <w:t>- Сапарларың оң болсын, қарақтарым. Құдайым жандарыңа жа-</w:t>
        <w:br/>
        <w:t>мандық бермесін.</w:t>
        <w:br/>
        <w:t>- Әумин! - деп Еламан бетін сипады.</w:t>
        <w:br/>
        <w:t>Әзір тұрған жігіттер аттарына мінді. Сойыл, шоқпарларын тақы-</w:t>
        <w:br/>
        <w:t>мына басты. Атсыз қалған жігіт те бір кісінің артына мінгесіп, ұлы</w:t>
        <w:br/>
        <w:t>дүрмектің ішінде кетіп бара жатты».</w:t>
        <w:br/>
        <w:t>Осы тарау ма? Жоқ, тарау смес, тараудың жоспары, яки эскизі.</w:t>
        <w:br/>
        <w:t>Сондықтан шығар бұл арадағы суреттеу емсе, баяндау смсс, заңсыз</w:t>
        <w:br/>
        <w:t>тұрған жалаң мәлімст «Қан ментердің» кемерлі кең арнасына толқын</w:t>
        <w:br/>
        <w:t>боп қосыла алмай, құр үзіліп қалып тұр...</w:t>
        <w:br/>
        <w:t>Ендігі бір ескерткіміз келгені - қайталаулар: бір жерде ұғымдар</w:t>
        <w:br/>
        <w:t>қайталанса, енді бір жерде - сөйлемдер, тағы бір жерде сөздер</w:t>
        <w:br/>
        <w:t>қайталанып жатады. Жақсы шығармаға бұлар да жараса бермейді.</w:t>
        <w:br/>
        <w:t>Мәселен, Әлизаның дауыс салуы, немесе «көктемде бір көрінген</w:t>
        <w:br/>
        <w:t>қызғалдақтай, қайран қыз дәурені қысқа ғой» деген секілді сөйлем-</w:t>
        <w:br/>
        <w:t>501 НЕЕ</w:t>
        <w:br/>
        <w:t>“әде”</w:t>
        <w:br/>
        <w:t>әй-шайға қаратпай сүйрей жөнелді. Көз аштырмай бораған топырақ</w:t>
        <w:br/>
        <w:t>бет-аузын сабалап жатыр. Бірақ оған қараған жоқ, сүрініп-жығылып</w:t>
        <w:br/>
        <w:t>әзер дегенде жағада жатқан қайыққа жетті». Салыстырып қарасақ,</w:t>
        <w:br/>
        <w:t>жөнделген сөйлемдер алғашқы күйінен олдсқайда жақсарған,</w:t>
        <w:br/>
        <w:t>ширдяған, ажарланған, мазмұны қоюлана түс кен.</w:t>
        <w:br/>
        <w:t>Осылардың бәрі трилогияның бірінші кітабындағы жөндеулер</w:t>
        <w:br/>
        <w:t>болса, екінші, үшінші кітаптардағы өзгерістер де осы сипатта жа-</w:t>
        <w:br/>
        <w:t>салған, автордың қалам іздері өндеу ғана емес, өндендіру болып</w:t>
        <w:br/>
        <w:t>шыққан.</w:t>
        <w:br/>
        <w:t>«Сергелденде», мысалы, бұрын Еламан «Ақбаланы ссінс алып:</w:t>
        <w:br/>
        <w:t>алланың добы... Доп... доп... доп!» деп қана тынатын сді. Әринс,</w:t>
        <w:br/>
        <w:t>бұл да ой, бірақ біртүрлі шартты, дерексіз, абстракт ой болатын. Не</w:t>
        <w:br/>
        <w:t>қылған доп: себебі мен салдары қай орында? Белгісіз еді. Автор ро-</w:t>
        <w:br/>
        <w:t>манды араға біраз уақыт салып қайыра оқығанда осы әлсіздіктерге</w:t>
        <w:br/>
        <w:t>көз тоқтатады да әлгі қайырымды былай жөндеп, өзгертіп, жалғап,</w:t>
        <w:br/>
        <w:t>ойдағыдай дәлдікке көшірсді: «Ақбала ойынан шықпады: алланың</w:t>
        <w:br/>
        <w:t>добы... Доп... доп!.. Көкте тәңірі, жерде Тәңірберген... Тәңірбергендер</w:t>
        <w:br/>
        <w:t>қуалап теуіп жүрген доптар! Еламан кенет Ақбала қандай болды</w:t>
        <w:br/>
        <w:t>екен деп ойлады». Тыңнан қосылған соңғы үш сөйлем бұрынғыда</w:t>
        <w:br/>
        <w:t>жоқтың бәрін, міне, қолма-кол тапты да берді. Кітаптағы сөздер мен</w:t>
        <w:br/>
        <w:t>сөйлемдер өнделіп қана емес, өнденіп те жатыр деп отырғанымыз -</w:t>
        <w:br/>
        <w:t>осылар.</w:t>
        <w:br/>
        <w:t>Бір жердс (484-бст) мына бір шолақ сөйлем тұр: «Еламан мұр-</w:t>
        <w:br/>
        <w:t>жаларға қарады». Тұрған орнына - контекске карай түсінбек боп</w:t>
        <w:br/>
        <w:t>қанша әлектенсек те бұдан бұл қалпында нақты ұғым ала алмайтын-</w:t>
        <w:br/>
        <w:t>быз. Енді келіп автор осыны «Еламан естісе де елемеген түр танытты.</w:t>
        <w:br/>
        <w:t>Тұсындағы соқыр әйнектен сыртқа көз салып, үйлердің мұржасына</w:t>
        <w:br/>
        <w:t>карап сді» деп өзгерткенде мезгіл дс, мекен дс орын-орындарына</w:t>
        <w:br/>
        <w:t>барып тұра-тұра қалған. Ендігі ұғым да дол, ой да анық. Бұл тілге</w:t>
      </w:r>
    </w:p>
    <w:p>
      <w:r>
        <w:t>байланысты... Ал енді стиль жағынан келсек, айталық, ызақор</w:t>
        <w:br/>
        <w:t>Балкүмістің үй-ішіндегі тәйтік жүріс-тұрысын автор бұрын «есікті</w:t>
        <w:br/>
        <w:t>сарт еткізіп ашып-жауып» деп коя салса, енді бұдан әлдеқайда ши-</w:t>
        <w:br/>
        <w:t>ратып «есікті кайта-қайта сарт-сұрт ашып-жауып» деп ұтымды,</w:t>
        <w:br/>
        <w:t>шебер өзгертіп, тізіліп келген қос сөздер арқылы оқырманға ұғым</w:t>
        <w:br/>
        <w:t>беріп қана қоймай, оның көз алдына кейіпкердің қимыл-қозғалысын</w:t>
        <w:br/>
        <w:t>коса елестетеді. Сондай-ақ бұрын «Әлиза үнсіз егіліп отырса», енді</w:t>
        <w:br/>
        <w:t>«Әлиза теріс қарап үнсіз егіліп отырады» да, кейпі көзге елестейді.</w:t>
        <w:br/>
        <w:t>Сол секілді диалогтағы «Қыз кет әрі болмаса қайтесің?» - дсген</w:t>
        <w:br/>
        <w:t>ЕЕЕ 705</w:t>
        <w:br/>
        <w:t>тәж”</w:t>
        <w:br/>
        <w:t>«Қазак энциклопедиясының» Бас директоры</w:t>
        <w:br/>
        <w:t>ҚР ҰҒА-ның корреспондент-мүшесі,</w:t>
        <w:br/>
        <w:t>филология ғылымдарының докторы, профсссор</w:t>
        <w:br/>
        <w:t>Бауыржан ЖАҚЫП</w:t>
        <w:br/>
        <w:t>ЗЕЙНОЛЛА ҚАБДОЛОВ</w:t>
        <w:br/>
        <w:t>Шығармалары</w:t>
        <w:br/>
        <w:t>Төртінші том</w:t>
        <w:br/>
        <w:t>Редакторы Мауытов Н.К.</w:t>
        <w:br/>
        <w:t>Корректоры Жамықаева Ш.</w:t>
        <w:br/>
        <w:t>Дизайнері Есенаманов Н.С.</w:t>
        <w:br/>
        <w:t>15БВМ 878-601-7472-28-3</w:t>
        <w:br/>
        <w:t>7В86017%472283</w:t>
        <w:br/>
        <w:t>Басуға 11.07.2013 ж. қол қойылды</w:t>
        <w:br/>
        <w:t>Пішімі 60х90 1/16. Офсеттік басия. Шартты бл. 20,0.</w:t>
        <w:br/>
        <w:t>Таралымы 2000 дана. Тапсырыс Хә</w:t>
        <w:br/>
        <w:t>Қазакстан Республикасы Мәдениет және ақпарат министрлігінің</w:t>
        <w:br/>
        <w:t>«Қазақ эпциклоцедиясы» ЖШС</w:t>
        <w:br/>
        <w:t>050035. Алматы қаласы, 8-ыкітамаудан, 19г-үй.</w:t>
        <w:br/>
        <w:t>Тапсырыс берушінің файлдарынан Қазақстан Рсспубликасы</w:t>
        <w:br/>
        <w:t>«Полиграфжомбинат» ЖІГІС-нде басылды</w:t>
        <w:br/>
        <w:t>050002, Алматы қаласы, М.Мақатаев көшесі, 41.</w:t>
        <w:br/>
        <w:t>МАЗМҰНЫ</w:t>
        <w:br/>
        <w:t>ТӨРТ АРЫС</w:t>
        <w:br/>
        <w:t>Ахмет БАЙТҰРСЫНОВ ..../222......06 шы Уа 14</w:t>
        <w:br/>
        <w:t>Мағжан ЖҰМАБАЕВ ша</w:t>
        <w:br/>
        <w:t>Бейімбет МАЙЛИН</w:t>
        <w:br/>
        <w:t>Мұхтар ӘУЕЗОВ</w:t>
        <w:br/>
        <w:t>ҮШ АЛЫП</w:t>
      </w:r>
    </w:p>
    <w:p>
      <w:r>
        <w:t>ЕРЛІК ПЕН ЕЛДІКТІҢ ӨШПЕС РУХЫ</w:t>
        <w:br/>
        <w:t>Собит МҰҚАНОВ - ӨЗ ДӘУІРІНІҢ АИНАСЫ.</w:t>
        <w:br/>
        <w:t>Ғабит МҮСІРЕПОВ ТУРАЛЫ СӨЗ</w:t>
        <w:br/>
        <w:t>ҒЫЛЫМИ ЗЕРТТЕУЛЕР</w:t>
        <w:br/>
        <w:t>(Талдаулар мен толғаулар)</w:t>
        <w:br/>
        <w:t>Шеберлік мектебі</w:t>
        <w:br/>
        <w:t>(Монография)...................2..2.2-2222-2200406 000000008000 ӘМ Ды 178</w:t>
        <w:br/>
        <w:t>Кіпт(кіріспе)....................1.2.2.2.202-Ү 3а 000:0080000000000000 009000 179</w:t>
        <w:br/>
        <w:t>Бірінші тарау. Сыр ........222000040000000 000005008 0800000əƏ Ы 183</w:t>
        <w:br/>
        <w:t>Екінші тарау, Шындық</w:t>
        <w:br/>
        <w:t>Абайдың лирикасы...</w:t>
        <w:br/>
        <w:t>Тасқа тіл бітірген..</w:t>
        <w:br/>
        <w:t>Ар ісінің азабы</w:t>
        <w:br/>
        <w:t>Сатирасыры» ае вовенксананығанадынылысынғанағалысадудананианаыанаа</w:t>
        <w:br/>
        <w:t>Радишевтің жұртқа мәлім очерктері, Герценнің атақты «Өткен-</w:t>
        <w:br/>
        <w:t>дер мен ойлар» деген кітабы - публицистика. Бұларда да сатира</w:t>
        <w:br/>
        <w:t>бар. М.Горький мен А.Толстойдың, Л.Лсонов пен И.Эрснбургтің</w:t>
        <w:br/>
        <w:t>қаһарлы памфлеттерінде де сатира бар. Міне, бұл жайды да бір ой-</w:t>
        <w:br/>
        <w:t>лап көрген жөн.</w:t>
        <w:br/>
        <w:t>Әдебиет оқулықтарында фельетон атымен жоқ.</w:t>
        <w:br/>
        <w:t>Бұл қалай?</w:t>
        <w:br/>
        <w:t>Әлде, фельетон әдеби шығарма емес пе?</w:t>
        <w:br/>
        <w:t>Некрасовтың, Шедриннің, Добролюбовтың, Горькийдің, Чехов-</w:t>
        <w:br/>
        <w:t>тың тамаша фесльстондары кезінде журналдарға басылды да, жскс</w:t>
        <w:br/>
        <w:t>кітап боп шыққан жоқ. Қазіргі фельетондар газеттерде басыла-</w:t>
        <w:br/>
        <w:t>ды да, жеке кітапқа сирек топтастырылады. Ғалымдар фельстонды</w:t>
        <w:br/>
        <w:t>осы себептермен елемей жүрмесе, фельетонның да эдеби шығарма</w:t>
        <w:br/>
        <w:t>скені, оның үстіне сатира скені даусыз (оринс айта ксту керек: біздер</w:t>
        <w:br/>
        <w:t>жергілікті газеттерімізден жиі ұшырасып жүретін фельетондардың</w:t>
        <w:br/>
        <w:t>көпшілігінің-ақ иделлық-көркемдік құнын, мәдени дәрежесін арт-</w:t>
        <w:br/>
        <w:t>тыру жөнінде қатал талап қоятын уақыт жетті. Кейбіреулерінің аты</w:t>
        <w:br/>
        <w:t>ғана «фельетон»).</w:t>
        <w:br/>
        <w:t>Сайып келгенде, сатира мәселесі әдебист тану ғылымында да</w:t>
        <w:br/>
        <w:t>тым мардымсыз талданып жүр. Мұны советтік сатираны дамытуға</w:t>
        <w:br/>
        <w:t>атсалысу, оны теориялық жағынан байыптау, бүгінгі күннің талабы-</w:t>
        <w:br/>
        <w:t>на лайықты жауап деу қиын.</w:t>
        <w:br/>
        <w:t>3</w:t>
        <w:br/>
        <w:t>Бір жолы Д.Заславский сатира мәсслссін сөз стіп отырып,</w:t>
        <w:br/>
        <w:t>А.С.Пушкиннің мынау өлеңін әте орынды келтірді:</w:t>
        <w:br/>
        <w:t>О, муза пламенпой сатиры/</w:t>
        <w:br/>
        <w:t>Приди на мой призывный клич!</w:t>
        <w:br/>
        <w:t>Пе нужно мпе гремяшей лиры,</w:t>
        <w:br/>
        <w:t>Вручи мне Ювеналов бич!</w:t>
        <w:br/>
        <w:t>Не подражателям холодным.</w:t>
        <w:br/>
        <w:t>Ше переводчикам голодным,</w:t>
      </w:r>
    </w:p>
    <w:p>
      <w:r>
        <w:t>Ше безответпым рифмачам</w:t>
        <w:br/>
        <w:t>Готовлю язвы эпиграмм!</w:t>
        <w:br/>
        <w:t>Мир вам, песчастиые пооты,</w:t>
        <w:br/>
        <w:t>Мир вам, журналыьные клевреты,</w:t>
        <w:br/>
        <w:t>Мир вам, смиренные глуяцы!</w:t>
        <w:br/>
        <w:t>517 НЕЕ</w:t>
        <w:br/>
        <w:t>“әде”</w:t>
        <w:br/>
        <w:t>А вы, ребята, подлецы,-</w:t>
        <w:br/>
        <w:t>Вперед! Всю вашу сволочь буду</w:t>
        <w:br/>
        <w:t>Я мучить казнию стыда!</w:t>
        <w:br/>
        <w:t>Но если же кого забуду,</w:t>
        <w:br/>
        <w:t>Прошу напомнить, господа/</w:t>
        <w:br/>
        <w:t>О, сколько лиц бесстыдно-бледных,</w:t>
        <w:br/>
        <w:t>О, сколько лбов-широко-медных,</w:t>
        <w:br/>
        <w:t>іотовы от меня принять!</w:t>
        <w:br/>
        <w:t>Пеизгладимую печать!</w:t>
        <w:br/>
        <w:t>Бұл өлең сатираны кейбір профессорлардан тереңірек ұқтыра-</w:t>
        <w:br/>
        <w:t>тын тәрізді. А.С.Пушкин бұл жерде: біріншіден, сатираны лирикаға</w:t>
        <w:br/>
        <w:t>қосып, спецификасын жоққа шығармайды, қайта сыңғыр қаққан</w:t>
        <w:br/>
        <w:t>нәзік лираны қаламай барып, қолына Ювеналдың ысқырма қам-</w:t>
        <w:br/>
        <w:t>шысын алғанды жақсы көрсді; екіншіден, сатиранын саяси мәні атап</w:t>
        <w:br/>
        <w:t>көрсетіледі;</w:t>
        <w:br/>
        <w:t>үшіншіден, сатираның міндеті белгіленеді; төртіншіден, сатира-</w:t>
        <w:br/>
        <w:t>ның куатты күші, эшкерелегіш қасиеті аңғартылады; бесіншіден, са-</w:t>
        <w:br/>
        <w:t>тира эпиграммаға қарсы қойылмайды, сксуі бір тұрғыдан қаралады.</w:t>
        <w:br/>
        <w:t>Сәйтіп, ақын Пушкин мен профессор Абрамовичтың арасында</w:t>
        <w:br/>
        <w:t>алшақтық пікір қайшылығы бар. Қайсысы дұрыс? Кімге қосыламыз?</w:t>
        <w:br/>
        <w:t>Бізше, Пушкиндікі дұрыс. Біз Пушкинге қосыламыз. Жоғарыда да</w:t>
        <w:br/>
        <w:t>айттық, сатира-лириканың ғана бір түрі емсс, одебисттің барлық</w:t>
        <w:br/>
        <w:t>жанрына ортақ нәрсе; сатира - өзгеден ерек әшкерелегіш күші бар,</w:t>
        <w:br/>
        <w:t>лаулаған жалыны бар, қоғам өмірінде, ескі мен жаңаның арасында</w:t>
        <w:br/>
        <w:t>болып жатқан күрестің, жауынгерлік құралы. Сатира турадан тура</w:t>
        <w:br/>
        <w:t>қоғамдық мақсатқа қызмет етеді.</w:t>
        <w:br/>
        <w:t>Сатира әрқашан юмормен егіз, күлкімен бауырлас. Юморсыз са-</w:t>
        <w:br/>
        <w:t>тира жөнінде оңгімс қозғауға болмайды. Қандай да болса (ызалы</w:t>
        <w:br/>
        <w:t>күлкі ме, жайдары күлкі ме...), әйтеуір, күлкі жоқ жерде сатира да</w:t>
        <w:br/>
        <w:t>солғын, күңгірт тартады.</w:t>
        <w:br/>
        <w:t>Күлкіні жай, жеңіл-желпі құбылыс деп түсінуге болмайды.</w:t>
        <w:br/>
        <w:t>Күлкіде де зор қоғамдық сипат, элеуметтік сыр жатады. Маркес бы-</w:t>
        <w:br/>
        <w:t>лай дейді: «Бүкіл дүние жүзілік тарихи форманың ақырғы фазисі -</w:t>
        <w:br/>
        <w:t>оның комедиясы. Бір жолы Эсхилдың «Бұғауланған Прометейінде»</w:t>
        <w:br/>
        <w:t>касіретті түрде өлс жараланған грек құдайлары Лукиаиның «Сөйлс-</w:t>
        <w:br/>
        <w:t>сүлерінде» күлкілі түрде тағы өлуге мэжбүр болды.</w:t>
        <w:br/>
        <w:t>Тарихтың бұлай жылжитын себебі не? Адам баласы өз өткені-</w:t>
        <w:br/>
        <w:t>мен күліп қоштасып отырған; себебі -сол!» (К.Маркс, Шығ., І-том,</w:t>
        <w:br/>
        <w:t>389-бет).</w:t>
      </w:r>
    </w:p>
    <w:p>
      <w:r>
        <w:t>ЕЕЕ 205</w:t>
        <w:br/>
        <w:t>“ӘЖ”</w:t>
        <w:br/>
        <w:t>Біз сатира мәселесін осы кітаптан іздедік. Көп іздедік, орең</w:t>
        <w:br/>
        <w:t>таптық. Көлемі үш жүз беттен астам кітаптан сатираға бір-ақ (289-</w:t>
        <w:br/>
        <w:t>шы) бет тиіпті.</w:t>
        <w:br/>
        <w:t>Жә, көлемі көзге қораш болғанмен, тереңі көңіл аударар, ой</w:t>
        <w:br/>
        <w:t>тоқтатар дсген үмітпен үңіле қарадық. Амал не, үміт босқа кетті.</w:t>
        <w:br/>
        <w:t>Сатираға ғылыми сипаттама да, жібі түзу анықтама да жоқ. Мұнда</w:t>
        <w:br/>
        <w:t>«сатира» деген терминнің кең және тар (?) екі «мағнасы» бар екендігі</w:t>
        <w:br/>
        <w:t>айтылады. Содан соң ода мен сатираның сырт жағынан бәлек</w:t>
        <w:br/>
        <w:t>болғанымен, іш жағынан бірлікте (7) екендігі, Көне дүниеде сати-</w:t>
        <w:br/>
        <w:t>ра атақты Рим сатиригі Ювснал творчествосынан айқын көрінстіні,</w:t>
        <w:br/>
        <w:t>ХУШ-ХІХ ғасырларда орыс лирикасында (тек лирикада ғана ма? -</w:t>
        <w:br/>
        <w:t>3.К.). кейін Маяковский өлендерінде өріс алғандығы, ақыр аяғында</w:t>
        <w:br/>
        <w:t>сатирадан эпиграмманы айыра білу (2) керектігі мәлімденеді. Бар</w:t>
        <w:br/>
        <w:t>болғаны осы.</w:t>
        <w:br/>
        <w:t>Сонымен, бұл кітапта сатира тек лириканың ғана бір түрі (2)</w:t>
        <w:br/>
        <w:t>ретінде қаралады. Юмор жәнінде сшқандай сәз жақ.</w:t>
        <w:br/>
        <w:t>Л.И.Тимофсев юмор мсн сатираның арасына олдс қайдан бір</w:t>
        <w:br/>
        <w:t>«баспалдақтар» әкеп қойып, оқушысын оқыс тандандырғанмен,</w:t>
        <w:br/>
        <w:t>юморды да, сатираны да орнымен (лириканың ғана түрі есебінде</w:t>
        <w:br/>
        <w:t>емес, әдебиеттің образдылығымен байланыстыра) алып, мына оқу-</w:t>
        <w:br/>
        <w:t>лықпен салыстырғанда едәуір кең (кітаптың алты бетінде) сөз ететін.</w:t>
        <w:br/>
        <w:t>Ал, мұнда мүлде басқаша. Сатираға юмордан гөрі ода жақын</w:t>
        <w:br/>
        <w:t>сияқты; сатира юмордан бөлініп алынады да, лирикалық түресебінде</w:t>
        <w:br/>
        <w:t>одамен жалғас, қатар қаралады.</w:t>
        <w:br/>
        <w:t>Неге бұлай?..</w:t>
        <w:br/>
        <w:t>Белинский Гогольдің отты юморы, күйдіргіш юморы жөнінде көп</w:t>
        <w:br/>
        <w:t>айтушы сді ғой! Демек, сатираға одадан гәрі юмор жақын болса керек.</w:t>
        <w:br/>
        <w:t>Юмор мен сатираның өзара өзгешеліктері бар. Ең жеңілі бұл</w:t>
        <w:br/>
        <w:t>екеуіндегі күлкінің өзі екі түрлі деуге болады. Күлкідегі мақсат</w:t>
        <w:br/>
        <w:t>та бөлек болуы мүмкін. Бірақ, теорияда екеуі бір тұрғыдан, қатар</w:t>
        <w:br/>
        <w:t>қаралғаны жән.</w:t>
        <w:br/>
        <w:t>Сатира лирикаға ғана тән бс?</w:t>
        <w:br/>
        <w:t>Жоқ. Сатира әдебиеттің барлық тегінс ортақ түр. Ол прозаға да,</w:t>
        <w:br/>
        <w:t>драматургияға да, боріне де тон.</w:t>
        <w:br/>
        <w:t>Сатираны публицистикадан да табуға болады. Ал, публицистика</w:t>
        <w:br/>
        <w:t>күні бүгінге дейін әдебиет теориясына арналған кітаптардың бірінде</w:t>
        <w:br/>
        <w:t>де аталып көрген емес.</w:t>
        <w:br/>
        <w:t>Неге бұлай?..</w:t>
        <w:br/>
        <w:t>ЕЕЕ 206</w:t>
        <w:br/>
        <w:t>та”</w:t>
      </w:r>
    </w:p>
    <w:p>
      <w:r>
        <w:t>Біраз ақындарымыз шетел тақырыбына өлеңдер жазады. Әсіресе,</w:t>
        <w:br/>
        <w:t>американ империализмінің жауыздығын көрсетпек болады. Бірақ</w:t>
        <w:br/>
        <w:t>сол өлендердің көбі әсерсіз, отсыз шығады: «империализм жаман»,</w:t>
        <w:br/>
        <w:t>«Аденауэр жауыз» деп, оларға деген өшпенділікті құр айғаймен,</w:t>
        <w:br/>
        <w:t>сырттан жұдырық түюмен білдіру ешкімді қызықтырмайды. Ұлы</w:t>
        <w:br/>
        <w:t>Отан соғысы жылдарында жоғары идеялы, жалынды «Жорық жыр-</w:t>
        <w:br/>
        <w:t>ларын» туғызған талантты ақын Жұмағали Саинның:</w:t>
        <w:br/>
        <w:t>Жауыз Трумэн өз отыңа күйерсің</w:t>
        <w:br/>
        <w:t>Өз қойныңда атомың да жарылар!</w:t>
        <w:br/>
        <w:t>Көп бұйырар, сен тізеңді бүгерсің,</w:t>
        <w:br/>
        <w:t>Жауыздық дерт адамдыққа табынар, -</w:t>
        <w:br/>
        <w:t>дсген шумақтарынан «Жорық жырларындағы» қайрат пен ашуды да,</w:t>
        <w:br/>
        <w:t>шеберлік пен суреттілікті де таба алмаймыз. Одан да, мұндағы жалаң</w:t>
        <w:br/>
        <w:t>декларацияның орнына, сол жамандықтың, жауыздықтың отқа</w:t>
        <w:br/>
        <w:t>күйетінін, тізе бүгетінін айғай-шусыз, өртегіш сатирамен сақылдап</w:t>
        <w:br/>
        <w:t>күле тұрып, өшпенділікпен түйреп берсе, әлде қайда ұтымды болар</w:t>
        <w:br/>
        <w:t>сді. Ол жоқ. Дәл осы кемшілік жалғыз Ж.Саин емсс, осы тақырыпқа</w:t>
        <w:br/>
        <w:t>жазған көп ақындардың өлендеріне тән.</w:t>
        <w:br/>
        <w:t>«Әдебиет және искусство» журналына өткен жылы төрт-бес ша-</w:t>
        <w:br/>
        <w:t>ғын сатиралық шығарма басылды. Бұларда көркемдік кемшіліктер</w:t>
        <w:br/>
        <w:t>көп. Бірақ, бәрі де маңызды тақырыпқа жазылған игі бастамалар.</w:t>
        <w:br/>
        <w:t>Совст сатирасы мен юморының тамаша қасиеті өмірдің көлеңкелі</w:t>
        <w:br/>
        <w:t>жағын ашып, күлкіге айналдыруында ғана емес, сол кемшілікті</w:t>
        <w:br/>
        <w:t>жоюға көмектесуінде, адамдарды коммунистік рухта тәрбиелеуінде</w:t>
        <w:br/>
        <w:t>жатыр. Осыңдай қоғамдық-тәрбиелік күші бар жауынгер сатираның</w:t>
        <w:br/>
        <w:t>алдында қазір бұрынғыдан бетер жауапты міндеттер тұр.</w:t>
        <w:br/>
        <w:t>Ксшегі жаңа бүгін сскіріп отыр. Сатираның міңдеті - осы сскінің</w:t>
        <w:br/>
        <w:t>терең күлкілі жағын тауып, совет жұртшылығының көз алдына,</w:t>
        <w:br/>
        <w:t>көрініске шығару, қағып-сілку. Бұлай стпейінше, ненің жаңа скенін,</w:t>
        <w:br/>
        <w:t>ол жаңаның қалай келгенін байқау қиын.</w:t>
        <w:br/>
        <w:t>Бізге Ленин партиясы бастаған совет халқының күн шұғылалы</w:t>
        <w:br/>
        <w:t>коммунизмге барар даңғыл жолындағы кедергі атаулының бәрін сы-</w:t>
        <w:br/>
        <w:t>пырып тастап отыратын сыны биік, сыры терең сатира - «улы сия,</w:t>
        <w:br/>
        <w:t>ашы тілден» туған уытты сатира керек.</w:t>
        <w:br/>
        <w:t>1954</w:t>
        <w:br/>
        <w:t>Ж 2</w:t>
        <w:br/>
        <w:t>латын. Маяковскийдің Америкаға баруын еске алсақ, онда өзін</w:t>
        <w:br/>
        <w:t>қандай кекті, ызалы, бітімсіз, бөгдеге бас июді білмейтін өр қалыпта</w:t>
        <w:br/>
        <w:t>ұстағаны «Қаһарлы күлкісі» арқылы көз алдымызда тұрады. Оның</w:t>
        <w:br/>
        <w:t>жаны олқылыққа төзбейтін. Өзінің отты сатирасы арқылы сол</w:t>
        <w:br/>
        <w:t>олқылықты қолма-қол түзесетін. Кеңесшіл күн өткізушілерді аяу-</w:t>
        <w:br/>
        <w:t>сыз түйреген «Мәжілісқорлар» деген өлеңін В.И.Ленин жоғары</w:t>
        <w:br/>
        <w:t>бағалағанын бәріміз білсміз.</w:t>
        <w:br/>
        <w:t>Маяковский қозғамаған тақырып жоқ: коммунизмнен бастап, со-</w:t>
        <w:br/>
        <w:t>вст саудасына көмек, маслопром жөнінде де қалам тербетті.</w:t>
        <w:br/>
        <w:t>Маяковский әз сатирасын «Қаһарлы күлкі» деп атап, сатираның</w:t>
      </w:r>
    </w:p>
    <w:p>
      <w:r>
        <w:t>міндетін былай белгіледі:</w:t>
        <w:br/>
        <w:t>Где вы,</w:t>
        <w:br/>
        <w:t>бодрые задиры? Крыть бы розгой!</w:t>
        <w:br/>
        <w:t>Взять в слезу бы!</w:t>
        <w:br/>
        <w:t>До чего же</w:t>
        <w:br/>
        <w:t>паш старик Измеяһчал</w:t>
        <w:br/>
        <w:t>и обеззубел!</w:t>
        <w:br/>
        <w:t>Маяковский сатирасының шабуылы, әрине, біздің тап дұшпан-</w:t>
        <w:br/>
        <w:t>дарымызға ұнаған жоқ. Олар дәуіріміздің ең талантты ақынына</w:t>
        <w:br/>
        <w:t>қарсы шықты. Коммунист партиясы совст сатирасын бұл жат</w:t>
        <w:br/>
        <w:t>әрекеттерден де қорғап қалды.</w:t>
        <w:br/>
        <w:t>Коллективтендіру және индустрияландыру жылдарында, соғыс-</w:t>
        <w:br/>
        <w:t>қа дейінгі бесжылдықтар кезінде сатира одан әрі дамыды. Бұл кез-</w:t>
        <w:br/>
        <w:t>де Ал. Толстой, М.Шолохов, тағы басқа ілгергі буын жазушылары</w:t>
        <w:br/>
        <w:t>да өз творчествосында юморлық, сатиралық образдардың үлгісін</w:t>
        <w:br/>
        <w:t>жасаған еді.</w:t>
        <w:br/>
        <w:t>Ұлы Отан соғысы кезінде сатира фашизмнің жиренішті сиқы мен</w:t>
        <w:br/>
        <w:t>құлқын әшкерелеп, халқымыздың жеңісіне көмектесті. Тиген жерін</w:t>
        <w:br/>
        <w:t>тіліп түсер өткір сатиралық памфлеттер, өлендер, пьесалар жазылды.</w:t>
        <w:br/>
        <w:t>Соғыстан кейінгі дәуір - совет эдебиетінің жаңа өрлеу дәуірі. Со-</w:t>
        <w:br/>
        <w:t>вст жазушылары барлық жанрларда бірдей құнды, кесек, күрделі,</w:t>
        <w:br/>
        <w:t>көркем шығармалар туғызды. Совет шындығының айнасы боларлық</w:t>
        <w:br/>
        <w:t>талантты туындылар бірқыдыру. Ұнамды кейіпкер проблемасы да</w:t>
        <w:br/>
        <w:t>әп-әсем шешім тауып келеді. Бұл іргелі істе қазак жазушыларының</w:t>
        <w:br/>
        <w:t>даірі-ірі үлесі бар. Дей тұрғанмен, сатираның өрбуі әзірге өмір тала-</w:t>
        <w:br/>
        <w:t>бынан төмендеу жатыр.</w:t>
        <w:br/>
        <w:t>Сатираның өзіне тән өзгешелігі мол екені даусыз. Бірақ оны жеке</w:t>
        <w:br/>
        <w:t>дара алып, санаулы адамдардың ғана үлесінс тистін жұмбақ нәрсс</w:t>
        <w:br/>
        <w:t>деп қарауға болмайды.</w:t>
        <w:br/>
        <w:t>ЕЕЕ 21:</w:t>
        <w:br/>
        <w:t>“ӘЖ”</w:t>
        <w:br/>
        <w:t>Сатира өмірдегі негіз сіз құбылыстарды қазып тауып, көптің</w:t>
        <w:br/>
        <w:t>көз алдына, көрініске шығарады. Оны қағып-сілкілейді, мысалмен</w:t>
        <w:br/>
        <w:t>түйрейді, сықақ стеді. Көпті одан күлдірс түңілтеді. Күлдіру былай</w:t>
        <w:br/>
        <w:t>тұрсын, күні өткеннің кедергіге айналғанын аңғартып, оған адам</w:t>
        <w:br/>
        <w:t>бойынан ыза шақырады, адамдарды онымен күреске, ілгері басуға</w:t>
        <w:br/>
        <w:t>кедергіні жоқ етуге жұмылдырады.</w:t>
        <w:br/>
        <w:t>Сатираны лирикаға телігеннен гөрі әдебиеттегі образдылықпен</w:t>
        <w:br/>
        <w:t>байланыстыра қарау орынды. Юморды да солай сту керск.</w:t>
        <w:br/>
        <w:t>Образдың түрлері шыңдыққа қарым-қатынастың түрлерінен ту-</w:t>
        <w:br/>
        <w:t>ады. Әдебиет тарихына көз салсақ неше түрлі юморлық образ-</w:t>
        <w:br/>
        <w:t>ды да, сатиралық образды да коздсстірсміз. Өмірдегі кісі күлерлік</w:t>
        <w:br/>
        <w:t>құбылыстардың өнердегі сәулесінің бірі - юмор. Мұнда күлкілі</w:t>
        <w:br/>
        <w:t>құбылыстардың сңбір ұсақ зиянсыз түрлсрі алынуы да мүмкін.</w:t>
        <w:br/>
        <w:t>Юмор - күлкі, әзіл. Адам бойындағы кемшілік әзілмен сыналса,</w:t>
        <w:br/>
        <w:t>түзелер кемшілік болғаны. Ғабиден Мұстафин Олжабектің оспа-</w:t>
        <w:br/>
        <w:t>дар қылықтарына, оқшау мінездеріне қанша күлгенмен бұл адам-</w:t>
        <w:br/>
        <w:t>ды іштей ұнатып, оның адалдығына оқушысының да ықласын ауда-</w:t>
        <w:br/>
        <w:t>ра отырады. Демек, мұнда Олжабек сияқтыларды құрту смсс, түзсу</w:t>
        <w:br/>
        <w:t>мақсаты жатыр.</w:t>
      </w:r>
    </w:p>
    <w:p>
      <w:r>
        <w:t>Юмор бар жерде сын бар деуге де болмайды. Юморда жазу-</w:t>
        <w:br/>
        <w:t>шы ешқандай зияны жок бір алуан құбылыстарды жай ғана көңілді</w:t>
        <w:br/>
        <w:t>күлкіге айналдырып, оқушысының ойын көзеп, бойын сергітуі де</w:t>
        <w:br/>
        <w:t>мүмкін. Бұл айтқанымыз аз. Мұндай реттерде күлкі ой көзеу, бой</w:t>
        <w:br/>
        <w:t>сергіту ғана емес. автордың оқушыға өзі суреттеп отырған өмірді та-</w:t>
        <w:br/>
        <w:t>ныту, характерді ашу, образды даралау құралына да айналады. Со-</w:t>
        <w:br/>
        <w:t>нымен қатар күлкі мұндай жағдайларда оқушыға эстстикалық әсер</w:t>
        <w:br/>
        <w:t>етеді, көркем шығармаға эмоциялық жылылық экеледі, жарқын да</w:t>
        <w:br/>
        <w:t>жайдары шырай берсді. «Қазақ солдаты» романының өнбойында</w:t>
        <w:br/>
        <w:t>жаймашуақ юмор желі тартып жатыр. Мұнда Ғабит Мүсірепов</w:t>
        <w:br/>
        <w:t>өзінін ұнамды кейіпкерлерінің көбіне, әсіресе Қайрошқа ылғи езу</w:t>
        <w:br/>
        <w:t>тартып, күле қарайды. Бұл - сынаудай емсс, сүйсінуден туған күлкі.</w:t>
        <w:br/>
        <w:t>Бұл арқылы оқушы герой бойындағы адалдық, адамдық қасиеттерді</w:t>
        <w:br/>
        <w:t>аңғарады, серпіле отырып, сергек ұғады. Юмордың зор тәрбиелік</w:t>
        <w:br/>
        <w:t>мәні де осында. Ақын Хамит Ерғалиев «Үлкен жолдың үстінде» по-</w:t>
        <w:br/>
        <w:t>эмасында өзінің басты геройын:</w:t>
        <w:br/>
        <w:t>Жігіттердің алдында,</w:t>
        <w:br/>
        <w:t>Одап асқан қылжақ жоқ.</w:t>
        <w:br/>
        <w:t>Әйелдердің алдында,</w:t>
        <w:br/>
        <w:t>Одан момын бір жап жоқ.</w:t>
        <w:br/>
        <w:t>59 нн</w:t>
        <w:br/>
        <w:t>тақ”</w:t>
        <w:br/>
        <w:t>Біздің өмір сүріп отырған дәуіріміз - сол Белинскийдің «білімді</w:t>
        <w:br/>
        <w:t>дүниенің басында тұратын, ғылым мен өнерге жаңа заң орнататын,</w:t>
        <w:br/>
        <w:t>бүкіл алдыңғы қатарлы адам баласы зор құрмет тұгатын Россияны</w:t>
        <w:br/>
        <w:t>1940 жылы өз көздерімен көретін біздің немере-шөберелерімізге</w:t>
        <w:br/>
        <w:t>қызыға қараймыз» - деп, армандап, ансап өткен дәуірі. Біздің со-</w:t>
        <w:br/>
        <w:t>вст оқушыларына құнды сатира керек, ал оны түсіну көп қиындыққа</w:t>
        <w:br/>
        <w:t>түсе қоймас.</w:t>
        <w:br/>
        <w:t>Қайта, сатириктің мынаны ескергені жөн: бүгінгі оқушы кешегі</w:t>
        <w:br/>
        <w:t>оқушы емес. Бүгінгі оқушының білім сатысы, модени дәрежесі</w:t>
        <w:br/>
        <w:t>биікте жатыр. Ол кез келген құбылысқа танданбайды, талғай</w:t>
        <w:br/>
        <w:t>қарайды. Бір кезде ата-бабасы күлген нәрсеге бүгін бұл күлмейді.</w:t>
        <w:br/>
        <w:t>Тайыздықтан туған ұсақ қылжаққа бұл көз де салмайды. Кейбір</w:t>
        <w:br/>
        <w:t>автордың кейіпкерлері, персонаждары «қарық боп» жатқан қаңбақ</w:t>
        <w:br/>
        <w:t>күлкіден кәп оқушының нс көрушінің жиренстіні дс бар.</w:t>
        <w:br/>
        <w:t>Дсмек, алдымен сатириктің өзі білімді, мәденистті, талғампаз бо-</w:t>
        <w:br/>
        <w:t>луы шарт. Сатиралық туманизм пафосына шалқып шығуы шарт.</w:t>
        <w:br/>
        <w:t>4</w:t>
        <w:br/>
        <w:t>Сатира неге баяулайды, не себепті артта қалып отыр? Әлде, бұл</w:t>
        <w:br/>
        <w:t>салада бұрын-сонды игі дәстүр болмады ма? Жоқ, мүлде олай емес.</w:t>
        <w:br/>
        <w:t>Әдеби туындының бұл секілді жарақты, жауынгер түрінің даму</w:t>
        <w:br/>
        <w:t>тарихын бір шолып өтслік: ұлы дәстүрі бар. Басқаны қойып, мысалға</w:t>
        <w:br/>
        <w:t>біздің үлгіміз - орыс әдебистін-ақ алып байқалық.</w:t>
        <w:br/>
        <w:t>Сатиралық бағыт - орыс әдебиетінің өн бойындағы өзекті ар-</w:t>
        <w:br/>
        <w:t>қау, кең арнасындағы асау ағыс, сырлы толқын. Сонау Сумаро-</w:t>
        <w:br/>
        <w:t>ков пен Радишевтегі, Крылов пен Державиндегі, Грибоедов пен</w:t>
        <w:br/>
        <w:t>Пушкиндегі, Гоголь мен Шедриндегі, Некрасов пен Чеховтағы, Горь-</w:t>
        <w:br/>
        <w:t>кий мен Маяковскийдегі сатираның бірінен-біріне ауысып, бірінен-</w:t>
      </w:r>
    </w:p>
    <w:p>
      <w:r>
        <w:t>біріне жалғасып жатқан прогресшіл дәстүрі бар. Орыс әдебиетіндегі</w:t>
        <w:br/>
        <w:t>сатиралық ағыстың кей-кейде баяу тартқан козі болды, бірақ үзілген,</w:t>
        <w:br/>
        <w:t>тоқтаған кезі болған смсс. Мұның өзі орыс әдебиетінің жауынгерлік</w:t>
        <w:br/>
        <w:t>сипаты, онын басқа ел әдебиетінен өзгеше-озық, прогресшіл қасиеті</w:t>
        <w:br/>
        <w:t>ескімен бітімсіздігі, жаңаға құштарлығы еді.</w:t>
        <w:br/>
        <w:t>Осы арадан шын мәніндегі сатираның өзіндік тағы бір ерекше-</w:t>
        <w:br/>
        <w:t>лігін аңғаруға болады. Сатира ескіні, күні өткенді, құрып біткенді,</w:t>
        <w:br/>
        <w:t>құлдырап бара жатқанды қорғай алмайды, қайта онымен жауласа-</w:t>
        <w:br/>
        <w:t>ды, кескілеседі, оны шенеп түйрейді. Демек, сатира табиғи жағынан</w:t>
        <w:br/>
        <w:t>алып қарағанда әдеби шығарманың кертартпа түрі бола алмайды.</w:t>
        <w:br/>
        <w:t>311 нЕЕНЕН</w:t>
        <w:br/>
        <w:t>таб”</w:t>
        <w:br/>
        <w:t>Демек, сатира эрқашан таптық, партиялық, халықтық сипатта ғана</w:t>
        <w:br/>
        <w:t>өмір сүре алады. Сатираны ескінің жауы, жаңаның досы, келешектің</w:t>
        <w:br/>
        <w:t>жаршысы деп түсіну керек. Бір мысал: Алексей Константино-</w:t>
        <w:br/>
        <w:t>вич Толстой Добролюбовтың «Свистогінде» мандай алды сатирик</w:t>
        <w:br/>
        <w:t>дәрежесінде сді. Кейін, «Свистоктан» қол үзген Толстойдың сатира-</w:t>
        <w:br/>
        <w:t>сы да түкке аспады. Өйткені, прогресшіл идеямен ұштаспаған сати-</w:t>
        <w:br/>
        <w:t>ра тірілігін жояды, жанынан, жалынынан айрылады, өлі нәрсеге ай-</w:t>
        <w:br/>
        <w:t>налады. Бір сатирик Гогольдей-ақ болар. «Өлі жандардың» екінші</w:t>
        <w:br/>
        <w:t>кітабында шындықтан ауытқып, ескіні «қорғамақ» болып еді, ол да</w:t>
        <w:br/>
        <w:t>құлап түсті.</w:t>
        <w:br/>
        <w:t>Орыс сатирасының әзегі үзілмегенін бір қараған уақытта сатира-</w:t>
        <w:br/>
        <w:t>ға «икемі аз» көрінген Тургенев, Л.Толстой сияқты жазушылардың</w:t>
        <w:br/>
        <w:t>творчествосынан да байқауға болады. Бұларда да сатира бар.</w:t>
        <w:br/>
        <w:t>Өткір де ашы сатира Белинскийден кейін тағы бір тың сатыға</w:t>
        <w:br/>
        <w:t>шығып, ілгері басты. Шедрин, Островский тәрізді алыптардың</w:t>
        <w:br/>
        <w:t>атақты шығармалары осы кезенде туды.</w:t>
        <w:br/>
        <w:t>Орыс сатирасының туысқан халықтар әдебиетіне орасан зор әсері</w:t>
        <w:br/>
        <w:t>болды. Қазақ әдебиетінің классигі Абай творчествосындағы сатира</w:t>
        <w:br/>
        <w:t>орыс әдебиетінен келген өнеге болатын.</w:t>
        <w:br/>
        <w:t>Бірақ, орыс әдебиетіндегі сатираны да бір қалыппен ылғи өрлей</w:t>
        <w:br/>
        <w:t>өсіп отырды десек, шындық болмас еді. Ауыспалы кезенде сатира да</w:t>
        <w:br/>
        <w:t>төмендеп, кейде ұсақтап кстті. Бұл коздс өзінің «Унтер офицер При-</w:t>
        <w:br/>
        <w:t>шивгев», «Құндақтағы адам», тағы баска атақты шығармаларымен</w:t>
        <w:br/>
        <w:t>сатиралық дәстүрді жалғастырған тек Чехов болды. Чехов - зор</w:t>
        <w:br/>
        <w:t>сатиралық күштің жазушысы.</w:t>
        <w:br/>
        <w:t>Қысқасы, бізде өзіміздің бүгінге, совст әдебистінс кеп жалғаса-</w:t>
        <w:br/>
        <w:t>тын орасан зор сатиралық дәстүр бар. Мұндай қымбат қазна, асыл</w:t>
        <w:br/>
        <w:t>қасиет бүкіл дүние жүзіндегі әдебиетте сирек ұшырасады.</w:t>
        <w:br/>
        <w:t>Қазіргі сатираның біраз артта қалып отырғанына қарап, совет са-</w:t>
        <w:br/>
        <w:t>тирасы бұрын туған жоқ еді, енді басталмақ десек, мықтап қателесер</w:t>
        <w:br/>
        <w:t>едік. Қазіргі Гогольдер мен Шедриндер жас болуы мүмкін, бірақ совет</w:t>
        <w:br/>
        <w:t>сатирасы онша сәби смес. Мұның да өткен жолы, күрес тарихы бар;</w:t>
        <w:br/>
        <w:t>бұғанасы қатқан, буыны бекіген, коғамдық күрестердің қандайына</w:t>
        <w:br/>
        <w:t>болса даәзір тұрған жауынгер. Ендігі мақсатосы күш-куатқатолы жа-</w:t>
        <w:br/>
        <w:t>уынгер сатираны ілгері бастыру, мейлінше белсенділендіру, айқасқа</w:t>
        <w:br/>
        <w:t>жұмсау, күреске түсіру, жеңіске ұмтылдыру болып табылады. «Реви-</w:t>
        <w:br/>
        <w:t>зор», «Бір қаланың тарихы» сияқты күрделі, кесек сатираның үлгісін</w:t>
        <w:br/>
        <w:t>жасау керек. Міндет - осы.</w:t>
      </w:r>
    </w:p>
    <w:p>
      <w:r>
        <w:t>Ж</w:t>
        <w:br/>
        <w:t>та”</w:t>
        <w:br/>
        <w:t>Шынын айтар алдында</w:t>
        <w:br/>
        <w:t>Шылым тартып алатын.</w:t>
        <w:br/>
        <w:t>«Өтірік» айтар алдында,</w:t>
        <w:br/>
        <w:t>Бір жөтеліп қалатын... -</w:t>
        <w:br/>
        <w:t>деп, өзі де күліп, өзгені де күлдірсе, мұнымен Есболатты сынап</w:t>
        <w:br/>
        <w:t>жатқан жоқ, оның характерін ашып жатыр.</w:t>
        <w:br/>
        <w:t>Бірақ, әдетіс әзілдің дс әр түрі болатыны сияқты, эдсбисттс</w:t>
        <w:br/>
        <w:t>юмордың даәртүрі бар. Әзіл келемежге айналса, ирония болғаны; ке-</w:t>
        <w:br/>
        <w:t>лемеж өткір мысқылға айналып, сын үдей түссе, - сарказм болғаны.</w:t>
        <w:br/>
        <w:t>Ал, бұларды осы күймен барып, өз-өзінен сатираға ұласады десек,</w:t>
        <w:br/>
        <w:t>- формализм болар сді.</w:t>
        <w:br/>
        <w:t>Сатирадағы мақсат басқаша. Сатирамен суреттелер құбылыс</w:t>
        <w:br/>
        <w:t>керексіз, зиянды құбылыс. Сатирада ыза, кек, өшпенділік бар. Міне,</w:t>
        <w:br/>
        <w:t>бұған кеп юмор - күлкі қосылса, сатира бұрқанған күшкс ис болады.</w:t>
        <w:br/>
        <w:t>Юмор мен сатираның бірлігі де, өзгешелігі де осы арада.</w:t>
        <w:br/>
        <w:t>Сатираның да күлкісі шындық, шынайы күлкі болуы шарт. Сати-</w:t>
        <w:br/>
        <w:t>раның күші де күлкінің өмірдің өзіндей табиғи болуында жатады.</w:t>
        <w:br/>
        <w:t>Сейфолла Телғараев - талантты артист. Ол көбіне күлдіргі рәль-</w:t>
        <w:br/>
        <w:t>дерде ойнайды. Ойнап қана қоймайды, айқын образдар жасайды.</w:t>
        <w:br/>
        <w:t>Ол сахнаға шыққанда спектакль көрушілер бір серпіліп, күле жады-</w:t>
        <w:br/>
        <w:t>расып қалады. Ал, осы комик-артист кейде тек көпті күлдіру үшін,</w:t>
        <w:br/>
        <w:t>кейбір қимылды қолдан жасаса, оған өзінен басқа сшкім күлмес сді.</w:t>
        <w:br/>
        <w:t>Гоголь өз пьесасында ойнаушы артистерге: жұртты күлдіруге</w:t>
        <w:br/>
        <w:t>тырыспа, олардың өздері күлетін болсын; жұртты күлдірем деу -</w:t>
        <w:br/>
        <w:t>өзінді күлкіге айналдыру, карикатура сту деген ақылын қайта-қайта</w:t>
        <w:br/>
        <w:t>ескертіп отырған.</w:t>
        <w:br/>
        <w:t>Сондай-ақ, сатирик жазушы да күлкіні күлкі үшін іздемеуі ке-</w:t>
        <w:br/>
        <w:t>рек. Сатираның күші - комедияға матсриал бола аларлық, өмірде</w:t>
        <w:br/>
        <w:t>бар құбылысты дұрыс, байсалды суреттеуде; өмірде жоқты ойдан</w:t>
        <w:br/>
        <w:t>шығарып, жалған боямалауда емес.</w:t>
        <w:br/>
        <w:t>Сатираның құны шындықта.</w:t>
        <w:br/>
        <w:t>Белинский сатира мен юмордағы бір сырды баса аңғартқан еді. Ол</w:t>
        <w:br/>
        <w:t>мынадай жай: сатира мен юморда комизм бар. Ол комизмді жұрттың</w:t>
        <w:br/>
        <w:t>бәрі түсіне бермеуі мүмкін. Оны түгел түсіну үшін адамдардың бәрі</w:t>
        <w:br/>
        <w:t>білім мен мәдениеттің жоғарғы сатысында болуы шарт. Білімсіз са-</w:t>
        <w:br/>
        <w:t>тираны түсіну қиын. Өйткені, білімсіз адам өзін қоршаған дүниедегі</w:t>
        <w:br/>
        <w:t>ненің ескіріп, ненін жаңарып жатқанын білмеуі мүмкін. Қандай</w:t>
        <w:br/>
        <w:t>құбылыстың күні өткенін, қандай нәрссден түңіліп, «күліп қоштасу»</w:t>
        <w:br/>
        <w:t>керектігін аңғара бермеуі мүмкін.</w:t>
        <w:br/>
        <w:t>ЕЖЕН 210</w:t>
        <w:br/>
        <w:t>тәж”</w:t>
      </w:r>
    </w:p>
    <w:p>
      <w:r>
        <w:t>тып, қайталамай бір айтып, көздегеніне дәл тигізіп отыратын иро-</w:t>
        <w:br/>
        <w:t>ниясында, сарказмінде терең астар, толып жатқан сыр бар; жарқ</w:t>
        <w:br/>
        <w:t>етіп ашылып, есте қалып коятын адам характері бар: «Омар да үйіне</w:t>
        <w:br/>
        <w:t>келіп, үнсіз жатқан әйелінің үстінен үшінші рет аттап өтіп, орны-</w:t>
        <w:br/>
        <w:t>на жатты» - деп, топастықты сәл штрихпен жайып салса, адал әрі</w:t>
        <w:br/>
        <w:t>ақкөңіл Байжанның біралуан мінезін ұнамсыз қылығымен қоса</w:t>
        <w:br/>
        <w:t>мына бір кішкене көрініске дәлме дәл сыйғызған да қойған:</w:t>
        <w:br/>
        <w:t>«- ӘЙ, ой, знаком, тамыр! Кішкене тоқтай тұр, абажди пожалыс-</w:t>
        <w:br/>
        <w:t>та! - деп, Байжан бір мосқалдау адамды еріксіз тоқтатып алды да,</w:t>
        <w:br/>
        <w:t>атынан түсе қалып, шалбарының қайыс бауын шеше бастады.</w:t>
        <w:br/>
        <w:t>- Абажди пожалыста... Өзің бір құдайың бар адам көрінесің.</w:t>
        <w:br/>
        <w:t>Абажди...</w:t>
        <w:br/>
        <w:t>Әрең дегенде қамзауының қалтасын тауып алып, одан да гөрі</w:t>
        <w:br/>
        <w:t>машақаттанып қағазын тауып алып:</w:t>
        <w:br/>
        <w:t>- Мынаны оқы да, Бошайдың Степанының үйі қайсы, соның</w:t>
        <w:br/>
        <w:t>жөнін сілтеп жібер, - деді Байжсекең...</w:t>
        <w:br/>
        <w:t>Кездескен адам Байжанның жабайы қылығына күлген де жоқ,</w:t>
        <w:br/>
        <w:t>айтқанына түсінген де жоқ».</w:t>
        <w:br/>
        <w:t>Игіліктің күймесін мақтасқан жағымпаздардың, Игіліктің ал-</w:t>
        <w:br/>
        <w:t>дауына желіккен Сандыбайдың, жарамсақ Ботағараның бейшара</w:t>
        <w:br/>
        <w:t>мінездерін жазушы жаңағыдай кекесін-мысқылмен бір-бір түйреп,</w:t>
        <w:br/>
        <w:t>бәрін де сілейтіп кетіп отырады. Осының бәрі әлгі бір пікірімізге</w:t>
        <w:br/>
        <w:t>дәлел бола алады.</w:t>
        <w:br/>
        <w:t>Драматургиямызда сатиралық образ жасауға талаптанулар бар:</w:t>
        <w:br/>
        <w:t>әсірсес Ш.Хұсайыновтын, Ә.Әбішевтің, Ә.Тәжібасвтың пьссала-</w:t>
        <w:br/>
        <w:t>рында арамыздағы жеке адамдардың ісі мен мінезіндегі жағымсыз-</w:t>
        <w:br/>
        <w:t>дықтардың кейбірі әжептәуір әдемі жинақталып көрінеді. Бірақ,</w:t>
        <w:br/>
        <w:t>аз-кем тартымды жақтарына қарамастан, олардың қай-қайсысын да</w:t>
        <w:br/>
        <w:t>шын мәніндегі сатиралық биікке көтерілген типтер деу қиын. Олар</w:t>
        <w:br/>
        <w:t>драматургтеріміздің келешекте кесек сатира, сатиралық образ жасай</w:t>
        <w:br/>
        <w:t>алатын мүмкіндіктерін ғана танытатын секілді.</w:t>
        <w:br/>
        <w:t>Осы арада бір шындықты айта кетелік: қазіргі бар комсдиялар-</w:t>
        <w:br/>
        <w:t>дан көрінетін бір ғана бейне - өмірден артта қалған дарақы, мен-</w:t>
        <w:br/>
        <w:t>мен бастық. Мұның тозығы жетіп келеді. Өмірде бар комедиялық</w:t>
        <w:br/>
        <w:t>материалдардың басқа жақтарына да үңіле қараған жөн.</w:t>
        <w:br/>
        <w:t>Сатиралық бояу біздің поэзиямызда да тым солғын. «Әдебиет</w:t>
        <w:br/>
        <w:t>және искусство» журналының өткен жылғы бірінші кітабындағы</w:t>
        <w:br/>
        <w:t>С.Адамбековтың «Түлкібаевынан» басқа, бүгінгі тақырыпқа сатира-</w:t>
        <w:br/>
        <w:t>лық өлең жазған ақын жоқ.</w:t>
        <w:br/>
        <w:t>ЕЕЕ 216</w:t>
        <w:br/>
        <w:t>тәж”</w:t>
        <w:br/>
        <w:t>Сатираны екінші кезектегі нәрсе деп қарап, кейін ығыстыратын,</w:t>
        <w:br/>
        <w:t>жөнді бағаламайтындар бар. Бұл дұрыс көзқарас смсс. Олардың</w:t>
        <w:br/>
        <w:t>Горький, Бедный, Маяковский сияқты алыптардың сатирадан өскс-</w:t>
        <w:br/>
        <w:t>нін сскергендері жөн.</w:t>
        <w:br/>
        <w:t>М.Горький сатираның да фельстон тәрізді шағын түрлерінен</w:t>
      </w:r>
    </w:p>
    <w:p>
      <w:r>
        <w:t>өсті. Оның алғашқы адымындағы фельетондары кейін «улы сия,</w:t>
        <w:br/>
        <w:t>ашы тілден» туған ғажап памфлеттерінің негізі, өсіп өнер топырағы</w:t>
        <w:br/>
        <w:t>болды. Бастапқы кездегі шағын, бірақ шағып алардай ашы сықақ-</w:t>
        <w:br/>
        <w:t>тары келе-келе американ империализмін өлтіре түйреп, әлемге</w:t>
        <w:br/>
        <w:t>әшкере қылған әйгілі сатирасына әкелген жол еді. Міне, Горький</w:t>
        <w:br/>
        <w:t>арыстандық айқасқа осылай келіп түсті. Соғыс жөніндегі, импери-</w:t>
        <w:br/>
        <w:t>ализм жөніндегі өртті сатирасына қарағанда Горькийді Салтыков-</w:t>
        <w:br/>
        <w:t>Шсдриннің мұрагері деуге болады.</w:t>
        <w:br/>
        <w:t>Демьян Бедный Крыловтан кейін бір қыдыру уақыт жоғалып кете</w:t>
        <w:br/>
        <w:t>жаздаған басняны қайта тірілтіп, қатарға қосты.</w:t>
        <w:br/>
        <w:t>Д.Бедный сатирасын В.И.Лениннің қатты бағалағаны, оның ре-</w:t>
        <w:br/>
        <w:t>волюция ісіне тікелей көмектесетінін аңғартқаны жұртқа мәлім. Со-</w:t>
        <w:br/>
        <w:t>нымен қатар ұлы көсеміміз Д.Бедный творчествосының жетпестік</w:t>
        <w:br/>
        <w:t>жағында ашып, жазушыға қолма-қол көмектесіп отырды. В.И.Ленин,</w:t>
        <w:br/>
        <w:t>Коммунистік партия Д.Бодныйдың оқушыларға, өмірге ерсе ал-</w:t>
        <w:br/>
        <w:t>май қалатын саяз жағын, тар шеңберін әділ сынай тұра, оны жат</w:t>
        <w:br/>
        <w:t>пиғылдылардың шабуылынан қорғап, қамқорлық етті. Бұл алдымен</w:t>
        <w:br/>
        <w:t>совст сатирасына дсген қамқорлық болатын. Осының нәтижесінде</w:t>
        <w:br/>
        <w:t>сатира өзінің дамуындағы жаңа кезеңге қайсар қайратпен, жаңа леп-</w:t>
        <w:br/>
        <w:t>пен келіп енген еді.</w:t>
        <w:br/>
        <w:t>Дүние жүзіндегі ең алдыңғы қатарлы, озық идеялы совет әде-</w:t>
        <w:br/>
        <w:t>биетінің бөлінбес бір бұтағы болып табылатын сатираның өрбуінде</w:t>
        <w:br/>
        <w:t>де жалпы әдебиетіміздің дамуымен сабақтас кезең-кезендер бар.</w:t>
        <w:br/>
        <w:t>Азамат соғысы, халық шаруашылығын қалпына келтіру жылда-</w:t>
        <w:br/>
        <w:t>рында совст сатириктерінің алғашқы үлкен ұрпағы еңбек стті. Бұл-</w:t>
        <w:br/>
        <w:t>Горькийдің, Маяковскийдің, Д.Бсдныйдың қолға көркем сөз семсерін</w:t>
        <w:br/>
        <w:t>алып, батыл шайқасқа шыққан козі. Бұл ксзде тап дұшпандары зиян-</w:t>
        <w:br/>
        <w:t>ды әрекеттерін ашық та, жасырын да жасап баққан-ды. Советтік са-</w:t>
        <w:br/>
        <w:t>тира соларға қарсы соғыс ашып, солармен қырғын шайқасқа түсті.</w:t>
        <w:br/>
        <w:t>Вл. Маяковский бұл тұста сатираның қолбасшысы еді. Ол көр-</w:t>
        <w:br/>
        <w:t>меген олқылық, ол түйремеген жауыздық пен жамандық жоқ. Ол</w:t>
        <w:br/>
        <w:t>ішкі-сыртқы дұшпандармен бірдей алысты. Революцияның жалын-</w:t>
        <w:br/>
        <w:t>ды ұраншысы шетел империализмінің ымыраға келмес жауы бо-</w:t>
        <w:br/>
        <w:t>215 нн</w:t>
        <w:br/>
        <w:t>“аны”</w:t>
        <w:br/>
        <w:t>Әрине, өлең жазудың өзінше техникасы болатыны сияқты, сати-</w:t>
        <w:br/>
        <w:t>раға да айрыңша тәсіл керек. Ал, эрбір тәжірибелі, шебер жазушының</w:t>
        <w:br/>
        <w:t>сатиралық шығарма жазуға мүмкіндігі бар деп, батыл айтуға бола-</w:t>
        <w:br/>
        <w:t>ды. Ол үшін, «сатиралық біліммен қарулану керек» (Маяковский).</w:t>
        <w:br/>
        <w:t>Сатиралық біліммен қарулану - жаңаға кедергіні, ілгері басуға</w:t>
        <w:br/>
        <w:t>кедергіні іздеп тауып, кекті күлкімен түйрей көрсету. Сатиралық ма-</w:t>
        <w:br/>
        <w:t>териалдан сатиралық тип жасау.</w:t>
        <w:br/>
        <w:t>Маяковский өзі күліп тұрған тақырып жоқ екенін, ал әр тақырып-</w:t>
        <w:br/>
        <w:t>тан табиғи күлкі туғызуға, сатира жасауға болатынын, ол үшін</w:t>
        <w:br/>
        <w:t>өмірге терең бойлап, іздену керектігін айтты. Демек, жазушы -</w:t>
        <w:br/>
        <w:t>өмірді зерттеу ші, ойшыл. Ырақ, сатирадағы кү лкі кекті күлкі болу ға</w:t>
        <w:br/>
        <w:t>тиіс. Өйткені, күлкісіз сатира қандай тартымсыз болса, ызасыз</w:t>
        <w:br/>
        <w:t>күлкі, жеңіл мазақ та сондай тартымсыз. Мұны «Правданың» рс-</w:t>
        <w:br/>
        <w:t>дакциясына жазған хатында В.И.Ленин «зиянды норсе жөнінде ыза-</w:t>
        <w:br/>
        <w:t>сыз жазу - тартымсыз жазу» деп ашып айтты. Бұл талап әдебиеттегі</w:t>
        <w:br/>
        <w:t>типтік проблемадан да туып отыр. Тип - эстетикалық категория.</w:t>
        <w:br/>
        <w:t>Ал, әдемілік туралы ілім - эстетика мен жақсылық туралы ілім -</w:t>
      </w:r>
    </w:p>
    <w:p>
      <w:r>
        <w:t>этика өзара тығыз бірлікте. Ендешс, жазушы өзі суреттеп отырған</w:t>
        <w:br/>
        <w:t>шындық құбылысқа өзінің дүниеге көзқарасы, жақсылық туралы</w:t>
        <w:br/>
        <w:t>ұғым-танымы тұрғысынан «үкім» шығаруға тиіс.</w:t>
        <w:br/>
        <w:t>Біздің көп жазушыларымыз шындықтағы «сатиралық мате-</w:t>
        <w:br/>
        <w:t>риалға» жөңді көңіл бөлмейді. Соның салдарынан олар өз шығарма-</w:t>
        <w:br/>
        <w:t>ларындағы өмірдің біраз түкпірін елеусіз қалдырады. Ондағы көп-</w:t>
        <w:br/>
        <w:t>теген негізсіз құбылыстарды, көлеңкелі жайларды көрмей кетеді.</w:t>
        <w:br/>
        <w:t>Мұның өзі, сайып келгенде, сатираға көңіл бөлмеу ғана емес, сол</w:t>
        <w:br/>
        <w:t>сатираға негіз боларлық материалдарды білмсу, өмірді терсң зерттс-</w:t>
        <w:br/>
        <w:t>меу, көп ізденбеу болып шығады.</w:t>
        <w:br/>
        <w:t>М.Әусзов, С.Мұқанов сияқты ірі жазушылардың романдарынан</w:t>
        <w:br/>
        <w:t>талай ұнамсыз бейнелерді кездестіруге болады. Бірақ олардың ішінде</w:t>
        <w:br/>
        <w:t>айқын сатиралық тип жоқ. Бұл жазушылар ұнамды кейіпкерлердің</w:t>
        <w:br/>
        <w:t>көңіл күйін, ішкі дүниссін лирикалық шалқумен терең, әсерлі</w:t>
        <w:br/>
        <w:t>бере біледі. Ал, ұнамсыз кейіпкерлерге келгеңде, немесе ұнамды</w:t>
        <w:br/>
        <w:t>кейіпкерлердің жағымсыз жағын кәрсетугсе кслгенде улы сия, ашы</w:t>
        <w:br/>
        <w:t>тіл, яки нағыз сатиралық уыт жетпей жатады. Юмордың өзі де си-</w:t>
        <w:br/>
        <w:t>рек ұшырасады.</w:t>
        <w:br/>
        <w:t>Асылы, көркем образ жасауда, адам мінезін ашуда лирикалық</w:t>
        <w:br/>
        <w:t>терендік қандай керек болса, юморлық шымырлық және сатиралық</w:t>
        <w:br/>
        <w:t>өткірлік те сондай керек-ақ. Бұлар да образды жандандырушы</w:t>
        <w:br/>
        <w:t>құралдар. Ғ.Мүсіреповтың «Оянған өлкедегі» көп сөйлемей аз ай-</w:t>
        <w:br/>
        <w:t>215 нЕЕНЕН</w:t>
        <w:br/>
        <w:t>тақ”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
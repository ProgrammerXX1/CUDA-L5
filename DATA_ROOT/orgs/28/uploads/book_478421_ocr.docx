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ФА,-нлАмА</w:t>
        <w:br/>
        <w:t>аш</w:t>
        <w:br/>
        <w:t>с</w:t>
        <w:br/>
        <w:t>с-</w:t>
        <w:br/>
        <w:t>ә</w:t>
        <w:br/>
        <w:t>с</w:t>
        <w:br/>
        <w:t>зы</w:t>
        <w:br/>
        <w:t>&gt;</w:t>
        <w:br/>
        <w:t>2</w:t>
        <w:br/>
        <w:t>Б</w:t>
        <w:br/>
        <w:t>5-і</w:t>
        <w:br/>
        <w:t>ат</w:t>
        <w:br/>
        <w:t>Тұрмағамбет ІЗТІЛЕУҰЛЫ</w:t>
        <w:br/>
        <w:t>(1882-1939)</w:t>
        <w:br/>
        <w:t>Тоқтатты Тұрмағамбет келген ойды,</w:t>
        <w:br/>
        <w:t>(Сонына «Шаһнаманың» қолын қойды.</w:t>
        <w:br/>
        <w:t>Балатша бағып-қағып, бабын тауып,</w:t>
        <w:br/>
        <w:t>Өсірдім сүйріктей қып сұлу бойлы...</w:t>
        <w:br/>
        <w:t>Дүниелен өмір бітіп, өтсем де өзім,</w:t>
        <w:br/>
        <w:t>Аралап жердің жүзін жүрер сөзім.</w:t>
        <w:br/>
        <w:t>«Көре алмай кейінгіні кеттім-ау!»- деп,</w:t>
        <w:br/>
        <w:t>Арманда болмай-ақ қой, екі көзім.</w:t>
        <w:br/>
        <w:t>Өлген соң осылайша Киамырс,</w:t>
        <w:br/>
        <w:t>Көшкендей бастарынан бақ пен ырыс.</w:t>
        <w:br/>
        <w:t>Күніреніп күйінісіп күні-түні,</w:t>
        <w:br/>
        <w:t>Кеңесті ел, болады деп қайтсек дұрыс.</w:t>
        <w:br/>
        <w:t>ХУШНАКТЫҢ ПАТША БОЛҒАНЫ</w:t>
        <w:br/>
        <w:t>Орнына Хушнакты патша қойды,</w:t>
        <w:br/>
        <w:t>Болған соң әрі батыр, әрі ойлы.</w:t>
        <w:br/>
        <w:t>Бір күні тақтан түсіп тауға барды,</w:t>
        <w:br/>
        <w:t>Қыдырып келейін деп жазып бойды.</w:t>
      </w:r>
    </w:p>
    <w:p>
      <w:r>
        <w:t>Бір мақұлык көрді ұзын ирендеген,</w:t>
        <w:br/>
        <w:t>Аузынан тілі шығып сүйренңдеген.</w:t>
        <w:br/>
        <w:t>Бұл не деп болып аң-таң тұра қалды,</w:t>
        <w:br/>
        <w:t>Болған сон жылан көріп, үйренбеген.</w:t>
        <w:br/>
        <w:t>Қашпады, аузын ашып, қарсы жүрді,</w:t>
        <w:br/>
        <w:t>Таспенен тайынсынбай жатты да ұрды.</w:t>
        <w:br/>
        <w:t>Біріне бірі барып тигеннен соң,</w:t>
        <w:br/>
        <w:t>Жалтылдап тастардан от шығып тұрды.</w:t>
        <w:br/>
        <w:t>Жаншылып, жарылып бас, жылан өлді,</w:t>
        <w:br/>
        <w:t>Ойына от шыққанын түйіп келді.</w:t>
        <w:br/>
        <w:t>Көрлім деп осылайша уақиғаны,</w:t>
        <w:br/>
        <w:t>Хушнак ойласуға жинады елді.</w:t>
        <w:br/>
        <w:t>Қысқасы, от шығарып алып тастан,</w:t>
        <w:br/>
        <w:t>Отынды курал тұрған оған басқан.</w:t>
        <w:br/>
        <w:t>Жанған соң жәнс үстіне отын салып</w:t>
        <w:br/>
        <w:t>Бәрі де күліп-ойнап көнілін ашқан.</w:t>
        <w:br/>
        <w:t>Білмеуші ед онан бұрын олар отты,</w:t>
        <w:br/>
        <w:t>Жеуші елі жеміс пенен шикі етті.</w:t>
        <w:br/>
        <w:t>Артықша асқа татым кіргізген соң,</w:t>
        <w:br/>
        <w:t>От данқы жер жүзіне тарап кетті.</w:t>
        <w:br/>
        <w:t>Халқынатигізген соң сондай пайда,</w:t>
        <w:br/>
        <w:t>Болғаннын бәрі келді қайбір жайда.</w:t>
        <w:br/>
        <w:t>Ел өте көбейген соң тағы ойлады</w:t>
        <w:br/>
        <w:t>Деп: «Бұлар ететұғын кәсіп кайда?»</w:t>
        <w:br/>
        <w:t>Ой таппай ойлағанмен жазы-қысы,</w:t>
        <w:br/>
        <w:t>Іздетіп тауып алып бір карт кісі,</w:t>
        <w:br/>
        <w:t>Құрметтеп қол қусырып сұрады ақыл:</w:t>
        <w:br/>
        <w:t>«Өткеннің калай ед,- деп,- етер ісі?»</w:t>
        <w:br/>
        <w:t>«Ектір,- деді,- арпа, бидай, қарбыз, кауын,</w:t>
        <w:br/>
        <w:t>Болады әрі тамак, әрі сауын.</w:t>
        <w:br/>
        <w:t>Саға алып бұлақтардан арық қаздыр,</w:t>
        <w:br/>
        <w:t>Болмаса бу, буалдыр, жаңбыр, жауын».</w:t>
        <w:br/>
        <w:t>Бұл бабай диқан еді әрі ұста,</w:t>
        <w:br/>
        <w:t>Темірден көрсететін көпке нұсқа.</w:t>
        <w:br/>
        <w:t>«Тас тасып таудан маған беріңдер»,- деп,</w:t>
        <w:br/>
        <w:t>Жіберді жігіттерді әрбір тұсқа.</w:t>
        <w:br/>
        <w:t>Бәрі де мінекей деп үйді тасты,</w:t>
        <w:br/>
        <w:t>Тастарды өртеп бабай дүкен ашты.</w:t>
        <w:br/>
        <w:t>йітіп темір кылып соғып сайман,</w:t>
        <w:br/>
        <w:t>Әртүрлі үлгі-өнеге, өнер шашты.</w:t>
        <w:br/>
        <w:t>Барі де бел кетпенмен егіп егін,</w:t>
        <w:br/>
        <w:t>Тойынды ас пен суды ішіп тегін.</w:t>
        <w:br/>
        <w:t>Үйреніп жылдан-жылға дикандыкты,</w:t>
        <w:br/>
        <w:t>Енді олар жер жөніне болды жегін.</w:t>
        <w:br/>
        <w:t>Бабайға бір катары шәкірт тұрды,</w:t>
      </w:r>
    </w:p>
    <w:p>
      <w:r>
        <w:t>Белсеніп болуға ұста балға ұрды.</w:t>
        <w:br/>
        <w:t>28</w:t>
        <w:br/>
        <w:t>Бұйырды: «Парсы бар»,- деп енді Хамды,</w:t>
        <w:br/>
        <w:t>Оған да ертіп берді біраз жанды.</w:t>
        <w:br/>
        <w:t>Жіберіп ең кенжесін күн шығысқа,</w:t>
        <w:br/>
        <w:t>Елдерді ыдыратты осы маңғы.</w:t>
        <w:br/>
        <w:t>Таратып болғаннан соң бәрін мүндай,</w:t>
        <w:br/>
        <w:t>Өзі де Сам қолына келді, тұрмай.</w:t>
        <w:br/>
        <w:t>Меккенің манайынан мекен тұтып,</w:t>
        <w:br/>
        <w:t>Отырды үгіт айтып неше жылдай.</w:t>
        <w:br/>
        <w:t>Сегіз ұл қатарынан туды Самнан,</w:t>
        <w:br/>
        <w:t>Он бала Парсы барған болды Хамнан.</w:t>
        <w:br/>
        <w:t>Япысқа дұға кетіп, ықпал дарып,</w:t>
        <w:br/>
        <w:t>Тоқтады туған ұлы он төрт саннан.</w:t>
        <w:br/>
        <w:t>Болады сегіз ата Самнан араб,</w:t>
        <w:br/>
        <w:t>Келеді Парыс, Хабаш Хамнан тарап.</w:t>
        <w:br/>
        <w:t>Тұранның он төрт арыс Япысы екен,</w:t>
        <w:br/>
        <w:t>Атасын нұсқалардан көрсек карап.</w:t>
        <w:br/>
        <w:t>Япыстың балалары бірдей өсті,</w:t>
        <w:br/>
        <w:t>Бәрі де бағып-күтті ертс-кешті.</w:t>
        <w:br/>
        <w:t>Шын деген сонда дағы бір баласы</w:t>
        <w:br/>
        <w:t>Білімді, бәрінен де болды есті.</w:t>
        <w:br/>
        <w:t>Сол үшін қолында оның Япыс қалды,</w:t>
        <w:br/>
        <w:t>Он үші еншілесіп, бата алды.</w:t>
        <w:br/>
        <w:t>Төрт жүз жыл бұрын барлык қалалардан,</w:t>
        <w:br/>
        <w:t>Шынында, Шын шаһарын сол Шын салды.</w:t>
        <w:br/>
        <w:t>Шаһарын Асфаһаннын салды Парыс,</w:t>
        <w:br/>
        <w:t>Есепсіз дүние-малды етіп қарыш.</w:t>
        <w:br/>
        <w:t>Жерінен Арабстан Кінған тұрды,</w:t>
        <w:br/>
        <w:t>Арасы үшеуінің емес алыс.</w:t>
        <w:br/>
        <w:t>Хамның да балалары көбейді өсіп,</w:t>
        <w:br/>
        <w:t>Әр жерге, көбейген соң, кетті көшіп.</w:t>
        <w:br/>
        <w:t>Кент” түзеп, қатар-қатар қышлақ? салып,</w:t>
        <w:br/>
        <w:t>Отырды рақаттанып, белді шешіп.</w:t>
        <w:br/>
        <w:t>Ол кезде болды олар токсан мың үй,</w:t>
        <w:br/>
        <w:t>Жана да жақсы болды жағдай мен күй.</w:t>
        <w:br/>
        <w:t>Көбейіп күй мен дәулет, күшейген соң,</w:t>
        <w:br/>
        <w:t>Бір-бірін құрметтемей, толқыды ми.</w:t>
        <w:br/>
        <w:t>Көрсетіп бір-біріне қайрат-күшті,</w:t>
        <w:br/>
        <w:t>Ететін ұнамайтын болды істі.</w:t>
        <w:br/>
        <w:t>Ол күнде патша менен жоқ еді әкім,</w:t>
        <w:br/>
        <w:t>Халықты корқытатын, бұзып түсті.</w:t>
      </w:r>
    </w:p>
    <w:p>
      <w:r>
        <w:t>Аламнан калған бірақ бар ед жейде”,</w:t>
        <w:br/>
        <w:t>Кім де кім ол жейдені кисе кейде,</w:t>
        <w:br/>
        <w:t>Ел тегіс ізіне оның еруші еді,</w:t>
        <w:br/>
        <w:t>Жүргенмен жүрегі ұшып қандай тейде”.</w:t>
        <w:br/>
        <w:t>КИАМЫРСТЫҢ ПАТША БОЛҒАНЫ</w:t>
        <w:br/>
        <w:t>Киамырс ол жейдені жүреді алып,</w:t>
        <w:br/>
        <w:t>Құрметтеп, қалтасына орап салып.</w:t>
        <w:br/>
        <w:t>Жуынып, ертеменен киді үстіне,</w:t>
        <w:br/>
        <w:t>Халыктың қылуасына катты налып.</w:t>
        <w:br/>
        <w:t>Жейдені Киамырс киген кезде,</w:t>
        <w:br/>
        <w:t>Нұрланып, болып кетті түрі өзге.</w:t>
        <w:br/>
        <w:t>Сұс жана шошынатын болды пайда,</w:t>
        <w:br/>
        <w:t>Жотасы жондай болып көрер көзге.</w:t>
        <w:br/>
        <w:t>Жиналып сол сағатта ел-жұрт тегіс,</w:t>
        <w:br/>
        <w:t>Өтінді кеш деп, болса бізден кеміс.</w:t>
        <w:br/>
        <w:t>24</w:t>
        <w:br/>
        <w:t>Бармасақ біз артынан онын жоқтап,</w:t>
        <w:br/>
        <w:t>Балларды ала берер күнде топтап.</w:t>
        <w:br/>
        <w:t>Ұрысып диюларды жене қойсақ,</w:t>
        <w:br/>
        <w:t>Қорыкканнан қалайда да калар токтап.</w:t>
        <w:br/>
        <w:t>Киамырс деді: - Балам, оған барма,</w:t>
        <w:br/>
        <w:t>Шапқанмен, шамаң келмес, намыс, арға.</w:t>
        <w:br/>
        <w:t>Диюлар әрі күшті, арі бұзық,</w:t>
        <w:br/>
        <w:t>Сияқты қи шұқитын құзғын карға.</w:t>
        <w:br/>
        <w:t>- Тәуекел, барайын,- леп берді өтіне,</w:t>
        <w:br/>
        <w:t>Кеуілі өсіп, келмеген соң жан бетіне.</w:t>
        <w:br/>
        <w:t>-- Қайтейін, олай лесең, бара ғой,- деп,</w:t>
        <w:br/>
        <w:t>Кетті ойы Киамырстын тербетіле.</w:t>
        <w:br/>
        <w:t>Отыз мың ізіне енді жігіт ертті,</w:t>
        <w:br/>
        <w:t>Жау жүрек тыңдамайтын жанған өртті.</w:t>
        <w:br/>
        <w:t>Диюлар кай орыннан кездесед деп,</w:t>
        <w:br/>
        <w:t>Бәрі де келе жатыр болып дертті.</w:t>
        <w:br/>
        <w:t>Ол күңде болмаған соң соғыс-ұрыс,</w:t>
        <w:br/>
        <w:t>Жәк еді сауыт, найза, садак, кылыш.</w:t>
        <w:br/>
        <w:t>Қолға алған қарулары кала, бақан,</w:t>
        <w:br/>
        <w:t>Олар да-қыңыр, кисық, емес дұрыс.</w:t>
        <w:br/>
        <w:t>Құралдан бір даңғыра” бар ел бірак,</w:t>
        <w:br/>
        <w:t>Істеген ағаш пенен көннен құрап.</w:t>
        <w:br/>
        <w:t>Дауысы күндік жерге жететұғын,</w:t>
        <w:br/>
        <w:t>Жанғырып кететұғын ұрса құлақ.</w:t>
        <w:br/>
        <w:t>Бұлардан диюлар да хабар тауып,</w:t>
      </w:r>
    </w:p>
    <w:p>
      <w:r>
        <w:t>Бәрі де бұғып қалды, қылып қауіп.</w:t>
        <w:br/>
        <w:t>Аңқиып ауыздары. ан-тан болды,</w:t>
        <w:br/>
        <w:t>«Кетті,- деп,- қонысынан қай жаққа ауып».</w:t>
        <w:br/>
        <w:t>Үстіне бір төбенін Симак тұрды,</w:t>
        <w:br/>
        <w:t>Тұрғаннан даңғыраны қағып ұрды.</w:t>
        <w:br/>
        <w:t>Диюлар тұс-тұсынан тұра қашты,</w:t>
        <w:br/>
        <w:t>Дауысты есіткен соң осы түрлі.</w:t>
        <w:br/>
        <w:t>Қалтырап, қалмай зәре, қорықты жаман,</w:t>
        <w:br/>
        <w:t>Қол қойып, қыра берді кашқан заман.</w:t>
        <w:br/>
        <w:t>Қызығып, Симак ұзақ қуалады,</w:t>
        <w:br/>
        <w:t>Бұлардын қоймайын деп бәрін ле аман.</w:t>
        <w:br/>
        <w:t>Өте ұзап әскерінен кетті қашық,</w:t>
        <w:br/>
        <w:t>Диюлар калады, ұрса, аузын ашып.</w:t>
        <w:br/>
        <w:t>Бастығы ашуланып, ұшып келді,</w:t>
        <w:br/>
        <w:t>Жүргенде сол кызықлен көңлі тасып.</w:t>
        <w:br/>
        <w:t>Көтеріп алды дағы, аспанға ұшты,</w:t>
        <w:br/>
        <w:t>Болған соң, ауырламай, өте күшті.</w:t>
        <w:br/>
        <w:t>Әкеліп Киамырстың төбесінен</w:t>
        <w:br/>
        <w:t>Тастап ед «баланды ал» деп, жерге түсті.</w:t>
        <w:br/>
        <w:t>Күл-күл боп сүйектері, қалды өліп,</w:t>
        <w:br/>
        <w:t>Киамырс кетті ақылдан, оны көріп.</w:t>
        <w:br/>
        <w:t>Болғанын мұндайынша білгеннен сон,</w:t>
        <w:br/>
        <w:t>Әскердің азалады бәрі келіп.</w:t>
        <w:br/>
        <w:t>Солайша көз жұмылып, көшті Симак,</w:t>
        <w:br/>
        <w:t>Сүйегін жайлады жұрт жақсы сыйлап.</w:t>
        <w:br/>
        <w:t>Үш жасар орынында бала қалып,</w:t>
        <w:br/>
        <w:t>Татаусыз тал жібектей өсті ширап.</w:t>
        <w:br/>
        <w:t>Хушнак баласының еді аты,</w:t>
        <w:br/>
        <w:t>Болды артық Симактан да парасаты.</w:t>
        <w:br/>
        <w:t>Күн-түні бабасының қойныңда әсіп,</w:t>
        <w:br/>
        <w:t>Жиырмаға жетті кайтпай жаннан пәті.</w:t>
        <w:br/>
        <w:t>Бір күні Киямырска деді:-- Ей, ата,</w:t>
        <w:br/>
        <w:t>Бер маған ықыласыңмен енді бата.</w:t>
        <w:br/>
        <w:t>26</w:t>
        <w:br/>
        <w:t>Күн түгіл ойлап Жәмшит жұрттың камын,</w:t>
        <w:br/>
        <w:t>Түнде де сөндірмейтін еді шамын.</w:t>
        <w:br/>
        <w:t>Сарғайып соныңменен кетті түсі,</w:t>
        <w:br/>
        <w:t>Тарткандай таршылықтың қайғы дағын.</w:t>
        <w:br/>
        <w:t>Көнеден іздепті адам кеңесерге,</w:t>
        <w:br/>
        <w:t>Айтқанын бір-бірінің «е» десерге.</w:t>
        <w:br/>
        <w:t>«Өзіме өз ақылым болады»,- деп,</w:t>
        <w:br/>
        <w:t>Елеру тіпті лайык емес ерге.</w:t>
        <w:br/>
        <w:t>Жастары мынға жеткен екі шалды</w:t>
      </w:r>
    </w:p>
    <w:p>
      <w:r>
        <w:t>Іздетіп ертелі-кеш, тауып алды.</w:t>
        <w:br/>
        <w:t>Нұхтың екеуі де жолдасы екен</w:t>
        <w:br/>
        <w:t>Ұстаған кеме ішінде ескекті алды.</w:t>
        <w:br/>
        <w:t>Аттары Баһрам мен еді Күран,</w:t>
        <w:br/>
        <w:t>Сияқты ақылға бай алғыр қыран.</w:t>
        <w:br/>
        <w:t>Ерте-кеш екеуін де етіп құрмет,</w:t>
        <w:br/>
        <w:t>Демеуші ед қолтығынан десе тұрам.</w:t>
        <w:br/>
        <w:t>Өтіңді; «Айтыңдар,- деп,- маған ақыл,</w:t>
        <w:br/>
        <w:t>Боламын қалай болса халыққа мақұл.</w:t>
        <w:br/>
        <w:t>Үйретіп өз қасымда отырындар,</w:t>
        <w:br/>
        <w:t>Көнеден қалған болса нендей ақыл».</w:t>
        <w:br/>
        <w:t>Қойнынан бір қалта алып Бәһрам шал,</w:t>
        <w:br/>
        <w:t>Деп айтты: «Менен сыйлау, мынаны ал.</w:t>
        <w:br/>
        <w:t>Калтанын қайдан келе жатқандығын</w:t>
        <w:br/>
        <w:t>Айтайын, анық тыңдап құлағың сал.</w:t>
        <w:br/>
        <w:t>Нұхпенен неше заман өмір шектім,</w:t>
        <w:br/>
        <w:t>Арасын көрдім кезіп жер мен көктің.</w:t>
        <w:br/>
        <w:t>Ол ердін айтуымен жүзім, коза,</w:t>
        <w:br/>
        <w:t>Тары, арпа, бидай, кауын, қарбыз ектім.</w:t>
        <w:br/>
        <w:t>Нұх айтты: «Мен өлермін, сен қаларсын,</w:t>
        <w:br/>
        <w:t>Жан-жақкка тұз-дәм айдап қаңғаларсын,</w:t>
        <w:br/>
        <w:t>Уакытыңда Жәмшит деген падишаға</w:t>
        <w:br/>
        <w:t>Арнайы шақыртылып бір барарсын,-</w:t>
        <w:br/>
        <w:t>Деп еді,- Ол өзіннен ақыл сұрар,</w:t>
        <w:br/>
        <w:t>Күрәнмен екеуіннін басың құрар,</w:t>
        <w:br/>
        <w:t>Үйреніп үлгі. өнеге, өнер-білім,</w:t>
        <w:br/>
        <w:t>Өлгенше тәрбиелеп бағып тұрар.</w:t>
        <w:br/>
        <w:t>Бер деп ед калтамды осы сәлем айтып,</w:t>
        <w:br/>
        <w:t>Бағам деп ойға қалса халықты қайтіп,</w:t>
        <w:br/>
        <w:t>Еккізсең ішіндегі тұқымдарды,</w:t>
        <w:br/>
        <w:t>Тамаққа аш, арықты тастар байытып.</w:t>
        <w:br/>
        <w:t>Тұқым бар бұл калтада неше түрден,</w:t>
        <w:br/>
        <w:t>Халқыңа болар ауқат осы жүрген.</w:t>
        <w:br/>
        <w:t>Өткендер осыларды егіп-тегіп</w:t>
        <w:br/>
        <w:t>Кеңдікте көрмей кемдік дәурен сүрген».</w:t>
        <w:br/>
        <w:t>Бәһрамның есіткен сон осы сөзін:</w:t>
        <w:br/>
        <w:t>- Ек,-- деді,- олай болса, бабай, өзін.</w:t>
        <w:br/>
        <w:t>Көгертіп көпке жеміс жегізіп көр,</w:t>
        <w:br/>
        <w:t>Үйренген о басында екен көзің».</w:t>
        <w:br/>
        <w:t>Бәһрам белді буып, білек түрді,</w:t>
        <w:br/>
        <w:t>Халық үшін кара жерге колды ұрды.</w:t>
        <w:br/>
        <w:t>Тұкымнын қалтадағы бәрін тігіп,</w:t>
        <w:br/>
        <w:t>Жегізді жемісті елге неше түрлі.</w:t>
        <w:br/>
        <w:t>Әртүрлі арық қазыл, ағаш тікті,</w:t>
        <w:br/>
        <w:t>Қалмастан катарласа қаптай шықты.</w:t>
        <w:br/>
        <w:t>Ракат Иран елі көріп қалды,</w:t>
      </w:r>
    </w:p>
    <w:p>
      <w:r>
        <w:t>Күн түспес көленке мен тауып ықты.</w:t>
        <w:br/>
        <w:t>Көбейіп көгерді өте макта, қоза,</w:t>
        <w:br/>
        <w:t>Бірінен кетті каулап біреуі оза.</w:t>
        <w:br/>
        <w:t>30</w:t>
        <w:br/>
        <w:t>Кідірмей көргеннен соң қайтып келді,</w:t>
        <w:br/>
        <w:t>Қалдырмай маңындағы жинады елді.</w:t>
        <w:br/>
        <w:t>- Қанатты ат мұндайынша бола ма екен,</w:t>
        <w:br/>
        <w:t>Баяндап білгендерің бер,- деді,- енді.</w:t>
        <w:br/>
        <w:t>-- Ол тақсыр су тұлпары.- десті,- анық,</w:t>
        <w:br/>
        <w:t>Бұлақтан тұрған жусап, ішіп қанып.</w:t>
        <w:br/>
        <w:t>Алар деп амалменен тұрсақ ұстап,</w:t>
        <w:br/>
        <w:t>Қорыққаннан көкке ұшқан көре салып.</w:t>
        <w:br/>
        <w:t>Ол өзі байтал болар, айғыр болмас,</w:t>
        <w:br/>
        <w:t>Онымен ұшқан құс та болмас жолдас.</w:t>
        <w:br/>
        <w:t>Қонысы теңіздердің түбі болад,</w:t>
        <w:br/>
        <w:t>Үстіне тозан тиіп, шыбын қонбас.</w:t>
        <w:br/>
        <w:t>Он айда жылқы малдай тумас жиі,</w:t>
        <w:br/>
        <w:t>Келеді отыз жылда бірақ күйі.</w:t>
        <w:br/>
        <w:t>Артылар айғыр таппай су ішінен,</w:t>
        <w:br/>
        <w:t>Теңізден сыртқа шығар толқып миы.</w:t>
        <w:br/>
        <w:t>Диюмен шағылысып суға батар,</w:t>
        <w:br/>
        <w:t>Қоныстап теңіз түбін тағы жатар.</w:t>
        <w:br/>
        <w:t>Туатын мезгілінде сыртқа шығып,</w:t>
        <w:br/>
        <w:t>Осындай-ұшып көкке таңырқатар.</w:t>
        <w:br/>
        <w:t>Егерде туа қойса еркек бала,</w:t>
        <w:br/>
        <w:t>Қап-кара болар түрі, болмас ала.</w:t>
        <w:br/>
        <w:t>Бір күнде айлық жерге алып барар,</w:t>
        <w:br/>
        <w:t>Ұстатып алсаң оны, тауып шара.</w:t>
        <w:br/>
        <w:t>Есітіп затына оның зейілі жетті,</w:t>
        <w:br/>
        <w:t>Мінуге ат орнына көңді кетті.</w:t>
        <w:br/>
        <w:t>«Қолға ол калайынша түседі»,- деп,</w:t>
        <w:br/>
        <w:t>Кең ойлы кісілермен кеңес етті.</w:t>
        <w:br/>
        <w:t>Ойласып олар бұғау барды алып,</w:t>
        <w:br/>
        <w:t>Майнына ұстайық деп оның салып.</w:t>
        <w:br/>
        <w:t>Даңғыра жана дағы алып жүрді</w:t>
        <w:br/>
        <w:t>Кететін ұрса даусы құлақ жарып.</w:t>
        <w:br/>
        <w:t>Бұлакта бұғауды алып жатты бұғып,</w:t>
        <w:br/>
        <w:t>Көрсетпей кеуделерін бүкке тығып.</w:t>
        <w:br/>
        <w:t>Сәскеде шөлдеп о да жетіп келді,</w:t>
        <w:br/>
        <w:t>Кекілін салбыратып, жүнін жығып.</w:t>
        <w:br/>
        <w:t>Қойғаннан басын суға бұғауды атты,</w:t>
      </w:r>
    </w:p>
    <w:p>
      <w:r>
        <w:t>Тұс-тұстан торлар тастап тартып шатты.</w:t>
        <w:br/>
        <w:t>Тыпырлап тулағаннан құлағына,</w:t>
        <w:br/>
        <w:t>Апарып лаңғыраны ұрды қатты.</w:t>
        <w:br/>
        <w:t>Құлағы жаңғырыққан соң есін танды,</w:t>
        <w:br/>
        <w:t>Ұмытып тулауды да, тұрып калды.</w:t>
        <w:br/>
        <w:t>Дегендей көптен қоян құтылмайды,</w:t>
        <w:br/>
        <w:t>Оп-онай оны ол жерде ұстап алды.</w:t>
        <w:br/>
        <w:t>Таһмұрыс алып барып бағып, баптап,</w:t>
        <w:br/>
        <w:t>Бердіріп беде мен жем қанар каптап,</w:t>
        <w:br/>
        <w:t>Үстіне бас үйретіп мініп алды,</w:t>
        <w:br/>
        <w:t>Салдырып тілләдан ер тартып шаптап.</w:t>
        <w:br/>
        <w:t>Айтқандай айлық жерді алты-ақ басты,</w:t>
        <w:br/>
        <w:t>Аң біткен құтыла алмай жалтақтасты.</w:t>
        <w:br/>
        <w:t>Шаңына, маңы түгіл, ілесе алмай,</w:t>
        <w:br/>
        <w:t>Бұттарын не санлақтар салтақтасты,</w:t>
        <w:br/>
        <w:t>Неше рет ол тұлпарға айғыр шапты,</w:t>
        <w:br/>
        <w:t>Наз бедеу бәрінен де құлып тапты.</w:t>
        <w:br/>
        <w:t>Ертеде өтіл кеткен атақты ердің</w:t>
        <w:br/>
        <w:t>Ат етіл әркайсысы мініп бақты.</w:t>
        <w:br/>
        <w:t>Таһмұрыс он бір рет етіп ұрыс,</w:t>
        <w:br/>
        <w:t>Ойнатты диюларға найза, қылыш.</w:t>
        <w:br/>
        <w:t>30</w:t>
        <w:br/>
        <w:t>Тұрмағамбет “Шаһнаманы” толық аудармаған. Оны</w:t>
        <w:br/>
        <w:t>“Рүстем -- Дастан” мен “Шаһнаманың” мазмүнына коз</w:t>
        <w:br/>
        <w:t>жүгіртсек байқаймыз. Дегенмен, шығарманың негіздерін</w:t>
        <w:br/>
        <w:t>сақтаган. Мәселен, Жәмішпил патшаның ұшан-теңіз</w:t>
        <w:br/>
        <w:t>игіліктерін баяндай келе, соншама Тәкаппарлыққа кіріптар</w:t>
        <w:br/>
        <w:t>болып, өзін Құдайға балап. селдің келешегіне кесірін</w:t>
        <w:br/>
        <w:t>тигізгенін суреттеген. Әрі оның орнын басқан Заһакты</w:t>
        <w:br/>
        <w:t>Мүрластың ұлы араб тегінен екенін жырына қоспаған және</w:t>
        <w:br/>
        <w:t>Заһактың бастапқы бес жүз жылдық ғүмырын жақсы түлға</w:t>
        <w:br/>
        <w:t>ретінде бейнелеген. Ал Фирдауси “Шаһнамасында” Заһак</w:t>
        <w:br/>
        <w:t>тумасына жауыз адам болып суреттеледі. Осындай өзге-</w:t>
        <w:br/>
        <w:t>шіліктерге қарай. Мұхтар Әусзовтің: “Қазақтың кейбір</w:t>
        <w:br/>
        <w:t>ақындары “Мың бір түн” ертегілерінен алып жыр-дастан</w:t>
        <w:br/>
        <w:t>жазатын. Мына тұста ла Түрмағамбет тәжрибесінен біз соңдай</w:t>
        <w:br/>
        <w:t>сңбек мысалын кореміз. Сонымен, Рүстемнің жайы туысқан</w:t>
        <w:br/>
        <w:t>тәжік әдебиетінің үлы классигі Фирдаусидің “Шайһна-</w:t>
        <w:br/>
        <w:t>болғанмен, мынау еңбекті Фирдаусидің “Шайна-</w:t>
        <w:br/>
        <w:t>масынап” тікелей жасалған аударма демейміз, сол Фирдауси</w:t>
        <w:br/>
        <w:t>үлгісімен халық ақыны Тұрмағамбеттің өзі өлең етіп жазған</w:t>
        <w:br/>
        <w:t>Рүстем жоніндегі дастанның қазақша варианты дейміз”,-</w:t>
        <w:br/>
        <w:t>деген тұжырымдамасын назардан тыс қалдырмауымыз жөн.</w:t>
        <w:br/>
        <w:t>Ендігі бір жайт “Шаһнамалағы” адам есімлері “Рүстем --</w:t>
        <w:br/>
        <w:t>Дастанда” өзге шелсу айтылғаны. Мәселен. “Шаһнамадағы”</w:t>
        <w:br/>
        <w:t>“Франәк” -- қазақшада “Пәромік” не Заһак -- Зүһак, Таһ-</w:t>
        <w:br/>
        <w:t>мина -- Тәһине, Пәрәмәріз -- Піраміріз, Афрасияб -- Афра-</w:t>
        <w:br/>
        <w:t>сиаб -- Апрасияп -- Анрасиап (төрт түрлі) және Фридун -</w:t>
        <w:br/>
        <w:t>Придун т.с.с. болып келген. Қазақша түпнұсқада қалай</w:t>
      </w:r>
    </w:p>
    <w:p>
      <w:r>
        <w:t>жазылса, Мардан Байділдаевтың көшірме қолжазбасын-</w:t>
        <w:br/>
        <w:t>дағыдан ауытқымай, сол қалпында берген, бәлкім, жөн</w:t>
        <w:br/>
        <w:t>шығар. Әрине, араб және парсы атаулар біздің тілге енгенде</w:t>
        <w:br/>
        <w:t>ешқандай ережеге бағынбай келе жатқанын айтуымыз керек.</w:t>
        <w:br/>
        <w:t>Және бүл жөнінде мемлекеттік терминком бір шешімге</w:t>
        <w:br/>
        <w:t>келгені жөн болар демекпіз. Әйтпесе, Мұхаммед -</w:t>
        <w:br/>
        <w:t>(Махамбет, Мәмбет, Мәмәд) сөзінің түрлі айтылуы және</w:t>
        <w:br/>
        <w:t>жазылуы басқа да сөздер жөнінде көрініс табары анық.</w:t>
        <w:br/>
        <w:t>Қазірге дейін Алла не Аллаһ деп жазып, айтып, бір тоқтамаға</w:t>
        <w:br/>
        <w:t>келе алмай отырмыз. Бұл жалпыға бірдей түйін ортақ</w:t>
        <w:br/>
        <w:t>келісімді қажет етеді.</w:t>
        <w:br/>
        <w:t>Иран, Түран елдері бірде жауласып, бірде достасып</w:t>
        <w:br/>
        <w:t>жатса ла, көрші болғандықтан, тағдыр маңдайларына ажырап</w:t>
        <w:br/>
        <w:t>кетуді жазбаған. Сондықтан Фирдаусиде Рүстем -- Тәһмине</w:t>
        <w:br/>
        <w:t>(Тұрмағамбет нүсқасында -- Таһине), Франгис пен Сияуыш,</w:t>
        <w:br/>
        <w:t>Сияуыш пен Жәрире, Ирож бен Тұрдың тағдырларын бір-</w:t>
        <w:br/>
        <w:t>біріне үштастырып, Иран -- Түран елдерінің қуанышы мен</w:t>
        <w:br/>
        <w:t>өкінішін бөлістірген. Екі елдің ынтымақ пен бақ-берекесі</w:t>
        <w:br/>
        <w:t>коп болсын!</w:t>
        <w:br/>
        <w:t>Ислам ЖЕМЕНЕЙ,</w:t>
        <w:br/>
        <w:t>шығыстанушы-ғалым.</w:t>
        <w:br/>
        <w:t>20</w:t>
        <w:br/>
        <w:t>Өндетіп дереу оған бір ағашты,</w:t>
        <w:br/>
        <w:t>Имитіп алды дағы екі басты,</w:t>
        <w:br/>
        <w:t>Өгіздің терісінен тартып кіріс,</w:t>
        <w:br/>
        <w:t>Кепсін деп күнге қарсы дараққа асты.</w:t>
        <w:br/>
        <w:t>Болған соң ағаш кеуіп көні катып,</w:t>
        <w:br/>
        <w:t>Ок жасап, өз қолымен көрді атып.</w:t>
        <w:br/>
        <w:t>Тұп-тура тарткан кезде кідірместен,</w:t>
        <w:br/>
        <w:t>Көздеген нәрсесіне кетті батып.</w:t>
        <w:br/>
        <w:t>Шат болып Шаһ Жәмшит күліп сақ-сақ,</w:t>
        <w:br/>
        <w:t>Еттіріп ұсталарға оны шап-шақ,</w:t>
        <w:br/>
        <w:t>Ілдірді өз тұсына ұрыс болса,</w:t>
        <w:br/>
        <w:t>«Етем,- деп,-- қырып-жойып жауды ан-сап».</w:t>
        <w:br/>
        <w:t>Қойдырыл атын салақ қару етті,</w:t>
        <w:br/>
        <w:t>Үйрене келе оғы тастан әтті.</w:t>
        <w:br/>
        <w:t>Сол болып сол кездегі кұрал алды,</w:t>
        <w:br/>
        <w:t>Әр тұсқа ауазасы тарап кетті.</w:t>
        <w:br/>
        <w:t>Бір күні көп адаммен ауға шықты,</w:t>
        <w:br/>
        <w:t>Аттарға аң кұтқармас мініп мықты.</w:t>
        <w:br/>
        <w:t>Нандарын біркатары пісірте алмай,</w:t>
        <w:br/>
        <w:t>Илетіп ала сала қапқа тықты.</w:t>
        <w:br/>
        <w:t>Беліне аттарының салып алды,</w:t>
        <w:br/>
        <w:t>Шабыртпен шапқыласып кетіп қалды.</w:t>
        <w:br/>
        <w:t>Түстеніп айдалада отырғанда</w:t>
        <w:br/>
        <w:t>Жаншылған камырларға назар салды.</w:t>
        <w:br/>
        <w:t>Қамырлар калған екен болып ердей,</w:t>
      </w:r>
    </w:p>
    <w:p>
      <w:r>
        <w:t>Биіктеп итінген соң алды өрдей.</w:t>
        <w:br/>
        <w:t>Ақылмен алып Жәмшит онан үлгі,</w:t>
        <w:br/>
        <w:t>Жасатты ер ағаштардан көрмей, білмей.</w:t>
        <w:br/>
        <w:t>Ойымен үзеңгіні тағы тапты,</w:t>
        <w:br/>
        <w:t>Ер істеп, аттарына салып шапты.</w:t>
        <w:br/>
        <w:t>Жайылып сонан кейін ер мен тоқым,</w:t>
        <w:br/>
        <w:t>Тартпады тақымдары зақым дақты.</w:t>
        <w:br/>
        <w:t>Басымен келе жатып аттың алысып,</w:t>
        <w:br/>
        <w:t>Бір сулы батпағы бар кешті шалшық.</w:t>
        <w:br/>
        <w:t>Батпаққа белуардан батып кетіп,</w:t>
        <w:br/>
        <w:t>Қоржынды шыкты зорға Жәмшит малшып.</w:t>
        <w:br/>
        <w:t>Ішіне қоржынның су өтіп кетті,</w:t>
        <w:br/>
        <w:t>Толайым етті ылғал салған етті.</w:t>
        <w:br/>
        <w:t>Суларын саркып еттің алайын деп,</w:t>
        <w:br/>
        <w:t>Батпақтан түсті тауып құрғақ шетті.</w:t>
        <w:br/>
        <w:t>Қоржыннын суын төгіп етті алды,</w:t>
        <w:br/>
        <w:t>Аузына бір жапырақ үзіп салды.</w:t>
        <w:br/>
        <w:t>Шайнап ед, шырын татып бара жатыр,</w:t>
        <w:br/>
        <w:t>Тамсанып Шаһ Жәмшитаң-таң қалды.</w:t>
        <w:br/>
        <w:t>Атына міне сала тұра шапты,</w:t>
        <w:br/>
        <w:t>Күрәнді кеткен ұзап іздеп тапты.</w:t>
        <w:br/>
        <w:t>«Көрдім,- деп,- тәтті суды тап осындай»,-</w:t>
        <w:br/>
        <w:t>Ақтарды алдына оның қоржын капты.</w:t>
        <w:br/>
        <w:t>«Тұз екен,- деді Күрәң,- кешкен суың,</w:t>
        <w:br/>
        <w:t>Екенсің тауып алған астың туын.</w:t>
        <w:br/>
        <w:t>Мұнысыз шай мен етте маза болып,</w:t>
        <w:br/>
        <w:t>Жегенмен кіргізбейді бойға буын.</w:t>
        <w:br/>
        <w:t>Білді де тұзға Жәмшит қайтып келді,</w:t>
        <w:br/>
        <w:t>Жатты да жар шақыртып жинады елді.</w:t>
        <w:br/>
        <w:t>Алдыртып бәріне де көтергенше,</w:t>
        <w:br/>
        <w:t>Жемейтін тұзсыз тамақ болды енді.</w:t>
        <w:br/>
        <w:t>Бір күні Шаһ Жәмшит шығып жана,</w:t>
        <w:br/>
        <w:t>Баябан бар ма деп ан кезді лала.</w:t>
        <w:br/>
        <w:t>36</w:t>
        <w:br/>
        <w:t>Жіберіп Жәмшит адам әрбір тұсқа,</w:t>
        <w:br/>
        <w:t>Қалдырмай жеті ықылымнан” жипап ұста,</w:t>
        <w:br/>
        <w:t>Соктырлы алтыннан так айтып болмас:</w:t>
        <w:br/>
        <w:t>«Қалсын,- деп,- кейінгіге менен нұсқа».</w:t>
        <w:br/>
        <w:t>Жеті аршын биіктігі болды жерден,</w:t>
        <w:br/>
        <w:t>Зинетке зейіл жетпейді оған берген,</w:t>
        <w:br/>
        <w:t>Әр бұрышы жеті аршыннан болды және,</w:t>
        <w:br/>
        <w:t>Ақылдан адасушы ед оны көрген.</w:t>
        <w:br/>
        <w:t>Тұрған сон жеті аршын жерден биік,</w:t>
        <w:br/>
        <w:t>Алтыннан жеті міндер“ қойды құйып,</w:t>
      </w:r>
    </w:p>
    <w:p>
      <w:r>
        <w:t>Орнатты жетеуіне жеті қонырау,</w:t>
        <w:br/>
        <w:t>Тотыдай мойындарын тұрған иіп.</w:t>
        <w:br/>
        <w:t>Шаһ Жәмшит міндерлерді шықса басып,</w:t>
        <w:br/>
        <w:t>Таратып қанаттарын, аузын ашып,</w:t>
        <w:br/>
        <w:t>Қоңыраудың жетісі де қағылушы ед,</w:t>
        <w:br/>
        <w:t>Сылдырап біреуінен біреуі асып.</w:t>
        <w:br/>
        <w:t>Кетуші ед есіткеннің бойлары еріп,</w:t>
        <w:br/>
        <w:t>Тұрушы ед тындап даусын болып жерік.</w:t>
        <w:br/>
        <w:t>Ондай тақ ол уақытта бар екен деп,</w:t>
        <w:br/>
        <w:t>Асылында айтпаған ед ешкім келіп.</w:t>
        <w:br/>
        <w:t>Жиырма төрт аяқтары еді анық,</w:t>
        <w:br/>
        <w:t>Бәрі алтын қызыл шоқтай тұрған жанып,</w:t>
        <w:br/>
        <w:t>Іреусіз жиырма бір қап болып шықты,</w:t>
        <w:br/>
        <w:t>Алтынын қарағанда есепке алып.</w:t>
        <w:br/>
        <w:t>Алтыннан бұл болған соң өткен жұмыс,</w:t>
        <w:br/>
        <w:t>Аз болар аңлағанда қалай күміс.</w:t>
        <w:br/>
        <w:t>Болған сон мұндайынша мінген такты,</w:t>
        <w:br/>
        <w:t>Шамалар саясатын киын біліс.</w:t>
        <w:br/>
        <w:t>Бітіртіп мініп Жәмшит осы тақты,</w:t>
        <w:br/>
        <w:t>Кеші күн көрмей үйқы халықты бақты.</w:t>
        <w:br/>
        <w:t>Болған соң білімге бай, барлығын да</w:t>
        <w:br/>
        <w:t>Нәрсенің көпке керек ойлап Тапты.</w:t>
        <w:br/>
        <w:t>Үлгі алып жана Айдан етті кылыш,</w:t>
        <w:br/>
        <w:t>Өтетін ұрса тартып болды дұрыс.</w:t>
        <w:br/>
        <w:t>Соктырды сауыт-сайман, найзаларды,</w:t>
        <w:br/>
        <w:t>Керекті бола қойса соғыс-ұрыс.</w:t>
        <w:br/>
        <w:t>Ойменен ойлап тапты калқанды да,</w:t>
        <w:br/>
        <w:t>Шынжырмен бұғау - ұзын арқанды да.</w:t>
        <w:br/>
        <w:t>Қаздырыл халыққа арық, ағызып су,</w:t>
        <w:br/>
        <w:t>Ектірді билай, тары, арпанды да.</w:t>
        <w:br/>
        <w:t>Бірынғай қоймайын деп етіп елді,</w:t>
        <w:br/>
        <w:t>Былайша бір күндері төртке бөлді.</w:t>
        <w:br/>
        <w:t>Бастапқы бөлгендерін әскер етті:</w:t>
        <w:br/>
        <w:t>«Халықты қорғандар,- деп,- жаудан енді».</w:t>
        <w:br/>
        <w:t>Бөлгенін диқан етті онан соңғы,</w:t>
        <w:br/>
        <w:t>Ат-өгіз жер айдайтын беріп онды.</w:t>
        <w:br/>
        <w:t>Әртүрлі олар дағы егіп тұқым,</w:t>
        <w:br/>
        <w:t>Тоғайтып стіп тұрды халықты коңды.</w:t>
        <w:br/>
        <w:t>Оқыған үшіншісі еді ғалым,</w:t>
        <w:br/>
        <w:t>Анғартып тұратұғын жағдай - палын.</w:t>
        <w:br/>
        <w:t>Жолбасшы жүрт біткенге болындар деп,</w:t>
        <w:br/>
        <w:t>Олардан аямады дүние малын.</w:t>
        <w:br/>
        <w:t>Еттіріп төртіншіге өнер кәсіп,</w:t>
        <w:br/>
        <w:t>«Тапжылмай тұрындар,- деп,- дүкен ашып»,--</w:t>
        <w:br/>
        <w:t>Отырды өзі үстінде алтын тақтың,</w:t>
        <w:br/>
        <w:t>Күндей-ак күллі ғаламға нұрын шашып.</w:t>
        <w:br/>
        <w:t>Мың кісі тубегі“ боп бағып қасын,</w:t>
        <w:br/>
        <w:t>Жәмшиттің жібермеді жауға өшін.</w:t>
        <w:br/>
        <w:t>34</w:t>
      </w:r>
    </w:p>
    <w:p>
      <w:r>
        <w:t>баласының рухани және дүниеуи қазынасы байи түскен.</w:t>
        <w:br/>
        <w:t>Темірді балқыту, қару-жарақ жасау. тоқыма істері күшті</w:t>
        <w:br/>
        <w:t>дамып. түрлі кәсіптер пайда болған. Оз жетістіктеріне</w:t>
        <w:br/>
        <w:t>мастанған патша өзін Құдаймен тенестірген. Қашанда нәпсіге</w:t>
        <w:br/>
        <w:t>қүл болған адам Әһримон алдауының қақласыңа түсіп,</w:t>
        <w:br/>
        <w:t>адасып кете береді. Жәмшид патшаның адасуының кесірінен</w:t>
        <w:br/>
        <w:t>Заһак (Зұһак) Ібіліс өкілі болып мың жыл бойы адам</w:t>
        <w:br/>
        <w:t>баласына үстемдік құрды. Ібілістің азғыруымен оның екі</w:t>
        <w:br/>
        <w:t>иығындағы жыландар адам нәсілін құртуға, адамдар миымен</w:t>
        <w:br/>
        <w:t>қоректеніп тұрды. Бүл кезеңде зиялылардың жарқын мінезі</w:t>
        <w:br/>
        <w:t>күңгірт тартады, есуастар баққа бөленеді, көзбояушылық</w:t>
        <w:br/>
        <w:t>өріс алады, онер тапталады. ақиқат бетін түман басады, алам-</w:t>
        <w:br/>
        <w:t>ды кемсіту стек жаяды, өтірік тәрлейлі. Бірақ ақсүйектердің</w:t>
        <w:br/>
        <w:t>ымырасыз күресі оң нәтижесін берсді. Феридун (Придун)</w:t>
        <w:br/>
        <w:t>сынды үлдың дүниеге келуіне негіз болады. Феридун Аб-</w:t>
        <w:br/>
        <w:t>тинұлы әкесі Заһактың зұлымдығынан мерт болған. Сондық-</w:t>
        <w:br/>
        <w:t>тан Феридуп кек алу мақсатында Заһактың мың жылдық</w:t>
        <w:br/>
        <w:t>салтанатын күйретеді. Заһакты Дәмавәнд тауына қамайды.</w:t>
        <w:br/>
        <w:t>Заһаққа қарсы бірінші болып темірші Кавеһ шайқасқа</w:t>
        <w:br/>
        <w:t>шықса да. жеңіске жете алмаған. Өйткені Әһримән күшімен</w:t>
        <w:br/>
        <w:t>алысу үшін Құдай тарапынан Феридун сияқты текті тұлға</w:t>
        <w:br/>
        <w:t>басқару кажет болатын. Бүл жеңісті ирандықтар “тәңірлік</w:t>
        <w:br/>
        <w:t>феномен” немесе “әділет пен жақсылықтың жеңісі” деп</w:t>
        <w:br/>
        <w:t>атаған.</w:t>
        <w:br/>
        <w:t>Феридунда Сәләм, Тұр, Ирәж атты үш үл болған:</w:t>
        <w:br/>
        <w:t>Той меһторин, сәләм нам-е то бад,</w:t>
        <w:br/>
        <w:t>Бе Гити иәракәнде кам то бад,-</w:t>
        <w:br/>
        <w:t>Үлкенім сенсің, Сәләм, атың таралғай,</w:t>
        <w:br/>
        <w:t>Бағың сенің күллі әлемге жайылғай.</w:t>
        <w:br/>
        <w:t>жжж</w:t>
        <w:br/>
        <w:t>Мияне кәз ағаз тонди немуд</w:t>
        <w:br/>
        <w:t>Әз ан пәс мәр у ра дәлири фозуд</w:t>
        <w:br/>
        <w:t>Вра түр ханим шир-у дәляр</w:t>
        <w:br/>
        <w:t>Кожа женде пиләш нәярәд бе зир...--</w:t>
        <w:br/>
        <w:t>Асқан батыр ортаншым тентек болған әу бастан,</w:t>
        <w:br/>
        <w:t>Батырлықпен оның да күннен-күнге даңқы асқан.</w:t>
        <w:br/>
        <w:t>Арыстандай айбарлы Тұр деп оны атаймыз,</w:t>
        <w:br/>
        <w:t>Күштілігін өзінің пілді жеңіп байқатқан.</w:t>
        <w:br/>
        <w:t>жжж</w:t>
        <w:br/>
        <w:t>Дегәр кәһторин мәрд ба сәнг-у чанг</w:t>
        <w:br/>
        <w:t>Ке һәм ба шстабестуһәм ба дәрәг</w:t>
        <w:br/>
        <w:t>Зе хак вәз атәш мияне гозид</w:t>
        <w:br/>
        <w:t>Чонанәк әз рәһ һошяран сәзид</w:t>
        <w:br/>
        <w:t>Дәлиру жәвану һошивар буд</w:t>
        <w:br/>
        <w:t>Бе гити жоз ура Бәбайәд сотуд</w:t>
        <w:br/>
        <w:t>Конун ирәж әндәр хорәд нем-е то</w:t>
        <w:br/>
        <w:t>Дәр меһтәри Бад фәржам-е то</w:t>
      </w:r>
    </w:p>
    <w:p>
      <w:r>
        <w:t>Шапшаң бола тұрса да, байсалды болған,</w:t>
        <w:br/>
        <w:t>Жаратылған секілді тас шеңгелден.</w:t>
        <w:br/>
        <w:t>От пен сулың ортасында қалса да,</w:t>
        <w:br/>
        <w:t>Қиындықты кснжеміз ақылмен жеңген.</w:t>
        <w:br/>
        <w:t>12</w:t>
        <w:br/>
        <w:t>дей келе. Апрасияптың Алып Ер Тоңа скенін айтады. Ал</w:t>
        <w:br/>
        <w:t>Дулат Мұхаммел Хайдар “Тарих-и Рашиди” еңбегінде Апра-</w:t>
        <w:br/>
        <w:t>сияп есімін 1824, 190а. 2356-бсттерде атайды: “Қашқар -</w:t>
        <w:br/>
        <w:t>көне әрі байырғы мәшһүр қалалардың бірі. Ежелгі заманнан</w:t>
        <w:br/>
        <w:t>бері Қашқар сұлтандары Апрасиял -- түрік ұрпағынан</w:t>
        <w:br/>
        <w:t>шығатын) елі. Осы Апрасияпты моғолдар Буға хан деп</w:t>
        <w:br/>
        <w:t>атайды. Оның тегі: Апрасияп ибн Пиш ибн Дад Нишин</w:t>
        <w:br/>
        <w:t>ибн Тура ибн Афридун. Бұл “Тарих-и-гузида” кітабында</w:t>
        <w:br/>
        <w:t>айтылған. Аталған мәлімет Қожа Рашидаддин Фазлаллахтың</w:t>
        <w:br/>
        <w:t>“Мажма ат-тауарих” кітабынан алынған. Кейбір тарихи</w:t>
        <w:br/>
        <w:t>еңбектерде бұдан ла кобірек мәлімет берілген &lt;Алла жақсы</w:t>
        <w:br/>
        <w:t>біледі&gt;.</w:t>
        <w:br/>
        <w:t>Қашқардың сұлтанзадаларының ішінен Сатуқ Бұғра</w:t>
        <w:br/>
        <w:t>хан жастайынан ислам дінін қабылдады. Кейін патша болған</w:t>
        <w:br/>
        <w:t>соң, Қашқар уәлаятының бәрі ислам дініне кірді. Одан кейін</w:t>
        <w:br/>
        <w:t>бірнеше ұрпағы Қашқардың патшалық тағына отырды. Тінті</w:t>
        <w:br/>
        <w:t>ауараннаһрды онын үрпақтары биледі. Шыңғыс хан</w:t>
        <w:br/>
        <w:t>жаулап аямастан бұрын, наймап Тайанг ханның ұлы Кучлук</w:t>
        <w:br/>
        <w:t>ТҚашқарда!| хан болған. Ол Шыңғыс хапнан қашып, Қаш-</w:t>
        <w:br/>
        <w:t>қарды гурханнан -- қарақытайдың итаршысынан қайтарып</w:t>
        <w:br/>
        <w:t>ты. Ал гурханнан -- қарақытайдан бұдан бұрын |Қаш-</w:t>
        <w:br/>
        <w:t>қарды! Апрасияп руының итаршылары қайтарып алған бола-</w:t>
        <w:br/>
        <w:t>тын. Сол заманда осы рудан |шыққан| Сұлтан Осман</w:t>
        <w:br/>
        <w:t>Самарқан және Мауараннаһрдың коп бөлігіне патшалық</w:t>
        <w:br/>
        <w:t>етті. Оның Хорезмшахпен арасында болған оқиғалар барлық</w:t>
        <w:br/>
        <w:t>тарихи кітаптарда баяндалып жазылған. Кучлуктің бүлігі</w:t>
        <w:br/>
        <w:t>және моғолдардың Қашқарда билік құруып мен тұтастай</w:t>
        <w:br/>
        <w:t>“Тарих-и жаһангушайдан” келтірдім.</w:t>
        <w:br/>
        <w:t>“Қашқар мазарларына қатысты айтқанда, олардың ең</w:t>
        <w:br/>
        <w:t>біріпшісі Сатуқ Бұғра хандыкі, ол Апрасияп әулетінен</w:t>
        <w:br/>
        <w:t>шыққан, Жүсіп Қалыр ханнын және Сұлтан Илак Мазидың</w:t>
        <w:br/>
        <w:t>атасы саналады. Ол түркілердің ішінен сң алғаш мұсылман</w:t>
        <w:br/>
        <w:t>болған кісі” (328-бет).</w:t>
        <w:br/>
        <w:t>Моғолстандағы бірсыпыра қалалардың аттары беделді</w:t>
        <w:br/>
        <w:t>кітаптарда жазылған жэнс ол қалалар турасында көптеген</w:t>
        <w:br/>
        <w:t>түсініктер берген. Соныц бірі -- “Баласағүн”. “Суваре-и</w:t>
        <w:br/>
        <w:t>ақалимда” (“Әлем климаттарының жай-жапсары”) Қытай</w:t>
        <w:br/>
        <w:t>қалаларынан Ханбалық айтылады. Басқа қала аталмаған.</w:t>
        <w:br/>
        <w:t>Беделді кітаптар мен тарихи шығармаларда Баласағұнды</w:t>
        <w:br/>
        <w:t>Апрасияптың салған қалауарының бірі деп айтады. Оны өте</w:t>
        <w:br/>
        <w:t>жоғары мақтаған. “Мажма ат-тауарихта” (“Тарих жинағы”)</w:t>
        <w:br/>
        <w:t>былай деп айтылған: “Баласағүн қарақытай заманына дейін</w:t>
        <w:br/>
        <w:t>Апрасияптың |“ұрпақтарының”| билігінде болған. Қарақытай</w:t>
        <w:br/>
        <w:t>гурхан Баласағұнды Илек ханнан тартып аллы, ол Апрасияп</w:t>
        <w:br/>
        <w:t>нәсілінен еді. Солан оңы өзінін астанасы стті. Тоқсан бес</w:t>
        <w:br/>
        <w:t>жыл бойы Баласағүн қарақытайдың астанасы болып келді.</w:t>
        <w:br/>
        <w:t>Жейһуннан бергі, онын шығысында жатқан барлық (ел)</w:t>
        <w:br/>
        <w:t>өлкелер түгелдей оған салық (хараж) төлеп тұрды. Моғолдар</w:t>
        <w:br/>
        <w:t>Баласағұнды Қаралық деп атаған. “Сураһ-әл луғат” (“Тілдің</w:t>
      </w:r>
    </w:p>
    <w:p>
      <w:r>
        <w:t>айқындығы”) кітабының авторы, “Молһәқат-и сурап”</w:t>
        <w:br/>
        <w:t>(“Тілдін айқындығына толықтыру?) атты еңбегінде былай</w:t>
        <w:br/>
        <w:t>деп жазды: “Менің әкем Баласағұнның хафиздеріне жататын.</w:t>
        <w:br/>
        <w:t>Ол өзінің “Толықтыруында” әр қаланың ғалымдарының</w:t>
        <w:br/>
        <w:t>есімін атаған. Самарқан қаласынан оннан аз ғалымды атайды.</w:t>
        <w:br/>
        <w:t>Бірақ Баласағүннан шыққан соншама көп ұлылар мен</w:t>
        <w:br/>
        <w:t>ғалымдарды санап, олардың кейбіреулері туралы әңгіме де</w:t>
        <w:br/>
        <w:t>келтіреді. осы ғалымдардың барлығы бір қалала, бір заманда</w:t>
        <w:br/>
        <w:t>18</w:t>
        <w:br/>
        <w:t>Жалма-жан жауыз найсап жамды алды,</w:t>
        <w:br/>
        <w:t>Келді де аңдуменен арқасынан.</w:t>
        <w:br/>
        <w:t>Кідірмей сол бойынша сыртқа шықты,</w:t>
        <w:br/>
        <w:t>Бір жерге жан көрмейтін барып тықты.</w:t>
        <w:br/>
        <w:t>Оянса Жаһаннама орнында жоқ,</w:t>
        <w:br/>
        <w:t>Айрылып ақылынан болды дықты.</w:t>
        <w:br/>
        <w:t>Іздетіп таба алмады хабар дерек,</w:t>
        <w:br/>
        <w:t>Сол еді мықты мүлкі нағыз керек.</w:t>
        <w:br/>
        <w:t>Үйілеп үш күн, үш түн жатып алды,</w:t>
        <w:br/>
        <w:t>Аламдай ауру болған татпай корек.</w:t>
        <w:br/>
        <w:t>Ұйқтатып тегісінен барлық елді,</w:t>
        <w:br/>
        <w:t>Төртінші түн ішінде шайтан келді.</w:t>
        <w:br/>
        <w:t>Бір түрлі дауыспенен баяулатып:</w:t>
        <w:br/>
        <w:t>- Ей, Жәмшит, басың көтер,-- деді енді.</w:t>
        <w:br/>
        <w:t>- Кімсің?-- деп түрегелді, көтеріп бас,</w:t>
        <w:br/>
        <w:t>Жам үшін екі көзден ағызып жас.</w:t>
        <w:br/>
        <w:t>Мысықтай маймалаңдап жетіп келіп:</w:t>
        <w:br/>
        <w:t>-- Мұхарап” болам,- деді,- мен хасылқас”.</w:t>
        <w:br/>
        <w:t>Құдайдын дәргғаһынан” тұрмын келіп,</w:t>
        <w:br/>
        <w:t>Көрінбей көз ашканша көктен еніп.</w:t>
        <w:br/>
        <w:t>Айтамын әртүрлі үгіт осы ретте,</w:t>
        <w:br/>
        <w:t>Тындасан шын көңіліңмен маған сеніп.</w:t>
        <w:br/>
        <w:t>- Мұхарап періштемін десең егер,</w:t>
        <w:br/>
        <w:t>Жамымнан бұл жоғалған бер,- деді,- хабар.</w:t>
        <w:br/>
        <w:t>Нанайын нендей айтқан сөздеріне,</w:t>
        <w:br/>
        <w:t>Ұзатпай осы жоқты болсан табар.</w:t>
        <w:br/>
        <w:t>- Ол жоғың өзгеде емес,- делі,- менде,</w:t>
        <w:br/>
        <w:t>Болғанмен аспанда - мен, өзің -- жерде.</w:t>
        <w:br/>
        <w:t>Алла әмір ал деп оны еткеннен соң,</w:t>
        <w:br/>
        <w:t>Кеткенмін көз ашқанша алып демле.</w:t>
        <w:br/>
        <w:t>Аламын екінші рет мөріңді де,</w:t>
        <w:br/>
        <w:t>Етем жау өзіңменен еліңді де.</w:t>
        <w:br/>
        <w:t>Жеуіңе нан таба алмай тіленші боп,</w:t>
        <w:br/>
        <w:t>Кетесің тастап туған жерінді де.</w:t>
      </w:r>
    </w:p>
    <w:p>
      <w:r>
        <w:t>Себебі сен Құдайға қылдың жазық,</w:t>
        <w:br/>
        <w:t>«Етті,- деп,- Жәмшит жазык»,- қойдық жазып.</w:t>
        <w:br/>
        <w:t>Өзіне берген бақ пен дәрежені</w:t>
        <w:br/>
        <w:t>Күте алмай, күнә қылып кеттің азып.</w:t>
        <w:br/>
        <w:t>Алты жүз сексен жылдай патша етті,</w:t>
        <w:br/>
        <w:t>Жайылып жер жүзіне даңқы кетті.</w:t>
        <w:br/>
        <w:t>Дүниенің Құдайлығын беріп еді,</w:t>
        <w:br/>
        <w:t>Әмірінен бұрмасын деп ешкім бетті.</w:t>
        <w:br/>
        <w:t>Қор қылдың Құдайлыкты берген ондай,</w:t>
        <w:br/>
        <w:t>Көрмедін қағып киер тері тондай.</w:t>
        <w:br/>
        <w:t>Қалірін калайда да білмеген соң,</w:t>
        <w:br/>
        <w:t>Ұшатын басыннан бақ болды қонбай.</w:t>
        <w:br/>
        <w:t>«Жасырдың жұмла жаннан Құдайлықты»,-</w:t>
        <w:br/>
        <w:t>Деді де, Құдайлықты жерге тықты.</w:t>
        <w:br/>
        <w:t>Алдырып Жаббар Алла жамынды осы,</w:t>
        <w:br/>
        <w:t>Аунатып ақырында, міне, жықты.</w:t>
        <w:br/>
        <w:t>Сәжде” етіп отырғанда барлық халық,</w:t>
        <w:br/>
        <w:t>Ықпалың өрлейтін ед мұнан да анық.</w:t>
        <w:br/>
        <w:t>Әлі де Құдайлықты құрам десең,</w:t>
        <w:br/>
        <w:t>Жамыңды әкелейін тілеп алып.</w:t>
        <w:br/>
        <w:t>Тұр дағы тәуба етіп Құдайлық қыл,</w:t>
        <w:br/>
        <w:t>Болайын мен қасыңда бірнеше жыл.</w:t>
        <w:br/>
        <w:t>44</w:t>
        <w:br/>
        <w:t>е мотсқареп” уәзінімен жырлай білді. “Бүл боһр-Фәулән</w:t>
        <w:br/>
        <w:t>уәзінінің негізінде (-”-”?) созыңқы, қысаңқы, созыңқы,</w:t>
        <w:br/>
        <w:t>қысанқы, қысаңқы дыбыстық буындар) жасалады. Қазақ</w:t>
        <w:br/>
        <w:t>ақыны Тұрмағамбет “Рүстем -- Дастанын” қазақтың он</w:t>
        <w:br/>
        <w:t>бір буын олшемімен жырлаған.</w:t>
        <w:br/>
        <w:t>Алпыс мың бәйітте жырланған “Шаһнама” біздің</w:t>
        <w:br/>
        <w:t>заманға 49327 бәйіт колемінде жеткен.</w:t>
        <w:br/>
        <w:t>“Шаһнаманың” ең ескі қолжазба нүсқасы 1276 жыл-</w:t>
        <w:br/>
        <w:t>дары, яғни Фирдауси қайтыс болғаннан кейін екі жүз елу</w:t>
        <w:br/>
        <w:t>жыл откен соң көшіріліп жазылған. Бүл нұсқа “ВгИівһ</w:t>
        <w:br/>
        <w:t>Мивешт" қолжазба қорында сақтаулы түр. Екінші қолжазба</w:t>
        <w:br/>
        <w:t>нүсқасы 1333 жылы жазылған. Бүл нұсқаны бірінші</w:t>
        <w:br/>
        <w:t>нұсқасымен салыстырғанда өзгешіліктер байқалады. Бұл</w:t>
        <w:br/>
        <w:t>нұсқа Санкт-Пстербургтыл орталық кітапханасының</w:t>
        <w:br/>
        <w:t>қолжазба қорынла сақталды. Үшінші қолжазба қай уақытта</w:t>
        <w:br/>
        <w:t>жазылғаны көрсетілмеген. Бірақ ғалымдар болжамы бойынша</w:t>
        <w:br/>
        <w:t>1445 жылдары жазылгандығы айтылып жүр.</w:t>
        <w:br/>
        <w:t>Қолда бар парсы тіліндегі қолжазба нұсқаларына</w:t>
        <w:br/>
        <w:t>қарағанда, Әбу-л Фатх Бондаридың араб тіліне аударған</w:t>
        <w:br/>
        <w:t>нұсқасы (1223-1227 ж.ж.) түңғыш рет тәржімаланған әрі</w:t>
        <w:br/>
        <w:t>ең ескі нүсқа ретінде ерекше мәнді. Ортағасырларда араб,</w:t>
        <w:br/>
        <w:t>грузин, гәжрат. өзбек. үнді тілдеріне аударылса, толық мәтіні</w:t>
        <w:br/>
        <w:t>немесе кейбір тараулары он тоғызыншы ғасырдан бастап</w:t>
        <w:br/>
        <w:t>Еурона тілдерінс де аударылды.</w:t>
      </w:r>
    </w:p>
    <w:p>
      <w:r>
        <w:t>“Шаһнаманы” тарауларга бөліп, тақырыбын анықтау</w:t>
        <w:br/>
        <w:t>скінші қолжазба нұсқасында жазыла бастаған. Заман</w:t>
        <w:br/>
        <w:t>барысындағы кейбір өзгерістерден сұрыпталып, баспаға</w:t>
        <w:br/>
        <w:t>берілген ең сенімді нүсқасы Мәскеу басылымы болып</w:t>
        <w:br/>
        <w:t>табылады.</w:t>
        <w:br/>
        <w:t>Оқырман қауым “Шаһнаманың” толық мазмұнымен</w:t>
        <w:br/>
        <w:t>таңысуы үшін тақырыптық кестесін келтірмекпіз:</w:t>
        <w:br/>
        <w:t>1 -- кітапқа кіріспе, 2 -- санаға мадақ, 3 -- әлемнің</w:t>
        <w:br/>
        <w:t>жаратылуы жайынды әңгімс, 4 -- халықтың жаратылысы</w:t>
        <w:br/>
        <w:t>хақында әңгіме, 5 -- күннің жаратылысы жонінде әңгіме,</w:t>
        <w:br/>
        <w:t>6-- айдың жаратылысы турасында әңгіме, 7 -- пайғамбарды</w:t>
        <w:br/>
        <w:t>мадақтау жайында әңгіме, 8 -- кітап жинақтау хақында</w:t>
        <w:br/>
        <w:t>әңгімс, 9-- Дақиқи ақынның дастаны, 10-- кітаптың негізін</w:t>
        <w:br/>
        <w:t>қалау (Әбу Мәнсүр дастанында), 11 -- Сүлтан Махмүдқа</w:t>
        <w:br/>
        <w:t>мадақ, 12 -- Киомәрс, 13 - һушәнг, 14 -- Тәһмүрес, 15-</w:t>
        <w:br/>
        <w:t>Жомшил, 16 -- Заһақ, 17 -- Ферейдун, 18 - Мәнәучейр,</w:t>
        <w:br/>
        <w:t>19 -- Нузор патшалығы, 20 -- Зу Таһмасп патшалығы, 21-</w:t>
        <w:br/>
        <w:t>Гәршасп натшалығы, 22 -- Кейқобад, 23 -- Кейкауыс</w:t>
        <w:br/>
        <w:t>патшалығы |оның Мазандыранға жорық жасауы|, 24 -</w:t>
        <w:br/>
        <w:t>Қауыстың һамавәран шаһымен шайқасы, 25 -- Соһраб,</w:t>
        <w:br/>
        <w:t>26 -- Сияуыш дастаны, 27 -- Ксйхүсрау, 28 -- Фруд</w:t>
        <w:br/>
        <w:t>Сияуышұлы хақында әңгіме, 29 -- Камус Кәшани дастаны,</w:t>
        <w:br/>
        <w:t>30 - Шын хақаны дастаны. 31 -- Акван дию дастаны, 32--</w:t>
        <w:br/>
        <w:t>Бижән-Мәниже дастаны, 33 -- Дәваздәһ Рох дастаны,</w:t>
        <w:br/>
        <w:t>34 -- Кейхүсрау мен Апрасияптың кескілескен шайқасы</w:t>
        <w:br/>
        <w:t>(Сұлтан Махмүдқа мадақ өлеңдер), 35 -- Лоһрасп патша-</w:t>
        <w:br/>
        <w:t>лығы, 36 -- Гәштасп патшалығы (жүз жиырма жыл</w:t>
        <w:br/>
        <w:t>патшалық етеді), 37 - Дақиқидың әңгімесі, 39 -- Исфән-</w:t>
        <w:br/>
        <w:t>диярдың жеті асу дастаны, 40 -- Рүстем мен Исфәндияр</w:t>
        <w:br/>
        <w:t>дастаны. 41 -- Рүстем мен Шәғад дастаны (Сүлтан Махмүдка</w:t>
        <w:br/>
        <w:t>арналған кіріспе бәйіттері), 42 -- Боһмән Исфәндияр</w:t>
        <w:br/>
        <w:t>патшалыгы (жүз он екі жыл), 43 -- Һомай Чеһрзад</w:t>
        <w:br/>
        <w:t>патшалығы (отыз екі жыл), 44 -- Дарай Дараб патшалығы</w:t>
        <w:br/>
        <w:t>10</w:t>
        <w:br/>
        <w:t>Болғанмен жер жүзінде қанша адам,</w:t>
        <w:br/>
        <w:t>Көрініп тұратын ед бәрі тәмам.</w:t>
        <w:br/>
        <w:t>Біреуі ол адамның өсек сөйлеп,</w:t>
        <w:br/>
        <w:t>Жәмшштке бір ауыз сөз айтса жаман.</w:t>
        <w:br/>
        <w:t>Үстінен Шаһ Жәмшит шертсе көріп,</w:t>
        <w:br/>
        <w:t>Қаптаушы ед тұла бойын ауру өріп.</w:t>
        <w:br/>
        <w:t>Тырысып өз-өзінен, ойбай салып,</w:t>
        <w:br/>
        <w:t>Қалушы ед капияла катып өліп.</w:t>
        <w:br/>
        <w:t>Сондыктан айта алмады ешкім өсек,</w:t>
        <w:br/>
        <w:t>«Жәмшитті өлеміз,- деп,- өсектесек»,</w:t>
        <w:br/>
        <w:t>Жазы-қыс жаулары да жүрді мактап,</w:t>
        <w:br/>
        <w:t>Жалбақтап жан аяспас жар досы есеп.</w:t>
        <w:br/>
        <w:t>Жам атын койып Жәмшит «Жаһаннама»,</w:t>
        <w:br/>
        <w:t>Көркейді көңлі Күндей шыққан жаңа.</w:t>
        <w:br/>
        <w:t>Алтыннан үкамалар ікматпенен</w:t>
        <w:br/>
        <w:t>Бітіріп бір қоразды берді жана.</w:t>
        <w:br/>
        <w:t>Қондырып қақпа үстіне қадап қойды,</w:t>
        <w:br/>
        <w:t>Жау келсе Асфаһанға арам ойлы,</w:t>
        <w:br/>
        <w:t>Қанатын қағып дерсу хабар айта,</w:t>
        <w:br/>
        <w:t>Айқайлап ұзарушы ел оның мойны.</w:t>
        <w:br/>
        <w:t>Үшінші ікматпен етті кесе,</w:t>
      </w:r>
    </w:p>
    <w:p>
      <w:r>
        <w:t>Жәмшиттің болса оңында адам неше.</w:t>
        <w:br/>
        <w:t>Шарабы ішіндегі саркылмаушы ед,</w:t>
        <w:br/>
        <w:t>Ішкенмен ерегісіп екі-үш есе.</w:t>
        <w:br/>
        <w:t>Адамдар іше қойса солындағы,</w:t>
        <w:br/>
        <w:t>Аз-ак боп отырғанмен оңындағы,</w:t>
        <w:br/>
        <w:t>Жеткен соң жартысына сарқылушы ед,</w:t>
        <w:br/>
        <w:t>Жандарға жұғын қалмай соңындағы.</w:t>
        <w:br/>
        <w:t>Ол өзі үлкен емес шақтас еді,</w:t>
        <w:br/>
        <w:t>Ішкеннің бір қолын да қақпас еді.</w:t>
        <w:br/>
        <w:t>Онға көп, солға аз ғана болатұғын,</w:t>
        <w:br/>
        <w:t>Шараптын сырын ешкім тапас еді.</w:t>
        <w:br/>
        <w:t>Төртінші сом алтыннан соқты пышақ,</w:t>
        <w:br/>
        <w:t>Орташа, ірі емес, яки ұсақ.</w:t>
        <w:br/>
        <w:t>Сабы мен сақинасы дүр мен гауһар,</w:t>
        <w:br/>
        <w:t>Тұратын ту недейден Күнге ұсап.</w:t>
        <w:br/>
        <w:t>Сабында инс көзі бар сд тесік,</w:t>
        <w:br/>
        <w:t>Жел заулап тұратұғын онан есіп.</w:t>
        <w:br/>
        <w:t>Алдына оны Жәмшут қадап қойса,</w:t>
        <w:br/>
        <w:t>Анығын беруші еді істің шешіп.</w:t>
        <w:br/>
        <w:t>Айтысып келе койса екі кісі,</w:t>
        <w:br/>
        <w:t>Бірінде біреуінің болып ісі,</w:t>
        <w:br/>
        <w:t>Айтқаны егер оның рас болса,</w:t>
        <w:br/>
        <w:t>Пышақтың кетуші еді жайнап түсі.</w:t>
        <w:br/>
        <w:t>Егерде бола қойса сөзі жалған</w:t>
        <w:br/>
        <w:t>Уақытта өтірікті аузына алған,</w:t>
        <w:br/>
        <w:t>Қарайып өз-өзінен осы пышақ,</w:t>
        <w:br/>
        <w:t>Темірдей көрінуші ед тот боп калған.</w:t>
        <w:br/>
        <w:t>Айтпа деп өтірікті сөгуші еді,</w:t>
        <w:br/>
        <w:t>Абыройын көн алдында төгуші еді.</w:t>
        <w:br/>
        <w:t>Айттым деп неге өтірік өзі де оның,</w:t>
        <w:br/>
        <w:t>Өкініп кайғы-касірет шегуші еді.</w:t>
        <w:br/>
        <w:t>Пышактынң есіткен соң осы ісін,</w:t>
        <w:br/>
        <w:t>Ел біткен өтіріктен тартты ішін.</w:t>
        <w:br/>
        <w:t>Жоқ болып жалған сөйлеп жанжалдасу,</w:t>
        <w:br/>
        <w:t>Татаусыз жұрттың бәрі болды мүсін.</w:t>
        <w:br/>
        <w:t>42</w:t>
        <w:br/>
        <w:t>«Мен Күрәң болам,- деді бірі тұрып,-</w:t>
        <w:br/>
        <w:t>Өзіңмен ой табамын бірге жүріп».</w:t>
        <w:br/>
        <w:t>«Болсын,- деп,- уағда осы», алысып кол,</w:t>
        <w:br/>
        <w:t>Аркаға бірін-бірі қойды ұрып.</w:t>
        <w:br/>
        <w:t>Есіріп баратқан соң айқай салып,</w:t>
        <w:br/>
        <w:t>Шаһ Жәмшит аузын ашып аң-таң қалып,</w:t>
        <w:br/>
        <w:t>«Бұларды күнге апарып байла,- делі,-</w:t>
        <w:br/>
        <w:t>Кідірмей кетіңдер де дереу алып»,</w:t>
        <w:br/>
        <w:t>Жалладтар“ жағасынан шықты сүйреп,</w:t>
        <w:br/>
        <w:t>Бойларын жүре алмай жүр олар билеп.</w:t>
        <w:br/>
        <w:t>Жатқызды қалың киім киіндіріп,</w:t>
        <w:br/>
        <w:t>Басқылап барлық халық қамырша илеп.</w:t>
        <w:br/>
        <w:t>Әлсіреп екеуі де ұйқтап калды,</w:t>
        <w:br/>
        <w:t>Терлесіп ұйқылары абден қанды.</w:t>
        <w:br/>
        <w:t>Бір кезде есін жиып түре келіп,</w:t>
        <w:br/>
        <w:t>Ұялып сөздеріне, ұрды санды.</w:t>
        <w:br/>
        <w:t>Өлімнен екеуің де азат етті,</w:t>
        <w:br/>
        <w:t>Қуанып құлдық десіп олар кетті.</w:t>
      </w:r>
    </w:p>
    <w:p>
      <w:r>
        <w:t>Жүзімде бір ікматтың” барлығына,</w:t>
        <w:br/>
        <w:t>Зейілі Шаһ Жәмшиттің анық жетті.</w:t>
        <w:br/>
        <w:t>Сүздіріп көзедегі жүзімдерді,</w:t>
        <w:br/>
        <w:t>Мазасын өзі дағы татып көрді.</w:t>
        <w:br/>
        <w:t>Қадірлі калайда да нәрсе екен деп,</w:t>
        <w:br/>
        <w:t>Жар, досқа жақындағы сактап берді.</w:t>
        <w:br/>
        <w:t>Жиналып жеті сайын енді ішті,</w:t>
        <w:br/>
        <w:t>Мазасы майдаңдағы болды күшті.</w:t>
        <w:br/>
        <w:t>Ақылды артық ішсе ауыстырып,</w:t>
        <w:br/>
        <w:t>Қалайда кайрататын еді тісті.</w:t>
        <w:br/>
        <w:t>Шаһ Жәмшит оның атын койды шарап,</w:t>
        <w:br/>
        <w:t>Ішкеннің ауысқан соң ақылы тарап.</w:t>
        <w:br/>
        <w:t>Жаман су жан қозғайтын деген болад,</w:t>
        <w:br/>
        <w:t>Мағынасын нұскалардан көрсең карап.</w:t>
        <w:br/>
        <w:t>Бір аты онан кейін болып арақ,</w:t>
        <w:br/>
        <w:t>Сиякты болып кетті биік дарақ.</w:t>
        <w:br/>
        <w:t>Ас болды ақырында аблықтырар</w:t>
        <w:br/>
        <w:t>Атмініп, асынғандай қару-жарақ.</w:t>
        <w:br/>
        <w:t>Ақылды еді Жәмшит, әрі әділ,</w:t>
        <w:br/>
        <w:t>Әділдін Алла айтқанын етер қабыл.</w:t>
        <w:br/>
        <w:t>Көтер деп өліміңді елатымнан?”,</w:t>
        <w:br/>
        <w:t>Мінәжат етті күн-түн алмай дамыл.</w:t>
        <w:br/>
        <w:t>Жан өлмей алты жүз жыл өңді, өсті,</w:t>
        <w:br/>
        <w:t>Өткізді ел өз еркімен ерте-кешті.</w:t>
        <w:br/>
        <w:t>Жәмшитті ешбіреуі қадір тұтпай,</w:t>
        <w:br/>
        <w:t>Қарамай кайкайтатын болды төсті.</w:t>
        <w:br/>
        <w:t>Кетер деп көргенсіз боп мұнан да елім,</w:t>
        <w:br/>
        <w:t>Сұрады Шаһ Жәмшит тағы да өлім.</w:t>
        <w:br/>
        <w:t>Әр жерден адам өліп, Алланы ойлап,</w:t>
        <w:br/>
        <w:t>Халык енді қымтанқырап буды белін.</w:t>
        <w:br/>
        <w:t>Жәмшиттің етпеді екі енді сөзін,</w:t>
        <w:br/>
        <w:t>Бас иіп бәрі тұрды біл деп өзің.</w:t>
        <w:br/>
        <w:t>Олардың үй ішіндей ойлап қамын,</w:t>
        <w:br/>
        <w:t>Салушы ед шын көңілмен шапкат” көзін.</w:t>
        <w:br/>
        <w:t>Болмады өтірік пен ұрлық, зорлық,</w:t>
        <w:br/>
        <w:t>Кімнен кім болмаса олар көрсін қорлық.</w:t>
        <w:br/>
        <w:t>Жәмшиттей жер жүзінде жан болмады,</w:t>
        <w:br/>
        <w:t>Ел үшін ерінбестен еткен ерлік.</w:t>
        <w:br/>
        <w:t>Салдырды Асфаһанды жеті жола",</w:t>
        <w:br/>
        <w:t>Кеңітіп кейіндегі көпке бола.</w:t>
        <w:br/>
        <w:t>40</w:t>
        <w:br/>
        <w:t>Көп қылып келесі жыл егіп жүзім,</w:t>
      </w:r>
    </w:p>
    <w:p>
      <w:r>
        <w:t>Боп калды бәрінің де колдары ұзын.</w:t>
        <w:br/>
        <w:t>Тандайдан тұрғаннан соң дәмі кетпей,</w:t>
        <w:br/>
        <w:t>Кәсібіміз болсын десті осы біздін.</w:t>
        <w:br/>
        <w:t>Бір күні Жәмшит жатып көріп түсті,</w:t>
        <w:br/>
        <w:t>Түсінде бір сұлуды сүйіп, құшты.</w:t>
        <w:br/>
        <w:t>Оянса ұятты жері елеріп тұр,</w:t>
        <w:br/>
        <w:t>Ләңгісін көтерумен етіп күшті.</w:t>
        <w:br/>
        <w:t>Жоқ сді ол уақытта шалбар, ыстан,</w:t>
        <w:br/>
        <w:t>Ләңгімен шығатын ед жаз бен қыстан.</w:t>
        <w:br/>
        <w:t>«Өзімнен енім есті екен-ау»,- деп,</w:t>
        <w:br/>
        <w:t>Өзіне өзі күліп, көзін қысқан.</w:t>
        <w:br/>
        <w:t>Осыдан алып ғибрат шатыр тікті,</w:t>
        <w:br/>
        <w:t>Қаланы ортасына кадал мықты,</w:t>
        <w:br/>
        <w:t>Болғанмен басы күлкі барлық елге,</w:t>
        <w:br/>
        <w:t>Жайылып шатыр, шайла жүзге шықты.</w:t>
        <w:br/>
        <w:t>Ақылмен төрт жүз нәрсе тапты ойлап,</w:t>
        <w:br/>
        <w:t>Гүжімдей” көлеңкелі өсті бойлап.</w:t>
        <w:br/>
        <w:t>Бәһрамға бактан жүзім келтір деді,</w:t>
        <w:br/>
        <w:t>Бір күні отырғанда күліп ойнап.</w:t>
        <w:br/>
        <w:t>Көтеріп көп жүзімді келді алып,</w:t>
        <w:br/>
        <w:t>«Жендер»,- деп дастарқанға қойды салып.</w:t>
        <w:br/>
        <w:t>Қалғанын тойғанынан бір қатары</w:t>
        <w:br/>
        <w:t>Кептіріп көп күн жеді алып қалып.</w:t>
        <w:br/>
        <w:t>Ортаға үйдей етіп үйіп қойды,</w:t>
        <w:br/>
        <w:t>Келгеннін бәрінің де қарны тойды.</w:t>
        <w:br/>
        <w:t>Көзеге шірігенін сала берді,</w:t>
        <w:br/>
        <w:t>Бәһрам ойламастан өзге ойды.</w:t>
        <w:br/>
        <w:t>Екі ай көзе толып тұрды ашып,</w:t>
        <w:br/>
        <w:t>Көбігі таркап кетті қайнап тасып.</w:t>
        <w:br/>
        <w:t>Болар деп мұның дағы керек орны,</w:t>
        <w:br/>
        <w:t>Қақпағын қойып еді Жәмшит басып.</w:t>
        <w:br/>
        <w:t>Бір күні Жәмшит көрсе жалап татып,</w:t>
        <w:br/>
        <w:t>Жіберді тұла бойын шымырлатып.</w:t>
        <w:br/>
        <w:t>Адамды өлтіретін у екен деп,</w:t>
        <w:br/>
        <w:t>Түкірініп тұрды біраз басы қатып.</w:t>
        <w:br/>
        <w:t>Көзенің сол сағатта аузын жауып,</w:t>
        <w:br/>
        <w:t>«Қыл,- деді Кіжіранға,- мұнан кауіп.</w:t>
        <w:br/>
        <w:t>Аныку ішіндегі ішкен өлед,</w:t>
        <w:br/>
        <w:t>Құлайды иіскегеннің есі ауып.</w:t>
        <w:br/>
        <w:t>Келтіре көрме,- деді,- бұған жанды,</w:t>
        <w:br/>
        <w:t>Онын да у шығар деп көнлі нанды.</w:t>
        <w:br/>
        <w:t>Басының сақинасы бір күн ұстап,</w:t>
        <w:br/>
        <w:t>Дөнбекшіп отыра алмай есінен танды.</w:t>
        <w:br/>
        <w:t>Сыркаты сақинаның үш күн тұтты,</w:t>
        <w:br/>
        <w:t>Қызлырып бас пен аяқ-қолды, бұтты.</w:t>
        <w:br/>
        <w:t>Мұнан да уды ішіп өлейін деп,</w:t>
      </w:r>
    </w:p>
    <w:p>
      <w:r>
        <w:t>Бір кесе осы жүзімне!! алып жұтты.</w:t>
        <w:br/>
        <w:t>Қызарып қызу теуіп екі беті,</w:t>
        <w:br/>
        <w:t>Сап болып сақинаның басылды оты.</w:t>
        <w:br/>
        <w:t>Ән салып көтеріліп, өлең айтып,</w:t>
        <w:br/>
        <w:t>Кіжіранның көнілінің келді қоты”.</w:t>
        <w:br/>
        <w:t>Есітіп Жәмшит оны кіріп келді,</w:t>
        <w:br/>
        <w:t>Кіргеннен Кіжіран күліп тұрды да енді:</w:t>
        <w:br/>
        <w:t>«Екеуіміз осы арында болайық»,- деп,</w:t>
        <w:br/>
        <w:t>Қапсыра құшақтады қысып белді.</w:t>
        <w:br/>
        <w:t>Жібермей жұлкынғанмен қысып тұрды,</w:t>
        <w:br/>
        <w:t>Әнменен айтып өлең неше түрлі.</w:t>
        <w:br/>
        <w:t>38</w:t>
        <w:br/>
        <w:t>АДАМЗАТТЫҢ АСЫЛ ҚАЗЫНАСЫ</w:t>
        <w:br/>
        <w:t>Атақты парсы шайыры Фирдаусидің</w:t>
        <w:br/>
        <w:t>“Шайнамасы” -- қазақтарға да</w:t>
        <w:br/>
        <w:t>ортақ мәдени мұра</w:t>
        <w:br/>
        <w:t>Әбу-л Қасым Мәнсур ибн Хасан Фирдауси (Түрмағамбет</w:t>
        <w:br/>
        <w:t>нұсқасында - Фердауси.- И. Ж.) 941 не 942 жылы Хорасан</w:t>
        <w:br/>
        <w:t>өлкесі, Тус аймағына қарасты Баж (Фаз) ауылында туған.</w:t>
        <w:br/>
        <w:t>Әкесі Хасан диқан болған. Өз заманының дәулетті де текті</w:t>
        <w:br/>
        <w:t>отбасыларының қатарында өмір сүрген. Сол дәуірде</w:t>
        <w:br/>
        <w:t>дикандық шаруамен айналысатын жандар үлттың дәстүрлі</w:t>
        <w:br/>
        <w:t>салтына аса мән беретін болғандықтан, Ислам дінінің жаңаша</w:t>
        <w:br/>
        <w:t>қүндылықтарын қабылдай түра, бүрынғы әдет-ғұрыптарын</w:t>
        <w:br/>
        <w:t>да онымен үйлестіре отырып, сақтай білген. Сондықтан</w:t>
        <w:br/>
        <w:t>Фирдауси Иранның ежелгі мәдени-тарихи құндылық-</w:t>
        <w:br/>
        <w:t>тарымен бірге исламның каусар нәрін өз бойына сіңіре</w:t>
        <w:br/>
        <w:t>жүріп, ұлттық мақсаттарды қиялында армандай келген. Ер</w:t>
        <w:br/>
        <w:t>жеткенде саналы түрде ежелгі Иран тарихының дастандарын</w:t>
        <w:br/>
        <w:t>жаңа заманға әріс болсын деп жырға айналдырған еді.</w:t>
        <w:br/>
        <w:t>Ғалымдардың зерттеулеріне қарағанда, Иранды да</w:t>
        <w:br/>
        <w:t>билейтін кейбір араб халифалары өздерінің жаһилдық</w:t>
        <w:br/>
        <w:t>(надандық) дәуірде Пүтқа табынған аталарын мақтан еткен.</w:t>
        <w:br/>
        <w:t>Сол себептен халифа тарапынан тағайындалатын аймақтық,</w:t>
        <w:br/>
        <w:t>иран текті әмірлердің Де үлттық рухын оятып, тәуелсіз Иран</w:t>
        <w:br/>
        <w:t>мемлекетін құруға талпыныс жасауға түрткі болған. Ирандық</w:t>
        <w:br/>
        <w:t>әмірлер Парсы халқының ұлттық сезімін оятып, олардың</w:t>
        <w:br/>
        <w:t>қолдауына ие болуға өздерінің тегін сжелгі Иранның әйгілі</w:t>
        <w:br/>
        <w:t>патшалары мен палуандарына байланыс-тыруды жөн көрген.</w:t>
        <w:br/>
        <w:t>Мәселен, Таһир әулеті (820-873 ж. әмірлік еткен) өз тегін</w:t>
        <w:br/>
        <w:t>Рүстемнен деп білсе, Саффар әулеті (887-1003 ж.) Хұсрау</w:t>
        <w:br/>
        <w:t>патшадан, Саман әулеті (887-1003 ж.) Бәһрам Чубиннен,</w:t>
        <w:br/>
        <w:t>Дейләм әулеті (928-1042 ж.) Бәһрам Гүрнен бастайды.</w:t>
        <w:br/>
        <w:t>Осындай үрдіс өріс алған аймақтарда ұлттық сананың</w:t>
        <w:br/>
        <w:t>жетіліп дамуына сара жол ашылды. Араб халифалары да</w:t>
        <w:br/>
        <w:t>Иран патшаларының тыныс-тіршілігі және сжелгі Иранның</w:t>
        <w:br/>
        <w:t>өмір салтымен танысуға құлшыныс танытқан. Сол себептен,</w:t>
        <w:br/>
        <w:t>әсіресе, Сасан әулетінің патшалық дәуірінде (226--652 ж.ж.)</w:t>
        <w:br/>
        <w:t>жазылғап діни, әдеби, ғылыми кітаптар араб тіліне</w:t>
        <w:br/>
        <w:t>аударылды. Даңқты ғалым ибн Мүқәффаһ (721-759 ж.)</w:t>
      </w:r>
    </w:p>
    <w:p>
      <w:r>
        <w:t>ежелгі иранның бірсыпыра еңбектерін, оның ішінде</w:t>
        <w:br/>
        <w:t>“Хұдайнама” кітабын пәһленилік парсы тілінен араб тіліне</w:t>
        <w:br/>
        <w:t>аударды. Сондай-ак Әбу Жәфәр Тәбори да араб тіліне көп</w:t>
        <w:br/>
        <w:t>аударма жасады.</w:t>
        <w:br/>
        <w:t>Бұл аудармалардың барлығы дерлік кейінірек</w:t>
        <w:br/>
        <w:t>ирандықтардың үлттық санасының ояну кезеңінде, қайтадан</w:t>
        <w:br/>
        <w:t>Жаңаша қалыптасқан парсы (дәри) тіліне аударылды.</w:t>
        <w:br/>
        <w:t>Көптеген ұлтжанды ғалымдар аударма саласына атсалысты.</w:t>
        <w:br/>
        <w:t>Мәселен, Әбу Әлі Бәломи 983--986 жылдар аралығында</w:t>
        <w:br/>
        <w:t>Тәбәри тарихын (Әбу Жофәр Жәрир Тәбәоридің араб тілінде</w:t>
        <w:br/>
        <w:t>жазылған еңбегі -- 839--924 ж.ж) парсы тіліне аударды.</w:t>
        <w:br/>
        <w:t>Осы еңбекті аударма барысында кейбір тарауларын</w:t>
        <w:br/>
        <w:t>толықтыра отырып, түсініктеме бергені үшін оны ғалымдар</w:t>
        <w:br/>
        <w:t>“Бәләми тарихы” дей те атап кетті.</w:t>
        <w:br/>
        <w:t>Сонымен, тоғызыншы ғасырдың бастапқы кезінде иран</w:t>
        <w:br/>
        <w:t>текті әмірлер аймактық билікке қол жеткізе бастаған шақта,</w:t>
        <w:br/>
        <w:t>8</w:t>
        <w:br/>
        <w:t>атасы Түрдың кегін қайтарған. Артынша Иранды он екі</w:t>
        <w:br/>
        <w:t>жыл не жпырма сегіз жыл билеген. Оның өлімінен кейін</w:t>
        <w:br/>
        <w:t>Иран ақсақалдары оның Тус жәнс Гостом деген үлдарын</w:t>
        <w:br/>
        <w:t>патшалыққа лайық санамайды.</w:t>
        <w:br/>
        <w:t>Зу Тәһмәспұлы -- ата жолына берік болған. Әділеттің</w:t>
        <w:br/>
        <w:t>ақ жолынан таймаған. Бес жыл патшалық дәуірінде елді</w:t>
        <w:br/>
        <w:t>өткен жылдардың жүтынан және үзаққа созылған Иран-</w:t>
        <w:br/>
        <w:t>Тұран соғысының алапатынан әділетті бейбіт омірге</w:t>
        <w:br/>
        <w:t>жеткізген.</w:t>
        <w:br/>
        <w:t>Горшасб не Керссасп -- “ШаШһшамада” скі Гәршасбтан</w:t>
        <w:br/>
        <w:t>сөз болады: бірі - Мәноучеһр қосынының әйгілі палуаны,</w:t>
        <w:br/>
        <w:t>екіштісі -- Гәнжвәр шаһ Забүлы, әкесі қайтыс болғаннан</w:t>
        <w:br/>
        <w:t>кейін тоғыз жыл Иранның патшасы болған. Оның билік</w:t>
        <w:br/>
        <w:t>еткен кезенінде Иран әлсірей түскен. сондықтан тұрандар</w:t>
        <w:br/>
        <w:t>Иранға шабуылын жиілеткен. Сондай кезекті бір жорықта</w:t>
        <w:br/>
        <w:t>Гәрншасб шаһ Заб үлы қайтыс болған. Осылайша Пишдад</w:t>
        <w:br/>
        <w:t>патшалығы соңғы шаүынан айрылады. Осы кезден бастап</w:t>
        <w:br/>
        <w:t>Иран құлдырайды. Осы арада Сам -- Зал және Рүстемнің</w:t>
        <w:br/>
        <w:t>батырлық істері көрініс таба бастайды. Иран зерттеушісі</w:t>
        <w:br/>
        <w:t>Моһди Қариб Гәршасб патшалығы тарауын кірме тарау</w:t>
        <w:br/>
        <w:t>ретінде дәлелдейді. Иран -- Түрап елдерінін бейбіт келісімі</w:t>
        <w:br/>
        <w:t>бұзылады. Зал Апрасияпка карсы согысқа майданға аттанады.</w:t>
        <w:br/>
        <w:t>Ұлы Рүстемге: “Әлбурз” тауыпа барып, “кияни-арий текті</w:t>
        <w:br/>
        <w:t>ақсүйектер” әулетінің үрпағынан тараған Кейқуатты</w:t>
        <w:br/>
        <w:t>патшалық, таққа отырғызуға тауып алып кел”,- деп</w:t>
        <w:br/>
        <w:t>тапсырма береді.</w:t>
        <w:br/>
        <w:t>Кейқуат (Кейқобад). Феридун ұрпақтары өмірде бола</w:t>
        <w:br/>
        <w:t>тұра, “фәрр-е изәди -- тәңірлік сәулесі” болмағандықтан,</w:t>
        <w:br/>
        <w:t>Зал және Мүбәд (діпи басшылар) қариялардың кеңесі</w:t>
        <w:br/>
        <w:t>бойынша, Рүстем Кейқуатты Әлбурз тауынан Иран астанасы</w:t>
        <w:br/>
        <w:t>Истәхр қаласына алып келеді де, патшалық таққа отыр-</w:t>
        <w:br/>
        <w:t>гызады. Осы түста Апрасияп билік ететін патшалық Тұран</w:t>
        <w:br/>
        <w:t>жеріне шегінеді. Кейкуат жүз жыл патшалық етеді. Оның</w:t>
        <w:br/>
        <w:t>гөрт ұлы болған: Кейкауыс, Ксйареш. Кеппешин, Кейармин.</w:t>
        <w:br/>
        <w:t>Өлер алдында Кейқауысты орнына тағайындайды. Кейқауыс</w:t>
        <w:br/>
        <w:t>патшалығы кезінде Иран -- Тұран арасында оте ірі шайқас</w:t>
      </w:r>
    </w:p>
    <w:p>
      <w:r>
        <w:t>болған. Оны Фирдауси “ШШаһнамада” былай жырлаған:</w:t>
        <w:br/>
        <w:t>Зе Гәрд-е Соваран дәр ан пәНн дошт,</w:t>
        <w:br/>
        <w:t>Зәмин шол Імеш-у асман Гәшт һәшт.</w:t>
        <w:br/>
        <w:t>Жер алты, аспап сегіз айналады қабатқа,</w:t>
        <w:br/>
        <w:t>Аттылардың шаңынан кең далала.</w:t>
        <w:br/>
        <w:t>Кейқауыс жүз елу жылдық билік қүрған кезеңінде</w:t>
        <w:br/>
        <w:t>Иран -- Түранның екі арасы шытырман оқиғалар мен</w:t>
        <w:br/>
        <w:t>қақтығыстарға толы болған.</w:t>
        <w:br/>
        <w:t>Бүл патша парасат пен жеңіл түйсіктің арасалмағында</w:t>
        <w:br/>
        <w:t>жан азабын шеккен. Сүйікті жары Судабе оның көрікті</w:t>
        <w:br/>
        <w:t>үлы Сияуышқа қүмар болған. Судабенін сиқырына конбеген</w:t>
        <w:br/>
        <w:t>Сияуыш оңың қаһарына үшырайды да, жалған жаланың</w:t>
        <w:br/>
        <w:t>кесірінен әкесіне жаманатты болады. От кешіп ақталса да,</w:t>
        <w:br/>
        <w:t>жүрегінің түбінде кек қалады. Содан өз сүрауы бойынша</w:t>
        <w:br/>
        <w:t>қосынды басқарып, Тұран соғысына майданға аттанады.</w:t>
        <w:br/>
        <w:t>Соғыс алдында екі жақ бейбіт келісімге кол жеткізеді. Бірақ</w:t>
        <w:br/>
        <w:t>Кейқауыс келісім шартқа қарамастан, Тұранның кепілдегі</w:t>
        <w:br/>
        <w:t>азаматтарын түтқындауды Сияуышқа бұйырады. Сияуыш</w:t>
        <w:br/>
        <w:t>14</w:t>
        <w:br/>
        <w:t>Фрудтың анасы Жәрирее қамалды өртеп, өзін олтіреді. Бүл</w:t>
        <w:br/>
        <w:t>қайғылы оқиғаны естіген Кейхұсрау Тусты қолбасшылық,</w:t>
        <w:br/>
        <w:t>мансабынан алып тастаса да, омірдің опасыздығына төзе</w:t>
        <w:br/>
        <w:t>алмай. тәж бен тақты тастап, ғайып болады. Ол такуа, әділ,</w:t>
        <w:br/>
        <w:t>діндар патша болган. Сондықтан ираңдықтар оны пайғамбар</w:t>
        <w:br/>
        <w:t>санаған.</w:t>
        <w:br/>
        <w:t>Апрасияп Түран патшасы Кейхүсрау қолынан қаза</w:t>
        <w:br/>
        <w:t>табалы. Осы жерлен “Шаһнамадағы” оқиғалардың жалғасын</w:t>
        <w:br/>
        <w:t>зерттеуші ғалымдардың хұзырына қалдырайық та,</w:t>
        <w:br/>
        <w:t>Апрасияпты тарихи-әдеби жазбалардан іздестірейік:</w:t>
        <w:br/>
        <w:t>Әвеста” кітабында (біздің заманымызға дейінгі УІ-</w:t>
        <w:br/>
        <w:t>У/ ғасырлар) Юсти сынды галымлардың пайымдауынша,</w:t>
        <w:br/>
        <w:t>Анрасияп “Үрей тудыратын адам” үғымында келтірілген.</w:t>
        <w:br/>
        <w:t>Ал “Әвестаның” мәтіндерінде Апрасияп (2 рет), түрандық</w:t>
        <w:br/>
        <w:t>Априсияп (1 рет), жауыз Апрасияп (1 рет), тұрандық жауыз</w:t>
        <w:br/>
        <w:t>Апрасияп (4 рет), аса қайратты Апрасияп (5 рет) ретінде</w:t>
        <w:br/>
        <w:t>суреттеледі. (Әвеста, Бастани паризи. Теһрен).</w:t>
        <w:br/>
        <w:t>Рамитән -- үлкен қамалы бар берік қалашық. Бұқара</w:t>
        <w:br/>
        <w:t>қаласынан сескілеу. Кейбір кітаптарда сол қалашықты Бұхара</w:t>
        <w:br/>
        <w:t>деп атаған. Қадым заманнан патшалардың мекені болган.</w:t>
        <w:br/>
        <w:t>Бұхара қала болғаннан кейін патшалар қыс мезгілін сол</w:t>
        <w:br/>
        <w:t>қалашықта откізетін. Ислам заманында да солай болған.</w:t>
        <w:br/>
        <w:t>Әбу Мүслім (Алланың рақымына бөлентей) Бұхараға</w:t>
        <w:br/>
        <w:t>келгенде сонда орналасқан. Ол қалашықты Апрасияп салды.</w:t>
        <w:br/>
        <w:t>Осы уалаятқа келгенде, тек кана сонда түрақтайтын еді.</w:t>
        <w:br/>
        <w:t>Парсы кітаптарында оның (Апрасияптың) ғүмыры екі</w:t>
        <w:br/>
        <w:t>мың жыл әрі сиқыршы адам болған дейді. Нух балаларының</w:t>
        <w:br/>
        <w:t>ұриағы. Сияуыш атты күйеу баласын өлтірген. Сияуыштың</w:t>
        <w:br/>
        <w:t>Кейхүсрау ссімді ұлы болған. Ол әкесінің кегін қайтаруға</w:t>
        <w:br/>
        <w:t>ауыр қолмен сол өлкеге аттанып, Апрасияптың Рамитән</w:t>
        <w:br/>
        <w:t>қалашығын қоршауға алады. Кейхүсрау қамалдың</w:t>
        <w:br/>
        <w:t>айналасында екі жыл өз қосынымен болды. Және сол</w:t>
        <w:br/>
        <w:t>қалашықтың қарсы алдына бір қалашық салдырды. Оны</w:t>
      </w:r>
    </w:p>
    <w:p>
      <w:r>
        <w:t>Рамеші деп атады (Рамсіш оның көңіл қоштығына аталды).</w:t>
        <w:br/>
        <w:t>Қазіргі уақытқа дейін жайнап түр. Рамеш қалашығында</w:t>
        <w:br/>
        <w:t>“Атәш хана” (отхана) салды.</w:t>
        <w:br/>
        <w:t>Кейхүсрау екі жылдан кейіп Апрасияпты тұтқындап,</w:t>
        <w:br/>
        <w:t>өлтірді. Апрасияптың қабірі Бүхара қаласының Мабел</w:t>
        <w:br/>
        <w:t>кақпасында жатыр. Қожа Имам Әбу һсефс Кәбирдың (Алла</w:t>
        <w:br/>
        <w:t>оны жарылғай) төбешігініц жанында үлкен тобеде түр.</w:t>
        <w:br/>
        <w:t>Бүхара тұрғындары Сияуыштың өліміне ғажап</w:t>
        <w:br/>
        <w:t>жоқтаулар айтқан. Әншілер оны “Сияуыш әуені” деп атаған.</w:t>
        <w:br/>
        <w:t>Мұхаммед ибн Жәфәр “бұл уақыттан үш мың жыл өткен,</w:t>
        <w:br/>
        <w:t>дейді, анығын Алла біледі” (Әбубәкір Мүхаммед ибн Жәфәр</w:t>
        <w:br/>
        <w:t>сршәхи (899--959 ж.). “Бүхара тарихы”, араб тілінен парсы</w:t>
        <w:br/>
        <w:t>тіліне аударған-- Әбу Нәсір Ахмед ибн Мұхаммед ибн Нәсір-</w:t>
        <w:br/>
        <w:t>әл Қәбави (1128-1129 ж.). “Тус” баспасы, Теһран, 1363,</w:t>
        <w:br/>
        <w:t>Хижра, 23--24-беттер).</w:t>
        <w:br/>
        <w:t>Ахмет ибн Мұхаммед ибн Нәсірдің сөзінше, Әбул-л</w:t>
        <w:br/>
        <w:t>Хасан Нишабури “Хәзайен Әл-Олумда” көрсеткендей, Бұхара</w:t>
        <w:br/>
        <w:t>сарай қамалының салынуы Сияуыш ибн Кейқауыстың</w:t>
        <w:br/>
        <w:t>әкесінен безіп қашқанымен байланысты. Сияуыш Амудария</w:t>
        <w:br/>
        <w:t>(Жейһун) өтіп, Апрасияпқа барды. Апрасияп оны құрметтеп,</w:t>
        <w:br/>
        <w:t>оған өз қызын ұзатты. Кейбіреулердің айтуына қарағанда,</w:t>
        <w:br/>
        <w:t>барлық мүлкін оған тарту етті. Сияуыш өзінен естелік</w:t>
        <w:br/>
        <w:t>қалғанын қалап, сондықтан осы өлкеде Бұхара қамалын</w:t>
        <w:br/>
        <w:t>салдырды. Көп уақытын сонда өткізетін. Онымен Апрасияп</w:t>
        <w:br/>
        <w:t>16</w:t>
        <w:br/>
        <w:t>Мұхарап періштем бұл қасымдағы,</w:t>
        <w:br/>
        <w:t>Жүрмеңдер жалкаулық қып еңді былай.</w:t>
        <w:br/>
        <w:t>Кәнеки, кідірместен бас ұрындар,</w:t>
        <w:br/>
        <w:t>Көнілден күмән, шекті кашырыңдар.</w:t>
        <w:br/>
        <w:t>Өзіммін жер Құдайы, жылап-еңіреп,</w:t>
        <w:br/>
        <w:t>Жазы-қыс жалбарынып, асылыңдар.</w:t>
        <w:br/>
        <w:t>Жарылкап, жаркыратам жүздерінді,</w:t>
        <w:br/>
        <w:t>Көл қылам құс конбайтын дүздерінді.</w:t>
        <w:br/>
        <w:t>Шайтандай шерменде етіп шығындырам</w:t>
        <w:br/>
        <w:t>Үмітті рақметімнен үзгеніңді.</w:t>
        <w:br/>
        <w:t>Қалмастан түрегелді бәрі шошып,</w:t>
        <w:br/>
        <w:t>Сөзінен кете жаздап қашып, босып.</w:t>
        <w:br/>
        <w:t>«Не айтып отырсың,- деп анталалы,-</w:t>
        <w:br/>
        <w:t>Шайтанды өзіңменен бірге қосып».</w:t>
        <w:br/>
        <w:t>Құдайсып Жәмшит сонда қаһар стті,</w:t>
        <w:br/>
        <w:t>Шайтанға «шаранды ет» леп, бұрды бетті.</w:t>
        <w:br/>
        <w:t>Бір ісім” ібіліс" сонда оқып еді,</w:t>
        <w:br/>
        <w:t>Қан құсып барлығы да болды дертті.</w:t>
        <w:br/>
        <w:t>Тартылып тамырлары тырысты енді,</w:t>
        <w:br/>
        <w:t>Үрлиіш үріккен койдай тұрысты енді.</w:t>
        <w:br/>
        <w:t>Әл кетіп бойларынан, аузын ашып,</w:t>
      </w:r>
    </w:p>
    <w:p>
      <w:r>
        <w:t>Ала алмай әлсіреді дұрыс демді.</w:t>
        <w:br/>
        <w:t>Өлетін болып бәрі енді дерттен,</w:t>
        <w:br/>
        <w:t>Қан кашып, қарайып көз куат кеткен.</w:t>
        <w:br/>
        <w:t>«Жаза көр, Қүдай, деп бас ұрайық»,- деп,</w:t>
        <w:br/>
        <w:t>Еңіресіп еңіз-теніз зарлық еткен.</w:t>
        <w:br/>
        <w:t>-- Ал жаздым,- деді Жәмшит,- жалынсанлар,</w:t>
        <w:br/>
        <w:t>Сәжде етіп, Құдай біліп бағынсаңдар.</w:t>
        <w:br/>
        <w:t>Екі есе кеншілігім қаһарымнан,</w:t>
        <w:br/>
        <w:t>Тәубе етіп шыныменен шағынсаңдар.</w:t>
        <w:br/>
        <w:t>«Я, Құдай, жарылқа!»-- деп ұрды басты,</w:t>
        <w:br/>
        <w:t>Сырқау, дерт сәжде еткеннен бойдан кашты.</w:t>
        <w:br/>
        <w:t>Бәрі де бұрынғыдай ойнап-күліп,</w:t>
        <w:br/>
        <w:t>Сауығып, сол сағатта көзін ашты.</w:t>
        <w:br/>
        <w:t>«Екен,- деп,- анық Құдай,- еңді нанды,-</w:t>
        <w:br/>
        <w:t>Шығара жазлалы-ау,- деп,- шыбын жанды».</w:t>
        <w:br/>
        <w:t>Тұтынып шайтанды да шын Мұхарап,</w:t>
        <w:br/>
        <w:t>Алжасып Иран елі естен таңды.</w:t>
        <w:br/>
        <w:t>Жәмшиттің артық еді Айдан нұры,</w:t>
        <w:br/>
        <w:t>Бұзылып өз-өзінен кетті сұры.</w:t>
        <w:br/>
        <w:t>Қан қашып халык сәждеге барған заман,</w:t>
        <w:br/>
        <w:t>Қап-кара көмірден де болды түрі.</w:t>
        <w:br/>
        <w:t>Жәмшиттің бұзылған сон мұндай түсі,</w:t>
        <w:br/>
        <w:t>Шайтаннын сезіктеніп лереу іші.</w:t>
        <w:br/>
        <w:t>Бетіне тұра сала перде жапты:</w:t>
        <w:br/>
        <w:t>«Құдайды көрмесін,- деп,- енді кісі».</w:t>
        <w:br/>
        <w:t>Түрінің хабары жок қарасынан.</w:t>
        <w:br/>
        <w:t>«Оздым,- деп,- барлық адам баласынан,</w:t>
        <w:br/>
        <w:t>Болғаным менің Құдай шын екен»,- деп,</w:t>
        <w:br/>
        <w:t>Шыққандай болды тасып шарасынан.</w:t>
        <w:br/>
        <w:t>Қолынан шайтан шапшан келіп тұтты:</w:t>
        <w:br/>
        <w:t>- Болсын,- деп,- бақ-дәулетің сенің құтты.</w:t>
        <w:br/>
        <w:t>Құдайға жалғыз тұру жарасады,</w:t>
        <w:br/>
        <w:t>Көрме,- деп кетті алып енді жұртты.</w:t>
        <w:br/>
        <w:t>Тақтында жан жолатпай жалғыз жатты,</w:t>
        <w:br/>
        <w:t>Жұмыспен жұртты әлгідей таңырқатты.</w:t>
        <w:br/>
        <w:t>46</w:t>
        <w:br/>
        <w:t>Басына әйлік қылып сәлде орап,</w:t>
        <w:br/>
        <w:t>Қолына күн-түн тәсбих отырды алып.</w:t>
        <w:br/>
        <w:t>Сұмға леп сопылардың айтады үйін,</w:t>
        <w:br/>
        <w:t>Баруы баскалардың өте қиын.</w:t>
      </w:r>
    </w:p>
    <w:p>
      <w:r>
        <w:t>Отырып оңашалап оқып дұға,</w:t>
        <w:br/>
        <w:t>Айтатын «Алла һүу» деп зікір күйін.</w:t>
        <w:br/>
        <w:t>Әр күнде ол шайтанды Зүһак көріп,</w:t>
        <w:br/>
        <w:t>Тұрушы ед зиярат қып сәлем беріп.</w:t>
        <w:br/>
        <w:t>Сөйлеген сөздеріне қаны ұйып,</w:t>
        <w:br/>
        <w:t>Кетуші ед тұла бойы майдай еріп.</w:t>
        <w:br/>
        <w:t>Шығар деп шын әулие жүрді мактап,</w:t>
        <w:br/>
        <w:t>Үйреткен үгіттерін ойға сақтап.</w:t>
        <w:br/>
        <w:t>Өзіне үйір етіп шайтан оны,</w:t>
        <w:br/>
        <w:t>Шамасын Зүһактың да алды шақтап.</w:t>
        <w:br/>
        <w:t>Отырып бір күндері деді: - Ей, балам,</w:t>
        <w:br/>
        <w:t>Шыныңды айт, кім болады ата-анаң?</w:t>
        <w:br/>
        <w:t>Білінед патшалықтын сенен исі,</w:t>
        <w:br/>
        <w:t>Ізіңнен еретұғын жұмла ғалам.</w:t>
        <w:br/>
        <w:t>- Анамның Жәмшит еді туысқаны,</w:t>
        <w:br/>
        <w:t>Ол билеп жердің жүзін ту ұстады.</w:t>
        <w:br/>
        <w:t>Патшалық аталарым етпегенмен,</w:t>
        <w:br/>
        <w:t>Кем емес қатарынан туыстары.</w:t>
        <w:br/>
        <w:t>Мінеки, өзімнің де осы түрім,</w:t>
        <w:br/>
        <w:t>Табуға тілектес бол ұзақ жүрім.</w:t>
        <w:br/>
        <w:t>Ойым бар озам деген катарымнан,</w:t>
        <w:br/>
        <w:t>Аз емес мал мен мүлік, алтын, дүрім.</w:t>
        <w:br/>
        <w:t>-- Ей, балам, сүйінші бер,- деді,- онда,</w:t>
        <w:br/>
        <w:t>Талабын айналалы дереу онға.</w:t>
        <w:br/>
        <w:t>Өмірін өте ұзақ, ықпалың зор,</w:t>
        <w:br/>
        <w:t>Қалалы ат-ауазаң сснің сонға.</w:t>
        <w:br/>
        <w:t>Бақытың Жәмшиттен де болар биік,</w:t>
        <w:br/>
        <w:t>Халық біткен тұрар саған басын иіп.</w:t>
        <w:br/>
        <w:t>Ер дағы маған, барып нағашыңның</w:t>
        <w:br/>
        <w:t>Патша бол тақтын мініп, тәжін киіп.</w:t>
        <w:br/>
        <w:t>Кепілмін болуыңа патша сенің,</w:t>
        <w:br/>
        <w:t>Жүр ертең айтқаныма сенсең менің.</w:t>
        <w:br/>
        <w:t>Кен ойлы көпті көрген кемеңгермін,</w:t>
        <w:br/>
        <w:t>Шешемін сұрасаң да шарһын” ненің,</w:t>
        <w:br/>
        <w:t>- Ей, хазірет, олай десең,- деді,- тоқта,</w:t>
        <w:br/>
        <w:t>Қашпаймын салуыннан шаршы топка.</w:t>
        <w:br/>
        <w:t>Өзіңдей ойға маман атам бар ед,</w:t>
        <w:br/>
        <w:t>Ораған өмірінше басқа ноқта.</w:t>
        <w:br/>
        <w:t>Осыдан ойласайын оған барып,</w:t>
        <w:br/>
        <w:t>Келейін мақұл десе бата алып.</w:t>
        <w:br/>
        <w:t>Қалайда кереметті пір екенсін,</w:t>
        <w:br/>
        <w:t>Тұрғайсын назар көзің, тақсыр, салып.</w:t>
      </w:r>
    </w:p>
    <w:p>
      <w:r>
        <w:t>Әлқисса, арыз айтты барып былай:</w:t>
        <w:br/>
        <w:t>- Ей, ата, басың көтер, берді Құдай.</w:t>
        <w:br/>
        <w:t>Бар ед шайых” көптен бері осы арада,</w:t>
        <w:br/>
        <w:t>Отырған Хаққа сана айтып ұдай.</w:t>
        <w:br/>
        <w:t>Кісі екен қайткенменен кереметті,</w:t>
        <w:br/>
        <w:t>Ол маған көрсетіп тұр махаббатты.</w:t>
        <w:br/>
        <w:t>Тақтына Шаһ Жәмшиттің міндірем деп,</w:t>
        <w:br/>
        <w:t>Менімен осы ретте етті шартты.</w:t>
        <w:br/>
        <w:t>Батаң бер, ізіне оның мен ерейін,</w:t>
        <w:br/>
        <w:t>Мініп тақ, мемлекетті меңгерейін,</w:t>
        <w:br/>
        <w:t>50</w:t>
        <w:br/>
        <w:t>Кідірмей орамалды келді алып,</w:t>
        <w:br/>
        <w:t>Үстіне иінінін тұрды салып.</w:t>
        <w:br/>
        <w:t>Дәретті болғаннан соң басын иіп,</w:t>
        <w:br/>
        <w:t>Ұсынып орамалды берді ырғалып.</w:t>
        <w:br/>
        <w:t>Ұстамай орамалды жерге бақты”,</w:t>
        <w:br/>
        <w:t>Жүрген соң жазықты боп, тартып дақты.</w:t>
        <w:br/>
        <w:t>Тәңірге тағы айыпты болам ба деп,</w:t>
        <w:br/>
        <w:t>Қорыққаннан көзінен жас көл боп ақты.</w:t>
        <w:br/>
        <w:t>Қыз тұрып: - Қарамайсыз,- деді,- неге?</w:t>
        <w:br/>
        <w:t>Қайғыңды ашығын ем жүрген шеге.</w:t>
        <w:br/>
        <w:t>Өзіңнің өзге смес халалыңмын”,</w:t>
        <w:br/>
        <w:t>Жылама корқып мұнша жасты төге.</w:t>
        <w:br/>
        <w:t>Тапсырған Күрәң бабам мені сізге,</w:t>
        <w:br/>
        <w:t>Шықпа деп осы үйіңнен ұзақ түзге.</w:t>
        <w:br/>
        <w:t>Сондыктан сізді аңдып отыр едім,</w:t>
        <w:br/>
        <w:t>Келед деп айтқаннан соң келер күзге.</w:t>
        <w:br/>
        <w:t>Келліңіз айтқанындай, енді еріп жүр,</w:t>
        <w:br/>
        <w:t>Салынған өзің үшін үйіңе кір.</w:t>
        <w:br/>
        <w:t>Жазықты және дағы болармын деп,</w:t>
        <w:br/>
        <w:t>Жасың тый, жылай берме, қорынып құр.</w:t>
        <w:br/>
        <w:t>Отырмын жайып төсек жолың тосып,</w:t>
        <w:br/>
        <w:t>Қай күні қуанам деп басым қосып.</w:t>
        <w:br/>
        <w:t>Ойлана бермей, үйге жүр, сұлтаным,</w:t>
        <w:br/>
        <w:t>Гүлінмін көңілінді ашар тұрған өсіп.</w:t>
        <w:br/>
        <w:t>Есітіп Күрәң атын ұшып тұрды,</w:t>
        <w:br/>
        <w:t>Қуанып қол ұстаса қызбен жүрді.</w:t>
        <w:br/>
        <w:t>Салынған сары алтыннан сондай сұлу,</w:t>
        <w:br/>
        <w:t>Сарайға Шаһ Жәмшіит келіп кірді.</w:t>
        <w:br/>
        <w:t>Бір қызды атасына жіберді қыз:</w:t>
        <w:br/>
        <w:t>«Жәмшитті күтіп жүрген таптық,- деп,- біз».</w:t>
        <w:br/>
        <w:t>Дайындап дастарқанды жайып өзі,</w:t>
        <w:br/>
        <w:t>Алдына қойды түрлі ас пенен тұз.</w:t>
      </w:r>
    </w:p>
    <w:p>
      <w:r>
        <w:t>«Болсын,-деп,- каламжайын, тақсыр, құтты»,-</w:t>
        <w:br/>
        <w:t>Иіліп алып келіп шарап тұтты.</w:t>
        <w:br/>
        <w:t>Шарапты қойса дағы қыз көңілі үшін,</w:t>
        <w:br/>
        <w:t>Екі рет кесеменен алып жұтты.</w:t>
        <w:br/>
        <w:t>Қып-қызыл екі беті гүлдей жанды,</w:t>
        <w:br/>
        <w:t>Шөліркеп келген еді, мейірі қанды.</w:t>
        <w:br/>
        <w:t>Кашуатқа жіберген кыз барғаннан сон,</w:t>
        <w:br/>
        <w:t>Бәрі де халық біткеннің хабарланды.</w:t>
        <w:br/>
        <w:t>Куанып үлкен-кіші қалмай келді,</w:t>
        <w:br/>
        <w:t>Алдымен кіріп Кашуат сәлем берді.</w:t>
        <w:br/>
        <w:t>Көніл айтып, көзін жастап Шаһ Жәмшит,</w:t>
        <w:br/>
        <w:t>Күрәндай, етті дұға, жоқтап ерді.</w:t>
        <w:br/>
        <w:t>Келгеннің көрісуге халін сұрап,</w:t>
        <w:br/>
        <w:t>Отырды ойнап-күліп, басты кұрап.</w:t>
        <w:br/>
        <w:t>Ойына Алла ышқы” түсіп кетсе,</w:t>
        <w:br/>
        <w:t>Кеңкілдеп алатын ед кейде жылап.</w:t>
        <w:br/>
        <w:t>Болған соң жасын тыйып, көңілін басып,</w:t>
        <w:br/>
        <w:t>Сөйлеуші ед Шаһ Жәмшит судай тасып.</w:t>
        <w:br/>
        <w:t>Тамаша таң қаларлық құрды мәжіліс,</w:t>
        <w:br/>
        <w:t>Ойдағы адамдары ұшырасып.</w:t>
        <w:br/>
        <w:t>Құрметтеп, олар дағы алды бата,</w:t>
        <w:br/>
        <w:t>«Ер сд,- деп, - елге қамқор болған ата».</w:t>
        <w:br/>
        <w:t>Таласып сарқытынан ішіп жатыр:</w:t>
        <w:br/>
        <w:t>«Асынан қалайық,- деп,- ауыз тата».</w:t>
        <w:br/>
        <w:t>Кашшуат күтіп, бағып, қосты қызын,</w:t>
        <w:br/>
        <w:t>Ақтауға ата хақын, Жәмшит тұзын.</w:t>
        <w:br/>
        <w:t>56</w:t>
        <w:br/>
        <w:t>Аламын ата-бабам барып құнын,</w:t>
        <w:br/>
        <w:t>Жетілдім болғанменен жетім құлын.</w:t>
        <w:br/>
        <w:t>Жар болса Жәмшет бабам аруағы,</w:t>
        <w:br/>
        <w:t>Барсам сау батырармын онын күнін.</w:t>
        <w:br/>
        <w:t>Әстібырак бұл айтқанын мақүл көрді,</w:t>
        <w:br/>
        <w:t>Болмас деп тоқтатуға туымды ерді.</w:t>
        <w:br/>
        <w:t>«Талабын ойындағы оң болсын»,- деп,</w:t>
        <w:br/>
        <w:t>Кіршашқа жайып колын бата берді.</w:t>
        <w:br/>
        <w:t>Бата алып баруына көнілің бірлеп,</w:t>
        <w:br/>
        <w:t>Тұрғанда белін буып, болып жүрмек,</w:t>
        <w:br/>
        <w:t>Қайтып кеп Әстібыраққа былай деді,</w:t>
        <w:br/>
        <w:t>Қалған соң өкше ойылып әрі кірлеп:</w:t>
        <w:br/>
        <w:t>- Тауып бер тәуір маған етік, байпақ,</w:t>
        <w:br/>
        <w:t>Әкшесі болсын жалпақ, басы қайқақ.</w:t>
        <w:br/>
        <w:t>Болмаса өкшем жерге батып кетер,</w:t>
        <w:br/>
        <w:t>Жүргенмен жалан аяқ өте байқап.</w:t>
      </w:r>
    </w:p>
    <w:p>
      <w:r>
        <w:t>Тіземнен тақыр жерге кетем кіріп,</w:t>
        <w:br/>
        <w:t>Құмменен көрген жақпын тіпті жүріп.</w:t>
        <w:br/>
        <w:t>Ат-атан міпгенменен көтере алмайд,</w:t>
        <w:br/>
        <w:t>Қайткенмен кетемін ғой етек түріп.</w:t>
        <w:br/>
        <w:t>Бар еді Әстібырақтың жеті пілі,</w:t>
        <w:br/>
        <w:t>Жараулы жетеуі де өте ірі.</w:t>
        <w:br/>
        <w:t>Оларды алып келіп мінгізіп ед,</w:t>
        <w:br/>
        <w:t>Көтеріп тұра алмады бірде-бірі.</w:t>
        <w:br/>
        <w:t>Кіршашты етеміз деп енді қалай,</w:t>
        <w:br/>
        <w:t>Ұстаны ол қатарға жиды талай.</w:t>
        <w:br/>
        <w:t>Темірден қырық ұстаға соқтырды етік,</w:t>
        <w:br/>
        <w:t>Анықтап аяғына ердің қарай.</w:t>
        <w:br/>
        <w:t>Әрбірі болды етіктің төрт мың батпан,</w:t>
        <w:br/>
        <w:t>Ішіне көрінбеуші ед кіріп жатқан.</w:t>
        <w:br/>
        <w:t>Салдырып ұлтарақты өте қалың,</w:t>
        <w:br/>
        <w:t>Оратты шұлғауларды асыл заттан.</w:t>
        <w:br/>
        <w:t>Кидіріп аяғына енді ердің,</w:t>
        <w:br/>
        <w:t>Жүргізіп көрді үстіне тегіс жердің.</w:t>
        <w:br/>
        <w:t>Бөкседен бұрынғыдай батып кетпей,</w:t>
        <w:br/>
        <w:t>Тұрғандай тап үстінде болды ердің.</w:t>
        <w:br/>
        <w:t>Киініп сауыт-сайман құрал асты,</w:t>
        <w:br/>
        <w:t>Калканмен алды алдымен бүркеп басты.</w:t>
        <w:br/>
        <w:t>Салмағы тоқсан екі мың батпан елі,</w:t>
        <w:br/>
        <w:t>Шамалап көргенде өлшеп құрып тасты.</w:t>
        <w:br/>
        <w:t>Болғанмен сондайынша сауыт, сайман,</w:t>
        <w:br/>
        <w:t>Сияқты кыран кұстай қанат жайған.</w:t>
        <w:br/>
        <w:t>Одақтап олай-бұлай жүріп кезді,</w:t>
        <w:br/>
        <w:t>Аяғын орағытып анадайдан.</w:t>
        <w:br/>
        <w:t>Алдырып мінуіне темір арба,</w:t>
        <w:br/>
        <w:t>Жектіріп жиырма төрт оны нарға.</w:t>
        <w:br/>
        <w:t>Ізіне кырык мын әскер ертіп алып,</w:t>
        <w:br/>
        <w:t>Жөнеді сияктанып биік жарға.</w:t>
        <w:br/>
        <w:t>Нар емес, Піл мен өңшең еді керік”,</w:t>
        <w:br/>
        <w:t>Бағулы бәрі күшті, белі берік.</w:t>
        <w:br/>
        <w:t>Сонда да жануарлар зорға тартты,</w:t>
        <w:br/>
        <w:t>Мысықтай маймаландап жерге кіріп.</w:t>
        <w:br/>
        <w:t>Кідірмей күні-түні Кіршаш жүрді,</w:t>
        <w:br/>
        <w:t>Шегіне Асфаһанның келіп кірді.</w:t>
        <w:br/>
        <w:t>Зүһаққа шапқылаумен біреу барды:</w:t>
        <w:br/>
        <w:t>«Келді,-- деп,- қайтпас бәле осы түрлі».</w:t>
        <w:br/>
        <w:t>68</w:t>
        <w:br/>
        <w:t>Деп айтты басын шайқап:-- Бабам ақымак</w:t>
      </w:r>
    </w:p>
    <w:p>
      <w:r>
        <w:t>Қарайтқан Құдаймын деп жүзін аппақ.</w:t>
        <w:br/>
        <w:t>Болар деп балаларым бәрі өзімдей,</w:t>
        <w:br/>
        <w:t>Жазыпты лағнатнама сонша нақтап.</w:t>
        <w:br/>
        <w:t>Айтар ма Құдаймын деп, сірә, кісі,</w:t>
        <w:br/>
        <w:t>Қарайып кетпегенмен түрі-түсі.</w:t>
        <w:br/>
        <w:t>«Ұялған тек тұрмайды» дегендей-ақ</w:t>
        <w:br/>
        <w:t>Болып тұр өз ойыма осы ісі.</w:t>
        <w:br/>
        <w:t>Болмайд деп бұл сөздерін бұзсам енді,</w:t>
        <w:br/>
        <w:t>Билесем патша болып осы елді,</w:t>
        <w:br/>
        <w:t>«Айтқанын атасының етпеді-ау» деп,</w:t>
        <w:br/>
        <w:t>Етеді-ау ерлер өсек өзім теңді.</w:t>
        <w:br/>
        <w:t>Бабамнын өсиетін етіп қабыл,</w:t>
        <w:br/>
        <w:t>Зүһакқа тигізбесем титтей зәбір,</w:t>
        <w:br/>
        <w:t>Қырылған ата-бабам ойға түссе,</w:t>
        <w:br/>
        <w:t>Отырам қалайынша стіп сабыр.</w:t>
        <w:br/>
        <w:t>Бұл жатса так үстінде шатын керіп,</w:t>
        <w:br/>
        <w:t>Көргенін көзімменен кетсем көріп,</w:t>
        <w:br/>
        <w:t>Орынсыз өліп кеткен ата-бабам</w:t>
        <w:br/>
        <w:t>Кетпей ме соңыра күн менен жеріп.</w:t>
        <w:br/>
        <w:t>Қалам,- деп,- қалайынша тістеп бармақ,</w:t>
        <w:br/>
        <w:t>Екі ойды осы айтылған қойды парлап.</w:t>
        <w:br/>
        <w:t>Қайсысын екеуінің қолға аларын</w:t>
        <w:br/>
        <w:t>Біле алмай отыр еді өзі барлап.</w:t>
        <w:br/>
        <w:t>Ҡашуат сонда тұрып деді:- Ей, балам,</w:t>
        <w:br/>
        <w:t>Жәмшиттей ақылға бай жоқ еді алам.</w:t>
        <w:br/>
        <w:t>Сөзінде осы айтқан көп мағына бар,</w:t>
        <w:br/>
        <w:t>«Болды,- деп,- болма қапа бабам надан».</w:t>
        <w:br/>
        <w:t>Балларым болмағанмен менің патша,</w:t>
        <w:br/>
        <w:t>Халық сыйлар кай жердегі тұрса-жатса,</w:t>
        <w:br/>
        <w:t>Патшалар бар қазынасын берер деген,</w:t>
        <w:br/>
        <w:t>Керек деп қай күнде де көз алартса.</w:t>
        <w:br/>
        <w:t>Білген соң болатының бәрі де құл,</w:t>
        <w:br/>
        <w:t>Сол үшін сынауымда айтылған бұл.</w:t>
        <w:br/>
        <w:t>Олардын тәж бен тақты неге керек,</w:t>
        <w:br/>
        <w:t>Болған соң өзіндікі жиналған пұл.</w:t>
        <w:br/>
        <w:t>Есітіп сені Зүһақ кешегі күн,</w:t>
        <w:br/>
        <w:t>Қорыққаннан болып кетті бет, аузы жүн.</w:t>
        <w:br/>
        <w:t>Жинатып жұртындағы бар ұстаны,</w:t>
        <w:br/>
        <w:t>Соқтырды бір сандалды күн түгіл түн.</w:t>
        <w:br/>
        <w:t>Алтыннан жиырма төрт қап соғып шықты,</w:t>
        <w:br/>
        <w:t>Астынан өтеді атан артқан жүкті.</w:t>
        <w:br/>
        <w:t>Алтыннан сексен жерде сүтіні бар,</w:t>
        <w:br/>
        <w:t>Жеті аршын ұзындығы өңшең мықты.</w:t>
        <w:br/>
        <w:t>Сексен кез болды оның айналасы,</w:t>
        <w:br/>
        <w:t>Секілді шөлстанның ай даласы.</w:t>
        <w:br/>
        <w:t>Көзіңмен көрсең оны таңырқайсын,</w:t>
        <w:br/>
        <w:t>Аламның соқты екен деп қай баласы.</w:t>
        <w:br/>
        <w:t>Бітіртті сен келед деп жеті күнде,</w:t>
      </w:r>
    </w:p>
    <w:p>
      <w:r>
        <w:t>Үстінде отырасың күндіз, түнде.</w:t>
        <w:br/>
        <w:t>Жартысың қазынаның және койды,</w:t>
        <w:br/>
        <w:t>Өзінде ықтияры берсең кімге.</w:t>
        <w:br/>
        <w:t>Амалын һалды мансап және қойды,</w:t>
        <w:br/>
        <w:t>Июлі өзің үшін отыр мойны.</w:t>
        <w:br/>
        <w:t>Осыдан бара қойсаң қарсы алып,</w:t>
        <w:br/>
        <w:t>Қуанып тамашалы етер тойды.</w:t>
        <w:br/>
        <w:t>72</w:t>
        <w:br/>
        <w:t>Күш, куат бойға біткен оған сайлас,</w:t>
        <w:br/>
        <w:t>Жүрегі жанып тұрған оттан таймас.</w:t>
        <w:br/>
        <w:t>Өзінің уақытында жеті ықылымда</w:t>
        <w:br/>
        <w:t>Бір адам бола алмады оған тайлас.</w:t>
        <w:br/>
        <w:t>Алқызыл екі беті сді гүлдей,</w:t>
        <w:br/>
        <w:t>Көз нұры шығып келе жатқан күндей.</w:t>
        <w:br/>
        <w:t>Көргеннің көзі тойып, көңлі еритін,</w:t>
        <w:br/>
        <w:t>Ер еді күші менен көркі бірдей.</w:t>
        <w:br/>
        <w:t>Шаһарына сол бойынша қайтып келді,</w:t>
        <w:br/>
        <w:t>Келгенмен есігіне симады енді,</w:t>
        <w:br/>
        <w:t>Құлатып, қақпаларын бұзып-жарып,</w:t>
        <w:br/>
        <w:t>Түрді де кіріп кетті етек-жеңді.</w:t>
        <w:br/>
        <w:t>Куанып Әстібырақ судай тасты,</w:t>
        <w:br/>
        <w:t>«Балам сау келдін бе?»-- деп қойнын ашты,</w:t>
        <w:br/>
        <w:t>Той қылып үш күн ұдай, бір үй толған</w:t>
        <w:br/>
        <w:t>Етектеп інжу, дүрді елге шашты.</w:t>
        <w:br/>
        <w:t>Келген сон көп кешікпей қаласына,</w:t>
        <w:br/>
        <w:t>Арнайы барып туған анасына.</w:t>
        <w:br/>
        <w:t>«Диюлын барлығын да жендім,- деді,-</w:t>
        <w:br/>
        <w:t>Жатып ап Мазандыран даласына».</w:t>
        <w:br/>
        <w:t>Көзінен Гүлшат сонда төгіп жасын,</w:t>
        <w:br/>
        <w:t>Доғарып алдындағы ішкен асы!</w:t>
        <w:br/>
        <w:t>«Қайратты құр далаға еттің-ау»,- деп,</w:t>
        <w:br/>
        <w:t>«Уһ» деп отырды енді шайқап басын.</w:t>
        <w:br/>
        <w:t>Туғанын білмейтін ед тіпті кімнен,</w:t>
        <w:br/>
        <w:t>Мас болып күшке осындай еді жүрген.</w:t>
        <w:br/>
        <w:t>«Әстібырак екен-ау,- депП,- өгей атам»,</w:t>
        <w:br/>
        <w:t>Кіршаштың сонда ойына қиял кірген.</w:t>
        <w:br/>
        <w:t>- Тауып ен,- деді,- анам, мені кімнен,</w:t>
        <w:br/>
        <w:t>Жок едім мұндайынды бұрын білген.</w:t>
        <w:br/>
        <w:t>Түсіндір түпкілікті, болдым ақымақ,</w:t>
        <w:br/>
        <w:t>Жылатып сені осындай, ойнап жүрген.</w:t>
        <w:br/>
        <w:t>Сол сағат сүртіп жасын Гүлшат көздің,</w:t>
        <w:br/>
        <w:t>Түйінін былайынша шешті сөздің:</w:t>
      </w:r>
    </w:p>
    <w:p>
      <w:r>
        <w:t>- Болған соң шынжыр қатар ер ұрпағы,</w:t>
        <w:br/>
        <w:t>Қатардан қалайда да, балам, оздың.</w:t>
        <w:br/>
        <w:t>Болалы атан Турак Тужлан туған,</w:t>
        <w:br/>
        <w:t>Ерлікке ерлер еді белді буған.</w:t>
        <w:br/>
        <w:t>Шайд. Сап, Симак атты ағасымен</w:t>
        <w:br/>
        <w:t>Төртеу боп келіп еді өтіп судан.</w:t>
        <w:br/>
        <w:t>Оларға беріп атам онаша жай,</w:t>
        <w:br/>
        <w:t>Қойды етіп керегінің бәрін де сай.</w:t>
        <w:br/>
        <w:t>Туракпен той жасатып мені косты,</w:t>
        <w:br/>
        <w:t>Бірін Күн бол деп енді, біреуің Ай.</w:t>
        <w:br/>
        <w:t>Артынан куып келді Халадтазы,</w:t>
        <w:br/>
        <w:t>Зүһакқа қызмет кылған қысы-жазы,</w:t>
        <w:br/>
        <w:t>Отыз мың ертіп келген әскері бар,</w:t>
        <w:br/>
        <w:t>Өтуге болмаған соң бері ылажы.</w:t>
        <w:br/>
        <w:t>Ар жақта жатып алды жағалап су,</w:t>
        <w:br/>
        <w:t>Әр жерге шатыр құрып, тікті олар ту.</w:t>
        <w:br/>
        <w:t>Максаты жатқандағы -- төртеуін де</w:t>
        <w:br/>
        <w:t>Өлтіріп етпек еді бір ұлы шу.</w:t>
        <w:br/>
        <w:t>Атам Туж Шайд, Сап пен Симакты алып,</w:t>
        <w:br/>
        <w:t>Ұрысты оларменен өтіп барып.</w:t>
        <w:br/>
        <w:t>Өлтіріп тоғыз жүзін топырлатып,</w:t>
        <w:br/>
        <w:t>Өлді ақыр үшеуі де қолда қалып.</w:t>
        <w:br/>
        <w:t>66</w:t>
        <w:br/>
        <w:t>- Бір қолым көтеретін болсын оны,</w:t>
        <w:br/>
        <w:t>Шақпардың керек емес онан зоры.</w:t>
        <w:br/>
        <w:t>Барған сон ұстаға оны көрсетейін,</w:t>
        <w:br/>
        <w:t>Қолайлы темірлердің болса коры.</w:t>
        <w:br/>
        <w:t>Ортада бір белгілі бар еді ұста,</w:t>
        <w:br/>
        <w:t>Темірден жайып жатқан жұртқа нұска.</w:t>
        <w:br/>
        <w:t>-- Балама темір таяк соғып бер,- дед,-</w:t>
        <w:br/>
        <w:t>Қоятын жарастыкқа іліп тұсқа.</w:t>
        <w:br/>
        <w:t>- Соғайын қай темірден,- деді,- онда,</w:t>
        <w:br/>
        <w:t>Шайзадам, көрсете ғой алып қолға.</w:t>
        <w:br/>
        <w:t>- Кәнеки, темірлерің қай жақта?- деп,</w:t>
        <w:br/>
        <w:t>Қарады Кіршаш тұрып оң мен солға.</w:t>
        <w:br/>
        <w:t>Шығатын отыз екі мың батпан анық,</w:t>
        <w:br/>
        <w:t>Темірді соқ деп қолға тұрды алып.</w:t>
        <w:br/>
        <w:t>Ұста мен Әстібырақ оны көріп,</w:t>
        <w:br/>
        <w:t>Күшіне отырысты аң-тан қалып.</w:t>
        <w:br/>
        <w:t>-- Болад,- дед,- мұны соқпақ, балам, қиын,</w:t>
        <w:br/>
        <w:t>Пісіріп келтіре алмас сшкім иін.</w:t>
      </w:r>
    </w:p>
    <w:p>
      <w:r>
        <w:t>Аударып ұруға әрі әл келмейді,</w:t>
        <w:br/>
        <w:t>Айтпа сөз ашытатын адам миын.</w:t>
        <w:br/>
        <w:t>-- Болса олай. сегіз мыңын таста,- деді,</w:t>
        <w:br/>
        <w:t>Шапшаң сок, сылтауды кой басқа,- деді.</w:t>
        <w:br/>
        <w:t>Осы еткен енбегіңді ескерермін,</w:t>
        <w:br/>
        <w:t>Калайда қызметімнен кашпа,- деді.</w:t>
        <w:br/>
        <w:t>Патша да баласының костап сөзін,</w:t>
        <w:br/>
        <w:t>«Қой енді, соға бер»,- деп қысты көзін.</w:t>
        <w:br/>
        <w:t>Ылаж жок, бітіруге міндет алды,</w:t>
        <w:br/>
        <w:t>Қорыққаннан көрсе де ауыр оның өзін.</w:t>
        <w:br/>
        <w:t>Қолға аллы, қойып енді басқа істі,</w:t>
        <w:br/>
        <w:t>Қоймас деп мені тыныш бұзса түсті.</w:t>
        <w:br/>
        <w:t>Жинап ап бар шәкіртін, сокты шоқпар,</w:t>
        <w:br/>
        <w:t>Бел буып білек түріп етіп күшті.</w:t>
        <w:br/>
        <w:t>Салмағы жиырма төрт мың болды батпан,</w:t>
        <w:br/>
        <w:t>Сұлулап салып түрлер таңырқатқан.</w:t>
        <w:br/>
        <w:t>Куанып қолына алып оны Кіршаш,</w:t>
        <w:br/>
        <w:t>Секілді әйкелтаяқ” аспанғааткан.</w:t>
        <w:br/>
        <w:t>Жок елі жер жүзінде ондай шоқпар,</w:t>
        <w:br/>
        <w:t>Оны айтса елдің бәрі болды тоқтар.</w:t>
        <w:br/>
        <w:t>Кетуші ед ұра койса күл-күл болып</w:t>
        <w:br/>
        <w:t>Тас, темір, шойын, кола кұйған соктар”.</w:t>
        <w:br/>
        <w:t>Келатса ол таяқты алып қолға,</w:t>
        <w:br/>
        <w:t>Тап тұтып тұра алмас ед адам жолға.</w:t>
        <w:br/>
        <w:t>Қалын кол қашушы еді койдай үркіп,</w:t>
        <w:br/>
        <w:t>Көтерсе көз алартып оң мен солға.</w:t>
        <w:br/>
        <w:t>Бір күні кезіп жүріп Кіршаш шөлді,</w:t>
        <w:br/>
        <w:t>Үстіне бір диюдың жетіп келді.</w:t>
        <w:br/>
        <w:t>Адамның бір баласын ұстап алып,</w:t>
        <w:br/>
        <w:t>Отыр ед ынғайланып жеуге енді.</w:t>
        <w:br/>
        <w:t>Кіршашты көріп бала шырқырады,</w:t>
        <w:br/>
        <w:t>Есіркеп сай-сүйегі сырқырады.</w:t>
        <w:br/>
        <w:t>Айырып алайын деп барып еді,</w:t>
        <w:br/>
        <w:t>Диюдың аузынан от бұрқырады.</w:t>
        <w:br/>
        <w:t>Шоқпармен шыдай алмай берді басқа,</w:t>
        <w:br/>
        <w:t>Толды оның басы ойылып, көзі жасқа.</w:t>
        <w:br/>
        <w:t>Сүйегін күл-күл қылып, шоқпар барып,</w:t>
        <w:br/>
        <w:t>Так етіп астындағы тиді тасқа.</w:t>
        <w:br/>
        <w:t>64</w:t>
        <w:br/>
        <w:t>Ар жаққа айналмастан өтті енді.</w:t>
        <w:br/>
        <w:t>Үшеуі өте сала барыл тиді,</w:t>
        <w:br/>
        <w:t>Талайдың топырлатып басын қиды.</w:t>
        <w:br/>
        <w:t>Өлтіріп тоғыз жүзін таңдаулы ерден,</w:t>
      </w:r>
    </w:p>
    <w:p>
      <w:r>
        <w:t>Әр жерге төбе-төбе етіп үйді.</w:t>
        <w:br/>
        <w:t>Жағадар алты жүзін етіп жаңа,</w:t>
        <w:br/>
        <w:t>Қызғындап кетті үшеуі дара-дара,</w:t>
        <w:br/>
        <w:t>Көпке аз, күш болғанмен, не қылмақшы.</w:t>
        <w:br/>
        <w:t>Ок тиіп еттеріне түсті жара.</w:t>
        <w:br/>
        <w:t>Бола алмай бұрынғыдай, тартты баяу,</w:t>
        <w:br/>
        <w:t>Кеткендей кеме ығып, сынып таяу.</w:t>
        <w:br/>
        <w:t>Өштесіп осындайша ұрысқан соң,</w:t>
        <w:br/>
        <w:t>Олардың орнығар ма ойына аяу.</w:t>
        <w:br/>
        <w:t>Үшеуін үш орында ортаға алды,</w:t>
        <w:br/>
        <w:t>Тұс-тұстан тартып садақ, найза салды.</w:t>
        <w:br/>
        <w:t>Күн бата кетіп қуат, көз қарайып,</w:t>
        <w:br/>
        <w:t>Қысқасы қаза жетіп колда қалды.</w:t>
        <w:br/>
        <w:t>Уақытсыз үшеуі де солды гүлдей</w:t>
        <w:br/>
        <w:t>Нарлар ед нәсілі таза, нарқы зілдей.</w:t>
        <w:br/>
        <w:t>Кеткенін осылардың өтіп былай,</w:t>
        <w:br/>
        <w:t>Қалған ел қыз касында Турак білмей.</w:t>
        <w:br/>
        <w:t>Артынан барлығын да біліп Турак,</w:t>
        <w:br/>
        <w:t>Орнынан «уа, дарих» деп тұрды тулап.</w:t>
        <w:br/>
        <w:t>«Соңынан мен де олардың өлейін»,- деп,</w:t>
        <w:br/>
        <w:t>Патшаға жетіп келді көзін сулап.</w:t>
        <w:br/>
        <w:t>Туракты таппай шара тұруға ұстап,</w:t>
        <w:br/>
        <w:t>Түлкідей түйілдірген түтінге ыстап,</w:t>
        <w:br/>
        <w:t>Өткізіп кайықпенен коя берді,</w:t>
        <w:br/>
        <w:t>Шықсын деп ішкі дертің сыртқа тыстап.</w:t>
        <w:br/>
        <w:t>Ашулы арыстандай тиді барып,</w:t>
        <w:br/>
        <w:t>Өтпеді оқ пен найза етке дарып.</w:t>
        <w:br/>
        <w:t>Бір өзі мын кісінің басын кесіп,</w:t>
        <w:br/>
        <w:t>Қайтадан қалын топты шыкты жарып.</w:t>
        <w:br/>
        <w:t>Шыққанмен калың қосын қамалады,</w:t>
        <w:br/>
        <w:t>Тұс-тұстан тиіп найза сағалады.</w:t>
        <w:br/>
        <w:t>Өлтіріп ортаға алып Туракты да,</w:t>
        <w:br/>
        <w:t>«Сазанды таптың ба?»-- деп табалады.</w:t>
        <w:br/>
        <w:t>Болған соң жан аяспас Жәмшит досы,</w:t>
        <w:br/>
        <w:t>Сокканлай сом темірге болып төсі:</w:t>
        <w:br/>
        <w:t>«Ұрпақсыз калдырдым,- деп капа болды,-</w:t>
        <w:br/>
        <w:t>Балларын қорғай алмай келген осы».</w:t>
        <w:br/>
        <w:t>Өлген сон осындайша осы төрті,</w:t>
        <w:br/>
        <w:t>Олардың ойларынан өшті өрті.</w:t>
        <w:br/>
        <w:t>«Сонда да сақтады,-- леп,- жауды қалай»,</w:t>
        <w:br/>
        <w:t>Халалтың болды ұрысу есі-дерті.</w:t>
        <w:br/>
        <w:t>Келмес деп Әстібырак оған шама,</w:t>
        <w:br/>
        <w:t>Зүһаққа былайша хат жазды жана:</w:t>
        <w:br/>
        <w:t>«Ей, тақсыр, тілектес боп ертелі-кеш,</w:t>
        <w:br/>
        <w:t>Етеміз әр уақытта сізді пана.</w:t>
        <w:br/>
        <w:t>Етпеңіз ол туралы бізге өкпе,</w:t>
      </w:r>
    </w:p>
    <w:p>
      <w:r>
        <w:t>Келген ед жолы түсіп бұлар текке.</w:t>
        <w:br/>
        <w:t>Бәрі де бишараның жайын тапты,</w:t>
        <w:br/>
        <w:t>Отырып кол созам деп жерден көкке,</w:t>
        <w:br/>
        <w:t>Қайтармын сәлемдесіп сізді көріп,</w:t>
        <w:br/>
        <w:t>Барған жоқ оларға жан бізден еріп».</w:t>
        <w:br/>
        <w:t>Бұл хатты ката қылмай табыс ст деп,</w:t>
        <w:br/>
        <w:t>Жіберді жігіт және сыйлау беріп.</w:t>
        <w:br/>
        <w:t>60</w:t>
        <w:br/>
        <w:t>Жәмшитті, кәнеки, мен көрейін.- деп,</w:t>
        <w:br/>
        <w:t>Білегін сөйлеп катты түрді сыбай.</w:t>
        <w:br/>
        <w:t>Жібермей сонда дағы ортаға алды,</w:t>
        <w:br/>
        <w:t>Жүге алмай жан-жүңменен тұрып қалды.</w:t>
        <w:br/>
        <w:t>Есітіп Күрән даусын Шаһ Жәмшит,</w:t>
        <w:br/>
        <w:t>Сығалап сыртқа карай көзін салды.</w:t>
        <w:br/>
        <w:t>Көрді де: «Жібер,- деді,- Күрәнімлі,</w:t>
        <w:br/>
        <w:t>Кең ойлы қиып түсер қыранымды.</w:t>
        <w:br/>
        <w:t>Қылмай-ақ маған сәжле келе берсін,</w:t>
        <w:br/>
        <w:t>Ол достым ұлғайтатын ұранымлы».</w:t>
        <w:br/>
        <w:t>Жәмшиттін есіткен сон осы дыбысын,</w:t>
        <w:br/>
        <w:t>Күрәннің қамап тұрған алып тынышын,</w:t>
        <w:br/>
        <w:t>Аламлар алпыс төрт мың сәжде етіп,</w:t>
        <w:br/>
        <w:t>Жабыла жатып қалды бәрі тылсым.</w:t>
        <w:br/>
        <w:t>Жалбарып, жарылка деп жатыр бәрі,</w:t>
        <w:br/>
        <w:t>Қалмастан катын, еркек, жас пен кәрі.</w:t>
        <w:br/>
        <w:t>Бастарын төмен бәрі изеседі,</w:t>
        <w:br/>
        <w:t>Тауыктай жерлен теріп жеген тары.</w:t>
        <w:br/>
        <w:t>Көрген сон Күрән соны жаман састы,</w:t>
        <w:br/>
        <w:t>Бастан ми. көкіректен ақыл қашты.</w:t>
        <w:br/>
        <w:t>«Жау алып Жәмшитімді калыпты-ау»,- деп,</w:t>
        <w:br/>
        <w:t>Шайқкалып өз-өзінен аяқ басты.</w:t>
        <w:br/>
        <w:t>Сағынып қалғаннан соң Күрәңді анық,</w:t>
        <w:br/>
        <w:t>Келші леп бетін ашты пердені алып.</w:t>
        <w:br/>
        <w:t>Жәмілиттін жарқыраған Айдай жүзі</w:t>
        <w:br/>
        <w:t>Көмірдей бопты, көрсе көзін салып.</w:t>
        <w:br/>
        <w:t>Көргеннен Күрән түрін кетті шошып,</w:t>
        <w:br/>
        <w:t>Басқа адам кашатұғын қоркып, босып.</w:t>
        <w:br/>
        <w:t>Қойнынла алып келген айна бар ел,</w:t>
        <w:br/>
        <w:t>Алды да, тұра калды қарсы тосып.</w:t>
        <w:br/>
        <w:t>Өзінен өзі үркіп Жәмшит сонда,</w:t>
        <w:br/>
        <w:t>Қалғандай калауы бар болды торла.</w:t>
        <w:br/>
        <w:t>Адасып ақылынан қалды құлап,</w:t>
        <w:br/>
        <w:t>Көрініп ат кепедей алтын орда.</w:t>
      </w:r>
    </w:p>
    <w:p>
      <w:r>
        <w:t>Көгермей жатып алды жерден басын,</w:t>
        <w:br/>
        <w:t>Көл кылды күн-түн жылап көздін жасын.</w:t>
        <w:br/>
        <w:t>Күйініп Күрән лағы көрмелі ұйкы.</w:t>
        <w:br/>
        <w:t>Кеткен сон жау жаралап жан жолдасын.</w:t>
        <w:br/>
        <w:t>Ерлі ел етсе күрмет еріктірер,</w:t>
        <w:br/>
        <w:t>Мал-мүлік, мәртебе, бақ желіктірер.</w:t>
        <w:br/>
        <w:t>Дүниенің канша айтқанмен опасы жок,</w:t>
        <w:br/>
        <w:t>Кемдікке кейінінен көндіктірер.</w:t>
        <w:br/>
        <w:t>Жәмшиттің халыққа карар болмай беті,</w:t>
        <w:br/>
        <w:t>Жылаумен жатып аллы неше жеті.</w:t>
        <w:br/>
        <w:t>Күрән ла күйінгенмен таппады ылаж,</w:t>
        <w:br/>
        <w:t>Қарайтып жіберген соң қаһар оты.</w:t>
        <w:br/>
        <w:t>Күрәңнен жылап жатып сұрады ақыл:</w:t>
        <w:br/>
        <w:t>- Сен барда болушы еді ісім мақүл.</w:t>
        <w:br/>
        <w:t>Жоғыңда жүзі кара болдым жұртқа,</w:t>
        <w:br/>
        <w:t>Осындай өз-өзімнен жүріп капыл.</w:t>
        <w:br/>
        <w:t>Тәубе етсем кешілер ме еткен ісім,</w:t>
        <w:br/>
        <w:t>Кірер ме қайта айналып түр мен түсім.</w:t>
        <w:br/>
        <w:t>Қалайда қияметтік жолдасым ең,</w:t>
        <w:br/>
        <w:t>Ойланып айтшы ақыл менін үшін.</w:t>
        <w:br/>
        <w:t>Есітіп мұны Күрәң деді: - Ей, балам,</w:t>
        <w:br/>
        <w:t>Жаралған бір тамшыдан сенсін адам.</w:t>
        <w:br/>
        <w:t>48</w:t>
        <w:br/>
        <w:t>Зүһактан келіп жүрген бар ед жансыз,</w:t>
        <w:br/>
        <w:t>Бұлттай-ақ сұрғылт тарткан түсі қансыз.</w:t>
        <w:br/>
        <w:t>Бір күні көзіне оның түсе кетті,</w:t>
        <w:br/>
        <w:t>Төртеуі келе жатып көшеде ансыз.</w:t>
        <w:br/>
        <w:t>Анықтап ата тегін алды сұрап,</w:t>
        <w:br/>
        <w:t>Төртеуі бара қойса басты құрап.</w:t>
        <w:br/>
        <w:t>Зүһактын тартып алып тақтын мініп,</w:t>
        <w:br/>
        <w:t>Ой қылып өлтірер деп мойнын бұрап.</w:t>
        <w:br/>
        <w:t>Жолдасын жазды ла хат қуды: «Бар,- деп,-</w:t>
        <w:br/>
        <w:t>Зүһакты қуандырып сүйінші ал,- деп,-</w:t>
        <w:br/>
        <w:t>Тұрайын торуылдап өзім мұнда,</w:t>
        <w:br/>
        <w:t>Ансызда әскер алып келіп қал»,- деп.</w:t>
        <w:br/>
        <w:t>Жеткеріп Зүһакқа осы берген хатты,</w:t>
        <w:br/>
        <w:t>Айткандай алып сыйлау Мінді атты,</w:t>
        <w:br/>
        <w:t>«Олардың тауып дереу басын ал»,- деп,</w:t>
        <w:br/>
        <w:t>Бұйырды Халадтазы деген қартты.</w:t>
        <w:br/>
        <w:t>Қанды көз қайратты еді қарт та болса,</w:t>
        <w:br/>
        <w:t>Жауына жібермеуші ед арын онша.</w:t>
      </w:r>
    </w:p>
    <w:p>
      <w:r>
        <w:t>Ат мініп арқашанда алып сыйлау,</w:t>
        <w:br/>
        <w:t>Зүһактың тілегінде еді сонша.</w:t>
        <w:br/>
        <w:t>Отыз мын Халадтазы адам ертті,</w:t>
        <w:br/>
        <w:t>Оларға кояйын деп тапсам өртті.</w:t>
        <w:br/>
        <w:t>Зүһактың Кашуат та күні үшін</w:t>
        <w:br/>
        <w:t>Қасында ед, қайғыланып болды дертті.</w:t>
        <w:br/>
        <w:t>Жатканда Халад кару-құрал сайлап,</w:t>
        <w:br/>
        <w:t>Аттарын алып келіп ерттеп байлап,</w:t>
        <w:br/>
        <w:t>Кетсін деп күн батысқа су жағалап,</w:t>
        <w:br/>
        <w:t>Кашуат оларға адам жіберді айдап.</w:t>
        <w:br/>
        <w:t>Жіберген адам менен хат та барды,</w:t>
        <w:br/>
        <w:t>Туж оны оқиын деп қолына алды.</w:t>
        <w:br/>
        <w:t>Сөзі осы ішіндегі: «Балаларым,</w:t>
        <w:br/>
        <w:t>Сендерге Халадтазы кетіп қалды.</w:t>
        <w:br/>
        <w:t>Кідірмей дарияны жағаландар,</w:t>
        <w:br/>
        <w:t>Тездетіп аттарыңды сабалаңдар.</w:t>
        <w:br/>
        <w:t>Дарияның ортасында бір шаһар бар,</w:t>
        <w:br/>
        <w:t>Салдырған оны Жәмшит, шамаландар.</w:t>
        <w:br/>
        <w:t>Жан-жағы, ашық жер жоқ, болады су,</w:t>
        <w:br/>
        <w:t>Қаңкылдал конып жатқан қаз бенен ку.</w:t>
        <w:br/>
        <w:t>Патшасы Әстібырақ ол шаһардың,</w:t>
        <w:br/>
        <w:t>Дос болып Жәмшитпенен ұстасқан ту.</w:t>
        <w:br/>
        <w:t>Барыңдар Әстібыраққа өтіп судан,</w:t>
        <w:br/>
        <w:t>Қамалып Халадтазы калар куған.</w:t>
        <w:br/>
        <w:t>«Жәмшиттің баласымыз» дегеннен сон,</w:t>
        <w:br/>
        <w:t>Аламдай ашып жаны бірге туған,</w:t>
        <w:br/>
        <w:t>Сендерлі жауға бермес барған осы,</w:t>
        <w:br/>
        <w:t>Досының баллары да болар досы.</w:t>
        <w:br/>
        <w:t>Тоқтамай төртеуін де жөнеліңдер,</w:t>
        <w:br/>
        <w:t>Халалтың осы кеткен жетпей көші».</w:t>
        <w:br/>
        <w:t>Хатты окып болды да, Туж мінді атка,</w:t>
        <w:br/>
        <w:t>Бастайтын басшы өзі, баллары артта.</w:t>
        <w:br/>
        <w:t>Күні-түні тоқтамастан отырды ортып,</w:t>
        <w:br/>
        <w:t>Тартпаса анда-санда айыл, тартпа.</w:t>
        <w:br/>
        <w:t>Шаһарға Кашуат айтқан келіп жетті,</w:t>
        <w:br/>
        <w:t>Кідірмей кемеменен судан өтті.</w:t>
        <w:br/>
        <w:t>«Баллары Шаһ Жәмшиттің боламыз»,- деп,</w:t>
        <w:br/>
        <w:t>Тік тұрып төртеуі де арыз етті.</w:t>
        <w:br/>
        <w:t>Құшақтап қуанғаннан бәрін сүйді,</w:t>
        <w:br/>
        <w:t>Анықтап бір-бір сұрап жағдай-күйді.</w:t>
        <w:br/>
        <w:t>58</w:t>
      </w:r>
    </w:p>
    <w:p>
      <w:r>
        <w:t>«Уһ» деп отырғанда алып демін,</w:t>
        <w:br/>
        <w:t>Жайыннын үлкендіктен таппай кемін,</w:t>
        <w:br/>
        <w:t>Шапқылап шаһар жақтан біреу келді:</w:t>
        <w:br/>
        <w:t>- ЕЙ, тақсыр, сүйіншімді бер,- деп -- менің.</w:t>
        <w:br/>
        <w:t>Қызыңыз Турак алған екен жүкті,</w:t>
        <w:br/>
        <w:t>Ұл туды қабылан қабақ, қасқыр түкті.</w:t>
        <w:br/>
        <w:t>Болғанда немерелі не беред деп,</w:t>
        <w:br/>
        <w:t>Үмітім болып келді өте мықты.</w:t>
        <w:br/>
        <w:t>Қуанып құлағына аузы жетті,</w:t>
        <w:br/>
        <w:t>Ойынан уайымның бәрі кетті.</w:t>
        <w:br/>
        <w:t>- Қылсын,- деп,- қуанышты сені де Алла,-</w:t>
        <w:br/>
        <w:t>Батасын берді оған сипап бетті.-</w:t>
        <w:br/>
        <w:t>Қалаған ала бер,- деп,- ат пен нарды,-</w:t>
        <w:br/>
        <w:t>Болғанмен байытатын болды жарлы.</w:t>
        <w:br/>
        <w:t>Жайынды жар басына тастады да,</w:t>
        <w:br/>
        <w:t>Қызының ордасына жетіп барды.</w:t>
        <w:br/>
        <w:t>- Баланы әпкел,- деді отырмай-ақ,-</w:t>
        <w:br/>
        <w:t>Иіскейін шырағымды мұрным таяп.</w:t>
        <w:br/>
        <w:t>Атаусыз атакты ерді қалдырмасқа,</w:t>
        <w:br/>
        <w:t>Бір Құдай берген шығар қалайда аяп.</w:t>
        <w:br/>
        <w:t>Баланы жуып орап алып келді,</w:t>
        <w:br/>
        <w:t>Ҡуанып кайта-кайта иіскеп көрді.</w:t>
        <w:br/>
        <w:t>Кеуделі, кең көкірек, көзінде оның</w:t>
        <w:br/>
        <w:t>Жауһар бар жарқыраған жеті түрлі.</w:t>
        <w:br/>
        <w:t>Болмаған еш балада мұндай туым,</w:t>
        <w:br/>
        <w:t>Ұстайтын белгілер бар ерлік туын.</w:t>
        <w:br/>
        <w:t>Түрі бар арыстанды алып ұрар,</w:t>
        <w:br/>
        <w:t>Ер жетіп, есін жиып кірсе буын.</w:t>
        <w:br/>
        <w:t>Нүжумде осы екен деп көрген бала,</w:t>
        <w:br/>
        <w:t>Қызының айткан сөзін ойына ала,</w:t>
        <w:br/>
        <w:t>Қуанып үш күн ұдай етті тойды,</w:t>
        <w:br/>
        <w:t>Кең сабат келісті бір тауып дала.</w:t>
        <w:br/>
        <w:t>Кенесіл, Кіршаш деп койып атты,</w:t>
        <w:br/>
        <w:t>Әртүрлі үлестіріп елге затты,</w:t>
        <w:br/>
        <w:t>Бата алып бәрінен де бала үшін,</w:t>
        <w:br/>
        <w:t>Көрсетті көпке артықша мархабатты.</w:t>
        <w:br/>
        <w:t>Білікті білетұғын бала жайын</w:t>
        <w:br/>
        <w:t>Қырық қатын Әстібырақ етті дайын.</w:t>
        <w:br/>
        <w:t>Таңдаулы жеті сиыр сүтін ішіп,</w:t>
        <w:br/>
        <w:t>Емуші сд бір қатынды әр күн сайын.</w:t>
        <w:br/>
        <w:t>Құйрығын бір қозының жеуші ед және,</w:t>
        <w:br/>
        <w:t>Сүттерді тамақсынбай ішкен жана.</w:t>
        <w:br/>
        <w:t>Қосып жеп бал, шекерді балшылдатып,</w:t>
        <w:br/>
        <w:t>Жетіге сүйтіп жүріп шықты бала.</w:t>
      </w:r>
    </w:p>
    <w:p>
      <w:r>
        <w:t>Оқыды онан кейін мектеп барып,</w:t>
        <w:br/>
        <w:t>Хатка ұста болды өте танып әріп.</w:t>
        <w:br/>
        <w:t>Баллардың өзі катар ортасында,</w:t>
        <w:br/>
        <w:t>Келуші ед төбедей боп топты жарып.</w:t>
        <w:br/>
        <w:t>Баллардын тарта қойса ойнап қолын,</w:t>
        <w:br/>
        <w:t>Үзіліп кетуші еді қолы оның.</w:t>
        <w:br/>
        <w:t>Келмеуші ед құрдастары қатарына,</w:t>
        <w:br/>
        <w:t>Күшінің көргеннен соң сондай зорын.</w:t>
        <w:br/>
        <w:t>Мойнына бір баланың қолын асып,</w:t>
        <w:br/>
        <w:t>Шамалы сол бойынша қойса басып,</w:t>
        <w:br/>
        <w:t>Солайымен сүйектері сынып, кирап,</w:t>
        <w:br/>
        <w:t>Өлуші ел көзі аларып аузын ашып.</w:t>
        <w:br/>
        <w:t>62</w:t>
        <w:br/>
        <w:t>«Қалайда кақбас қарттан құтылдым»,- деп,</w:t>
        <w:br/>
        <w:t>Шайтанға келді күліп сықылықтап.</w:t>
        <w:br/>
        <w:t>«Жарайң,- деп,- балам, енді еткен ісің»,-</w:t>
        <w:br/>
        <w:t>Ақситып әзәзіл де күлді тісін.</w:t>
        <w:br/>
        <w:t>Ізіне ертіп алып тауға барып,</w:t>
        <w:br/>
        <w:t>Ғажайып аралатып кездірді ішін.</w:t>
        <w:br/>
        <w:t>Көрсетіп алтын, күміс, гәуһар кенін:</w:t>
        <w:br/>
        <w:t>-- Мінеки, мүлкің,- деді,- бәрі сенің.</w:t>
        <w:br/>
        <w:t>Аянбай осыларды үлестірсең,</w:t>
        <w:br/>
        <w:t>Ізіңе ертенді-күн ерер елің.</w:t>
        <w:br/>
        <w:t>Бұлардын тасытып ал коймай бірін,</w:t>
        <w:br/>
        <w:t>Қайткенмен адамзатка дүние шырын.</w:t>
        <w:br/>
        <w:t>Бере бер жан басына жүз алтыннан,</w:t>
        <w:br/>
        <w:t>Аралас танырката гәуһар, лүрін.</w:t>
        <w:br/>
        <w:t>Жүрт біткен жүмып аузын, болар құлың,</w:t>
        <w:br/>
        <w:t>Үлкені басшы болар, кішісі ұлың.</w:t>
        <w:br/>
        <w:t>Жолы ашық, қолы ашықтың калайда да</w:t>
        <w:br/>
        <w:t>Бас иер барлығы да шықса үнін.</w:t>
        <w:br/>
        <w:t>Бәрін де бұл кендердің алды тасып,</w:t>
        <w:br/>
        <w:t>Зүһактың кетгі тіпті дәулеті асып,</w:t>
        <w:br/>
        <w:t>Толтырып нсше сарай, неше үйге,</w:t>
        <w:br/>
        <w:t>Есігін ертелі-кеш отырды ашып.</w:t>
        <w:br/>
        <w:t>Келгенге кім де болса бере берді,</w:t>
        <w:br/>
        <w:t>Құлашын күннен күнге кере берді.</w:t>
        <w:br/>
        <w:t>«Зүһактай жер жүзіпде жомарт жоқ»,- деп,</w:t>
        <w:br/>
        <w:t>Ел біткен енші ізіне ере берді.</w:t>
        <w:br/>
        <w:t>Атағы әр орынға анык кетті,</w:t>
      </w:r>
    </w:p>
    <w:p>
      <w:r>
        <w:t>Екі айда он мын әскер даяр етті.</w:t>
        <w:br/>
        <w:t>«Жәмшиттін, жүр, тағына мінгізем»,- деп,</w:t>
        <w:br/>
        <w:t>Зүһакты келіп Ібіліс ізіне ертті.</w:t>
        <w:br/>
        <w:t>Осы айткан каптай келді он мын қосын,</w:t>
        <w:br/>
        <w:t>Туралап тартты күн-түн бастап көшін.</w:t>
        <w:br/>
        <w:t>Ат пенен алтын, дүрге қызықтырып,</w:t>
        <w:br/>
        <w:t>Жандарды қоса берді келген тосын.</w:t>
        <w:br/>
        <w:t>Барды да, Асфаһанды қамап жатты,</w:t>
        <w:br/>
        <w:t>Бәрі де түсі суық, бедеу атты.</w:t>
        <w:br/>
        <w:t>Ол шайтан Асфаһанның адамы боп,</w:t>
        <w:br/>
        <w:t>Қорқытты халыкты келіп өте қатты.</w:t>
        <w:br/>
        <w:t>- Қалды,- делі,- қапияда келіп бұлар,</w:t>
        <w:br/>
        <w:t>Бізде жоқ құрал, косын қарсы тұрар.</w:t>
        <w:br/>
        <w:t>Келед дейд кейінінен мұнан да көп,</w:t>
        <w:br/>
        <w:t>Қойдай-ақ касқыр тиген қоймай кырар.</w:t>
        <w:br/>
        <w:t>Қырылып қалайда да болармыз қор,</w:t>
        <w:br/>
        <w:t>Көрінед көмегі көп, ықпалы Зор.</w:t>
        <w:br/>
        <w:t>Онан да үлкен-кішін иіп басың,</w:t>
        <w:br/>
        <w:t>Жабыла жылап еңіреп жалынып көр.</w:t>
        <w:br/>
        <w:t>«Рас»,-- деп, ирандардың түсі қашты,</w:t>
        <w:br/>
        <w:t>Шайтан да өп-өтірік корқып, састы.</w:t>
        <w:br/>
        <w:t>«Болмас,- деп,- бағынбасақ енді бұған»,--</w:t>
        <w:br/>
        <w:t>Ертеңмен ал «аман» деп есік ашты.</w:t>
        <w:br/>
        <w:t>Ашканнан әскерменен кіріп ішке,</w:t>
        <w:br/>
        <w:t>Қуанып Зүһақ залым мінді күшке,</w:t>
        <w:br/>
        <w:t>Жәмшиттің ордасына еніп бірден,</w:t>
        <w:br/>
        <w:t>Адамды кесе тұрған тартты іске.</w:t>
        <w:br/>
        <w:t>Деп бәрі корықканынан «аман-аман»,</w:t>
        <w:br/>
        <w:t>Салды айкай: «Сенікі,- деп,- енді заман».</w:t>
        <w:br/>
        <w:t>Зүһак та әскеріне етті бұйрық:</w:t>
        <w:br/>
        <w:t>«Бұларға салмандар,- деп,- көзді жаман».</w:t>
        <w:br/>
        <w:t>32</w:t>
        <w:br/>
        <w:t>5-1064</w:t>
        <w:br/>
        <w:t>Мазмұнын оқып көрсе оның, міне;</w:t>
        <w:br/>
        <w:t>«Отырма уайымсыз ойнап-күле.</w:t>
        <w:br/>
        <w:t>Поладмәндғады деген келе жатыр,</w:t>
        <w:br/>
        <w:t>Ашатын оққа омырау көре біле.</w:t>
        <w:br/>
        <w:t>Көкірегі жүз алпыс кез, көзі күндей,</w:t>
        <w:br/>
        <w:t>Көрген жан құлап қалар есін білмей.</w:t>
        <w:br/>
        <w:t>Келеді шығыс жақтан бері қарай,</w:t>
        <w:br/>
        <w:t>Күні-түн кідірместен жүріп бірдей.</w:t>
        <w:br/>
        <w:t>Бойының биіктігі жүз тоқсан кез,</w:t>
        <w:br/>
        <w:t>Бізде жок оған қарсы айтуға сөз.</w:t>
      </w:r>
    </w:p>
    <w:p>
      <w:r>
        <w:t>Бұл күнде Балх қаласын қамап жатыр,</w:t>
        <w:br/>
        <w:t>Ұзамай өзіне де баралы тез.</w:t>
        <w:br/>
        <w:t>Ғуаждың Ғнук”“ ұлы немересі,</w:t>
        <w:br/>
        <w:t>Еліннін Балхтағы ауысты есі.</w:t>
        <w:br/>
        <w:t>Отыз күн жылап, еңіреп, алып пұрсат,</w:t>
        <w:br/>
        <w:t>Жібердік жете көр деп хатпен кісі.</w:t>
        <w:br/>
        <w:t>Келе көр керек болса мұндағы елің,</w:t>
        <w:br/>
        <w:t>Келмесең бізге тегіс келді өлім.</w:t>
        <w:br/>
        <w:t>Мақсаты бізден кейін тақтынды алып,</w:t>
        <w:br/>
        <w:t>Талтайып жатып алу шешіл белін»,</w:t>
        <w:br/>
        <w:t>Осыны оқып Зүһак өте састы,</w:t>
        <w:br/>
        <w:t>Шынымен болам ба деп аяқасты.</w:t>
        <w:br/>
        <w:t>«Осыған барсан қалай болады»,- деп,</w:t>
        <w:br/>
        <w:t>Қысқасы Кіршашпенен хабарласты.</w:t>
        <w:br/>
        <w:t>Баруға Кіршаш оған буып белді,</w:t>
        <w:br/>
        <w:t>Арбаға жектіріл Піл отырды енді.</w:t>
        <w:br/>
        <w:t>Жеті мың ертіп жігіт жүріп кетті,</w:t>
        <w:br/>
        <w:t>Шығар деп ол да алам өзім тенді.</w:t>
        <w:br/>
        <w:t>Систанға Балх каласы еді қашык,</w:t>
        <w:br/>
        <w:t>Жүргенмен жете алмады асып-сасып.</w:t>
        <w:br/>
        <w:t>Кетті деп отыз күнін өтіп енді,</w:t>
        <w:br/>
        <w:t>Поладмәнд келді аузынан көбік шашып.</w:t>
        <w:br/>
        <w:t>Екі күн ат ойнатып кырды-жойды,</w:t>
        <w:br/>
        <w:t>Жан келсе қарсысына жарып, сойды.</w:t>
        <w:br/>
        <w:t>«Ия, Құдай, өзің мұнан сақтай гөр» деп,</w:t>
        <w:br/>
        <w:t>Жастары жылағанда толтырды ойды.</w:t>
        <w:br/>
        <w:t>Дүрсілдеп жүректері аттай шауып,</w:t>
        <w:br/>
        <w:t>Өрттей-ақ ойларына орнап кауіп,</w:t>
        <w:br/>
        <w:t>Қойдай-ак қалмай үркіп ішкс кіріп,</w:t>
        <w:br/>
        <w:t>Бәрін де қақпалардын қойды жауып.</w:t>
        <w:br/>
        <w:t>Шықпауды енді алам іштен сыртка,</w:t>
        <w:br/>
        <w:t>Қара күн, кара түнек туды жұртқа,</w:t>
        <w:br/>
        <w:t>Болған сон бой түлғасы жанағыдай,</w:t>
        <w:br/>
        <w:t>Болды оған кім де болса бір жұмыртқа.</w:t>
        <w:br/>
        <w:t>Тұрғанша өтейін деп ішкі ордан,</w:t>
        <w:br/>
        <w:t>Кіруге көнлі болып бұзып корған,</w:t>
        <w:br/>
        <w:t>Көрініп Систан жактан қалың қосын,</w:t>
        <w:br/>
        <w:t>Баябан болып у-шу шаңға толған.</w:t>
        <w:br/>
        <w:t>Қуанып «я, Құдайлап» тұрғанда ел,</w:t>
        <w:br/>
        <w:t>Көрінді көздеріне бір асқар бел.</w:t>
        <w:br/>
        <w:t>Бел емес келе жаткан Кіршаш екен,</w:t>
        <w:br/>
        <w:t>Айқайлап жетіп келді: «Ұрыссан, кел!»</w:t>
        <w:br/>
        <w:t>Жеті мын жеті тулы жетті қосын,</w:t>
        <w:br/>
        <w:t>Ашатын әнінең батыр окка төсін.</w:t>
        <w:br/>
        <w:t>Белдері Балх елінің көтеріліп,</w:t>
        <w:br/>
        <w:t>Ал енді алақайлап жиналы есін.</w:t>
        <w:br/>
        <w:t>в!</w:t>
      </w:r>
    </w:p>
    <w:p>
      <w:r>
        <w:t>Амалын һапды мансап” тағы да бер,</w:t>
        <w:br/>
        <w:t>Қызметін етіп өзің ізіне ер.</w:t>
        <w:br/>
        <w:t>Болады кайткенінмен еркін сонда,</w:t>
        <w:br/>
        <w:t>Болғанмен басыңда тәж, қолыңда мөр».</w:t>
        <w:br/>
        <w:t>Қуанып Зүһак тұрып, қусырып кол:</w:t>
        <w:br/>
        <w:t>«Өзімді өлтірмесе болар,- деді ол.-</w:t>
        <w:br/>
        <w:t>Сандалды” тактан да артық еттірейін,</w:t>
        <w:br/>
        <w:t>Оныңды тоқтата тұр тақ осы жол».</w:t>
        <w:br/>
        <w:t>Жидырып Зүһак дереу бар ұстаны,</w:t>
        <w:br/>
        <w:t>Алтынды аямастан қарыштады.</w:t>
        <w:br/>
        <w:t>«Бітсін,- деп,- жеті күнде»,- жарлық беріп,</w:t>
        <w:br/>
        <w:t>Өзі де бір жағынан қалыспады.</w:t>
        <w:br/>
        <w:t>Берген соң жанталасып жарлық мұндай,</w:t>
        <w:br/>
        <w:t>Жабыла жұмыстады жатпай-тұрмай.</w:t>
        <w:br/>
        <w:t>Өлімнен осы бітсе калар ем деп,</w:t>
        <w:br/>
        <w:t>Отырды үнілумен мойнын бұрмай.</w:t>
        <w:br/>
        <w:t>Тақтан да сұлу болып шықты сандал,</w:t>
        <w:br/>
        <w:t>Соққан соң шын көңілмен өңшең маңғал”.</w:t>
        <w:br/>
        <w:t>Сүтіні" сары алтыннан сексен еді,</w:t>
        <w:br/>
        <w:t>Қаншасын шамасының сонан анғар.</w:t>
        <w:br/>
        <w:t>Болғанмен ойдағыдай сандал бітіп,</w:t>
        <w:br/>
        <w:t>Кетер деп келе қойса жүндей түтіп,</w:t>
        <w:br/>
        <w:t>Ҡашуатқа Зүһак зарлап және өтінді:</w:t>
        <w:br/>
        <w:t>«Алдынан алсайшы,- деп,- қарсы күтіп».</w:t>
        <w:br/>
        <w:t>«Барайын айтканыма,- деді,- көнсе,</w:t>
        <w:br/>
        <w:t>Өзің де шат болып тұр еріп келсе.</w:t>
        <w:br/>
        <w:t>Әлім жоқ арашалап алатұғын,</w:t>
        <w:br/>
        <w:t>Шоқпармен кейіп келіп ұра берсе».</w:t>
        <w:br/>
        <w:t>Тітіреп: - Алсын,-- деді,- тақ пен тәжді,</w:t>
        <w:br/>
        <w:t>Қазына қилым тағы жинар бәжді”.</w:t>
        <w:br/>
        <w:t>Болады өзімді тек өлтірмесе,</w:t>
        <w:br/>
        <w:t>Алғанмен бар мүлкімді кәпті, азды.</w:t>
        <w:br/>
        <w:t>Кашуат жиырма екі мын ертті кісі,</w:t>
        <w:br/>
        <w:t>Зүһактың секілденген қыран құсы.</w:t>
        <w:br/>
        <w:t>Бәрі де «иә, Құдайлап» келе жатыр,</w:t>
        <w:br/>
        <w:t>Сұрланып, сұлу шырай онып түсі.</w:t>
        <w:br/>
        <w:t>Пәрәннің падишасы Жәмшит үшін,</w:t>
        <w:br/>
        <w:t>Халқына катан түрде етіп қысым,</w:t>
        <w:br/>
        <w:t>Жібектен бір шатырды жасатқан ед,</w:t>
        <w:br/>
        <w:t>Көп күндер кестелетіп іші-тысын.</w:t>
        <w:br/>
        <w:t>Суреті сонда еді барлық аңнын,</w:t>
        <w:br/>
        <w:t>Көнлінен кетуші ел ерік көрген жанның.</w:t>
        <w:br/>
        <w:t>Ұқсасы ол шатырдын, іздегенмен,</w:t>
      </w:r>
    </w:p>
    <w:p>
      <w:r>
        <w:t>Жок еді ешбіріңде патша, ханның.</w:t>
        <w:br/>
        <w:t>Шықты артып сол шатырды тоғыз пілге,</w:t>
        <w:br/>
        <w:t>Төсейтін паластарын“ алып бірге.</w:t>
        <w:br/>
        <w:t>Тағы да тоғыз нарға тамақ артты,</w:t>
        <w:br/>
        <w:t>Толтырып қап-қанарды май мен сүрге.</w:t>
        <w:br/>
        <w:t>Қандалат”, қант пен пісте", бадам“, шарап”,</w:t>
        <w:br/>
        <w:t>Таппайтын түрлі миуа адам қарап.</w:t>
        <w:br/>
        <w:t>Қалдырмай барлығын да артып жүрді,</w:t>
        <w:br/>
        <w:t>Қайсысын жер екен деп кәнлі қалап.</w:t>
        <w:br/>
        <w:t>Отырып ертелі-кеш каптай көшіп,</w:t>
        <w:br/>
        <w:t>Түстеніп жатқанында жолын тосып,</w:t>
        <w:br/>
        <w:t>Үстіне біреуінің бірі мініп</w:t>
        <w:br/>
        <w:t>Келаткан көріп үш тау, кетті шошып.</w:t>
        <w:br/>
        <w:t>70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-.</w:t>
        <w:br/>
        <w:t>-</w:t>
        <w:br/>
        <w:t>-</w:t>
        <w:br/>
        <w:t>.</w:t>
        <w:br/>
        <w:t>-</w:t>
        <w:br/>
        <w:t>:</w:t>
        <w:br/>
        <w:t>2</w:t>
        <w:br/>
        <w:t>Екен деп Асфаһаннан жері берік,</w:t>
        <w:br/>
        <w:t>Зүһақта ұсталарға көп пұл беріп,</w:t>
        <w:br/>
        <w:t>Салдырды сарайларды сары қыштан,</w:t>
      </w:r>
    </w:p>
    <w:p>
      <w:r>
        <w:t>Жатсын деп әскерлерім мұнда келіп.</w:t>
        <w:br/>
        <w:t>Ат ойнар алды тегіс болды майдан,</w:t>
        <w:br/>
        <w:t>Жарқырар жаткан ине анадайдан.</w:t>
        <w:br/>
        <w:t>Қорытып қола, шойынды, қорған салып,</w:t>
        <w:br/>
        <w:t>Қаз-қатар қойды шамды жарық Айдан.</w:t>
        <w:br/>
        <w:t>Болған соң оған Зүһак етіп тойды,</w:t>
        <w:br/>
        <w:t>Шаштырып гәуһар, дүрді, көп мал сойды.</w:t>
        <w:br/>
        <w:t>«Систаннын саясаты сендер бол»,- деп,</w:t>
        <w:br/>
        <w:t>Алдырып аскерлерін сонда қойды.</w:t>
        <w:br/>
        <w:t>Кіршашпен аркар, құлан, аулап аңды,</w:t>
        <w:br/>
        <w:t>Көңіл ашып, кезіп көл мен баябанды”,</w:t>
        <w:br/>
        <w:t>Құлдық деп күрметіңе қылған осы,</w:t>
        <w:br/>
        <w:t>Қайтпақка көп күннен соң жауап алды.</w:t>
        <w:br/>
        <w:t>Алмауыт саны бір жүз алтын ерлі</w:t>
        <w:br/>
        <w:t>Зүһакка тарту кылып Кіршаш берлі.</w:t>
        <w:br/>
        <w:t>Жүз шоры“ жүздері Айдай және берді,</w:t>
        <w:br/>
        <w:t>Кететін күйікті етіп көргендерді.</w:t>
        <w:br/>
        <w:t>Жүз құлды қосшылыкқка тағы қосты,</w:t>
        <w:br/>
        <w:t>Болмас деп құр қайтару сендей досты.</w:t>
        <w:br/>
        <w:t>Жеті піл жүк артуға және берді</w:t>
        <w:br/>
        <w:t>Сондай-ақ жоталары жалпақ төсті.</w:t>
        <w:br/>
        <w:t>Еттім деп бұларыңды өзіне енші,</w:t>
        <w:br/>
        <w:t>Кеңшілік кайтып беріп көрсетті ерсі.</w:t>
        <w:br/>
        <w:t>Мақұл деп орны-орнына кайта қойды,</w:t>
        <w:br/>
        <w:t>Асылында аз емес кой деп жиған кенші.</w:t>
        <w:br/>
        <w:t>Шығарып кайтты Кіршаш біраз жерге,</w:t>
        <w:br/>
        <w:t>Құрметі өте ұнайды ердің ерге.</w:t>
        <w:br/>
        <w:t>Доғарып мұны осылай сөз сөйлейін,</w:t>
        <w:br/>
        <w:t>Шыққандай шұқыр сайдан биік өрге.</w:t>
        <w:br/>
        <w:t>КІРШАШТЫҢ ПОЛАДМӘНДҒАДЫМЕН КҮРЕСКЕНІ</w:t>
        <w:br/>
        <w:t>Кілірмей Асфаһанға Зүһак жетті,</w:t>
        <w:br/>
        <w:t>Отырып таққа халықтың қамын етті.</w:t>
        <w:br/>
        <w:t>Елді абат ертелі-кеш еткендігі</w:t>
        <w:br/>
        <w:t>Айтылып жоғарыда өтіп кетті.</w:t>
        <w:br/>
        <w:t>Бес жүз жыл туралықпен жұртты бакты,</w:t>
        <w:br/>
        <w:t>Бір жанның жабырқаған болмады уақыты.</w:t>
        <w:br/>
        <w:t>Ендігі бір күні кем бес жүз жылда,</w:t>
        <w:br/>
        <w:t>Қайтарып аттың басын кейін шалты.</w:t>
        <w:br/>
        <w:t>Мың жылды бір күні кем Пакияздан”,</w:t>
        <w:br/>
        <w:t>Зүһакққа өмір үшін еді жазған.</w:t>
        <w:br/>
        <w:t>Бес жүз жыл жердің жүзін абат етіп,</w:t>
        <w:br/>
        <w:t>Сиякты болад деп ед кенді қазған.</w:t>
        <w:br/>
        <w:t>Өмірде айнып Зүһак онан соңғы,</w:t>
        <w:br/>
        <w:t>Шошкадай болал деп ед жарған тонды.</w:t>
        <w:br/>
        <w:t>Шын болып сол жазғаны, шектен тайып,</w:t>
        <w:br/>
        <w:t>Қарқылдап қарғадай-ақ киға қонды.</w:t>
        <w:br/>
        <w:t>Бес жүз жыл өтіп алты ай болған шақта,</w:t>
        <w:br/>
        <w:t>Теңселіп отыр еді алтын тақта.</w:t>
        <w:br/>
        <w:t>Бір адам кіріп келіп хат ұсынды,</w:t>
      </w:r>
    </w:p>
    <w:p>
      <w:r>
        <w:t>Жүдеген, кан жоқ, сөл жоқ бет пен жақта.</w:t>
        <w:br/>
        <w:t>80</w:t>
        <w:br/>
        <w:t>Поладмәнд есіткен соң Кіршаш үнін,</w:t>
        <w:br/>
        <w:t>Қайратын көрейін деп енді мұның,</w:t>
        <w:br/>
        <w:t>Кілірмей кәнеки дсп жетіп келді,</w:t>
        <w:br/>
        <w:t>Жерінен жалт бұрылып тұрған бұрын.</w:t>
        <w:br/>
        <w:t>Гүрзімен ол да ұрды, бұл да ұрды,</w:t>
        <w:br/>
        <w:t>Тамам жұрт тамашалап қарап тұрды.</w:t>
        <w:br/>
        <w:t>Қалканға болат шоқпар тиген кезде,</w:t>
        <w:br/>
        <w:t>Шақпактай, шашырап от шығып жүрді.</w:t>
        <w:br/>
        <w:t>Ол ұрса, Кіршаш тұрды тұтып қалқан,</w:t>
        <w:br/>
        <w:t>Қалар деп киратылып бас пен арқам,</w:t>
        <w:br/>
        <w:t>Қалқанның асты-үстіне аударылып,</w:t>
        <w:br/>
        <w:t>Неше рет бола жаздады талқан-талқан.</w:t>
        <w:br/>
        <w:t>Болған соң қалайда да қолы күшті,</w:t>
        <w:br/>
        <w:t>Әртүрлі Кіршаш тағы ойға түсті.</w:t>
        <w:br/>
        <w:t>«Байқамай келіп қалған екенмін»,- деп,</w:t>
        <w:br/>
        <w:t>Өкініп өз-өзінен ернін қысты.</w:t>
        <w:br/>
        <w:t>Кіршаштың кезегінде тұрып ол да,</w:t>
        <w:br/>
        <w:t>Басына темір жайды ұстап қолға.</w:t>
        <w:br/>
        <w:t>Шыққан от ол темірден жалт-жұлт етіп,</w:t>
        <w:br/>
        <w:t>Жайылды жалындай-ақ оң мен солға.</w:t>
        <w:br/>
        <w:t>Осыдан өлем ғой деп қорқып өте,</w:t>
        <w:br/>
        <w:t>Зәресі оның дағы тұрды кете.</w:t>
        <w:br/>
        <w:t>«Аман-сау осы Ираннан қала койсам,-</w:t>
        <w:br/>
        <w:t>Ойланды,- кетер ем,- деп,- елге төте».</w:t>
        <w:br/>
        <w:t>Осындай кауіл қылып қорықса да іші,</w:t>
        <w:br/>
        <w:t>Жүрісті жолбарыстай таймай түсі.</w:t>
        <w:br/>
        <w:t>Ертеден кешке дейін ұрысса да,</w:t>
        <w:br/>
        <w:t>Болмады бір-бірінен басым күші.</w:t>
        <w:br/>
        <w:t>Екеуі күн батқан сон айрылысты,</w:t>
        <w:br/>
        <w:t>Қонақтап қостарына, ас-су ішті.</w:t>
        <w:br/>
        <w:t>Еліне екеуі де айтып жатыр,</w:t>
        <w:br/>
        <w:t>«Жан, сірә, көрмедім,- деп мұндай күшті».</w:t>
        <w:br/>
        <w:t>Сонымен екеуі де атырып таң,</w:t>
        <w:br/>
        <w:t>Майданға тағы барды етуге шаң.</w:t>
        <w:br/>
        <w:t>«Абырой, аруақ жар боп, алғай ла» деп,</w:t>
        <w:br/>
        <w:t>Тұрысты екі жақта бір талай жан.</w:t>
        <w:br/>
        <w:t>Тастасып қолға алған шоқпарларын,</w:t>
        <w:br/>
        <w:t>Аянбай көрсетуге күштің бәрін,</w:t>
        <w:br/>
        <w:t>Майданға маң-маң басып барды екеуі,</w:t>
        <w:br/>
        <w:t>Белдерін буып алып, түріп қарын.</w:t>
      </w:r>
    </w:p>
    <w:p>
      <w:r>
        <w:t>Барғаннан бірін-бірі алды ұстай,</w:t>
        <w:br/>
        <w:t>Күйіне келіп тұрған кыран құстай.</w:t>
        <w:br/>
        <w:t>Аюдай ақырысып алысқанда,</w:t>
        <w:br/>
        <w:t>Жай тұрған болмады жан зәресі ұшпай.</w:t>
        <w:br/>
        <w:t>Ұмтылды омыраулай бірін бірі,</w:t>
        <w:br/>
        <w:t>Буралай қантардағы болып түрі.</w:t>
        <w:br/>
        <w:t>Андысып айла жасап алайда да,</w:t>
        <w:br/>
        <w:t>Жүрісті бірде кейін, бірде ілгері.</w:t>
        <w:br/>
        <w:t>Сонда да бірін-бірі жыға алмады,</w:t>
        <w:br/>
        <w:t>Ойлаған ойларынан шыға алмады.</w:t>
        <w:br/>
        <w:t>Алысып күн шыққаннан түс қайтқанша,</w:t>
        <w:br/>
        <w:t>Терлесіп, киімдерін ылғалдады.</w:t>
        <w:br/>
        <w:t>Кіршаш: «Мұным не?»- дел намыстанды,</w:t>
        <w:br/>
        <w:t>Қалайша жықпаймын деп алысқанды.</w:t>
        <w:br/>
        <w:t>Көтеріп көкірекке койып алып,</w:t>
        <w:br/>
        <w:t>Жерге ұрды ол сияқты арыстанды.</w:t>
        <w:br/>
        <w:t>82</w:t>
        <w:br/>
        <w:t>Тұрғызбай мойынына бұғау салды.</w:t>
        <w:br/>
        <w:t>Артына колдарын да байлал аллы.</w:t>
        <w:br/>
        <w:t>Бұғаумен төрт мың батпан шырмаған соң,</w:t>
        <w:br/>
        <w:t>Поладмәнд қимылдарлық әлден қалды.</w:t>
        <w:br/>
        <w:t>Қасына қойдай қағып барлы айлап,</w:t>
        <w:br/>
        <w:t>Отырды естен танып көзі жайнап.</w:t>
        <w:br/>
        <w:t>Барған соң байлауларын қайта шешіп,</w:t>
        <w:br/>
        <w:t>Құрметтеп күтті Кіршаш жақсы жайлап.</w:t>
        <w:br/>
        <w:t>Осындай ордасында үш күн күтті,</w:t>
        <w:br/>
        <w:t>«Ер ең,- деп,- өзім қатар халыққа құтты».</w:t>
        <w:br/>
        <w:t>Білді деп қалайда да калірімді,</w:t>
        <w:br/>
        <w:t>Ол дағы шын көңілмен жақын тұтты.</w:t>
        <w:br/>
        <w:t>Дос болды қияметтік құшақтасып,</w:t>
        <w:br/>
        <w:t>Отырды көнілдері судай тасып.</w:t>
        <w:br/>
        <w:t>Қасынан қалмайтұғын болып алды,</w:t>
        <w:br/>
        <w:t>Қай жаққа жүрсе Кіршаш аяқ басып.</w:t>
        <w:br/>
        <w:t>Кіршаш Поладмәндқа деді: - Ей, достым,</w:t>
        <w:br/>
        <w:t>Сенімен сырлас болып көніл қостым.</w:t>
        <w:br/>
        <w:t>Барамын қайсы жаққа десен дағы,</w:t>
        <w:br/>
        <w:t>Өзіңде ықтияры енді көштің.</w:t>
        <w:br/>
        <w:t>--Соңыңнан калмаймын;-деді ол;- Қіршаш, сенің,</w:t>
        <w:br/>
        <w:t>Таусылмас байқауымда сенсің кенім.</w:t>
        <w:br/>
        <w:t>Зұһактың қызметінде қысы-жазы</w:t>
        <w:br/>
        <w:t>Мақсатым мұнан былай болу менін.</w:t>
        <w:br/>
        <w:t>Мекені еді мұның караңғы тау,</w:t>
      </w:r>
    </w:p>
    <w:p>
      <w:r>
        <w:t>Келіп ед сонан мұнда болуға жау.</w:t>
        <w:br/>
        <w:t>Қалды да өзі осында, қайтарды елін:</w:t>
        <w:br/>
        <w:t>«Бәрің де болындар,- деп,- саламат-сау».</w:t>
        <w:br/>
        <w:t>Қосылып Кіршашпенен жүріп енді,</w:t>
        <w:br/>
        <w:t>Аралап әр жерлегі көрлі елді.</w:t>
        <w:br/>
        <w:t>«Зұһакқа апар, достым, көрейін»,- деп,</w:t>
        <w:br/>
        <w:t>Поладмәнд бір күндері буды белді.</w:t>
        <w:br/>
        <w:t>«Болад» деп Поладмәнді жүрді алып,</w:t>
        <w:br/>
        <w:t>Ерген соң, ел-жұртынан жалғыз қалып.</w:t>
        <w:br/>
        <w:t>Отыртты өз алдына бір арбаға,</w:t>
        <w:br/>
        <w:t>Астына көрпе-төсек қалың салып.</w:t>
        <w:br/>
        <w:t>Зүһакка күні бұрын хабар берді,</w:t>
        <w:br/>
        <w:t>«Осындай барамын,- деп,- ертіп ерді,</w:t>
        <w:br/>
        <w:t>Ыр сандал бұған дағы даярлат»,- деп,</w:t>
        <w:br/>
        <w:t>Хат жазып, аяғына басты мөрді.</w:t>
        <w:br/>
        <w:t>Қолына тиген заман жазылған хат,</w:t>
        <w:br/>
        <w:t>Шығарып казынадан кәп қаражат,</w:t>
        <w:br/>
        <w:t>Соктырды бір сандалды оған дағы,</w:t>
        <w:br/>
        <w:t>Үстіне отырсын деп келген замат.</w:t>
        <w:br/>
        <w:t>Кіршаштың сандалымен катар қойды,</w:t>
        <w:br/>
        <w:t>Тенесіп отырсын деп екі ер бойды.</w:t>
        <w:br/>
        <w:t>Анадан онша кемі жоқ екен деп,</w:t>
        <w:br/>
        <w:t>Бұған да көргендердің көңлі тойды.</w:t>
        <w:br/>
        <w:t>Келген соң алды отырып қазша қатар,</w:t>
        <w:br/>
        <w:t>Біреуі шабарман боп, біреуі атар”.</w:t>
        <w:br/>
        <w:t>Көрген соң Кіршаш пенен Поладмәндті,</w:t>
        <w:br/>
        <w:t>Зүһакққа бола алмады ешкім батар.</w:t>
        <w:br/>
        <w:t>Екі ерге ел менен жұрт болды қайран,</w:t>
        <w:br/>
        <w:t>Келген деп дүниеге туып қайдан.</w:t>
        <w:br/>
        <w:t>Түрлері тау үстінде тояттанып,</w:t>
        <w:br/>
        <w:t>Сияқты ед қыран құстай канат жайған.</w:t>
        <w:br/>
        <w:t>83</w:t>
        <w:br/>
        <w:t>Зүһакка беруші еді бірнешесін,</w:t>
        <w:br/>
        <w:t>Ол дағы ұнатушы ед ол пешесін”.</w:t>
        <w:br/>
        <w:t>Жаналап жана жігіт әкетуші ед,</w:t>
        <w:br/>
        <w:t>Деп:- Маған аң атысып, тиесесін.</w:t>
        <w:br/>
        <w:t>Бір күні сол әдетін тағы етті,</w:t>
        <w:br/>
        <w:t>Қосшы ертіп құла-түзге шығып кетті.</w:t>
        <w:br/>
        <w:t>Жан-жаққа ағып жатқан бұлағы бар,</w:t>
        <w:br/>
        <w:t>Бір жақсы бау-бақшалы жерге жетті.</w:t>
        <w:br/>
        <w:t>Келді де, көріп тәуір түсіртті қос,</w:t>
      </w:r>
    </w:p>
    <w:p>
      <w:r>
        <w:t>Тынығып етейік деп уақытты қош.</w:t>
        <w:br/>
        <w:t>Көп заман осы арада болармыз деп,</w:t>
        <w:br/>
        <w:t>Піл, керкін жайылсын деп жібертті бос.</w:t>
        <w:br/>
        <w:t>КІРШАШТЫҢ СИСТАН ҚАЛАСЫН САЛУЫ</w:t>
        <w:br/>
        <w:t>Қалды-ау деп қапалақтап күнде тұрып,</w:t>
        <w:br/>
        <w:t>Шатырын қосшылары берді құрып.</w:t>
        <w:br/>
        <w:t>Андарын атып алған пісіртіп жеп,</w:t>
        <w:br/>
        <w:t>Ішіне ішіп шарап жатты кіріп.</w:t>
        <w:br/>
        <w:t>Ұйқыда жатып Кіршаш көрді бір түс,</w:t>
        <w:br/>
        <w:t>Түсінде бола кетіп бір алам тұс:</w:t>
        <w:br/>
        <w:t>-- Ей, балам, құлағын сал,- деді,- маған,</w:t>
        <w:br/>
        <w:t>Орында, тапсырайын бір тәуір іс.</w:t>
        <w:br/>
        <w:t>Жерінен Інгілстан келіп мұнда,</w:t>
        <w:br/>
        <w:t>Көрсетпей көп қазына көмдім құмға.</w:t>
        <w:br/>
        <w:t>Мақсатым көмгендегі кала салып,</w:t>
        <w:br/>
        <w:t>Бау-бакша түзеу еді, егіп құрма.</w:t>
        <w:br/>
        <w:t>Келе алмай кеттім мұнда сол бойымнан,</w:t>
        <w:br/>
        <w:t>Қалмай жүр ол арманым әлі ойымнан.</w:t>
        <w:br/>
        <w:t>Белгілі өзім көмген орынында</w:t>
        <w:br/>
        <w:t>Қазынам түгел жатыр ол қойылған.</w:t>
        <w:br/>
        <w:t>Соны ал да, осы жерден салдыр қала,</w:t>
        <w:br/>
        <w:t>Қалар деп кауіп етпе ісім шала.</w:t>
        <w:br/>
        <w:t>Атыңды әрқашан да айтып жүрсің</w:t>
        <w:br/>
        <w:t>Кейінгі келген халық, туған бала.</w:t>
        <w:br/>
        <w:t>Арық бар тұрсан, балам, батыс бетте, һ</w:t>
        <w:br/>
        <w:t>Әрі бар оянған соң онан өт те.</w:t>
        <w:br/>
        <w:t>Өткен соң алыс емес, адырайған,</w:t>
        <w:br/>
        <w:t>Төбе бар тегіс дала тұрған шетте.</w:t>
        <w:br/>
        <w:t>Оның бар етегінде ескі ақыр,</w:t>
        <w:br/>
        <w:t>Тастаған аттар аунап апыр-тапыр.</w:t>
        <w:br/>
        <w:t>Бес жүз жыл осы биыл болды оған,</w:t>
        <w:br/>
        <w:t>Көп жері тегістеліп болған тақыр.</w:t>
        <w:br/>
        <w:t>Кеулесең кісі бойы сонан жерді, і</w:t>
        <w:br/>
        <w:t>Болмассың болып әуре, ашы терлі.</w:t>
        <w:br/>
        <w:t>Шығады катарынан екі сандык,</w:t>
        <w:br/>
        <w:t>ШЫырмаған шынжыр жіппен әрлі-берлі.</w:t>
        <w:br/>
        <w:t>Бірі -- алтын, бірі -- гәуһар көрмеген көз, 1</w:t>
        <w:br/>
        <w:t>Жүр едім сені, сірә, болар деп кез.</w:t>
        <w:br/>
        <w:t>Соны ал да, осы арадан шаһар салдыр,</w:t>
        <w:br/>
        <w:t>Жұртыңды жатпай, тұрмай жина да тез.</w:t>
        <w:br/>
        <w:t>Қойғайсың біткеннен соң атын Систан,</w:t>
        <w:br/>
        <w:t>Ала алмас өмірінше оны дұшпан.</w:t>
        <w:br/>
        <w:t>Ұзатпай осыны енді орында,- деп,</w:t>
        <w:br/>
        <w:t>Ғайып боп көз алдынан құсша ұшқан.</w:t>
      </w:r>
    </w:p>
    <w:p>
      <w:r>
        <w:t>76</w:t>
        <w:br/>
        <w:t>Бәрі де белін буды «барайық.- деп,-</w:t>
        <w:br/>
        <w:t>Батырлан барып бата алайық,-- дел.-</w:t>
        <w:br/>
        <w:t>Ондайша талап етіп жаткан болса,</w:t>
        <w:br/>
        <w:t>Жабыла жәрдем беріп карайық»,- деп.</w:t>
        <w:br/>
        <w:t>Баруға даярланды сексен мыңы,</w:t>
        <w:br/>
        <w:t>Патшасы ұшып дереу ертіп мұны,</w:t>
        <w:br/>
        <w:t>Кіршашқа кідірместен жетіп келді,</w:t>
        <w:br/>
        <w:t>Кәрмилден осы сәлем тиген күні.</w:t>
        <w:br/>
        <w:t>Кіршаштың падишаға көнлі бітті,</w:t>
        <w:br/>
        <w:t>Құрметтеп, «жарайсың»,- деп, жақсы күтті.</w:t>
        <w:br/>
        <w:t>Болар ма бітпейтін іс ойлағанда,</w:t>
        <w:br/>
        <w:t>Қосқан соң қызметке екі жұртты.</w:t>
        <w:br/>
        <w:t>Тас тасып сексен мыңы қырық күн таудан,</w:t>
        <w:br/>
        <w:t>Тастарды үйді әкеліп аудан-аудан.</w:t>
        <w:br/>
        <w:t>Шабыртпен шапшандатып тасыған соң,</w:t>
        <w:br/>
        <w:t>Қыс күнгі сияқтанды қардай жауған.</w:t>
        <w:br/>
        <w:t>Диюлар тас тасыды қырық күн мұндай,</w:t>
        <w:br/>
        <w:t>Көп алам тас қашады енді тынбай.</w:t>
        <w:br/>
        <w:t>Біреулер қашағанын қаластырып,</w:t>
        <w:br/>
        <w:t>Келтіріп қиюларын етгі жымдай.</w:t>
        <w:br/>
        <w:t>Біреулер тұрды үстіне ылай құйып,</w:t>
        <w:br/>
        <w:t>Біреулер кем-кетігін тұрды жиып.</w:t>
        <w:br/>
        <w:t>Біреулер мұндайша ед деп жөндеп тұрды,</w:t>
        <w:br/>
        <w:t>Олардың істерінен тауып қиып”,</w:t>
        <w:br/>
        <w:t>Сонымен бір ғажайып шаһар тұрды,</w:t>
        <w:br/>
        <w:t>Он сегіз ол шаһарға кақпа құрды.</w:t>
        <w:br/>
        <w:t>Кенлігі қакпасынын канша десен,</w:t>
        <w:br/>
        <w:t>Жүгімен неше қатар түйе жүрді.</w:t>
        <w:br/>
        <w:t>Татаусыз тарткан сымдай болды көше,</w:t>
        <w:br/>
        <w:t>Жүрлі жұрт жық-жық болып күндіз-кеше.</w:t>
        <w:br/>
        <w:t>Төсетті айнадай ғып асыл тасты,</w:t>
        <w:br/>
        <w:t>Көргеннің кететұғын көңлі өсе.</w:t>
        <w:br/>
        <w:t>Көшенің үй мен дүкен екі жағы,</w:t>
        <w:br/>
        <w:t>Суы бар сүттей аппак аккан тағы.</w:t>
        <w:br/>
        <w:t>Көргеннің көшелерін көңілінде</w:t>
        <w:br/>
        <w:t>Қалмады қайғы-уайым ешбір дағы.</w:t>
        <w:br/>
        <w:t>Бірталай тасыттырып дарақ, гүжім,</w:t>
        <w:br/>
        <w:t>Орасан татаусыз боп өскен ұзын,</w:t>
        <w:br/>
        <w:t>«Сұлулап сүтін қылыл салыңдар»,- деп,</w:t>
        <w:br/>
        <w:t>Бұйырды ұсталардың неше жүзін.</w:t>
        <w:br/>
        <w:t>Жабыла жатпай-тұрмай сүтін шапты,</w:t>
        <w:br/>
        <w:t>Оларға каптап алтын, күміс жапты.</w:t>
      </w:r>
    </w:p>
    <w:p>
      <w:r>
        <w:t>Біріне бірі ұксас болмайтұғын</w:t>
        <w:br/>
        <w:t>Ойласып үш мын түрлі өрнек тапты.</w:t>
        <w:br/>
        <w:t>Болған сон сүтіңді үш мың соғып тақтап,</w:t>
        <w:br/>
        <w:t>Төсетіп мәрмәр тас жерін таптап,</w:t>
        <w:br/>
        <w:t>Кіршаштың өзіне арнап салды айуан?,</w:t>
        <w:br/>
        <w:t>Өнерді калмайық деп ішке сактап.</w:t>
        <w:br/>
        <w:t>Мәрмәр мен рикамнан өрді оны,</w:t>
        <w:br/>
        <w:t>Он құлаш қорғанының болды ені,</w:t>
        <w:br/>
        <w:t>Болынды биіктігі бес жүз құлаш,</w:t>
        <w:br/>
        <w:t>Ұсталар айқайлаушы ед айтса нені.</w:t>
        <w:br/>
        <w:t>Ол айкай жердегіге зорға жетті,</w:t>
        <w:br/>
        <w:t>Көңілінен көргендердің ақыл кетті.</w:t>
        <w:br/>
        <w:t>Самсатып саны үш мың сүтін тіреп,</w:t>
        <w:br/>
        <w:t>Кіршаштың осы айуанын тәмам етті.</w:t>
        <w:br/>
        <w:t>78</w:t>
        <w:br/>
        <w:t>Тамаша таң каларлық етіп тойды,</w:t>
        <w:br/>
        <w:t>Тамам жүрт жабырласып жазды бойлы.</w:t>
        <w:br/>
        <w:t>Алдымен өзі қызмет қылып Зүһак,</w:t>
        <w:br/>
        <w:t>Жаяулап табак тартып, малды сойды.</w:t>
        <w:br/>
        <w:t>Ылайык көрмей Кіршаш осы ісін,</w:t>
        <w:br/>
        <w:t>Патшалық қойылған соң ат пен есім:</w:t>
        <w:br/>
        <w:t>- Отыр,- деді,- орынында, оның ұят,</w:t>
        <w:br/>
        <w:t>Өзіңнен үлық болмайд келген кісің.</w:t>
        <w:br/>
        <w:t>«Мақұл»,- деп Зүһак келіп таққа мінді,</w:t>
        <w:br/>
        <w:t>Ұятын өзінің де іші білді.</w:t>
        <w:br/>
        <w:t>Осы леп ылайығың езу тартып,</w:t>
        <w:br/>
        <w:t>Отырып болғаннан сон Кіршаш күлді.</w:t>
        <w:br/>
        <w:t>Екеуі отырған соң қатарласып,</w:t>
        <w:br/>
        <w:t>Кеткендей болды теңіз шалқып, тасып.</w:t>
        <w:br/>
        <w:t>Болды деп жарасарлық жаңа жұмыс,</w:t>
        <w:br/>
        <w:t>Жұрт жатыр жабырласып, аузын ашып.</w:t>
        <w:br/>
        <w:t>Әкеліп алды-алдына әртүрлі асты,</w:t>
        <w:br/>
        <w:t>Мийһрамдар” қол қусырып иді басты.</w:t>
        <w:br/>
        <w:t>Ішіл-жеп-Кіршаш, Зүһак ойнап-күліп,</w:t>
        <w:br/>
        <w:t>Риза боп бір-біріне қойнын ашты.</w:t>
        <w:br/>
        <w:t>Тартылып алдарына әртүрлі күй,</w:t>
        <w:br/>
        <w:t>Кең орда, күй лаусымен, күңіренді үй.</w:t>
        <w:br/>
        <w:t>Ойын бой үш күн, үш түн ұдайына,</w:t>
        <w:br/>
        <w:t>Ойда жок көрсетілді құрмет пен сый.</w:t>
        <w:br/>
        <w:t>Кіршашка һапды мансап“ тағып шенін,</w:t>
        <w:br/>
        <w:t>«Бұл орын еншің,- деді,- батыр, сенін».</w:t>
        <w:br/>
        <w:t>Қақ бөліп қазынасын және беріп:</w:t>
      </w:r>
    </w:p>
    <w:p>
      <w:r>
        <w:t>«Сыйлығым саған берген,- деді,- менің».</w:t>
        <w:br/>
        <w:t>Кіршашпен жігіттерге еріп келген</w:t>
        <w:br/>
        <w:t>Бір-бір ат, жүз тілләдап тағы берген.</w:t>
        <w:br/>
        <w:t>Олардын қырық мыны да қайтпақ болды,</w:t>
        <w:br/>
        <w:t>Құрметке көңлі бітіп осы көрген.</w:t>
        <w:br/>
        <w:t>Болды енді Асфаһанда өзі қалмақ,</w:t>
        <w:br/>
        <w:t>Түскен соң қайтіп кетсін мынау салмак.</w:t>
        <w:br/>
        <w:t>Хат жазды ойланды да Әстібыраққа:</w:t>
        <w:br/>
        <w:t>«Анамды керек қой,- деп,-- мұнда алмақ».</w:t>
        <w:br/>
        <w:t>Хатты алып кайтып кетті қырық мың қосын,</w:t>
        <w:br/>
        <w:t>Қуантты барып бәрі жар мен досын.</w:t>
        <w:br/>
        <w:t>Қолына Әстібырақтың хатты берді:</w:t>
        <w:br/>
        <w:t>«Кіршаштын қалдырдық,- деп,- сонда көшін».</w:t>
        <w:br/>
        <w:t>Беріп ед тоқсан гәуһар Зүһак жана,</w:t>
        <w:br/>
        <w:t>Оны да барған еді олар ала.</w:t>
        <w:br/>
        <w:t>«Мінеки, сізге берген сауқаты»,- деп,</w:t>
        <w:br/>
        <w:t>Жайнатып жайды алдына дара-дара.</w:t>
        <w:br/>
        <w:t>Гәуһар ел токсаны да жетпейтін пұл,</w:t>
        <w:br/>
        <w:t>Бара-бар бар мүлкімен болды анық бұл.</w:t>
        <w:br/>
        <w:t>Шамасыз шаһ Әстібырақ шүкір қылды,</w:t>
        <w:br/>
        <w:t>Қызынан туғаннан соң ондайша ұл.</w:t>
        <w:br/>
        <w:t>Кіршаштын жазған хатын окып көрді,</w:t>
        <w:br/>
        <w:t>Анықтал аяғына басқан мәрді:</w:t>
        <w:br/>
        <w:t>«Болайық мұнан былай Асфаһанда,</w:t>
        <w:br/>
        <w:t>Кідірмей көрсең қабыл, кел,- деп,- енді».</w:t>
        <w:br/>
        <w:t>Болған соң бара алмайтын елін тастап,</w:t>
        <w:br/>
        <w:t>Тұрған сон тәрбиелеп бәрін бастап,</w:t>
        <w:br/>
        <w:t>Қылам деп қалайынша капаланды,</w:t>
        <w:br/>
        <w:t>Сөзіне сүйегі еріп, көзін жастап.</w:t>
        <w:br/>
        <w:t>74</w:t>
        <w:br/>
        <w:t>Қуанып кол шапактап Иран елі,</w:t>
        <w:br/>
        <w:t>Күндей боп көтеріліп кетті белі.</w:t>
        <w:br/>
        <w:t>Қашар деп карасынан қарқылдасты,</w:t>
        <w:br/>
        <w:t>Бұл жүрген адам түгіл, дию-пері.</w:t>
        <w:br/>
        <w:t>Аралан өткеннен соң бірнеше ай,</w:t>
        <w:br/>
        <w:t>Ойнауға ойланғандай ат пенен тай,</w:t>
        <w:br/>
        <w:t>Мағрыбтан" келеді деп хабар болды,</w:t>
        <w:br/>
        <w:t>Бір палуан аты оның Зәнжірқай.</w:t>
        <w:br/>
        <w:t>«Елінен Інгілстан жәнс біреу</w:t>
        <w:br/>
        <w:t>Шығыпты боламын деп көкке тіреу.</w:t>
      </w:r>
    </w:p>
    <w:p>
      <w:r>
        <w:t>Ол дағы бері қарай келе жатыр,</w:t>
        <w:br/>
        <w:t>Көгеріп бет тамыры білеу-білеу.</w:t>
        <w:br/>
        <w:t>Аты оның Поладпәнжі, өте ірі,</w:t>
        <w:br/>
        <w:t>Қоймайды алысканды тіпті тірі»,-</w:t>
        <w:br/>
        <w:t>Дегенді Иран елі естіген соң,</w:t>
        <w:br/>
        <w:t>Қауіп етті кайтеміз деп келсе бірі.</w:t>
        <w:br/>
        <w:t>Есітіп оны Кіршаш буып белді,</w:t>
        <w:br/>
        <w:t>Қорқытып коймайық деп бұлайша елді,</w:t>
        <w:br/>
        <w:t>Жіберіл Поладмәнді Зәнжірқайға,</w:t>
        <w:br/>
        <w:t>Ананы кетті іздеп өзі енді.</w:t>
        <w:br/>
        <w:t>Екеуі екеуіне қарсы шықты,</w:t>
        <w:br/>
        <w:t>Олар да өздеріндей екен мықты.</w:t>
        <w:br/>
        <w:t>Алысып арыстандай бірнеше күн,</w:t>
        <w:br/>
        <w:t>Жар болып жаппар Құдай бұлар жықты.</w:t>
        <w:br/>
        <w:t>Дос болып бір-бірімен осы төрті,</w:t>
        <w:br/>
        <w:t>Өшті анық ойларынан ашу өрті.</w:t>
        <w:br/>
        <w:t>Дегендей «ер шекіспей бекіспейді»,</w:t>
        <w:br/>
        <w:t>Бір тұру болды сенді есі-дерті.</w:t>
        <w:br/>
        <w:t>Екеуі келгеннен соң төртеу болып,</w:t>
        <w:br/>
        <w:t>Теніздей болды Зүһак тасқан толып.</w:t>
        <w:br/>
        <w:t>Төртеуі төрт санлалда орналасып,</w:t>
        <w:br/>
        <w:t>Қысы-жаз отырысты халыкты қорып.</w:t>
        <w:br/>
        <w:t>Төртеуі Туғандай ед бір атадан,</w:t>
        <w:br/>
        <w:t>Көргендер туысқан деп бір атаған.</w:t>
        <w:br/>
        <w:t>Бойлары бәрінін де бап-барабар,</w:t>
        <w:br/>
        <w:t>Емес ед яки биік, я жатаған.</w:t>
        <w:br/>
        <w:t>Білмеуші ед сырттарынан көрген кісі,</w:t>
        <w:br/>
        <w:t>Болған сон бой мен тұлға, бірдей күші.</w:t>
        <w:br/>
        <w:t>Төртеуін танып зорға айырушы ед,</w:t>
        <w:br/>
        <w:t>Түскенде тура карап көзге түсі.</w:t>
        <w:br/>
        <w:t>Кіршаштың басқа жері аналардан,</w:t>
        <w:br/>
        <w:t>Самұрыктан бір қауырсын еді калған.</w:t>
        <w:br/>
        <w:t>Өзіне тоқсан аршын тәж орнына</w:t>
        <w:br/>
        <w:t>Тіктіріп тақиядай киіп алған.</w:t>
        <w:br/>
        <w:t>Қойған ед бес гауһарды тағы қадап,</w:t>
        <w:br/>
        <w:t>Танушы ед сонысынан әркім карап.</w:t>
        <w:br/>
        <w:t>Болмаса бұл төртеуін айыра алмай,</w:t>
        <w:br/>
        <w:t>Кетуші ед қайткенменен бірге санап.</w:t>
        <w:br/>
        <w:t>Зүһактын қызметінде әр жыл сайын,</w:t>
        <w:br/>
        <w:t>Тұрушы ед төртеуі де болып дайын.</w:t>
        <w:br/>
        <w:t>Көп күндер күліп ойнап отырысып,</w:t>
        <w:br/>
        <w:t>Қайтушы ед біліп тегіс елдің жайын.</w:t>
        <w:br/>
        <w:t>Көргенде шаһ Зүһак осы төртін,</w:t>
        <w:br/>
        <w:t>Мактанып бастан алып тәж бен бөркін,</w:t>
        <w:br/>
        <w:t>Маңдайын сипап, қарын сыбанушы ед:</w:t>
        <w:br/>
        <w:t>«Кім бар,- деп,- жер жүзінде мендей еркін».</w:t>
      </w:r>
    </w:p>
    <w:p>
      <w:r>
        <w:t>84</w:t>
        <w:br/>
        <w:t>Анығын қыздың бірақ іші біллі,</w:t>
        <w:br/>
        <w:t>Шашпай сыр сонда дағы, сабыр қылды.</w:t>
        <w:br/>
        <w:t>Жәмшиттен жүкті калып сол бойында,</w:t>
        <w:br/>
        <w:t>Саламат Наһит деген туды ұлды.</w:t>
        <w:br/>
        <w:t>Қыз түгіл қуанысып қалды бәрі,</w:t>
        <w:br/>
        <w:t>Бала ғой үй ішінің ажар-әрі.</w:t>
        <w:br/>
        <w:t>Бұл қалқам қандай ердің тұқымы деп,</w:t>
        <w:br/>
        <w:t>Иіскел ертелі-кеш етті дәрі.</w:t>
        <w:br/>
        <w:t>Балықшы гауһарларды енді сатты,</w:t>
        <w:br/>
        <w:t>Жүк артар атан, мінер алды атты.</w:t>
        <w:br/>
        <w:t>Кешікпей көшіп келіп Асфаһанға,</w:t>
        <w:br/>
        <w:t>Жай салып, жер, су алып ұйқтап жатты.</w:t>
        <w:br/>
        <w:t>Наһиттен үйленген соң Әптин туды,</w:t>
        <w:br/>
        <w:t>Ілетін лашындай қаз бен қуды.</w:t>
        <w:br/>
        <w:t>Зүһакқа ер жеткен сон ақтаяқ боп,</w:t>
        <w:br/>
        <w:t>Кеші-күн қылып қызмет белді буды.</w:t>
        <w:br/>
        <w:t>Болғанын білмейтің ед Әптин кімнен,</w:t>
        <w:br/>
        <w:t>Жұрт тіпте не екенін жоқ ед білген.</w:t>
        <w:br/>
        <w:t>Кетіп ед қатындармен қуаланып</w:t>
        <w:br/>
        <w:t>Кала алмай әйелі де ойнап-күлген,</w:t>
        <w:br/>
        <w:t>Пәрәмік әйелінің еді аты,</w:t>
        <w:br/>
        <w:t>Артық ед ажары мен парасаты.</w:t>
        <w:br/>
        <w:t>Сондықтан сағат көзден таса болса,</w:t>
        <w:br/>
        <w:t>Тұруға оны іздемей жок ед дәті.</w:t>
        <w:br/>
        <w:t>Амал жоқ қорыққанынан қалды жылай:</w:t>
        <w:br/>
        <w:t>«Жүрем,- деп,-- келгеніңше қайтіп бұлай».</w:t>
        <w:br/>
        <w:t>Келтірмеді ұйқысын да ұзақ түнге,</w:t>
        <w:br/>
        <w:t>Уайым ой бұлағын етіп ылай.</w:t>
        <w:br/>
        <w:t>Қырық күннің біткенінде отыз бірі,</w:t>
        <w:br/>
        <w:t>Күн батып байланған соң көздің нұры:</w:t>
        <w:br/>
        <w:t>«Еріме ұшырасып келейін»,- деп,</w:t>
        <w:br/>
        <w:t>Бұзылды Пәрәміктің іш пікірі.</w:t>
        <w:br/>
        <w:t>Көрінбей көп қатынға кетті шығып,</w:t>
        <w:br/>
        <w:t>Аузына дарбазаның келді бұғып.</w:t>
        <w:br/>
        <w:t>Байкамалы біреуі де Пәрәмікті,</w:t>
        <w:br/>
        <w:t>Сонша көл күзетшілер жүрген ығып.</w:t>
        <w:br/>
        <w:t>Кідірмей кете берді ішке еніп,</w:t>
        <w:br/>
        <w:t>Бәрі де көрмеді-ау деп көнді сеніп.</w:t>
        <w:br/>
        <w:t>Зүһактың ордасына барған жерде:</w:t>
        <w:br/>
        <w:t>- Кімсің?- деп келді Әптин бұлттай төніп.</w:t>
        <w:br/>
        <w:t>Дегеннен «менмін» танып, қолын қысты,</w:t>
        <w:br/>
        <w:t>Базары балалықтың ойға түсті.</w:t>
      </w:r>
    </w:p>
    <w:p>
      <w:r>
        <w:t>Үстінде ұйқтап жатыр тақтың Зүһак,</w:t>
        <w:br/>
        <w:t>Тыкпаса тұрар емес темір істі“.</w:t>
        <w:br/>
        <w:t>Астында енді екеуі жатып тақтын,</w:t>
        <w:br/>
        <w:t>Бұйрығын баста жазған бітірді Хақтың.</w:t>
        <w:br/>
        <w:t>Таптырмас таза гауһар Придондай,</w:t>
        <w:br/>
        <w:t>Ішіне анығында түсті қаптың.</w:t>
        <w:br/>
        <w:t>Болған соң бір-бірімен мауқын басып,</w:t>
        <w:br/>
        <w:t>Білінбей баябанға кетті асып.</w:t>
        <w:br/>
        <w:t>Ортасы ол уақытта боп ед түннің,</w:t>
        <w:br/>
        <w:t>Барды да жатып қалды араласып.</w:t>
        <w:br/>
        <w:t>Жоқ еді әйел, ерден бірі білген,</w:t>
        <w:br/>
        <w:t>Пәрәмік шүкір етіп іштен күлген.</w:t>
        <w:br/>
        <w:t>Қайтадан қырық бір күнде ішке кірді,</w:t>
        <w:br/>
        <w:t>Аман-сау сақтап Алла әсек, тілден.</w:t>
        <w:br/>
        <w:t>94</w:t>
        <w:br/>
        <w:t>Тырп стпей отыр Зүһак онда дағы,</w:t>
        <w:br/>
        <w:t>Жүгініп жас баладай молдадағы.</w:t>
        <w:br/>
        <w:t>Екен деп ықыласы әбден ауған,</w:t>
        <w:br/>
        <w:t>Еңкейіп онан бетер ондалады.</w:t>
        <w:br/>
        <w:t>Сүйіп бон, кұлағына жіберді үрлеп,</w:t>
        <w:br/>
        <w:t>Тұрғандай, тозаңменен іші кірлеп.</w:t>
        <w:br/>
        <w:t>Бір дауыс «Зүһак» деген есітіліп,</w:t>
        <w:br/>
        <w:t>Жаңғырығып кете берді бас күбірлеп.</w:t>
        <w:br/>
        <w:t>Болды өзі бұл не деп ед көзден ғайып,</w:t>
        <w:br/>
        <w:t>Осындай отырғанда құшақ жайып.</w:t>
        <w:br/>
        <w:t>Орнынан ұшып Зүһак түрегелді,</w:t>
        <w:br/>
        <w:t>Қауіп етіп, қалдым-ау деп тасқа тайып.</w:t>
        <w:br/>
        <w:t>Кідірмей «бұл қалай?» деп шықты үйлен,</w:t>
        <w:br/>
        <w:t>Екі иіні қыши бастады шайтан сүйген.</w:t>
        <w:br/>
        <w:t>Қоймады жай қышып та, жанды кинап,</w:t>
        <w:br/>
        <w:t>Өртеніп өз-өзінен оттай күйген.</w:t>
        <w:br/>
        <w:t>Келді де ордасына, такка шықты,</w:t>
        <w:br/>
        <w:t>Қышыған касып иінін тырнақ сұқты.</w:t>
        <w:br/>
        <w:t>Қан шығып, қатты тырнап қасыған соң,</w:t>
        <w:br/>
        <w:t>Тыпырлал тынши алмай, тартты дықты.</w:t>
        <w:br/>
        <w:t>Бір нәрсе келатқандай бері шығып,</w:t>
        <w:br/>
        <w:t>Тұмсығын теріге алалы тығып-тығып.</w:t>
        <w:br/>
        <w:t>«Басымды бәле ме,- деп,- жоқ қылатын»,-</w:t>
        <w:br/>
        <w:t>Қорыққаннан төмен карай калды бұғып.</w:t>
        <w:br/>
        <w:t>Ес кетіп, ерік кетіп енді састы,</w:t>
        <w:br/>
        <w:t>Мынаны қараңдар деп иінін ашты.</w:t>
        <w:br/>
        <w:t>Шығып тұр екі айдары" иінінен,</w:t>
        <w:br/>
        <w:t>Көргендер көзі алақтай тұра кашты.</w:t>
      </w:r>
    </w:p>
    <w:p>
      <w:r>
        <w:t>Едірейіп екеуі де аузын ашты,</w:t>
        <w:br/>
        <w:t>Құлақтың қуысына зәрін шашты.</w:t>
        <w:br/>
        <w:t>Құлады ойбай сала өзі лағы,</w:t>
        <w:br/>
        <w:t>Шығар деп жұтатұғын бұлар басты.</w:t>
        <w:br/>
        <w:t>Құшақтап қара жерді жатты талып,</w:t>
        <w:br/>
        <w:t>Жылалы жұрт біткеннің бәрі иалып.</w:t>
        <w:br/>
        <w:t>Көптен соң кірін есі, көзін ашып,</w:t>
        <w:br/>
        <w:t>«Үһ»,- деп түрегелді демін алып,</w:t>
        <w:br/>
        <w:t>Біле алмай бұл бәлеге нсғыларын,</w:t>
        <w:br/>
        <w:t>Сасқаннан үкаманың жиды бәрін.</w:t>
        <w:br/>
        <w:t>Жалынды жан қорыққан соң жасын төгіп:</w:t>
        <w:br/>
        <w:t>«Бар ма,- деп,- етер шара, қонар дәрің?».</w:t>
        <w:br/>
        <w:t>Білістің ісі екенін біліп олар:</w:t>
        <w:br/>
        <w:t>- Жоқ,- деді,- еммен дәрі бүған қонар.</w:t>
        <w:br/>
        <w:t>Айрылмай ертелі-кеш екеуі де,</w:t>
        <w:br/>
        <w:t>Өзінмен өмірінше бірге болар.</w:t>
        <w:br/>
        <w:t>Күніне екі адамның берсең миын,</w:t>
        <w:br/>
        <w:t>Бітеліп бұрынғыдай кетер иін.</w:t>
        <w:br/>
        <w:t>Болмаса, құлағына зәрін шашып,</w:t>
        <w:br/>
        <w:t>Жұмысты көрсетеді өте киын.</w:t>
        <w:br/>
        <w:t>Айтқан сон үкамалар осы сөзді,</w:t>
        <w:br/>
        <w:t>Тоқтатып аққан жасты, сүртті көзді.</w:t>
        <w:br/>
        <w:t>Қылам деп қалайынша енді бұған,</w:t>
        <w:br/>
        <w:t>Ойланып отыра алмай жүріп кезді.</w:t>
        <w:br/>
        <w:t>Өкініп өз-өзінен санын ұрып,</w:t>
        <w:br/>
        <w:t>Жолатпай жыландарға басын бұрып,</w:t>
        <w:br/>
        <w:t>«УВ»,- деп орынына отырды ла,</w:t>
        <w:br/>
        <w:t>Ойқастап орда ішінде жүріп-жүріп:</w:t>
        <w:br/>
        <w:t>89</w:t>
        <w:br/>
        <w:t>Ҡашуат болғаннан соң ойга маман,</w:t>
        <w:br/>
        <w:t>Күніне бір адамды күткарды аман.</w:t>
        <w:br/>
        <w:t>Қуанды Құдайыға қой айтысып,</w:t>
        <w:br/>
        <w:t>Туғандай жаңадан Ай, жақсы заман.</w:t>
        <w:br/>
        <w:t>Еп, сірә, тишаймады онымен ле,</w:t>
        <w:br/>
        <w:t>Болмайды-ау біреуді де санау кемге,</w:t>
        <w:br/>
        <w:t>Жылына үш жүз алпыс жан өлген соң,</w:t>
        <w:br/>
        <w:t>Сокқандай кемелері болды сеңге.</w:t>
        <w:br/>
        <w:t>Көніспей, ең соңында құрға” салды,</w:t>
        <w:br/>
        <w:t>Шықса шек кім атына соны алды.</w:t>
        <w:br/>
        <w:t>Үйіне кейбіреудің тегіс шығып,</w:t>
        <w:br/>
        <w:t>Иесіз құр далада мүлкі калды.</w:t>
        <w:br/>
        <w:t>Бар еді Анауайа деген қатын,</w:t>
        <w:br/>
        <w:t>Белгілі білетұғын әркім атын.</w:t>
      </w:r>
    </w:p>
    <w:p>
      <w:r>
        <w:t>Оның үш аламына бірдей шығып,</w:t>
        <w:br/>
        <w:t>Өзінен болмады өзге жан қалатын.</w:t>
        <w:br/>
        <w:t>Біреуі баласы еді, біреуі - ері,</w:t>
        <w:br/>
        <w:t>Паналар олар кетсе бар ма жері.</w:t>
        <w:br/>
        <w:t>Біреуі бірге туған інісі елі,</w:t>
        <w:br/>
        <w:t>«Апажан,- тұратұғын,- кел,- деп,- бері».</w:t>
        <w:br/>
        <w:t>Қуды енді жасауылдар:- Жүрһә, жүр,- деп,</w:t>
        <w:br/>
        <w:t>Ашығып айдарылар әбден тұр,- деп.</w:t>
        <w:br/>
        <w:t>Бастығы ат үстінде айқайлап тұр:</w:t>
        <w:br/>
        <w:t>«Жүрмесе үшеуін де желкеге ұр»,- деп.</w:t>
        <w:br/>
        <w:t>Қойсын ба, үшеуін де айдап қуды,</w:t>
        <w:br/>
        <w:t>Өлімнің бастарына күні туды.</w:t>
        <w:br/>
        <w:t>«Бұлардан тірі калып не болам»,- деп,</w:t>
        <w:br/>
        <w:t>Ішкендей іші өртеніп кетті уды.</w:t>
        <w:br/>
        <w:t>Ойбайлап отыра алмай бұл да кетті,</w:t>
        <w:br/>
        <w:t>Зұһакка барып зарлап арыз етті:</w:t>
        <w:br/>
        <w:t>- Біреуін босатпасаң үшеуінін,</w:t>
        <w:br/>
        <w:t>Үстіме май құйдырып, койдыр өртті.</w:t>
        <w:br/>
        <w:t>Қатынның көргеннен сон мынау түрін:</w:t>
        <w:br/>
        <w:t>«Ал,- деді аяғаннан,- барып бірін».</w:t>
        <w:br/>
        <w:t>«Құлдық»,- деп, қуанғаннан кол қусырып,</w:t>
        <w:br/>
        <w:t>Жүгірлі жетейін деп өлмей бұрын.</w:t>
        <w:br/>
        <w:t>Жүгіріп келе жатып ойланды енді:</w:t>
        <w:br/>
        <w:t>«Беретін ерім еді тауып жемді.</w:t>
        <w:br/>
        <w:t>Оны алсам ана екеуі өліп кетіп,</w:t>
        <w:br/>
        <w:t>Болады-ау өртегендей етек-женді.</w:t>
        <w:br/>
        <w:t>Босатыл бұл ретте баламды алсам,</w:t>
        <w:br/>
        <w:t>Өлтіртіп ана скеуін күйіп-жансам.</w:t>
        <w:br/>
        <w:t>Бере алмай бұл балама тамак тауып,</w:t>
        <w:br/>
        <w:t>Тентіреп елден-елге есім тансам.</w:t>
        <w:br/>
        <w:t>Болмайды ойлағанда ол да онай,</w:t>
        <w:br/>
        <w:t>Мен. сірә, етиейін,- дег,- енді олай»,-</w:t>
        <w:br/>
        <w:t>Інісін бір туыскан алмақ болды,</w:t>
        <w:br/>
        <w:t>Ойына осы кенес келіп колай.</w:t>
        <w:br/>
        <w:t>«Жасым жас, байға тисем өзім теңді,</w:t>
        <w:br/>
        <w:t>Басармын бай күйігін алып демді,</w:t>
        <w:br/>
        <w:t>Алармын, берсе Тәнірім, бала туып,</w:t>
        <w:br/>
        <w:t>Түр-түсі туған Айдай мұнан да оңды.</w:t>
        <w:br/>
        <w:t>Қайткенмен ала-алмаспын іні тауып,</w:t>
        <w:br/>
        <w:t>Тұратын айыбымли кымтан жауып.</w:t>
        <w:br/>
        <w:t>Кел енлі, інімді алып калайын».-- деп,</w:t>
        <w:br/>
        <w:t>Келатыпр көкірегі аттай шауып.</w:t>
        <w:br/>
        <w:t>91</w:t>
      </w:r>
    </w:p>
    <w:p>
      <w:r>
        <w:t>Туады тап қасыңла осы елден,</w:t>
        <w:br/>
        <w:t>Сөзі осы кұрғадағы біздер көрген.</w:t>
        <w:br/>
        <w:t>Қамыңды калайда да кыла бер,- деп,</w:t>
        <w:br/>
        <w:t>Қалдырмай барлығын да айтып берген.</w:t>
        <w:br/>
        <w:t>Осыны есіткен соң онып түсі,</w:t>
        <w:br/>
        <w:t>Орасан ойға калып қорықты іші.</w:t>
        <w:br/>
        <w:t>«Кетсін,- делі қатын мен қыз баябанға,</w:t>
        <w:br/>
        <w:t>Қалада калсын дағы еркек кісі.</w:t>
        <w:br/>
        <w:t>Қауышса қатын-сркек қырық күн өтпей,</w:t>
        <w:br/>
        <w:t>Бұл айтқан бұйрығымды бажай етпей,</w:t>
        <w:br/>
        <w:t>Жегізіп жыланыма миын шағып,</w:t>
        <w:br/>
        <w:t>Боламын каптап жанған оған өрттей».</w:t>
        <w:br/>
        <w:t>Халык қорқып катындарға беріп азық:</w:t>
        <w:br/>
        <w:t>«Жатындар,- делі,- сыртқа жерді қазып.</w:t>
        <w:br/>
        <w:t>Келмендер қырык күн өтпей кала ішіне,</w:t>
        <w:br/>
        <w:t>Шан топырақ жұтқанменен жүдеп, азып».</w:t>
        <w:br/>
        <w:t>Шұбырып шықты сыртқа қатын біткен,</w:t>
        <w:br/>
        <w:t>ЖҮн-макта жиналмастан қалды түткен.</w:t>
        <w:br/>
        <w:t>Иіріп еркектерді ішке қамап,</w:t>
        <w:br/>
        <w:t>Күзетіп қарауылдар күн-түн күткен.</w:t>
        <w:br/>
        <w:t>Қалдырмай қақпаларды көмді тегіс,</w:t>
        <w:br/>
        <w:t>Көмгенмен тағдырға адам етер нс күш.</w:t>
        <w:br/>
        <w:t>Өткізді осыменен отыз күнді,</w:t>
        <w:br/>
        <w:t>Табад деп ісімізден қалай кеміс.</w:t>
        <w:br/>
        <w:t>ПРИДОННЫҢ ТУҒАНЫ</w:t>
        <w:br/>
        <w:t>Осылар осы арада тұра тұрсын,</w:t>
        <w:br/>
        <w:t>Қосбасы қатыны енді қамын құрсын.</w:t>
        <w:br/>
        <w:t>Ой бөлмей өзге жаққа отыр дағы,</w:t>
        <w:br/>
        <w:t>Тындаңдлар, бір сөзді тіл айтып көрсін.</w:t>
        <w:br/>
        <w:t>Жүр еді бір бишара аулап балық,</w:t>
        <w:br/>
        <w:t>Жатыр ед ауға оралған балықты алып.</w:t>
        <w:br/>
        <w:t>Қаңғалап бір жағынан Жәмшит келіп,</w:t>
        <w:br/>
        <w:t>Кідіріп назар, көзін тұрды салып.</w:t>
        <w:br/>
        <w:t>Ауынан аз болмады шыққан балық,</w:t>
        <w:br/>
        <w:t>Марлан да аркалады жайлап салып.</w:t>
        <w:br/>
        <w:t>«Жеп кет,- леп жылы ұшырап,- сыбағанды»,-</w:t>
        <w:br/>
        <w:t>Жібермей Жәмшитті ле жүрлі алып.</w:t>
        <w:br/>
        <w:t>Үйіне оның Жәмшит барды еріп,</w:t>
        <w:br/>
        <w:t>Қондырды, балыктарын асып беріл,</w:t>
        <w:br/>
        <w:t>Бойжеткен балыкшынын бар ед қызы,</w:t>
        <w:br/>
        <w:t>Боп жүрген жұрттар әуре көркін көріп.</w:t>
        <w:br/>
        <w:t>Жәмшиттін өтс оған аулы есі.</w:t>
        <w:br/>
        <w:t>Қызға ла ұнады ердін наз бен пеші.</w:t>
        <w:br/>
        <w:t>Байласып бір-біріне махаббатты,</w:t>
        <w:br/>
        <w:t>Қосылды кысқасында несібесі.</w:t>
        <w:br/>
        <w:t>Алты ай араласып ойнал-күлді,</w:t>
        <w:br/>
        <w:t>Қадірін бір-бірінің байкап білді.</w:t>
        <w:br/>
        <w:t>Жәмішшииттің жиілетіп жыны ұстап,</w:t>
        <w:br/>
        <w:t>Қаңғалап кетіл қалды алмай тілді.</w:t>
        <w:br/>
        <w:t>Үш тауһар осы шалға кетті беріп,</w:t>
        <w:br/>
        <w:t>Қуанды үй іштері оны көріп.</w:t>
        <w:br/>
        <w:t>Жәмшиттің кім екенін білмей калды,</w:t>
        <w:br/>
        <w:t>Жүргенде жылым-ауын жинал теріп.</w:t>
      </w:r>
    </w:p>
    <w:p>
      <w:r>
        <w:t>93</w:t>
        <w:br/>
        <w:t>Келді де, жалладтарлан алды інісін,</w:t>
        <w:br/>
        <w:t>Көрген сон таңырқасып халық мұнысын:</w:t>
        <w:br/>
        <w:t>«Екен,- деп,- ел билеген ерден есті»,-</w:t>
        <w:br/>
        <w:t>Өлтіртпей коя берді ешбірісін.</w:t>
        <w:br/>
        <w:t>Өлімнен үшеуі де аман қалды,</w:t>
        <w:br/>
        <w:t>Халық мұнан кай жердегі хабарланды.</w:t>
        <w:br/>
        <w:t>«Бай, бала бауырластай болмайды»,-- деп,</w:t>
        <w:br/>
        <w:t>Бәрі де есіткеннің жылап алды.</w:t>
        <w:br/>
        <w:t>Осы ісін Анауайаның етіп нұсқа,</w:t>
        <w:br/>
        <w:t>Даналар тараттырды әрбір тұсқа.</w:t>
        <w:br/>
        <w:t>Ер болсын, әйел болсын, айтқан сөзі</w:t>
        <w:br/>
        <w:t>Ұнаса кыран құстай колына ұста.</w:t>
        <w:br/>
        <w:t>Жыландар құныққан соң ылғи миға,</w:t>
        <w:br/>
        <w:t>Ұшырасты Иран елі сондай күйге.</w:t>
        <w:br/>
        <w:t>«Шек шықса атыма ертең, ұсталам»,- деп,</w:t>
        <w:br/>
        <w:t>Жайғасып жата алмады ешкім үйге.</w:t>
        <w:br/>
        <w:t>Зүһактың өмірінің өтті көбі,</w:t>
        <w:br/>
        <w:t>Қурауға жақындады жасыл көгі,</w:t>
        <w:br/>
        <w:t>Жан қалмай жыламаған ол маңайла,</w:t>
        <w:br/>
        <w:t>Жазы-қыс болғаннан соң жұтқа жегі.</w:t>
        <w:br/>
        <w:t>Жалақтап жатқаннан соң екі жылан,</w:t>
        <w:br/>
        <w:t>Салумен болды Зүһак жұртқа ылаң.</w:t>
        <w:br/>
        <w:t>Ертс-кеш еркек, әйел зар еңіреді:</w:t>
        <w:br/>
        <w:t>«Құтылар күн бар ма,- деп,- енді мұнан».</w:t>
        <w:br/>
        <w:t>Он төрт жыл қанша айтқанмен калды жасы,</w:t>
        <w:br/>
        <w:t>Құрғаған кақ сияқты айналасы.</w:t>
        <w:br/>
        <w:t>Саулығын тілейтұғын тірі жан жоқ,</w:t>
        <w:br/>
        <w:t>Болмаса бір өзінің қара басы.</w:t>
        <w:br/>
        <w:t>Жатқанда тақ үстіңде ұйқтап Зүһак,</w:t>
        <w:br/>
        <w:t>Көріп түс, былайынша корықты мұкап:</w:t>
        <w:br/>
        <w:t>Көзі оттай жайнап келіп бір жолбарыс,</w:t>
        <w:br/>
        <w:t>Көтеріп жерге ұрып кетті бұтап.</w:t>
        <w:br/>
        <w:t>Сүйегі боллы қирап майда-майла,</w:t>
        <w:br/>
        <w:t>Жолбарыс тұрып алды анадайда.</w:t>
        <w:br/>
        <w:t>Тастар леп басым жұлып, байбай салып,</w:t>
        <w:br/>
        <w:t>Оянды: «Кеттіндер,- леп,- халқым, қайда?»</w:t>
        <w:br/>
        <w:t>Жарыла жазлап жүрек, зәре ұшты,</w:t>
        <w:br/>
        <w:t>Уайым бұ калай деп болды күшті.</w:t>
        <w:br/>
        <w:t>Шақыртып таң атқаннан әкімдерлі,</w:t>
        <w:br/>
        <w:t>Баяндап осы көрген берді түсті.</w:t>
        <w:br/>
        <w:t>Отырып үкамалар құрға” салды,</w:t>
        <w:br/>
        <w:t>Құрғаның құралдарын колға алды.</w:t>
        <w:br/>
        <w:t>Қарасып, сіз баяндап берініз леп,</w:t>
        <w:br/>
        <w:t>Кашуаттың үйлі алдына өншен палды.</w:t>
      </w:r>
    </w:p>
    <w:p>
      <w:r>
        <w:t>Кашуат делі: -- Жаман, тақсыр, түсін,</w:t>
        <w:br/>
        <w:t>Баспайды мұнан былай алға ісің.</w:t>
        <w:br/>
        <w:t>Жәмшиттың тұқымынан біреу туып,</w:t>
        <w:br/>
        <w:t>Көрсетер жолбарыстай саған күшін.</w:t>
        <w:br/>
        <w:t>Өлтіріп он төрт жаста тақтынды алар,</w:t>
        <w:br/>
        <w:t>Мүлкіннің жинап-терген бәрін талар.</w:t>
        <w:br/>
        <w:t>Жөнеліп бұл дүниенің сарайынан,</w:t>
        <w:br/>
        <w:t>Артында текке Зүһак атың калар.</w:t>
        <w:br/>
        <w:t>Қырық күнде анасының қарнына енер,</w:t>
        <w:br/>
        <w:t>Тоғыз күн, тоғыз айда туып келер.</w:t>
        <w:br/>
        <w:t>Түсіңнің жоруына карағанда.</w:t>
        <w:br/>
        <w:t>Қайткенмен көрінесің сонан өлер.</w:t>
        <w:br/>
        <w:t>92</w:t>
        <w:br/>
        <w:t>Осылар осы арада жатқан шақта,</w:t>
        <w:br/>
        <w:t>Придон құрғаны алып жатқан капта,</w:t>
        <w:br/>
        <w:t>Не түрлі бар екен деп бізге оқиға,</w:t>
        <w:br/>
        <w:t>Астына тартты құрға, қойып тақта.</w:t>
        <w:br/>
        <w:t>Кітабын қарсысына қойды жайып,</w:t>
        <w:br/>
        <w:t>Не түрлі білінетін болса ғайып.</w:t>
        <w:br/>
        <w:t>Көрініп көп нәрселер қуанатын,</w:t>
        <w:br/>
        <w:t>Тан болып тамашаға калды байып.</w:t>
        <w:br/>
        <w:t>Бұлардың келатқанын білді байқап,</w:t>
        <w:br/>
        <w:t>Қалыннан каптап, жанған оттай жайнап.</w:t>
        <w:br/>
        <w:t>Құрғаға бабай да кеп көзін салып,</w:t>
        <w:br/>
        <w:t>Былай деді Придонға басын шайқап:</w:t>
        <w:br/>
        <w:t>- Әй, балам, болды менен осы жұмыс,</w:t>
        <w:br/>
        <w:t>Он жылдай отырып ең ойнап тыныш.</w:t>
        <w:br/>
        <w:t>Қатынға қапияда сыр айтам деп,</w:t>
        <w:br/>
        <w:t>Үстіңе ойнататын болдым қылыш,</w:t>
        <w:br/>
        <w:t>Тәуекел, мен көрейін, сендер кейін,</w:t>
        <w:br/>
        <w:t>Осы үйле отырсандар болар қиын.</w:t>
        <w:br/>
        <w:t>Шығындар сыртка карай үлкен жолмен,</w:t>
        <w:br/>
        <w:t>Көрінбей көздеріне жұрттың жиын.</w:t>
        <w:br/>
        <w:t>Барсандар бауларына баста көрген,</w:t>
        <w:br/>
        <w:t>Жолбарыс және келер алып келген.</w:t>
        <w:br/>
        <w:t>Кетіңдер кідірместен сонан әрі,</w:t>
        <w:br/>
        <w:t>Үстіне екеуің де мініп бірден.</w:t>
        <w:br/>
        <w:t>Бір жерге батқан соң күн тұрар тоқтап,</w:t>
        <w:br/>
        <w:t>Баурына төрт аяғын жиыя топтап.</w:t>
        <w:br/>
        <w:t>Түсіндер тоқтағаннан арқасынан,</w:t>
        <w:br/>
        <w:t>ХҰрам деп ойланбай-ақ қамшыны оқтап.</w:t>
        <w:br/>
        <w:t>Көрінер бір ақ төбе көздеріңе,</w:t>
      </w:r>
    </w:p>
    <w:p>
      <w:r>
        <w:t>Жап-жақын жанай тұрған өздеріңе.</w:t>
        <w:br/>
        <w:t>Төбенің батыстағы баурайында</w:t>
        <w:br/>
        <w:t>Тесік бар қойылмаған өзгеріле.</w:t>
        <w:br/>
        <w:t>Барғаннан ол тесікке ұрсаң колды,</w:t>
        <w:br/>
        <w:t>Кеңейіп кіріндер деп берер жолды.</w:t>
        <w:br/>
        <w:t>Кідірмей кете берсең сәлем беріп,</w:t>
        <w:br/>
        <w:t>Ол үңгір үй сияқты болар оңды.</w:t>
        <w:br/>
        <w:t>Ол жердің Ғарбабаша” болады аты,</w:t>
        <w:br/>
        <w:t>Барғанның болар қабыл мінәжаты.</w:t>
        <w:br/>
        <w:t>ТТүнеген Шіш пайғамбар сонда қырық түн,</w:t>
        <w:br/>
        <w:t>Таусылмас тәбәрік жай көп хікматы.</w:t>
        <w:br/>
        <w:t>Ішінде бір бұлақ бар қайнап жатқан,</w:t>
        <w:br/>
        <w:t>Тамсанар тәтті екен деп суын татқан.</w:t>
        <w:br/>
        <w:t>Түн түнеп, тұрып ерте дәрет алсан,</w:t>
        <w:br/>
        <w:t>Дарымас жаудың оғы жаудыра атқан.</w:t>
        <w:br/>
        <w:t>Басына, болып патша, бакыт конар,</w:t>
        <w:br/>
        <w:t>Жұрт біткен бір өзіңе бағын болар.</w:t>
        <w:br/>
        <w:t>Жайылып жер жүзіне ат, ауазаң%,</w:t>
        <w:br/>
        <w:t>Зәредей” зиян болмас саған жолар.</w:t>
        <w:br/>
        <w:t>Өтініш айтатұғын енді саған</w:t>
        <w:br/>
        <w:t>Ұл түгіл бермейді кыз Тәңірім маған.</w:t>
        <w:br/>
        <w:t>Отырып алтын такта патша болып,</w:t>
        <w:br/>
        <w:t>Бес жүз жыл бұл дүниеге болсан баған.</w:t>
        <w:br/>
        <w:t>Атына ала қойсаң қаздырып мөр,</w:t>
        <w:br/>
        <w:t>Менін де бірге атымды ойдырып көр.</w:t>
        <w:br/>
        <w:t>Атыңмен атым бірге айтылынса,</w:t>
        <w:br/>
        <w:t>Көрейін әпергендей ұжмақтан төр.</w:t>
        <w:br/>
        <w:t>104</w:t>
        <w:br/>
        <w:t>Бар дағы Асфаһанға мұнан кетіп,</w:t>
        <w:br/>
        <w:t>ЗүҺакты өлтірт шапшаң басын кесіп.</w:t>
        <w:br/>
        <w:t>Алып бер Придонға тәж, тақтымды,</w:t>
        <w:br/>
        <w:t>Отырсын өз орныма көнлі өсіп.</w:t>
        <w:br/>
        <w:t>Болад деп біле алмасан қай маңайда,</w:t>
        <w:br/>
        <w:t>Осы түн түнеп отыр Ғарбабайда.</w:t>
        <w:br/>
        <w:t>Анасы Пәрәмік те қасында отыр,</w:t>
        <w:br/>
        <w:t>Табасың әуре болмай әр қалайда.</w:t>
        <w:br/>
        <w:t>Батасын берді дағы қолын жайып,</w:t>
        <w:br/>
        <w:t>Алдынан «қош боп тұр» деп болды ғайып.</w:t>
        <w:br/>
        <w:t>Оянып ұйқысынан ұшып тұрып,</w:t>
        <w:br/>
        <w:t>Қалайда қуанышка калды байып.</w:t>
        <w:br/>
        <w:t>Жүгіріп Ғарбабайға барып кірді,</w:t>
        <w:br/>
        <w:t>Кірсе отыр бір жас бала Айдай нұрлы.</w:t>
        <w:br/>
        <w:t>Қасында қаламқасты әйел де отыр,</w:t>
        <w:br/>
        <w:t>Құлпырып қияпаты” неше түрлі.</w:t>
      </w:r>
    </w:p>
    <w:p>
      <w:r>
        <w:t>Төсіне Крусалар қолын койды,</w:t>
        <w:br/>
        <w:t>Куанып игере алмай қалды бойды.</w:t>
        <w:br/>
        <w:t>-- Придон падишам, сау барсың ба?-- деп,</w:t>
        <w:br/>
        <w:t>Иіліп сәлем берлі кудай мойны.</w:t>
        <w:br/>
        <w:t>Придон езу тартып күліп енді:</w:t>
        <w:br/>
        <w:t>«Қалайша патшалық,- дед,- кезген шөлді?».</w:t>
        <w:br/>
        <w:t>Аныктап айтайын деп әлгілерді,</w:t>
        <w:br/>
        <w:t>Күйбектеп Крусалар келіп төнді.</w:t>
        <w:br/>
        <w:t>Жәмшиттін сөздерінің бәрін айтып,</w:t>
        <w:br/>
        <w:t>Үңгірден өзі сыртқа кетті қайтып,</w:t>
        <w:br/>
        <w:t>Өрелі алып келіп ақ киізді,</w:t>
        <w:br/>
        <w:t>Алдына «ал, тақсыр»,- деп жайды ұзайтып.</w:t>
        <w:br/>
        <w:t>Үстіне отырғызып Прияонды,</w:t>
        <w:br/>
        <w:t>Төрт адам төрт бұрышынан көтерді енді.</w:t>
        <w:br/>
        <w:t>“Үңгірден ол бойынша алып шығып,</w:t>
        <w:br/>
        <w:t>Ізіне еретұғын көр деді елді.</w:t>
        <w:br/>
        <w:t>Көргендер етегінен ұстай алды,</w:t>
        <w:br/>
        <w:t>Танырқап тұрпатына аң-таң қалды.</w:t>
        <w:br/>
        <w:t>«Бұл заман шаһ Придон заманы»,- деп,</w:t>
        <w:br/>
        <w:t>Алып ту, айтып ұран, айкай салды.</w:t>
        <w:br/>
        <w:t>Салған сон әскер айқай жүз елу мың,</w:t>
        <w:br/>
        <w:t>Боп кетті тамашалы бір ұлы жын.</w:t>
        <w:br/>
        <w:t>Қуанды кол шапаттап барлығы да,</w:t>
        <w:br/>
        <w:t>Зүһактың құйылар деп көзіне құм.</w:t>
        <w:br/>
        <w:t>Міндіріп бір бедеуге жүрді алып,</w:t>
        <w:br/>
        <w:t>Аяғын жүрді бедеу ырғап салып.</w:t>
        <w:br/>
        <w:t>Отыртып кебежеге күмістеткен,</w:t>
        <w:br/>
        <w:t>Пердселеп Пәрәмікті күтті халық.</w:t>
        <w:br/>
        <w:t>Тауысып арадағы жапан, шөлді,</w:t>
        <w:br/>
        <w:t>Асфалан шаһарына жақын келді.</w:t>
        <w:br/>
        <w:t>Тоқтатып осыларды осы араға,</w:t>
        <w:br/>
        <w:t>Әйелден сөз сөйлейік тағы да енді,</w:t>
        <w:br/>
        <w:t>Інісі кеткеннен соң алып хатты,</w:t>
        <w:br/>
        <w:t>Қуанып көңлін бірлеп керіп шатты,</w:t>
        <w:br/>
        <w:t>Бұларды біліп берген мен ем деуге,</w:t>
        <w:br/>
        <w:t>Үйіне інісінің келіп жатты.</w:t>
        <w:br/>
        <w:t>Келген соң інісі ертіп он мың қолды,</w:t>
        <w:br/>
        <w:t>Деді де ойлағаным анық болды,</w:t>
        <w:br/>
        <w:t>Жүгіріл Прилонның кедді үйіне,</w:t>
        <w:br/>
        <w:t>Қолдарын шапаттаумен оңды-солды.</w:t>
        <w:br/>
        <w:t>106</w:t>
      </w:r>
    </w:p>
    <w:p>
      <w:r>
        <w:t>Бітін күн Пәрәмікті ле қысты толғақ,</w:t>
        <w:br/>
        <w:t>Отырды шыдай алмай мойнын толғап.</w:t>
        <w:br/>
        <w:t>Қасыңда аңдуменен отыр кемпі</w:t>
        <w:br/>
        <w:t>«Ұл туса болар ед,- деп,- Тәңірім оңдап».</w:t>
        <w:br/>
        <w:t>Батып күн, байланып көз, болып ед түн,</w:t>
        <w:br/>
        <w:t>Жарк етіп туып бала, шығарды үн.</w:t>
        <w:br/>
        <w:t>Ұл екен, айтайын деп жасауылға,</w:t>
        <w:br/>
        <w:t>Жүгірді кемпір сыртқа қуанып шын.</w:t>
        <w:br/>
        <w:t>Пәрәмік жуып орап баланы алып,</w:t>
        <w:br/>
        <w:t>Тұрғанда түрегеліп жылап налып,</w:t>
        <w:br/>
        <w:t>Үйінің ашылып жол тер жағынан,</w:t>
        <w:br/>
        <w:t>Келіп карт тұрған нұры шамдай жанып:</w:t>
        <w:br/>
        <w:t>- Жылама, ер ізімс,- делі,- балам,</w:t>
        <w:br/>
        <w:t>Құткарып бұл бәледен сені алам.</w:t>
        <w:br/>
        <w:t>Құдайдын кеншілігін көр көзіңмен,</w:t>
        <w:br/>
        <w:t>Қалайда кабыл болды қылған налан.</w:t>
        <w:br/>
        <w:t>Қуанып, баланы алып берді ере,</w:t>
        <w:br/>
        <w:t>Қарт тағы қадамдарын жүрді кере.</w:t>
        <w:br/>
        <w:t>Уайым ұмытылып ойдан енді,</w:t>
        <w:br/>
        <w:t>Келеді құдіретін хақтың көре.</w:t>
        <w:br/>
        <w:t>Таң атып, тарап жұлдыз, болды жарық,</w:t>
        <w:br/>
        <w:t>Бала исі кслед гүлдей мұрнын жарып.</w:t>
        <w:br/>
        <w:t>Қуаныш қойынына симаған сон,</w:t>
        <w:br/>
        <w:t>Түрі жок токайрайтын ашып-арып.</w:t>
        <w:br/>
        <w:t>Күн шығып көтеріліп, қайтқан соң түс,</w:t>
        <w:br/>
        <w:t>Бір асқар келді тауға аса алмас құс.</w:t>
        <w:br/>
        <w:t>Гүл біткен көрмеген көп баулары бар,</w:t>
        <w:br/>
        <w:t>Көргеннің қалмайтын дақ көнлінде еш.</w:t>
        <w:br/>
        <w:t>Бір бұлақ жатыр ағып кайнап-тасып,</w:t>
        <w:br/>
        <w:t>Қарт келді оған қарай қадам басып,</w:t>
        <w:br/>
        <w:t>Бір тарғыл жағасында жатыр сныр,</w:t>
        <w:br/>
        <w:t>Шөптерін жеген күйсеп аузын ашып.</w:t>
        <w:br/>
        <w:t>Басында ол бұлақтың бір үй көрді,</w:t>
        <w:br/>
        <w:t>Ол үйден бір карт шығып бері жүрді.</w:t>
        <w:br/>
        <w:t>Сиырдың касына кеп күйсеп жаткан,</w:t>
        <w:br/>
        <w:t>Екеуін келе жаткан тосып тұрды.</w:t>
        <w:br/>
        <w:t>Қуанып түу недейден тұрды күліп,</w:t>
        <w:br/>
        <w:t>Шыққандай сияғы бар сыртка біліп,</w:t>
        <w:br/>
        <w:t>Қадірлес кайын атасы сияқтанып,</w:t>
        <w:br/>
        <w:t>Мұнын да кетті исініп, іші жылып.</w:t>
        <w:br/>
        <w:t>Иіліп сәлем берді қусырып кол,</w:t>
        <w:br/>
        <w:t>Сәлемін ала-сала жүгірді ол.</w:t>
        <w:br/>
        <w:t>Қолынан баланы алып, беріп сәлем:</w:t>
      </w:r>
    </w:p>
    <w:p>
      <w:r>
        <w:t>«Придон патшам, саған болсын,- деді,- ЖолЛ!».</w:t>
        <w:br/>
        <w:t>Иіскеп екі аяғын сүртіп көзге,</w:t>
        <w:br/>
        <w:t>Сүюден болмай жатыр жұмысы өзге.</w:t>
        <w:br/>
        <w:t>Болған сон мауқын басып, мейрі канып,</w:t>
        <w:br/>
        <w:t>Бұлайша бабай“ тұрып келді сөзге.</w:t>
        <w:br/>
        <w:t>- Ей, қызым, кош келіпсін, болма қапа,</w:t>
        <w:br/>
        <w:t>Көрмейді ұлың ілік”, зәбір, жапа.</w:t>
        <w:br/>
        <w:t>Коя ғой алдына енді ол сиырдың,</w:t>
        <w:br/>
        <w:t>Асырайтын асылында осы болып апа.</w:t>
        <w:br/>
        <w:t>Қойып ед қарсысына баланы енді,</w:t>
        <w:br/>
        <w:t>Тұрды да, тұмсығымен иіскеп көрді.</w:t>
        <w:br/>
        <w:t>Тісімен тістей сала жөнелді алып,</w:t>
        <w:br/>
        <w:t>Куанып дегендей-ақ: «Құдай берлі».</w:t>
        <w:br/>
        <w:t>96</w:t>
        <w:br/>
        <w:t>Ол айтты:-- Тұратұғын жайым Кабыл”,</w:t>
        <w:br/>
        <w:t>Пісірем онда тамақ алмай дамыл.</w:t>
        <w:br/>
        <w:t>Асымды әрқашанда алып барған</w:t>
        <w:br/>
        <w:t>Көруші ел патшалардың бәрі кабыл.</w:t>
        <w:br/>
        <w:t>Сонлықтан келіп едім сізге де алып,</w:t>
        <w:br/>
        <w:t>Жеп көрсе жүрер-ау леп көзін салып.</w:t>
        <w:br/>
        <w:t>Жөнімді жарқын жүзбен сұраған соң,</w:t>
        <w:br/>
        <w:t>Тұрмын,- дед,- қуанышқа, тақсыр, қалып.</w:t>
        <w:br/>
        <w:t>- Аспазы олай десен бол,- дед,- маған,</w:t>
        <w:br/>
        <w:t>Өмірде көргенім жоқ мұндай тағам.</w:t>
        <w:br/>
        <w:t>Болғанмен жайың Кабыл, жат осында,</w:t>
        <w:br/>
        <w:t>Кем қылмай, керегіңнің бәрін табам.</w:t>
        <w:br/>
        <w:t>«Құлдық»,- деп орынынан ұшып тұрды,</w:t>
        <w:br/>
        <w:t>Боп кетті қуанғаннан жүзі нұрлы.</w:t>
        <w:br/>
        <w:t>Емпеңдеп ертелі-кеш етіп қызмет,</w:t>
        <w:br/>
        <w:t>Келтіре берді тамак неше түрлі.</w:t>
        <w:br/>
        <w:t>Басқадан енді тіпті татпады ас,</w:t>
        <w:br/>
        <w:t>Етгі асы мұның берген Зүһакты мас.</w:t>
        <w:br/>
        <w:t>Татымсыз тамактарын етеді деп,</w:t>
        <w:br/>
        <w:t>Аспаздын болып алды бәрімен қас.</w:t>
        <w:br/>
        <w:t>Тамағы күннен-күнге болып тәтті.</w:t>
        <w:br/>
        <w:t>Зүһакты, шайтан бадбақ таңырқатты.</w:t>
        <w:br/>
        <w:t>Күнінде қырық бірінші қонақ қылып,</w:t>
        <w:br/>
        <w:t>Екеуі онашя үйде бірге жатты.</w:t>
        <w:br/>
        <w:t>-- Бес жүзден өтті бабай,- деді,- жасым,</w:t>
        <w:br/>
        <w:t>Қалірлі халық біткенге болды басым.</w:t>
      </w:r>
    </w:p>
    <w:p>
      <w:r>
        <w:t>Ішіңле сол өмірдін сүріп дәурен,</w:t>
        <w:br/>
        <w:t>Жемеген жер жүзінде жоқ еді асым.</w:t>
        <w:br/>
        <w:t>Болды артык бәрінен де берген асың,</w:t>
        <w:br/>
        <w:t>Сол үшін отыр ауып ықыласым.</w:t>
        <w:br/>
        <w:t>Нәрсеңді керек деген көрсете ғой,</w:t>
        <w:br/>
        <w:t>Беремін не болса да нак расым.</w:t>
        <w:br/>
        <w:t>Білесін болмайтынын екі сөзім,</w:t>
        <w:br/>
        <w:t>Саулықта сен бакқалы тұрмын өзім.</w:t>
        <w:br/>
        <w:t>Бәрін де казынамның аралатам,</w:t>
        <w:br/>
        <w:t>Дей қойсаң: «Дүниеңді көрсін көзім».</w:t>
        <w:br/>
        <w:t>-- Дүние дәркәр“ емес,- деді,- онда,</w:t>
        <w:br/>
        <w:t>Пұлымның шамасы жоқ болған қолда.</w:t>
        <w:br/>
        <w:t>Шынынмен осы сөзді айтқан болсан,</w:t>
        <w:br/>
        <w:t>Мақсатым менің мынау осы жолда.</w:t>
        <w:br/>
        <w:t>Тұрасың екі иініңді маған ашып,</w:t>
        <w:br/>
        <w:t>Сүйемін шөпілдетіп мауқым басып.</w:t>
        <w:br/>
        <w:t>«Зүһакқа менен жақын жан бар ма»,- деп,</w:t>
        <w:br/>
        <w:t>Мақтанып отырамын судай тасып.</w:t>
        <w:br/>
        <w:t>Келе алмайд сүю түгіл халық касына,</w:t>
        <w:br/>
        <w:t>Отырттын мені мұндай жамбасына.</w:t>
        <w:br/>
        <w:t>Еркімше екі иініңнен сүйсем сорып,</w:t>
        <w:br/>
        <w:t>Арманым асылында бар ма, сірә.</w:t>
        <w:br/>
        <w:t>- Сол болса сұрағаның менен, баба,</w:t>
        <w:br/>
        <w:t>Дос күлкі, кылмасын,- деп,- дұшпан таба,-</w:t>
        <w:br/>
        <w:t>Енкейіп екі иінін жарқыратты,</w:t>
        <w:br/>
        <w:t>Көтеріп омырауын, ашып жаға.</w:t>
        <w:br/>
        <w:t>Жалма-жан жауыз шайтан сүйді бара,</w:t>
        <w:br/>
        <w:t>Оздым деп ел біткеннен енді дара.</w:t>
        <w:br/>
        <w:t>Екі иінін еміреніп емгендей боп,</w:t>
        <w:br/>
        <w:t>Шаққандай шымырлатты шыбын-ара.</w:t>
        <w:br/>
        <w:t>8%</w:t>
        <w:br/>
        <w:t>Әлі де барып тұрар сағынғанда,</w:t>
        <w:br/>
        <w:t>Жүйгіктей шан ермейтін шабылғанда.</w:t>
        <w:br/>
        <w:t>Шынында ол шыбынынды шырқырадтар,</w:t>
        <w:br/>
        <w:t>Жер тырнап жолбарыстай шабынғанда.</w:t>
        <w:br/>
        <w:t>Ол шалдың сиыры бар тарғыл түсті,</w:t>
        <w:br/>
        <w:t>Төрт жылдай соның бала сүтін ішті.</w:t>
        <w:br/>
        <w:t>Тездетіп тауып оны өлтіртпесен,</w:t>
        <w:br/>
        <w:t>Көрсетер көзіңді ойып саған күшті.</w:t>
        <w:br/>
        <w:t>Осыны үкамалар айтқан заман,</w:t>
        <w:br/>
        <w:t>Түнеріп түрі кашып қорқып жаман,</w:t>
        <w:br/>
        <w:t>Халадқа қасындағы қылды бұйрық:</w:t>
        <w:br/>
        <w:t>«Қойма,- деп,-- қалайда да оны аман».</w:t>
        <w:br/>
        <w:t>Отыз мын ізіне енді ертіп қосын,</w:t>
        <w:br/>
        <w:t>Жіберді жылдамдатып алуға өшін.</w:t>
      </w:r>
    </w:p>
    <w:p>
      <w:r>
        <w:t>Барғаннан бабай оқып әнсун” дұға,</w:t>
        <w:br/>
        <w:t>Тұманмен адастырды барлық көшін.</w:t>
        <w:br/>
        <w:t>Тұманмен талайы өлді тастан құлап,</w:t>
        <w:br/>
        <w:t>Серейіп серіппей аяқ жатты сұлап.</w:t>
        <w:br/>
        <w:t>Қар жауып бір жағынан боран соғып,</w:t>
        <w:br/>
        <w:t>Тітіреп тұра алмады тоңып құлақ.</w:t>
        <w:br/>
        <w:t>Косынмен қырык мың және Шәміс келді,</w:t>
        <w:br/>
        <w:t>Келгенін Шәмістің де көзі көрді,</w:t>
        <w:br/>
        <w:t>Сазаңды сенің лағы берейін деп,</w:t>
        <w:br/>
        <w:t>Сиырға саһар" оқып бір дем берді.</w:t>
        <w:br/>
        <w:t>Жолбарыс болып сиыр түрегелді,</w:t>
        <w:br/>
        <w:t>Қозғалды халықтың қоркып жүрегі енді.</w:t>
        <w:br/>
        <w:t>Әупілдеп аузын ашып алып ұрып,</w:t>
        <w:br/>
        <w:t>Қиратып қайтпай беттен жүре берді.</w:t>
        <w:br/>
        <w:t>Жеткенін желкесінен ұрды алып,</w:t>
        <w:br/>
        <w:t>Қосынды қылды тоз-тоз, қырғын салып.</w:t>
        <w:br/>
        <w:t>Көтеріп көкіректерін келгенімен,</w:t>
        <w:br/>
        <w:t>Тұс-тұска тұра қашты естен танып.</w:t>
        <w:br/>
        <w:t>Бір уыс бабай шөпті жұлып алды,</w:t>
        <w:br/>
        <w:t>Оған да оқып әпсун, демді салды.</w:t>
        <w:br/>
        <w:t>Шашып ед жауға қарай жалт-жалт етіп,</w:t>
        <w:br/>
        <w:t>Бәрі де бір-бір жылан бола қалды.</w:t>
        <w:br/>
        <w:t>Қозғалып сол маңдағы шөптің бәрі,</w:t>
        <w:br/>
        <w:t>Жыландай бәрінін де болды әрі.</w:t>
        <w:br/>
        <w:t>Ұмтылды алдындағы адамдарға,</w:t>
        <w:br/>
        <w:t>Ұзарып өз-өзінен екі-үш қары.</w:t>
        <w:br/>
        <w:t>Қорыққаннан кейін карай қалмай қашты,</w:t>
        <w:br/>
        <w:t>Қиратып бірін-бірі жаншып басты.</w:t>
        <w:br/>
        <w:t>Зұһакқа алды барып арыз айтты:</w:t>
        <w:br/>
        <w:t>-- Болдық,- деп,- барғанменен аяқ асты.</w:t>
        <w:br/>
        <w:t>Қалды аман жетпіс мыннан ан мың кісі,</w:t>
        <w:br/>
        <w:t>Ол жақта өзгесінің бітті ісі.</w:t>
        <w:br/>
        <w:t>Есітіп оны Зүһак есі ауып,</w:t>
        <w:br/>
        <w:t>Қарысты сөйлей алмай азу тісі.</w:t>
        <w:br/>
        <w:t>«Етем,- деп,- енді қалай»,- қорқып састы,</w:t>
        <w:br/>
        <w:t>Халқымен құрып кеңес ақылдасты.</w:t>
        <w:br/>
        <w:t>Отырып бір мажуса" былай деді,</w:t>
        <w:br/>
        <w:t>Көтеріп көп ішінде көкке басты:</w:t>
        <w:br/>
        <w:t>- Қорықпа, қосындармен біз барайық,</w:t>
        <w:br/>
        <w:t>Оқыған әпсундарын анғарайық.</w:t>
        <w:br/>
        <w:t>Қайтарып ол оқыған дұғаларын,</w:t>
        <w:br/>
        <w:t>Қалайда қатаң шара қамданайық.</w:t>
        <w:br/>
        <w:t>98</w:t>
      </w:r>
    </w:p>
    <w:p>
      <w:r>
        <w:t>Жыл сайын көрінуге келіп тұрып,</w:t>
        <w:br/>
        <w:t>Қайталап кетуші елі олар жүріп.</w:t>
        <w:br/>
        <w:t>Шаңдатып екі ортаны олай-бұлай,</w:t>
        <w:br/>
        <w:t>Шабушы ед пілдерімен дүріп-дүріп.</w:t>
        <w:br/>
        <w:t>Етпе деп бұларды әуре бұдан былай,</w:t>
        <w:br/>
        <w:t>Кіршаш арнайы арнап барды сұрай.</w:t>
        <w:br/>
        <w:t>Оларға олай десен рұқсат деп,</w:t>
        <w:br/>
        <w:t>Келмеске екіншілей етті рай.</w:t>
        <w:br/>
        <w:t>Зұһактан үшеуі де жауап алып,</w:t>
        <w:br/>
        <w:t>Жазы-қыс жайларына жатты барып.</w:t>
        <w:br/>
        <w:t>Кіршаш та көп кешікпей келіп, Систан</w:t>
        <w:br/>
        <w:t>Алаңсыз енді ұйқысын етті қанық.</w:t>
        <w:br/>
        <w:t>ЗУҺАКТЫҢ ЕКІ ИІНІНЕН</w:t>
        <w:br/>
        <w:t>ЕКІ ЖЫЛАН ШЫҚҚАНЫ</w:t>
        <w:br/>
        <w:t>Отыр ед Зүһак патша такта бір күн,</w:t>
        <w:br/>
        <w:t>Меңгеріп жеті ықылымның жұртын, мүлкін.</w:t>
        <w:br/>
        <w:t>Дүниені өте дұшпан тұтушы еді,</w:t>
        <w:br/>
        <w:t>Етед деп кімге опа осы шіркін.</w:t>
        <w:br/>
        <w:t>Ол ойы ол уақытта еді анық,</w:t>
        <w:br/>
        <w:t>Тұр елі туралықта шамдай жанып.</w:t>
        <w:br/>
        <w:t>Ібілістің еремін деп ізіне ол да,</w:t>
        <w:br/>
        <w:t>Есінен ең соңында қалды танып.</w:t>
        <w:br/>
        <w:t>Есіктен екі кісі кіріп келді,</w:t>
        <w:br/>
        <w:t>Біреуі былайынша арыз берді:</w:t>
        <w:br/>
        <w:t>-- Адамнан осы тұрған қасымдағы</w:t>
        <w:br/>
        <w:t>Алып ем кешегі күн сатып жерді.</w:t>
        <w:br/>
        <w:t>Қос қосып жүргенімде ол жерді айдап,</w:t>
        <w:br/>
        <w:t>Бір кезде тілла таптым жатқан жайнап.</w:t>
        <w:br/>
        <w:t>Бермесем мұны апарып жер сатқанға,</w:t>
        <w:br/>
        <w:t>Қалар дел қорықтым соңыра сорым қайнап.</w:t>
        <w:br/>
        <w:t>Осыған ол алтынды алып келдім,</w:t>
        <w:br/>
        <w:t>Тапқан соң өз ішінен сатқан жердің.</w:t>
        <w:br/>
        <w:t>Бұл алтын менікі емес, сенікі деп,</w:t>
        <w:br/>
        <w:t>Үстінен шыға кашты шығып ордың.</w:t>
        <w:br/>
        <w:t>Мен мұның алтын емес, жерін алдым,</w:t>
        <w:br/>
        <w:t>Мұндайша керегі жоқ арам малдың.</w:t>
        <w:br/>
        <w:t>Ал десем алтыныңды айқай салад,</w:t>
        <w:br/>
        <w:t>Бәлеге арылмастай әбден қалдым.</w:t>
        <w:br/>
        <w:t>Ол айтты: - Қол қағысып, жерді саттым,</w:t>
        <w:br/>
        <w:t>Ішіп-жеп берген пұлын, ұйқтап жаттым.</w:t>
        <w:br/>
        <w:t>Өзінің не шыкса да несібесі,</w:t>
        <w:br/>
        <w:t>Бұл анық ақымағы екен адамзаттың.</w:t>
        <w:br/>
        <w:t>Ол жерді неше жылдай қаздым, шаптым,</w:t>
        <w:br/>
        <w:t>Түзеткен бәрін өзім атыҙ, жаптың.</w:t>
      </w:r>
    </w:p>
    <w:p>
      <w:r>
        <w:t>Ол алтын мендік болса көрінер ед,</w:t>
        <w:br/>
        <w:t>Осыныңайтқанына қайран дакпын.</w:t>
        <w:br/>
        <w:t>Бұл айтты:-- Алтынынды ал етпей ұрыс,</w:t>
        <w:br/>
        <w:t>Болады бұл айтқанын қалай дұрыс.</w:t>
        <w:br/>
        <w:t>Ішінен шықса да алтын, сенікі дел,</w:t>
        <w:br/>
        <w:t>Басында беріп пе елін етіп бір іс.</w:t>
        <w:br/>
        <w:t>Алтыннан екеуі де бірдей қашты,</w:t>
        <w:br/>
        <w:t>Бір-бірін сөгіп жатыр шүйгіп басты.</w:t>
        <w:br/>
        <w:t>Зүһак та «калай мұны бітірем» деп,</w:t>
        <w:br/>
        <w:t>Отырып уәзірлермен ақылдасты.</w:t>
        <w:br/>
        <w:t>85</w:t>
        <w:br/>
        <w:t>- Бұл мінез,- деді бабай,- қайдан шықты,</w:t>
        <w:br/>
        <w:t>Менімен бола қалдың калай дықты?</w:t>
        <w:br/>
        <w:t>Екеуіміз бір жастыққа бас қойғалы</w:t>
        <w:br/>
        <w:t>Татулық емес пе сді өте мықты?</w:t>
        <w:br/>
        <w:t>Сөйленбей саған, сірә, сыр калды ма,</w:t>
        <w:br/>
        <w:t>Тәтті әнмен тыңдатпаған жыр қалды ма?</w:t>
        <w:br/>
        <w:t>Қозғады әйел сонда сөзді былай,</w:t>
        <w:br/>
        <w:t>Толғанып өз-өзінен ырғалды да.</w:t>
        <w:br/>
        <w:t>- Ниетін, он жыл болды, бұзылып жүр,</w:t>
        <w:br/>
        <w:t>Айттың ба сонан бері бір ауыз сыр?</w:t>
        <w:br/>
        <w:t>Балалы бір әйелді бағып жүрсін,</w:t>
        <w:br/>
        <w:t>Жолатпай жазы-қысы үстіне кір.</w:t>
        <w:br/>
        <w:t>Үй бердін жер астынан оған сайлап,</w:t>
        <w:br/>
        <w:t>Мәз болып май мен шекерді отыр шайнап.</w:t>
        <w:br/>
        <w:t>Күн шықпай кетіп оған, кеш келесін,</w:t>
        <w:br/>
        <w:t>Мен қалам,- деді,- жалғыз сорым қайнап,</w:t>
        <w:br/>
        <w:t>Ол сенің қызың емес шыққан іштен,</w:t>
        <w:br/>
        <w:t>Ұлы оның мойыныннан емес түскен.</w:t>
        <w:br/>
        <w:t>Әлпештеп алдына алып отырасын,</w:t>
        <w:br/>
        <w:t>Күнде иіскеп тамағынан гүлдей піскен.</w:t>
        <w:br/>
        <w:t>Балаңнын әйелі емес яки сенің,</w:t>
        <w:br/>
        <w:t>Білмеймін ниетінде барын ненің.</w:t>
        <w:br/>
        <w:t>Жазы-қыс жатты осында, баққаныңа</w:t>
        <w:br/>
        <w:t>Ақылым әрқашанда қайран менін,</w:t>
        <w:br/>
        <w:t>Бермесең бұл туралы сырынды айтып,</w:t>
        <w:br/>
        <w:t>Доссың деп айта аласың мені кайтіп?-</w:t>
        <w:br/>
        <w:t>Орнынан онан да әрі ысырылып,</w:t>
        <w:br/>
        <w:t>Қолын да ұстап жатқан алды қайтып.</w:t>
        <w:br/>
        <w:t>Бүркеніп қырындады қарап теріс,</w:t>
        <w:br/>
        <w:t>Қатты айтса, қылатұғын болды керіс.</w:t>
        <w:br/>
        <w:t>-- Өзіңе пайдасы бар сөзді сұрап,</w:t>
      </w:r>
    </w:p>
    <w:p>
      <w:r>
        <w:t>Өшіріп өкленді осы,- деді,- келіс.</w:t>
        <w:br/>
        <w:t>Білгенде не пайда бар оның жайын,</w:t>
        <w:br/>
        <w:t>Зиян не білмегенде тұрған дайын?-</w:t>
        <w:br/>
        <w:t>Шыдатпай нәпсі құрғыр баратқан соң,</w:t>
        <w:br/>
        <w:t>Деп жатыр,- бері қара, айналайын.</w:t>
        <w:br/>
        <w:t>Болмады, қасарысты әйел оған,</w:t>
        <w:br/>
        <w:t>Таба алмай тоқтатарлық енді тоған.</w:t>
        <w:br/>
        <w:t>Шыламай сырғанақтап сыр айтуға,</w:t>
        <w:br/>
        <w:t>Бауырлап бола берді бабай қоғам.</w:t>
        <w:br/>
        <w:t>- Әйелжан,- деді,- өзің біл, енді мейлің,</w:t>
        <w:br/>
        <w:t>Өмірде қайтқан жоқ ед менен зейлін,</w:t>
        <w:br/>
        <w:t>Сондықтан сөйлейін,- деп,- сырымды осы,</w:t>
        <w:br/>
        <w:t>Жатырмын жақсы еді ғой өте пейлің.</w:t>
        <w:br/>
        <w:t>Есіт те, ерім десең, айтпа жанға,</w:t>
        <w:br/>
        <w:t>Айтпасқа ант ішкенмін ашуланба.</w:t>
        <w:br/>
        <w:t>Есітсе ел құлағы егер мұны,</w:t>
        <w:br/>
        <w:t>Орасан онда бізге түсер танба.</w:t>
        <w:br/>
        <w:t>Бұл бала жеті ықылымның жұртын билер,</w:t>
        <w:br/>
        <w:t>Дұшпанын қарсыласқан қамырша илер.</w:t>
        <w:br/>
        <w:t>Басына бір-екі айда бақыт қонып,</w:t>
        <w:br/>
        <w:t>Сұлтан боп сары алтыннан салар үйлер.</w:t>
        <w:br/>
        <w:t>Жәмшиттің шөбересі кешегі өткен,</w:t>
        <w:br/>
        <w:t>Зүһактан атасы Әптин өліп кеткен.</w:t>
        <w:br/>
        <w:t>Тағы да бізге зиян ете ме деп,</w:t>
        <w:br/>
        <w:t>Арнайы біздікіне бұлар жеткен.</w:t>
        <w:br/>
        <w:t>102</w:t>
        <w:br/>
        <w:t>Қосылып болғаннан соң әйел мен ер,</w:t>
        <w:br/>
        <w:t>Деп айтты:-- Палдарынды тағы ашып көр.</w:t>
        <w:br/>
        <w:t>Түсті ме анасынын қарынына,</w:t>
        <w:br/>
        <w:t>Білсендер жасырмандар хабарын бер.</w:t>
        <w:br/>
        <w:t>«Құрғаны» үкамалар тағы салды,</w:t>
        <w:br/>
        <w:t>Түскенін ана ішіне тауып алды.</w:t>
        <w:br/>
        <w:t>«Болар іс болыпты,- деп,- Тақ астында»,</w:t>
        <w:br/>
        <w:t>Айтқансын өте Зүһак ашуланды.</w:t>
        <w:br/>
        <w:t>Айтқанын үкаманың растаған,</w:t>
        <w:br/>
        <w:t>«Кім ед,- дел,- тақтымды ондай ыластаған.-</w:t>
        <w:br/>
        <w:t>Ақырып Әптинге,- оны тауып бер»,- деп,</w:t>
        <w:br/>
        <w:t>Қоймастан қолын сермеп, кұлаштаған.</w:t>
        <w:br/>
        <w:t>Қалайда қалам ба деп қорғап жанды,</w:t>
        <w:br/>
        <w:t>Жоқпын деп көрген, білген жатып таңды.</w:t>
        <w:br/>
        <w:t>Қалған соң қаны ұйып әлгі айтқанға:</w:t>
      </w:r>
    </w:p>
    <w:p>
      <w:r>
        <w:t>- Бұздың,- деп,- жұрт жасаған жоба, заңды,</w:t>
        <w:br/>
        <w:t>Әптиннің айналып кеп мойнын киды,</w:t>
        <w:br/>
        <w:t>Толтыра тостағанға миын құйды.</w:t>
        <w:br/>
        <w:t>Жалатып жыланына иініндегі,</w:t>
        <w:br/>
        <w:t>Ашуын Зүһак залым зорға тыйды.</w:t>
        <w:br/>
        <w:t>Тоғыз ай болар кезде он күн тәмам,</w:t>
        <w:br/>
        <w:t>Тағы да көрді түсті тіпті жаман.</w:t>
        <w:br/>
        <w:t>Жолбарыс жоғарғы айткан жетіп келіп:</w:t>
        <w:br/>
        <w:t>«Қайткенмен қоймаймын,- делі,- сені аман».</w:t>
        <w:br/>
        <w:t>Көтеріп ұрып жерге етті күл-күл,</w:t>
        <w:br/>
        <w:t>Тек жатты ет пен тамыр етіп бүлкіл.</w:t>
        <w:br/>
        <w:t>Қасына үш жолбарыс еріп келіп,</w:t>
        <w:br/>
        <w:t>Егісті айбаттанып бәрі гүр-гүр.</w:t>
        <w:br/>
        <w:t>Ойбайлап орынынан тұрды тағы,</w:t>
        <w:br/>
        <w:t>Қарысып қорыққанынан қалды жағы.</w:t>
        <w:br/>
        <w:t>Салдырды сасқанынан «құрғаларды»,</w:t>
        <w:br/>
        <w:t>Алдырып адамдарды ойындағы.</w:t>
        <w:br/>
        <w:t>«Үш күнде,- олар айтты,- түсед жерге,</w:t>
        <w:br/>
        <w:t>Өзіңдей ойлағанын етер ерге.</w:t>
        <w:br/>
        <w:t>Тездетіп тауын алып өлтірмесен,</w:t>
        <w:br/>
        <w:t>Толады уайым мен ішің шерге».</w:t>
        <w:br/>
        <w:t>Халадты шақыртып ан етіп жарлық:</w:t>
        <w:br/>
        <w:t>«Басыма түсетұғын болды тарлық.</w:t>
        <w:br/>
        <w:t>Отыз мың он мың көшеге адам қойып,</w:t>
        <w:br/>
        <w:t>Жи,- деді,- кемпірлерді дереу барлық.</w:t>
        <w:br/>
        <w:t>Бір кемпір он үйді андып тұрсын бағып,</w:t>
        <w:br/>
        <w:t>Карасын қуыс коймай шырақ жағып.</w:t>
        <w:br/>
        <w:t>Қай қатын еркек бала туа койса,</w:t>
        <w:br/>
        <w:t>Әкелсін айдаһарға миын шағып».</w:t>
        <w:br/>
        <w:t>«Болад»,- деп Халад дереу мінді атқа,</w:t>
        <w:br/>
        <w:t>Шапқкылап хабар айтып жақын-жатка.</w:t>
        <w:br/>
        <w:t>Бәрін де айтқанының орындады,</w:t>
        <w:br/>
        <w:t>Қалайда қалайын деп мархабатқа.</w:t>
        <w:br/>
        <w:t>Кемпірлер тұрды аңдып туған ұлды,</w:t>
        <w:br/>
        <w:t>Ойлары аңдығанда алу пұлды.</w:t>
        <w:br/>
        <w:t>Үш күнде жиырма мың ұл баланың</w:t>
        <w:br/>
        <w:t>Миларын алып барып сыйлау қылды.</w:t>
        <w:br/>
        <w:t>«Келтіртіл бердіңдер,- деп,- біраз жемді»,-</w:t>
        <w:br/>
        <w:t>Оларға үлестірді алтынды енлі.</w:t>
        <w:br/>
        <w:t>«Алдық,- деп,- мархабатпен мұндай алтын»,-</w:t>
        <w:br/>
        <w:t>Мәз болып, үйлеріне қайтып келді.</w:t>
        <w:br/>
        <w:t>95</w:t>
      </w:r>
    </w:p>
    <w:p>
      <w:r>
        <w:t>Жүрген көп көшелерде бала іздеп,</w:t>
        <w:br/>
        <w:t>Зұһактан барып сыйлау аламыз деп.</w:t>
        <w:br/>
        <w:t>Сендерді сол найсаптар көре қойса,</w:t>
        <w:br/>
        <w:t>Аман-сау ойламандар қаламыз деп».</w:t>
        <w:br/>
        <w:t>Соны айтып балдарының бетін сүйіп,</w:t>
        <w:br/>
        <w:t>Қойнына кітаптарын тықты түйіп.</w:t>
        <w:br/>
        <w:t>Дүкенге кете берді кеш қалдым деп,</w:t>
        <w:br/>
        <w:t>Жарғағын жаркыратып байлап киіп.</w:t>
        <w:br/>
        <w:t>Барарда там үстімен бұлар жүрді,</w:t>
        <w:br/>
        <w:t>Мектепке оқитұғын барып кірді.</w:t>
        <w:br/>
        <w:t>Қайтқан соң сабак алып сандалақтап,</w:t>
        <w:br/>
        <w:t>Екеуі көше үстінде ойын құрды.</w:t>
        <w:br/>
        <w:t>Жүргенде олай-бұлай жүгірісіп,</w:t>
        <w:br/>
        <w:t>Кетті екі жасауыллың көзі түсіп:</w:t>
        <w:br/>
        <w:t>«Сендерді Зүһакка алып барайык»,- деп,</w:t>
        <w:br/>
        <w:t>Тақымға шырқыратып кетті қысып.</w:t>
        <w:br/>
        <w:t>Кауаға көріп мұны біреу келді,</w:t>
        <w:br/>
        <w:t>Келді де, деді: «Екі ұлың тағы да өлді».</w:t>
        <w:br/>
        <w:t>Орнынан ұшып тұрып ісін тастап,</w:t>
        <w:br/>
        <w:t>Балғасын қолына ала жүгірді енді.</w:t>
        <w:br/>
        <w:t>Жендеттер жатыр екен жығып жаңа,</w:t>
        <w:br/>
        <w:t>Пышақты бауыздайтын қолға ала.</w:t>
        <w:br/>
        <w:t>Көргеннен көзі алақтап Қауа ентігіп,</w:t>
        <w:br/>
        <w:t>Ұмтылды: «Оның не?»- деп, ойбай сала.</w:t>
        <w:br/>
        <w:t>Босатып балаларын қолына алып,</w:t>
        <w:br/>
        <w:t>Балғасын ұстап Зүһакқа ыңғайланып:</w:t>
        <w:br/>
        <w:t>- Бұзықсын білмейтұғын ұят-арды,</w:t>
        <w:br/>
        <w:t>Қарабет қасиетсіз,- деді,- анық.</w:t>
        <w:br/>
        <w:t>Жок қылдың жұрт біткеннін балаларын,</w:t>
        <w:br/>
        <w:t>Болад деп жыландарым шала қарын.</w:t>
        <w:br/>
        <w:t>Баламның жиырма шакты бәрін құртып,</w:t>
        <w:br/>
        <w:t>Еттің бс ой өлтіруге және бәрін.</w:t>
        <w:br/>
        <w:t>Алам жоқ асылында сенен бұзық,</w:t>
        <w:br/>
        <w:t>Құдайдан кеткен итсін күдер үзіп.</w:t>
        <w:br/>
        <w:t>Кешікпей кайткенменен келер апат,</w:t>
        <w:br/>
        <w:t>Тауыстың талай жанның басын мүжіп.</w:t>
        <w:br/>
        <w:t>Көңліне келген сөзін айтып-айтып,</w:t>
        <w:br/>
        <w:t>Балдарын көтерді де, кетті қайтып.</w:t>
        <w:br/>
        <w:t>Бір ауыз оған жауап таппай Зүһак,</w:t>
        <w:br/>
        <w:t>Көзін кұр қала берді адырайтып.</w:t>
        <w:br/>
        <w:t>Қалған сон сол бойынша Кауа кетіп:</w:t>
        <w:br/>
        <w:t>- Қалдын,- дед халық Зүһакка,- тақсыр, нетіп,</w:t>
        <w:br/>
        <w:t>Ұстаның әлгі айтқан сөгістері</w:t>
        <w:br/>
        <w:t>Кеуденнен кеткен жоқ па оқтай өтіп?</w:t>
        <w:br/>
        <w:t>Корғалап калайынша қалдың сонша,</w:t>
        <w:br/>
        <w:t>Қорқатын несі бар ед оның онша?</w:t>
      </w:r>
    </w:p>
    <w:p>
      <w:r>
        <w:t>Бірге өзін балдарымен соятын ек,</w:t>
        <w:br/>
        <w:t>Өзіңнен әлгі кезде ыма болса.</w:t>
        <w:br/>
        <w:t>-- Келгеннен,-- Зүһак айтты,- қалдым сасып.</w:t>
        <w:br/>
        <w:t>Көнлімнен кетті ақылдын бәрі қашып.</w:t>
        <w:br/>
        <w:t>Қасында бір жолбарыс тұрып алды,</w:t>
        <w:br/>
        <w:t>Тігіп көз, тырналап жер, аузын ашып.</w:t>
        <w:br/>
        <w:t>Атылып, етеді-ау деп маған зақым,</w:t>
        <w:br/>
        <w:t>Жүрегім жарылуға жетті жақын.</w:t>
        <w:br/>
        <w:t>Тұрғанда тіптен жаман болатын ем,</w:t>
        <w:br/>
        <w:t>Кеткені жаксы болды алып ақын.</w:t>
        <w:br/>
        <w:t>108</w:t>
        <w:br/>
        <w:t>Болған соң ой, киялы оның жаман,</w:t>
        <w:br/>
        <w:t>Қоймас деп қорқып едім өзімді аман.</w:t>
        <w:br/>
        <w:t>Сонла да өкпелер леп Парахжанды,</w:t>
        <w:br/>
        <w:t>Оқытып едім оны неше заман.</w:t>
        <w:br/>
        <w:t>Ол бетпақ айтқанымдай жау боп келді,</w:t>
        <w:br/>
        <w:t>Өзімді сиырыммен өлтірді енді.</w:t>
        <w:br/>
        <w:t>Қош, қызым, Парахка көп сәлем айт,- деп,</w:t>
        <w:br/>
        <w:t>Күрсінді ауызынан алып демді.</w:t>
        <w:br/>
        <w:t>«Балаңа берерсің,- деп кылыш берді,-</w:t>
        <w:br/>
        <w:t>Өскен соң ескерер»,- деп біздей ерді.</w:t>
        <w:br/>
        <w:t>Бұрылып бабай бері кайтқан заман,</w:t>
        <w:br/>
        <w:t>Әскердің келе жаткан шаңын көрді.</w:t>
        <w:br/>
        <w:t>Отырды онда дағы келіп жайға,</w:t>
        <w:br/>
        <w:t>Жаратқан жалбарынып бір Құдайға.</w:t>
        <w:br/>
        <w:t>Зүһакты әкімменен ортаға ала,</w:t>
        <w:br/>
        <w:t>Топырлап толды қосын шұқыр, сайға.</w:t>
        <w:br/>
        <w:t>Сиырға салып еді бабай демді,</w:t>
        <w:br/>
        <w:t>Жолбарыс болды дағы жүгірді енді.</w:t>
        <w:br/>
        <w:t>Әр жерге әрқайсысын алып ұрып,</w:t>
        <w:br/>
        <w:t>ҠКуалап қосындарды неше бөлді.</w:t>
        <w:br/>
        <w:t>Бата алмай барлығы да қашты тоза,</w:t>
        <w:br/>
        <w:t>Барады біреуінен біреуі оза.</w:t>
        <w:br/>
        <w:t>Қаша алмай қалғандарын бұрап ұрып,</w:t>
        <w:br/>
        <w:t>Жұлқынып жолбарыс жүр жоны коза.</w:t>
        <w:br/>
        <w:t>Мажуси хәкім тұрып салды айқай:</w:t>
        <w:br/>
        <w:t>«Қорыкпа,- деп,- қайбірің де,- басты шайқай.--</w:t>
        <w:br/>
        <w:t>Бұл сиыр, ортаға алып өлтір,- деді,</w:t>
        <w:br/>
        <w:t>Тілсіммен” текке жүрген жұртты жайпай».</w:t>
        <w:br/>
        <w:t>Оқыған ұстазым деп сыйламады,</w:t>
        <w:br/>
        <w:t>Әпсунің қайтарған соң қиналады.</w:t>
        <w:br/>
        <w:t>Бабайдын бәрі байқап сасқандығын,</w:t>
      </w:r>
    </w:p>
    <w:p>
      <w:r>
        <w:t>Тұс-тұстан кашпай қосын жиналады.</w:t>
        <w:br/>
        <w:t>Қойдырды от, түн болған соң Зүһак залым,</w:t>
        <w:br/>
        <w:t>Тоғай ед айналасы өте қалың.</w:t>
        <w:br/>
        <w:t>Бабайды сиырменен қоса қабат</w:t>
        <w:br/>
        <w:t>Күйдіріп көзкөрекі кетті жалын.</w:t>
        <w:br/>
        <w:t>Көнңліне кетті ғой деп күйіп бәрі,</w:t>
        <w:br/>
        <w:t>Ол таудан өтіп Зүһак бармады әрі.</w:t>
        <w:br/>
        <w:t>«Кек бітті, кел шаһарға кайтайық»,-- деп,</w:t>
        <w:br/>
        <w:t>Болғаннан мінді атына таң сәһәрі</w:t>
        <w:br/>
        <w:t>Отырды Зүһак келіп алтын тақта,</w:t>
        <w:br/>
        <w:t>Қуанып, екі езуі екі жақта.</w:t>
        <w:br/>
        <w:t>Есіркеп, етем десе Алла аман,</w:t>
        <w:br/>
        <w:t>Қалалы өрт ішінде жанбай мақта.</w:t>
        <w:br/>
        <w:t>Пәрәмік Придонды алып кетті,</w:t>
        <w:br/>
        <w:t>Баяғы бабай айтқан тауға жетті.</w:t>
        <w:br/>
        <w:t>Еркелеп бір жолбарыс келді дағы,</w:t>
        <w:br/>
        <w:t>Көлденен тұрды токтап түзеп бетті.</w:t>
        <w:br/>
        <w:t>Пәрәмік арқасына мініп алды,</w:t>
        <w:br/>
        <w:t>Мінгеннен өзін-өзі жолға салды.</w:t>
        <w:br/>
        <w:t>Күн бата бір қаланың қасындағы</w:t>
        <w:br/>
        <w:t>Тұп-тура тамашалы бауға барды.</w:t>
        <w:br/>
        <w:t>Барғаннан бау қасына тұрды тоқтап,</w:t>
        <w:br/>
        <w:t>Аяғы басар емес, атса да октап.</w:t>
        <w:br/>
        <w:t>Түсті де түгін сипап коя берді,</w:t>
        <w:br/>
        <w:t>Бабайдың баста айтқан сөзін жоқтап.</w:t>
        <w:br/>
        <w:t>100</w:t>
        <w:br/>
        <w:t>Үйімнен бері карай шыға бердім,</w:t>
        <w:br/>
        <w:t>Өзімдей оңғар деп хак ісін ердің,</w:t>
        <w:br/>
        <w:t>Ту кылып қолға алғаннан жарғағымды,</w:t>
        <w:br/>
        <w:t>Айтуды бір ұранды мақұл көрдім.</w:t>
        <w:br/>
        <w:t>Придон түсті аузыма деген атақ,</w:t>
        <w:br/>
        <w:t>Айтуға ып-ыңғайлы, емес шатақ.</w:t>
        <w:br/>
        <w:t>Білмейтін Придонның кім екенін</w:t>
        <w:br/>
        <w:t>Келемін айқайлаумен әлі атап.</w:t>
        <w:br/>
        <w:t>Айтқан соң ұста Кауа осы сөзді,</w:t>
        <w:br/>
        <w:t>Алартты, аң-таң болып бәрі көзді.</w:t>
        <w:br/>
        <w:t>Онда біз білмей саған еріппіз деп,</w:t>
        <w:br/>
        <w:t>Басқандай барлығы да болды қозды.</w:t>
        <w:br/>
        <w:t>- Есітсе әңгімені Зүһак осы,</w:t>
        <w:br/>
        <w:t>Біз оның табылмаймыз болып досы.</w:t>
        <w:br/>
        <w:t>Қырдырмай бір мезгілде бәрімізді,</w:t>
        <w:br/>
        <w:t>Бітпейді мың айтқанмен оның өші.</w:t>
      </w:r>
    </w:p>
    <w:p>
      <w:r>
        <w:t>Ретпен өлтіруші ед бізді бұрын,</w:t>
        <w:br/>
        <w:t>Болған сон бірден кырад енді қырын.</w:t>
        <w:br/>
        <w:t>Осының, ұста, сенін ұнамад,- деп,</w:t>
        <w:br/>
        <w:t>Тартысып барлығы да қалды мұрын.</w:t>
        <w:br/>
        <w:t>Айтқан соң осылай деп үлкен-кіші,</w:t>
        <w:br/>
        <w:t>Кауаның көзі аларып, қорқып іші,</w:t>
        <w:br/>
        <w:t>«Кесірім көпке онда тиеді-ау» деп,</w:t>
        <w:br/>
        <w:t>Ұялып өз-өзінен оңды түсі.</w:t>
        <w:br/>
        <w:t>Бәрі де отырғанда еңіреп-жылап,</w:t>
        <w:br/>
        <w:t>Келаткан көрінді әскер бері құлап,</w:t>
        <w:br/>
        <w:t>Көтерген ортасында ақ туы бар,</w:t>
        <w:br/>
        <w:t>Туралап тап бұларға тартты шұбап.</w:t>
        <w:br/>
        <w:t>Келеді ту түбінде бір жас бала,</w:t>
        <w:br/>
        <w:t>Болатын, болса да жас, жұртқа астана.</w:t>
        <w:br/>
        <w:t>Қуанып көргеннен соң бәрі тұрды</w:t>
        <w:br/>
        <w:t>Жатқанның жылап-еніреп жер жастана.</w:t>
        <w:br/>
        <w:t>Жолықты Кауаға кел Крусалар:</w:t>
        <w:br/>
        <w:t>«Халықсын,- деп,- қайдан шығып, қайда барар?».</w:t>
        <w:br/>
        <w:t>-- Зұһактан қашып келе жатырмыз,- дел,-</w:t>
        <w:br/>
        <w:t>Орынсыз көрсеткен соң күнде азар.</w:t>
        <w:br/>
        <w:t>Ауызға Придонның түседі аты,</w:t>
        <w:br/>
        <w:t>Білмейміз кім екенін оның заты.</w:t>
        <w:br/>
        <w:t>Көрініп келе койса осы араға,</w:t>
        <w:br/>
        <w:t>Өте артық оған халықтың махаббаты.</w:t>
        <w:br/>
        <w:t>Есітіп, Крусалар көңлін бұзды,</w:t>
        <w:br/>
        <w:t>Деді:- Онда жарылқалы Тәңірім сізді.</w:t>
        <w:br/>
        <w:t>Придон деген патшаң анау тұрған,</w:t>
        <w:br/>
        <w:t>Келеді көтеріп ту, ертіп бізді.</w:t>
        <w:br/>
        <w:t>Жүгірді андағайлап алақайлап,</w:t>
        <w:br/>
        <w:t>Келді деп іздегенді Құдай айдап.</w:t>
        <w:br/>
        <w:t>Кезекпен көзге сүртіп үзеңгісін,</w:t>
        <w:br/>
        <w:t>Көркейді көңілдері гүлдей жайнап.</w:t>
        <w:br/>
        <w:t>Бәрі де қол көтеріп қылды дұға:</w:t>
        <w:br/>
        <w:t>«Болсын,- деп,-- патшам құтты, атын жыға».</w:t>
        <w:br/>
        <w:t>«Не десең бұйрығыннан шықпаймыз»,- деп,</w:t>
        <w:br/>
        <w:t>Иді бас бір-біріне иінін тыға.</w:t>
        <w:br/>
        <w:t>Келді дел Кауа менің еткен ырымым,</w:t>
        <w:br/>
        <w:t>Көтеріп көп ішінде көкке мұрнын,</w:t>
        <w:br/>
        <w:t>Қол жайып жылап тұрып бата берді:</w:t>
        <w:br/>
        <w:t>«Болсын,- деп,- ықпалын зор, ұзақ жүрімің».</w:t>
        <w:br/>
        <w:t>19</w:t>
        <w:br/>
        <w:t>- Зынланла. олай болса көп,- лелі.- ұры,</w:t>
      </w:r>
    </w:p>
    <w:p>
      <w:r>
        <w:t>Өлімге ұйғарылған айыдбы ірі,</w:t>
        <w:br/>
        <w:t>Оларлын миын лелпеу беріңндер,- леп,-</w:t>
        <w:br/>
        <w:t>Дажазп отырайын өлмей тірі.</w:t>
        <w:br/>
        <w:t>Жалдалтар екі ұрыны келлі алып,</w:t>
        <w:br/>
        <w:t>Көзінше кесті басын малина шалып.</w:t>
        <w:br/>
        <w:t>Бастарын жара сала құйып миын.</w:t>
        <w:br/>
        <w:t>Ылыска езлі коллы орап салып.</w:t>
        <w:br/>
        <w:t>Жаллалтар жыландарға берлі милы,</w:t>
        <w:br/>
        <w:t>Жеп. тойып. екехі ле басты илі.</w:t>
        <w:br/>
        <w:t>Көрінбей кетті кіріп әрі карай.</w:t>
        <w:br/>
        <w:t>Таңқанчай жататұғын жайлы үйлі.</w:t>
        <w:br/>
        <w:t>Жалақтап мезгіліне тұрлы шығып,</w:t>
        <w:br/>
        <w:t>Отырзы қорыққанынан Зұһак бұғып,</w:t>
        <w:br/>
        <w:t>Жазы-қыс, жаллалтар за жачағылай.</w:t>
        <w:br/>
        <w:t>Қиратты азамларгы койлай жығып.</w:t>
        <w:br/>
        <w:t>Ұрылар зындаңтағы аза болды.</w:t>
        <w:br/>
        <w:t>Жай елге жоғып енді қойлы колды.</w:t>
        <w:br/>
        <w:t>«Кайткенле мұнан аман қаламыз».- леп,</w:t>
        <w:br/>
        <w:t>Көзлері жан біткеннің жасқа толпы.</w:t>
        <w:br/>
        <w:t>Елшерлі бір-бірімен соғыстырлы.,</w:t>
        <w:br/>
        <w:t>Басының қатайта да қамың құрды.</w:t>
        <w:br/>
        <w:t>«Зұһактын жыланына бергміз».- леп.</w:t>
        <w:br/>
        <w:t>Жаллалттарөлгенлерді жәнезілі жүрлі.</w:t>
        <w:br/>
        <w:t>Жылан лар жегеннен соң күле мі,</w:t>
        <w:br/>
        <w:t>Сөәміріл сұп-сұр болып божы күйілі.</w:t>
        <w:br/>
        <w:t>Тулиппыла ТҰықсқынтын! ЖоатІҚаМнНедін сан.</w:t>
        <w:br/>
        <w:t>"Талшістыға жаны! шіалыпн,, іші күйші.</w:t>
        <w:br/>
        <w:t>Мал үшін қай хоалтылсқа тр салаты, саты,</w:t>
        <w:br/>
        <w:t>Оларды: айлалы алғам тұзға &lt;лаыПі,</w:t>
        <w:br/>
        <w:t>ХҮршімізг цөйлкертйнылке олпытрулы) &lt;өржсімі,</w:t>
        <w:br/>
        <w:t>Етер» с. ӨйтамттылЫ (ӘЛІН олып.</w:t>
        <w:br/>
        <w:t>Тұсжон сн чұлайынса млиндій бүлік.</w:t>
        <w:br/>
        <w:t>Отырған Фбохамалы; Жоан өзйназЛі-күрліпі..</w:t>
        <w:br/>
        <w:t>Мааымноэ кеуі зеттеу нш ғы яр) Тез.</w:t>
        <w:br/>
        <w:t>Етмші ет жүректері шұрат-лұрип..</w:t>
        <w:br/>
        <w:t>Корзнкстедіні қизріытокаінінннні бері КозІЕІПМІ,</w:t>
        <w:br/>
        <w:t>ШИЫшашышылп Фоудивні зеалт-мттік с ле8д..</w:t>
        <w:br/>
        <w:t>«Хаюлыіктині кезін коіріеділі ТТұрНІМғЫ3»,-- үслП,</w:t>
        <w:br/>
        <w:t>Фұлактын жі зады «Өтке САС,</w:t>
        <w:br/>
        <w:t>Қонай жеді еселі кісі,</w:t>
        <w:br/>
        <w:t>Гұлғалы, туыл аттты, жезтікхезі түсі.</w:t>
        <w:br/>
        <w:t>Жаппар Жегені Кірмідійлл еш,</w:t>
        <w:br/>
        <w:t>Елишін оошаушына а сіреді іші.</w:t>
        <w:br/>
        <w:t>Қозат атиқан кәні шыл етті кәзас:</w:t>
        <w:br/>
        <w:t>-- Бұл Яұһақ халық біткенді оо езмізг.</w:t>
      </w:r>
    </w:p>
    <w:p>
      <w:r>
        <w:t>Жамиюа 5 Фупіетиле мл бр лей.</w:t>
        <w:br/>
        <w:t>Құт жәж, кәйімреа ӨЗІ (Әтеш.</w:t>
        <w:br/>
        <w:t>Қошғхат: Етайінг- лет,- белшійші дійлі;-</w:t>
        <w:br/>
        <w:t>«Сәмттитн аймалады кеніші Және,</w:t>
        <w:br/>
        <w:t>Оуреыняа Фар зцамнкен кой аытарыз,</w:t>
        <w:br/>
        <w:t>Коауроеттей Фазыл ТрӘн 0308.</w:t>
        <w:br/>
        <w:t>Жам Ән кенін экнзіН кетон.</w:t>
        <w:br/>
        <w:t>Жезгізді жін релі ркен 1тзОНіП,</w:t>
        <w:br/>
        <w:t>ШЕЛДІ ДРІДЕ</w:t>
        <w:br/>
        <w:t>Паилайып инбзикстары жейтінін.</w:t>
        <w:br/>
        <w:t>%0</w:t>
        <w:br/>
        <w:t>Көтеріп шаһ Придон осы туды,</w:t>
        <w:br/>
        <w:t>Тәңіріге тәуекел деп белді буды.</w:t>
        <w:br/>
        <w:t>Ізіне ертіп алып әлгілерді,</w:t>
        <w:br/>
        <w:t>Асфаһан шаһарына тартты туры.</w:t>
        <w:br/>
        <w:t>Қаласын Асфаһанның камап қонды,</w:t>
        <w:br/>
        <w:t>Есітіп мұны Зүһак қорықты енді.</w:t>
        <w:br/>
        <w:t>Тентектің түстен кейін түсті ойына</w:t>
        <w:br/>
        <w:t>Ол баста үркіткені осынша елді.</w:t>
        <w:br/>
        <w:t>Ұрыссам Придонмен егер шығып,</w:t>
        <w:br/>
        <w:t>Берер делі ұстан оған жұртым жығып.</w:t>
        <w:br/>
        <w:t>Тарттырып, лажы жоқ, іштен қамал,</w:t>
        <w:br/>
        <w:t>Көмліріл қақпаларды жатты бұғыл.</w:t>
        <w:br/>
        <w:t>Қалған соң бекітіліп барлық есік,</w:t>
        <w:br/>
        <w:t>Баруға болмалы ішке ешбір тесік.</w:t>
        <w:br/>
        <w:t>Жағалай жұрт осылай жатыр еді,</w:t>
        <w:br/>
        <w:t>Осыған етеміз деп енді нешік.</w:t>
        <w:br/>
        <w:t>Бір адам Придонға келіп кешке,</w:t>
        <w:br/>
        <w:t>Қусырып екі колын қойып төске,</w:t>
        <w:br/>
        <w:t>Иіліп ізетпенен ұсынды хат:</w:t>
        <w:br/>
        <w:t>«Осынын алыңыз,- деп,- сөзін еске».</w:t>
        <w:br/>
        <w:t>Придон ол хатты алып оқып көрді,</w:t>
        <w:br/>
        <w:t>Басыпты аяғына талай мөрді.</w:t>
        <w:br/>
        <w:t>Бастығы Қарын, Кәшуат өншең бектің</w:t>
        <w:br/>
        <w:t>Сөзі бұл сонлағы айтқан, тыңда енді:</w:t>
        <w:br/>
        <w:t>«Отырмыз тақсыр сізге болып ғашык,</w:t>
        <w:br/>
        <w:t>Баруға еш лаж жоқ бірақ қашып.</w:t>
        <w:br/>
        <w:t>Зүһактан қорыққаннан соң хатты жолдап,</w:t>
        <w:br/>
        <w:t>Жібердік колды қойып, мөрді басып.</w:t>
        <w:br/>
        <w:t>Андумен ұдайына отыр бізді,</w:t>
        <w:br/>
        <w:t>Қолға алып қылыш, қанжар екі жүзді.</w:t>
        <w:br/>
        <w:t>Жасырып жіберді елің жігітті осы,</w:t>
        <w:br/>
        <w:t>Келуге сәлем беріп, көріп сізді.</w:t>
        <w:br/>
        <w:t>Мас кылып қойдық бірақ беріп арақ,</w:t>
        <w:br/>
        <w:t>Тұс-тұсқа жалғыз тастап кеттік тарап.</w:t>
      </w:r>
    </w:p>
    <w:p>
      <w:r>
        <w:t>Осы хат қолыңызға тиген заман,</w:t>
        <w:br/>
        <w:t>Келіңіз кідірместен бері қарап.</w:t>
        <w:br/>
        <w:t>Амалдап ішке еніңіз, тауып тесік,</w:t>
        <w:br/>
        <w:t>Есіріп жатыр такта көнлі өсіп.</w:t>
        <w:br/>
        <w:t>Орнына отырыңыз бабаңызлын,</w:t>
        <w:br/>
        <w:t>Зұлымның бұл сияқты басын кесіп».</w:t>
        <w:br/>
        <w:t>Осыны оқыды да тұрды ұшып,</w:t>
        <w:br/>
        <w:t>Құжырлап қайнап каны қайрат қысып,</w:t>
        <w:br/>
        <w:t>Ертіп ап ол адамды келді ордаға,</w:t>
        <w:br/>
        <w:t>Қорғаннан аркан тастап ішке түсіп.</w:t>
        <w:br/>
        <w:t>Осы адам қала берді сілтеп жайын,</w:t>
        <w:br/>
        <w:t>Қылуға хабар беріп халықты дайын.</w:t>
        <w:br/>
        <w:t>Келеді көкірегі аттай шауып,</w:t>
        <w:br/>
        <w:t>Бабамның бір көрсем деп тақты пайын”.</w:t>
        <w:br/>
        <w:t>Придон орда ішіне келіп кірді,</w:t>
        <w:br/>
        <w:t>Қуанып болды көркі күндей нұрлы.</w:t>
        <w:br/>
        <w:t>Үстінде алтын тақтың жатыр Зүһак,</w:t>
        <w:br/>
        <w:t>Сөз сөйлеп сандырақтап неше түрлі.</w:t>
        <w:br/>
        <w:t>Ол тақтың биіктігі жеті қадам,</w:t>
        <w:br/>
        <w:t>Ақылынан алжасатын көрген адам.</w:t>
        <w:br/>
        <w:t>Төрт шырақ төрт жағында жағулы тұр.</w:t>
        <w:br/>
        <w:t>«Жар бол,- деп ұрды аяк,- Жәмшит бабам».</w:t>
        <w:br/>
        <w:t>112</w:t>
        <w:br/>
        <w:t>&gt; Отырып уәзірлердің біреуі онда:</w:t>
        <w:br/>
        <w:t>- Не бар,- деді,- ойласарлық осы жолда.</w:t>
        <w:br/>
        <w:t>Алтын, дүр әркашанда жерден шыққан,</w:t>
        <w:br/>
        <w:t>Болады байқауымда сіздін колда.</w:t>
        <w:br/>
        <w:t>Берілмейд бұларға алтын анығында,</w:t>
        <w:br/>
        <w:t>Жатканмен жап пен атыз, арығында.</w:t>
        <w:br/>
        <w:t>Аңғармай анқаулықпен осыларды,</w:t>
        <w:br/>
        <w:t>Баладай жүріпсіз-ау әлі мүнда.</w:t>
        <w:br/>
        <w:t>Бұлайша айтқаннан соң ашу каптап,</w:t>
        <w:br/>
        <w:t>Айтқанды тастай жаздады жерге таптап.</w:t>
        <w:br/>
        <w:t>«Нәрсені жерден алған өзін ал,- деп,</w:t>
        <w:br/>
        <w:t>Кейіді,- қыласын,- деп,- кімді ақымақ?</w:t>
        <w:br/>
        <w:t>Отырмын сиғыза алмай алтын, дүрді,</w:t>
        <w:br/>
        <w:t>Жұртына жеті ықылымның үкімім жүрді.</w:t>
        <w:br/>
        <w:t>Тапқанын жұрттың жерден және алсам,</w:t>
        <w:br/>
        <w:t>Болмай ма бетім қара, көнлім кірлі.</w:t>
        <w:br/>
        <w:t>Айтасың ұялмастан оны не деп,</w:t>
        <w:br/>
        <w:t>Жер жыртқан жүдеулердің ақын же деп.</w:t>
        <w:br/>
        <w:t>Обалың ойлағанда жоқ сенің деп,</w:t>
        <w:br/>
        <w:t>Жылатып қояйын ба козға бөлеп.</w:t>
        <w:br/>
        <w:t>Ол уәзір өте қорқып аузын жұмды,</w:t>
      </w:r>
    </w:p>
    <w:p>
      <w:r>
        <w:t>Өтініп өзің біл деп мойнын бұрды.</w:t>
        <w:br/>
        <w:t>Ауыз ашсақ атпас таңға калармыз деп,</w:t>
        <w:br/>
        <w:t>Өзгесі үндей алмай өшірді үнді.</w:t>
        <w:br/>
        <w:t>Отырып оларға айтты Зүһак енді:</w:t>
        <w:br/>
        <w:t>-- Алындар аблықпай-ақ әзір демді.</w:t>
        <w:br/>
        <w:t>Егеспей, екеуінде ұл-қыз болса,</w:t>
        <w:br/>
        <w:t>Құда бол, тең бөліс те тапқан кенді.</w:t>
        <w:br/>
        <w:t>Олардын керегіне карыштандар,</w:t>
        <w:br/>
        <w:t>Ұрысып бір-бірінмен қарыспандар.</w:t>
        <w:br/>
        <w:t>Сендерге туралыктын турасы осы,</w:t>
        <w:br/>
        <w:t>Ал енді жолдарыннан қалыспандар.</w:t>
        <w:br/>
        <w:t>Бар екен бірінде үл, бірінде кыз,</w:t>
        <w:br/>
        <w:t>Деп құлдық етті екеуі «ризамыз».</w:t>
        <w:br/>
        <w:t>Қақ бөліп, кұда болып, алтынды алып,</w:t>
        <w:br/>
        <w:t>Талай жыл татуласып татысты түз.</w:t>
        <w:br/>
        <w:t>Тапқан сон іс төтесін дағдартқан ел,</w:t>
        <w:br/>
        <w:t>Мақтанды: «Мендей мейлі жок кой,- деп,- ер».</w:t>
        <w:br/>
        <w:t>Зүһакты калай жолдан шығарам деп,</w:t>
        <w:br/>
        <w:t>Шайтанның жүред толып ішіне шер.</w:t>
        <w:br/>
        <w:t>Көрген соң күйіп әбден әлгі ісін,</w:t>
        <w:br/>
        <w:t>Болды-ау деп бұл әулие, бұзып түсін,</w:t>
        <w:br/>
        <w:t>Адамды азғыруға Алла маған</w:t>
        <w:br/>
        <w:t>Өзінің берген ед деп баста күшін,</w:t>
        <w:br/>
        <w:t>Ажарлы ак сакалды болып адам,</w:t>
        <w:br/>
        <w:t>Пісіріп жан көрмеген тәтті тағам,</w:t>
        <w:br/>
        <w:t>Осымен есін ауыс етейін деп,</w:t>
        <w:br/>
        <w:t>Зүһактың өрдасына ұрды кадам.</w:t>
        <w:br/>
        <w:t>Алдына қол қусырып әкеп койды,</w:t>
        <w:br/>
        <w:t>Тамақтың тәттілігі тілді ойды.</w:t>
        <w:br/>
        <w:t>Тандайға жеген сайын жакканнан сон,</w:t>
        <w:br/>
        <w:t>Тауысып, барлығын да ішті, тойды.</w:t>
        <w:br/>
        <w:t>Зүһақка осы тамақ болып тамұқ.</w:t>
        <w:br/>
        <w:t>Таңырқап келтірді деп кайдан тауып:</w:t>
        <w:br/>
        <w:t>-- Жөнінді, ақсақалым, айтшы,- деді,-</w:t>
        <w:br/>
        <w:t>Тұруға түпкілікті сырттан танып.</w:t>
        <w:br/>
        <w:t>87</w:t>
      </w:r>
    </w:p>
    <w:p>
      <w:r>
        <w:t>Өзінің Үтурт деген баласы екен,</w:t>
        <w:br/>
        <w:t>Ұялып төмен қарап қалды терлеп.</w:t>
        <w:br/>
        <w:t>Қуанып Кіршаш бұған шамадан тыс:</w:t>
        <w:br/>
        <w:t>«Сен болсаң, ойда арманым қалмайды еш.</w:t>
        <w:br/>
        <w:t>Сандалын сағаң бердім батырлықтың,</w:t>
        <w:br/>
        <w:t>|Жатамын батагөй боп мен жазы-қыс»,-</w:t>
        <w:br/>
        <w:t>Деді де орынынан ұшып тұрды,</w:t>
        <w:br/>
        <w:t>Сандалын осы ордаға әкеп құрды,</w:t>
        <w:br/>
        <w:t>Үстіне отырғызып өз қолымен,</w:t>
        <w:br/>
        <w:t>Тапсырып құралдарын неше түрлі.</w:t>
        <w:br/>
        <w:t>Үтуртка бата берді жайып қолын:</w:t>
        <w:br/>
        <w:t>«Болсын,- деп,- барсаң қалай, балам, жолың!»</w:t>
        <w:br/>
        <w:t>Өтінді Придонға: «Бұдан былай</w:t>
        <w:br/>
        <w:t>Осы,- деп,- орындайтын істің зорын».</w:t>
        <w:br/>
        <w:t>-- Қайбарың алып келген,- деді,- қайда?</w:t>
        <w:br/>
        <w:t>Олжаңды осы тапқан маған байла.</w:t>
        <w:br/>
        <w:t>Үтурт бара сала берді әкеліп,</w:t>
        <w:br/>
        <w:t>Деді де:- Олай десен, өзің жайла.</w:t>
        <w:br/>
        <w:t>- Ерең,- деп,- ел қорғаны өзіммен тен,</w:t>
        <w:br/>
        <w:t>Ойынан өкпе атты азайып сең,</w:t>
        <w:br/>
        <w:t>Кіршаш кеңшілік ғып күлімсіреп,-</w:t>
        <w:br/>
        <w:t>Кел енді, кешірдім,- деп,- болса да не</w:t>
        <w:br/>
        <w:t>Қайбарды қылып азат Құдай үші</w:t>
        <w:br/>
        <w:t>«Бара ғой, жалтақтамай жоқ,- деді,- ісім».</w:t>
        <w:br/>
        <w:t>Ол дағы уәде ғылып жауласпасқа,</w:t>
        <w:br/>
        <w:t>Қараңғы тауда өткерді жазы-қысын.</w:t>
        <w:br/>
        <w:t>КІРШАШТЫҢ ОПАТ БОЛҒАНЫ</w:t>
        <w:br/>
        <w:t>ҰҮтуртты Асфаһанға Кіршаш тастап,</w:t>
        <w:br/>
        <w:t>Систанға жолдастарын жүрді бастап.</w:t>
        <w:br/>
        <w:t>Барды да айуанына, алды жатып,</w:t>
        <w:br/>
        <w:t>Басына биік қылып мамық жастап.</w:t>
        <w:br/>
        <w:t>Ерте-кеш етіп зауық шарап ішті,</w:t>
        <w:br/>
        <w:t>Сонда да жата алмады, іші пысты.</w:t>
        <w:br/>
        <w:t>Балаға батырлықты бергенімен,</w:t>
        <w:br/>
        <w:t>Құмары аң аулаудың өте қысты.</w:t>
        <w:br/>
        <w:t>Бұйырды жігіттерге қызметкер:</w:t>
        <w:br/>
        <w:t>«Керіктерді арба жегіп әкеліңдер.</w:t>
        <w:br/>
        <w:t>Арбаға шоқпар, садак, оқты тиеп,</w:t>
        <w:br/>
        <w:t>Ан атам, бір-екеуің ізіме ер».</w:t>
        <w:br/>
        <w:t>Керіктерге жиырма төрт он бір арба</w:t>
        <w:br/>
        <w:t>Жсктірді екеу-скеу қойып парға.</w:t>
        <w:br/>
        <w:t>Арттырып азық-кұрал бәріне де,</w:t>
        <w:br/>
        <w:t>Садағын салактатып ілді қарға.</w:t>
        <w:br/>
        <w:t>Төртеуін жекті арбаға өзі мінер,</w:t>
        <w:br/>
        <w:t>Екеуі болмаған соң алып жүрер.</w:t>
        <w:br/>
        <w:t>Ауырлап олар дағы босаң жерде,</w:t>
      </w:r>
    </w:p>
    <w:p>
      <w:r>
        <w:t>Бүкшиіп бөксесінен еді кірер.</w:t>
        <w:br/>
        <w:t>Ертті де екі жігіт, жүріп кетті.</w:t>
        <w:br/>
        <w:t>Бірнеше баябан мен таудан өтті.</w:t>
        <w:br/>
        <w:t>Көрінген киік, құлан, арқарды атып,</w:t>
        <w:br/>
        <w:t>Тиетті арбаларға талай етті.</w:t>
        <w:br/>
        <w:t>Жүрді алты ай жазирада осыменен,</w:t>
        <w:br/>
        <w:t>Әртүрлі азық, құрал, қосыменен.</w:t>
        <w:br/>
        <w:t>126</w:t>
        <w:br/>
        <w:t>-- Кәнеки, жол-жөнінді сөйле,- деді,-</w:t>
        <w:br/>
        <w:t>Кездесе кеттің қайдан маған келіп.</w:t>
        <w:br/>
        <w:t>- Сөзімді тыңда,- лелі,- ей, Шаһ мұрған”,</w:t>
        <w:br/>
        <w:t>Шаһарым Систан еді менің тұрған.</w:t>
        <w:br/>
        <w:t>Болады бабам Жәмшит Асфаһанның,</w:t>
        <w:br/>
        <w:t>Патша боп, ортасынан тақтын құрған.</w:t>
        <w:br/>
        <w:t>Баяғы бабасы оның Киямырс.</w:t>
        <w:br/>
        <w:t>Ойдағы арындаған ісін дұрыс.</w:t>
        <w:br/>
        <w:t>Өзімнің атым Кіршаш, аң аулауға</w:t>
        <w:br/>
        <w:t>Осылай келе жатқан етіп жүріс.</w:t>
        <w:br/>
        <w:t>Самұрық деді: -- Балам, жақсы келдің,</w:t>
        <w:br/>
        <w:t>Ойлап ед бабаң Жәмшит камын елдің.</w:t>
        <w:br/>
        <w:t>Соңлыктан жақсы көріп Жәмшитті өте,</w:t>
        <w:br/>
        <w:t>Апарып Қап тауынан алма бердім.</w:t>
        <w:br/>
        <w:t>Барғанда ұйқыда екен скі көзі,</w:t>
        <w:br/>
        <w:t>Шаршаған аң куалап бар негізі,</w:t>
        <w:br/>
        <w:t>Қойдым да қарсысына. қайтып кеттім,</w:t>
        <w:br/>
        <w:t>Жсесін деп оянған соң алып өзі.</w:t>
        <w:br/>
        <w:t>Оянып ол алманы қолға алды,</w:t>
        <w:br/>
        <w:t>Иіскеп қойынына тығып салды.</w:t>
        <w:br/>
        <w:t>Сондықтан барлық білім көкірегінде</w:t>
        <w:br/>
        <w:t>Қорытқан қорғасындай ұйып калды.</w:t>
        <w:br/>
        <w:t>Қойнына келатканда бірақ кысып,</w:t>
        <w:br/>
        <w:t>Қалың шөп арасына қалды түсіп.</w:t>
        <w:br/>
        <w:t>Қарап ед қайтауылдап. таба алмады,</w:t>
        <w:br/>
        <w:t>Болып ел түс мезгілі, күн де ысып.</w:t>
        <w:br/>
        <w:t>Желі оны тауып алып бір жаһанкез,</w:t>
        <w:br/>
        <w:t>Атағы оның лағы жайылар тез.</w:t>
        <w:br/>
        <w:t>Әртүрлі үлгі, өнеге, үгіт айтып,</w:t>
        <w:br/>
        <w:t>Кіршашқа көп насихат үйретті сөз.</w:t>
        <w:br/>
        <w:t>Самұрық сұлтан болған тәмам кұсқа,</w:t>
        <w:br/>
        <w:t>Бар тілге, күс та болса, елі ұста.</w:t>
        <w:br/>
        <w:t>Білмейтін жер жүзінде ғылымы жоқ,</w:t>
        <w:br/>
        <w:t>Көнліне хат боп қалған қайбір нұска.</w:t>
        <w:br/>
        <w:t>Самұрык шын көнілмен болып ана,</w:t>
        <w:br/>
        <w:t>Кіршашты қияметтік етті бала.</w:t>
      </w:r>
    </w:p>
    <w:p>
      <w:r>
        <w:t>“Үш күндей ұясына етіп қонақ,</w:t>
        <w:br/>
        <w:t>Басынан долып тұрлы пәруана”.</w:t>
        <w:br/>
        <w:t>Ұяда ұйктаған соң үш күн түнеп,</w:t>
        <w:br/>
        <w:t>Тыныкты Кіршаш дағы құстай түлеп.</w:t>
        <w:br/>
        <w:t>- Аман-сау. ана. енлі болып тұр.- деп,</w:t>
        <w:br/>
        <w:t>Өтінді жүруіне жауап тілеп.</w:t>
        <w:br/>
        <w:t>Самұрық:-- Сәл шыда.- деп, жатты да ұшты.</w:t>
        <w:br/>
        <w:t>Үстіне Қап тауынын барып түсті.</w:t>
        <w:br/>
        <w:t>Келтірлі көз көрмеген гауһарларлы,</w:t>
        <w:br/>
        <w:t>Жұп-жұмыр жұмырткалай нарқы күшті.</w:t>
        <w:br/>
        <w:t>Самұрық осыларды стіп сыйлық:</w:t>
        <w:br/>
        <w:t>- Қайта ғой қонысына,- деді,- киініп.</w:t>
        <w:br/>
        <w:t>Арбаға ғауһарларлы салып алып,</w:t>
        <w:br/>
        <w:t>Язданға“ жүрді Кіршаш енді сиынып.</w:t>
        <w:br/>
        <w:t>Қылырып үш ай және жердің үстін,</w:t>
        <w:br/>
        <w:t>Етін жеп ұлайына аң мен кұстың,</w:t>
        <w:br/>
        <w:t>Бір жерге бау-бақшалы келіп жатып.</w:t>
        <w:br/>
        <w:t>Ішінде іс осындайша көрді түстің.</w:t>
        <w:br/>
        <w:t>Бір алам жетіп келді Айлай жайнап,</w:t>
        <w:br/>
        <w:t>Бармағын тұратұғын көрген шайнап.</w:t>
        <w:br/>
        <w:t>Басыңла бір өзінін төрт тәжі бар,</w:t>
        <w:br/>
        <w:t>Бәрінен шығып тұр нұр Күндей жайнап.</w:t>
        <w:br/>
        <w:t>125%</w:t>
        <w:br/>
        <w:t>Бұлқкынып бойын тартып тоқтау түгіл,</w:t>
        <w:br/>
        <w:t>Дауысы да шықпай кетті ақырында.</w:t>
        <w:br/>
        <w:t>Барлық жүрт бұл қалай леп болды қайран,</w:t>
        <w:br/>
        <w:t>Алам деп қапелімде келген қайдан.</w:t>
        <w:br/>
        <w:t>Кіршаш та жайыма кеп жатып алды,</w:t>
        <w:br/>
        <w:t>Қалған соң Қайбар кетіп, тарқап майдан.</w:t>
        <w:br/>
        <w:t>Келер леп Қайбар қайтып Кіршаш жатты,</w:t>
        <w:br/>
        <w:t>Қайбардың костастары корықты қатты.</w:t>
        <w:br/>
        <w:t>Болар деп бүліншілік бізге ертен,</w:t>
        <w:br/>
        <w:t>Қалмастан қашты тегіс мінді де атты.</w:t>
        <w:br/>
        <w:t>Жайқұннан олар өтіп, Бәдір кетті,</w:t>
        <w:br/>
        <w:t>Аман-сау кеткеніне шүкір етті.</w:t>
        <w:br/>
        <w:t>Қараса күн шыққан соң Кіршаш тұрып,</w:t>
        <w:br/>
        <w:t>Кетіпті қашып-шашып күл мен отты.</w:t>
        <w:br/>
        <w:t>Болмас деп қашқан жауды енді қуып,</w:t>
        <w:br/>
        <w:t>Отырды ас-су ішіп, колды жуып.</w:t>
        <w:br/>
        <w:t>«Қайбарды алып кеткен кім екен»,- деп,</w:t>
        <w:br/>
        <w:t>Түсті ізге барлығы да белді буып.</w:t>
        <w:br/>
        <w:t>Жүрер деп жұрт түсіп ед енді калай,</w:t>
      </w:r>
    </w:p>
    <w:p>
      <w:r>
        <w:t>Асфаһан каласына тартты қарай.</w:t>
        <w:br/>
        <w:t>Қайбардың қатып қалған көн сияқты</w:t>
        <w:br/>
        <w:t>Көрінді сүйретілген ізі талай.</w:t>
        <w:br/>
        <w:t>Екенін анық Иран енді білді.</w:t>
        <w:br/>
        <w:t>«Барған соң білерміз,- деп, Кіршаш күлді.</w:t>
        <w:br/>
        <w:t>«Шираздың шаһарына барайык»,- деп,</w:t>
        <w:br/>
        <w:t>Ат басын бәрі бұрып, ысырылды.</w:t>
        <w:br/>
        <w:t>Ширазға әкім болып тұрған Дуда,</w:t>
        <w:br/>
        <w:t>Хабарсыз калмайын деп батпақ суда:</w:t>
        <w:br/>
        <w:t>«Асфаһан базарына барып кел»,- деп,</w:t>
        <w:br/>
        <w:t>Пұл беріп жіберді адам буда-буда.</w:t>
        <w:br/>
        <w:t>Жансызы барып хабар алып келді:</w:t>
        <w:br/>
        <w:t>«Өлесін, ойла,- деді,- қамыңды енді.</w:t>
        <w:br/>
        <w:t>Өзінді айдатып ап дарға астырып,</w:t>
        <w:br/>
        <w:t>Қарынға берстұғын болды елді».</w:t>
        <w:br/>
        <w:t>Деген соң Дуда ондағы елді алдап:</w:t>
        <w:br/>
        <w:t>«Кіршашқка барамын,- деп,-- арнайы арнап»,-</w:t>
        <w:br/>
        <w:t>Қасына қырық ғалшасын ертіп алып,</w:t>
        <w:br/>
        <w:t>Қаласын салып жатқан көрді барлап.</w:t>
        <w:br/>
        <w:t>Ішіне жақсы екен деп жатты барып,</w:t>
        <w:br/>
        <w:t>Кем жерін көзіменен көрді аңғарып.</w:t>
        <w:br/>
        <w:t>Өзінін айтуындай түзеттірді,</w:t>
        <w:br/>
        <w:t>Еттіріп сл атына көп пұл сарып.</w:t>
        <w:br/>
        <w:t>Ішіне жайластырды бес жүз үйді,</w:t>
        <w:br/>
        <w:t>Қорытып қорғандарын тастан құйды.</w:t>
        <w:br/>
        <w:t>Екі мың биіктігі құлаш болып,</w:t>
        <w:br/>
        <w:t>Қорғаны тау үстінде бұлтқа тиді.</w:t>
        <w:br/>
        <w:t>Жол қойды жалғыз аяқ қашап тастан,</w:t>
        <w:br/>
        <w:t>Аяғын құлайтұғын алжас басқан.</w:t>
        <w:br/>
        <w:t>Кетсін деп су түбіне сүңгіп әрі,</w:t>
        <w:br/>
        <w:t>Астынан ат жүзетін арна ашқан.</w:t>
        <w:br/>
        <w:t>Жоқ еді жер жүзінде ондай қала,</w:t>
        <w:br/>
        <w:t>Ман қоңыр айналасы бір кең дала.</w:t>
        <w:br/>
        <w:t>Биік ед бұлт аса алмас тауы да тік,</w:t>
        <w:br/>
        <w:t>Басына бата алмайтын ешкім бара.</w:t>
        <w:br/>
        <w:t>Шаһардын Сәпиткоһ деп атын койды,</w:t>
        <w:br/>
        <w:t>Бес жүз үй ғалша болып етті тойды.</w:t>
        <w:br/>
        <w:t>124</w:t>
        <w:br/>
        <w:t>Жақүттан істетілген тәж дағы тұр,</w:t>
        <w:br/>
        <w:t>Тон менен тіллә кемер арқасында.</w:t>
        <w:br/>
        <w:t>Қусырып қолын Ираж Сәлім, Турға:</w:t>
        <w:br/>
        <w:t>«Бұларды киіңіздер,- деді,- тұр да.</w:t>
      </w:r>
    </w:p>
    <w:p>
      <w:r>
        <w:t>Жіберген атаныздың саукаттары,</w:t>
        <w:br/>
        <w:t>Әкеліп тапсыруға тұрмын мұнда».</w:t>
        <w:br/>
        <w:t>Тәж қойып бастарына, тонды киді,</w:t>
        <w:br/>
        <w:t>Жауһары жарық қылад қаранғы үйді.</w:t>
        <w:br/>
        <w:t>Буынып белге кемер, атка мініп,</w:t>
        <w:br/>
        <w:t>Төбесі Тур, Сәлімнің кәкке тиді.</w:t>
        <w:br/>
        <w:t>Түрлері үшеуінің болып бірдей,</w:t>
        <w:br/>
        <w:t>Жүрді енді жалынды оттай жанған гүрлей.</w:t>
        <w:br/>
        <w:t>Көргендер осылардың салтанатын,</w:t>
        <w:br/>
        <w:t>Қорынып көрге кірер болды тірілей.</w:t>
        <w:br/>
        <w:t>Ираждың толған Айдай түр мен түсі,</w:t>
        <w:br/>
        <w:t>Қияда кыран құстай көздің ұшы.</w:t>
        <w:br/>
        <w:t>Қалайда қарсысынан қарағанның</w:t>
        <w:br/>
        <w:t>Қалмаушы сд ешнәрсемен болмай ісі.</w:t>
        <w:br/>
        <w:t>Тұрандар көргеннен сон Ираж түрін,</w:t>
        <w:br/>
        <w:t>Турға салмай кетті көздің қырын.</w:t>
        <w:br/>
        <w:t>«Есі жок еліміздің екен,- десті,-</w:t>
        <w:br/>
        <w:t>Қойшыны хан көтерген мұнан бұрын.</w:t>
        <w:br/>
        <w:t>Ылайық патшалыққа мына кісі,</w:t>
        <w:br/>
        <w:t>Көркіне тоймайтұғын үлкен-кіші.</w:t>
        <w:br/>
        <w:t>Енді Тур өз түріне өзі қарап,</w:t>
        <w:br/>
        <w:t>Бақсайшы атын мұның жазы, қысы».</w:t>
        <w:br/>
        <w:t>Ат мініп, киім киіп інісінен,</w:t>
        <w:br/>
        <w:t>Бұрынғы жаңа өзгерді жүрісінен.</w:t>
        <w:br/>
        <w:t>Келеді сыбырласып: «Бүйткенінше,</w:t>
        <w:br/>
        <w:t>Әлгені артық қой,- деп,- тірісінен».</w:t>
        <w:br/>
        <w:t>Екі жүз жолға тіккен үйге жетті,</w:t>
        <w:br/>
        <w:t>Иражды түсірудің қамын етті.</w:t>
        <w:br/>
        <w:t>- Асықпай шыландар,- деп Сәлім Турға,</w:t>
        <w:br/>
        <w:t>Бедеудің басын тартын бұрып бетті:</w:t>
        <w:br/>
        <w:t>-- Шатырын Шаһ Жәмшиттін,-деді,- құрсын,</w:t>
        <w:br/>
        <w:t>Көздері, құрылған сон, көптің көрсін.</w:t>
        <w:br/>
        <w:t>Ішіне орнатып тақ отырайық,</w:t>
        <w:br/>
        <w:t>Біздерді көретіннің бәрі келсін.</w:t>
        <w:br/>
        <w:t>«Мақұл»,- деп, Сәлім мен Тур тоқтап тұрды,</w:t>
        <w:br/>
        <w:t>Арттырып қырық түйеге әкеп құрды.</w:t>
        <w:br/>
        <w:t>Алтыннан отыз екі қада кағып,</w:t>
        <w:br/>
        <w:t>Қарыстай қара жерге батыра ұрды.</w:t>
        <w:br/>
        <w:t>Күмістен отыз екі калап сырық,</w:t>
        <w:br/>
        <w:t>Оны да тоқылдатып жатыр ұрып.</w:t>
        <w:br/>
        <w:t>Едәуір алтын тоқпақ болғаннан сон,</w:t>
        <w:br/>
        <w:t>Қарыстай жерге олар да кетті кіріп.</w:t>
        <w:br/>
        <w:t>Толайым атласпен сыртын жауып,</w:t>
      </w:r>
    </w:p>
    <w:p>
      <w:r>
        <w:t>Күмістен кағып жатыр қазық тауып.</w:t>
        <w:br/>
        <w:t>Тарттырды он мың және жібек арқан,</w:t>
        <w:br/>
        <w:t>Кетер деп бір жағына жел тұрса ауып.</w:t>
        <w:br/>
        <w:t>Ортаға орнаттырды сандал, гүрсі”,</w:t>
        <w:br/>
        <w:t>Қаптаған қызыл алтын кай бұрышы.</w:t>
        <w:br/>
        <w:t>Тұрғызды тіллә тақтарды тағы дағы,</w:t>
        <w:br/>
        <w:t>Қанбайтын сөйлегенде құлақ кұрышы.</w:t>
        <w:br/>
        <w:t>Өзбектер аң-таң болып аузын ашты,</w:t>
        <w:br/>
        <w:t>Көздерін, калып кайран, қолмен басты.</w:t>
        <w:br/>
        <w:t>182.</w:t>
        <w:br/>
        <w:t>Жәмшіиттін тоқалы еді түпкі анан,</w:t>
        <w:br/>
        <w:t>Деп еді «болсын патша сенін балан».</w:t>
        <w:br/>
        <w:t>Сол үшін сені осындай таққа отыртып,</w:t>
        <w:br/>
        <w:t>Болып тұр тілегінде осынша адам.</w:t>
        <w:br/>
        <w:t>Бұл күнде Кіршаш Систан қаласында,</w:t>
        <w:br/>
        <w:t>Халық біткен қай жердегі қарасында.</w:t>
        <w:br/>
        <w:t>Күшінен Кіршаштың қорыққанынан,</w:t>
        <w:br/>
        <w:t>Жұртының жүрмес дұшпан арасында.</w:t>
        <w:br/>
        <w:t>Шат болып шаһ Придон бұған әте,</w:t>
        <w:br/>
        <w:t>Шүкірлік шын көнілмен отырды ете.</w:t>
        <w:br/>
        <w:t>«Кәнеки, кім әкеліп беред,- деді,-</w:t>
        <w:br/>
        <w:t>Кіршашты, кідірместен кетіп төте.</w:t>
        <w:br/>
        <w:t>Патша боп мен отырсам осы орыңла,</w:t>
        <w:br/>
        <w:t>Ол жүрсе жазы-қысы қамқорымда,</w:t>
        <w:br/>
        <w:t>Жайылып жер жүзіне ат. ауазам.</w:t>
        <w:br/>
        <w:t>Болмай ма қалайда да халық колымда»,-</w:t>
        <w:br/>
        <w:t>Делі де су тұлпардан тоғыз атты,</w:t>
        <w:br/>
        <w:t>Сол сағат мирақорға“ дайындатты.</w:t>
        <w:br/>
        <w:t>Салдырып тіллә жүген, алтын ерді,</w:t>
        <w:br/>
        <w:t>Гауһарлы күлеріден айыл тартты.</w:t>
        <w:br/>
        <w:t>Арғымақ арқыраған тағы тоғыз.</w:t>
        <w:br/>
        <w:t>Таптыртып топтан озған өңшен семіз,</w:t>
        <w:br/>
        <w:t>Осынлай оларды ла жаблықтатып.</w:t>
        <w:br/>
        <w:t>Ат санын анығынла етті он сегіз.</w:t>
        <w:br/>
        <w:t>Арттырлы асыл бұйым тоғыз нарға,</w:t>
        <w:br/>
        <w:t>Оларға елу жігіт сайлап дарға,</w:t>
        <w:br/>
        <w:t>Жазып хат өз қолымен, мөрді басып,</w:t>
        <w:br/>
        <w:t>Бұйырды «барыңдар» ден осыларға.</w:t>
        <w:br/>
        <w:t>Болад леп, беллі буып бұлар кгтті,</w:t>
        <w:br/>
        <w:t>Систанның шаһарына кгліп жетті.</w:t>
        <w:br/>
        <w:t>Кіршашка келіп бәрі болып конак,</w:t>
        <w:br/>
        <w:t>Тартулы түгелінен табыс етті.</w:t>
        <w:br/>
        <w:t>Кіршпаш Прилоннын оқып хатын,</w:t>
        <w:br/>
        <w:t>Осы айтқан өте ұнатып маслихатын,</w:t>
      </w:r>
    </w:p>
    <w:p>
      <w:r>
        <w:t>Доғарып басқа түрлі бәрін де істін,</w:t>
        <w:br/>
        <w:t>Епгтетіп сргеніне мінді де атын,</w:t>
        <w:br/>
        <w:t>Жол жүріп жатпай-тұрмай,</w:t>
        <w:br/>
        <w:t>Кіршаштын келатқанын біліп гнлі.</w:t>
        <w:br/>
        <w:t>Аллынан шықты әскермен шаһ Прилезі,</w:t>
        <w:br/>
        <w:t>Шанңдаға сәске түсте асқар белді.</w:t>
        <w:br/>
        <w:t>Көргеннен аналайлан стган түсті,</w:t>
        <w:br/>
        <w:t>Бір-бірін құшақтасты, сүйлі. құшты.</w:t>
        <w:br/>
        <w:t>Орлаға өзі жаяу гттіп келіп.</w:t>
        <w:br/>
        <w:t>Құрметтен көп таңырқар көрсетгі істі.</w:t>
        <w:br/>
        <w:t>Отырып енді екеуі қосып басты,</w:t>
        <w:br/>
        <w:t>Халыктын қуаңдысып көңлін ашты.</w:t>
        <w:br/>
        <w:t>Теңгеріп азлы кәпке, ашты тоққа,</w:t>
        <w:br/>
        <w:t>Жок қылды деген сөзді «аллы, қашты».</w:t>
        <w:br/>
        <w:t>Екеуі болғанменен сондай тату,</w:t>
        <w:br/>
        <w:t>«Жасайық.- пелі Кіршаш,- бұлайша</w:t>
        <w:br/>
        <w:t>Жаз.- лелі Придонка,- ғаһализма”,</w:t>
        <w:br/>
        <w:t>Болмасын бір-біреуді сөзге шату.</w:t>
        <w:br/>
        <w:t>Балалар сенен туған болсын пала,</w:t>
        <w:br/>
        <w:t>Ойласын елдің жайын тұрса. жатса.</w:t>
        <w:br/>
        <w:t>Балалар менен туған бағыр болып,</w:t>
        <w:br/>
        <w:t>Жауларға қарсы тұрсын шалса, жіса,</w:t>
        <w:br/>
        <w:t>пе</w:t>
        <w:br/>
        <w:t>Бағылған белеудей бол кунап кетті,</w:t>
        <w:br/>
        <w:t>Жүретін шал мен кемпір бүкен-бүкен.</w:t>
        <w:br/>
        <w:t>Дудаға Придоннан бір хат келлі,</w:t>
        <w:br/>
        <w:t>Мазмұны мынау еді, тыңда енді:</w:t>
        <w:br/>
        <w:t>«Бұл қылған қызметіңді кабыл еттім,</w:t>
        <w:br/>
        <w:t>Әкім боп басқар, достым, ондағы елді».</w:t>
        <w:br/>
        <w:t>Жаңадан салып Дуда бау мен бостан,</w:t>
        <w:br/>
        <w:t>Ширазға жалғастыра және қосқан.</w:t>
        <w:br/>
        <w:t>Ектіріп егін, миуа неше түрлі,</w:t>
        <w:br/>
        <w:t>Алдына аш-арықтын әкеп тосқан.</w:t>
        <w:br/>
        <w:t>Есітіп оны өте көбейді ел,</w:t>
        <w:br/>
        <w:t>Бақыты өрлеп, болды Дуда бір биік бел.</w:t>
        <w:br/>
        <w:t>Бақытты басы ауырлап бірақ оның,</w:t>
        <w:br/>
        <w:t>Күннен күн кіре берді көңдіне жел.</w:t>
        <w:br/>
        <w:t>Халықтарға қорғалаған салып салық,</w:t>
        <w:br/>
        <w:t>Қалдырмай қатаң түрде тұрды алып.</w:t>
        <w:br/>
        <w:t>«Бұл қалай, бұрынғыдай болмады»,-- деп,</w:t>
        <w:br/>
        <w:t>Бәрі де жүдеулердің жүрді налып.</w:t>
        <w:br/>
        <w:t>Оныңмен басылмады, кетті үдеп,</w:t>
        <w:br/>
        <w:t>Жұрттан пұл ала берді о деп, бұ деп,</w:t>
        <w:br/>
        <w:t>Ақыры адам барды Придонға:</w:t>
        <w:br/>
        <w:t>«Қалды,- деп,- Шираздағы жұртың жүдеп».</w:t>
        <w:br/>
        <w:t>Есітіп шаһ Придон осы сөзді,</w:t>
        <w:br/>
        <w:t>Жұмғанын біліп оның жұрттан көзді,</w:t>
        <w:br/>
        <w:t>Артықша айтып сөгіс жіберді хат:</w:t>
        <w:br/>
        <w:t>«Құрдың,- деп,- қалайынша қисык тезді?».</w:t>
        <w:br/>
        <w:t>Келген соң Придоннан сонша сөгіс,</w:t>
        <w:br/>
        <w:t>Бұзылып болып кетті түсі кегіс.</w:t>
        <w:br/>
        <w:t>Болды енді ұйқтамайтын ұзақ түнге:</w:t>
      </w:r>
    </w:p>
    <w:p>
      <w:r>
        <w:t>«Өрісім болмайды-ау,- деп,- менің кеңіс».</w:t>
        <w:br/>
        <w:t>Шақырып ақырында алды інісін:</w:t>
        <w:br/>
        <w:t>- Ауатын болды бастан,- деді,- ырысым.</w:t>
        <w:br/>
        <w:t>Придон бұлайынша жазыпты хат,</w:t>
        <w:br/>
        <w:t>Айтты деп ісіңнің ел нәдұрысын.</w:t>
        <w:br/>
        <w:t>Кайткенмен күтінейік, коймайды сау,</w:t>
        <w:br/>
        <w:t>Табындар ғалша" біткен бір биік тау.</w:t>
        <w:br/>
        <w:t>Басынан орнатыңдар оның қала,</w:t>
        <w:br/>
        <w:t>Тайғанап шығам деген тартатын шау.</w:t>
        <w:br/>
        <w:t>Сонда бар қазынаның бәрін алып,</w:t>
        <w:br/>
        <w:t>Болғанша қарыштандар оны салып.</w:t>
        <w:br/>
        <w:t>Бітіріп болғанынша ғалша елі,</w:t>
        <w:br/>
        <w:t>Күн, уақыт кешірейін мұнда қалып.</w:t>
        <w:br/>
        <w:t>Барайын болғаннан соң мұнан кашып,</w:t>
        <w:br/>
        <w:t>Қойыңдар жүретұғын жолымды ашып.</w:t>
        <w:br/>
        <w:t>«Қалдырмай ғалшаларға сәлем айт»,- деп,</w:t>
        <w:br/>
        <w:t>Хат жазды, аяғына мөрді басып.</w:t>
        <w:br/>
        <w:t>Өзінің руы да еді ғалша,</w:t>
        <w:br/>
        <w:t>Ғалшалар хат барғаннан қала салса,</w:t>
        <w:br/>
        <w:t>Ойлады оңайлықпен өлмеспін деп,</w:t>
        <w:br/>
        <w:t>Дұшпаным келгенде олар ортаға алса.</w:t>
        <w:br/>
        <w:t>Арттырып казынаны інісінен,</w:t>
        <w:br/>
        <w:t>Жөнелтті ертелетіп түн ішінен.</w:t>
        <w:br/>
        <w:t>Бір шақа қалайдағы қалдырмады</w:t>
        <w:br/>
        <w:t>Жинаған алтын менен күмісінен.</w:t>
        <w:br/>
        <w:t>Інісі кідірместен кетті жүріп,</w:t>
        <w:br/>
        <w:t>Сыр бермей Ширазда өзі қалды тұрып.</w:t>
        <w:br/>
        <w:t>Тыңдандар басқа жақтан және де сөз,</w:t>
        <w:br/>
        <w:t>Әкімдік тұрсын Дуда заңын құрып.</w:t>
        <w:br/>
        <w:t>120</w:t>
        <w:br/>
        <w:t>Придон танығасын екі апасын,</w:t>
        <w:br/>
        <w:t>Тарқатты көнліндегі бар капасын.</w:t>
        <w:br/>
        <w:t>-- Бердім,- деді,- бұл кілттерді өздеріңе,</w:t>
        <w:br/>
        <w:t>Алындар жанға бермей бір шакасын.</w:t>
        <w:br/>
        <w:t>Жәмшитке екеуін де болсаң жуық,</w:t>
        <w:br/>
        <w:t>Шығармын сендер үшін келген туып.</w:t>
        <w:br/>
        <w:t>Қарыштап қазынасын оның жиған,</w:t>
        <w:br/>
        <w:t>Ерте-кеш отырдындар белді буып.</w:t>
        <w:br/>
        <w:t>Табылар баска жақтан маған карыш,</w:t>
        <w:br/>
        <w:t>Қылмандар, қарышы кем деп, тіпте налыс.</w:t>
        <w:br/>
        <w:t>Бабамның басыма енді бақыты қонса,</w:t>
        <w:br/>
        <w:t>Бола алмас бәрі халықтың менен алыс.</w:t>
        <w:br/>
        <w:t>Жиналып сәркәрдамен бек пен уәзір,</w:t>
        <w:br/>
        <w:t>Құрметтеп етіп жатыр үзір-мәзір.</w:t>
        <w:br/>
        <w:t>Падиша Придонды көтеруге,</w:t>
        <w:br/>
        <w:t>Ақ киіз етті олар енді әзір.</w:t>
        <w:br/>
        <w:t>Отыртып үстіне оны койып таққа,</w:t>
        <w:br/>
        <w:t>Айтысты құтты болсын конған баққа.</w:t>
        <w:br/>
        <w:t>«Бұл заман - заманы,- деп,- Придонның»,</w:t>
        <w:br/>
        <w:t>Жағалай жар шақыртты әрбір жаққа.</w:t>
        <w:br/>
        <w:t>Хабарсыз Крусалар еді әлі,</w:t>
        <w:br/>
        <w:t>ЖҰйкыдан бері, ояудан көзі әрі.</w:t>
      </w:r>
    </w:p>
    <w:p>
      <w:r>
        <w:t>«Бұл заман - шаһ Прилон заманы»,- деп,</w:t>
        <w:br/>
        <w:t>Шуылдап іштегінің жатыр бәрі.</w:t>
        <w:br/>
        <w:t>Орнынан оны есітіп ұшып тұрды,</w:t>
        <w:br/>
        <w:t>Придон шатырына қадам ұрды.</w:t>
        <w:br/>
        <w:t>Қуанып, мұны өзінен сұрайын леп,</w:t>
        <w:br/>
        <w:t>Кідірмей Крусалар келіп кірді.</w:t>
        <w:br/>
        <w:t>Придон жайында жоқ, белеуі тұр,</w:t>
        <w:br/>
        <w:t>«Кеттің,- деп,- қайда, таксыр»,- жүгіріп жүр.</w:t>
        <w:br/>
        <w:t>Таба алмай жүгіргенмен олай-бұлай,</w:t>
        <w:br/>
        <w:t>Ан-таң боп аузы аңқайып шаршады құр.</w:t>
        <w:br/>
        <w:t>Сол кезде Саған деген келді аяр”,</w:t>
        <w:br/>
        <w:t>Қылатын кай кезде де істі даяр.</w:t>
        <w:br/>
        <w:t>- Көзіммен көріп келдім Придонды,</w:t>
        <w:br/>
        <w:t>Кәнеки, шүйіншімді бер,- дед,- баяр“.</w:t>
        <w:br/>
        <w:t>Зұһактың жаңа барып кесіп басын,</w:t>
        <w:br/>
        <w:t>Іштегі елдің жинап кәрі, жасын,</w:t>
        <w:br/>
        <w:t>Тақтына бабасының орналасып,</w:t>
        <w:br/>
        <w:t>Деп жатыр «маған қайсың таласасың».</w:t>
        <w:br/>
        <w:t>Айттырып өз ұранын жаршы қойды,</w:t>
        <w:br/>
        <w:t>Қылғандай қуанды жұрт үлкен тойды.</w:t>
        <w:br/>
        <w:t>Солардың шығып жаткан дауыстары,</w:t>
        <w:br/>
        <w:t>Қалайла болдың өте абыройлы.</w:t>
        <w:br/>
        <w:t>Деген соң Крусалар дереу тұрды,</w:t>
        <w:br/>
        <w:t>Ертті де бес-алты алам, ішке кірді.</w:t>
        <w:br/>
        <w:t>Ордаға келсе, үстіне Придонның</w:t>
        <w:br/>
        <w:t>Шуласып шашып жатыр алтын, дүрді.</w:t>
        <w:br/>
        <w:t>Придон так үстіне отыр шығып,</w:t>
        <w:br/>
        <w:t>Қияға қыран құстай көзді тігіп,</w:t>
        <w:br/>
        <w:t>Сүйегін күл-күл қылып басын жарып,</w:t>
        <w:br/>
        <w:t>Тастапты шалқасынан жерге жығып.</w:t>
        <w:br/>
        <w:t>Куанып Крусалар мұны көріп,</w:t>
        <w:br/>
        <w:t>Отырды ортаға кеп сәлем беріп.</w:t>
        <w:br/>
        <w:t>«Болсын,- деп,- патшам, құтты ата мүлкің!»-</w:t>
        <w:br/>
        <w:t>Келтірді көзіне жас көңілі еріп.</w:t>
        <w:br/>
        <w:t>114</w:t>
        <w:br/>
        <w:t>«Дүниеден көшіпті,- деп,-- Кіршаш сондай»,-</w:t>
        <w:br/>
        <w:t>Білдірді бастан-аяқ барлық жұртка.</w:t>
        <w:br/>
        <w:t>Азалап болды у-шу үлкен-кіші,</w:t>
        <w:br/>
        <w:t>Күңіреніп кең шаһардың кетті іші.</w:t>
        <w:br/>
        <w:t>Жабығып жан қалмады жыламаған,</w:t>
        <w:br/>
        <w:t>Болған соң бәрінің де қыран құсы.</w:t>
        <w:br/>
        <w:t>«Өзіммен отырғанда болып серік,</w:t>
      </w:r>
    </w:p>
    <w:p>
      <w:r>
        <w:t>Едің,- деп,- ел қорғаны өте берік»,-</w:t>
        <w:br/>
        <w:t>Күйініп көзінен жас көл боп ақты,</w:t>
        <w:br/>
        <w:t>Көнілінен Придонның кетіп ерік.</w:t>
        <w:br/>
        <w:t>Жеті мын тас шабатын жігіт жиды,</w:t>
        <w:br/>
        <w:t>Жәмшитке Кіршашпенен салуға үйді.</w:t>
        <w:br/>
        <w:t>Арттырды алтын-күміс есебі жоқ,</w:t>
        <w:br/>
        <w:t>Нарларға наркы қымбат күшті-күйлі.</w:t>
        <w:br/>
        <w:t>Баласы Үтурттің Нариманды</w:t>
        <w:br/>
        <w:t>Ойласып орынына енді алды.</w:t>
        <w:br/>
        <w:t>«Қош, батыр, жолын болсын жүре бер»,- деп,</w:t>
        <w:br/>
        <w:t>Жөнелтті жылдамдатып осыларды.</w:t>
        <w:br/>
        <w:t>Үтуртке ерткен адам он мың болды,</w:t>
        <w:br/>
        <w:t>Білетін бәрі маман жүрер жолды.</w:t>
        <w:br/>
        <w:t>Жаңағы жазып берген хатқа қарай,</w:t>
        <w:br/>
        <w:t>Уақтымен ертелі-кеш көшіп-қоңды.</w:t>
        <w:br/>
        <w:t>Кіршашты кідірместен келіп тапты,</w:t>
        <w:br/>
        <w:t>Қаз-қатар қара киіп тартты сапты.</w:t>
        <w:br/>
        <w:t>Азалап, улап-шулап үш күн ұдай,</w:t>
        <w:br/>
        <w:t>Көл қылды көз жасымен атыз, жапты.</w:t>
        <w:br/>
        <w:t>Тиетіп келген жүкті арбаларға,</w:t>
        <w:br/>
        <w:t>Жектіріп арбаларды ат пен нарға,</w:t>
        <w:br/>
        <w:t>Кіршашты шешіндіріп жуып жайлап,</w:t>
        <w:br/>
        <w:t>Жүрді Үтурт Жәмшитті іздеп енлі алға.</w:t>
        <w:br/>
        <w:t>Кіршаштың арбасының ізін тастап,</w:t>
        <w:br/>
        <w:t>Хатпенен жүріп, жатпай, жұртты бастап,</w:t>
        <w:br/>
        <w:t>Тұп-тура тауып алып Жәмшитті де,</w:t>
        <w:br/>
        <w:t>Жыласты оған дағы көзді жастап.</w:t>
        <w:br/>
        <w:t>Басына бұл бұлақтын бір түн қонды,</w:t>
        <w:br/>
        <w:t>Екен дел жақтырыспай жері онды.</w:t>
        <w:br/>
        <w:t>Кіршашқа қосып Жәмшит сүйегін де,</w:t>
        <w:br/>
        <w:t>Арттырып арбаменен жүргізді енді.</w:t>
        <w:br/>
        <w:t>Жеті күн кең баябан кезіп шөлді,</w:t>
        <w:br/>
        <w:t>Чур деген Дарияға алып келді.</w:t>
        <w:br/>
        <w:t>Жағалай жағасына жүк түсіртті,</w:t>
        <w:br/>
        <w:t>Жайылып, көтерсін деп көлік белді.</w:t>
        <w:br/>
        <w:t>Тынығып бір-екі күн алып демді,</w:t>
        <w:br/>
        <w:t>Жер көр леп, жіберді адам жан-жаққа енді.</w:t>
        <w:br/>
        <w:t>Жақсы орын жақын жерде бар екен деп,</w:t>
        <w:br/>
        <w:t>Кеткендер кешікпей-ақ қайтып келді.</w:t>
        <w:br/>
        <w:t>Жай екен келіп көрсе жері биік,</w:t>
        <w:br/>
        <w:t>Айнала арқар, бұғы, құлан, киік.</w:t>
        <w:br/>
        <w:t>Ағысы ат бұратын арналар бар,</w:t>
        <w:br/>
        <w:t>Миуалы дарақтар тұр басты иіп.</w:t>
        <w:br/>
        <w:t>Көрді де, көпті жауып тегістетті,</w:t>
        <w:br/>
        <w:t>Қойған сон, қойсын ба халық тегіс бетті.</w:t>
        <w:br/>
        <w:t>Қалдырмай ой-шұқырын таптай-төпеп,</w:t>
        <w:br/>
        <w:t>Кең дала, салуға үй келісті етті.</w:t>
      </w:r>
    </w:p>
    <w:p>
      <w:r>
        <w:t>Алдырып баска жактан төрт мын ұста:</w:t>
        <w:br/>
        <w:t>«Көрсет,- дед,- көз көрмеген өнер нұсқа».</w:t>
        <w:br/>
        <w:t>132</w:t>
        <w:br/>
        <w:t>Оған да үш гауһарды жастандырып,</w:t>
        <w:br/>
        <w:t>Аштырып айбатпенен қойды көзін.</w:t>
        <w:br/>
        <w:t>Бекітіп есіктерін жайлап дұрыс,</w:t>
        <w:br/>
        <w:t>Ет пен май, пісірттіріп палау күріш,</w:t>
        <w:br/>
        <w:t>Халыққа қайыр қылып, бата алып,</w:t>
        <w:br/>
        <w:t>Еліне ер Үтурт етті жүріс.</w:t>
        <w:br/>
        <w:t>Әртүрлі алып үлгі нұсқаларын,</w:t>
        <w:br/>
        <w:t>Жөнелтті жақсы күтіп ұсталарын.</w:t>
        <w:br/>
        <w:t>Куантты гауһар мен дүр, алтын беріп,</w:t>
        <w:br/>
        <w:t>Қаржы ет деп пұлдан колы қысқаларын.</w:t>
        <w:br/>
        <w:t>Жолшыбай аң қуалап жеті ай жүрді,</w:t>
        <w:br/>
        <w:t>Аңдарды алып жеді неше түрлі.</w:t>
        <w:br/>
        <w:t>Барғанын келгенімен көргенде өлшеп,</w:t>
        <w:br/>
        <w:t>Жайына екі жылда келіп кірді.</w:t>
        <w:br/>
        <w:t>Көрісіп Придонмен есен-аман,</w:t>
        <w:br/>
        <w:t>Отырып ойнап-күліп неше заман,</w:t>
        <w:br/>
        <w:t>Орнына отырғызып Нариманды,</w:t>
        <w:br/>
        <w:t>Өтінді жауап бер деп енді маған.</w:t>
        <w:br/>
        <w:t>Үтурт барып Систан алып жауап,</w:t>
        <w:br/>
        <w:t>Айуанын атасының етіп тауап.</w:t>
        <w:br/>
        <w:t>Елінің ертелі-кеш ойлап қамын,</w:t>
        <w:br/>
        <w:t>Табатын талаптанды істі сауап.</w:t>
        <w:br/>
        <w:t>Жасында дұшпандарды қырды-жойды,</w:t>
        <w:br/>
        <w:t>Көрсетті достарына күнде тойды.</w:t>
        <w:br/>
        <w:t>Қанағат калайда да қыл деп бұған,</w:t>
        <w:br/>
        <w:t>Қарттық та нәпсі орнына тасты қойды.</w:t>
        <w:br/>
        <w:t>Келген соң сексен төртке бітіп өмір,</w:t>
        <w:br/>
        <w:t>Жайнаған жалын сөніп, болды көмір.</w:t>
        <w:br/>
        <w:t>Еніресіп еркек, әйел аза тұтып,</w:t>
        <w:br/>
        <w:t>Болғандай болды елі ебір-жебір.</w:t>
        <w:br/>
        <w:t>Систаннан салып күмбез жайлады ерді,</w:t>
        <w:br/>
        <w:t>Қылмаған кімдер жатақ қара жерді.</w:t>
        <w:br/>
        <w:t>Опасыз дүниені дос тұтынып,</w:t>
        <w:br/>
        <w:t>Болмайды ақылы барлар ашы-терлі.</w:t>
        <w:br/>
        <w:t>ШАҺ ПРИДОННЫҢ ҮШ БАЛАСЫНЫҢ ОҚИҒАСЫ</w:t>
        <w:br/>
        <w:t>Татаусыз болғаннан сон ниеті негіз.</w:t>
        <w:br/>
        <w:t>Шалқыған шаһ Придон болды теңіз.</w:t>
        <w:br/>
        <w:t>Болады неге мысал етсең дағы,</w:t>
      </w:r>
    </w:p>
    <w:p>
      <w:r>
        <w:t>Болған соң басы ердің бақпен егіз.</w:t>
        <w:br/>
        <w:t>Арадан өткеннен соң бірнеше жыл,</w:t>
        <w:br/>
        <w:t>Тіркесе бір-біріне туды үш ұл.</w:t>
        <w:br/>
        <w:t>Аныктал ат коймады бәріне де,</w:t>
        <w:br/>
        <w:t>Қалысты халықтар кайран калай деп бұл.</w:t>
        <w:br/>
        <w:t>Прилон білімге бай, еді зирек,</w:t>
        <w:br/>
        <w:t>Ойланды ат қоймайын деп өзім билеп.</w:t>
        <w:br/>
        <w:t>Өздері ұлғайған соң қояр атты,</w:t>
        <w:br/>
        <w:t>Ойлайтын қиялына қалай сүйреп.</w:t>
        <w:br/>
        <w:t>Үлкенін үлкен ұлы дейтін ед көп,</w:t>
        <w:br/>
        <w:t>Жүрген соң екеуінен артықтау жеп.</w:t>
        <w:br/>
        <w:t>Дейтін ед екіншісін ортаншы ұлы,</w:t>
        <w:br/>
        <w:t>Айтушы ед ең соңғысын кенжесі деп.</w:t>
        <w:br/>
        <w:t>Кәшуат, Қарын, Баһрам, Ршнуат,</w:t>
        <w:br/>
        <w:t>Төртеуі түгелімен тұрып қабат,</w:t>
        <w:br/>
        <w:t>134</w:t>
        <w:br/>
        <w:t>Қашқаны ойында жоқ қарқ-қарқ күліп,</w:t>
        <w:br/>
        <w:t>Қалғандай өзі корғап куанды енді.</w:t>
        <w:br/>
        <w:t>Ағасын әлгі қашқан «қай жақта» деп,</w:t>
        <w:br/>
        <w:t>Екеуі түсті енді ізіне кеп.</w:t>
        <w:br/>
        <w:t>Шығынып сол бойынша кеткен екен:</w:t>
        <w:br/>
        <w:t>«Тоқтасам тартып деммен, кояр,- деп,- жеп».</w:t>
        <w:br/>
        <w:t>Көп жерді кезіп жүріп алды тауып,</w:t>
        <w:br/>
        <w:t>Түс кетіп, қалған екен есі ауып.</w:t>
        <w:br/>
        <w:t>Аман-сау екі інісі барғанында,</w:t>
        <w:br/>
        <w:t>Көнілінен кетті зорға кірген қауіп.</w:t>
        <w:br/>
        <w:t>Бірталай алып ақыр құлан, киік,</w:t>
        <w:br/>
        <w:t>Жаяулап ат-көлікке келді үйіп.</w:t>
        <w:br/>
        <w:t>«Аңымыз мінеки»,- деп, масаттанып,</w:t>
        <w:br/>
        <w:t>Отырды төбелері көкке тиіп.</w:t>
        <w:br/>
        <w:t>Көрген соң балаларының осы ісін,</w:t>
        <w:br/>
        <w:t>Білген соң байкап және кайрат күшін,</w:t>
        <w:br/>
        <w:t>Прилон үш күн ұдай еттірді той,</w:t>
        <w:br/>
        <w:t>Бұларға кояйын деп ат пен ісім”.</w:t>
        <w:br/>
        <w:t>Сәлім деп үлкеніне қойды атты,</w:t>
        <w:br/>
        <w:t>Қашқан соң қарамастан қорқыл қатты.</w:t>
        <w:br/>
        <w:t>Тұрған сон, ортаншының Тур қойды атын,</w:t>
        <w:br/>
        <w:t>«Ойлар,- деп,- арт жағынан ар-ұятты».</w:t>
        <w:br/>
        <w:t>Сәлім деп жуасты айтар корғар басын,</w:t>
        <w:br/>
        <w:t>Қашатын корыққаныңда тастап асын.</w:t>
        <w:br/>
        <w:t>Балаға асылында ата сыншы,</w:t>
        <w:br/>
        <w:t>Басқалар біле алмайды әл-шамасын.</w:t>
      </w:r>
    </w:p>
    <w:p>
      <w:r>
        <w:t>Кішісі ұмтылған соң ерлік етіп,</w:t>
        <w:br/>
        <w:t>Екеуі қалғанменен кашып кетіп,</w:t>
        <w:br/>
        <w:t>Риза боп «Ираж» деп ат қойды оған,</w:t>
        <w:br/>
        <w:t>Жүгекті екеніне зейлі жетіп.</w:t>
        <w:br/>
        <w:t>Аттарды осылайша қойды сынап,</w:t>
        <w:br/>
        <w:t>Бәрін де баға берді сипал-сылап.</w:t>
        <w:br/>
        <w:t>Орасан үшеуі де өсіп бірдей,</w:t>
        <w:br/>
        <w:t>Жастыққа жүре алмайтын болды шыдап.</w:t>
        <w:br/>
        <w:t>Придон - Парых енді ойға қалды,</w:t>
        <w:br/>
        <w:t>Жіберіп жан-жаққа адам хабар салды.</w:t>
        <w:br/>
        <w:t>Табылса текті жерден туымды қыз,</w:t>
        <w:br/>
        <w:t>Асылында аямайтын болды малды.</w:t>
        <w:br/>
        <w:t>Яманның патшасында бар еді үш қыз,</w:t>
        <w:br/>
        <w:t>Сияқты сұлулықта Шолпан жұлдыз.</w:t>
        <w:br/>
        <w:t>Есітіп Шаһ Придон ол хабарды,</w:t>
        <w:br/>
        <w:t>Дөнбекшіп жата алмады кеші-күндіз.</w:t>
        <w:br/>
        <w:t>Үш тоғыз тұлпар тауып озған мыңнан,</w:t>
        <w:br/>
        <w:t>Тақтырып тіллә, шылбыр тарткан сымнан,</w:t>
        <w:br/>
        <w:t>Салдырып гауһарлы ер мен жібек тоқым,</w:t>
        <w:br/>
        <w:t>Бағуға жігіт және дайын қылған.</w:t>
        <w:br/>
        <w:t>Жидырып жиырма жеті және нарды,</w:t>
        <w:br/>
        <w:t>Тыңдамай тартатын тек тіке жарды,</w:t>
        <w:br/>
        <w:t>Салдырып жібек жазы, тіллә ашамай,</w:t>
        <w:br/>
        <w:t>Жүктетті кемқап, атлас - асылдарды.</w:t>
        <w:br/>
        <w:t>Жазып хат колыменен мөрді басты:</w:t>
        <w:br/>
        <w:t>«Құда боп қосайық,- деп,-- өңшен жасты».</w:t>
        <w:br/>
        <w:t>- Сен барып, осыларды жайлап кел,- деп,</w:t>
        <w:br/>
        <w:t>Бегімен Жәндал деген ақылдасты.</w:t>
        <w:br/>
        <w:t>Бұл Жәндал жұрттан аскан еді зирек,</w:t>
        <w:br/>
        <w:t>Ол кезде ондай зирек еді сирек.</w:t>
        <w:br/>
        <w:t>136</w:t>
        <w:br/>
        <w:t>Бір кезде көнілін тыйып түрегеліп,</w:t>
        <w:br/>
        <w:t>Тазалап, тәрбиелеп жуды сылап.</w:t>
        <w:br/>
        <w:t>Бар екен бұл бұлақта екі дарақ,</w:t>
        <w:br/>
        <w:t>Жайқалған жапырақтары көкке қарап,</w:t>
        <w:br/>
        <w:t>Бұлардың бұтақтарын киып алып,</w:t>
        <w:br/>
        <w:t>Токыды айқастырып бұтап-тарап.</w:t>
        <w:br/>
        <w:t>Жәмшитті үстіне оның Әкеп салды,</w:t>
        <w:br/>
        <w:t>Ойына осылайша қиял алды.</w:t>
        <w:br/>
        <w:t>Салдырып осы аралан үлкен күмбез,</w:t>
        <w:br/>
        <w:t>Жұмсайын жанымдағы барлық малды.</w:t>
        <w:br/>
        <w:t>Қаздырып қалайда да бабам көрін,</w:t>
        <w:br/>
        <w:t>Қорғандай қоршатайын барлық жерін.</w:t>
        <w:br/>
        <w:t>Жәмшиттің ұрпағынан өлсе де кім,</w:t>
        <w:br/>
        <w:t>Ішінен бұл корғанның алсын орын.</w:t>
      </w:r>
    </w:p>
    <w:p>
      <w:r>
        <w:t>Кіршаш өте ұнатып осы ойды,</w:t>
        <w:br/>
        <w:t>Орнынан түрегеліп тіктеп бойды,</w:t>
        <w:br/>
        <w:t>Самұрықтың әлгі берген гауһарларын</w:t>
        <w:br/>
        <w:t>Жәмшиттің бас жағына тығып қойды.</w:t>
        <w:br/>
        <w:t>Арбамен кейін карай елге жүрді,</w:t>
        <w:br/>
        <w:t>Ұсталар келтіруге неше түрлі.</w:t>
        <w:br/>
        <w:t>Болған соң тағдыр солай, тәбдыр нешік,</w:t>
        <w:br/>
        <w:t>Жанылыс жан жүрмейтін жолға кірді.</w:t>
        <w:br/>
        <w:t>Жеті күн су таба алмай кезді шөлді,</w:t>
        <w:br/>
        <w:t>Екі адам касындағы кабат өлді.</w:t>
        <w:br/>
        <w:t>Күнінде сегізінші шаршап шәлдеп,</w:t>
        <w:br/>
        <w:t>Тал түсте бір бұлаққа енді келді.</w:t>
        <w:br/>
        <w:t>Жіберді керіктерді отқа жайып,</w:t>
        <w:br/>
        <w:t>Келген сон таңдай кеуіп, көз қарайып.</w:t>
        <w:br/>
        <w:t>Шыдамай суытуға өзін-өзі,</w:t>
        <w:br/>
        <w:t>Бұлакка қойды ауызды ер тоңқайып.</w:t>
        <w:br/>
        <w:t>Түйедей шөліркеген тартты танбай,</w:t>
        <w:br/>
        <w:t>Сарқылып сап болды су ылғал қалмай.</w:t>
        <w:br/>
        <w:t>Көтеріп басын жерден батыр Кіршаш,</w:t>
        <w:br/>
        <w:t>Шонкайып қалды отырып шөлі канбай.</w:t>
        <w:br/>
        <w:t>Ішкен су кеткен екен өртеп ішін,</w:t>
        <w:br/>
        <w:t>Қалжырап кайрай берді енді тісін.</w:t>
        <w:br/>
        <w:t>Аузынан бөлек-бөлек бауыр түсіп,</w:t>
        <w:br/>
        <w:t>Кетірді көп ұзатпай бойдан күшін.</w:t>
        <w:br/>
        <w:t>Аяғын тұрып жерден жеті-ақ басты,</w:t>
        <w:br/>
        <w:t>Жүре алмай буын босап, қуат қашты.</w:t>
        <w:br/>
        <w:t>Жантая жастығына басты қойып,</w:t>
        <w:br/>
        <w:t>Аузынан атылып қан, көбік шашты.</w:t>
        <w:br/>
        <w:t>Жаһаннан жөней берді жұмылып Көз,</w:t>
        <w:br/>
        <w:t>Бұйырмай бұған дағы үш кары бөз.</w:t>
        <w:br/>
        <w:t>Нұсқаға мұнан басқа қарағанда,</w:t>
        <w:br/>
        <w:t>Айтыпты, ал тыңдандар, мұндайша сөз:</w:t>
        <w:br/>
        <w:t>Бір әздар“ бұл бұлақтан ішіп еді,</w:t>
        <w:br/>
        <w:t>Қайтадан, қалдырмастан құсып еді.</w:t>
        <w:br/>
        <w:t>Толайым бұлақ суы у болған соң,</w:t>
        <w:br/>
        <w:t>Аузынан өкпе-бауыры түсіп еді.</w:t>
        <w:br/>
        <w:t>Қайткенмен дүниеден кетті көшіп,</w:t>
        <w:br/>
        <w:t>Гүжімдей кұлады ақыр өсіп-өсіп.</w:t>
        <w:br/>
        <w:t>Тоғыз жүз тап сексен жыл болған шакта,</w:t>
        <w:br/>
        <w:t>Арыстандай алып ұрды өлім тосып.</w:t>
        <w:br/>
        <w:t>Бұлаққа былайынша Кіршаш келіп,</w:t>
        <w:br/>
        <w:t>Қалған соң каза жетіп қапыда өліп,</w:t>
        <w:br/>
        <w:t>Арбалар үйілумен тұрып қалды,</w:t>
        <w:br/>
        <w:t>Тозғындай тұс-тұсына кетті керік.</w:t>
        <w:br/>
        <w:t>130</w:t>
      </w:r>
    </w:p>
    <w:p>
      <w:r>
        <w:t>Бәрі де боларлық кып алғаннан сон,</w:t>
        <w:br/>
        <w:t>Отырды өкпелерін зорға басып.</w:t>
        <w:br/>
        <w:t>Солайша шаһарына кірді Шаштын,</w:t>
        <w:br/>
        <w:t>Теңізден сияқтанып шыққан тасқын,</w:t>
        <w:br/>
        <w:t>Иражды осы келген көреміз деп,</w:t>
        <w:br/>
        <w:t>Бір-бірін енді елдер етті басқын.</w:t>
        <w:br/>
        <w:t>Турдың ордасына келіп түсті,</w:t>
        <w:br/>
        <w:t>Бәрі де байлауға атын жүгірісті.</w:t>
        <w:br/>
        <w:t>Шаштырып оларға да алтын, дүрді,</w:t>
        <w:br/>
        <w:t>Көрсетті таңырқарлық талай істі.</w:t>
        <w:br/>
        <w:t>Кірген соң ат байлатып Ираж ішке,</w:t>
        <w:br/>
        <w:t>Айналмай ас-су ішіп бөтен іске,</w:t>
        <w:br/>
        <w:t>Турдың үй ішіне амандасып,</w:t>
        <w:br/>
        <w:t>Орынға отыратын келді түске.</w:t>
        <w:br/>
        <w:t>Отырды үндеместен Сәлім мен Тур,</w:t>
        <w:br/>
        <w:t>Бастарын не десе Ираж изейді қүр.</w:t>
        <w:br/>
        <w:t>Ираннан еріп келген ізетті ерлер</w:t>
        <w:br/>
        <w:t>Жұмыстың жайлап бәрін бітіріп жүр.</w:t>
        <w:br/>
        <w:t>Шаһарға төртінші күн шақыртты жар,</w:t>
        <w:br/>
        <w:t>Келсін дсп халык калмай қай жерде бар.</w:t>
        <w:br/>
        <w:t>Жиырма күн ұдайына етем дед той,</w:t>
        <w:br/>
        <w:t>Ту бие, қошқар, қозы, сойдырып нар.</w:t>
        <w:br/>
        <w:t>Сол күні ішіп алып Ираж шарап,</w:t>
        <w:br/>
        <w:t>«інім»,- деп Зауышімнің шашын тарап,</w:t>
        <w:br/>
        <w:t>Құшақтап койнына алып қалды жатып,</w:t>
        <w:br/>
        <w:t>Шалықтап шалқасынан көкке қарап.</w:t>
        <w:br/>
        <w:t>Таң ата тұрып Ираж дәрет алды,</w:t>
        <w:br/>
        <w:t>Сәждеге, оқып намаз, басты салды.</w:t>
        <w:br/>
        <w:t>Айтуға өтінішті осылайша</w:t>
        <w:br/>
        <w:t>Алдына Сәлім менен Турдың барды.</w:t>
        <w:br/>
        <w:t>- Мен келдім осыншама ұзақ жерден,</w:t>
        <w:br/>
        <w:t>Хаттарың тигеннен соң маған берген.</w:t>
        <w:br/>
        <w:t>Өзімдей өздеріне ойлағанда</w:t>
        <w:br/>
        <w:t>Зәуышім інім еді ізіме ерген.</w:t>
        <w:br/>
        <w:t>Берейін бір-ақ өзім мұның тойын,</w:t>
        <w:br/>
        <w:t>Көрсетіп тамашалы әртүрлі ойын.</w:t>
        <w:br/>
        <w:t>Қалайда қала іші тарлық қылар,</w:t>
        <w:br/>
        <w:t>Табындар даласы кең судың бойын.</w:t>
        <w:br/>
        <w:t>«Иражжан, ол айтқаның макұл,- десті,-</w:t>
        <w:br/>
        <w:t>Біз саған батагөйміз ерте-кешті.</w:t>
        <w:br/>
        <w:t>Ерейік онда ізіңе, ерік өзіңде,</w:t>
        <w:br/>
        <w:t>Кең ойлы, кеменгер жоқ сенен есті».</w:t>
        <w:br/>
        <w:t>Кең дала баябанда бар елі арық,</w:t>
        <w:br/>
        <w:t>Барды Ираж бәрін бастап сонда алып.</w:t>
        <w:br/>
        <w:t>Қаз-қатар киіз үйді тіктірді көп,</w:t>
        <w:br/>
        <w:t>Ішіне киіз, кілем - төсек салып.</w:t>
      </w:r>
    </w:p>
    <w:p>
      <w:r>
        <w:t>Осы үйлер тігілген соң тойға бола,</w:t>
        <w:br/>
        <w:t>Әркімдер өз табымен кірді тола.</w:t>
        <w:br/>
        <w:t>Болған соң атақты той, анырмастан,</w:t>
        <w:br/>
        <w:t>Әр тұстан келді халық кора-кора.</w:t>
        <w:br/>
        <w:t>Сойдырды сиыр, түйе, жылқы, қойды,</w:t>
        <w:br/>
        <w:t>Сарқырап аккан кандар толтырды ойды.</w:t>
        <w:br/>
        <w:t>Асылып ет пенен май, палау күріш,</w:t>
        <w:br/>
        <w:t>Тойып ел игере алмай қалды бойды.</w:t>
        <w:br/>
        <w:t>Ет, майды ертелі-кеш жатыр алып,</w:t>
        <w:br/>
        <w:t>Шанашпен сидыра алмай қапқа салып.</w:t>
        <w:br/>
        <w:t>156</w:t>
        <w:br/>
        <w:t>Тақтыма тағдыр бітсе таласар деп,</w:t>
        <w:br/>
        <w:t>Қойып тұр екеуімізді ұзақ жерге.</w:t>
        <w:br/>
        <w:t>Халқымның қара - түсі, тілі - шүлжің”,</w:t>
        <w:br/>
        <w:t>Шумалап шулап кетед әрі мылжың.</w:t>
        <w:br/>
        <w:t>Көтеріп көкке тұмсық Тұраның да,</w:t>
        <w:br/>
        <w:t>Бір-бірің қорлайды екен сөйлеп кілжің.</w:t>
        <w:br/>
        <w:t>Көрді,- деп,- атамыз жек мұндай бізді,-</w:t>
        <w:br/>
        <w:t>Көлдсете көздің жасын, көңлін бұзды.</w:t>
        <w:br/>
        <w:t>Мұндайша ағасының болғанына,</w:t>
        <w:br/>
        <w:t>Түсі оңып, Турдың дағы іші қызды.</w:t>
        <w:br/>
        <w:t>- Жаман,- деді,- айтқанындай менің де елім,</w:t>
        <w:br/>
        <w:t>Қалып жүр қай кезде де сынып белім.</w:t>
        <w:br/>
        <w:t>Кисін деп қаламы, бөз" тоқыттырсам,</w:t>
        <w:br/>
        <w:t>«Жақсы,- деп жаратпайды,- жүн мен терім».</w:t>
        <w:br/>
        <w:t>Болғанмен халқың қара, киіпті бөз,</w:t>
        <w:br/>
        <w:t>Түрі жок жүн, теріге салатын көз.</w:t>
        <w:br/>
        <w:t>Ки десем қаламы, бөз калайда да,</w:t>
        <w:br/>
        <w:t>«Сартсың»,- деп сықақ қылып, айтады сөз.</w:t>
        <w:br/>
        <w:t>«Біздің ел сүртпейді,- Деп,- бөзбен артын»,</w:t>
        <w:br/>
        <w:t>Тастамайд тері киген тіпте салтын.</w:t>
        <w:br/>
        <w:t>Ет, қымыз, май менен сүт тауып бер дейд,</w:t>
        <w:br/>
        <w:t>Сыйлауға бере қойсам күміс, алтын.</w:t>
        <w:br/>
        <w:t>Халқым бар Қытай деген баска мұнан,</w:t>
        <w:br/>
        <w:t>Жейді оның әкімдері ылғи жылан.</w:t>
        <w:br/>
        <w:t>Құрбақа, тасбақаны өзгесі жейд,</w:t>
        <w:br/>
        <w:t>Оларға ұқсас жылан арқар, құлан.</w:t>
        <w:br/>
        <w:t>Менің де миым ашып, басым қатты,</w:t>
        <w:br/>
        <w:t>Азары шалдың осы өте батты.</w:t>
        <w:br/>
        <w:t>Алмаймын Асфаһанның бір бауына,</w:t>
        <w:br/>
        <w:t>Осынша базар, дүкен, рабатты.</w:t>
        <w:br/>
        <w:t>Екеуі осылайша сөйлесіп сыр,</w:t>
      </w:r>
    </w:p>
    <w:p>
      <w:r>
        <w:t>Кенесіл кешке дейін айтысты жыр.</w:t>
        <w:br/>
        <w:t>«Ылаждап енді Иражды өлтірмесек,</w:t>
        <w:br/>
        <w:t>Масқара,-- мұңайысты,- болдыкқ,- деп,- кұр».</w:t>
        <w:br/>
        <w:t>- Осыдан,- Сәлім айтты,- Ираж өлсе,</w:t>
        <w:br/>
        <w:t>Өлгенін оның шалдың көзі көрсе,</w:t>
        <w:br/>
        <w:t>«Өлді Ираж, өзім өте ұлғайдым» деп,</w:t>
        <w:br/>
        <w:t>Жәмшиттін біреуімізге тақтын берсе.</w:t>
        <w:br/>
        <w:t>Күн қайда канша айтқанмен ондай бірак,</w:t>
        <w:br/>
        <w:t>Ираж тұр сияқтанып жанған шырақ.</w:t>
        <w:br/>
        <w:t>Ол барла бізді бала тұтынбайды,</w:t>
        <w:br/>
        <w:t>Жерлерде жүрміз әрі мұндай жырак.</w:t>
        <w:br/>
        <w:t>Тур айтты:- Егер Ираж шықса сыртқа,</w:t>
        <w:br/>
        <w:t>Келтірсек алдап, арбап осы жұртка.</w:t>
        <w:br/>
        <w:t>Өлтіріп баябанда, басын кесіп,</w:t>
        <w:br/>
        <w:t>Қылар ек калайда жем құс пен құртқа.</w:t>
        <w:br/>
        <w:t>Қылмайды атам оны көзден таса,</w:t>
        <w:br/>
        <w:t>Төбеден тұра іздейді кетсе аса,</w:t>
        <w:br/>
        <w:t>Иражға етеміз,-- деп,- енді қалай?</w:t>
        <w:br/>
        <w:t>Аңқиып отырды Тур аузын аша.</w:t>
        <w:br/>
        <w:t>Отырып сонда Сәлім деді:- Саспа,</w:t>
        <w:br/>
        <w:t>Екі ұл берді Құдай саған баста.</w:t>
        <w:br/>
        <w:t>Пышаңды шал асырап алып қалды,</w:t>
        <w:br/>
        <w:t>Қолдағы Зауышім де біраз жаста.</w:t>
        <w:br/>
        <w:t>Қыз айттыр Зауышімге осы жерлен,</w:t>
        <w:br/>
        <w:t>Белгілі байтақ жұртқа атакты ерден.</w:t>
        <w:br/>
        <w:t>144</w:t>
        <w:br/>
        <w:t>Ойламай той-тойлауды Тұран барып,</w:t>
        <w:br/>
        <w:t>Бас дағы, онымда отыр, өзінді-өзің.</w:t>
        <w:br/>
        <w:t>- Қыз смес үй бағатын, еркекпін ғой,</w:t>
        <w:br/>
        <w:t>Бер жауап балам десен, жазайын бой.</w:t>
        <w:br/>
        <w:t>Асылында ағаларымды көріп келмей,</w:t>
        <w:br/>
        <w:t>Түрі жоқ түсетұғын орнына ой.</w:t>
        <w:br/>
        <w:t>- Қаупім бар. екеуі де еді бұзық,</w:t>
        <w:br/>
        <w:t>Отырсың барамын деп бекер қызып.</w:t>
        <w:br/>
        <w:t>Бұзықтың бір туғанмен керегі жоқ,</w:t>
        <w:br/>
        <w:t>Кайтесін көлік кинап, күнге шыжып.</w:t>
        <w:br/>
        <w:t>- Тұтынбас туысқандар бір-бірін жау,</w:t>
        <w:br/>
        <w:t>Отырар ұдайына болғай деп сау.</w:t>
        <w:br/>
        <w:t>Қайтайын қатынасып қалайда да,</w:t>
        <w:br/>
        <w:t>Доғарып талабымнан, тарттырма шау.</w:t>
        <w:br/>
        <w:t>-- Екеуі осы ретте бірігіп тұр,</w:t>
        <w:br/>
        <w:t>Ойыма біріккені білініп тұр.</w:t>
      </w:r>
    </w:p>
    <w:p>
      <w:r>
        <w:t>Хат жазып бұлайынша бұзықтықпен,</w:t>
        <w:br/>
        <w:t>Кешікпей келсе екен дег, бүлініп тұр.</w:t>
        <w:br/>
        <w:t>г Қой, ата, жазбайды олар жалған хатты,</w:t>
        <w:br/>
        <w:t>Құдайдан коркар, қылмайд киянатты.</w:t>
        <w:br/>
        <w:t>Болған соң кенжесі мен гүлдей иіскеп,</w:t>
        <w:br/>
        <w:t>Көрсету көнілдері махаббатты.</w:t>
        <w:br/>
        <w:t>- Нанба олар не қылғанмен, каныңды ішер,</w:t>
        <w:br/>
        <w:t>Ізіне ертелі-кеш итше түсер.</w:t>
        <w:br/>
        <w:t>Тіл алмай бара қойсан осы ретте,</w:t>
        <w:br/>
        <w:t>Өртеніп өкпе-бауырын отқа пісер.</w:t>
        <w:br/>
        <w:t>- Қызғанад қылып ондай менен нені,</w:t>
        <w:br/>
        <w:t>Баскарған олардын да бар ғой елі.</w:t>
        <w:br/>
        <w:t>Хатында мақтасыпты маған жазған,</w:t>
        <w:br/>
        <w:t>Сондай деп Шаш шаһардың су мен жері.</w:t>
        <w:br/>
        <w:t>- Қызғанад олар сенен Жамшит тақтын,</w:t>
        <w:br/>
        <w:t>Артықша бақ-дәулетін берген Хақтын.</w:t>
        <w:br/>
        <w:t>Ойлары оның үшін сені өлтірмек,</w:t>
        <w:br/>
        <w:t>Онаша аңдып жүріп, тапса уақтын.</w:t>
        <w:br/>
        <w:t>Шын көріп кетсең онла осы айтқанын,</w:t>
        <w:br/>
        <w:t>Халқыңмен калған мұнда кош айтқаның.</w:t>
        <w:br/>
        <w:t>Болғанмен туысқапың түпкілікті,</w:t>
        <w:br/>
        <w:t>Қабандай коймас тұмсық шошайтқанын.</w:t>
        <w:br/>
        <w:t>-- Байқайын болса олай, барып сынап,</w:t>
        <w:br/>
        <w:t>Беліме байлап алмас алтып қынап.</w:t>
        <w:br/>
        <w:t>Келейін кідірместен көрместей боп,</w:t>
        <w:br/>
        <w:t>Қонбаса құлықтары ойыма ұнап.</w:t>
        <w:br/>
        <w:t>-- Келмейсің. кете койсан, қайтып тірі,</w:t>
        <w:br/>
        <w:t>Олардың, ойладым да, жаман түрі.</w:t>
        <w:br/>
        <w:t>Тәж-тақтым ол уақытта ойран болар,</w:t>
        <w:br/>
        <w:t>Атамның алдап айтқан деме жыры.</w:t>
        <w:br/>
        <w:t>Айтқанмен үгіт-уагыз осынша сөз,</w:t>
        <w:br/>
        <w:t>Аблығып артына Ираж салмады көз.</w:t>
        <w:br/>
        <w:t>Самсоз боп сыртқа шығып кете берді,</w:t>
        <w:br/>
        <w:t>Әкпелеп «рұқсатты бермед» деп тез.</w:t>
        <w:br/>
        <w:t>Ойына енді Ираждың келді бұлай,</w:t>
        <w:br/>
        <w:t>Беріп ед бак-дәулеттің бәрін Құдай.</w:t>
        <w:br/>
        <w:t>Қылмастан халыққа қайыр жинап, теріп,</w:t>
        <w:br/>
        <w:t>Ойлайды-ай отырсын деп мені ұдай.</w:t>
        <w:br/>
        <w:t>Егерде айтқанынан мойын бұрсам,</w:t>
        <w:br/>
        <w:t>Еркімше ел аралап жүріп-тұрсам.</w:t>
        <w:br/>
        <w:t>148</w:t>
        <w:br/>
        <w:t>Барған соң кешіктірмей келтірейін,</w:t>
      </w:r>
    </w:p>
    <w:p>
      <w:r>
        <w:t>Астыма мініп бедеу көкке шапшыр.</w:t>
        <w:br/>
        <w:t>Мүндай сөз есіткен соң осы ерден,</w:t>
        <w:br/>
        <w:t>Көтеріп тұрды патша басын жерден.</w:t>
        <w:br/>
        <w:t>Қыскасы құда болып халкын жиып,</w:t>
        <w:br/>
        <w:t>Ойын ғып үш күн ұдай тойды берген.</w:t>
        <w:br/>
        <w:t>Хат жазып бұл падиша мөрді басты,</w:t>
        <w:br/>
        <w:t>Құла боп ғайыпана” қойнын ашты.</w:t>
        <w:br/>
        <w:t>Қайтарды құрмет етіп осы елшіні,</w:t>
        <w:br/>
        <w:t>Көп беріп алтын мен дүр, гауһар тасты.</w:t>
        <w:br/>
        <w:t>Кешікпей Придонға елші келді,</w:t>
        <w:br/>
        <w:t>Қолына құласының хатын берді.</w:t>
        <w:br/>
        <w:t>«Қызымның үшеуін де бердім»,- деген</w:t>
        <w:br/>
        <w:t>Сөздерін өз көзімен оқып көрді.</w:t>
        <w:br/>
        <w:t>Шақырып шаһ Придон айналасын,</w:t>
        <w:br/>
        <w:t>Той қылды жіберуге үш баласын.</w:t>
        <w:br/>
        <w:t>Алтын, дүр алып келіп шашу шашып,</w:t>
        <w:br/>
        <w:t>Куанып, қолданды халық заң-шарасын.</w:t>
        <w:br/>
        <w:t>Алты жүз енді оларға жігіт ертті:</w:t>
        <w:br/>
        <w:t>«Үйленіп басыңдар,- деп,- ішкі дертті».</w:t>
        <w:br/>
        <w:t>Басшы боп жаңағы елші және кетті,</w:t>
        <w:br/>
        <w:t>Ол жаққа орындауға айтқан сертті.</w:t>
        <w:br/>
        <w:t>Яманға барды бұлар алты айда,</w:t>
        <w:br/>
        <w:t>Дегендей шаһзадалар қызың қайда.</w:t>
        <w:br/>
        <w:t>Қыз-катын каптап шығып алдарынан,</w:t>
        <w:br/>
        <w:t>Көрсетіп жатыр күрмет кайбір жайда.</w:t>
        <w:br/>
        <w:t>Күйеуі Сәлім еді үлкен қыздың,</w:t>
        <w:br/>
        <w:t>Шолпандай шұғыласы қызыл жүздің.</w:t>
        <w:br/>
        <w:t>Сәлімді бір топ әйел алып кетті:</w:t>
        <w:br/>
        <w:t>«Күтетін кісіміз,-- деп,- осы біздің».</w:t>
        <w:br/>
        <w:t>Қойып ед ортаншысын атап Турға,</w:t>
        <w:br/>
        <w:t>Салып кыз отыр еді алтын сырға.</w:t>
        <w:br/>
        <w:t>Оны да көп әйелдер кетті алып,</w:t>
        <w:br/>
        <w:t>Алдынан карап тұрған шығып қырға.</w:t>
        <w:br/>
        <w:t>Кішісін Иражға атап қойып еді,</w:t>
        <w:br/>
        <w:t>Оның халық ажарына тойып еді.</w:t>
        <w:br/>
        <w:t>«Жесін,- деп,- келісімен күйеуім ет,</w:t>
        <w:br/>
        <w:t>Маһаприт бағлан қозы сойып еді.</w:t>
        <w:br/>
        <w:t>Атасы көретін еді оны жақсы,</w:t>
        <w:br/>
        <w:t>Етпеуші ед ешнәрседен тіпте тапшы.</w:t>
        <w:br/>
        <w:t>Қолына қалайынша ұстап қалсын,</w:t>
        <w:br/>
        <w:t>Күйеуді калаған соң құрғыр нәнсі.</w:t>
        <w:br/>
        <w:t>Бұл кыздын жеті жүз ед жиған қызы,</w:t>
        <w:br/>
        <w:t>Жоқ елі жөн білмейтін білімсізі.</w:t>
        <w:br/>
        <w:t>Алдынан алтын, дүрді жүгірді ала,</w:t>
        <w:br/>
        <w:t>Ираждың көрінгеннен дидар жүзі.</w:t>
        <w:br/>
        <w:t>Басына бара сала шаша берді,</w:t>
        <w:br/>
        <w:t>Құрметтеп күйеу бола келген ерді.</w:t>
        <w:br/>
        <w:t>Түсіріп бір отауға онашалап,</w:t>
      </w:r>
    </w:p>
    <w:p>
      <w:r>
        <w:t>Астына жайды палас оқа-зерлі.</w:t>
        <w:br/>
        <w:t>Болған соң үш күйеу де алып демін,</w:t>
        <w:br/>
        <w:t>Бұлардың табайык деп енді емін,</w:t>
        <w:br/>
        <w:t>Патшалық бауға апарып шатыр тікті,</w:t>
        <w:br/>
        <w:t>Аулақтау бір-бірінен етіп шегін.</w:t>
        <w:br/>
        <w:t>Ішіне бәрінің де төсек салып,</w:t>
        <w:br/>
        <w:t>Келісті күйеулерді қыздар да алып.</w:t>
        <w:br/>
        <w:t>138</w:t>
        <w:br/>
        <w:t>Жазасын жұрт жылатқан тартқызайын.</w:t>
        <w:br/>
        <w:t>Отына өзі өртеген жансын кайнап.</w:t>
        <w:br/>
        <w:t>Қарынды болады деп жолдас етті,</w:t>
        <w:br/>
        <w:t>Жеті мың және тандап жігіт ертті.</w:t>
        <w:br/>
        <w:t>Балхтың базарына барды жетіп,</w:t>
        <w:br/>
        <w:t>Күндердің арасында үшті-төртті.</w:t>
        <w:br/>
        <w:t>Жоқ екен Қайбар палуан оған келген,</w:t>
        <w:br/>
        <w:t>Сұрап сд сол қатарғы білмеді елден.</w:t>
        <w:br/>
        <w:t>Келерлеп кайткенменен осы араға,</w:t>
        <w:br/>
        <w:t>Шақшитып шатыр тігін биік беллен,</w:t>
        <w:br/>
        <w:t>Қайбарлың жатты күн-түн тосып жолын,</w:t>
        <w:br/>
        <w:t>Жегі мың жанына алып ерткен колын.</w:t>
        <w:br/>
        <w:t>Аралан үш күн өтіп, төртінші күн</w:t>
        <w:br/>
        <w:t>Көрінді келе жатқан шаны онын.</w:t>
        <w:br/>
        <w:t>Көрінді қара туы шаң ішінен,</w:t>
        <w:br/>
        <w:t>Өзі ұзын мұнаразай бар кісілен.</w:t>
        <w:br/>
        <w:t>Шынарлай саусақтары. аузы үңгірлей,</w:t>
        <w:br/>
        <w:t>Қарауға қорқатұғын халық түсінен.</w:t>
        <w:br/>
        <w:t>Еңтігіп скі пінінен алып демін,</w:t>
        <w:br/>
        <w:t>Аллында байқамайлы барын ненің.</w:t>
        <w:br/>
        <w:t>Жолымды тосып жаткан мынау кім деп.</w:t>
        <w:br/>
        <w:t>Шығарып кемпірлерлей келезі ерін.</w:t>
        <w:br/>
        <w:t>Дүре етіп келлі яағы керіктен түсті,</w:t>
        <w:br/>
        <w:t>Болған соң шанданды жер салмак күшті.</w:t>
        <w:br/>
        <w:t>Кіршашқа қатарласа шатыр құрып,</w:t>
        <w:br/>
        <w:t>Қонақтап жәтты сол тұн қайрап тісті.</w:t>
        <w:br/>
        <w:t>Қайбарғал ертенменен тұрып жайдан,</w:t>
        <w:br/>
        <w:t>Шаллырып керней. сырнай келлі майлан.</w:t>
        <w:br/>
        <w:t>«Кәнеки. жекпе-жекке шык шаяшан».- леп,</w:t>
        <w:br/>
        <w:t>Айналып орзғытты акалайлан.</w:t>
        <w:br/>
        <w:t>Астына мінді лс бір қара тұлпар.</w:t>
        <w:br/>
        <w:t>Қолына қылыш элып тасты қырқар,</w:t>
        <w:br/>
        <w:t>Кіршеш ғә келсен-кел деп шыға келті.</w:t>
        <w:br/>
        <w:t>Сыбанып, сияқтанып алғыр сұңқар.</w:t>
      </w:r>
    </w:p>
    <w:p>
      <w:r>
        <w:t>Екеуі бір-біріне сілтеп қылыш.</w:t>
        <w:br/>
        <w:t>Ертеннен кешке дейін етті ұрыс.</w:t>
        <w:br/>
        <w:t>Саушырал сауыттары жерге түсіп.</w:t>
        <w:br/>
        <w:t>Шозяталы базаларынан тарқап құрыш.</w:t>
        <w:br/>
        <w:t>Қайбарғз былай телі Кіршсаші тұрын:</w:t>
        <w:br/>
        <w:t>- Бітпелі іс көртенменеп қылыш ұрыл.</w:t>
        <w:br/>
        <w:t>Жазулана ертен ерте елей Өуылп,</w:t>
        <w:br/>
        <w:t>Көрсійік көп алдында күрес құрып.</w:t>
        <w:br/>
        <w:t>Қайбардас- Сол слі,- деп,</w:t>
        <w:br/>
        <w:t>Сөзіне осы айтқан қойлы мойын.</w:t>
        <w:br/>
        <w:t>Ортадан екігуі ле қайтар Шыктін,</w:t>
        <w:br/>
        <w:t>Алуға тамақ шіт ігіктеш байын.</w:t>
        <w:br/>
        <w:t>Кірулаша қосынға, келі оқыл! түсі;</w:t>
        <w:br/>
        <w:t>«Ексін,- делі,- аласынан артық, күлші,</w:t>
        <w:br/>
        <w:t>"Талхаймкен талжылықсыла көнілі елім,</w:t>
        <w:br/>
        <w:t>Кормелім өөмірілушке мұздай кісі.</w:t>
        <w:br/>
        <w:t>Қазылым ба, же аларды, Қозрятан, ШЫ,</w:t>
        <w:br/>
        <w:t>кешке енг нонрша ТеарЫЛІ, ЖОлтшырық Сасы!</w:t>
        <w:br/>
        <w:t>Қазтыйнқа Қолтытғақсныан қалысы болгаедійі,</w:t>
        <w:br/>
        <w:t>Тұтынлааы- келі. - Қоңряаа ҚЫЛЫШ ӨКОІтІ</w:t>
        <w:br/>
        <w:t>Басимыков Принц команың аташы) Эжлірі.</w:t>
        <w:br/>
        <w:t>Қоздйқбнрыддін сіне жесіпеінг көл улі біш,</w:t>
        <w:br/>
        <w:t>менің ойым,-</w:t>
        <w:br/>
        <w:t>122</w:t>
        <w:br/>
        <w:t>Үш бөліп Иран елін игерейік,</w:t>
        <w:br/>
        <w:t>Отырып өзініздің жолыңызда.</w:t>
        <w:br/>
        <w:t>Болмаса баябан шөл айткан жерің,</w:t>
        <w:br/>
        <w:t>Барғандар басын шайқап тістейді ерін.</w:t>
        <w:br/>
        <w:t>Осындай абат жерді артқа тастап,</w:t>
        <w:br/>
        <w:t>Көреміз рақатын, сірә, ненің.</w:t>
        <w:br/>
        <w:t>Есітіп екеуінен асы сөзді,</w:t>
        <w:br/>
        <w:t>Бұлай дед қаратты да суық көзді:</w:t>
        <w:br/>
        <w:t>- Сендерді әр ықылымға аға етіп,</w:t>
        <w:br/>
        <w:t>Қиялым қою еді беріп тезді.</w:t>
        <w:br/>
        <w:t>Көрсендер ол ойды көп өздеріне,</w:t>
        <w:br/>
        <w:t>Осы Иран түсе берсе көздеріңе,</w:t>
        <w:br/>
        <w:t>Жүріңдер кезіңдер де кең далада,</w:t>
        <w:br/>
        <w:t>Ие боп айткан сондай сөздеріңе.</w:t>
        <w:br/>
        <w:t>Деді де жан қалтаға жамды тықты,</w:t>
        <w:br/>
        <w:t>Кідірмей сол байынша сыртка шыкты.</w:t>
        <w:br/>
        <w:t>«Қайткенмен көреді-ау деп біздерді жек»,-</w:t>
        <w:br/>
        <w:t>Сәлім, Тур кала берді болып дыкты.</w:t>
        <w:br/>
        <w:t>Лаж жоқ жерлерге әлгі болды бармақ,</w:t>
      </w:r>
    </w:p>
    <w:p>
      <w:r>
        <w:t>Барғызбай коймайтынын білді барлап.</w:t>
        <w:br/>
        <w:t>Иражды кайтып келіп құртсақ деген,</w:t>
        <w:br/>
        <w:t>Қиялды ойларына алды арнап.</w:t>
        <w:br/>
        <w:t>Екеуі ол туралы алысып кол,</w:t>
        <w:br/>
        <w:t>Уәде етті ұмытпаска айтқанды ол.</w:t>
        <w:br/>
        <w:t>«Түтпейді түбі бірге» десек дағы,</w:t>
        <w:br/>
        <w:t>Жақынға жамандардың жұмысы сол.</w:t>
        <w:br/>
        <w:t>Ол Сәлім Үнлістанға барып тұрды,</w:t>
        <w:br/>
        <w:t>Тәж киіп патша болып тактын құрды.</w:t>
        <w:br/>
        <w:t>Тур дағы тұруына таппай ылаж,</w:t>
        <w:br/>
        <w:t>Тұранға үй іштерін алып жүрді.</w:t>
        <w:br/>
        <w:t>Бұл дағы Шашка келіп құрып тақты,</w:t>
        <w:br/>
        <w:t>Қысы-жаз қамқор болып халықты бақты.</w:t>
        <w:br/>
        <w:t>Елдерін екеуі де етіп абат,</w:t>
        <w:br/>
        <w:t>Отырды ұдайына боп ардакты.</w:t>
        <w:br/>
        <w:t>Дейтін ед ол кездегі ел Ташкентті Шаш,</w:t>
        <w:br/>
        <w:t>Жақсы еді бір жағы су, бір жағы тас.</w:t>
        <w:br/>
        <w:t>Сондыктан егін, жеміс өте көп боп,</w:t>
        <w:br/>
        <w:t>Болып ед байып елі, дәулетке мас.</w:t>
        <w:br/>
        <w:t>Үндістан ыссы еді Сәлім тұрған,</w:t>
        <w:br/>
        <w:t>Оттай-ақ ауасы оның бетке ұрған.</w:t>
        <w:br/>
        <w:t>Қап-кара халқы оның болғаннан соң,</w:t>
        <w:br/>
        <w:t>Барғандар баска жақтан мойнын бұрған.</w:t>
        <w:br/>
        <w:t>Болған соң елі ондай, ыссы жері,</w:t>
        <w:br/>
        <w:t>Сәлімнін кетті кайнап кайғы-шері.</w:t>
        <w:br/>
        <w:t>Патшалық Үндістанға еткенімше,</w:t>
        <w:br/>
        <w:t>Жүргенім жаксы ед деуші ед жинап тері.</w:t>
        <w:br/>
        <w:t>Бір күні көрейін деп Турдың елін,</w:t>
        <w:br/>
        <w:t>Атының аркасына салдырды ерін.</w:t>
        <w:br/>
        <w:t>Мың Маһрам” ертіп алып жүріп кетті,</w:t>
        <w:br/>
        <w:t>Тарқатып қайтайын деп қайғы-шерін.</w:t>
        <w:br/>
        <w:t>Қап-қара бәрінің де түрі жаман,</w:t>
        <w:br/>
        <w:t>Шошитын кім де болса көрген заман.</w:t>
        <w:br/>
        <w:t>Жол жүріп, аттан қонбай ай мен апта,</w:t>
        <w:br/>
        <w:t>Саламат Шашқа Сәлім келді аман.</w:t>
        <w:br/>
        <w:t>Келгенін ағасынын есітіп Тур,</w:t>
        <w:br/>
        <w:t>Жайымда жарамас деп жатуым құр,</w:t>
        <w:br/>
        <w:t>142</w:t>
        <w:br/>
        <w:t>- Мұның не, тақсыр, токтап түсіндір,- дел,</w:t>
        <w:br/>
        <w:t>Жабыла тұрып жая халық құлашын.</w:t>
        <w:br/>
        <w:t>- Тур тұрса Тұрандардың жұртын билеп,</w:t>
        <w:br/>
        <w:t>Сәлім де тұрса елін өрге сүйреп,</w:t>
        <w:br/>
        <w:t>Бұл жакта болып патша отырса Ираж,</w:t>
        <w:br/>
        <w:t>Дұшпанын шырқыратып жаншып түйреп,</w:t>
      </w:r>
    </w:p>
    <w:p>
      <w:r>
        <w:t>Зауышім бұл жігіттің ізіне ерсе,</w:t>
        <w:br/>
        <w:t>Оған Тур айттырып қыз, қалың берсе.</w:t>
        <w:br/>
        <w:t>«Ініннің ізіне ерер тойын көр» деп,</w:t>
        <w:br/>
        <w:t>Иражға арманың нс адам келсе.</w:t>
        <w:br/>
        <w:t>Сағынып Сәлім мен Тур жазса хатты,</w:t>
        <w:br/>
        <w:t>Ираждың көріп сөзін балдан тәтті,</w:t>
        <w:br/>
        <w:t>Жабығып жылағанша шүкір қылып,</w:t>
        <w:br/>
        <w:t>Халқына көрсет қайта мархабатты.</w:t>
        <w:br/>
        <w:t>Мұндайша мұнаюың жарамайды,</w:t>
        <w:br/>
        <w:t>Көп көңлін жабырқатып жаралайды.</w:t>
        <w:br/>
        <w:t>Жылапты жас баладай деген атақ</w:t>
        <w:br/>
        <w:t>Әр жерді аттай шауып аралайды.</w:t>
        <w:br/>
        <w:t>Есітіп дұшпандарың етіп сықақ.</w:t>
        <w:br/>
        <w:t>Ерте-кеш сте берсе тықақ-тықақ,</w:t>
        <w:br/>
        <w:t>Қоя алмай халық аузына қалайда елек,</w:t>
        <w:br/>
        <w:t>Жабығып жар мен достың қалар мұқап.</w:t>
        <w:br/>
        <w:t>Жасын тый, есітпесін оныңды ел,</w:t>
        <w:br/>
        <w:t>Боп тұрсын бұлт аса алмас бір биік бел.</w:t>
        <w:br/>
        <w:t>Еліңнің ендігі айтар өтініші,</w:t>
        <w:br/>
        <w:t>Ойламай әр нәрсені, ақылға кел.</w:t>
        <w:br/>
        <w:t>Көтеріп басын сонда делі:- Ей, халқым,</w:t>
        <w:br/>
        <w:t>Етті Алла балалардын артық нарқын.</w:t>
        <w:br/>
        <w:t>Ол жөнінен өкініш пен жоқ арманым,</w:t>
        <w:br/>
        <w:t>Отырам оған шүкір етіп әр күн.</w:t>
        <w:br/>
        <w:t>Жылаған себебімді білем өзім,</w:t>
        <w:br/>
        <w:t>Тыйылып бір уақытта кояр көзім.</w:t>
        <w:br/>
        <w:t>Сендерге мендегі ақыл біткен емес,</w:t>
        <w:br/>
        <w:t>Болмасын бұл турада маған сөзің.</w:t>
        <w:br/>
        <w:t>«Болса олай, білмедік,- деп, қойды бәрі,</w:t>
        <w:br/>
        <w:t>Шолақ кой ақылдары ойлауға әрі.-</w:t>
        <w:br/>
        <w:t>Бір ікімат мұнысында бар шығар»,- деп,</w:t>
        <w:br/>
        <w:t>Тоқайрап тұрып қалды жас пен кәрі.</w:t>
        <w:br/>
        <w:t>Сондайша шақырғанмен бар деп тойым,</w:t>
        <w:br/>
        <w:t>Шын біліп шаһ Придон бұзбады ойын.</w:t>
        <w:br/>
        <w:t>Баруға арзу% болып отыр Ираж,</w:t>
        <w:br/>
        <w:t>Тұйғындай тұғырлағы толғап мойын.</w:t>
        <w:br/>
        <w:t>Үндемей ішкеріге кетті кіріп,</w:t>
        <w:br/>
        <w:t>Келгеннің қалды көнлі сабынша іріп.</w:t>
        <w:br/>
        <w:t>Турдан да ол жақтағы қысылады,</w:t>
        <w:br/>
        <w:t>«Келдің,- деп кейір-ау деп,- не бітіріп».</w:t>
        <w:br/>
        <w:t>Иражды ертіп шығып қағып қасын,</w:t>
        <w:br/>
        <w:t>Бір жердің тауып алып онашасын,</w:t>
        <w:br/>
        <w:t>«Сәлім, Тур өзіңе арнап беріп ед»,- деп,</w:t>
        <w:br/>
        <w:t>Қолына хатты ұстатып, иді басын.</w:t>
      </w:r>
    </w:p>
    <w:p>
      <w:r>
        <w:t>Көрсе оқып, сөздері бұл сонда жазған:</w:t>
        <w:br/>
        <w:t>«Екі ағаң саған аңсап, жүдеп, азған.</w:t>
        <w:br/>
        <w:t>Айтқаның «ағажан» деп әркашанда</w:t>
        <w:br/>
        <w:t>Мінген так, мың есе артық киген тәждан.</w:t>
        <w:br/>
        <w:t>Жатырмыз Зауышімге етуге той,</w:t>
        <w:br/>
        <w:t>Ту бие, түйе, сиыр, жинатып қой.</w:t>
        <w:br/>
        <w:t>146</w:t>
        <w:br/>
        <w:t>«Қылам,- дед,- қалайша арман асылында,</w:t>
        <w:br/>
        <w:t>Тұратын құдам таудай ел-жұрт ыктап.</w:t>
        <w:br/>
        <w:t>Құдайым бермсгенмен атақты ұл,</w:t>
        <w:br/>
        <w:t>Қыздарым сияқты елі алқызыл гүл.</w:t>
        <w:br/>
        <w:t>Көнілімді күндіз-кеші көркейтіп ед,</w:t>
        <w:br/>
        <w:t>Иіліп етіп қызмет бірнеше жыл,</w:t>
        <w:br/>
        <w:t>Бұлардан қаламын,- деп,- немді аяп»,</w:t>
        <w:br/>
        <w:t>Талтаңдап, тасып көңлі, басып аяк,</w:t>
        <w:br/>
        <w:t>Бар елі үш гауһары пұл жетпейтін,</w:t>
        <w:br/>
        <w:t>Жүретін жақсы күтіп жанға таяп.</w:t>
        <w:br/>
        <w:t>Үшеуін үшеуіне берді де енді,</w:t>
        <w:br/>
        <w:t>Толайым қазынасын екі бөлді.</w:t>
        <w:br/>
        <w:t>Тағы да тең жартысын үшке бөліп,</w:t>
        <w:br/>
        <w:t>Оларға өз колымен өлшеп берді.</w:t>
        <w:br/>
        <w:t>Етті енші әрбіріне тоғыз шоры”,</w:t>
        <w:br/>
        <w:t>Түрлері толған айдай қызыл торы.</w:t>
        <w:br/>
        <w:t>Қалдырмай кыздарына қиып жатыр,</w:t>
        <w:br/>
        <w:t>Болса да қызығарлық кандай коры.</w:t>
        <w:br/>
        <w:t>Жүрегі жөнелтерде жанып күйді,</w:t>
        <w:br/>
        <w:t>Көл қыла көздің жасын, басын иді.</w:t>
        <w:br/>
        <w:t>Алдырып құда менен күйеулерін,</w:t>
        <w:br/>
        <w:t>Көрсетті қыздарына еткен сыйды.</w:t>
        <w:br/>
        <w:t>- Сыйлығым сендерге еткен,- деді,- осы,</w:t>
        <w:br/>
        <w:t>Айрылды қыздарымның менен қосы.</w:t>
        <w:br/>
        <w:t>Түрім бар кететүғын күйіп-жанып,</w:t>
        <w:br/>
        <w:t>Көрінсе кеткендегі көзге көші.</w:t>
        <w:br/>
        <w:t>Мен енді отырмайын бұл манайда,</w:t>
        <w:br/>
        <w:t>Кетейін аңшы болып әркалайда.</w:t>
        <w:br/>
        <w:t>Қош енді, құда, күйеу,- деді дағы,</w:t>
        <w:br/>
        <w:t>Қосшы ертіп бесеу, алтау, түсті сайға.</w:t>
        <w:br/>
        <w:t>Кетсін деп патша ұзап бұлар жатты,</w:t>
        <w:br/>
        <w:t>Жарқырап бұ жағынан тан да атты.</w:t>
        <w:br/>
        <w:t>Ертерек елдеріне жөнелуге</w:t>
        <w:br/>
        <w:t>Құдалар құралдарды дайындатты.</w:t>
      </w:r>
    </w:p>
    <w:p>
      <w:r>
        <w:t>Енді жұрт жөнелерде болды у-шу,</w:t>
        <w:br/>
        <w:t>Ортадан көтеріліп кеткендей ту.</w:t>
        <w:br/>
        <w:t>Келген сон лашындар, жатты да ұшты,</w:t>
        <w:br/>
        <w:t>Көлінен көтеріле үш сарбас ку.</w:t>
        <w:br/>
        <w:t>Ханшалар кош айтысып жолға түсті,</w:t>
        <w:br/>
        <w:t>Көрген соң қоймайтұғын қыран құсты.</w:t>
        <w:br/>
        <w:t>Келеді күліп-ойнап шаһзадалар,</w:t>
        <w:br/>
        <w:t>Орындап ойларына алған істі.</w:t>
        <w:br/>
        <w:t>Жол жүріп жатпай, тұрмай неше күндей,</w:t>
        <w:br/>
        <w:t>Келді алып үш ханшаны қызыл гүлдей.</w:t>
        <w:br/>
        <w:t>Халык айтып құтты болсын Придонға,</w:t>
        <w:br/>
        <w:t>Дүрлерді етті шашу нарқы зілдей.</w:t>
        <w:br/>
        <w:t>Шат болып шаһ Придон шамадан тыс,</w:t>
        <w:br/>
        <w:t>Келген соң балалары бітіріп іс,</w:t>
        <w:br/>
        <w:t>Алтынды үш үй толған үлестірді,</w:t>
        <w:br/>
        <w:t>Қайыр етіп ғаріптерге қоймастан еш.</w:t>
        <w:br/>
        <w:t>Қырық күн той, ат шаптырып, етті ұдай,</w:t>
        <w:br/>
        <w:t>Берген соң бақ-дәулеттің бәрін Құдай.</w:t>
        <w:br/>
        <w:t>Таланы тасқан теңіз тәрізденіп,</w:t>
        <w:br/>
        <w:t>Мал-мүлкі мың есе өсті бұрынғыдай.</w:t>
        <w:br/>
        <w:t>Өткен сон неше заман осы арадан,</w:t>
        <w:br/>
        <w:t>Тұра алмай түйедей жұрт бошалаған,</w:t>
        <w:br/>
        <w:t>140</w:t>
        <w:br/>
        <w:t>Келтірген киімдердің бес жүз түйе</w:t>
        <w:br/>
        <w:t>Айырып қойып сді әр бір парын.</w:t>
        <w:br/>
        <w:t>Көтертіп көп аламға алып келді,</w:t>
        <w:br/>
        <w:t>Сәлімге бір бөлегін берді енді.</w:t>
        <w:br/>
        <w:t>Турға бір бөлегін тағы беріп,</w:t>
        <w:br/>
        <w:t>Жайлады басқасымен калған елді.</w:t>
        <w:br/>
        <w:t>Бергені Сәлім, Турға еді ішік,</w:t>
        <w:br/>
        <w:t>Істелген бас құндыздан, емес күшік.</w:t>
        <w:br/>
        <w:t>Тыстары бәрінің де асыл еді,</w:t>
        <w:br/>
        <w:t>Көргендер таңырқайтын көзі түсіп.</w:t>
        <w:br/>
        <w:t>Иражға келіп ед жұрт жеті мың сан,</w:t>
        <w:br/>
        <w:t>Қалмады екі шапан алмаған жан.</w:t>
        <w:br/>
        <w:t>Дүниеде мұндай мырза бар екен деп,</w:t>
        <w:br/>
        <w:t>Бұл қылған құрметіне қалысты таң.</w:t>
        <w:br/>
        <w:t>Тондарын Тұран тегіс тастады үйіп,</w:t>
        <w:br/>
        <w:t>Алысты екі-екіден шапан киіп.</w:t>
        <w:br/>
        <w:t>Шат болып шамадан тыс шалқақтасты,</w:t>
        <w:br/>
        <w:t>Жүргендей тәбелері көкке тиіп.</w:t>
      </w:r>
    </w:p>
    <w:p>
      <w:r>
        <w:t>Жүргенде болып Тұран қызыл танау,</w:t>
        <w:br/>
        <w:t>Асып ед аспазылар күріш палау.</w:t>
        <w:br/>
        <w:t>Жеңдер деп мынау асты алыл келді,</w:t>
        <w:br/>
        <w:t>Отырып орны-орныңа енді аңау.</w:t>
        <w:br/>
        <w:t>Емес сд Тұран тіпте палау көрген,</w:t>
        <w:br/>
        <w:t>Асы деп бұ қалайша бізге берген.</w:t>
        <w:br/>
        <w:t>Аң-таң боп ауыз тимей отырысты,</w:t>
        <w:br/>
        <w:t>Қыздардай қылық көрсетіп қасын керген.</w:t>
        <w:br/>
        <w:t>Аузына кейбіреуі көрді салып,</w:t>
        <w:br/>
        <w:t>Жеп жатыр кейбіреуі жұтып анық.</w:t>
        <w:br/>
        <w:t>Кейбірі қайтеміз деп қасығы жоқ,</w:t>
        <w:br/>
        <w:t>Қамалып қалды отырып ойға қалып.</w:t>
        <w:br/>
        <w:t>Сорпасы қайда лесіп бірнешесі,</w:t>
        <w:br/>
        <w:t>Қайткенмен көруге жеп бірлеседі.</w:t>
        <w:br/>
        <w:t>Алған соң ауыздары үйренісіл,</w:t>
        <w:br/>
        <w:t>Майдан да мазалы екен бұл деседі.</w:t>
        <w:br/>
        <w:t>Түгесіп топырласып төгіп-шашып,</w:t>
        <w:br/>
        <w:t>Тамсанып отырысты ауызды ашып.</w:t>
        <w:br/>
        <w:t>- Жайласып жатыңдар,- деді енді Ираж,-</w:t>
        <w:br/>
        <w:t>Тамақтын осы жеген тоғын басып.</w:t>
        <w:br/>
        <w:t>Шатырдан шығып Тұран кең далаға,</w:t>
        <w:br/>
        <w:t>Қыдырды шайқатылып сай-салаға.</w:t>
        <w:br/>
        <w:t>- Шаһзада бұл сияқты болады екен,</w:t>
        <w:br/>
        <w:t>Мұндайша мархабатты бұқараға.</w:t>
        <w:br/>
        <w:t>Патшамыз қан шықпайтын еді тастай,</w:t>
        <w:br/>
        <w:t>Қалушы ед қонақ барса, есік ашпай.</w:t>
        <w:br/>
        <w:t>Інісі қайырлы боп калай туған,</w:t>
        <w:br/>
        <w:t>Тараткан шүленасы“ жұртка жастай.</w:t>
        <w:br/>
        <w:t>Қызметін патшамыздың талай еттік,</w:t>
        <w:br/>
        <w:t>Жауына жанды қиып неше кеттік.</w:t>
        <w:br/>
        <w:t>Сонда да сыйлап шапан кигізген жоқ,</w:t>
        <w:br/>
        <w:t>Амал не, о, дариға, арманда өттік.</w:t>
        <w:br/>
        <w:t>Қос шапан берді босқа құндық бәсі,</w:t>
        <w:br/>
        <w:t>Әр түрлі беріп жатыр қонақасы.</w:t>
        <w:br/>
        <w:t>Киейік қызмет қылып және шапан,</w:t>
        <w:br/>
        <w:t>Шашта егер бола қойса бұл турасы.</w:t>
        <w:br/>
        <w:t>Кетейік кайта қойса ізіне еріп,</w:t>
        <w:br/>
        <w:t>Қалуға болмас ермей мұны көріп.</w:t>
        <w:br/>
        <w:t>154</w:t>
      </w:r>
    </w:p>
    <w:p>
      <w:r>
        <w:t>МӘНУШӘҺЫРДЫҢ ТУРДЫ ӨЛТІРГЕНІ</w:t>
        <w:br/>
        <w:t>Хат жазып жіберді адам Нариманға,</w:t>
        <w:br/>
        <w:t>Кешікпей келе көр деп осы маңға,</w:t>
        <w:br/>
        <w:t>Асықпай ол келгенше кеші-күндіз,</w:t>
        <w:br/>
        <w:t>Апарар әскеріңді деді камда.</w:t>
        <w:br/>
        <w:t>-- Мақұл,- деп Мәнушәһыр,-- мұның ата,-</w:t>
        <w:br/>
        <w:t>Қол жайып асы ісіне алып бата,</w:t>
        <w:br/>
        <w:t>Жіберіп жан-жағына жасауылдар,</w:t>
        <w:br/>
        <w:t>Жинады құрал қосын танырқата.</w:t>
        <w:br/>
        <w:t>Бірнеше болғаннан сон күндер өтіп,</w:t>
        <w:br/>
        <w:t>Пілменен Нариман да келді жетіл,</w:t>
        <w:br/>
        <w:t>Сондағы сауыты мен саймандарын</w:t>
        <w:br/>
        <w:t>Берейін бәріңе де баян етіп.</w:t>
        <w:br/>
        <w:t>Мың батпан қылыш, бес мың батпан шоқпар,</w:t>
        <w:br/>
        <w:t>Сауыты төрт мың батпан өтпес оқтар.</w:t>
        <w:br/>
        <w:t>Найзасы нағыз болат бес жүз батпан,</w:t>
        <w:br/>
        <w:t>Айбалта үш мың батпан болып тоқтар.</w:t>
        <w:br/>
        <w:t>Тұтатын қалқаны да сайлас соған,</w:t>
        <w:br/>
        <w:t>Керіктің көнін қаптап қойған оған.</w:t>
        <w:br/>
        <w:t>Екі мын батпан көннің ауырлығы</w:t>
        <w:br/>
        <w:t>Болатын тастай қойса суға тоған.</w:t>
        <w:br/>
        <w:t>Шамасы барлығының жиырма мыңдай,</w:t>
        <w:br/>
        <w:t>Болғанмен жүктемейтін және мұндай.</w:t>
        <w:br/>
        <w:t>Абайлап аналайлан қарағанда,</w:t>
        <w:br/>
        <w:t>Тұлғасы топ ішінде биік шыңдай.</w:t>
        <w:br/>
        <w:t>Отыз мың адамдары бар қасында,</w:t>
        <w:br/>
        <w:t>Бәрінің құралдары аркасында.</w:t>
        <w:br/>
        <w:t>Сап тартып самсап келе сәлем беріп,</w:t>
        <w:br/>
        <w:t>Орданың тұрды алдыңғы алқасында.</w:t>
        <w:br/>
        <w:t>Шақырып шаһ Придон Нариманды,</w:t>
        <w:br/>
        <w:t>Құрметтеп қош келдің деп касына алды.</w:t>
        <w:br/>
        <w:t>Оң колын Мәнушәһырдың ұстаттырып:</w:t>
        <w:br/>
        <w:t>- Ираждан,- деді,- көз боп осы қалды.</w:t>
        <w:br/>
        <w:t>Аманат, бұл баламды бақ дұрыстап,</w:t>
        <w:br/>
        <w:t>Қолыңмен ту түбінде отыр ұстап.</w:t>
        <w:br/>
        <w:t>Тартып қой етегінен, бара жатса</w:t>
        <w:br/>
        <w:t>Майданға балалықтың буы қыштап,</w:t>
        <w:br/>
        <w:t>Осыдан талаптарың басып оңға,</w:t>
        <w:br/>
        <w:t>Іздеген дұшпандарың түссе қолға.</w:t>
        <w:br/>
        <w:t>Өлтірмей өз колыма әкеліп бер,</w:t>
        <w:br/>
        <w:t>Жалаңбас, жалаң аяк салып жолға.</w:t>
        <w:br/>
        <w:t>Кетеді сонда Ираждың менен дерті,</w:t>
        <w:br/>
        <w:t>Басылар жанып тұрған іштің өрті.</w:t>
        <w:br/>
        <w:t>Өзіңе осы бастан байқатқаным,</w:t>
        <w:br/>
        <w:t>Жазылмас бұл болмаса белдің мерті.</w:t>
      </w:r>
    </w:p>
    <w:p>
      <w:r>
        <w:t>Алпыс мың шаһ Придон адам берді,</w:t>
        <w:br/>
        <w:t>Басшы етіп Қарын атты атақты ерді.</w:t>
        <w:br/>
        <w:t>Бата алып бабасынан Мәнушәһыр:</w:t>
        <w:br/>
        <w:t>«Қайда,- деп,- Тұран елі»,- тартты енді.</w:t>
        <w:br/>
        <w:t>Көтеріп Кауиянның туын қолға,</w:t>
        <w:br/>
        <w:t>Кеші-күн кідірместен түсті жолға.</w:t>
        <w:br/>
        <w:t>Келатыр аң қуалап, ат ойнатып,</w:t>
        <w:br/>
        <w:t>Қаранып қыран құстай оң мен солға.</w:t>
        <w:br/>
        <w:t>Ортада осыменен екі ай өтті,</w:t>
        <w:br/>
        <w:t>Суғаттың шаһарына келіп жетті.</w:t>
        <w:br/>
        <w:t>168</w:t>
        <w:br/>
        <w:t>Қоя бер ықтиярын бер де өзіне,</w:t>
        <w:br/>
        <w:t>Токтатпай тартып басын ширек сағат.</w:t>
        <w:br/>
        <w:t>Қонсаң да кай катарға кетпес тастап,</w:t>
        <w:br/>
        <w:t>Жата бер ер-тоқымын баска жастап.</w:t>
        <w:br/>
        <w:t>Ұйқынды қанықтырып мініп алып,</w:t>
        <w:br/>
        <w:t>Қысып кой такымыңды жүр деп бастап.</w:t>
        <w:br/>
        <w:t>Апарар бір бұлаққа жатқан кайнап,</w:t>
        <w:br/>
        <w:t>Бауы бар тұрған түрлі гүлдер жайнап.</w:t>
        <w:br/>
        <w:t>Жата бер ол арадан үйді сал да,</w:t>
        <w:br/>
        <w:t>Тәңірге тәуекел деп белді байлап.</w:t>
        <w:br/>
        <w:t>Анаңнан анығында туар бір ұл,</w:t>
        <w:br/>
        <w:t>Арадан өткеннен соң бірнеше жыл.</w:t>
        <w:br/>
        <w:t>Ол келіп осылардын басын кесіп,</w:t>
        <w:br/>
        <w:t>Қалайда алып қайтар канымды бұл.</w:t>
        <w:br/>
        <w:t>Көзінмен көре алмассың оны бірак,</w:t>
        <w:br/>
        <w:t>Жүрерсің ол уақытта аулақ, жырақ.</w:t>
        <w:br/>
        <w:t>Ираннан Рүстем деген батыр шығып,</w:t>
        <w:br/>
        <w:t>Ізденіп тауып алар сені сұрап.</w:t>
        <w:br/>
        <w:t>Асфаһан шаһарына барар алып,</w:t>
        <w:br/>
        <w:t>Иранның жинар жұртын керней шалып.</w:t>
        <w:br/>
        <w:t>Тақтына Придонның отыртуға,</w:t>
        <w:br/>
        <w:t>Киізге сайлар патша сені салып.</w:t>
        <w:br/>
        <w:t>Бабаңның отырарсың мініп тақтын,</w:t>
        <w:br/>
        <w:t>Үкімінде болар халқы қайбір жактың.</w:t>
        <w:br/>
        <w:t>Иранның елі-жұртын жүз жыл билеп,</w:t>
        <w:br/>
        <w:t>Орасан ұлайына өрлер бақтың.</w:t>
        <w:br/>
        <w:t>Тан ата атымды мін, аулаққа кет,</w:t>
        <w:br/>
        <w:t>Бола бер осы бастан бұларға шет.</w:t>
        <w:br/>
        <w:t>Әлгі айтқан ғаламаттар бола қойса,</w:t>
        <w:br/>
        <w:t>Осы айтқан үгітімді ұмытпай ет.</w:t>
        <w:br/>
        <w:t>Болмас деп босай бермей буып белді,</w:t>
      </w:r>
    </w:p>
    <w:p>
      <w:r>
        <w:t>Тағдырға төнді байлап енді көнді.</w:t>
        <w:br/>
        <w:t>Қалайда кылайын деп камын бастың,</w:t>
        <w:br/>
        <w:t>Кідірмей Кейқабат та киді женді.</w:t>
        <w:br/>
        <w:t>Таң ата беріп атын атасына,</w:t>
        <w:br/>
        <w:t>«Аумин» деп айтқан алғыс, батасына,</w:t>
        <w:br/>
        <w:t>Ұйқыда жатқанда олар жүріп кетті,</w:t>
        <w:br/>
        <w:t>Бұлардың қалмайын деп шатасына.</w:t>
        <w:br/>
        <w:t>Өткеріп осылайша осы түнді,</w:t>
        <w:br/>
        <w:t>Күн шыға үшеуі де атқа мінді!</w:t>
        <w:br/>
        <w:t>Бір құлан алдарынан қашты тұра,</w:t>
        <w:br/>
        <w:t>Есітіп ат дүсірі айқай үнді.</w:t>
        <w:br/>
        <w:t>- Алка!- деп үшеуі де койды атты,</w:t>
        <w:br/>
        <w:t>Сүрініп аты Ираждың омақатты.</w:t>
        <w:br/>
        <w:t>Бастан тәж ту недейге ұшып түсіп,</w:t>
        <w:br/>
        <w:t>Ажалды ат үстінде тұрмай жатты.</w:t>
        <w:br/>
        <w:t>Үзілді ол орынында аттың мойны,</w:t>
        <w:br/>
        <w:t>Сәлім, Тур тұрсын ба енді бұзық ойлы.</w:t>
        <w:br/>
        <w:t>Қылышпен Сәлім келіп салып кетті,</w:t>
        <w:br/>
        <w:t>«Берді-ау,- деп,- біздерге Алла абыройды».</w:t>
        <w:br/>
        <w:t>Тур да кеп бұяғынан шапты басқа,</w:t>
        <w:br/>
        <w:t>Кақ жарып қылып кетті басты қасқа.</w:t>
        <w:br/>
        <w:t>Құшактай кара жерді кұлады Ираж,</w:t>
        <w:br/>
        <w:t>Келем деп татқаны осы тумаласқка.</w:t>
        <w:br/>
        <w:t>«Басын кес,- деді Сәлім,- көзінді жұм,</w:t>
        <w:br/>
        <w:t>Сөйлетпе, ауызына құйылсын құм.</w:t>
        <w:br/>
        <w:t>160</w:t>
        <w:br/>
        <w:t>Жетсін деп елге ертерек Иражжаным,</w:t>
        <w:br/>
        <w:t>Жегуге арбаға үш ат берді баптап.</w:t>
        <w:br/>
        <w:t>ЖҰялмай өздері де шықты еріп,</w:t>
        <w:br/>
        <w:t>Лағнат айтты осыны ел-жұрт көріп.</w:t>
        <w:br/>
        <w:t>«Сарт халкы суық бауыр болады»,- деп,</w:t>
        <w:br/>
        <w:t>Бұлардан қалды өзбектің бәрі жеріп.</w:t>
        <w:br/>
        <w:t>Иражға жыламаған қалмады жан,</w:t>
        <w:br/>
        <w:t>Аузынан екі ағаңның ақсын деп қан.</w:t>
        <w:br/>
        <w:t>Халыққа қандай кайыр қылып ең деп,</w:t>
        <w:br/>
        <w:t>Өкініп үлкен-кіші ұрысты сан.</w:t>
        <w:br/>
        <w:t>Сайхуннын дариясына барған кезде,</w:t>
        <w:br/>
        <w:t>Кейқабат көрінбеді тіпті көзге.</w:t>
        <w:br/>
        <w:t>«Япырай, ол да өліп қалды ма?»- деп,</w:t>
        <w:br/>
        <w:t>Қарынның болып кетті өңі өзге.</w:t>
        <w:br/>
        <w:t>Кейқабат кетті екен деп енді қайда,</w:t>
        <w:br/>
        <w:t>Қарады бар ма екен дел бұл маңайда.</w:t>
        <w:br/>
        <w:t>Кейқабат кайда деген Қарын даусын</w:t>
        <w:br/>
        <w:t>Есітіп тұрған біреу анадайда.</w:t>
      </w:r>
    </w:p>
    <w:p>
      <w:r>
        <w:t>Ол келіп:- Қарама оны,- деді,- кетті,-</w:t>
        <w:br/>
        <w:t>Тұр екен топтан шығып алып шетті.-</w:t>
        <w:br/>
        <w:t>Күн кеше күніренгеннен кідірместен</w:t>
        <w:br/>
        <w:t>Жөнеді Жайхун қарай қойып бетті.</w:t>
        <w:br/>
        <w:t>Атының бара жатыр жалын құшып,</w:t>
        <w:br/>
        <w:t>Барады жортып аты құстай ұшып.</w:t>
        <w:br/>
        <w:t>Артынан айқайлап ем, айналмады,</w:t>
        <w:br/>
        <w:t>Атымның басын бұрдым бара түсіп.</w:t>
        <w:br/>
        <w:t>Кеткенін білгеннен сон есен-аман,</w:t>
        <w:br/>
        <w:t>Орнына ой ойнақтаған түсті тәмам.</w:t>
        <w:br/>
        <w:t>Кідірмей кетті алып Иражды енді,</w:t>
        <w:br/>
        <w:t>«Лағнат жаусын,- деп,- Тур, Сәлім, саған».</w:t>
        <w:br/>
        <w:t>Сүмірейіп Сәлім мен Тур кала берді,</w:t>
        <w:br/>
        <w:t>Көп көзін өздеріне ала көрді.</w:t>
        <w:br/>
        <w:t>Масқара мұндайынша болдық-ау деп,</w:t>
        <w:br/>
        <w:t>Есінен екеуі де тана берді.</w:t>
        <w:br/>
        <w:t>Қарынлар кідірместен көшті күн-түн,</w:t>
        <w:br/>
        <w:t>Қалкан ғып бастарына қайғы бұлтын.</w:t>
        <w:br/>
        <w:t>Себебі Сәлім, Турдан болса дағы,</w:t>
        <w:br/>
        <w:t>Көрем деп келед қайтіп Иран ұлтын.</w:t>
        <w:br/>
        <w:t>Жақындап Асфаһаннын қаласына,</w:t>
        <w:br/>
        <w:t>Кідіріп кең баябан даласына,</w:t>
        <w:br/>
        <w:t>Жіберді Придонға бір адамды:</w:t>
        <w:br/>
        <w:t>«Осындай іс болды,- деп,- баласына».</w:t>
        <w:br/>
        <w:t>Барғаннан өңі қашып, оны аңлап,</w:t>
        <w:br/>
        <w:t>Ерік кетіп еніз-теніз жылады аңырап.</w:t>
        <w:br/>
        <w:t>Қайтейін келе берсін деді алып,</w:t>
        <w:br/>
        <w:t>Айрылған қозысынан қойша манырап.</w:t>
        <w:br/>
        <w:t>Келгеннен болды у-шу Иран елі,</w:t>
        <w:br/>
        <w:t>Қалғандай қабырға мен қирап белі.</w:t>
        <w:br/>
        <w:t>Бәрі де бек, уәзірдің бауырымдап,</w:t>
        <w:br/>
        <w:t>Жығылды бірі кейін, бірі ілгері.</w:t>
        <w:br/>
        <w:t>Қалмастан құшақтап жер жатыр жылап,</w:t>
        <w:br/>
        <w:t>Біреулер білмей есін жатыр сұлап.</w:t>
        <w:br/>
        <w:t>Табытын шаһ Придон көрген шакта,</w:t>
        <w:br/>
        <w:t>Үстінен тіллә тақтың ұшты құлап.</w:t>
        <w:br/>
        <w:t>Құшақтап жатты Иражды неше күндей,</w:t>
        <w:br/>
        <w:t>Ашық күн Айсыз тұман болды түндей.</w:t>
        <w:br/>
        <w:t>164</w:t>
        <w:br/>
        <w:t>Аяғын көзіме, әпкел, сүртейін деп,</w:t>
        <w:br/>
        <w:t>Қоймалы козы іздеген қойша манырап.</w:t>
      </w:r>
    </w:p>
    <w:p>
      <w:r>
        <w:t>Баланы жөргекке орап алып келді,</w:t>
        <w:br/>
        <w:t>Қуанып қолына оны алды енді.</w:t>
        <w:br/>
        <w:t>Аяғын сүйе сала, сүртті көзге,</w:t>
        <w:br/>
        <w:t>Ет деп ем Тәңірім осы немеремді.</w:t>
        <w:br/>
        <w:t>Жарқ етті жанған шамд:</w:t>
        <w:br/>
        <w:t>Кімнің бар есіркесе хакқа сөзі.</w:t>
        <w:br/>
        <w:t>Кетті артып көз нұрлары бұрынғыдан,</w:t>
        <w:br/>
        <w:t>Таңырқап қалды қайран өзіне-өзі.</w:t>
        <w:br/>
        <w:t>Түзетіп мәжіліс құрып мәслихатты,</w:t>
        <w:br/>
        <w:t>Қойды оған Мәнушәһыр деген атты.</w:t>
        <w:br/>
        <w:t>«Тойым бар, тегіс жұртым жиылсын»,- деп,</w:t>
        <w:br/>
        <w:t>Жіберді жан-жаққа адам жазып хатты.</w:t>
        <w:br/>
        <w:t>Кен дала, көз жетпес көл, тауып ойды,</w:t>
        <w:br/>
        <w:t>Есепсіз айдатып кеп малды сойды.</w:t>
        <w:br/>
        <w:t>Шаштырып сары алтынды саудыратып,</w:t>
        <w:br/>
        <w:t>Талай күн тамашалы етті тойды.</w:t>
        <w:br/>
        <w:t>Ирандар Мәну дейді жарык нұрды,</w:t>
        <w:br/>
        <w:t>Шаәһыр деп айтар анық көз бен түрді.</w:t>
        <w:br/>
        <w:t>Көз нұрын көрмейтұғын кіргізген соң,</w:t>
        <w:br/>
        <w:t>Ат койды асылында осы түрлі.</w:t>
        <w:br/>
        <w:t>Көрмейтін Придонның көзі ашылды,</w:t>
        <w:br/>
        <w:t>Ашылды деген сыртқа сөз шашылды.</w:t>
        <w:br/>
        <w:t>Армансыз әрқалайда болды енді,</w:t>
        <w:br/>
        <w:t>Ираждан көргеннен соң бір нәсілді.</w:t>
        <w:br/>
        <w:t>Оңына отырғызды күні-түні,</w:t>
        <w:br/>
        <w:t>Болды артық ән мен күйден оның үні.</w:t>
        <w:br/>
        <w:t>Кемістік бұл жерінде бар екен деп,</w:t>
        <w:br/>
        <w:t>Ешкімнің болынбады табар сыны.</w:t>
        <w:br/>
        <w:t>Жеткен соң жиырма төртке Мәнушәһыр,</w:t>
        <w:br/>
        <w:t>Бастыртты жау аяғын алыр-тапыр.</w:t>
        <w:br/>
        <w:t>Болғанмен күші ондай күтуші еді,</w:t>
        <w:br/>
        <w:t>Келсе егер кедей, мұнлы, мүскін, пақыр.</w:t>
        <w:br/>
        <w:t>Придон пәруана ед тұрса, жатса,</w:t>
        <w:br/>
        <w:t>Етіне риза емес ед бір қыл батса.</w:t>
        <w:br/>
        <w:t>Аузына алып келіп ұстаушы еді,</w:t>
        <w:br/>
        <w:t>Бал болсын, шекер болсын - нені татса.</w:t>
        <w:br/>
        <w:t>Тудым деп Придоннан ойлаушы еді,</w:t>
        <w:br/>
        <w:t>Өзгеге ой ол жүргенде қоймаушы еді.</w:t>
        <w:br/>
        <w:t>Сайратып сандуғаштай сөзін тындап,</w:t>
        <w:br/>
        <w:t>Қызығына қалайда да тоймаушы еді.</w:t>
        <w:br/>
        <w:t>Бір күні өңшең ерлер ішіп шарап,</w:t>
        <w:br/>
        <w:t>Қызғындап отыра алмай жайға карап:</w:t>
        <w:br/>
        <w:t>-- Аттанып әскер алып, ұрыс етіл,</w:t>
        <w:br/>
        <w:t>Тұранның алайық,- дед,- мүлкін талап.</w:t>
      </w:r>
    </w:p>
    <w:p>
      <w:r>
        <w:t>Есітіп Мәнушәһыр осы сөзді,</w:t>
        <w:br/>
        <w:t>Оларға бұл қалай деп тікті көзді.</w:t>
        <w:br/>
        <w:t>Ағам Тур онда патша боп тұрғанда,</w:t>
        <w:br/>
        <w:t>Жіберед қалайынша атам бізді.</w:t>
        <w:br/>
        <w:t>Бетіне Мәнушәһырдың Әшкаш карап:</w:t>
        <w:br/>
        <w:t>-- Шыныңда сенікі,- дед,- осы талап.</w:t>
        <w:br/>
        <w:t>Баяндап бастан-аяқ айта койсам,</w:t>
        <w:br/>
        <w:t>Ішіңді кетер күйік оттай жалап.</w:t>
        <w:br/>
        <w:t>Үшеу ед Придоннан туған баста,</w:t>
        <w:br/>
        <w:t>Қаз-катар қайбірі де болған жаста.</w:t>
        <w:br/>
        <w:t>166</w:t>
        <w:br/>
        <w:t>екі көзі,</w:t>
        <w:br/>
        <w:t>Алланың, аңғарғанда асылында, осы</w:t>
        <w:br/>
        <w:t>Белгісі бергенінің дүние құлпын.</w:t>
        <w:br/>
        <w:t>Ішіне Ирандардың бәрі жатты,</w:t>
        <w:br/>
        <w:t>Жинаған ас-суларын ішіп, татты.</w:t>
        <w:br/>
        <w:t>Елге ертен үлестірді өз колынан,</w:t>
        <w:br/>
        <w:t>Әртүрлі Тұрандардан қалған затты.</w:t>
        <w:br/>
        <w:t>Турдың он кемесімен Иран өтті,</w:t>
        <w:br/>
        <w:t>Түс қайта түгелінен өтіп бітті.</w:t>
        <w:br/>
        <w:t>Сайхуннан шығып алып Шашка қарай,</w:t>
        <w:br/>
        <w:t>Шандатып бедеулерін бүлкілдетті.</w:t>
        <w:br/>
        <w:t>Күн бата керней шалып кірді Шашқа,</w:t>
        <w:br/>
        <w:t>Қарамай халық жүгірді ішкен асқа.</w:t>
        <w:br/>
        <w:t>Тоқтамай Турдың түсіп ордасыңа,</w:t>
        <w:br/>
        <w:t>Отырған амандасты кәрі-жасқа.</w:t>
        <w:br/>
        <w:t>Шақыртып алып Турдың балаларын,</w:t>
        <w:br/>
        <w:t>Қалдырмай қосып бірге аналарын,</w:t>
        <w:br/>
        <w:t>Көрісіп куандырды Мәнушәһыр,</w:t>
        <w:br/>
        <w:t>«Менмін,- деп,- қай уақытта паналарың».</w:t>
        <w:br/>
        <w:t>Үстінде тіллә тақтың мұртты бұрап,</w:t>
        <w:br/>
        <w:t>Отырды Турдан кашқан хабар сұрап.</w:t>
        <w:br/>
        <w:t>«Бар ма,- деп,- кеші-күндіз көргендерің?»-</w:t>
        <w:br/>
        <w:t>Жинады жолаушының басын құрап.</w:t>
        <w:br/>
        <w:t>Бір кісі:-- Кешегі күн,- деді,- көрдім,</w:t>
        <w:br/>
        <w:t>Барал деп калай қарап ізіңе ердім.</w:t>
        <w:br/>
        <w:t>Өзенін Өриістің жағалаумен,</w:t>
        <w:br/>
        <w:t>Тауына көп адаммен кетті өрдің.</w:t>
        <w:br/>
        <w:t>Нариман есітті де, ұшыл тұрды:</w:t>
      </w:r>
    </w:p>
    <w:p>
      <w:r>
        <w:t>- Жібер,- деп,- мені оған төсін ұрды.</w:t>
        <w:br/>
        <w:t>Қашса да қайда, қуып келтірейін,</w:t>
        <w:br/>
        <w:t>Көрсетіп корлық-азар неше түрлі.</w:t>
        <w:br/>
        <w:t>Қолына бір найза мен алды садақ,</w:t>
        <w:br/>
        <w:t>Емес деп керек оған өзге жарақ.</w:t>
        <w:br/>
        <w:t>Жанына мың жігітті ертіп алды,</w:t>
        <w:br/>
        <w:t>Аттары көкті көздеп тұрған жарап.</w:t>
        <w:br/>
        <w:t>Үстіне Маһмұд пілдің мініп алды,</w:t>
        <w:br/>
        <w:t>Шаһарынан Шаштың шығып кетіп қалды.</w:t>
        <w:br/>
        <w:t>Жағалап Өриістің енді өзенін,</w:t>
        <w:br/>
        <w:t>Қияға қыран құстай көзін салды.</w:t>
        <w:br/>
        <w:t>Алдынан сегіз Тұран шыға келді,</w:t>
        <w:br/>
        <w:t>Оларды ұстап алып сұрады енді:</w:t>
        <w:br/>
        <w:t>-- Көрсеңдер, кәне, шапшаң сілтендер,- деп,</w:t>
        <w:br/>
        <w:t>Сұстанып піл үстінде тұрады енді.</w:t>
        <w:br/>
        <w:t>Сөйледі сегізі де тұрып шынын:</w:t>
        <w:br/>
        <w:t>-- Білеміз Турдын, батыр, барлык сырын.</w:t>
        <w:br/>
        <w:t>Басыннан бағын енді ауды ғой деп,</w:t>
        <w:br/>
        <w:t>Тұранбыз келе жаткан болып қырын,</w:t>
        <w:br/>
        <w:t>Айрылдық түс кайтқан соң олардан біз,</w:t>
        <w:br/>
        <w:t>Ізінде әскері бар саны бес жүз.</w:t>
        <w:br/>
        <w:t>Ішіне енді барып ана таудын,</w:t>
        <w:br/>
        <w:t>Күнбұрын корғалауға келед деп сіз.</w:t>
        <w:br/>
        <w:t>Анығын есіткен соң жүріп жана,</w:t>
        <w:br/>
        <w:t>Бір жерге қонды кешке бір кең дала.</w:t>
        <w:br/>
        <w:t>Таң атып, күн шыққан соң шыңға шығып,</w:t>
        <w:br/>
        <w:t>Көтерді алға карай дүрбіні ала.</w:t>
        <w:br/>
        <w:t>Бір таудын баурайынан шықты түтін,</w:t>
        <w:br/>
        <w:t>Болғанын білді анда барып күтін.</w:t>
        <w:br/>
        <w:t>178</w:t>
        <w:br/>
        <w:t>Қайтайық екеуіміз де шығарысып,</w:t>
        <w:br/>
        <w:t>Косшыңның, жүрем десен, жина бәрін.</w:t>
        <w:br/>
        <w:t>Жейтұғын жолда май мен ст берейік,</w:t>
        <w:br/>
        <w:t>Сайхунның дариясынан өткерейік.</w:t>
        <w:br/>
        <w:t>Өзіңмен онан да әрі еріп барып,</w:t>
        <w:br/>
        <w:t>Шаһарына Суғаттың да жеткерейік.</w:t>
        <w:br/>
        <w:t>Онан сон қош айтысып қалайық біз,</w:t>
        <w:br/>
        <w:t>Баратын тура еліне көрсетіп із.</w:t>
        <w:br/>
        <w:t>Тұрарсын қалайда да қатынасып,</w:t>
        <w:br/>
        <w:t>Сау болсан сағындырмай жаз бенен күз.</w:t>
        <w:br/>
        <w:t>- Қай кезде хабарласып тұрармын,- деп,</w:t>
      </w:r>
    </w:p>
    <w:p>
      <w:r>
        <w:t>Риза боп алды олардың қолынан кеп.</w:t>
        <w:br/>
        <w:t>Жүруге жем бергізіп, ат ерттетті,</w:t>
        <w:br/>
        <w:t>Қайнаткан шайын ішіп, тамағын жеп.</w:t>
        <w:br/>
        <w:t>Қоштасып үй ішімен Ираж Турдың,</w:t>
        <w:br/>
        <w:t>Үстіне арттырды жүк шығып қырдың.</w:t>
        <w:br/>
        <w:t>Жөнеліп Шаш шаһарынан сәске түсте,</w:t>
        <w:br/>
        <w:t>Туралап дариясына келді Сырдың.</w:t>
        <w:br/>
        <w:t>Көп кісі кемелерді даяр етті,</w:t>
        <w:br/>
        <w:t>Аман-сау Сырдариядан әрі өтті.</w:t>
        <w:br/>
        <w:t>Кідірмей керней шалып, коңырау кағып,</w:t>
        <w:br/>
        <w:t>Көштері кетті ұзап түзеп бетті.</w:t>
        <w:br/>
        <w:t>Сәлім, Тур шыкты ертіп үш жүз кісі,</w:t>
        <w:br/>
        <w:t>Сырты сау болғанменен, бұзық іші,</w:t>
        <w:br/>
        <w:t>Ираж да ізіне ертіп жүз жігітті,</w:t>
        <w:br/>
        <w:t>Келатыр ешнәрсемен болмай ісі.</w:t>
        <w:br/>
        <w:t>Бар ед деп бұл қатарда киік, құлан,</w:t>
        <w:br/>
        <w:t>Тур, Сәлім сияктанды жүрген жылан.</w:t>
        <w:br/>
        <w:t>Ираж да екеуіне ере берді,</w:t>
        <w:br/>
        <w:t>Екенін қайдан ұқсын ойы қылаң.</w:t>
        <w:br/>
        <w:t>Қалды алып адамынан аумастырып,</w:t>
        <w:br/>
        <w:t>Аяғын аттарының шау бастырып.</w:t>
        <w:br/>
        <w:t>Қара үзіп қалайда да қалды кейін,</w:t>
        <w:br/>
        <w:t>Аңларды өздерімен ауластырып.</w:t>
        <w:br/>
        <w:t>Сондайша сылтауратып батырды күн,</w:t>
        <w:br/>
        <w:t>Кешікпей көз карайып болды анық түн.</w:t>
        <w:br/>
        <w:t>Бес-алты алып келді киіз үйге,</w:t>
        <w:br/>
        <w:t>Жоп-жорта бұл қатардан шығад деп үн.</w:t>
        <w:br/>
        <w:t>Түсті онда, «барамыз.,- деп,- енді қайда?»</w:t>
        <w:br/>
        <w:t>Ұйктайды үшеуі де осы жайда.</w:t>
        <w:br/>
        <w:t>Түс көріп таң алдында тіпті жаман,</w:t>
        <w:br/>
        <w:t>Иражға қайғы-уайым болды пайда.</w:t>
        <w:br/>
        <w:t>Жата алмай жаны төзіп сыртқа шықты,</w:t>
        <w:br/>
        <w:t>Отырды дәретке еңді тауып ықты.</w:t>
        <w:br/>
        <w:t>Қайткан соң бері қарай құман алып,</w:t>
        <w:br/>
        <w:t>Құшоға колына су біреу бұқты.</w:t>
        <w:br/>
        <w:t>Жуынып, тазаланып дәрет алды,</w:t>
        <w:br/>
        <w:t>Тағы да ол алып келді орамалды.</w:t>
        <w:br/>
        <w:t>Бет аузын, білек-колын сүртіп болып,</w:t>
        <w:br/>
        <w:t>«Бұл кім» деп, шақпақ шағып, көзін салды.</w:t>
        <w:br/>
        <w:t>Кейкабат өз баласы байқап көрсе,</w:t>
        <w:br/>
        <w:t>Орнына отыратын егер өлсе.</w:t>
        <w:br/>
        <w:t>Он алты ол уақытта жасында еді,</w:t>
        <w:br/>
        <w:t>Жұмысын жөндейтұғын сілтеп берсе.</w:t>
        <w:br/>
        <w:t>Иражды күтуші еді күні-түні,</w:t>
        <w:br/>
        <w:t>Қай кезде дайын еді шықса үні.</w:t>
      </w:r>
    </w:p>
    <w:p>
      <w:r>
        <w:t>158</w:t>
        <w:br/>
        <w:t>Көрсетіп кесу жөнін, көсемдік қып,</w:t>
        <w:br/>
        <w:t>Оларлын ортасына өзің кіріс.</w:t>
        <w:br/>
        <w:t>Міндетім менің болсын қақпа бұзу,</w:t>
        <w:br/>
        <w:t>Кақпаны қиратайын қоймай түзу.</w:t>
        <w:br/>
        <w:t>Бұзуға берейік деп біз де жәрдем,</w:t>
        <w:br/>
        <w:t>Бәрің де ойларыңа алма қызу.</w:t>
        <w:br/>
        <w:t>Нариман әскерлерін бөліп алды,</w:t>
        <w:br/>
        <w:t>Үстіне он иінінің шоқпар салды.</w:t>
        <w:br/>
        <w:t>Бұл, сірә, кақпаларды қиратар деп,</w:t>
        <w:br/>
        <w:t>Топырлап Тұрандар да келіп қалды.</w:t>
        <w:br/>
        <w:t>Айтқандай ол шоқпармен ұрды бара,</w:t>
        <w:br/>
        <w:t>Талкандап тастады етіп пара-пара.</w:t>
        <w:br/>
        <w:t>Тұраңдар тұс-тұсынан тас жаудырды,</w:t>
        <w:br/>
        <w:t>Қылмаса қиратар деп бұған шара.</w:t>
        <w:br/>
        <w:t>Тиген соң бес мың батпан шойын шоқпар,</w:t>
        <w:br/>
        <w:t>Болғанмен қақпа қалың, қайтіп токтар.</w:t>
        <w:br/>
        <w:t>Топырлап тоқсан Тұран өліп қалды,</w:t>
        <w:br/>
        <w:t>Тиген соң тақта темір, үлкен соқтар.</w:t>
        <w:br/>
        <w:t>«Прилдон заманы»,- деп, айкай сала,</w:t>
        <w:br/>
        <w:t>Шоқпарды ұра берді қолына ала.</w:t>
        <w:br/>
        <w:t>Күшіне көзін жұмып мінгеннен соң,</w:t>
        <w:br/>
        <w:t>Қиратып қақпаларды қылды дала.</w:t>
        <w:br/>
        <w:t>Кідірмей керней шала кірді ішке,</w:t>
        <w:br/>
        <w:t>Жымқыра астыңғы ернін басып тіске.</w:t>
        <w:br/>
        <w:t>Қырық адам капияда тағы да өлді,</w:t>
        <w:br/>
        <w:t>Шыдамай, қашамыз деп, мынау күшке.</w:t>
        <w:br/>
        <w:t>Бір-бірін бұлар енді қалды басып,</w:t>
        <w:br/>
        <w:t>Нариман бергеннен сон есікті ашып.</w:t>
        <w:br/>
        <w:t>Арткы әскер айқай салып тағы кіріп,</w:t>
        <w:br/>
        <w:t>Турасты Тұрандарды араласып.</w:t>
        <w:br/>
        <w:t>Танымай аға ініні, ата ұлды,</w:t>
        <w:br/>
        <w:t>«Ұрһа-ұр! Сүрһа-сүр!»- деп соғыс кылды.</w:t>
        <w:br/>
        <w:t>Үстіне өлік симай көшелердің,</w:t>
        <w:br/>
        <w:t>Аккан қан су сияқты шайқатылды.</w:t>
        <w:br/>
        <w:t>Ізіне ертіп Карын он мың кісі,</w:t>
        <w:br/>
        <w:t>Бұлардың боп жатқанда мұндайша ісі,</w:t>
        <w:br/>
        <w:t>Бегінің ордасына ойран салып,</w:t>
        <w:br/>
        <w:t>Салды айқай мінеки деп ердің күші.</w:t>
        <w:br/>
        <w:t>«Придон заманы»,- деп шақыртты жар,</w:t>
        <w:br/>
        <w:t>Кен дүнис болып қалды Тұранға тар.</w:t>
        <w:br/>
        <w:t>Тұс-тұсқа тұра кашты әлі бары,</w:t>
        <w:br/>
        <w:t>«Өлдік» деп әлсіздері жыласты зар.</w:t>
      </w:r>
    </w:p>
    <w:p>
      <w:r>
        <w:t>Қырылып калармыз деп кашпасак біз,</w:t>
        <w:br/>
        <w:t>Әскерді ертіп бегі саны бес жүз,</w:t>
        <w:br/>
        <w:t>Қашумен қаласына барды Шаштың,</w:t>
        <w:br/>
        <w:t>Көрместен көздері ұйқы кеші-күндіз.</w:t>
        <w:br/>
        <w:t>Қалғаны кол көтеріп деді «аман»,</w:t>
        <w:br/>
        <w:t>Болған соң Ирандардың түрі жаман.</w:t>
        <w:br/>
        <w:t>Етті әмір аш-арыққа Мәнушәһыр:</w:t>
        <w:br/>
        <w:t>«Тиме,- деп,- болса енді біздің заман».</w:t>
        <w:br/>
        <w:t>Аштарға тимеді ерлер алып тілін,</w:t>
        <w:br/>
        <w:t>Суырды бай бегінің желге күлін.</w:t>
        <w:br/>
        <w:t>Бағыңды бәрі келіп бұқараның,</w:t>
        <w:br/>
        <w:t>Көтеріп қолдарына қыз бен ұлын.</w:t>
        <w:br/>
        <w:t>Белгілі ақсақалдың бәрі келді,</w:t>
        <w:br/>
        <w:t>Киіп тон, төстеріне буып белді.</w:t>
        <w:br/>
        <w:t>170</w:t>
        <w:br/>
        <w:t>Етегі Мәзандран елаты еді,</w:t>
        <w:br/>
        <w:t>Жок елі жан-жағынан келер жауы.</w:t>
        <w:br/>
        <w:t>Кейкабат жата тұрсын жайын салып,</w:t>
        <w:br/>
        <w:t>Ираждан ал сөйлейін хабар алып.</w:t>
        <w:br/>
        <w:t>Ісіне Сәлім, Турдың жер тітіреп,</w:t>
        <w:br/>
        <w:t>Ғаламат болды әлгідей аспан налып.</w:t>
        <w:br/>
        <w:t>Екеуі істеріне өкіністі,</w:t>
        <w:br/>
        <w:t>Екен деп қасиеті ердің күшті.</w:t>
        <w:br/>
        <w:t>Бізге де бір ғаламат боп калар деп,</w:t>
        <w:br/>
        <w:t>Қорыққаннан божырасып бұзды түсті.</w:t>
        <w:br/>
        <w:t>Түс қайта бұлттар тарқап күн ашылды,</w:t>
        <w:br/>
        <w:t>Жұлкына соғыл тұрған жел басылды.</w:t>
        <w:br/>
        <w:t>Тур тұрып Сәлімге енді бас шайқады:</w:t>
        <w:br/>
        <w:t>- Мұндай қор еттік-ау,- деп,- бір асылды.</w:t>
        <w:br/>
        <w:t>Енді Тур:- Етеміз,- дед,- мұны қалай?</w:t>
        <w:br/>
        <w:t>Қарындар хабары жоқ кетті олай,</w:t>
        <w:br/>
        <w:t>Егерде осыларды біле койса,</w:t>
        <w:br/>
        <w:t>Иранның бәрі шабар бізге карай.</w:t>
        <w:br/>
        <w:t>Өлтіріп екеуімізді кетер сойып,</w:t>
        <w:br/>
        <w:t>Үңірейтіп көзімізді тастайды ойып.</w:t>
        <w:br/>
        <w:t>Мен енді Тұрандарды абайлайын,</w:t>
        <w:br/>
        <w:t>Басына бұл Ираждын сені койып,</w:t>
        <w:br/>
        <w:t>Білдірмей әкетейік Ирандарға,</w:t>
        <w:br/>
        <w:t>Бір күшті кымтап коршап артып нарға.</w:t>
      </w:r>
    </w:p>
    <w:p>
      <w:r>
        <w:t>Барған соң шаһарға алып өлді Ираж деп,</w:t>
        <w:br/>
        <w:t>Жасауыл шаптырайық теҙ оларға,-</w:t>
        <w:br/>
        <w:t>Деді де іздеді Тур адамдарын,</w:t>
        <w:br/>
        <w:t>Тастапты жауған бұршақ ҡырып бәрін.</w:t>
        <w:br/>
        <w:t>Екен деп Ираж ханы бізді тұтқан,</w:t>
        <w:br/>
        <w:t>Алжасып ақылынан болды жарым.</w:t>
        <w:br/>
        <w:t>Үш жүзден он шақты адам тапты зорға,</w:t>
        <w:br/>
        <w:t>Тығылып жан сауғалап жатқан орға.</w:t>
        <w:br/>
        <w:t>Соларды сүмірейтіп ертіп келіп,</w:t>
        <w:br/>
        <w:t>Арттырып кейін карай түсті жолға.</w:t>
        <w:br/>
        <w:t>Шаһарға шұбырынып алып келді,</w:t>
        <w:br/>
        <w:t>Қарынға бұлай хабар айттырды енді:</w:t>
        <w:br/>
        <w:t>«Жығылып жазым болып аттан Ираж,</w:t>
        <w:br/>
        <w:t>Қан құсып, ала алмастан қалды демді.</w:t>
        <w:br/>
        <w:t>Шаһарға сасқаннан соң алып келдік,</w:t>
        <w:br/>
        <w:t>Жете гөр түрін мұның жаман көрдік.</w:t>
        <w:br/>
        <w:t>Білмейміз келгенінше не боларын,</w:t>
        <w:br/>
        <w:t>Жия алмай қол-аяғын жатыр керіліп».</w:t>
        <w:br/>
        <w:t>Есітіп Қарын, сасып, естен танды,</w:t>
        <w:br/>
        <w:t>Кеудеден кетірген жоқ текке жанды.</w:t>
        <w:br/>
        <w:t>Бір кезде есін жиып атқа мініп,</w:t>
        <w:br/>
        <w:t>Ізіне бес жүз жігітті ертіп алды.</w:t>
        <w:br/>
        <w:t>Шаһарға шабуылмен келді каптай,</w:t>
        <w:br/>
        <w:t>Кіргеннен қирап кақпа, сынды тақтай.</w:t>
        <w:br/>
        <w:t>Тәждарын Тур мен Сәлім жерге ұрып,</w:t>
        <w:br/>
        <w:t>Ойбайлап, «ой, бауырым» деп жатыр жаппай.</w:t>
        <w:br/>
        <w:t>Барғаннан Қарындарды күшакталы,</w:t>
        <w:br/>
        <w:t>Беттерін тырнап, төсін пышактады.</w:t>
        <w:br/>
        <w:t>Өгіздей кірісіп екеуі де,</w:t>
        <w:br/>
        <w:t>Өздерін өлтіргенге ұсатпады.</w:t>
        <w:br/>
        <w:t>Қатыны есіткеннен мұны Турдың,</w:t>
        <w:br/>
        <w:t>Баласы Зауышімге деді: -- Құрыдың.</w:t>
        <w:br/>
        <w:t>162</w:t>
        <w:br/>
        <w:t>Шамамды шал да болсам байқайын деп,</w:t>
        <w:br/>
        <w:t>Бір тасты келе-сала кетті салып.</w:t>
        <w:br/>
        <w:t>Қамырдай кідірместен кетті кіріп,</w:t>
        <w:br/>
        <w:t>Тартып ед жібермеді ол тас бүріп.</w:t>
        <w:br/>
        <w:t>Бердім деп тартып алған мұны адамға,</w:t>
        <w:br/>
        <w:t>Қойып ед тас үстіне бір хат қылып.</w:t>
        <w:br/>
        <w:t>Келіп ед оны ұрғанда бес жүз жаска,</w:t>
        <w:br/>
        <w:t>Хат тұрды қалыбынша жазған тасқа.</w:t>
      </w:r>
    </w:p>
    <w:p>
      <w:r>
        <w:t>Есітіп ол хабарды әркім келіп,</w:t>
        <w:br/>
        <w:t>Тартқанмен ете алмады тастан басқа.</w:t>
        <w:br/>
        <w:t>Ала алмай тартканменен Сам мен Зал да,</w:t>
        <w:br/>
        <w:t>«Күші артық екен,- десті,- болса шал да».</w:t>
        <w:br/>
        <w:t>Көп жерден көрінуші ед сабы оның,</w:t>
        <w:br/>
        <w:t>Сияқты бәйтеректей шыққан жалда.</w:t>
        <w:br/>
        <w:t>Рүстем он төрт жаста оған келді,</w:t>
        <w:br/>
        <w:t>Күшімді көрейін деп мен де енді.</w:t>
        <w:br/>
        <w:t>Табандап тартып алып тастан оны,</w:t>
        <w:br/>
        <w:t>Толайым таңырқатып кетті елді.</w:t>
        <w:br/>
        <w:t>Келейік Нариманға және қайтып,</w:t>
        <w:br/>
        <w:t>Придон жатқанменен сәлем айтып,</w:t>
        <w:br/>
        <w:t>Керегі сәлемінің жоқ деп маған,</w:t>
        <w:br/>
        <w:t>Көздерін кеюші еді адырайтып.</w:t>
        <w:br/>
        <w:t>Шақырды кел деп батыр елу жылдай,</w:t>
        <w:br/>
        <w:t>Жіберіп тұрды тарту әр жыл тынбай.</w:t>
        <w:br/>
        <w:t>Самды да өзі түгіл жібермеді,</w:t>
        <w:br/>
        <w:t>Қойсын деп асылында әуре қылмай.</w:t>
        <w:br/>
        <w:t>ПРИДОН МЕН НАРИМАННЫҢ ӨЛГЕНІ</w:t>
        <w:br/>
        <w:t>Бір күні шаһ Придон құрға салды,</w:t>
        <w:br/>
        <w:t>Өзі мен Нариманнан хабар алды.</w:t>
        <w:br/>
        <w:t>Қараса құрғадағы хабарларға,</w:t>
        <w:br/>
        <w:t>Депті өлім екеуіңе жақын қалды.</w:t>
        <w:br/>
        <w:t>Білген соң өлетінін жақын кезде,</w:t>
        <w:br/>
        <w:t>Ойы ұйтқып болып кетті енді өзге.</w:t>
        <w:br/>
        <w:t>Ойланып опасызын дүниенің,</w:t>
        <w:br/>
        <w:t>Бұлайша шаһ Придон келді сөзге:</w:t>
        <w:br/>
        <w:t>- Отырған өңшең бектерім,</w:t>
        <w:br/>
        <w:t>Бізге өлім жақын қалыпты.</w:t>
        <w:br/>
        <w:t>Арманым жоқ дүниеден,</w:t>
        <w:br/>
        <w:t>Басқардым мұнша халықты.</w:t>
        <w:br/>
        <w:t>Ат, ауаза, дәрпіме</w:t>
        <w:br/>
        <w:t>Құлағы халыктың қанықты.</w:t>
        <w:br/>
        <w:t>Алғысын алдым, асырап</w:t>
        <w:br/>
        <w:t>Аш, арық, мүскін, ғаріпті.</w:t>
        <w:br/>
        <w:t>Мәнушәнһыр балам да</w:t>
        <w:br/>
        <w:t>Бақ орнап, болды дәріпті.</w:t>
        <w:br/>
        <w:t>Тәж бенен так, мөрімнің</w:t>
        <w:br/>
        <w:t>Қалуы бұған анық-ты.</w:t>
        <w:br/>
        <w:t>Осыған енді төлеңдер</w:t>
        <w:br/>
        <w:t>Бәж, қараж, зекет, салықты.</w:t>
        <w:br/>
        <w:t>Рұқсат маған етіндер,</w:t>
        <w:br/>
        <w:t>Шалдарын шаршап, шалықты.</w:t>
        <w:br/>
        <w:t>Бес жүзге жетіп жас шіркін,</w:t>
        <w:br/>
        <w:t>Бар куатын сарықты.</w:t>
        <w:br/>
        <w:t>196</w:t>
        <w:br/>
        <w:t>Төсетіп мақпал төсек, мамық, жастап,</w:t>
        <w:br/>
        <w:t>Еттірді не керектің бәрін дайын.</w:t>
      </w:r>
    </w:p>
    <w:p>
      <w:r>
        <w:t>Отырсын Сәлім, Какой осыменен,</w:t>
        <w:br/>
        <w:t>Келсін деп Иран әскер қосыменен.</w:t>
        <w:br/>
        <w:t>Бар еді бір Кәмікар пеген аяр</w:t>
        <w:br/>
        <w:t>Келатқан Мәнушәһыр көшіменен.</w:t>
        <w:br/>
        <w:t>Тұрып ол Мәнушәһырға кусырып кол,</w:t>
        <w:br/>
        <w:t>Деп айтты:- Аярлығым аз емес, мол.</w:t>
        <w:br/>
        <w:t>Сәлімнің отырғанын ойлап нені,</w:t>
        <w:br/>
        <w:t>Білейін, берсең рұқсат, мен осы жол.</w:t>
        <w:br/>
        <w:t>Алды да аяр рүксат байлап белді,</w:t>
        <w:br/>
        <w:t>Сәлімнің ордасына енді келді.</w:t>
        <w:br/>
        <w:t>Көбі артып кетіп жатыр қатар-қатар,</w:t>
        <w:br/>
        <w:t>Біреуден «Бұлар не?» деп сұрады енді.</w:t>
        <w:br/>
        <w:t>Ол айтты:-- Патшамызға келеді жау,</w:t>
        <w:br/>
        <w:t>Қопарыл құлататын тұрғанмен тау.</w:t>
        <w:br/>
        <w:t>Кұн бұрын Һухтакенге тасып жатыр,</w:t>
        <w:br/>
        <w:t>Қалсын деп қатын-балам, қазынам сау.</w:t>
        <w:br/>
        <w:t>Ұзамай өзі дағы барады онда,</w:t>
        <w:br/>
        <w:t>Қорқып тұр тұрмайды-ау деп бақытым қолда.</w:t>
        <w:br/>
        <w:t>Бастығы Мәнушәһыр дейді жаудың,</w:t>
        <w:br/>
        <w:t>Түрі бар келе жатқан жақын жолда.</w:t>
        <w:br/>
        <w:t>Есітіп оның аяр осы сөзін,</w:t>
        <w:br/>
        <w:t>Білдірмей бұл арадан кетті өзін.</w:t>
        <w:br/>
        <w:t>Бір үйге кешке жақын келіп қоңды,</w:t>
        <w:br/>
        <w:t>Жол жүрген жүдеулердей тартып көзін.</w:t>
        <w:br/>
        <w:t>Құрметтен қонақ қой деп төсек салды,</w:t>
        <w:br/>
        <w:t>Алдына шарап пенен құйып балды.</w:t>
        <w:br/>
        <w:t>Су керек қол жуатын дегеннен соң,</w:t>
        <w:br/>
        <w:t>Далаға үй егесі кетіп қалды.</w:t>
        <w:br/>
        <w:t>Шарапқа шыққаннан ол салды дәрі,</w:t>
        <w:br/>
        <w:t>Улайтын исі ішсе жас пен кәрі.</w:t>
        <w:br/>
        <w:t>Қол жуып келген суды сарқып ішіп,</w:t>
        <w:br/>
        <w:t>Шарапты колыменен қойып әрі:</w:t>
        <w:br/>
        <w:t>-- Сендерден енлі ри32,- деді,- болдым,</w:t>
        <w:br/>
        <w:t>Бейнетін жолаушы едім тартқан жолдың.</w:t>
        <w:br/>
        <w:t>Қанығып қалдым суға, өздерің іш,</w:t>
        <w:br/>
        <w:t>ішермін ертеңгісін, міне, қонлым,-</w:t>
        <w:br/>
        <w:t>Деді де, ұйқтайын деп калды жатып,</w:t>
        <w:br/>
        <w:t>Өтірік мүләйімсіл таңырқатып.</w:t>
        <w:br/>
        <w:t>Шараптан суға құмар жан екен деп,</w:t>
        <w:br/>
        <w:t>Күлкіге барлығы да калды батып.</w:t>
        <w:br/>
        <w:t>Шарапты ортаға алып өздері ішті,</w:t>
        <w:br/>
        <w:t>Ашыған екен-ау деп өте күшті.</w:t>
        <w:br/>
        <w:t>Ішкеннен естері ауып, ауызды ашып,</w:t>
      </w:r>
    </w:p>
    <w:p>
      <w:r>
        <w:t>Шалжия шалқасынан бәрі түсті.</w:t>
        <w:br/>
        <w:t>Теп-тегіс текке жандар жатып алды,</w:t>
        <w:br/>
        <w:t>Кәмікар бір тесіктен көзін салды.</w:t>
        <w:br/>
        <w:t>Олардың үйлері екен, орынынан</w:t>
        <w:br/>
        <w:t>Тұрды да, ішіне оның кіріп барды.</w:t>
        <w:br/>
        <w:t>Адамдай жатыр катар калған өліп,</w:t>
        <w:br/>
        <w:t>Кәмікар ортасына тұрды келіп.</w:t>
        <w:br/>
        <w:t>Төрінде төрт бұрышты бір сандык тұр,</w:t>
        <w:br/>
        <w:t>Аузына койған болат кұлып ұрып.</w:t>
        <w:br/>
        <w:t>Көтеріп көлбарына“ оны салды,</w:t>
        <w:br/>
        <w:t>Жарарлық нәрселерін және де алды.</w:t>
        <w:br/>
        <w:t>186</w:t>
        <w:br/>
        <w:t>Мен саған өлтір деген жерім бар ма,</w:t>
        <w:br/>
        <w:t>Деп онын ой, ниеті арам еді?</w:t>
        <w:br/>
        <w:t>Алам ба енді бала егіп жерден,</w:t>
        <w:br/>
        <w:t>Бұл сенің не азарың маған берген?</w:t>
        <w:br/>
        <w:t>Ұялмай не бетіңмен келіп тұрсың,</w:t>
        <w:br/>
        <w:t>Өлтіріп екі ұлымды ізіме ерген?</w:t>
        <w:br/>
        <w:t>Еш болды еңбектерім саған еткен,</w:t>
        <w:br/>
        <w:t>Ерлерлің сөзі бар ед ертеде өткен.</w:t>
        <w:br/>
        <w:t>Оны өзім рас қой деп ойламаушы ем,</w:t>
        <w:br/>
        <w:t>Зейілім болмаған соң анық жеткен.</w:t>
        <w:br/>
        <w:t>Олардын ол сөздері екен анық,</w:t>
        <w:br/>
        <w:t>Ол мынау, тыңда, халық, құлақ салып.</w:t>
        <w:br/>
        <w:t>Баласын жолбарыстың жетім калған</w:t>
        <w:br/>
        <w:t>Бағыпты біреу түзден Тауып алып.</w:t>
        <w:br/>
        <w:t>Баладай баптап, күтіп, тербетіпті,</w:t>
        <w:br/>
        <w:t>Ол үшін өзін-өзі терлетіпті.</w:t>
        <w:br/>
        <w:t>Мәпелеп баққаннан соң неше заман,</w:t>
        <w:br/>
        <w:t>Ұлғғайып ойдағыдай ержетіпті.</w:t>
        <w:br/>
        <w:t>- Бір күні ертіп оны сыртқа шықты,</w:t>
        <w:br/>
        <w:t>Жолдасым жастан баққан бар деп мықты.</w:t>
        <w:br/>
        <w:t>Әуіп деп алып ұрып келатқанда,</w:t>
        <w:br/>
        <w:t>Көтеріп алып оны жерге жықты.</w:t>
        <w:br/>
        <w:t>Өлтіріп жеді етін жыққан жерде,</w:t>
        <w:br/>
        <w:t>Көрсеткен сыйлығы осы баққан ерге.</w:t>
        <w:br/>
        <w:t>Сондай-ақ сен де өлтіріп ұлдарымды,</w:t>
        <w:br/>
        <w:t>Толтырдың ақырында ішім шерге.</w:t>
        <w:br/>
        <w:t>Сенсіз де мұнан бұлай күнім кешер,</w:t>
        <w:br/>
        <w:t>Кет енді, керек емес сендей есер.</w:t>
        <w:br/>
        <w:t>Көрсеткен рақатың осы болса, |</w:t>
        <w:br/>
        <w:t>Болмады бар жайыңа бойым өсер.</w:t>
      </w:r>
    </w:p>
    <w:p>
      <w:r>
        <w:t>Бұлай деп Нариманға сөгіс берді.</w:t>
        <w:br/>
        <w:t>Ел біткен бұл айтканын теріс көрді.</w:t>
        <w:br/>
        <w:t>«Қартайып калайда да кажыған ғой:</w:t>
        <w:br/>
        <w:t>Дегенге барлығы да келісті енді.</w:t>
        <w:br/>
        <w:t>Шыдамай Мәнушәһыр түрегелді,</w:t>
        <w:br/>
        <w:t>Қатесін бұлайша деп тіледі енді:</w:t>
        <w:br/>
        <w:t>- Танымай ол Сәлімді өлтіргенін</w:t>
        <w:br/>
        <w:t>Балаң да мен сиякты біледі енді.</w:t>
        <w:br/>
        <w:t>Ей, ата, ашуланба, маған нансаң,</w:t>
        <w:br/>
        <w:t>Айыбын кеш Нариманның, тілімді алсаң.</w:t>
        <w:br/>
        <w:t>Қалайша Сәлім, Турға жаның ашил,</w:t>
        <w:br/>
        <w:t>Еліңді осылайша еткен сарсан.</w:t>
        <w:br/>
        <w:t>Айыбы жоқ өлтірсе де біліп анык,</w:t>
        <w:br/>
        <w:t>Ұрған жоқ осы ретте тіпте танып,</w:t>
        <w:br/>
        <w:t>Қайткенмен еткен ісі алдына кеп,</w:t>
        <w:br/>
        <w:t>Өртенді өз отына өзі жанып.</w:t>
        <w:br/>
        <w:t>Қарын мен Нариманның етер ісі -</w:t>
        <w:br/>
        <w:t>Өлтіру жауымызды, жетсе күші.</w:t>
        <w:br/>
        <w:t>Жанларын біздің үшін құрбан қылып,</w:t>
        <w:br/>
        <w:t>Ұрына отқа жанған жазы, қысы.</w:t>
        <w:br/>
        <w:t>Шабалы бәрімізден бұрын жауға,</w:t>
        <w:br/>
        <w:t>Қылмайды қорғалақтап жанын сауға.</w:t>
        <w:br/>
        <w:t>Өлсем деп ой қылады біздің үшін,</w:t>
        <w:br/>
        <w:t>Ок жауып жатқанменен омырауға.</w:t>
        <w:br/>
        <w:t>Кеткенмен бізден бөлек несі кетер,</w:t>
        <w:br/>
        <w:t>Алмас оқ болар тастан тесіп өтер.</w:t>
        <w:br/>
        <w:t>194</w:t>
        <w:br/>
        <w:t>Аузына қақпасының сырнай тартып,</w:t>
        <w:br/>
        <w:t>Күйшідей тенселейін тұрған тойда.</w:t>
        <w:br/>
        <w:t>Елінің таныркатып күйге бәрін,</w:t>
        <w:br/>
        <w:t>Миларын шайқап, есін етсем жарым,</w:t>
        <w:br/>
        <w:t>Үстінен тіке жардың төмен қарай</w:t>
        <w:br/>
        <w:t>Тастармын шылымымды, сілтеп карым.</w:t>
        <w:br/>
        <w:t>Тұрындар келіп жүзің жарға таяу,</w:t>
        <w:br/>
        <w:t>Ол кезде ұмтылыңдар тартпай баяу.</w:t>
        <w:br/>
        <w:t>Тұрармын кақпаларды өзім ашып,</w:t>
        <w:br/>
        <w:t>Кіріндер келе ішіне атты-жаяу.</w:t>
        <w:br/>
        <w:t>Кәмікар соны айтты да, кетті өрлеп,</w:t>
        <w:br/>
        <w:t>Сырнай мен сыбызғы алып жетті терлеп.</w:t>
        <w:br/>
        <w:t>Барған соң бақташылар ортаға алды;</w:t>
        <w:br/>
        <w:t>«Кәнеки, бұларыңды тартып көр»,- деп.</w:t>
        <w:br/>
        <w:t>Отырып қақпа аузында, енді тартты,</w:t>
        <w:br/>
        <w:t>Бірінен тарткан күйдің біреуі артты.</w:t>
        <w:br/>
        <w:t>Құбылтып токсан түрлі тартып күйлер,</w:t>
      </w:r>
    </w:p>
    <w:p>
      <w:r>
        <w:t>Тенселтіп таңырқатты жас пен қартты.</w:t>
        <w:br/>
        <w:t>Аңқайып ауыздары, танды естен,</w:t>
        <w:br/>
        <w:t>Қозғалмай қалды аламдай жаны кешкен.</w:t>
        <w:br/>
        <w:t>«Қансын,- деп,- қалайда да құмарларың»,-</w:t>
        <w:br/>
        <w:t>Кәнікар білек түріп. белді шешкен.</w:t>
        <w:br/>
        <w:t>Күн батып, көз қарайып, болды іңір,</w:t>
        <w:br/>
        <w:t>Бұйыды барлығы да босап сіңір.</w:t>
        <w:br/>
        <w:t>Сол кезде салтауратып шөлдедім деп,</w:t>
        <w:br/>
        <w:t>Баяулап өп-өтірік тартты қыныр.</w:t>
        <w:br/>
        <w:t>Бір үнді орынынан тұрды да ұшып,</w:t>
        <w:br/>
        <w:t>«Алсын,- деп,- күйші қанып шарап ішіп»,-</w:t>
        <w:br/>
        <w:t>Шарапты әйдік ыдыс алып келді,</w:t>
        <w:br/>
        <w:t>Уһілеп көтере алмай терге түсіп.</w:t>
        <w:br/>
        <w:t>Кәмікар бір пиала ішті алып,</w:t>
        <w:br/>
        <w:t>Жіберді білдірмей бір дәрі салып.</w:t>
        <w:br/>
        <w:t>-- Қатардан калмай сендер де ішіңдер,- деп,</w:t>
        <w:br/>
        <w:t>Сырнай мен сыбызғыны тартты ырғалып.</w:t>
        <w:br/>
        <w:t>Шарапты қалдырмастан бәрі де ішті,</w:t>
        <w:br/>
        <w:t>Екен деп құмарланып өте күшті.</w:t>
        <w:br/>
        <w:t>Қараса көз астымен беттеріне,</w:t>
        <w:br/>
        <w:t>Есінеп естері ауып, бұзды түсті.</w:t>
        <w:br/>
        <w:t>Бәрі де катарынан калды жатып,</w:t>
        <w:br/>
        <w:t>Жығылды бір қатары омақатып.</w:t>
        <w:br/>
        <w:t>Олардың ондайынша болғанына,</w:t>
        <w:br/>
        <w:t>Күлкіге, көзін кысып, отыр батып.</w:t>
        <w:br/>
        <w:t>Кәмікар көтеріліп тіктеп бойды,</w:t>
        <w:br/>
        <w:t>Шылымға, шағып шақпак, отты койды.</w:t>
        <w:br/>
        <w:t>Тастап ед тау басынан төмен қарай.</w:t>
        <w:br/>
        <w:t>Жіберді жарқыратып жанағы ойды.</w:t>
        <w:br/>
        <w:t>Бастығы тұра ұмтылды Қарын болып,</w:t>
        <w:br/>
        <w:t>Аузына қақпалардың қалды толып,</w:t>
        <w:br/>
        <w:t>Біреуі білер емес, бәрі жатыр,</w:t>
        <w:br/>
        <w:t>Қисайып аламдардай қалған өліп.</w:t>
        <w:br/>
        <w:t>Қалмастан, қыскасында, кірді ішке,</w:t>
        <w:br/>
        <w:t>Не сөз бар сәті түскен сондай іске.</w:t>
        <w:br/>
        <w:t>Көшеде кездескенді байлап алып,</w:t>
        <w:br/>
        <w:t>Кәмікар Карынменен мінді күшке.</w:t>
        <w:br/>
        <w:t>Кіргеннен керней шалып, дабыл ұрды,</w:t>
        <w:br/>
        <w:t>Орланы ортаға алып қамап тұрды.</w:t>
        <w:br/>
        <w:t>18%</w:t>
      </w:r>
    </w:p>
    <w:p>
      <w:r>
        <w:t>- Қалайша калжырап сөз айтасын,- дел,-</w:t>
        <w:br/>
        <w:t>Аламың келатқанда қүсып қанды.</w:t>
        <w:br/>
        <w:t>Келатыр мынау бегің мұнда қашып,</w:t>
        <w:br/>
        <w:t>Қалыпты қазынасын сарттар басып.</w:t>
        <w:br/>
        <w:t>Артының әлі білмейді не болғанын,</w:t>
        <w:br/>
        <w:t>Осында зорға жетті аузын ашып.</w:t>
        <w:br/>
        <w:t>Өлтірген Иражынның келіпті ұлы,</w:t>
        <w:br/>
        <w:t>«Атамның бар,- деп,- Турда қан мен құны».</w:t>
        <w:br/>
        <w:t>Жолдасы Нариман мен Қарын дейді,</w:t>
        <w:br/>
        <w:t>Қайтесің, көп сөзді кой, енді мұны.</w:t>
        <w:br/>
        <w:t>Тоқсан мың дейді әскері ізіне ерген,</w:t>
        <w:br/>
        <w:t>Мінеки Сауғат бегі көзбен көрген.</w:t>
        <w:br/>
        <w:t>Калдырмай қақпаларын қиратыпты,</w:t>
        <w:br/>
        <w:t>Шоқпары бес мын батпан алып келген.</w:t>
        <w:br/>
        <w:t>Өзіңе келесі күн келеді анық,</w:t>
        <w:br/>
        <w:t>Қалайда қайттым жолдан хабар алып.</w:t>
        <w:br/>
        <w:t>Қылмасаң қамыңды ерте, косын жинап,</w:t>
        <w:br/>
        <w:t>Үстіңе ойнатар ат ойран салып.</w:t>
        <w:br/>
        <w:t>Қайтпайды қанша айтканмен алмай өшін,</w:t>
        <w:br/>
        <w:t>Басыннан күнін ауып, болды кешін.</w:t>
        <w:br/>
        <w:t>Тауып бақ тығылатын тесігіңді,</w:t>
        <w:br/>
        <w:t>Тұрғанда ерік колында, көңліңде есің.</w:t>
        <w:br/>
        <w:t>Есітіп енді Турдың есі ауды,</w:t>
        <w:br/>
        <w:t>«Құдайым келтірді,- деп,- кайдан жауды».</w:t>
        <w:br/>
        <w:t>Төрт болып теңселді енді екі көзі,</w:t>
        <w:br/>
        <w:t>Ой-шұқыр, қорғалайтын таппай тауды.</w:t>
        <w:br/>
        <w:t>Орнынан отыра алмай ұшып тұрды,</w:t>
        <w:br/>
        <w:t>- Кеттің,- деп,- халқым, кайда?-- дабыл ұрды,</w:t>
        <w:br/>
        <w:t>Қалмастан шығындар,- дед,- Сайхун жаққа,</w:t>
        <w:br/>
        <w:t>Жау бізге келген болса осы түрлі.</w:t>
        <w:br/>
        <w:t>Үйінен өлтіремін шықпағанды,</w:t>
        <w:br/>
        <w:t>Қорғалап бұта түбін ықтағанды.</w:t>
        <w:br/>
        <w:t>Жинауға косын, құрал қосты енді,</w:t>
        <w:br/>
        <w:t>Атақты әр жердегі мықты адамды.</w:t>
        <w:br/>
        <w:t>Өзі де бір жағынан мініп атқа,</w:t>
        <w:br/>
        <w:t>Ыршып жүріс” кіргендей қолтық, шатқа.</w:t>
        <w:br/>
        <w:t>«Жағалай Сырдарияны тұрындар»,- деп,</w:t>
        <w:br/>
        <w:t>Өлеңдей айтты көпке алған жатқа.</w:t>
        <w:br/>
        <w:t>Болды әскер жеті мыңнан жиырма сап.</w:t>
        <w:br/>
        <w:t>Жүз кырық мын есептесең болады тап.</w:t>
        <w:br/>
        <w:t>«Дариядан бері қарай өткізбе»,- деп,</w:t>
        <w:br/>
        <w:t>Айқайлап, жағы тынбай жүр жағалап</w:t>
        <w:br/>
        <w:t>- Өте алмас олар келсе,- деді,- бері,</w:t>
        <w:br/>
        <w:t>Сарттардың жүзу білмейді тіпті елі.</w:t>
        <w:br/>
        <w:t>Қамалып қорыққаннан қайтып кетер,</w:t>
        <w:br/>
        <w:t>Ешкімнің босамасын бұған белі.</w:t>
      </w:r>
    </w:p>
    <w:p>
      <w:r>
        <w:t>Шыққаны бола қойса бірлі-жарым,</w:t>
        <w:br/>
        <w:t>Қылыштап өлтіріндер оны бәрін.</w:t>
        <w:br/>
        <w:t>Қылып жүр қияметті қорықса да іші,</w:t>
        <w:br/>
        <w:t>Кетпес деп калайда да, халкым, арын.</w:t>
        <w:br/>
        <w:t>Қайықтың бәрін байлап бергі бетке,</w:t>
        <w:br/>
        <w:t>Таяу мен ескектерінді қойма шетке.</w:t>
        <w:br/>
        <w:t>Беремін бәріне де сыйлау мен шен,</w:t>
        <w:br/>
        <w:t>Тапжылмай тақ тұрындар қызметке.</w:t>
        <w:br/>
        <w:t>Тұрғанда осылай деп камап елін,</w:t>
        <w:br/>
        <w:t>Қатыны «қайдасын,- деп келді,- ерім».</w:t>
        <w:br/>
        <w:t>172</w:t>
        <w:br/>
        <w:t>Жүретін жолдың бәрін жок қылыпты,</w:t>
        <w:br/>
        <w:t>Тіке жар құлайтұғын шықса егер ат.</w:t>
        <w:br/>
        <w:t>Нариман оны көріп ашуланды,</w:t>
        <w:br/>
        <w:t>Шоқпарын шыдай алмай қолына алды.</w:t>
        <w:br/>
        <w:t>Құлаштап тастарды ұрып талқан қылып,</w:t>
        <w:br/>
        <w:t>Кілірмей жұрт жүретін жолды салды.</w:t>
        <w:br/>
        <w:t>Бәлсімнің бөгетінен өтіп бұлар,</w:t>
        <w:br/>
        <w:t>Келеді кайда жау деп болып құмар.</w:t>
        <w:br/>
        <w:t>Бір тауға ұзамай-ақ ұшырасты,</w:t>
        <w:br/>
        <w:t>Боп жатқан бұлт аса алмас басы мұнар.</w:t>
        <w:br/>
        <w:t>Басына барлық қосын таудың тұрды,</w:t>
        <w:br/>
        <w:t>Көтеріп Мәнушәһыр көрді дүрбі.</w:t>
        <w:br/>
        <w:t>Сайхунның симайды жұрт жағасына,</w:t>
        <w:br/>
        <w:t>Құрылған шатыр, шайла” неше түрлі.</w:t>
        <w:br/>
        <w:t>Шөлінде Әндариманның жатыр қосын,</w:t>
        <w:br/>
        <w:t>Өзінің келе жаткан тосып көшін.</w:t>
        <w:br/>
        <w:t>Қалмаған сияқтанды Шашта адам,</w:t>
        <w:br/>
        <w:t>Болмаса бала-шаға білмес есін.</w:t>
        <w:br/>
        <w:t>Білген сон, бұлай деді, мұны Қарын:</w:t>
        <w:br/>
        <w:t>- Болмаса Шашта жан жоқ бірлі-жарым.</w:t>
        <w:br/>
        <w:t>Ізіме он мың әскер ертіп алып,</w:t>
        <w:br/>
        <w:t>Олардың мен шақтайын шамаларын.</w:t>
        <w:br/>
        <w:t>Сайхуннан өтіп сгер барсам Шашқа,</w:t>
        <w:br/>
        <w:t>Ханымнын емес еді ойы басқа.</w:t>
        <w:br/>
        <w:t>Біздерді біле қойса кіргізіп ап,</w:t>
        <w:br/>
        <w:t>Құдайы қылар сойып бір боз қасқа.</w:t>
        <w:br/>
        <w:t>Мал-жанын жолыңа ол етер пида,</w:t>
        <w:br/>
        <w:t>Аяйтын нәрсесі жоқ оның жүдә.</w:t>
        <w:br/>
        <w:t>«Ираждың баласы ер жетті ме?» деп,</w:t>
        <w:br/>
        <w:t>Үш рет хат жазып ед хабар қыла.</w:t>
      </w:r>
    </w:p>
    <w:p>
      <w:r>
        <w:t>Келді деп Мәнушәһыр берсем хабар,</w:t>
        <w:br/>
        <w:t>Қуанып көкірегі аттай шабар.</w:t>
        <w:br/>
        <w:t>Турды қалайша стіп өлтіруге</w:t>
        <w:br/>
        <w:t>Досын сол дұрысында ақыл табар.</w:t>
        <w:br/>
        <w:t>Анаңның бірге туған апасы анык,</w:t>
        <w:br/>
        <w:t>Жүр іші Ираж үшін оттай жанып.</w:t>
        <w:br/>
        <w:t>Обаста Иражды Тур өлтіргенде,</w:t>
        <w:br/>
        <w:t>Өкіріп өліп қалған, естен танып.</w:t>
        <w:br/>
        <w:t>Тұтады сонан бері Турды дұшпан,</w:t>
        <w:br/>
        <w:t>«Бұзық,- деп,- көкірегінен ұяты ұшқан».</w:t>
        <w:br/>
        <w:t>Асылында әлі күнге алдаумен жүр,</w:t>
        <w:br/>
        <w:t>«Көп әскер келсе екен,- деп,- осы тұстан».</w:t>
        <w:br/>
        <w:t>Қуанып Мәнушәлыр бұған енді,</w:t>
        <w:br/>
        <w:t>Ізіне ертті таңдап он мың ерді.</w:t>
        <w:br/>
        <w:t>«Бұл жерден үш күн өтпей көшпендер»,- деп,</w:t>
        <w:br/>
        <w:t>Кетерде көпке Қарын кеңес берді.</w:t>
        <w:br/>
        <w:t>Кідірмей күн батыра кетті жүріп,</w:t>
        <w:br/>
        <w:t>Шөлінен Әндариман бетті бұрып.</w:t>
        <w:br/>
        <w:t>Сәскенің шамасында жетейік деп,</w:t>
        <w:br/>
        <w:t>Аттарын ұйқтамастан отырды ұрып.</w:t>
        <w:br/>
        <w:t>Сайхунға сол кезде кеп сал байлатты,</w:t>
        <w:br/>
        <w:t>Өтуге ыкшамды етіп ыңғайлатты.</w:t>
        <w:br/>
        <w:t>Салдырып сайман, кұрал, ер-тоқымды,</w:t>
        <w:br/>
        <w:t>Жалдатып жігіттерге атты айдатты.</w:t>
        <w:br/>
        <w:t>Оп-онай он мыңы да өтіп кетті,</w:t>
        <w:br/>
        <w:t>Көрінбей сырт жағымен Шашқа жетті.</w:t>
        <w:br/>
        <w:t>174</w:t>
        <w:br/>
        <w:t>Қаланың Һухтакендей патшасымын,</w:t>
        <w:br/>
        <w:t>Қайтпаған қай кезде де жаннан пәтім.</w:t>
        <w:br/>
        <w:t>Кәнеки,- тұрып алды,- келіңдер,- деп,-</w:t>
        <w:br/>
        <w:t>Күшімнің көбін, азын көріңдер,- деп.</w:t>
        <w:br/>
        <w:t>Болсандар келе алмайтын келіс жасап,</w:t>
        <w:br/>
        <w:t>Әр кандай айтқаныма көніндер,- деп,</w:t>
        <w:br/>
        <w:t>Тұрғасын айтып Какой осыларды,</w:t>
        <w:br/>
        <w:t>Ираннан шыдай алмай біреу барды.</w:t>
        <w:br/>
        <w:t>Басынан, барғанменен, оны көздеп,</w:t>
        <w:br/>
        <w:t>Өткізіп желкесінен миын жарды.</w:t>
        <w:br/>
        <w:t>Бір жігіт мұны көріп және келді,</w:t>
        <w:br/>
        <w:t>Қылышпен оны дағы скі бөлді.</w:t>
        <w:br/>
        <w:t>Қайратын бұлайынша көргеннен соң,</w:t>
        <w:br/>
        <w:t>Какойға жан батпады баруға енді.</w:t>
        <w:br/>
        <w:t>Барғанды қоймяған соң бірін-бірін,</w:t>
        <w:br/>
        <w:t>Нариман тұра ұмтылды төпеп пілін.</w:t>
      </w:r>
    </w:p>
    <w:p>
      <w:r>
        <w:t>Мандайдан астындағы атын атты,</w:t>
        <w:br/>
        <w:t>Бір тұтам қылайын деп мұның күнін.</w:t>
        <w:br/>
        <w:t>Маңдайдың ортасынан өтті жарып,</w:t>
        <w:br/>
        <w:t>Қадалды қарыс сүйем жерге барып.</w:t>
        <w:br/>
        <w:t>Ат енді аузын аша құлаған сон,</w:t>
        <w:br/>
        <w:t>Ол да атты оттай түтеп ашуланып.</w:t>
        <w:br/>
        <w:t>Жіберді оғын онын қолмен қағып,</w:t>
        <w:br/>
        <w:t>Қанңғалап кетті оғы бір жакқа ағып.</w:t>
        <w:br/>
        <w:t>«Япырай, етемін,- деп,- енді не ылаж?»-</w:t>
        <w:br/>
        <w:t>Ан-таң боп ақылынан қалды лағып.</w:t>
        <w:br/>
        <w:t>Нариман сен де көр деп бір оқ атты,</w:t>
        <w:br/>
        <w:t>Тиер деп бұқты Какой оғы катты.</w:t>
        <w:br/>
        <w:t>Бұққанмен жауырынын жарғаннан сон,</w:t>
        <w:br/>
        <w:t>Ерік кетіп етбетінен ерің жатты.</w:t>
        <w:br/>
        <w:t>Палуан болғанменен сондай мықты,</w:t>
        <w:br/>
        <w:t>Нариман бір оқпенен атып жықты.</w:t>
        <w:br/>
        <w:t>Оқ езіп әкпе-бауырын кеткеннен соң,</w:t>
        <w:br/>
        <w:t>Какойдың көп ұзамай жаны шықты.</w:t>
        <w:br/>
        <w:t>Қалған соң күйеуі өліп сеніп тұрған,</w:t>
        <w:br/>
        <w:t>Сұрланып шөп сияқты қазан ұрған:</w:t>
        <w:br/>
        <w:t>«Бар ма,- деп,- бұған етер шараларын»,-</w:t>
        <w:br/>
        <w:t>Жалтақтап жан жағына, мойын бүрған.</w:t>
        <w:br/>
        <w:t>- Жан мұны жеңеалмас,- деп,-- барып жекс,</w:t>
        <w:br/>
        <w:t>Болар,- деп,- барған жеке қызыл шеке,-</w:t>
        <w:br/>
        <w:t>Ойласып,- онда ортаға алайық,- деп,</w:t>
        <w:br/>
        <w:t>Басты изеп бір-біріне, деді:- Ке-ке”,</w:t>
        <w:br/>
        <w:t>Ат қойды Үндістаннан бес жүз кісі,</w:t>
        <w:br/>
        <w:t>Жетпес деп жүз айтқанмен бізге күші.</w:t>
        <w:br/>
        <w:t>Жабыла жатканменен ұрып найза,</w:t>
        <w:br/>
        <w:t>Онбады Нариманның оған түсі.</w:t>
        <w:br/>
        <w:t>Қызарып екі көзі, ерлік қысты,</w:t>
        <w:br/>
        <w:t>Бұларға етейін деп бұлайша істі.</w:t>
        <w:br/>
        <w:t>Көтерді кез келгенін найзаменен:</w:t>
        <w:br/>
        <w:t>«Мінеки, көріндер,- деп,- біздің күшті».</w:t>
        <w:br/>
        <w:t>Қайтарда жердегіні ұрды онымен,</w:t>
        <w:br/>
        <w:t>Құлады қабаттаса ат-тонымен.</w:t>
        <w:br/>
        <w:t>Бірімен бірін ұрып, байбайлатып,</w:t>
        <w:br/>
        <w:t>Аунатып тастап жүрді бір қолымен.</w:t>
        <w:br/>
        <w:t>Пілінің тұмсығына жүрген мініп,</w:t>
        <w:br/>
        <w:t>Қойып ед жеті қанжарды кадап іліп.</w:t>
        <w:br/>
        <w:t>190</w:t>
        <w:br/>
        <w:t>Біреудің төбесінен тиіп шоқпар,</w:t>
      </w:r>
    </w:p>
    <w:p>
      <w:r>
        <w:t>Қисайып, құлап қалды, аузы-мұрны.</w:t>
        <w:br/>
        <w:t>Қылышпен қыл кабатын біреу шапты,</w:t>
        <w:br/>
        <w:t>Біреулер аттан құлай жерді қапты.</w:t>
        <w:br/>
        <w:t>Ақкан қан ат бауырынан алып кетті,</w:t>
        <w:br/>
        <w:t>Ой-шұқыр, ол қатарғы жыра-жапты.</w:t>
        <w:br/>
        <w:t>Бүйірінен біреулердің найза тиді,</w:t>
        <w:br/>
        <w:t>Атылып аспанға қан судай сиді,</w:t>
        <w:br/>
        <w:t>Оқ тиіп өкпесінен біреулердің,</w:t>
        <w:br/>
        <w:t>Белінен бүктетіле басын иді.</w:t>
        <w:br/>
        <w:t>Қорыққаннан жан сауғалай біреу қашты,</w:t>
        <w:br/>
        <w:t>Желкеден жолбарыстай біреу басты.</w:t>
        <w:br/>
        <w:t>Шарт сынып садақ. найза қолдан түсіп,</w:t>
        <w:br/>
        <w:t>Боп қалды қиратылып аяқ асты.</w:t>
        <w:br/>
        <w:t>Ұрыс боп осындайша асы күні,</w:t>
        <w:br/>
        <w:t>Атаға ұл қарамады, ағаға іні.</w:t>
        <w:br/>
        <w:t>Қалсам деп қашушы еді өзім аман,</w:t>
        <w:br/>
        <w:t>Олардың шыға қойса ойбай үні.</w:t>
        <w:br/>
        <w:t>Турдың жүргенінде жаны төзбей,</w:t>
        <w:br/>
        <w:t>Тұп-тура Мәнушәһыр келді кездей.</w:t>
        <w:br/>
        <w:t>Кейпінен көрмегенмен тани кетіп,</w:t>
        <w:br/>
        <w:t>Тұйғынша тұра ұмтылды тұрған көздей.</w:t>
        <w:br/>
        <w:t>Ираждан бар ед қолда қалған алмас,</w:t>
        <w:br/>
        <w:t>Ол тиген өлмей адам тірі қалмас.</w:t>
        <w:br/>
        <w:t>Тепсініп текауарын” жетіп барып:</w:t>
        <w:br/>
        <w:t>-- Еттің,-- деп,- ініңе не туған жалғас?-</w:t>
        <w:br/>
        <w:t>Турды тап мандайдан тартты басқа,</w:t>
        <w:br/>
        <w:t>Қанменен қылайын деп қара қасқа.</w:t>
        <w:br/>
        <w:t>Бар еді екі қабат добылғасы”,</w:t>
        <w:br/>
        <w:t>Түсіре күні бұрын киген шашқа.</w:t>
        <w:br/>
        <w:t>Кідірмей екеуін де кесіп кетті,</w:t>
        <w:br/>
        <w:t>Төрт елі төбесіне тағы да өтті.</w:t>
        <w:br/>
        <w:t>Жазымсыз жаратұғын еді миың,</w:t>
        <w:br/>
        <w:t>Қылышты қағып ұрып қару етті.</w:t>
        <w:br/>
        <w:t>Алып қан оңда дағы үсті-басын,</w:t>
        <w:br/>
        <w:t>Мұрт, сақал, судай жуып кетті шашын.</w:t>
        <w:br/>
        <w:t>Атының басын бұрып тұра қашты,</w:t>
        <w:br/>
        <w:t>Болмас деп, білді дағы өз шамасын.</w:t>
        <w:br/>
        <w:t>Қосылып қосыны да бірге қашты,</w:t>
        <w:br/>
        <w:t>Патшасы жарғызған соң жаудан басты.</w:t>
        <w:br/>
        <w:t>Ирандар андағайлап атты қойып,</w:t>
        <w:br/>
        <w:t>Құтылып кетпесін деп айқайласты.</w:t>
        <w:br/>
        <w:t>Тур бара өзін-өзі дарияға ұрды,</w:t>
        <w:br/>
        <w:t>Ирандар тамаша ғып қарап тұрды.</w:t>
        <w:br/>
        <w:t>Ойса да кабаттаса бірге түсіп,</w:t>
        <w:br/>
        <w:t>Туралап Турдың ыққан атын бұрды.</w:t>
        <w:br/>
        <w:t>Өткеріп қиындыклен қанша түрлі,</w:t>
        <w:br/>
        <w:t>Сүйеумен Шашқа қарай алып жүрді.</w:t>
      </w:r>
    </w:p>
    <w:p>
      <w:r>
        <w:t>Қарын алып қалды деп Шаш шаһарын,</w:t>
        <w:br/>
        <w:t>Жағалай қашқыншылар келді Сырды.</w:t>
        <w:br/>
        <w:t>- Орданда отыр,- деді,- Қарын тойып,</w:t>
        <w:br/>
        <w:t>Қақпаның бәріне де адам қойып.</w:t>
        <w:br/>
        <w:t>Барсандар бәріңді де ұстап алып,</w:t>
        <w:br/>
        <w:t>Күмәнсіз көздеріңді тастайды ойып.</w:t>
        <w:br/>
        <w:t>Тур мұны есіткен сон естен танды,</w:t>
        <w:br/>
        <w:t>Қоярын калды білмей қайда жанды.</w:t>
        <w:br/>
        <w:t>176</w:t>
        <w:br/>
        <w:t>Барғанмен бәрі түгел келгеннен сон:</w:t>
        <w:br/>
        <w:t>«Кетті,- деп,- кайда Аһарман?»- карады енді.</w:t>
        <w:br/>
        <w:t>Бұл жерден қарағандар басын тапты,</w:t>
        <w:br/>
        <w:t>Сүйінші бір-бірінен сұрай шапты.</w:t>
        <w:br/>
        <w:t>«Еттім,-- дсп,- осындай іс осы ел үшін»,-</w:t>
        <w:br/>
        <w:t>Қалдырмай хат ішінде баяндапты,</w:t>
        <w:br/>
        <w:t>Көп келіп көргеннен соң мынау ісін,</w:t>
        <w:br/>
        <w:t>Мақтасты жарайды деп қылған күшін.</w:t>
        <w:br/>
        <w:t>Білінбей болат кездік жатпайд деген,</w:t>
        <w:br/>
        <w:t>Сам деген жер жүзіне жайылды есім.</w:t>
        <w:br/>
        <w:t>Болды халық қай жердегі атына ғашық,</w:t>
        <w:br/>
        <w:t>Көрсем деп отырысты ауызды ашып.</w:t>
        <w:br/>
        <w:t>Басына бақыт қонып, орнап ықпал,</w:t>
        <w:br/>
        <w:t>Дариядай кетті өзі де өрлеп тасып.</w:t>
        <w:br/>
        <w:t>Баласы барғаннан соң саламат-сау,</w:t>
        <w:br/>
        <w:t>Нариман бұлт аса алмас болды аскар тау.</w:t>
        <w:br/>
        <w:t>Өлді деп ол диюды есіткен соң,</w:t>
        <w:br/>
        <w:t>Сауытқа симай киген, босатты бау.</w:t>
        <w:br/>
        <w:t>МӘНУШӘҺЫРДЫҢ СӘЛІМДІ ӨЛТІРГЕНІ</w:t>
        <w:br/>
        <w:t>Тоқтатып Нариманды осы жерге,</w:t>
        <w:br/>
        <w:t>Барайық Мәнушәһыр деген ерге,</w:t>
        <w:br/>
        <w:t>Әлтіріп Турды, тағы қызын алып,</w:t>
        <w:br/>
        <w:t>Шарықтап шамадан тыс, шықты төрге.</w:t>
        <w:br/>
        <w:t>Өткен соң осы ортадан бірнеше жыл,</w:t>
        <w:br/>
        <w:t>Ойына түсе кетті бір күні бұл.</w:t>
        <w:br/>
        <w:t>Атамды Сәлім мен Тур өлтіріп ед:</w:t>
        <w:br/>
        <w:t>«Болдың,- деп,- бізден артық ардақты ұл».</w:t>
        <w:br/>
        <w:t>Кегімді кешегі күн алдым Турдан,</w:t>
        <w:br/>
        <w:t>Қатыным кызы оның осы тұрған.</w:t>
        <w:br/>
        <w:t>Сәлімді, сірә, неге өлтірмеймін,</w:t>
      </w:r>
    </w:p>
    <w:p>
      <w:r>
        <w:t>Бұзық сол анығында аруақ ұрған.</w:t>
        <w:br/>
        <w:t>Сынатып Придонға осы ойын:</w:t>
        <w:br/>
        <w:t>-- Жібер,- деп, оған дағы иді мойын.</w:t>
        <w:br/>
        <w:t>-- Барсаң бар, бағыңды Алла арттырсын!-- деп,</w:t>
        <w:br/>
        <w:t>Берді алғыс, көтеріп кол, ашып койын.</w:t>
        <w:br/>
        <w:t>Жолдады Нариманға және хатты,</w:t>
        <w:br/>
        <w:t>Барса хат бері қарай мін деп атты.</w:t>
        <w:br/>
        <w:t>Барған сон айтқанындай асын да ішпей,</w:t>
        <w:br/>
        <w:t>Аттанып, алып әскер күн-түн тартты.</w:t>
        <w:br/>
        <w:t>Келген сон Наримандай күтіп ерді,</w:t>
        <w:br/>
        <w:t>Оңынан отырғызып орын берді.</w:t>
        <w:br/>
        <w:t>- Қосылып Қарын менен Мәнуді ертіп,</w:t>
        <w:br/>
        <w:t>Сәліммен соғысуға бар,- деді,- енді.</w:t>
        <w:br/>
        <w:t>Артықша айтатұғын сөзім саған,</w:t>
        <w:br/>
        <w:t>Сәлімді сау-саламат келтір маған.</w:t>
        <w:br/>
        <w:t>Тастама Тур сиякты тағы өлтіріп,</w:t>
        <w:br/>
        <w:t>Келед деп кайткенменен менің шамам.</w:t>
        <w:br/>
        <w:t>Өлтіріп Иражды Тур, салып ед дақ,</w:t>
        <w:br/>
        <w:t>Көзімді жылай-жылай қаптап еді ак.</w:t>
        <w:br/>
        <w:t>Туған соң Тәңірім оңдап Мәнушәһыр,</w:t>
        <w:br/>
        <w:t>Қалпыма, қайғым тарқап, түсіп ем нақ,</w:t>
        <w:br/>
        <w:t>Иражлдың тұтып қаны, Тур да өлді,</w:t>
        <w:br/>
        <w:t>Оның да өкініші ойым бөлді,</w:t>
        <w:br/>
        <w:t>184</w:t>
        <w:br/>
        <w:t>«Патшаны өлтірді»,- деп үндістандар,</w:t>
        <w:br/>
        <w:t>Тұс-тұсқа тозды қаша, қорқып қарттан.</w:t>
        <w:br/>
        <w:t>Нариман оны есітіп болып қайран,</w:t>
        <w:br/>
        <w:t>Қайрылып кайта келіп анадайлан,</w:t>
        <w:br/>
        <w:t>Сұрады бір үнділен ұстап алып:</w:t>
        <w:br/>
        <w:t>-- Өлді,- деп,-- патшаларын әлдекайдан.</w:t>
        <w:br/>
        <w:t>Ол айтты: - Пілге мініп біреу келді,</w:t>
        <w:br/>
        <w:t>Ұрып ед шоқпарымен, патша өлді.</w:t>
        <w:br/>
        <w:t>Өлтірген оны өзің емес пе елің,</w:t>
        <w:br/>
        <w:t>Батырым, есіркейсің несіне енді.</w:t>
        <w:br/>
        <w:t>- Көрсет,- деп,- оны маған,- ертіп жүрді,</w:t>
        <w:br/>
        <w:t>Ішіне өлгендердің келіп кірді.</w:t>
      </w:r>
    </w:p>
    <w:p>
      <w:r>
        <w:t>Өзінің әлгі ұрған адамы екен,</w:t>
        <w:br/>
        <w:t>Боп қалды көп күйініп көнлі кірлі.</w:t>
        <w:br/>
        <w:t>Сасканнан деді:-- Мұның тәжі қайда,</w:t>
        <w:br/>
        <w:t>Не тарлық тастардай тәж боп ед пайда.</w:t>
        <w:br/>
        <w:t>Болған соң осынша елдің падишасы,</w:t>
        <w:br/>
        <w:t>Көрініп неге тұрмайд бұл маңайда?</w:t>
        <w:br/>
        <w:t>Ол айтты:-- Өртеген соң ішін күйік,</w:t>
        <w:br/>
        <w:t>Киімнің бәрін жыртып жүрген киіп,</w:t>
        <w:br/>
        <w:t>Тәжін де басындағы жерге ұрып,</w:t>
        <w:br/>
        <w:t>Ашумен әскеріне жүр ед тиіп.</w:t>
        <w:br/>
        <w:t>Үй ішін жіберіп ед Һухтакенге,</w:t>
        <w:br/>
        <w:t>Тастамай бір өзінен аламды өңге.</w:t>
        <w:br/>
        <w:t>Қалдырмай казынасын да алартып ед,</w:t>
        <w:br/>
        <w:t>Гауһар, дүр, лағыл, алтын, жақұт теңге.</w:t>
        <w:br/>
        <w:t>Бір түнде Һухтакенге барып Қарын,</w:t>
        <w:br/>
        <w:t>Қалыпты басып алып онын бәрін.</w:t>
        <w:br/>
        <w:t>Есітіп осы бүгін ол хабарды,</w:t>
        <w:br/>
        <w:t>Болып ед көзі жасты, көнлі жарым.</w:t>
        <w:br/>
        <w:t>Айтқан соң ондай хабар қуанарлық,</w:t>
        <w:br/>
        <w:t>Қалайда қылмайын деп оған тарлық,</w:t>
        <w:br/>
        <w:t>Өлтірмей оны бар деп қоя берді,</w:t>
        <w:br/>
        <w:t>Қолына жан тимеске беріп жарлық.</w:t>
        <w:br/>
        <w:t>Артықша Сәлім үшін болды қапа,</w:t>
        <w:br/>
        <w:t>Сөзіме етпедім деп айтқан опа.</w:t>
        <w:br/>
        <w:t>Айтам деп Придонға нендей дәлел,</w:t>
        <w:br/>
        <w:t>Аламдай болды ауырған түрі нақа.</w:t>
        <w:br/>
        <w:t>Көрген сон Мәнушаһыр ердің түсін:</w:t>
        <w:br/>
        <w:t>-- Болды,- дед,- күйінерлік недей ісің.</w:t>
        <w:br/>
        <w:t>Себебін сөйле,- деді,- есітейік,</w:t>
        <w:br/>
        <w:t>Өзін ең аң коймайтын қыран құсым.</w:t>
        <w:br/>
        <w:t>Нариман:-- Болды,- делі,- үлкен қата,</w:t>
        <w:br/>
        <w:t>Қатаға калып тұрмын басты шата.</w:t>
        <w:br/>
        <w:t>Сәлімді сау-саламат алып кел деп,</w:t>
        <w:br/>
        <w:t>Придон жіберіп ед, беріп бата.</w:t>
        <w:br/>
        <w:t>«Болад» деп кетіп едім алысып кол,</w:t>
        <w:br/>
        <w:t>Саламат апаруға тап осы жол.</w:t>
        <w:br/>
        <w:t>Өлтіріп, оны ұрып қапияда,</w:t>
        <w:br/>
        <w:t>Отырмын өтірік қып сөзімді сол.</w:t>
        <w:br/>
        <w:t>Табам деп сұрай қойса қалай сылтау,</w:t>
        <w:br/>
        <w:t>Адамдай болдым анық болған сырқау.</w:t>
        <w:br/>
        <w:t>Қараймын бетіне оның не жүзіммен,</w:t>
        <w:br/>
        <w:t>Емеспін есі жарым, меңіреу, мылқау.</w:t>
        <w:br/>
        <w:t>- ЕЙ, палуан, бұзба,- деді,- оған түсін,</w:t>
        <w:br/>
        <w:t>Берермін өзім жауап оның үшін.</w:t>
        <w:br/>
        <w:t>192</w:t>
      </w:r>
    </w:p>
    <w:p>
      <w:r>
        <w:t>Ұлына халаллыққа берем деп ем,</w:t>
        <w:br/>
        <w:t>Қыз тусам қай уақытта егер өзім.</w:t>
        <w:br/>
        <w:t>Тудым қыз айтқанымдай Алла оңдап,</w:t>
        <w:br/>
        <w:t>Ер жетіп отыр қудай мойнын толғап.</w:t>
        <w:br/>
        <w:t>Берсем деп бұл араға келе қойса,</w:t>
        <w:br/>
        <w:t>Жүр елім жазы-қысы қымтап қорғап.</w:t>
        <w:br/>
        <w:t>Алып кет айтқанымдай келдің, жаным,</w:t>
        <w:br/>
        <w:t>Болады қарын бөле, әрі жарын.</w:t>
        <w:br/>
        <w:t>Аяйтын екеуіңнен ешнәрсем жок,</w:t>
        <w:br/>
        <w:t>Қалдырмай қазынамның берем бәрін.</w:t>
        <w:br/>
        <w:t>Қуанып, койып құлақ бұған енді,</w:t>
        <w:br/>
        <w:t>Буынған болады деп, шешіп белді,</w:t>
        <w:br/>
        <w:t>Той қылыл тамашалы үш күн ұдай.</w:t>
        <w:br/>
        <w:t>Тарқатты төртінші күн тәмам елді.</w:t>
        <w:br/>
        <w:t>Шақыртып, құтпа оқытып, казы, мұфты,</w:t>
        <w:br/>
        <w:t>Өзінін әмір серік стіп жұпты,</w:t>
        <w:br/>
        <w:t>Иранға ертелетіп енді көшті,</w:t>
        <w:br/>
        <w:t>Арттырып атандарға әртүрлі үлті.</w:t>
        <w:br/>
        <w:t>Табытпен Турды дағы жүрді алып,</w:t>
        <w:br/>
        <w:t>Үстіне кен арбаның жайлап салып.</w:t>
        <w:br/>
        <w:t>Тұлдатып атын дағы ала жүрді,</w:t>
        <w:br/>
        <w:t>Қалсын деп жар мен досы жылап, налып.</w:t>
        <w:br/>
        <w:t>Придон барғаннан соң Турды көріп,</w:t>
        <w:br/>
        <w:t>Қасына табытының жақын келіп:</w:t>
        <w:br/>
        <w:t>«Аллына еткен ісі келіпті-ау»,-- деп,</w:t>
        <w:br/>
        <w:t>Көл аса күйзелмеді іші еріп.</w:t>
        <w:br/>
        <w:t>Ираждын катарынан қаздырып жер,</w:t>
        <w:br/>
        <w:t>Жасатып Шаһ Прилон оған ла көр,</w:t>
        <w:br/>
        <w:t>Үстіне үй салдырып өте биік,</w:t>
        <w:br/>
        <w:t>Жайлады «ел басқарған еді,- деп,- ер».</w:t>
        <w:br/>
        <w:t>Ерте-кеш етіп шүкір енді хакқа,</w:t>
        <w:br/>
        <w:t>Отыра берсін мініп алтын такка,</w:t>
        <w:br/>
        <w:t>Азырақ айтайын сөз Нариманнан,</w:t>
        <w:br/>
        <w:t>Кеттін деп калма ойланып қайсы жаққа.</w:t>
        <w:br/>
        <w:t>НАРИМАННЫҢ БАЛАСЫ САМ ПАЛУАННЫҢ</w:t>
        <w:br/>
        <w:t>АҺАРМАН ДИЮДЫ ӨЛТІРГЕНІ</w:t>
        <w:br/>
        <w:t>Нариман барғаннан соң қайтып Систан,</w:t>
        <w:br/>
        <w:t>Жиналды жар, достары әрбір тұстан.</w:t>
        <w:br/>
        <w:t>Алтынды сарайында Кіршаштын,</w:t>
        <w:br/>
        <w:t>Кәбап жеп жүгірер ан, ұшар құстан,</w:t>
        <w:br/>
        <w:t>Отыр сд ойнан-күліп, ішіп шарап,</w:t>
        <w:br/>
        <w:t>Сөйлесіп біреуіне бірі карап.</w:t>
        <w:br/>
        <w:t>Үш жаяу үстеріне келіл кірлі,</w:t>
        <w:br/>
        <w:t>Ойылып өкшелері калған қанап.</w:t>
        <w:br/>
        <w:t>- Ей, батыр, ұзақ жерден,- деді,- келдік,</w:t>
        <w:br/>
        <w:t>Боламыз біз Нәмруз деген жерлік.</w:t>
        <w:br/>
        <w:t>Халқымыз қалайда да қарап” болды,</w:t>
        <w:br/>
        <w:t>Қылмасаң Құдай үшін енді ерлік,</w:t>
        <w:br/>
        <w:t>Бір тау бар бұлт аса алмас асқар биік,</w:t>
        <w:br/>
        <w:t>Тұмсығы қаламызға тұрған тиіп.</w:t>
        <w:br/>
        <w:t>Бір дию шығад та оның ортасынан,</w:t>
      </w:r>
    </w:p>
    <w:p>
      <w:r>
        <w:t>Өлтіріп малымызды кетеді үйіп.</w:t>
        <w:br/>
        <w:t>Қырады бара койсақ өзімізді,</w:t>
        <w:br/>
        <w:t>Тындамайд жылап айтқан сөзімізді.</w:t>
        <w:br/>
        <w:t>180</w:t>
        <w:br/>
        <w:t>Күнінде сегізінші Кәшуаттар</w:t>
        <w:br/>
        <w:t>Сам менен Нариманды алып жүрді.</w:t>
        <w:br/>
        <w:t>Палуаның келеді деп құтты қалам,</w:t>
        <w:br/>
        <w:t>Озлырды Придонға бұлар адам.</w:t>
        <w:br/>
        <w:t>Кешікпей кеші-күндіз ол да жетіп,</w:t>
        <w:br/>
        <w:t>Ат пен тон алды сыйлау айтып тәмам.</w:t>
        <w:br/>
        <w:t>Есітіп келатқанын Нариманның,</w:t>
        <w:br/>
        <w:t>Бәрін де зинеттеді үй мен тамнын.</w:t>
        <w:br/>
        <w:t>Сыпыртып көшелерге қылау қоймай,</w:t>
        <w:br/>
        <w:t>Үстіне септірді су тозаң, шаңның,</w:t>
        <w:br/>
        <w:t>Қалдырмай қарыс сүйем ашық жерді,</w:t>
        <w:br/>
        <w:t>Жайдырды киіз бенен кілемдерді.</w:t>
        <w:br/>
        <w:t>Жеткенше кақпа аузынан орда ішіне,</w:t>
        <w:br/>
        <w:t>Айнадай ашықтығы ажар берді.</w:t>
        <w:br/>
        <w:t>Бірі емес, болды сондай барлық көше,</w:t>
        <w:br/>
        <w:t>Тұрды шам жануменен күндіз-кеше.</w:t>
        <w:br/>
        <w:t>Патшалық Мәнушәһыр тойы үшін</w:t>
        <w:br/>
        <w:t>Малдар да келіп жатыр әлденеше.</w:t>
        <w:br/>
        <w:t>. Бар елі жеті жерде бау мен бостан.</w:t>
        <w:br/>
        <w:t>Біріне байластыра бірін коскан.</w:t>
        <w:br/>
        <w:t>Тіктірін жетеуіне жеті шатыр,</w:t>
        <w:br/>
        <w:t>Халық біткен Нариманның жолын тосқан.</w:t>
        <w:br/>
        <w:t>Алдында әр шатырдың неше мың қой,</w:t>
        <w:br/>
        <w:t>Түйе мен тұр өгіздер жетпейтін бой.</w:t>
        <w:br/>
        <w:t>Әр түрлі ас асылып палауменен,</w:t>
        <w:br/>
        <w:t>Буалдыр болып жатыр шұқыр мен ой.</w:t>
        <w:br/>
        <w:t>Диюалға сурет, нақыш, салынған гүл,</w:t>
        <w:br/>
        <w:t>Түгелдеп айтуға оны шаршайды тіл.</w:t>
        <w:br/>
        <w:t>Көргендер ақылынан адасады,</w:t>
        <w:br/>
        <w:t>Қаншасын қызығының осыдан біл.</w:t>
        <w:br/>
        <w:t>Өзі де Придонның тұрды шығып,</w:t>
        <w:br/>
        <w:t>Бүркіттей мұздыбалақ, көзді тігіп.</w:t>
        <w:br/>
        <w:t>Бауларға келген заман Нариманға</w:t>
        <w:br/>
        <w:t>Жұрт біткен жапырыла жол берлі ығып.</w:t>
        <w:br/>
        <w:t>Нариман анадайдан түсіп аттан,</w:t>
        <w:br/>
        <w:t>Алдына тартуларын әкеп тарткан.</w:t>
        <w:br/>
        <w:t>Артынан өзі келіп сүйіп қолын,</w:t>
        <w:br/>
        <w:t>Енкейіп иығына иегін арткан.</w:t>
        <w:br/>
        <w:t>Шат болып шаһ Придон құшақ жайды,</w:t>
      </w:r>
    </w:p>
    <w:p>
      <w:r>
        <w:t>Көзінің аққан жасы бетін шайды.</w:t>
        <w:br/>
        <w:t>Көркейді көңілдері, өкпе тарқап,</w:t>
        <w:br/>
        <w:t>Көргендей бұлт ашылып туған Айды.</w:t>
        <w:br/>
        <w:t>Жібермей Нариманның ұстап колын:</w:t>
        <w:br/>
        <w:t>- Болсын,- деп,- қадамың мен құтты жолың,</w:t>
        <w:br/>
        <w:t>Қасымнан карыс ұзап кетпейсін,- деп,</w:t>
        <w:br/>
        <w:t>Оңынан отырғызып берді арын.</w:t>
        <w:br/>
        <w:t>Придон деді:-- Елімнің қорғанысын,</w:t>
        <w:br/>
        <w:t>Тарлықта тиді халықка қолқабысың.</w:t>
        <w:br/>
        <w:t>Сендерсіз еш патшаның ісі оңбайды,</w:t>
        <w:br/>
        <w:t>Ерлердің Ирандағы болғанысың.</w:t>
        <w:br/>
        <w:t>Қол жайып, жылап тұрып беріп бата:</w:t>
        <w:br/>
        <w:t>- Болсын,- дед,- балаң Сам да еліне ата.</w:t>
        <w:br/>
        <w:t>Ал енді ете бер,- деп,- тойларынды,</w:t>
        <w:br/>
        <w:t>Ұрғызды дабыл, қонырау таңырката.</w:t>
        <w:br/>
        <w:t>Қуанып кылды халық қырық күн тойды,</w:t>
        <w:br/>
        <w:t>Ту бие, түйе, сиыр, қойлар сойды.</w:t>
        <w:br/>
        <w:t>198</w:t>
        <w:br/>
        <w:t>Туралап күншығысқа қарай жүрсең,</w:t>
        <w:br/>
        <w:t>Көрінер қаралары ондағы елдін.</w:t>
        <w:br/>
        <w:t>Мен өлдім сен кеткен соң елу күнде,</w:t>
        <w:br/>
        <w:t>Қадірлеп Қадыр Құлай койды мүлде.</w:t>
        <w:br/>
        <w:t>Қасымда хор қыздары ойнап отыр,</w:t>
        <w:br/>
        <w:t>Құлпырып қызыл-жасыл неше түрде.</w:t>
        <w:br/>
        <w:t>Отырмын рақатка өте байып,-</w:t>
        <w:br/>
        <w:t>Деді де, көз алдынан болды ғайып.</w:t>
        <w:br/>
        <w:t>Оянып, ұшып тұрып, ұйқысынан,</w:t>
        <w:br/>
        <w:t>Отырды ойға калып аузы аңқайып.</w:t>
        <w:br/>
        <w:t>Өлгенін Придонның енді білді:</w:t>
        <w:br/>
        <w:t>Езіліп іші-бауыры егітілді.</w:t>
        <w:br/>
        <w:t>«Арман жоқ Алла ісіне, о, дарих!»- деп,</w:t>
        <w:br/>
        <w:t>Киініп, қаруларын қарына ілді.</w:t>
        <w:br/>
        <w:t>Түсінде жүрді айтқан жерге карай,</w:t>
        <w:br/>
        <w:t>Тау. төбе, тастак, тақыр калды талай.</w:t>
        <w:br/>
        <w:t>Көзіне көрінді тау төртінші күн,</w:t>
        <w:br/>
        <w:t>Төбесі тұрған биік бұлтты жалай.</w:t>
        <w:br/>
        <w:t>Бұл тауға шешейін деп барып белді,</w:t>
        <w:br/>
        <w:t>Туралап тынбай жүріп оған келді</w:t>
        <w:br/>
        <w:t>Болды аң-таң «халқы мұның қай жақта» деп,</w:t>
        <w:br/>
        <w:t>Көре алмай баурайында болған елді.</w:t>
        <w:br/>
        <w:t>Бір дария тап түбінен жатыр ағып,</w:t>
        <w:br/>
        <w:t>Құлатып өткенді оқтай кетед қағып.</w:t>
      </w:r>
    </w:p>
    <w:p>
      <w:r>
        <w:t>Өтудің онан аман імканы” жоқ,</w:t>
        <w:br/>
        <w:t>Нариман назар салып көрсе бағып.</w:t>
        <w:br/>
        <w:t>Үңіліп отыр бір қарт салып кармақ,</w:t>
        <w:br/>
        <w:t>Жолығып жол сұрауға келді арнап.</w:t>
        <w:br/>
        <w:t>Дарияда бишаранын екі көзі,</w:t>
        <w:br/>
        <w:t>Кетсе де білер емес біреу карнап.</w:t>
        <w:br/>
        <w:t>Нариман болғаннан соң сондай сұсты,</w:t>
        <w:br/>
        <w:t>Қалтырап қорқып қарттың зәресі ұшты.</w:t>
        <w:br/>
        <w:t>Ұруға өзін-өзі дарияға</w:t>
        <w:br/>
        <w:t>Жалма-жан жар басынан атып түсті.</w:t>
        <w:br/>
        <w:t>-- Барасың,- деді,-- бабай, кімнен қашып,</w:t>
        <w:br/>
        <w:t>Суға ұрма өзінді-өзің қорқып-сасып.</w:t>
        <w:br/>
        <w:t>Зәредей зияным жок етер саған,</w:t>
        <w:br/>
        <w:t>Бері кел, сөйлесейік ұшырасып.</w:t>
        <w:br/>
        <w:t>Болған соң жылы жүзді, жұмсақ сөзді,</w:t>
        <w:br/>
        <w:t>Бадырайып бара жатқан басты көзді.</w:t>
        <w:br/>
        <w:t>Сонда да пілден қорқып келе алмады,</w:t>
        <w:br/>
        <w:t>Күтініп көрсетер деп бір мінезді.</w:t>
        <w:br/>
        <w:t>- Ей, бабай, елін, үйін,-- деді,- қайда?</w:t>
        <w:br/>
        <w:t>Қалайша жүрсің жалғыз осы жайда.</w:t>
        <w:br/>
        <w:t>Пілімнің бөтен түрлі мінезі жоқ,</w:t>
        <w:br/>
        <w:t>Тұрмай-ақ, қасыма кел, анадайда.</w:t>
        <w:br/>
        <w:t>Жақындап:- Сәпиткоһде,- деді,- үйім,</w:t>
        <w:br/>
        <w:t>Жарлымын өте нашар жағдай-күйім.</w:t>
        <w:br/>
        <w:t>Келіп ем бұл дарияға балық аулап,</w:t>
        <w:br/>
        <w:t>Болған соң үй-ішімді бағу қиын.</w:t>
        <w:br/>
        <w:t>Патшамыз Күтуал ұлы болад Дуда”,</w:t>
        <w:br/>
        <w:t>Малы көп, гәуһар, алтын буда-буда.</w:t>
        <w:br/>
        <w:t>Баруға қаламыздың қиын жолы,</w:t>
        <w:br/>
        <w:t>Тіке жар, жүре алмайды ешкім тура.</w:t>
        <w:br/>
        <w:t>Кәнеки,- деді бабай,- кімсің өзің?</w:t>
        <w:br/>
        <w:t>Көрініп бара Жатыр жұмсақ сөзің.</w:t>
        <w:br/>
        <w:t>200</w:t>
        <w:br/>
        <w:t>Еттім деп осылайша Нариманды,</w:t>
        <w:br/>
        <w:t>Жаһанда жанға көңілі толмас еді.</w:t>
        <w:br/>
        <w:t>Осындай еткенменен аяк асты,</w:t>
        <w:br/>
        <w:t>Сам мен Зал ала алмады осы басты.</w:t>
        <w:br/>
        <w:t>Себебі шығам деген адам болса,</w:t>
        <w:br/>
        <w:t>Жабыла жаңағыдай ұрар тасты.</w:t>
        <w:br/>
        <w:t>Рүстем келді осыған он төрт жаста,</w:t>
      </w:r>
    </w:p>
    <w:p>
      <w:r>
        <w:t>Қарамай шыға келіп ұрған тасқа.</w:t>
        <w:br/>
        <w:t>-- Азарың осы берген қалайша,- деп,</w:t>
        <w:br/>
        <w:t>Дуданы жұдырыкпен ұрды басқа.</w:t>
        <w:br/>
        <w:t>Сол жерде миы ойылып Дуда өлді,</w:t>
        <w:br/>
        <w:t>Сондағы бағындырып алды елді.</w:t>
        <w:br/>
        <w:t>Басымен бірге косып сүйектерін,</w:t>
        <w:br/>
        <w:t>Асфаһан шаһарына алып келді.</w:t>
        <w:br/>
        <w:t>Ираждын жайластырды күмбезіне,</w:t>
        <w:br/>
        <w:t>Сүйегі жатпасын деп күнге езіле.</w:t>
        <w:br/>
        <w:t>Рақмет Рүстемге айтты Иран,</w:t>
        <w:br/>
        <w:t>Көрінген оның, сірә, кім көзіне,</w:t>
        <w:br/>
        <w:t>Баяндап болғаннан соң бұларды айтып,</w:t>
        <w:br/>
        <w:t>Барайық Придонға және қайтып.</w:t>
        <w:br/>
        <w:t>Болғанмен кадір, кайрат, қаза жетсе,</w:t>
        <w:br/>
        <w:t>Өмірді ала ала ма жан ұзайтып.</w:t>
        <w:br/>
        <w:t>Нариман кеткеннен-ақ тайып күйі,</w:t>
        <w:br/>
        <w:t>Күннен-күн бола берді дерті жиі.</w:t>
        <w:br/>
        <w:t>Аттанып елу күнде дүниеден,</w:t>
        <w:br/>
        <w:t>Артында жинаған мүлік, қалды үйі.</w:t>
        <w:br/>
        <w:t>Көктегі Күн тұтылып тұтты аза,</w:t>
        <w:br/>
        <w:t>Қалмады су сияқты сүтте маза.</w:t>
        <w:br/>
        <w:t>Ылаж жоқ, орады ерді үш қат бөзге,</w:t>
        <w:br/>
        <w:t>Жұпармен неше жола жуып таза.</w:t>
        <w:br/>
        <w:t>Бұрыннан Даһмашаһан деген жерден</w:t>
        <w:br/>
        <w:t>Бір үйлі асыл тастан еді өрген.</w:t>
        <w:br/>
        <w:t>Бұйырды Мәнушәһыр Сам палуанды,</w:t>
        <w:br/>
        <w:t>Сол үйге жайлап кел деп өзін көрген.</w:t>
        <w:br/>
        <w:t>Екі мың Сам жараулы жігіт алып,</w:t>
        <w:br/>
        <w:t>Арбаға Придонды жүрді салып.</w:t>
        <w:br/>
        <w:t>Зиярат Придонды етуші еді,</w:t>
        <w:br/>
        <w:t>Құрметтеп қай жердегі көрген халық.</w:t>
        <w:br/>
        <w:t>Алты айда Даһмашаһанға алып келді,</w:t>
        <w:br/>
        <w:t>Жабыла жақсы түрде жайлады ерді.</w:t>
        <w:br/>
        <w:t>Басына екі гауһар тәж килірді,</w:t>
        <w:br/>
        <w:t>Көркейтіп кететұғын күмбез көрді.</w:t>
        <w:br/>
        <w:t>Басына жайлы қылып жастык қойды,</w:t>
        <w:br/>
        <w:t>Көсіліп көзін сүзіп жатыр бойды.</w:t>
        <w:br/>
        <w:t>Астында жастығының үш алмас бар,</w:t>
        <w:br/>
        <w:t>Ойламайд өлі екен деп көрген ойды.</w:t>
        <w:br/>
        <w:t>Соктырып ұсталарға болат тактай,</w:t>
        <w:br/>
        <w:t>Тіріде еткен ісін ердің мактай,</w:t>
        <w:br/>
        <w:t>Жаздырып өлеңменен ұйқастырып,</w:t>
        <w:br/>
        <w:t>Алтынмен нақыштатып қойды қаптай.</w:t>
        <w:br/>
        <w:t>Оны оқып ол жердегі жиналып ел,</w:t>
        <w:br/>
        <w:t>Едің деп бұлт аса алмас атақты бел,</w:t>
        <w:br/>
        <w:t>Қайтысып қол жайысып қылып дұға,</w:t>
      </w:r>
    </w:p>
    <w:p>
      <w:r>
        <w:t>Еткей деп артынды абат, көз жетпес көл,</w:t>
        <w:br/>
        <w:t>Бекітіп есігіне ұрып құлып,</w:t>
        <w:br/>
        <w:t>Сам дағы қайтты кейін дұға қылып.</w:t>
        <w:br/>
        <w:t>Қосылып он үш айда бас-аяғы,</w:t>
        <w:br/>
        <w:t>Отырды Мәнуменен ойнап, күліп.</w:t>
        <w:br/>
        <w:t>294</w:t>
        <w:br/>
        <w:t>Палышаға Мәнушаһар сәлем берді,</w:t>
        <w:br/>
        <w:t>- Көруге келіп ем,- деп,- сіздей ерді.</w:t>
        <w:br/>
        <w:t>- Саламат сапарыңнан қайттың ба?- деп,</w:t>
        <w:br/>
        <w:t>Падыша да Құбыройды жақсы көрді.</w:t>
        <w:br/>
        <w:t>«Сауқат» деп тоғыз ғауһар алып қойды,</w:t>
        <w:br/>
        <w:t>Патшанын көрген замат көңілі тойды.</w:t>
        <w:br/>
        <w:t>Шерой мен Нузар оған карап еді,</w:t>
        <w:br/>
        <w:t>-- Бұл не?- деп көтеріліп, тастап ойды.</w:t>
        <w:br/>
        <w:t>Оларға екі гауһар және берді,</w:t>
        <w:br/>
        <w:t>Екеуі куанысып қала берді.</w:t>
        <w:br/>
        <w:t>-- Гауһардың кенін тауып алып па ең?</w:t>
        <w:br/>
        <w:t>Құбыройға күліп патша қарады енді.</w:t>
        <w:br/>
        <w:t>«Екен,- деп Мәнушаһар,- мүны білген»,</w:t>
        <w:br/>
        <w:t>Баяндап бастан-аяк берді бірден.</w:t>
        <w:br/>
        <w:t>Есітіп барлығы да болды қайран,</w:t>
        <w:br/>
        <w:t>«Бала,- деп,- ол ұяда нс ғып жүрген?»</w:t>
        <w:br/>
        <w:t>«Самға» деп төрт гауһарды тағы берді,</w:t>
        <w:br/>
        <w:t>«Болмас,-- деп,- ескермесек ондай ерді».</w:t>
        <w:br/>
        <w:t>- Берсеңіз бізге рұқсат, жүрейік,- деп,</w:t>
        <w:br/>
        <w:t>Алдырып ат-сайманын, жинап-терді.</w:t>
        <w:br/>
        <w:t>Көп сыйлау беріп патша Құбыройға,</w:t>
        <w:br/>
        <w:t>Қайтарды, қызметін алып ойға.</w:t>
        <w:br/>
        <w:t>Құбырой аман-есен үйіне кеп,</w:t>
        <w:br/>
        <w:t>Аяғы жалғасқандай болды тойға.</w:t>
        <w:br/>
        <w:t>Құбырой тұра тұрсын елге барған,</w:t>
        <w:br/>
        <w:t>Сөйлейін, есітіндер, енді Самнан.</w:t>
        <w:br/>
        <w:t>Түсінде бір шырайлы жігіт көрді,</w:t>
        <w:br/>
        <w:t>Ажары андап тұрса артық таңнан.</w:t>
        <w:br/>
        <w:t>Есепсіз келе жатыр ертіп қолды,</w:t>
        <w:br/>
        <w:t>Көркіне көргендерлің көнлі толды.</w:t>
        <w:br/>
        <w:t>Құлдарша кол қусырып иіледі</w:t>
        <w:br/>
        <w:t>Адамдар алдындағы ашып жолды.</w:t>
        <w:br/>
        <w:t>Біреуден сол арада сұрады Сам:</w:t>
        <w:br/>
        <w:t>- Мынау кім шырайлы жүз сияқты шам?</w:t>
        <w:br/>
        <w:t>Анығын біле қойсаң, айтып берші,</w:t>
      </w:r>
    </w:p>
    <w:p>
      <w:r>
        <w:t>Көрікті көргенім жок мұндайша жан.</w:t>
        <w:br/>
        <w:t>- Атасы жаман көріп мұның түсін,</w:t>
        <w:br/>
        <w:t>Үйіме көрмесін деп келген кісім,</w:t>
        <w:br/>
        <w:t>Апарып айдалаға тастатыпты,</w:t>
        <w:br/>
        <w:t>Қойдырмай касына су жалғыз ішім.</w:t>
        <w:br/>
        <w:t>Сау сақтап сонда дағы мұны Құдай,</w:t>
        <w:br/>
        <w:t>Жүргені жұртты бастап енді бұлай.</w:t>
        <w:br/>
        <w:t>Он бірде осы күні, өсе келе</w:t>
        <w:br/>
        <w:t>Теңселтіп теңіз суын етер ылай.</w:t>
        <w:br/>
        <w:t>Осыны көре салып, оянды ұшып,</w:t>
        <w:br/>
        <w:t>Толғанды түрлі киял ойға түсіп.</w:t>
        <w:br/>
        <w:t>«Көргенім түсімде осы не екен?»-- деп,</w:t>
        <w:br/>
        <w:t>Жабығып жатып алды жерді құшып.</w:t>
        <w:br/>
        <w:t>Кеткен соң түс ақылдан адастырып,</w:t>
        <w:br/>
        <w:t>Жан-жақтан жорушыны қарастырып,</w:t>
        <w:br/>
        <w:t>Баяндап бәріне де бергенменен,</w:t>
        <w:br/>
        <w:t>Анықтап айта алмады жанастырып.</w:t>
        <w:br/>
        <w:t>Үйінде отыра алмай көніл бірлеп,</w:t>
        <w:br/>
        <w:t>Шаһарына Асфаһанның болды жүрмек.</w:t>
        <w:br/>
        <w:t>Сондағы үкаманы жинан алып,</w:t>
        <w:br/>
        <w:t>Жұмысы - түс жоруын сұрап білмек.</w:t>
        <w:br/>
        <w:t>218</w:t>
        <w:br/>
        <w:t>- деп,</w:t>
        <w:br/>
        <w:t>Бірі емес, көпшіліктін онда көзі,</w:t>
        <w:br/>
        <w:t>Бәрінің «бәрекелді» айтар сөзі.</w:t>
        <w:br/>
        <w:t>Көрер деп мені тәуір дәмелі тұр,</w:t>
        <w:br/>
        <w:t>Кемдікке санай ма адам өзін-өзі.</w:t>
        <w:br/>
        <w:t>Сам дағы бір жағынан келді жетіп,</w:t>
        <w:br/>
        <w:t>Керігіне қамшы басып екпіндетіп.</w:t>
        <w:br/>
        <w:t>Барды да бір биікке тұрды жалғыз,</w:t>
        <w:br/>
        <w:t>Алдынан Мәликаның кесе өтіп.</w:t>
        <w:br/>
        <w:t>Сам сонда жігіт еді отыз жасар,</w:t>
        <w:br/>
        <w:t>Сәулеті сұлу еді жұрттан асар.</w:t>
        <w:br/>
        <w:t>Шоқпары төрт мың батпан қолындағы,</w:t>
        <w:br/>
        <w:t>Көтерсе халықтың бәрі тұра қашар.</w:t>
        <w:br/>
        <w:t>Екі мын қылышы оның батпан еді,</w:t>
        <w:br/>
        <w:t>Белдегі белбеуіне таққан еді.</w:t>
        <w:br/>
        <w:t>Шапқанда қара тасты қақ айырып,</w:t>
        <w:br/>
        <w:t>Сынаптай сылт еткізбей аққан еді.</w:t>
        <w:br/>
        <w:t>Қанжары өте өткір, бір мын батпан,</w:t>
        <w:br/>
        <w:t>Қамырдай кідірместен тасқа батқан.</w:t>
        <w:br/>
        <w:t>Жібектен үш мың батпан бұғауы бар.</w:t>
        <w:br/>
        <w:t>Мойнына не асаудың салып тартқан.</w:t>
        <w:br/>
        <w:t>Гауһарлы басында бар алтын қалпақ,</w:t>
        <w:br/>
        <w:t>Есіктей омырауы, төсі жалпак.</w:t>
        <w:br/>
        <w:t>Таңырқап тұрпатына Мәлика енді,</w:t>
        <w:br/>
        <w:t>Қызығып карай берді жалтақ-жалтақ.</w:t>
        <w:br/>
        <w:t>Қыздарға қарап тұрып қасындағы:</w:t>
      </w:r>
    </w:p>
    <w:p>
      <w:r>
        <w:t>- Қытай мен Қытан, Шын мен Машындағы</w:t>
        <w:br/>
        <w:t>Бәрін де көзімменен көріп ем,- дед,-</w:t>
        <w:br/>
        <w:t>Халқының кәрісін де, жасын дағы,</w:t>
        <w:br/>
        <w:t>Жоқ едім бұл сияқты жігіт көрген.</w:t>
        <w:br/>
        <w:t>Бұл жігіт екен, сірә, қайдан келген?</w:t>
        <w:br/>
        <w:t>Қалайда халық қорғаны бір ер шығар,</w:t>
        <w:br/>
        <w:t>Көргеннің көркі мұндай көңілін бөлген.</w:t>
        <w:br/>
        <w:t>Бәрі де болды аң-таң Самға қарап,</w:t>
        <w:br/>
        <w:t>Кетті ышқы көбісінің көңілі қалап.</w:t>
        <w:br/>
        <w:t>Мәлика онан бестер тенселіп тұр,</w:t>
        <w:br/>
        <w:t>Екен деп анық тенім көзді қадап.</w:t>
        <w:br/>
        <w:t>Өтінді қасындағы қатындарға:</w:t>
        <w:br/>
        <w:t>- Ісімді, епті едіңдер атымдарға.</w:t>
        <w:br/>
        <w:t>Осы түн бұл жігітті әкеліндер,</w:t>
        <w:br/>
        <w:t>Жолына жүретұғын жатындар да.</w:t>
        <w:br/>
        <w:t>Сұрайын өз аузымнан жағдай-күйін,</w:t>
        <w:br/>
        <w:t>Көніліме көркін көріп түсті түйін.</w:t>
        <w:br/>
        <w:t>Өздерің енді есебін таппасандар,</w:t>
        <w:br/>
        <w:t>Дерт болды жазылмайтын бұл бір қиын.</w:t>
        <w:br/>
        <w:t>Жүзігін колындағы берді жана,</w:t>
        <w:br/>
        <w:t>Белгі етіп барыңдар деп осыны ала.</w:t>
        <w:br/>
        <w:t>Калған сон кеш жақындап кейін карай,</w:t>
        <w:br/>
        <w:t>Көз кырын кетті қанша сала-сала.</w:t>
        <w:br/>
        <w:t>Ылаж жоқ самсоз болып қайтты Сам да,</w:t>
        <w:br/>
        <w:t>Бұл дағы арылмайтын калды қамда.</w:t>
        <w:br/>
        <w:t>Ұйқысы ойлағанда келер емес,</w:t>
        <w:br/>
        <w:t>Көрмесе қыз дидарын келер танда.</w:t>
        <w:br/>
        <w:t>Басқаның барлығы да шығып ойдан,</w:t>
        <w:br/>
        <w:t>Ерік кетіп ер де болса тұла бойдан,</w:t>
        <w:br/>
        <w:t>Мең-зең боп мас адамдай келатыр ед</w:t>
        <w:br/>
        <w:t>Жүйріктей бәйгі ала алмай кайткан тойдан.</w:t>
        <w:br/>
        <w:t>Алдынан екі қатын түрегелді,</w:t>
        <w:br/>
        <w:t>Жанаса жайлап сөйлеп жүреді енді.</w:t>
        <w:br/>
        <w:t>206</w:t>
        <w:br/>
        <w:t>Баланың барын көзбен көргендей Сам,</w:t>
        <w:br/>
        <w:t>Отырып, ұйқтамастан атқызды таң.</w:t>
        <w:br/>
        <w:t>Құбыройды бастық етіп көріп келген,</w:t>
        <w:br/>
        <w:t>Жасады қайықпенен жүруге қам.</w:t>
        <w:br/>
        <w:t>Толтыра бір кемеге азық салды,</w:t>
        <w:br/>
        <w:t>Алты мың Асфаһаннан алам алды.</w:t>
        <w:br/>
        <w:t>Үш мыннан отырғызып кемеге екі,</w:t>
        <w:br/>
        <w:t>Теңізбен «тәуекел!» деп кетіп қалды.</w:t>
        <w:br/>
        <w:t>Тынбастан су үстінде алты ай жүрді,</w:t>
        <w:br/>
        <w:t>Көрді Сам ғажайыпты неше түрлі.</w:t>
        <w:br/>
        <w:t>Токтатып жетінші айда кемелерді,</w:t>
        <w:br/>
        <w:t>Құбырой қарады енді алып дүрбі.</w:t>
        <w:br/>
        <w:t>«Келдік» деп, кемелерді байлатты енді,</w:t>
        <w:br/>
        <w:t>Шығартып сыртқа жүкті жайлатты енді.</w:t>
        <w:br/>
        <w:t>Бәрі де костар тігіп, құрып шатыр,</w:t>
        <w:br/>
        <w:t>Пісіріп ас-суларын кайнатты енді.</w:t>
        <w:br/>
        <w:t>Сам айтты:-- Сендер токта, мен барайын,</w:t>
        <w:br/>
        <w:t>Бар ма екен балам, байқап, аңғарайын?</w:t>
      </w:r>
    </w:p>
    <w:p>
      <w:r>
        <w:t>Көп болып барсақ -- самұрық ашуланып,</w:t>
        <w:br/>
        <w:t>Өлтірер осы адамның бірталайын.</w:t>
        <w:br/>
        <w:t>Кетті Сам асынды да кару-жарак,</w:t>
        <w:br/>
        <w:t>Ұяға жақын барып тұрды қарап.</w:t>
        <w:br/>
        <w:t>Түсіңде түнеугүнгі көрген бала</w:t>
        <w:br/>
        <w:t>Шаштарын салбыратып отыр тарап.</w:t>
        <w:br/>
        <w:t>Есі ауып, енді ерден кетті ерік,</w:t>
        <w:br/>
        <w:t>Сүйегі қорғасындай балқыды еріп.</w:t>
        <w:br/>
        <w:t>Көзден жас куанғаннан аға берді,</w:t>
        <w:br/>
        <w:t>Баласын «өлді» деген тірі көріп.</w:t>
        <w:br/>
        <w:t>Жинап ап ақыл, есін көптен кейін,</w:t>
        <w:br/>
        <w:t>Құлауға каңғалақтап болып бейім:</w:t>
        <w:br/>
        <w:t>-- Атаңмын арнап іздеп келген сені,</w:t>
        <w:br/>
        <w:t>Түс, балам, мен бетіннен бір сүйейін.</w:t>
        <w:br/>
        <w:t>Келе алмай қалды елден анаң жылап,</w:t>
        <w:br/>
        <w:t>Алты ай асыраған сипап-сылап.</w:t>
        <w:br/>
        <w:t>Есітіп хабарынды, енді келдім,</w:t>
        <w:br/>
        <w:t>Жүргенде жылауменен сені сұрап.</w:t>
        <w:br/>
        <w:t>- Сөйлемей,- сонда Дастан,- кет,- деді,- әрі,</w:t>
        <w:br/>
        <w:t>Ала көз, керек емес сендей кәрі.</w:t>
        <w:br/>
        <w:t>Өзіңдей өткен жолы адамдар кеп,</w:t>
        <w:br/>
        <w:t>Әкеткен көп ғауһарым алдап бәрі.</w:t>
        <w:br/>
        <w:t>Оларды таппай калды іздеп Мамам,</w:t>
        <w:br/>
        <w:t>Тапқанда таптайтын ед бәрін тәмам.</w:t>
        <w:br/>
        <w:t>«Мен дағы алдап гауһар алайын» деп,</w:t>
        <w:br/>
        <w:t>Тұрсын-ау, түрің құрсын, келіп маған.</w:t>
        <w:br/>
        <w:t>Атым кім, атам болсан, білесің бе?</w:t>
        <w:br/>
        <w:t>Ағаштын басына әкеп ілесің бе?!</w:t>
        <w:br/>
        <w:t>Шыныңда сенен туған бала болсам,</w:t>
        <w:br/>
        <w:t>Мұншама менен аулақ жүресің бе?</w:t>
        <w:br/>
        <w:t>Айтпа ондай өтірікті нанбайтұғын,</w:t>
        <w:br/>
        <w:t>Кетаулақ, акымағың жоқ алдайтұғын.</w:t>
        <w:br/>
        <w:t>Қоздырып құлағымның құртын мұнша,</w:t>
        <w:br/>
        <w:t>Ізімнен нендей жансың қалмайтұғын?</w:t>
        <w:br/>
        <w:t>Сам бұған айта алмады жауап тауып,</w:t>
        <w:br/>
        <w:t>«Түр-ау,- деп,- алдамакқа» қылып қауіп.</w:t>
        <w:br/>
        <w:t>Айқайлап «әрі кет» деп екі-үш рет,</w:t>
        <w:br/>
        <w:t>Бала енді жатып алды бетін жауып.</w:t>
        <w:br/>
        <w:t>222</w:t>
        <w:br/>
        <w:t>ЗАЛ БАТЫР</w:t>
        <w:br/>
        <w:t>(Рүстем батырдың әкесі)</w:t>
        <w:br/>
        <w:t>Мәлике көп ұҙамай бір ұл туды,</w:t>
      </w:r>
    </w:p>
    <w:p>
      <w:r>
        <w:t>Жасады ел «ұл туды» деп ұлы дулы.</w:t>
        <w:br/>
        <w:t>Түк басқан тұла бойын бір ғажайып,</w:t>
        <w:br/>
        <w:t>«Бұл не?»-- деп, көргендердің көңлі мұңды.</w:t>
        <w:br/>
        <w:t>Қара емес, қардай аппақ шыққан шашы,</w:t>
        <w:br/>
        <w:t>Сап-сары, салпы ерін, жік-жік басы.</w:t>
        <w:br/>
        <w:t>Әрмән көз, бермен мандай, бірақ оның</w:t>
        <w:br/>
        <w:t>Көзінің жанған шамдай шұғыласы.</w:t>
        <w:br/>
        <w:t>Кетіп ед кұлан аулап сол кезде Сам,</w:t>
        <w:br/>
        <w:t>Сәскеде Систан жақтан көрінді шаң.</w:t>
        <w:br/>
        <w:t>«Мәлике ұл туды»,- деп біреу келіп,</w:t>
        <w:br/>
        <w:t>Әкетті сүйіншіге бірталай аң.</w:t>
        <w:br/>
        <w:t>Аң аулап айдалада алты ай жүрді,</w:t>
        <w:br/>
        <w:t>Ойлады ой қуанғаннан осы түрлі.</w:t>
        <w:br/>
        <w:t>«Той қылып, елден бата алайын» деп,</w:t>
        <w:br/>
        <w:t>Жинады төбе-төбе етіп сүрді.</w:t>
        <w:br/>
        <w:t>Систанға сол сүрлерді келді алып,</w:t>
        <w:br/>
        <w:t>Қуанды, «той болар» деп, көрген халық.</w:t>
        <w:br/>
        <w:t>«Балаңды,-- Мәликеге,- әкел,- делі,-</w:t>
        <w:br/>
        <w:t>Көрейін, қаңдай екен, көзім салып?»</w:t>
        <w:br/>
        <w:t>Көргеннен кеті шашып Сам баланы,</w:t>
        <w:br/>
        <w:t>Ес кетіп, өз-өзінен таң қалады.</w:t>
        <w:br/>
        <w:t>«Құртсын,- деп,-- бұл баланың Тәнірім түрін»,</w:t>
        <w:br/>
        <w:t>Делбе боп, дегбір кетіп сандалады.</w:t>
        <w:br/>
        <w:t>Қайтып кеп Мәликеге, леді:-- Ей, қатын,</w:t>
        <w:br/>
        <w:t>Салмаған шығар, сірә, Тәнрім сәтін.</w:t>
        <w:br/>
        <w:t>Баланды шайтан келіп ұрлап алған,</w:t>
        <w:br/>
        <w:t>Адам деп ойламаймын мұның затын.</w:t>
        <w:br/>
        <w:t>Шайтанның баласы бұл берген алдап,</w:t>
        <w:br/>
        <w:t>Балаңды жасырып ап туған таңлап.</w:t>
        <w:br/>
        <w:t>Әуре боп, «осы өзімнің туғаным» деп,</w:t>
        <w:br/>
        <w:t>Жүріпсін байқамастан көріп аңлап.</w:t>
        <w:br/>
        <w:t>- Ей, батыр, олай деме, тудым өзім,</w:t>
        <w:br/>
        <w:t>Қарашы қандай нұрлы мұнын көзін!</w:t>
        <w:br/>
        <w:t>Кем болмас, катарынан қайратты боп,</w:t>
        <w:br/>
        <w:t>Тындатар дәлдеп айтқан елге сөзін.</w:t>
        <w:br/>
        <w:t>Шүкір кыл бергеніне бір Құдайдың,</w:t>
        <w:br/>
        <w:t>Болмасын бұл туралы тіпті қайғың.</w:t>
        <w:br/>
        <w:t>Болмаса білім мен күш, не пайда бар?</w:t>
        <w:br/>
        <w:t>Әлпіне қонғанменен ажары айдың.</w:t>
        <w:br/>
        <w:t>Балаңның түсі сары, кара көзі,</w:t>
        <w:br/>
        <w:t>Рас болса бұрынғының айткан сөзі:</w:t>
        <w:br/>
        <w:t>Қайтпайтын қара тастан қасқыр жүрек</w:t>
        <w:br/>
        <w:t>Болады баһадүрдің нағыз өзі!</w:t>
        <w:br/>
        <w:t>- Шынында осы болса туған балаң,</w:t>
        <w:br/>
        <w:t>Қылам деп мұны бала болма алаң.</w:t>
        <w:br/>
        <w:t>Көпке ұят көрсетуге, көміп кел,- деп,</w:t>
      </w:r>
    </w:p>
    <w:p>
      <w:r>
        <w:t>Бұйырды шақырып ап бір-екі адам.</w:t>
        <w:br/>
        <w:t>Баланы ол екеуі кетті алып,</w:t>
        <w:br/>
        <w:t>Мәлике қала берді жылап, талып.</w:t>
        <w:br/>
        <w:t>Баланы өлтіруге көзі кимай,</w:t>
        <w:br/>
        <w:t>Тастады бір тоғайға алып барып.</w:t>
        <w:br/>
        <w:t>212</w:t>
        <w:br/>
        <w:t>-- Ұйқы емес, өлді деген осы, балам,</w:t>
        <w:br/>
        <w:t>Күткенмен тірілтуге келмес шаман.</w:t>
        <w:br/>
        <w:t>Айрыллың алты ағаннан, абайламай,</w:t>
        <w:br/>
        <w:t>Жұмыстың ақыры осы ойламаған!-</w:t>
        <w:br/>
        <w:t>Деді де алтауын да лактырды,</w:t>
        <w:br/>
        <w:t>Өкініп, оған Дастан жылап тұрды.</w:t>
        <w:br/>
        <w:t>«Артынан мен де олардың өлейін» деп,</w:t>
        <w:br/>
        <w:t>Ұядан жерге өзін атып ұрды.</w:t>
        <w:br/>
        <w:t>- Орнына,- деді самұрық,- отыр, балам,</w:t>
        <w:br/>
        <w:t>Баланы тағы олардай тауып алам.</w:t>
        <w:br/>
        <w:t>Анаңның сен тұрғанда арманы жоқ,</w:t>
        <w:br/>
        <w:t>Өзінсің жаным сүйер жалғыз қарам.</w:t>
        <w:br/>
        <w:t>Самұрықтын сол айтқаны келіп туры,</w:t>
        <w:br/>
        <w:t>Келер жаз екі бала тағы туды.</w:t>
        <w:br/>
        <w:t>Дастанның оларға өзі бақташы боп,</w:t>
        <w:br/>
        <w:t>Қондырмай шыбынды да, корып, қуды.</w:t>
        <w:br/>
        <w:t>Отырды үшеу болып ойнап-күліп,</w:t>
        <w:br/>
        <w:t>Қадырын бір-бірінің әблен біліп.</w:t>
        <w:br/>
        <w:t>Он бір жыл ұя ішінде өмір шекті,</w:t>
        <w:br/>
        <w:t>Көрместен қайғы, уайым, ешбір ілік.</w:t>
        <w:br/>
        <w:t>Бетінен басқа жерді ак жүн басты,</w:t>
        <w:br/>
        <w:t>Түсіре тарап қойды белге шашты.</w:t>
        <w:br/>
        <w:t>Кейде адам, кейде құсша сөздер сөйлеп,</w:t>
        <w:br/>
        <w:t>Күлдіріп отырады, қағып қасты.</w:t>
        <w:br/>
        <w:t>Бар еді бір саудагер Асфаһанда,</w:t>
        <w:br/>
        <w:t>Тиетін жақсылығы жұмла жанға,</w:t>
        <w:br/>
        <w:t>Таңдаулы қырық адамды қосшы қылып,</w:t>
        <w:br/>
        <w:t>Арттырып асыл бұйым көп атанға,</w:t>
        <w:br/>
        <w:t>Арала ұзак жүріп барды Үрім,</w:t>
        <w:br/>
        <w:t>Малының Үрім халқы көріп түрін,</w:t>
        <w:br/>
        <w:t>Болған соң бәрі де асыл таптырмайтын,</w:t>
        <w:br/>
        <w:t>Таласып алып кетті онға - бірін.</w:t>
        <w:br/>
        <w:t>Үрімнен мүлік алып, Пәрәң кетті,</w:t>
        <w:br/>
        <w:t>Онда да ойдағыдай пайда етті.</w:t>
        <w:br/>
        <w:t>Мұһиттың теңізінен бері қарай</w:t>
        <w:br/>
        <w:t>Қайтуға қайықпенен қойды бетті.</w:t>
        <w:br/>
        <w:t>Жүктерін бір кемеге үйді жайлап,</w:t>
        <w:br/>
        <w:t>Өздері бір кайыкты мінді сайлап.</w:t>
        <w:br/>
        <w:t>Тенізбен «тәуекел!» деп кете берді,</w:t>
      </w:r>
    </w:p>
    <w:p>
      <w:r>
        <w:t>«Сау шықсақ болар ед?» деп, я, Құдайлап.</w:t>
        <w:br/>
        <w:t>Кемеден жүк жайлаған тауып тесік,</w:t>
        <w:br/>
        <w:t>Су кетті кеме ішіне ашып есік,</w:t>
        <w:br/>
        <w:t>Шым батып су түбіне кетті кеме</w:t>
        <w:br/>
        <w:t>Адаммен келе жаткан өзін есіп.</w:t>
        <w:br/>
        <w:t>Бәрі де у-шу болып қорқып қалды,</w:t>
        <w:br/>
        <w:t>Қайғырып, корыққан сон, қайтсін малды.</w:t>
        <w:br/>
        <w:t>Жылады Жаппар Хакқа жалбарынып,</w:t>
        <w:br/>
        <w:t>Қорғаштап кеудедегі шыбын жанды.</w:t>
        <w:br/>
        <w:t>Қалмады біреуі емес, бәрінде ес,</w:t>
        <w:br/>
        <w:t>Еңіреумен ксле жатыр ертелі-кеш.</w:t>
        <w:br/>
        <w:t>Есен-сау ығып келіп, ақырында</w:t>
        <w:br/>
        <w:t>Теңіздің жағасына тоқтады көш.</w:t>
        <w:br/>
        <w:t>Келген соң жарға жақын кеме ығып,</w:t>
        <w:br/>
        <w:t>Куанып, секірісіп сыртқа шығып,</w:t>
        <w:br/>
        <w:t>Бой жазып олай-бұлай жүріп келіп,</w:t>
        <w:br/>
        <w:t>Сол жерге ас-су ішті шатыр тігіп.</w:t>
        <w:br/>
        <w:t>216</w:t>
        <w:br/>
        <w:t>Тұрғанын қарашы деп етіп мақтан,</w:t>
        <w:br/>
        <w:t>Шапқылап екі зәңгі екі жақтан</w:t>
        <w:br/>
        <w:t>Ұруға онтайланып найзаларын,</w:t>
        <w:br/>
        <w:t>Келіп ед керіп құлаш ұстап саптан.</w:t>
        <w:br/>
        <w:t>Шал етіп шабыттанып қыран құстай,</w:t>
        <w:br/>
        <w:t>Омыраудан екеуін де алды ұстай.</w:t>
        <w:br/>
        <w:t>Бастарын соғыстырып миын жарып,</w:t>
        <w:br/>
        <w:t>Өлтіріп заманасын етті пыштай.</w:t>
        <w:br/>
        <w:t>Төрт зәңгі мұны көріп тұра шапты,</w:t>
        <w:br/>
        <w:t>Дегендей бұл қайратты кайдан тапты.</w:t>
        <w:br/>
        <w:t>Керікке Сам палуан да қамшы ұрып,</w:t>
        <w:br/>
        <w:t>Аттата алдындағы атыз, жапты,</w:t>
        <w:br/>
        <w:t>Шоқпармен ұрды бірін төрт мың батпан,</w:t>
        <w:br/>
        <w:t>Өкіре аузын аша құлады аттан.</w:t>
        <w:br/>
        <w:t>Айнала беріп және салып кетті.</w:t>
        <w:br/>
        <w:t>Ентелей біреуін де келген арттан.</w:t>
        <w:br/>
        <w:t>Ол зәңгі баратқанда аттан құлап,</w:t>
        <w:br/>
        <w:t>Желкеден, жолбарыстай ұстап бұрап,</w:t>
        <w:br/>
        <w:t>Көтеріп үшіншісін қойып кетті,</w:t>
        <w:br/>
        <w:t>Зәңгінді ала ғой деп келген сұрап.</w:t>
        <w:br/>
        <w:t>Екеуі құшақтаса жатты бірге,</w:t>
        <w:br/>
        <w:t>Не сөз бар күші артык туған ерге.</w:t>
        <w:br/>
        <w:t>Біреуі жан сауғалап тұра қашты,</w:t>
        <w:br/>
        <w:t>Тығылып қорыққанынан көрден-көрге.</w:t>
      </w:r>
    </w:p>
    <w:p>
      <w:r>
        <w:t>Сам жетіп арқасынан найза ұрды,</w:t>
        <w:br/>
        <w:t>Көкіректен кере қарыс шығып тұрды.</w:t>
        <w:br/>
        <w:t>Ойнатып найза ұшына маймылдай ғып,</w:t>
        <w:br/>
        <w:t>Көтеріп кейін карай алып жүрді.</w:t>
        <w:br/>
        <w:t>Патшаның алдына әкеп тастады атып,</w:t>
        <w:br/>
        <w:t>Сол жерде жан тапсырды талып жатып.</w:t>
        <w:br/>
        <w:t>Кідірмей керікпенен және кетті,</w:t>
        <w:br/>
        <w:t>Күшіне көргендерді таныркатып.</w:t>
        <w:br/>
        <w:t>Мәлика сонла тұрып деді:- Ей, ата,</w:t>
        <w:br/>
        <w:t>Бұл жігіт көрсетті-ау іс таңырката.</w:t>
        <w:br/>
        <w:t>Сонлықтан жау жүрегі жаңқаланып,</w:t>
        <w:br/>
        <w:t>Қорғалап тие алмай тұр бізге бата.</w:t>
        <w:br/>
        <w:t>Ыланлы бұл болмаса салар еді,</w:t>
        <w:br/>
        <w:t>Қалдырмай қазынаңды алар еді.</w:t>
        <w:br/>
        <w:t>Мені де атқа таңып алып кетсе,</w:t>
        <w:br/>
        <w:t>Үй ішім еңіреп жылап қалар еді.</w:t>
        <w:br/>
        <w:t>Есіңе ал еткен ісін, қылған күшін,</w:t>
        <w:br/>
        <w:t>Бұл болды қалайда да қыран күсың.</w:t>
        <w:br/>
        <w:t>Қайт етпе қалағанын қай кезде дс,</w:t>
        <w:br/>
        <w:t>Безін жүр бір жанынан біздің үшін.</w:t>
        <w:br/>
        <w:t>- Аяймын,- деді,- балам, одан нені,</w:t>
        <w:br/>
        <w:t>Келіп тұр күйеу қылғым беріл сені.</w:t>
        <w:br/>
        <w:t>Бала ғып кияметтік ала қойсам,</w:t>
        <w:br/>
        <w:t>Тұрар ед әрқашанда қорғап мені.</w:t>
        <w:br/>
        <w:t>Қуанып Мәликаның оған іші,</w:t>
        <w:br/>
        <w:t>Шамдай-ақ шырайланып кетті түсі.</w:t>
        <w:br/>
        <w:t>Ал енді зәңгілер ат қойды тегіс,</w:t>
        <w:br/>
        <w:t>Аз барып жетпеген соң Самға күші,</w:t>
        <w:br/>
        <w:t>Қайрап тіс, қайраттанып қырды, жойды,</w:t>
        <w:br/>
        <w:t>Қирата кездескенін жарды, сойды.</w:t>
        <w:br/>
        <w:t>Калмастан қытайлар да керней шалып,</w:t>
        <w:br/>
        <w:t>Түс кайта тұс-тұсынан атты койды.</w:t>
        <w:br/>
        <w:t>Сам жүр ел соның бәрін қуыл қойдай,</w:t>
        <w:br/>
        <w:t>Жеткенін жерге жастап, тірі қоймай.</w:t>
        <w:br/>
        <w:t>210</w:t>
        <w:br/>
        <w:t>Шабынып жолбарыс та жетіп келді,</w:t>
        <w:br/>
        <w:t>Дегендей «терімді алып, мені сой» деп.</w:t>
        <w:br/>
        <w:t>Көргеннен кетті Залдың күші қайнап:</w:t>
        <w:br/>
        <w:t>- Берейін бұл ала «итті» сізге байлап.</w:t>
        <w:br/>
        <w:t>Тапжылмай тамашада тұр,- дег,- тақсыр,</w:t>
        <w:br/>
        <w:t>Аллы да садағы мен оғын сайлап,</w:t>
        <w:br/>
        <w:t>Жүгіртіп жолбарыска барды жетіп,</w:t>
      </w:r>
    </w:p>
    <w:p>
      <w:r>
        <w:t>Жатты ол да жоталай боп бой түзетіп.</w:t>
        <w:br/>
        <w:t>Тұсынан тап өкпенің тартып еді,</w:t>
        <w:br/>
        <w:t>Кідірмей, кеудесінен кетті өтіп.</w:t>
        <w:br/>
        <w:t>Ок өтіп о жағынан, жерге батты,</w:t>
        <w:br/>
        <w:t>Каруы болғаннан соң қолдың қатты.</w:t>
        <w:br/>
        <w:t>Ақырып, «атылам» деп ұмтылғанда,</w:t>
        <w:br/>
        <w:t>Шалқадан шатқаяқтап құлап жатты.</w:t>
        <w:br/>
        <w:t>Жолбарыс құлады деп келсе шауып,</w:t>
        <w:br/>
        <w:t>Падыша кетіп капты қылып қауіп.</w:t>
        <w:br/>
        <w:t>Өзінін жүз шамалы жігіттерін,</w:t>
        <w:br/>
        <w:t>Сойдырды сол арада, оған жауып.</w:t>
        <w:br/>
        <w:t>Терісін алды олар дереу сойып,</w:t>
        <w:br/>
        <w:t>Етіне ит пен құстар қалды тойып.</w:t>
        <w:br/>
        <w:t>Ыр өгіз осы арада ұшырады,</w:t>
        <w:br/>
        <w:t>Ұстасты мүйізге арқан байлап қойып.</w:t>
        <w:br/>
        <w:t>Өгізге ол теріні жаптырды Зал,</w:t>
        <w:br/>
        <w:t>Екен деп ойламаушы ед көргендер мал.</w:t>
        <w:br/>
        <w:t>Жоғала «жолбарыс» деп қашушы еді,</w:t>
        <w:br/>
        <w:t>Қорыққаннан қатын, еркек, жігіт пен шал.</w:t>
        <w:br/>
        <w:t>Мүйізін құлакпенен койды каптап,</w:t>
        <w:br/>
        <w:t>Тұяғын тұяғына тікті шақтап.</w:t>
        <w:br/>
        <w:t>Аузына ағаш тіреп ашып қойыл,</w:t>
        <w:br/>
        <w:t>Басатын етті аяғын ырғалақтап.</w:t>
        <w:br/>
        <w:t>Өгізді жетелетіп жүргізді алып,</w:t>
        <w:br/>
        <w:t>«Патшаны сынайық,- деп,- бүйтіп барып».</w:t>
        <w:br/>
        <w:t>Өзі озып, ілгеріге кетіп қалды,</w:t>
        <w:br/>
        <w:t>Біреуден қалмасын деп хабарланып.</w:t>
        <w:br/>
        <w:t>Патшасы сол қашқаннан кеткен екен,</w:t>
        <w:br/>
        <w:t>Ізіне адамдарын ерткен екен.</w:t>
        <w:br/>
        <w:t>Құрғызып тәбе үстіне бір шатырды,</w:t>
        <w:br/>
        <w:t>Жантайып, жан тыныштық еткен екен.</w:t>
        <w:br/>
        <w:t>Жатканда жайбаракат, Зал да жетті,</w:t>
        <w:br/>
        <w:t>Жетті де осылайша баян етті:</w:t>
        <w:br/>
        <w:t>- Өзіннін ықпалынның арқасында</w:t>
        <w:br/>
        <w:t>Бтіріп келдім, таксыр, бүл міндетті.</w:t>
        <w:br/>
        <w:t>Келемін жолбарысты алып тірі,</w:t>
        <w:br/>
        <w:t>Өгіздей өзі дағы екен ірі.</w:t>
        <w:br/>
        <w:t>Жетектеп жігіттерім келе жатыр,</w:t>
        <w:br/>
        <w:t>Кетсін деп, келдім озып, көңіл кірі.</w:t>
        <w:br/>
        <w:t>- Өлтірмей әкелесің,- деді,- неге?</w:t>
        <w:br/>
        <w:t>Босанса, болады оған кімдер еге?</w:t>
        <w:br/>
        <w:t>Ашумен көрінгенді алып ұрып,</w:t>
        <w:br/>
        <w:t>Талайды етпей ме ол бүге-шіге?</w:t>
        <w:br/>
        <w:t>Тастаса жүкті әйелдер корқып бала,</w:t>
        <w:br/>
        <w:t>Қалмай ма ел бүлініп, болып нала?</w:t>
      </w:r>
    </w:p>
    <w:p>
      <w:r>
        <w:t>Обалға ортақ болып қалмаймыз ба,</w:t>
        <w:br/>
        <w:t>Етіпсің, Иран балам, істі шала.</w:t>
        <w:br/>
        <w:t>Бұл сөзді айтып ауыз жиған кезде,</w:t>
        <w:br/>
        <w:t>Қарасы олардың да түсті көзге.</w:t>
        <w:br/>
        <w:t>234</w:t>
        <w:br/>
        <w:t>Өтеуге өткендегі айыбыңды,</w:t>
        <w:br/>
        <w:t>Жіберді алып кел деп мені саған.</w:t>
        <w:br/>
        <w:t>Күтеді кінәңді өтіп барсаң анық,</w:t>
        <w:br/>
        <w:t>Келесін көз көрмеген сыйлау алып.</w:t>
        <w:br/>
        <w:t>Тапсырып тәж бен тақтын баласына,</w:t>
        <w:br/>
        <w:t>Орнынан өлімді ойлап отыр қалып.</w:t>
        <w:br/>
        <w:t>Екеуің өлмей тұрып табысыңдар,</w:t>
        <w:br/>
        <w:t>Жайылған жер жүзіне дабысың бар.</w:t>
        <w:br/>
        <w:t>Ағасын анығында ексуің де,</w:t>
        <w:br/>
        <w:t>Қоштасып бір-бірінмен қалысындар.</w:t>
        <w:br/>
        <w:t>Придон менен үлкен жүз елу жас,</w:t>
        <w:br/>
        <w:t>Біздерге бірің кеуде, біреуің бас.</w:t>
        <w:br/>
        <w:t>Менімен еріп барып осы ретте,</w:t>
        <w:br/>
        <w:t>Ағаңның күңгірт тарткан көңілін аш.</w:t>
        <w:br/>
        <w:t>Сұрасаң кім болад деп хатты берген,</w:t>
        <w:br/>
        <w:t>Нариман Үтурт ұлы өзің көрген.</w:t>
        <w:br/>
        <w:t>Отырмын келер-ау деп күтіп жолың,</w:t>
        <w:br/>
        <w:t>Жұмысым осы еді іздеп келген».</w:t>
        <w:br/>
        <w:t>Осыны оқығаннан ашу қысты,</w:t>
        <w:br/>
        <w:t>Бурадай сақылдатты азу тісті.</w:t>
        <w:br/>
        <w:t>Ойы оның ұстау екен аллап мені,</w:t>
        <w:br/>
        <w:t>Бұлайша етейін деп енді істі.</w:t>
        <w:br/>
        <w:t>Атақты ататұғын салақбанды,</w:t>
        <w:br/>
        <w:t>Таңдаулы бес жүз жігітті жинап алды.</w:t>
        <w:br/>
        <w:t>Шұбыртып жалғыз аяқ жолыменен,</w:t>
        <w:br/>
        <w:t>Үстіне Нариманның төніп барды.</w:t>
        <w:br/>
        <w:t>Келген соң күні бұрын кеңес кұрып,</w:t>
        <w:br/>
        <w:t>Ойласып өлтіруге оны ұрып:</w:t>
        <w:br/>
        <w:t>«Кәнеки, күшін мұның көрейін»,- деп,</w:t>
        <w:br/>
        <w:t>Жиналып жоғарыда алды тұрып.</w:t>
        <w:br/>
        <w:t>Жаудыра жанбырдай-ақ атты тасты,</w:t>
        <w:br/>
        <w:t>Кідірмей кететұғын жарып басты.</w:t>
        <w:br/>
        <w:t>Төбеден тас тоқпақтап тигеннен соң,</w:t>
        <w:br/>
        <w:t>Жалтактап Нариман да өте састы.</w:t>
        <w:br/>
        <w:t>Шығуға мүмкін емес мініп пілді,</w:t>
        <w:br/>
        <w:t>Сасқанын палуанның піл де білді.</w:t>
        <w:br/>
        <w:t>Ылажым барарыма болмады-ау деп,</w:t>
        <w:br/>
        <w:t>Адамдай басын шайқап, налыс қылды.</w:t>
        <w:br/>
        <w:t>Нариман: «Налыма енді,- деді,- пілім,</w:t>
        <w:br/>
        <w:t>Жерін жоқ жабырқатқан алмай тілім.</w:t>
      </w:r>
    </w:p>
    <w:p>
      <w:r>
        <w:t>Үстінде үш жүз жылдай жүріп сенін,</w:t>
        <w:br/>
        <w:t>Жаулардың суырып ем желге күлін.</w:t>
        <w:br/>
        <w:t>Қала ғой осы арада қамықпай-ақ,</w:t>
        <w:br/>
        <w:t>Ризамын тұрғаның жоқ күшінді аяп.</w:t>
        <w:br/>
        <w:t>Жаралар, жануарым, болып жүрме,</w:t>
        <w:br/>
        <w:t>Өзіңді тұрамын деп тасқа таяп».</w:t>
        <w:br/>
        <w:t>Пілінен түсті дағы етек түрді,</w:t>
        <w:br/>
        <w:t>Садақты қолына ұстап өрге жүрлі.</w:t>
        <w:br/>
        <w:t>Кетер деп келе койса қырып, жойып,</w:t>
        <w:br/>
        <w:t>Бірігіп бес жүз ғалша жабыла ұрды.</w:t>
        <w:br/>
        <w:t>Ұрған тас үсті-үстіне жатыр тиіп,</w:t>
        <w:br/>
        <w:t>Тұрған соң өзі төмен, олар биік.</w:t>
        <w:br/>
        <w:t>Жүруге жылдамдатып жолы тайғақ,</w:t>
        <w:br/>
        <w:t>Орнады айына ердін үлкен күйік.</w:t>
        <w:br/>
        <w:t>Келеді сықырлатып садақты атып,</w:t>
        <w:br/>
        <w:t>Калады бесеу-алтау бірден жатып.</w:t>
        <w:br/>
        <w:t>«Ойпырай, осы қалай қылады»,- деп,</w:t>
        <w:br/>
        <w:t>Жанына Дуданың да барад батып.</w:t>
        <w:br/>
        <w:t>202</w:t>
        <w:br/>
        <w:t>Қаранғы тау патшасы болып ғашық,</w:t>
        <w:br/>
        <w:t>Келіпті аскер алып асып-сасып.</w:t>
        <w:br/>
        <w:t>Атама қысымшылық қылып жатыр,</w:t>
        <w:br/>
        <w:t>Бермесең аламын деп тартып басып.</w:t>
        <w:br/>
        <w:t>Ғуаждың” ұрпағы еді бұлар күшті,</w:t>
        <w:br/>
        <w:t>Бойлары мұнарадай, бұзык түсті.</w:t>
        <w:br/>
        <w:t>Көргендер тұрпатынан тұра қашар,</w:t>
        <w:br/>
        <w:t>Қалың бет, қыртыс қабақ, қабан тісті.</w:t>
        <w:br/>
        <w:t>Қасында жолдасы бар бес жүз зәңгі,</w:t>
        <w:br/>
        <w:t>Көздері бүл қатарғы көрмейд жанды.</w:t>
        <w:br/>
        <w:t>Құдаймен жүз айтканда жұмысы жоқ,</w:t>
        <w:br/>
        <w:t>Ойламайд ұят пенен әрі занды.</w:t>
        <w:br/>
        <w:t>Қайткенмен ол бетпақтың менде қасты,</w:t>
        <w:br/>
        <w:t>Сол үшін көңлім капа, көзім жасты.</w:t>
        <w:br/>
        <w:t>Еріксіз атқа артып алып кетед,</w:t>
        <w:br/>
        <w:t>Женіліп болса жұртым аяқ асты.</w:t>
        <w:br/>
        <w:t>Отыр,- дел,- осы уайым өте батып,-</w:t>
        <w:br/>
        <w:t>Аузынан «аһ» деп жалын жіберді атып.</w:t>
        <w:br/>
        <w:t>Қалайда қоймас деп ол екеумізді,</w:t>
        <w:br/>
        <w:t>Жанбастап жылай берлі және жатып.</w:t>
        <w:br/>
        <w:t>Шамасыз Самды енді қайрат қысты,</w:t>
        <w:br/>
        <w:t>Үстінен алтын тақтың ырғып түсті.</w:t>
        <w:br/>
        <w:t>- Ол болса уайымын, осы түнде</w:t>
        <w:br/>
        <w:t>Оларға көрсетейін.- деді,- күшті.</w:t>
        <w:br/>
        <w:t>Жауларды жоқ қылғанмын ондай неше,</w:t>
        <w:br/>
        <w:t>Олардан кайрат, күшім неше есе.</w:t>
      </w:r>
    </w:p>
    <w:p>
      <w:r>
        <w:t>Тамаша таң каларлық көрсетейін,</w:t>
        <w:br/>
        <w:t>Алам деп келсе сені көнлі өсе.</w:t>
        <w:br/>
        <w:t>Болады асылым Иран, жайым Систан,</w:t>
        <w:br/>
        <w:t>Оғына бабам Кіршаш тау-тас ұшкан.</w:t>
        <w:br/>
        <w:t>Нариман туған атам, өзі түгіл,</w:t>
        <w:br/>
        <w:t>Бармаған маңайына қорқып дұшпан.</w:t>
        <w:br/>
        <w:t>Өз атым анығында Сам болады,</w:t>
        <w:br/>
        <w:t>Мұрны-аузы егескеннін қан болады.</w:t>
        <w:br/>
        <w:t>Жылама, жаным, енді жасынды тый,</w:t>
        <w:br/>
        <w:t>Бізбенен олар кайтіп пар болады?</w:t>
        <w:br/>
        <w:t>Сам сөйлеп бергеннен соң сырын анық,</w:t>
        <w:br/>
        <w:t>Болған соң бәріне де бастан қанық,</w:t>
        <w:br/>
        <w:t>Қуанып қол шапаттап түрегелді,</w:t>
        <w:br/>
        <w:t>Қосылған екенмін деп теңім танып.</w:t>
        <w:br/>
        <w:t>- Орныңа олай десен,-- деді,- отыр,</w:t>
        <w:br/>
        <w:t>Түн барып етпей-ақ қой опыр-топыр.</w:t>
        <w:br/>
        <w:t>Күшіңді күндіз көпке көрсетерсін,</w:t>
        <w:br/>
        <w:t>Қиратып қырып, жойып, қылып көпір.</w:t>
        <w:br/>
        <w:t>Шықпаған дерт сияқты сыртқа тыстап,</w:t>
        <w:br/>
        <w:t>Шыдатпай баратқан соң қайрат қыстап,</w:t>
        <w:br/>
        <w:t>Үстіне отырғызып алтын тактың,</w:t>
        <w:br/>
        <w:t>Өтініп бұлай деді колын ұстап:</w:t>
        <w:br/>
        <w:t>-- Шығады ертең атам алып қосын,</w:t>
        <w:br/>
        <w:t>Қалдырмай жан ашырлық жар мен досын.</w:t>
        <w:br/>
        <w:t>Халық біткен қайратыңа қайыл” болар,</w:t>
        <w:br/>
        <w:t>Олардан бергеннен соң алып өшін.</w:t>
        <w:br/>
        <w:t>Күшінді түнде еткен ешкім көрмес,</w:t>
        <w:br/>
        <w:t>Көп саған көрмеген соң көңлін бермес.</w:t>
        <w:br/>
        <w:t>Жүрегім жүйткіп тұрған түсті орнына,</w:t>
        <w:br/>
        <w:t>Сен барда маңайыма ешкім келмес.</w:t>
        <w:br/>
        <w:t>Екеуі отырысты күліп-ойнап,</w:t>
        <w:br/>
        <w:t>Көркейді көнілдері гүлдей бойлап.</w:t>
        <w:br/>
        <w:t>208</w:t>
        <w:br/>
        <w:t>Жарты етін жеді оның отқа қақтап,</w:t>
        <w:br/>
        <w:t>- Құдайдың бергені,- леп,- бұл ла бізге.</w:t>
        <w:br/>
        <w:t>Қашанғы жатсын түзде, ерте тұрды,</w:t>
        <w:br/>
        <w:t>- Шығар,- деп,- ел осылай.- енді жүрді.</w:t>
        <w:br/>
        <w:t>Алдынан бір бөлек қыз шауып кслед,</w:t>
        <w:br/>
        <w:t>Тағынған алтын шашбау, айдай нұрлы.</w:t>
        <w:br/>
        <w:t>Қыздардын тұрды да Зал алдын тосып:</w:t>
        <w:br/>
        <w:t>-- Тоқтандар, келесіңдер неден шошып?</w:t>
        <w:br/>
        <w:t>Келемін жапан түзден жалғызсырап,</w:t>
        <w:br/>
        <w:t>Мені де өздеріне ал,- деді,- косып.</w:t>
      </w:r>
    </w:p>
    <w:p>
      <w:r>
        <w:t>Жиналып Зал қасына келді қыздар,</w:t>
        <w:br/>
        <w:t>Аз емес, аңғарғанда екі-үш жүз бар.</w:t>
        <w:br/>
        <w:t>Топтанып тобын жазбай тұрып алды,</w:t>
        <w:br/>
        <w:t>Шошынған әлденеден жүзінде із бар.</w:t>
        <w:br/>
        <w:t>-- Шығып ед,- деді,- ханша тамашаға,</w:t>
        <w:br/>
        <w:t>Қасына ертіп біздей бала-шаға.</w:t>
        <w:br/>
        <w:t>Жолбарыс жол үстінде жатыр екен,</w:t>
        <w:br/>
        <w:t>Бір шұқыр жасырынып оңашала.</w:t>
        <w:br/>
        <w:t>Ақырып аузын аша тұра шапты,</w:t>
        <w:br/>
        <w:t>Жете алмай, Құдай сақтап, жерді қапты.</w:t>
        <w:br/>
        <w:t>Келеміз сонан қашып, анау жатыр,</w:t>
        <w:br/>
        <w:t>Көзі ала, көрсен, үлкен, жаман әккі.</w:t>
        <w:br/>
        <w:t>Ханшамыз Рудаба -- мынау тұрған!</w:t>
        <w:br/>
        <w:t>Қараса, түр-сипаты пішкен нұрдан.</w:t>
        <w:br/>
        <w:t>- Сын тағып, шырақтарым, кетерсіңдер,</w:t>
        <w:br/>
        <w:t>Бармасам жолбарысқа сол ант ұрған,-</w:t>
        <w:br/>
        <w:t>Деді Зал, жолбарысқа барды шауып,</w:t>
        <w:br/>
        <w:t>Ірі емес ететұғын адам кауіп.</w:t>
        <w:br/>
        <w:t>Байқаса, екі-үш жасар күшік екен</w:t>
        <w:br/>
        <w:t>Айрылып үйірінен жүрген ауып.</w:t>
        <w:br/>
        <w:t>Шылбырын шешіл алып етіп тұзақ,</w:t>
        <w:br/>
        <w:t>Жанына жүгіртіп кеп, тұрмай ұзак,</w:t>
        <w:br/>
        <w:t>Мойнына жолбарыстың тастай берді:</w:t>
        <w:br/>
        <w:t>«Сен, сірә, барасың,- деп,- қайда ұзап?!»</w:t>
        <w:br/>
        <w:t>Тастаған тұзақ бірак қаллы түспей,</w:t>
        <w:br/>
        <w:t>Ұмтылды жолбарыс та өзін күштей.</w:t>
        <w:br/>
        <w:t>Шоқпармең шекесіне қойып қалды,</w:t>
        <w:br/>
        <w:t>Жанасып жатқанында атты тістей.</w:t>
        <w:br/>
        <w:t>Жолбарыс аузын аша жатты құлап,</w:t>
        <w:br/>
        <w:t>Жан кетіп кеудесінен, қалды сұлап.</w:t>
        <w:br/>
        <w:t>Қыз біткен қайыл болып қайратына:</w:t>
        <w:br/>
        <w:t>- Кім ед?- деп бір-бірінен жатыр сұрап.</w:t>
        <w:br/>
        <w:t>Терісін түсті дағы алды сойып,</w:t>
        <w:br/>
        <w:t>Үнірейтіп екі көзін тастады ойып.</w:t>
        <w:br/>
        <w:t>- Мінеки, сізге, шырақ, сыйлау,- деді,</w:t>
        <w:br/>
        <w:t>Алдына Рудабанын әкеп қойып.</w:t>
        <w:br/>
        <w:t>Қусырып Рудаба екі қолын,</w:t>
        <w:br/>
        <w:t>Оңынан отыруға беріп орын:</w:t>
        <w:br/>
        <w:t>-- Тынығып, тамак ішіп кетерсіз,- деп,</w:t>
        <w:br/>
        <w:t>Үстінен қойды алып алтын тонын.-</w:t>
        <w:br/>
        <w:t>- Жарайды,- деді,- құрбым, еткен ісің,</w:t>
        <w:br/>
        <w:t>Көрінді көп адамнан артык күшің.</w:t>
        <w:br/>
        <w:t>Сен себеп осы арада болмағанда,</w:t>
        <w:br/>
        <w:t>Жау ед бұл батыратын бізге тісін.</w:t>
      </w:r>
    </w:p>
    <w:p>
      <w:r>
        <w:t>Өлтіріп, бәрекелді, бердің жайлап!</w:t>
        <w:br/>
        <w:t>Қыз біткен куанысты алақайлап.</w:t>
        <w:br/>
        <w:t>236</w:t>
        <w:br/>
        <w:t>Киікті келісімен алды ұстай,</w:t>
        <w:br/>
        <w:t>Бауырына бүгерледі басып құстай.</w:t>
        <w:br/>
        <w:t>Тырналап тырнағымен, тіспен тартып,</w:t>
        <w:br/>
        <w:t>Жұмарлап түтіп жатыр тарамыстай.</w:t>
        <w:br/>
        <w:t>Бауыздап, тырнап, тістеп, ішті қанын,</w:t>
        <w:br/>
        <w:t>Шығарды шырқыратып шыбын жанын.</w:t>
        <w:br/>
        <w:t>Жұлмалап жүн, терісін бұрқыратып,</w:t>
        <w:br/>
        <w:t>Жеп жатыр дөңгелетіп ойып санын.</w:t>
        <w:br/>
        <w:t>Көргеннен күлді шулай мұны халық,</w:t>
        <w:br/>
        <w:t>Қылығын қылғаннан соң құстың анық.</w:t>
        <w:br/>
        <w:t>«Ұяда нені көрсе -- соны алады»</w:t>
        <w:br/>
        <w:t>Деген сөз нақыл болған сонан қалып.</w:t>
        <w:br/>
        <w:t>Дастанның үкамалар алып шашын,</w:t>
        <w:br/>
        <w:t>Қырдырып қираланған кірпік-касын,</w:t>
        <w:br/>
        <w:t>Қылатын шашты кара дәрі жағып,</w:t>
        <w:br/>
        <w:t>Оратып орамалмен қойды басын.</w:t>
        <w:br/>
        <w:t>Шаш шыкты жетіден соң каптап қара,</w:t>
        <w:br/>
        <w:t>Құлпырды құндыздай боп бара-бара.</w:t>
        <w:br/>
        <w:t>Көргеннің көңілі еріп кететұғын,</w:t>
        <w:br/>
        <w:t>Сол кезде сұлулықпен озды дара.</w:t>
        <w:br/>
        <w:t>Қайтадан «Зал-зер» деп атын қойып,</w:t>
        <w:br/>
        <w:t>Атына алтыннан мөр берді ойып.</w:t>
        <w:br/>
        <w:t>Халықтан Сам палуан бата алды,</w:t>
        <w:br/>
        <w:t>Той қылып тамашалы көп мал сойып.</w:t>
        <w:br/>
        <w:t>Болған соң тілге шешен, білімге бай,</w:t>
        <w:br/>
        <w:t>Бас уәзір етіп Залды, өзіне сай</w:t>
        <w:br/>
        <w:t>Билігін Мәнушаһар беріп қойды,</w:t>
        <w:br/>
        <w:t>Қылған соң жұмысының бәрін де жай,</w:t>
        <w:br/>
        <w:t>Қымбат баға гауһарды</w:t>
        <w:br/>
        <w:t>Қалірсіз ешкім ете алмас.</w:t>
        <w:br/>
        <w:t>Қырық жыл жердің астында</w:t>
        <w:br/>
        <w:t>Қалғанменен көміліп,</w:t>
        <w:br/>
        <w:t>Өзгеріп түрі тот алмас.</w:t>
        <w:br/>
        <w:t>Жарыққа шықса қай күні,</w:t>
        <w:br/>
        <w:t>Қызығып көзі көргеннің,</w:t>
        <w:br/>
        <w:t>Қалайда тастап кете алмас.</w:t>
        <w:br/>
        <w:t>Суарсаң да сүтпенен,</w:t>
        <w:br/>
        <w:t>Тұрыш“ миуа тұшы боп</w:t>
        <w:br/>
        <w:t>Түзелуге бет алмас.</w:t>
        <w:br/>
        <w:t>Мәніссіз сөз мысалы</w:t>
        <w:br/>
        <w:t>Бұзык мылтық сиякты,</w:t>
        <w:br/>
        <w:t>Атқанынмен оталмас.</w:t>
      </w:r>
    </w:p>
    <w:p>
      <w:r>
        <w:t>Арманы бітіп Самның ойына алған,</w:t>
        <w:br/>
        <w:t>Систанның шаһарына қайтып барған.</w:t>
        <w:br/>
        <w:t>Отырып ер Кіршаштың сарайында,</w:t>
        <w:br/>
        <w:t>Өткерді өмір жасты енді қалған.</w:t>
        <w:br/>
        <w:t>Придон өткеннен соң өмір бітіп,</w:t>
        <w:br/>
        <w:t>Елтұрды Мәнушаһарды кадір тұтып.</w:t>
        <w:br/>
        <w:t>Кәбілдің падышасы керенау боп,</w:t>
        <w:br/>
        <w:t>Тұрмады айтқан сөзін артық күтіп.</w:t>
        <w:br/>
        <w:t>Отыз жыл алым-салық төлемеді,</w:t>
        <w:br/>
        <w:t>Айтканын әр қалайда елемеді.</w:t>
        <w:br/>
        <w:t>Жинатып жан-жағынан құрал-сайман,</w:t>
        <w:br/>
        <w:t>Ойлаған ой-пікірі бөлек еді.</w:t>
        <w:br/>
        <w:t>Өкпелі ед Мәнушаһар осы жөннен:</w:t>
        <w:br/>
        <w:t>«Қайтем,- деп,- бұл қисықты елді бөлген?</w:t>
        <w:br/>
        <w:t>Түбінде тудым-ау,- деп,- өзім төмен»,</w:t>
        <w:br/>
        <w:t>Көп түрлі көңіліне киял келген.</w:t>
        <w:br/>
        <w:t>228</w:t>
        <w:br/>
        <w:t>Келгеннің бәрін де Зал ырза етті,</w:t>
        <w:br/>
        <w:t>Сиякты сөзі сара бір кең көше.</w:t>
        <w:br/>
        <w:t>Мақтасып барғаннан соң бәрі көптің,</w:t>
        <w:br/>
        <w:t>Біледі лесті бәрін сөз бен ептін.</w:t>
        <w:br/>
        <w:t>Падыша:-- Олай болса, сынайын,- ден,</w:t>
        <w:br/>
        <w:t>Жинап ап бірқатарын уәзір-бектің,</w:t>
        <w:br/>
        <w:t>Кидіріп көңе киім, ескі етік</w:t>
        <w:br/>
        <w:t>Ыдырап әр жерлері тұрған кетіп:</w:t>
        <w:br/>
        <w:t>- Сендердің сияғыңды байқар ма екен?</w:t>
        <w:br/>
        <w:t>Алдынан көріндер,- дед,- барып өтіп.</w:t>
        <w:br/>
        <w:t>Бірқатар жамандарға кидірді ішік,</w:t>
        <w:br/>
        <w:t>Көргендер таныркайтын көзі түсіп.</w:t>
        <w:br/>
        <w:t>Жіберді оларды да:- Залға барып,</w:t>
        <w:br/>
        <w:t>Көрісіп қайтыңдар,- деп,- ас-су ішіп.</w:t>
        <w:br/>
        <w:t>Алдымен кіріп келді кілең жаман,</w:t>
        <w:br/>
        <w:t>Оларды аңғарып Зал көрген заман:</w:t>
        <w:br/>
        <w:t>- Отырсын орнын тауып әркім,- деді,-</w:t>
        <w:br/>
        <w:t>Келсендер сәлем бере бәрін маған!</w:t>
        <w:br/>
        <w:t>Біле алмай отырулың олар түрін,</w:t>
        <w:br/>
        <w:t>Итеріп опыр-топыр бірі бірін,</w:t>
        <w:br/>
        <w:t>Ұрысып, отыруға оңыса алмай,</w:t>
        <w:br/>
        <w:t>Байқатып барлығы да қалды сырын.</w:t>
        <w:br/>
        <w:t>Уәзірлер келді кейін киген көне,</w:t>
        <w:br/>
        <w:t>Орнынан оларды Зал тұрды көрс,</w:t>
        <w:br/>
        <w:t>Бас иіп, бәріне де беріп сәлем,</w:t>
        <w:br/>
        <w:t>Оңынан отырғызды орын бере.</w:t>
        <w:br/>
        <w:t>Жайдырып дастарханды оларға Зал,</w:t>
        <w:br/>
        <w:t>Бергізді шірін шекер, шәрбат пен бал.</w:t>
        <w:br/>
        <w:t>Қол жайып бәрінен де бата алып,</w:t>
        <w:br/>
        <w:t>Деп айтты:-- Ей, жақсылар, құлағын сал:</w:t>
        <w:br/>
        <w:t>Сынауға киялдарың болса мені,</w:t>
        <w:br/>
        <w:t>Ғылымның білім менен болам кені.</w:t>
        <w:br/>
        <w:t>Оқкытам өздеріңді ұзағынан,</w:t>
        <w:br/>
        <w:t>«Білед,- деп,- ойламаңдар осы нені».</w:t>
        <w:br/>
        <w:t>Оқытқан бес жасымда мені Мамам,</w:t>
        <w:br/>
        <w:t>Үйреніп өнерлерді, еттім тәмам.</w:t>
      </w:r>
    </w:p>
    <w:p>
      <w:r>
        <w:t>Айтындар падышаға бізден сәлем,</w:t>
        <w:br/>
        <w:t>Сынауға сайлай берсін тағы да адам.</w:t>
        <w:br/>
        <w:t>Ұялып осы сөзден, олар қайтты,</w:t>
        <w:br/>
        <w:t>Патшаға бастан-аяқ бәрін де айтты.</w:t>
        <w:br/>
        <w:t>Шақыртты ертеңменен Залды алдына,</w:t>
        <w:br/>
        <w:t>Уәзірін таққа отыртып инабатты.</w:t>
        <w:br/>
        <w:t>Орнында уәзірдің отырды өзі,</w:t>
        <w:br/>
        <w:t>«Патша» деп түсе қойса оған көзі,</w:t>
        <w:br/>
        <w:t>-- Білімді болсан, мұның калайша?- деп,</w:t>
        <w:br/>
        <w:t>Бар еді айтатұғын Залға сөзі.</w:t>
        <w:br/>
        <w:t>Алтыннан бір белеуге жабдық салып,</w:t>
        <w:br/>
        <w:t>Ертемен Залға біреу келді алып.</w:t>
        <w:br/>
        <w:t>- Кәнеки, мынау атка мініңіз,- деп,</w:t>
        <w:br/>
        <w:t>Шылауын ұстауменен тұрды ырғалып.</w:t>
        <w:br/>
        <w:t>Тұтқан соң алдына ат алтын жабдық,</w:t>
        <w:br/>
        <w:t>Жалма-жан Зал үстіне мінді қарғып.</w:t>
        <w:br/>
        <w:t>Келгеннен орда алдына, шылауды ұстай,</w:t>
        <w:br/>
        <w:t>Жасчуыл түсірді тез тұрған аңдып.</w:t>
        <w:br/>
        <w:t>Кідіріп тұрғанда Зал түсіл аттан,</w:t>
        <w:br/>
        <w:t>-- Келді,- леп,- міне тақсыр,- атты тартқан.</w:t>
        <w:br/>
        <w:t>239</w:t>
        <w:br/>
        <w:t>Дастанды. ерегісіп, бермей қалсам,</w:t>
        <w:br/>
        <w:t>Қамығып өз еліне қайтып барсан,</w:t>
        <w:br/>
        <w:t>Ұялтар соңырағы күн Кіршаш мені,</w:t>
        <w:br/>
        <w:t>Қылдың деп немеремді әуре-сарсаң.</w:t>
        <w:br/>
        <w:t>«Құлдык» деп самұрыққа Сам бас ұрды,</w:t>
        <w:br/>
        <w:t>Риза боп ықласына, жылап тұрды.</w:t>
        <w:br/>
        <w:t>-- Атаңа, ал, шырағым, еріп кст,- дел</w:t>
        <w:br/>
        <w:t>Айтканмен Дастанға ақыл неше түрлі,</w:t>
        <w:br/>
        <w:t>Бармаска тұрды бала буып белді,</w:t>
        <w:br/>
        <w:t>Самұрық: «Түс, жаным»,- деп неше келді.</w:t>
        <w:br/>
        <w:t>Болған соң бетін тырнап алатұғын,</w:t>
        <w:br/>
        <w:t>Батпады «барсайшы» деп айтуға енді.</w:t>
        <w:br/>
        <w:t>Айтканға болмаған соң бала көнер,</w:t>
        <w:br/>
        <w:t>- Қылайық,- деді самұрық,- былайша өнер:</w:t>
        <w:br/>
        <w:t>Керісіп кеткен бол да меніменен,</w:t>
        <w:br/>
        <w:t>Көрінбей тұр бір жерде дауыс келер.</w:t>
        <w:br/>
        <w:t>Кеткен соң: «Әлгі адам сені танып,</w:t>
        <w:br/>
        <w:t>Мен жоқта әкетер,- деп,- алып анық,-</w:t>
        <w:br/>
        <w:t>Төменге алдап-арбап түсірейін,-</w:t>
        <w:br/>
        <w:t>Қойдым,- деп,- өзге жерден ұя салып».</w:t>
        <w:br/>
        <w:t>Дастанды, түскен кезде, кел де ұста,</w:t>
        <w:br/>
        <w:t>Қаша бер колтығыңа мықтап қыс та.</w:t>
        <w:br/>
        <w:t>Қорбандап куған болып мен калайын:</w:t>
        <w:br/>
        <w:t>«Кетті,- деп,- әлгі ұры қайсы тұсқа?!»</w:t>
        <w:br/>
        <w:t>Екеуі енді жорта жанжалдасты,</w:t>
        <w:br/>
        <w:t>Самұрық тұра ұмтылды толғап басты.</w:t>
        <w:br/>
        <w:t>Сам сонда саскан болып, көзі алақтап,</w:t>
        <w:br/>
        <w:t>Жалт беріп, жас баладай тұра қашты.</w:t>
        <w:br/>
        <w:t>Ағаштар арасына кетті кіріп,</w:t>
        <w:br/>
        <w:t>«Бекерге өлермін,- деп,- мүнда тұрып»,</w:t>
        <w:br/>
        <w:t>Қасына қайтып келіп ұясының,</w:t>
        <w:br/>
        <w:t>Жалтақтап жан-жағына басын бұрып.</w:t>
        <w:br/>
        <w:t>Түсірді алдыменен өз баласын:</w:t>
        <w:br/>
        <w:t>- Қайткенмен,- деп,- ұядан қозғаласын.</w:t>
        <w:br/>
        <w:t>Әлгі адам аңдып жүріп алып кетер,</w:t>
        <w:br/>
        <w:t>Өзің де байқадын ғой көз карасын.</w:t>
        <w:br/>
        <w:t>Тұрғанда ен артынан Дастан түсіп,</w:t>
        <w:br/>
        <w:t>Сам сонда келс сала құстай ұшып,</w:t>
      </w:r>
    </w:p>
    <w:p>
      <w:r>
        <w:t>Құшактап, «қарағым» леп, бетін сүйіп,</w:t>
        <w:br/>
        <w:t>Бауырына балапандай алды қысып.</w:t>
        <w:br/>
        <w:t>Шырыллап баласындай Дастан құстын,</w:t>
        <w:br/>
        <w:t>Ашынып, жұла берді тырнап үстін.</w:t>
        <w:br/>
        <w:t>Самұрық айтқанлай қып ала кашты:</w:t>
        <w:br/>
        <w:t>«Өлмесем, ала алмас,- деп,- енді ешкім».</w:t>
        <w:br/>
        <w:t>Самұрық қанат қағып карбан-кұрбан,</w:t>
        <w:br/>
        <w:t>Дастанды дәл мезетте ұстап тұрған:</w:t>
        <w:br/>
        <w:t>-- Баламды барасың,- деп,- қайда алып?</w:t>
        <w:br/>
        <w:t>Өтірік өкінісіп, аласұрған.</w:t>
        <w:br/>
        <w:t>Адамдай ұстатпаған тұра кашып,</w:t>
        <w:br/>
        <w:t>Ағаштың арасымен кетті асып.</w:t>
        <w:br/>
        <w:t>Қанатын карбаң-қарбаң каққан болып,</w:t>
        <w:br/>
        <w:t>Жоп-жорта құс куа алмай, қалды сасып.</w:t>
        <w:br/>
        <w:t>Артынан аздан кейін барып Самның:</w:t>
        <w:br/>
        <w:t>-- Жалынды,- жайын қыл,- деп,- Дастан жанның.</w:t>
        <w:br/>
        <w:t>Есітіп бала, кұстай шыркырады,</w:t>
        <w:br/>
        <w:t>Қалғандай қапасында мына аламның,</w:t>
        <w:br/>
        <w:t>226</w:t>
        <w:br/>
        <w:t>Кашуат:- Талығына,- деді,- бақтым,</w:t>
        <w:br/>
        <w:t>Бар екен бір баласы берген һактың.</w:t>
        <w:br/>
        <w:t>Оны өзін баласынбай, намыс қылып,</w:t>
        <w:br/>
        <w:t>«Ішіне көміп кел,- дей,- атыз-жаптың»,</w:t>
        <w:br/>
        <w:t>Әдейі жіберілсің екі адам.</w:t>
        <w:br/>
        <w:t>Солардың қолдарында кеткен балаң.</w:t>
        <w:br/>
        <w:t>Апарып бір тоғайға тірі тастап,</w:t>
        <w:br/>
        <w:t>Теріп жеп келіпті олар пісте, бадам.</w:t>
        <w:br/>
        <w:t>Балаға бір жолбарыс тап болыпты,</w:t>
        <w:br/>
        <w:t>Сүт сыймай емшегіне, қап болыпты.</w:t>
        <w:br/>
        <w:t>Исініп емізген сон ол баланы,</w:t>
        <w:br/>
        <w:t>Сарқылып сүттін бәрі сап болыпты.</w:t>
        <w:br/>
        <w:t>Шалыктап отырғанда ойнап-күліп,</w:t>
        <w:br/>
        <w:t>Самұрық аспанға оны кетіпті іліп.</w:t>
        <w:br/>
        <w:t>Өзінің алып барып ұясына,</w:t>
        <w:br/>
        <w:t>Асырап-өсіріпті, бала қылып.</w:t>
        <w:br/>
        <w:t>Түсіңде таңырқапсың оны көріп,</w:t>
        <w:br/>
        <w:t>Көргеннен тұла бойың кетіпті еріп.</w:t>
        <w:br/>
        <w:t>Жоруы сол түсімнің не екен деп,</w:t>
        <w:br/>
        <w:t>Әдейі тұрсын бүгін мұнда келіп.</w:t>
        <w:br/>
        <w:t>Рас па осы айтқаным, яки жалган?</w:t>
        <w:br/>
        <w:t>Сөз осы кітаптағы біздер салған.</w:t>
        <w:br/>
        <w:t>Көргендей көзіменен білгеннен соң,</w:t>
        <w:br/>
        <w:t>Сам палуан:- Рас ед,- деп аң-таң қалған.</w:t>
        <w:br/>
        <w:t>Сонда да сенбей:-- Балам,- деді,- өлген,</w:t>
        <w:br/>
        <w:t>Жіберген жігіттерім көміп келген.</w:t>
        <w:br/>
        <w:t>- Анығын ашайық,- деп,- олай болса,-</w:t>
      </w:r>
    </w:p>
    <w:p>
      <w:r>
        <w:t>Іздетіп екеуін де алдырды елден.-</w:t>
        <w:br/>
        <w:t>Кашуат:- Кәне, екеуің сөйле,- деді,-</w:t>
        <w:br/>
        <w:t>Калып ед бала қандай күйде?-- деді</w:t>
        <w:br/>
        <w:t>Батырлар, бас кетсе де, анығын айт,</w:t>
        <w:br/>
        <w:t>Отына өтіріктің күйме,- деді.</w:t>
        <w:br/>
        <w:t>--Өлтірмей,- деді олар,- кеттік койып,</w:t>
        <w:br/>
        <w:t>Жеміс жеп біз тоғайдан, кайттық тойып.</w:t>
        <w:br/>
        <w:t>Өтірік «өлтірдік» деп айтып едік,</w:t>
        <w:br/>
        <w:t>Тастар деп төбемізді таспен ойып.</w:t>
        <w:br/>
        <w:t>- Недейсін,- деді Кашуат,- енді маған?</w:t>
        <w:br/>
        <w:t>Ол балан байтак елге болар баған.</w:t>
        <w:br/>
        <w:t>Тауып ал, ұлың тірі, түсіңде де</w:t>
        <w:br/>
        <w:t>Түс-түрін көрсетіпті Тәңірім саған.</w:t>
        <w:br/>
        <w:t>Өзіне гауһарларды осы берген,</w:t>
        <w:br/>
        <w:t>Кәдімгі Құбырой ед алып келген.</w:t>
        <w:br/>
        <w:t>Үстінде ұясының самұрықтың</w:t>
        <w:br/>
        <w:t>Ак шашты, кара көзді бала көрген.</w:t>
        <w:br/>
        <w:t>Атыпты ол құрал етіп гауһар тасты,</w:t>
        <w:br/>
        <w:t>Бұлардың бар шығар деп менде касты.</w:t>
        <w:br/>
        <w:t>Қалдырмай, атқандарын әкеліпті,</w:t>
        <w:br/>
        <w:t>Асылды етпейік деп аяқ асты.</w:t>
        <w:br/>
        <w:t>Беріп ед «базарлық» деп сонан бізге,</w:t>
        <w:br/>
        <w:t>Төртеуін койған едік сактап сізге.</w:t>
        <w:br/>
        <w:t>Ол бала өзге емес, өзіндікі,</w:t>
        <w:br/>
        <w:t>Бар соған, болмай алаң бөтен сөзге.</w:t>
        <w:br/>
        <w:t>Көрген соң балаң берген гауһар тасты,</w:t>
        <w:br/>
        <w:t>Көніліннің ол тас жуып, кірін ашты.</w:t>
        <w:br/>
        <w:t>Білдіріп балаң иісін таста калған,</w:t>
        <w:br/>
        <w:t>Ағызды екі көзден ыстық жасты.</w:t>
        <w:br/>
        <w:t>220</w:t>
        <w:br/>
        <w:t>Елшілік ретінде келіп едім,</w:t>
        <w:br/>
        <w:t>Екі мың ертіп адам, етіп думан.</w:t>
        <w:br/>
        <w:t>Атаңа жатқанымда болып конак,</w:t>
        <w:br/>
        <w:t>Келді де бір топ адам ақсақ-шолак,</w:t>
        <w:br/>
        <w:t>Жыласты: «Бір жолбарыс талады»,- деп,</w:t>
        <w:br/>
        <w:t>Жауып қан қабағынан қарсы борап.</w:t>
        <w:br/>
        <w:t>Қысқасы, патшаменен сонда бардым,</w:t>
        <w:br/>
        <w:t>Бір оқпен жолбарысты атып алдым.</w:t>
        <w:br/>
        <w:t>Терісін сойып алып, сыйлау қылып,</w:t>
        <w:br/>
        <w:t>Со манғы көзін аштым ел мен малдың.</w:t>
        <w:br/>
        <w:t>Қайтқан сон, онан бері қудым киік,</w:t>
      </w:r>
    </w:p>
    <w:p>
      <w:r>
        <w:t>Қызығып, жібере алмай көзім қиып.</w:t>
        <w:br/>
        <w:t>Болған соң атым жүйрік, қояйын ба,</w:t>
        <w:br/>
        <w:t>Бауыздап, қанжығама келдім түйіп.</w:t>
        <w:br/>
        <w:t>Аласып, айдалаға шыктым конып,</w:t>
        <w:br/>
        <w:t>Жолықтым өздеріне жолым болып.</w:t>
        <w:br/>
        <w:t>Жүремін, жауап бер де, жолды сілте,</w:t>
        <w:br/>
        <w:t>Дариядай болып тұрмын тасқан толып.</w:t>
        <w:br/>
        <w:t>.- Өлтірген өзің болсаң жолбарысты,</w:t>
        <w:br/>
        <w:t>Кел, құрбым, каладым,- деп, кол қағысты.-</w:t>
        <w:br/>
        <w:t>Өзім де өте ғашық болып сдім,</w:t>
        <w:br/>
        <w:t>Есітіп кешегі күн ол дабысты.</w:t>
        <w:br/>
        <w:t>Ұшырадың ойдағыдай оңашада,</w:t>
        <w:br/>
        <w:t>Енді отыр ойнап-күліп тамашала.</w:t>
        <w:br/>
        <w:t>Ықыласым ешбіріне ауған жоқ ед,</w:t>
        <w:br/>
        <w:t>Көп ерлер «ти» деп күн-түн камаса да.</w:t>
        <w:br/>
        <w:t>Жүр едім жолығар деп қайдан теңім,</w:t>
        <w:br/>
        <w:t>Жоқ екен, жетті зейінім, тіпті кемің.</w:t>
        <w:br/>
        <w:t>Тағатым тап осы кез калмай барад,</w:t>
        <w:br/>
        <w:t>Таппасан ауруымның өзің емін.</w:t>
        <w:br/>
        <w:t>Обалым мойынына, кетсен жазбай,</w:t>
        <w:br/>
        <w:t>Гауһармын тесілмеген, тұрған азбай.</w:t>
        <w:br/>
        <w:t>Ғашыктық ойлағанда оңай емес,</w:t>
        <w:br/>
        <w:t>Байпандап барды алдына бала қаздай.</w:t>
        <w:br/>
        <w:t>- Болад,- деп отырғанда қолын ұстап,</w:t>
        <w:br/>
        <w:t>Бірінің айтқан сөзін бірі костап,</w:t>
        <w:br/>
        <w:t>Дүсірі шапқан аттың есітіліп,</w:t>
        <w:br/>
        <w:t>Киял-ой кетіп калды қыдырыстап.</w:t>
        <w:br/>
        <w:t>Топ-топ боп, қараса, адам келед шауып,</w:t>
        <w:br/>
        <w:t>Даладан Зал атының ізін тауып.</w:t>
        <w:br/>
        <w:t>Өзінін, аңдап тұрса, адамы екен,</w:t>
        <w:br/>
        <w:t>«Қайда?»- деп келе жаткан етіп қауіп.</w:t>
        <w:br/>
        <w:t>-- Мыналар жолдастарым екен,- деді,-</w:t>
        <w:br/>
        <w:t>Менің де махаббатым бекем,- деді.-</w:t>
        <w:br/>
        <w:t>Ерт-тағы қыздарынды, ордаңа кайт,</w:t>
        <w:br/>
        <w:t>Қиылар, мені сүйсен, некең,- деді.</w:t>
        <w:br/>
        <w:t>Рудаба беріп Залға алтын жүзік:</w:t>
        <w:br/>
        <w:t>- Болад,- деді күлімсіреп көзді сүзіп,-</w:t>
        <w:br/>
        <w:t>Өзіммен осы түні бір жатпасан,</w:t>
        <w:br/>
        <w:t>Көремін кеткеніңдей күдер үзіп.</w:t>
        <w:br/>
        <w:t>Келіп жат қайтсен дағы осы кешке,</w:t>
        <w:br/>
        <w:t>Дәнбекшіп жата алмаспын түссен еске.</w:t>
        <w:br/>
        <w:t>Бер,- деді,- белгін болсын жүзігінді,-</w:t>
        <w:br/>
        <w:t>Кұшактап тигізді де тәсін төске...</w:t>
        <w:br/>
        <w:t>Жүзігін берді Зал да қолындағы,</w:t>
        <w:br/>
        <w:t>Заң сондай ғашықтықтың жолындағы.</w:t>
        <w:br/>
        <w:t>238</w:t>
      </w:r>
    </w:p>
    <w:p>
      <w:r>
        <w:t>Таусылмас оныменен ондағы өрнек,</w:t>
        <w:br/>
        <w:t>Күні-түні көп жұмысы келіп көрмек.</w:t>
        <w:br/>
        <w:t>Жәмшиттің заманынан бері қарай</w:t>
        <w:br/>
        <w:t>Қытайдын болған еді еліне ермек.</w:t>
        <w:br/>
        <w:t>Болған соң қанатының түрі сондай,</w:t>
        <w:br/>
        <w:t>Сұлу үй бүркегенде бола ма ондай!</w:t>
        <w:br/>
        <w:t>Түсер күн, соғар дауыл болмаған соң,</w:t>
        <w:br/>
        <w:t>Жотасы, жатты ұйқтап, болып жондай.</w:t>
        <w:br/>
        <w:t>Бір кезде Сам оянып, көзін ашты,</w:t>
        <w:br/>
        <w:t>Ішінде жатыр үйдің сондай нашты.</w:t>
        <w:br/>
        <w:t>«Үй, сірә, бар ма екен,-- деп,- мұндай сұлу?»</w:t>
        <w:br/>
        <w:t>Отырды аң-тан болып, сипап басты.</w:t>
        <w:br/>
        <w:t>Аңғарып, қанаты екен, көрсе, кұстың,</w:t>
        <w:br/>
        <w:t>Білетін байқамаса емес ешкім.</w:t>
        <w:br/>
        <w:t>Самұрыққа қол қусырып берді сәлем,</w:t>
        <w:br/>
        <w:t>Орнынан ұшып тұрып, қағып үстін.</w:t>
        <w:br/>
        <w:t>Сәлемін алып, самұрық амандасты,</w:t>
        <w:br/>
        <w:t>Көрсетті «кош келдің» деп ықдасты.</w:t>
        <w:br/>
        <w:t>-- Кәнеки, жұмысыңды айта бер,- деп,</w:t>
        <w:br/>
        <w:t>Отырды етіп ізет, ырғап басты.</w:t>
        <w:br/>
        <w:t>- Сөзімді тында,- деді,- ей, шаһ мұрған”,</w:t>
        <w:br/>
        <w:t>Жұмысым менің - бала мынау тұрған.</w:t>
        <w:br/>
        <w:t>Ұяннан осы бүгін тауып алып,</w:t>
        <w:br/>
        <w:t>Отырмын етейін деп жаным құрбан.</w:t>
        <w:br/>
        <w:t>-- Ей, алам, маған жақпас айтып сөзді,</w:t>
        <w:br/>
        <w:t>Болма,- дед,- меніменен ала көзді.</w:t>
        <w:br/>
        <w:t>Орынсыз, ұят істі етемін деп,</w:t>
        <w:br/>
        <w:t>Арындап ардан аттап, жұмба көзді.</w:t>
        <w:br/>
        <w:t>Мен сенен аямайын гауһар. дүрді.</w:t>
        <w:br/>
        <w:t>Алқызыл, жасыл, күлгін неше түрлі.</w:t>
        <w:br/>
        <w:t>Бермеймін жалынғанмен жанға, өлмей,</w:t>
        <w:br/>
        <w:t>Жанымдай Дастанымды көңілі нұрлы.</w:t>
        <w:br/>
        <w:t>Ғайыптан берді маған мұны Құдай,</w:t>
        <w:br/>
        <w:t>Бауырыма басып, күн-түн бақтым ұдай.</w:t>
        <w:br/>
        <w:t>Көзімнен, беру түгіл, таса болса,</w:t>
        <w:br/>
        <w:t>Тұруға таһатым жоқ тіпті шыдай.</w:t>
        <w:br/>
        <w:t>Сен болсан анығында балаға ата,</w:t>
        <w:br/>
        <w:t>Тастадын неге түзге беріп жапа?</w:t>
        <w:br/>
        <w:t>Он бір жыл өзің үйде ұйқтап жатып,</w:t>
        <w:br/>
        <w:t>Жалдап па ең қызметіңе мені нақа?</w:t>
        <w:br/>
        <w:t>Сам айтты:- Сөйлеме көп, баламды бер,</w:t>
      </w:r>
    </w:p>
    <w:p>
      <w:r>
        <w:t>Көңілімнен, баламды алмай, тарқамас шер.</w:t>
        <w:br/>
        <w:t>Бір уыс жүннен корқып кайтатұғын,</w:t>
        <w:br/>
        <w:t>Көзіңді аш, мен сиякты болмайды ер!</w:t>
        <w:br/>
        <w:t>Бермесең еркіңменен, алам күшпен,</w:t>
        <w:br/>
        <w:t>Көргенмін талай ойнап сендей «құспен».</w:t>
        <w:br/>
        <w:t>Самұрық осы сөзін есіткен соң,</w:t>
        <w:br/>
        <w:t>Артықша ашуланып, кеуіп-іскен.</w:t>
        <w:br/>
        <w:t>«Күшіңді көрейін,- деп дереу ұшты,-</w:t>
        <w:br/>
        <w:t>Қолыңнан қыла ғой,- деп,- келген күшті!»</w:t>
        <w:br/>
        <w:t>Мың батпан барып таудан тас лақтырды,</w:t>
        <w:br/>
        <w:t>Ол Самның төбесінен бір-ақ түсті.</w:t>
        <w:br/>
        <w:t>Қалқанға тұтып тұрған тиген соң тас,</w:t>
        <w:br/>
        <w:t>Сау калды, сактап Құлай, жарылмай бас.</w:t>
        <w:br/>
        <w:t>Аяғы асығынан жерге кіріп,</w:t>
        <w:br/>
        <w:t>Шыдамай, шып-шып шықты көзінен жас.</w:t>
        <w:br/>
        <w:t>224</w:t>
        <w:br/>
        <w:t>Төлемей отыз жылдай тәлемінді,</w:t>
        <w:br/>
        <w:t>Отырсың ойнап-күліп, уақытың хош.</w:t>
        <w:br/>
        <w:t>Мұқтаж-ақ Мәнушаһар емес пұлға,</w:t>
        <w:br/>
        <w:t>Барады ықпалы өрлеп жылдан жылға.</w:t>
        <w:br/>
        <w:t>Бар ма елі бағынбайын деген ойың</w:t>
        <w:br/>
        <w:t>Патшадан Придондай туған ұлға?</w:t>
        <w:br/>
        <w:t>Беріп тұр Үндістан мен Шаш та бәжін,</w:t>
        <w:br/>
        <w:t>Аямай мінген тағын, киген тәжін.</w:t>
        <w:br/>
        <w:t>«Бағынды» деген текке атың керек,</w:t>
        <w:br/>
        <w:t>Дүниенің ойламайды көбін, азын.</w:t>
        <w:br/>
        <w:t>Тегінде, жұр бұрынғы ізіңменен,</w:t>
        <w:br/>
        <w:t>Еншің қос, елеуремей, түзуменен.</w:t>
        <w:br/>
        <w:t>Ақылым осы ретте айтатұғын,</w:t>
        <w:br/>
        <w:t>Егеспе ондай қолы ұзынменен.</w:t>
        <w:br/>
        <w:t>Дәулетке Мәнушаһар тойып еді,</w:t>
        <w:br/>
        <w:t>Тұранға Пышанлы әкім қойып еді.</w:t>
        <w:br/>
        <w:t>Ол қылған ойына алмай жақсылығын,</w:t>
        <w:br/>
        <w:t>Ниеті негізінде ойық еді.</w:t>
        <w:br/>
        <w:t>Шын, Машын, Макаран мен Жаблиқаға</w:t>
        <w:br/>
        <w:t>Қойып ед Зауышімді етіп аға.</w:t>
        <w:br/>
        <w:t>Ол да ойлап осы күнле өзге пікір,</w:t>
        <w:br/>
        <w:t>Жүг дейді Мәнушаһарды сырттан баға.</w:t>
        <w:br/>
        <w:t>Екеуі басын косып келсе бері,</w:t>
        <w:br/>
        <w:t>Болады Кәбілстан жүрер жері.</w:t>
        <w:br/>
        <w:t>Тұранның он төрт арыс әскерімен</w:t>
        <w:br/>
        <w:t>Алдымен өзіңді етер жырткан тері,</w:t>
      </w:r>
    </w:p>
    <w:p>
      <w:r>
        <w:t>Сенен бай салтанат пен олар күшке,</w:t>
        <w:br/>
        <w:t>Ой таппай, ұшырарсын өкінішке.</w:t>
        <w:br/>
        <w:t>Қайткенмен, кесірткеге келер әлі,</w:t>
        <w:br/>
        <w:t>Туралап тастағанмен жыланды үшке.</w:t>
        <w:br/>
        <w:t>Біріксең бізбен дос боп онан бұрын,</w:t>
        <w:br/>
        <w:t>Сенімен бола алмайды олар қырын.</w:t>
        <w:br/>
        <w:t>Жіберсен Мәнушаһарға жазып нама”,</w:t>
        <w:br/>
        <w:t>Ішінде скеуінің айтып сырын.</w:t>
        <w:br/>
        <w:t>Ираннан есебі жок келіп қосын,</w:t>
        <w:br/>
        <w:t>Өткізбей Үргеніштен бері көшін,</w:t>
        <w:br/>
        <w:t>Қалыннан қаулап каптай жанған өрттей,</w:t>
        <w:br/>
        <w:t>Қоймайды қырып-жойып алмай өшін.</w:t>
        <w:br/>
        <w:t>Бағынбай бұл бойыңмен тұрсаң әгәр”,</w:t>
        <w:br/>
        <w:t>Олардан ұрысарлық келсе хабар,</w:t>
        <w:br/>
        <w:t>Әскермен Мәнушаһар шыға қойса,</w:t>
        <w:br/>
        <w:t>Алдымен, асылында, сені табар.</w:t>
        <w:br/>
        <w:t>Оларға сені койып, бармас асып,</w:t>
        <w:br/>
        <w:t>Талқандар тау-тасыңды таптап, басып.</w:t>
        <w:br/>
        <w:t>Талатып мал-мүлкіңді, мең-зең болып,</w:t>
        <w:br/>
        <w:t>Қаларсың қапияда басың қасып.</w:t>
        <w:br/>
        <w:t>Онан да, «бағындым» деп жазып хатты,</w:t>
        <w:br/>
        <w:t>Алам кос білімге бай, парасатты.</w:t>
        <w:br/>
        <w:t>Тапсырып берген хатыңды, алып қайтсын</w:t>
        <w:br/>
        <w:t>Ат-шапан сыйлау менен марқабатты.</w:t>
        <w:br/>
        <w:t>Бұрынғы бермей-ақ кой бересінңді,</w:t>
        <w:br/>
        <w:t>Енді ойла өлмейтұғын келесіңді.</w:t>
        <w:br/>
        <w:t>Бағынсаң беріп қайта қазына пұл,</w:t>
        <w:br/>
        <w:t>Көре бер қызықты күн-көрешінді.</w:t>
        <w:br/>
        <w:t>Өлшеу жоқ Мәнушаһар мал, пұлыңда,</w:t>
        <w:br/>
        <w:t>Шама жоқ шорыменен һәм құлыңда.</w:t>
        <w:br/>
        <w:t>240</w:t>
        <w:br/>
        <w:t>Бұл күнде бір жолбарыс болып пайда,</w:t>
        <w:br/>
        <w:t>Мал болсын, адам болсын, аңдып жатар.</w:t>
        <w:br/>
        <w:t>Алдына нені Құдай келтіреді,</w:t>
        <w:br/>
        <w:t>Мойнынан бұрайды да өлтіреді.</w:t>
        <w:br/>
        <w:t>Егінін суара алмай, сонан корқып,</w:t>
        <w:br/>
        <w:t>Дикандар тұс-тұсына тентіреді.</w:t>
        <w:br/>
        <w:t>Барып ек асы бүгін отыз кісі,</w:t>
        <w:br/>
        <w:t>Жетпес деп, жарактанып, бізге күші,</w:t>
        <w:br/>
        <w:t>Жігітті мынау тұрған алып ұрып,</w:t>
        <w:br/>
        <w:t>Айқасып «әуп» дегенде кетті тісі.</w:t>
        <w:br/>
        <w:t>Айырып у-шу болып алып зорға,</w:t>
        <w:br/>
        <w:t>Қан құсып қалармыз деп шапсақ сорға,</w:t>
        <w:br/>
        <w:t>Алдына ат ізін сап келіп тұрмыз,</w:t>
        <w:br/>
        <w:t>Құтқарып сол бәледен, бізді қорға.</w:t>
      </w:r>
    </w:p>
    <w:p>
      <w:r>
        <w:t>Қалды адам артымызда бірлі-жарым,</w:t>
        <w:br/>
        <w:t>Ойбайлал: «Кеттің бе,- деп,- тастап бәрің?»</w:t>
        <w:br/>
        <w:t>Қырар деп куып жетіп, каша бердік,</w:t>
        <w:br/>
        <w:t>Кідіріп тындай қойсақ кісі зарын.</w:t>
        <w:br/>
        <w:t>Дәл қазір койған шығар оларды жеп,</w:t>
        <w:br/>
        <w:t>Ашығып өзі дағы жүр еді көп.</w:t>
        <w:br/>
        <w:t>Ала алмай әлі дағы тұрмыз демді,</w:t>
        <w:br/>
        <w:t>Уіллеп өліп-талып алдыңа кеп.</w:t>
        <w:br/>
        <w:t>Бәрі де айтып мұны, мұнайды енді,</w:t>
        <w:br/>
        <w:t>Мұнаю мұнңдыларға ұнайды енді.</w:t>
        <w:br/>
        <w:t>«Дұшпаным сырттан келген сынайды-ау»,-деп,</w:t>
        <w:br/>
        <w:t>Токырап, бұзды патша шырайды енді.</w:t>
        <w:br/>
        <w:t>Біле алмай не қыларын енді сасып,</w:t>
        <w:br/>
        <w:t>Сөйледі бектеріне басты қасып:</w:t>
        <w:br/>
        <w:t>- Жүріндер бірің емес, барлығың да,</w:t>
        <w:br/>
        <w:t>Келейік аз ғана күн көңіл ашып.</w:t>
        <w:br/>
        <w:t>Өлтіріп жолбарысты айтқан бұлар,</w:t>
        <w:br/>
        <w:t>Қауіптен күтқарайык қорқып жылар,</w:t>
        <w:br/>
        <w:t>Келгенше күліп-ойнап біздер қайтып,</w:t>
        <w:br/>
        <w:t>Зал мұнда қосынымен жата тұрар.</w:t>
        <w:br/>
        <w:t>Зал айтты:-- Келген жоқпын құр жатарға,</w:t>
        <w:br/>
        <w:t>Құрметтеп, конақ десең, ал қатарға.</w:t>
        <w:br/>
        <w:t>Аңаулап, ат шабысып өздерінмен,</w:t>
        <w:br/>
        <w:t>Құмармын көңіл шерін таркатарға.</w:t>
        <w:br/>
        <w:t>Жұмысым келгендегі - сізді көрмек,</w:t>
        <w:br/>
        <w:t>Барсаң да қалай қарап, ізіңе ермек.</w:t>
        <w:br/>
        <w:t>Осы айтқан өлтірісіп жолбарысты,</w:t>
        <w:br/>
        <w:t>Емес пе лайығым жәрдем бермек?</w:t>
        <w:br/>
        <w:t>Айтқанын осылайша мақұл көрді,</w:t>
        <w:br/>
        <w:t>Қосылып бір жүргенін ақыл көрді.</w:t>
        <w:br/>
        <w:t>Екі мың алып келген әскерімен</w:t>
        <w:br/>
        <w:t>Ізіне падышаның бұлар да ерді.</w:t>
        <w:br/>
        <w:t>Сегіз мың шаһы Кабіл ертті қосын,</w:t>
        <w:br/>
        <w:t>Залға түр көрсетуге келген тосын.</w:t>
        <w:br/>
        <w:t>Ұрдырып дабыл, қоңырау, керней-сырнай</w:t>
        <w:br/>
        <w:t>Шалдырып, шықты сыртқа бастап қосын.</w:t>
        <w:br/>
        <w:t>Асынып барлығы да қару-жарақ,</w:t>
        <w:br/>
        <w:t>Жабыла жолбарысты жүрді қарал.</w:t>
        <w:br/>
        <w:t>Келді де «жатыр» деген шамасына,</w:t>
        <w:br/>
        <w:t>Із кесті тұс-тұсына тегіс тарап.</w:t>
        <w:br/>
        <w:t>Палыша қарап жүріп тауып ізін,</w:t>
        <w:br/>
        <w:t>Болған сон, шошып кетті, өте ұзын.</w:t>
        <w:br/>
        <w:t>232</w:t>
      </w:r>
    </w:p>
    <w:p>
      <w:r>
        <w:t>Болғанмен баста жолбарыс,</w:t>
        <w:br/>
        <w:t>Бұлардың болдым құланы.</w:t>
        <w:br/>
        <w:t>Жем болды қарға, құзғынға</w:t>
        <w:br/>
        <w:t>Халқымның небір қыраны.</w:t>
        <w:br/>
        <w:t>Зал сияқты дананың</w:t>
        <w:br/>
        <w:t>Сөзінің жоқ ед қылаңы.</w:t>
        <w:br/>
        <w:t>Айтып еді: «Ұзамай</w:t>
        <w:br/>
        <w:t>Өшед,- деп,- Иран ұраны».</w:t>
        <w:br/>
        <w:t>Тындамай, елді еңіреткен</w:t>
        <w:br/>
        <w:t>Әз ойымның ылаңы.</w:t>
        <w:br/>
        <w:t>Не бетіммен караймын,</w:t>
        <w:br/>
        <w:t>Көрсе келіп мынаны?</w:t>
        <w:br/>
        <w:t>Онан да, өлсем қайтеді,</w:t>
        <w:br/>
        <w:t>Маңдайға ұрып сынаны!</w:t>
        <w:br/>
        <w:t>Өлу қайда?! Қараса,</w:t>
        <w:br/>
        <w:t>Қалыпты Тұран камалап.</w:t>
        <w:br/>
        <w:t>Қоятұғын түрі жоқ,</w:t>
        <w:br/>
        <w:t>Көз салып көрсе шамалап,</w:t>
        <w:br/>
        <w:t>Ту қозғалды қолдағы,</w:t>
        <w:br/>
        <w:t>Жау жеткен соң жағалап.</w:t>
        <w:br/>
        <w:t>Тұра қашты тұс-тұсқа</w:t>
        <w:br/>
        <w:t>Тұрғандар туды паналап.</w:t>
        <w:br/>
        <w:t>Өзі де қашты Нузардың</w:t>
        <w:br/>
        <w:t>Оңды-солды сабалап.</w:t>
        <w:br/>
        <w:t>Қаптай қуды тұрандар</w:t>
        <w:br/>
        <w:t>Тұлпармен койған тағалап.</w:t>
        <w:br/>
        <w:t>- Қашты,- деп,- корқып қатындай!-</w:t>
        <w:br/>
        <w:t>Келеді шулап табалап,</w:t>
        <w:br/>
        <w:t>Дағыстанға жетіп ед,</w:t>
        <w:br/>
        <w:t>«Жар бол,- деп,- ата-бабалап!»</w:t>
        <w:br/>
        <w:t>Апрасияп, Кәрсүйіз</w:t>
        <w:br/>
        <w:t>Мініп ап атты жаңалап,</w:t>
        <w:br/>
        <w:t>Бірдей жетіп екеуі,</w:t>
        <w:br/>
        <w:t>«Бер,- десті,- мұны маған-ақ».</w:t>
        <w:br/>
        <w:t>Кәрсүйіз алды жалынып</w:t>
        <w:br/>
        <w:t>Апрасияптан ағалап.</w:t>
        <w:br/>
        <w:t>Өлем деп Нузар ойлады,</w:t>
        <w:br/>
        <w:t>Найзасы тисе сағалап.</w:t>
        <w:br/>
        <w:t>Тұратын онын түрі жоқ</w:t>
      </w:r>
    </w:p>
    <w:p>
      <w:r>
        <w:t>Я есіркеп, я карап.</w:t>
        <w:br/>
        <w:t>-- Қалайын,- деп,- қимылдап,</w:t>
        <w:br/>
        <w:t>Көлденең Нузар тұрады.</w:t>
        <w:br/>
        <w:t>Кәрсүйіз күліп, кекетіп:</w:t>
        <w:br/>
        <w:t>- Қалай,- деп,- жайың?- сұрады.</w:t>
        <w:br/>
        <w:t>-- Міне,- деп,- жайым,- жалма-жан</w:t>
        <w:br/>
        <w:t>Нузар шаһ найза ұрады.</w:t>
        <w:br/>
        <w:t>Тиген соң найза өкпеден,</w:t>
        <w:br/>
        <w:t>Өкіре аттан құлады.</w:t>
        <w:br/>
        <w:t>Ок жаудырып тұрандар.</w:t>
        <w:br/>
        <w:t>Опыр-топыр қылады.</w:t>
        <w:br/>
        <w:t>Кәрсүйізді аман алмаққа,</w:t>
        <w:br/>
        <w:t>Бәрі де басты құрады.</w:t>
        <w:br/>
        <w:t>Жекпе-жек шығып сол жерде,</w:t>
        <w:br/>
        <w:t>Төртеуі өліп, сұлады.</w:t>
        <w:br/>
        <w:t>Өлтіру болып Нузарды</w:t>
        <w:br/>
        <w:t>Апрасияптын мұрады,</w:t>
        <w:br/>
        <w:t>276</w:t>
        <w:br/>
        <w:t>Басына бөз ораған, бөрік кимей,</w:t>
        <w:br/>
        <w:t>Не керек шүлдірлеген сарттан сасу?</w:t>
        <w:br/>
        <w:t>Қолынан сарттың, сірә, не келеді</w:t>
        <w:br/>
        <w:t>Өзбекпен олар калай тең келеді?</w:t>
        <w:br/>
        <w:t>Үрікпей-ақ опыр-топыр, отырыңдар,</w:t>
        <w:br/>
        <w:t>Қанменен кабырғадан бөгеледі.</w:t>
        <w:br/>
        <w:t>Көрсе қан, қарамастан, бәрі қашар,</w:t>
        <w:br/>
        <w:t>Көрсетпей қараларын, андарша асар.</w:t>
        <w:br/>
        <w:t>Жүрт бар ма жер жүзіңде сарт сияқты</w:t>
        <w:br/>
        <w:t>Әлжуаз әйелден де әлсіз, нашар?!--</w:t>
        <w:br/>
        <w:t>Солай деп, сасқандардың көнілін басты,</w:t>
        <w:br/>
        <w:t>Басқанмен, әр қиялға ойы қашты.</w:t>
        <w:br/>
        <w:t>Қауіп қылып қалайда да отырды ерін,</w:t>
        <w:br/>
        <w:t>«Болмасам болар ед,- деп,- аяқ асты».</w:t>
        <w:br/>
        <w:t>Көбейді кайткенменен сыпсың-сыбыр,</w:t>
        <w:br/>
        <w:t>Көз қорқып қалғаннан соң, босап сінір.</w:t>
        <w:br/>
        <w:t>«Қалайша халқым көңілін басамын»,- деп,</w:t>
        <w:br/>
        <w:t>Ойланып, ұйқтамады осы іңір.</w:t>
        <w:br/>
        <w:t>Шақырып мырзаны? енді шатырына:</w:t>
        <w:br/>
        <w:t>-- Хат жаз,- дед,- Қарын, Гулзар батырына.</w:t>
        <w:br/>
        <w:t>Осында көп әскермен келгенімді</w:t>
        <w:br/>
        <w:t>Білдірсін әр жердегі ата-ұлына.</w:t>
        <w:br/>
        <w:t>Патшасын бәрі барып алып келсін,</w:t>
      </w:r>
    </w:p>
    <w:p>
      <w:r>
        <w:t>Анықтап аяғыма жығып берсін.</w:t>
        <w:br/>
        <w:t>Болмаса меніменен майдан түзеп,</w:t>
        <w:br/>
        <w:t>Өзінің Мәнушаһар күшін көрсін.</w:t>
        <w:br/>
        <w:t>Жұмысым бұларменен бітпес менің,</w:t>
        <w:br/>
        <w:t>Қарасын, қаптап жатқан канша елім?!</w:t>
        <w:br/>
        <w:t>Болмаса барлығы да аккөз, жарым,</w:t>
        <w:br/>
        <w:t>Айта алмас аламыз деп олжа-телім.-</w:t>
        <w:br/>
        <w:t>Бәрін де бұл сөздердің жазып берді,</w:t>
        <w:br/>
        <w:t>Алдына, аяғына басты мәрді.</w:t>
        <w:br/>
        <w:t>«Тапсырып осы хатты келіңдер»,- деп,</w:t>
        <w:br/>
        <w:t>Жіберді елшілікке тоғыз ерді.</w:t>
        <w:br/>
        <w:t>Тапсырды алып барып тоғыз елші,</w:t>
        <w:br/>
        <w:t>Оларды ирандар да көрмеді ерсі.</w:t>
        <w:br/>
        <w:t>Сыр бермей, сырлы аяқпен тағам тартып,</w:t>
        <w:br/>
        <w:t>Отырды бір-біріне болып көрші.</w:t>
        <w:br/>
        <w:t>Оқылы алып, Қарын хатты ашып,</w:t>
        <w:br/>
        <w:t>Айткан соң орынсыз сөз сонша тасып,</w:t>
        <w:br/>
        <w:t>Кейбірі ирандардын ашуланып,</w:t>
        <w:br/>
        <w:t>Кейбірі мазақтады алһаласып.</w:t>
        <w:br/>
        <w:t>Қысылды елшілер де өз-өзінен,</w:t>
        <w:br/>
        <w:t>Ұялып патшасының бұл сөзінен.</w:t>
        <w:br/>
        <w:t>Ақылмен аңғарғанла, әр адамның</w:t>
        <w:br/>
        <w:t>Айтқаны кетпейді аулақ мінезінен.</w:t>
        <w:br/>
        <w:t>Қаһарман елшілерге қадап көзді</w:t>
        <w:br/>
        <w:t>-- Айткан кім,- деді Қарын,- осы сөзді?</w:t>
        <w:br/>
        <w:t>Ақымақ қып адамдарды осыншама,</w:t>
        <w:br/>
        <w:t>Алтын деп отырсыңдар әкеп жезді.</w:t>
        <w:br/>
        <w:t>Елшілер:- Пышан айтты,- деді,- мұны,</w:t>
        <w:br/>
        <w:t>Өзгенің ол тұрғанда шығар ма үні?</w:t>
        <w:br/>
        <w:t>Мырзаның мұны жазған жоқ жазығы,</w:t>
        <w:br/>
        <w:t>Әмірінен бас бұруға бар ма күні?</w:t>
        <w:br/>
        <w:t>-- Патшаңа сәлем айт,- дел,- осыны айтқан,</w:t>
        <w:br/>
        <w:t>Көздерін қыса тұрсын адырайтқан.</w:t>
        <w:br/>
        <w:t>Хат-хабар патшамызға жіберейік</w:t>
        <w:br/>
        <w:t>Шамада шапшандатып сендер қайтқан.</w:t>
        <w:br/>
        <w:t>254</w:t>
        <w:br/>
        <w:t>Мысықтай маймаландай басып аяқ,</w:t>
        <w:br/>
        <w:t>Ханшаның тіккен туын тауып алған.</w:t>
        <w:br/>
        <w:t>Баяулап, баспалдақпен төмен түсті,</w:t>
        <w:br/>
        <w:t>«Ел білсе, ұят-ау,- деп,- осы істі»,</w:t>
        <w:br/>
        <w:t>Ордасын Рудабаның тауып алып,</w:t>
        <w:br/>
        <w:t>Көнілі орнап, күлімсіреп көзін қысты.</w:t>
      </w:r>
    </w:p>
    <w:p>
      <w:r>
        <w:t>Үстінде алтын тақтың ұйқтап жатыр,</w:t>
        <w:br/>
        <w:t>Басында жағулы шам, шашулы әтір.</w:t>
        <w:br/>
        <w:t>Көрген соң оңашасын, омыраулай,</w:t>
        <w:br/>
        <w:t>Аймалап құлай кетті келе батыр.</w:t>
        <w:br/>
        <w:t>Қатандау көкірегіне тиді колы,</w:t>
        <w:br/>
        <w:t>Аблығып, болғаннан соң ердің жолы.</w:t>
        <w:br/>
        <w:t>«Қай жақтан келіп қалған қарақшы ед»,- деп,</w:t>
        <w:br/>
        <w:t>Ханшаны қатаң ашу қысты долы.</w:t>
        <w:br/>
        <w:t>Селк етіп, серпіп қолды, тұрды шошып,</w:t>
        <w:br/>
        <w:t>«Екен,- деп,- ұры келген жүрген тосып».</w:t>
        <w:br/>
        <w:t>Салды айқай:- Ал мынаны байландар,- деп,</w:t>
        <w:br/>
        <w:t>Жанғырып үйдін іші кетті көшіп.</w:t>
        <w:br/>
        <w:t>Зал:- Мұнын не?- деп жатыр сүйіп бетін,-</w:t>
        <w:br/>
        <w:t>Қалай,- деп,- үркіткенің елдің шетін?</w:t>
        <w:br/>
        <w:t>Сол кезде тани сала, құшақ жайып,</w:t>
        <w:br/>
        <w:t>Өшірді үн, тигізді де етіне етін.</w:t>
        <w:br/>
        <w:t>Құшақтап бірін бірі екі ғашық,</w:t>
        <w:br/>
        <w:t>Сүйісіп жатқанында мауқын басып,</w:t>
        <w:br/>
        <w:t>Жаңағы Рудабаның айқайымен,</w:t>
        <w:br/>
        <w:t>Жүгірді қыздар тұра асып-сасып.</w:t>
        <w:br/>
        <w:t>Қыздардың келетінін біліп енді,</w:t>
        <w:br/>
        <w:t>«Айтам,- деп,- олар келсе, енді немді?»</w:t>
        <w:br/>
        <w:t>Астына тақтың дереу Залды тығып,</w:t>
        <w:br/>
        <w:t>Үстіне отырды өзі киіп женді.</w:t>
        <w:br/>
        <w:t>Зал дағы жасырынып, жатты бұғып,</w:t>
        <w:br/>
        <w:t>Қояндай қозғалмастан түгін жығып.</w:t>
        <w:br/>
        <w:t>Қысылды қорықпаса да өз-өзінен,</w:t>
        <w:br/>
        <w:t>Ұялып, самайдан тер шып-шып шығып.</w:t>
        <w:br/>
        <w:t>-- Болды,- деп,- не уақиға?- бәрі келді,</w:t>
        <w:br/>
        <w:t>Оларға осылайша жауап берді:</w:t>
        <w:br/>
        <w:t>-- Түсімде сарайыма ұры кіріп,</w:t>
        <w:br/>
        <w:t>Айқайлап ояныппын болып шерлі.</w:t>
        <w:br/>
        <w:t>Сондықтан шығып кетті даусым қатты,</w:t>
        <w:br/>
        <w:t>Қайткенмен, кеудедегі жан-ақ тәтті.</w:t>
        <w:br/>
        <w:t>Жата бер жайларына барыңдар да,-</w:t>
        <w:br/>
        <w:t>Делі де, Рудаба езу тартты.</w:t>
        <w:br/>
        <w:t>Бірі емес, бәрінін де іші білді,</w:t>
        <w:br/>
        <w:t>Әзілдеп, осылайша олар күлді:</w:t>
        <w:br/>
        <w:t>- Ұрысы кос алманың боп жүрмесін</w:t>
        <w:br/>
        <w:t>Бағдарлап баққа келген осы түнді.</w:t>
        <w:br/>
        <w:t>-- Кәнеки, көрсет,- деді,- оны бізге,</w:t>
        <w:br/>
        <w:t>Таптырмас біздердей дос өзіңізге.</w:t>
        <w:br/>
        <w:t>Батырды қыз көретін біз көрейік,</w:t>
      </w:r>
    </w:p>
    <w:p>
      <w:r>
        <w:t>Түбінде шөп салмаспыз көзіңізге.</w:t>
        <w:br/>
        <w:t>Жасырып, жамандыққа жүрме қалып,</w:t>
        <w:br/>
        <w:t>Қарайық, қандай екен, назар салып.</w:t>
        <w:br/>
        <w:t>Арнайы алма ағашқа келген болса,</w:t>
        <w:br/>
        <w:t>Кеңшілік көбімізден кетсін алып.</w:t>
        <w:br/>
        <w:t>Қалған соң қалайда да бәрі біліп,</w:t>
        <w:br/>
        <w:t>Рудаба «аха-халап» тұрды күліп.</w:t>
        <w:br/>
        <w:t>242</w:t>
        <w:br/>
        <w:t>Қысқасы, қорыққаны үшін өзлеріннен,</w:t>
        <w:br/>
        <w:t>Бітірер бұйрығын сл көтерсе иек.</w:t>
        <w:br/>
        <w:t>Апарып өзгелердей онашарак:</w:t>
        <w:br/>
        <w:t>-- Сияқты ең көлеңкелі гүжім дарақ,</w:t>
        <w:br/>
        <w:t>Қол артып қай уақытта түруыма,</w:t>
        <w:br/>
        <w:t>Қайтед,- дед,- күйеу болсаң,-- Залға қарап.-</w:t>
        <w:br/>
        <w:t>Қызым бар қызғылықты өзін теңді,</w:t>
        <w:br/>
        <w:t>Тенсінбей теңселіп жүр тегі кемді.</w:t>
        <w:br/>
        <w:t>Орындар ойындағы жұмысыңды,</w:t>
        <w:br/>
        <w:t>Қоштасан, қолынды бер, костым енді.</w:t>
        <w:br/>
        <w:t>Залдың да сол болған соң сұрағаны,</w:t>
        <w:br/>
        <w:t>Бұл шыны, емес қой деп сынағаны:</w:t>
        <w:br/>
        <w:t>-- Алмасқа аға тілін бола ма,- леп,-</w:t>
        <w:br/>
        <w:t>Сонын-ақ болсын,--делі,- ұнағаны.</w:t>
        <w:br/>
        <w:t>Келейін, кідір, бірак, елден қайтып,</w:t>
        <w:br/>
        <w:t>Тапсырған сәлеміңнін бәрін де айтып.</w:t>
        <w:br/>
        <w:t>Кешікпей келіп, үлкен той қылдырып,</w:t>
        <w:br/>
        <w:t>Болған сон тамашаға жұртты тартып,</w:t>
        <w:br/>
        <w:t>Кетермін, Құдай косса, қызынды алып,</w:t>
        <w:br/>
        <w:t>Бола бер бұл сөзіннін ізінде анык.-</w:t>
        <w:br/>
        <w:t>Деген соң, Мәһрабтын көңілі тасып,</w:t>
        <w:br/>
        <w:t>Көркейіп кетті жүзі қызылданып.</w:t>
        <w:br/>
        <w:t>Ҡуанып, кайтып кетті осы жерден,</w:t>
        <w:br/>
        <w:t>«Таптым,- деп,- белгілі дос атакты ерден».</w:t>
        <w:br/>
        <w:t>Жазған хат, құл мен шоры сыйлауларын</w:t>
        <w:br/>
        <w:t>Сұлтанға саламат Зал әкеп берген.</w:t>
        <w:br/>
        <w:t>Марқайып Мәнушаһар судай тасты,</w:t>
        <w:br/>
        <w:t>Шаһналық“ қазынаның кілтін ашты.</w:t>
        <w:br/>
        <w:t>Мәнрабтың -- құрмет қылып адамының</w:t>
        <w:br/>
        <w:t>Алдына алтын менен дүрлер шашты.</w:t>
        <w:br/>
        <w:t>Кигізіп оларға тон тоғыз кабат,</w:t>
        <w:br/>
        <w:t>Жай беріп жоғарыдан салқын сабат,</w:t>
        <w:br/>
        <w:t>Әртүрлі алдарына күй тартқызып,</w:t>
        <w:br/>
        <w:t>Көркейтті көңілдерін неше замат.</w:t>
        <w:br/>
        <w:t>Ат берді әркайсысына алтын ерлі,</w:t>
      </w:r>
    </w:p>
    <w:p>
      <w:r>
        <w:t>- Бау-бостан” көріңдер,- деп,- біздің жерлі.-</w:t>
        <w:br/>
        <w:t>Аралап бәрін де олар таңыркасты,</w:t>
        <w:br/>
        <w:t>Тон киіп жаға-жеңі оқа-зерлі.</w:t>
        <w:br/>
        <w:t>Олардың ойларында қалмады арман,</w:t>
        <w:br/>
        <w:t>Мақсаттың бәрі бітіп көнілге алған.</w:t>
        <w:br/>
        <w:t>Отырды өздерінен өзі именіп,</w:t>
        <w:br/>
        <w:t>«Екен,- деп,- ұлык патша дұға“ дарыған».</w:t>
        <w:br/>
        <w:t>Кеші-күн күліп-ойнап олар жатты,</w:t>
        <w:br/>
        <w:t>Тапсырып тарту менен жазған хатты.</w:t>
        <w:br/>
        <w:t>Бітіріп барлық істі келгеннен соң,</w:t>
        <w:br/>
        <w:t>Залға айтты Мәнушаһар маркабатты.</w:t>
        <w:br/>
        <w:t>Артықша біткеннен сон көңілі Залға:</w:t>
        <w:br/>
        <w:t>- Қонатын құс баласы ең,- деді,- жалға.</w:t>
        <w:br/>
        <w:t>Маһрабтың мен білетін бар ед қызы,</w:t>
        <w:br/>
        <w:t>Ұқсайтын өзі айға, сөзі балға.</w:t>
        <w:br/>
        <w:t>Келгенің көрмей оны жарамады,</w:t>
        <w:br/>
        <w:t>Көңілімді жабырқатып, жаралады.</w:t>
        <w:br/>
        <w:t>Болғанда сенен баска епті жігіт,</w:t>
        <w:br/>
        <w:t>Гүлінен бір иіскеп нәр алады.</w:t>
        <w:br/>
        <w:t>-- Болған соң кұс баласы, кайтем қызды?</w:t>
        <w:br/>
        <w:t>Қайтсін қыз құстан туған білімсізді?</w:t>
        <w:br/>
        <w:t>244</w:t>
        <w:br/>
        <w:t>МӘНУШАҺАР МЕН ПЫШАННЫҢ СОҒЫСҚАНЫ</w:t>
        <w:br/>
        <w:t>Бұл жерге осылайша тоқтасын Зал,</w:t>
        <w:br/>
        <w:t>Сөйлейін Пышаннан сөз, құлағың сал.</w:t>
        <w:br/>
        <w:t>Жүз жылдай жұртты билеп, дәуір сүріп,</w:t>
        <w:br/>
        <w:t>Болып ед бұлт аса алмас бір биік жал.</w:t>
        <w:br/>
        <w:t>Дәулетті көтере алмай, асып-тасты,</w:t>
        <w:br/>
        <w:t>Әртүрлі көкірегі ойға басты.</w:t>
        <w:br/>
        <w:t>Інісі Зауышімді шақырып ап,</w:t>
        <w:br/>
        <w:t>Отырып осылайша ақылдасты:</w:t>
        <w:br/>
        <w:t>- Өлтірді Мәнушаһар атамызды,</w:t>
        <w:br/>
        <w:t>Мал-мүлкін талап, талай кентін бұзды.</w:t>
        <w:br/>
        <w:t>«Өлтіріп,- жас болған соң,- неғылам?»- деп,</w:t>
        <w:br/>
        <w:t>Құр алдап, патша қойып кетті бізді.</w:t>
        <w:br/>
        <w:t>Ел билеп, екеуіміз де толдық жаска,</w:t>
        <w:br/>
        <w:t>Адам жоқ абыройлы бізден басқа.</w:t>
        <w:br/>
        <w:t>Алмасақ атамыздың онан өшін,</w:t>
        <w:br/>
        <w:t>Көп күлер: «Ие,- деп,- тек ішер асқа».</w:t>
        <w:br/>
        <w:t>Ерген соң ізімізге ондай өсек,</w:t>
        <w:br/>
        <w:t>Жегендей бетімізді болар шешек.</w:t>
        <w:br/>
        <w:t>«Құрсын,- деп,- түрі олардың», түшіркеніп,</w:t>
        <w:br/>
        <w:t>Сыкактан сырттан әркім атар кесек.</w:t>
      </w:r>
    </w:p>
    <w:p>
      <w:r>
        <w:t>Халқын жи, қабыл көрсең, қалдырмастан,</w:t>
        <w:br/>
        <w:t>Жияйын мен ле елімді екі бастан.</w:t>
        <w:br/>
        <w:t>Бірігіп Мәнушаһардың басын кесіп,</w:t>
        <w:br/>
        <w:t>Қырайық, малын шауып, жұртын аштан.</w:t>
        <w:br/>
        <w:t>Бас иіп, барлығы да болар бағын,</w:t>
        <w:br/>
        <w:t>Мінетін милы алам жоқ оның тағын.</w:t>
        <w:br/>
        <w:t>Түбінде туымды боп туған болсақ,</w:t>
        <w:br/>
        <w:t>Осылай тарқатайык көніл дағын.</w:t>
        <w:br/>
        <w:t>Етейін өзімді я сені патша,</w:t>
        <w:br/>
        <w:t>Ираннын не күші бар күні батса?</w:t>
        <w:br/>
        <w:t>Келерміз біреуіміз қайтауылдап,</w:t>
        <w:br/>
        <w:t>Біздерге мұнда халық қарап жатса.</w:t>
        <w:br/>
        <w:t>Зауышім деді;- Аға, қой мұныңды,</w:t>
        <w:br/>
        <w:t>Өзін біл өлтірсең де мен ініңді.</w:t>
        <w:br/>
        <w:t>Жек көріп жар мен досты жау тұтынып,</w:t>
        <w:br/>
        <w:t>Ағажан, көп көрмеші бұл күніңді.</w:t>
        <w:br/>
        <w:t>Ираждың о баста атам канын төкті,</w:t>
        <w:br/>
        <w:t>Баққа ортақ боларсын деп жасап кекті.</w:t>
        <w:br/>
        <w:t>Мұнайып Мәнушаһар неше жылдай,</w:t>
        <w:br/>
        <w:t>Жегіліп жетімдікке, жапа шекті.</w:t>
        <w:br/>
        <w:t>Атамның Ираж туған інісі еді,</w:t>
        <w:br/>
        <w:t>Өзінің өмір серік ырысы елі.</w:t>
        <w:br/>
        <w:t>Ол ісін өзім ойлап қарағанда,</w:t>
        <w:br/>
        <w:t>Дейтұғын еш адам жоқ «дұрыс елі».</w:t>
        <w:br/>
        <w:t>Сондыктан, айыбы жок, алды кегін,</w:t>
        <w:br/>
        <w:t>Демей-ақ бізге «сондай ата-тегің»</w:t>
        <w:br/>
        <w:t>Екі елге екеуімізді патша қойып,</w:t>
        <w:br/>
        <w:t>Билетіп қойды бізге байтақ жерін.</w:t>
        <w:br/>
        <w:t>Ерлігін ескерейік біздерге еткен,</w:t>
        <w:br/>
        <w:t>Атанның арлама арын бұрын өткен.</w:t>
        <w:br/>
        <w:t>Барғанмен, жеңіп кайтсаң болар еді</w:t>
        <w:br/>
        <w:t>Аман-сау әскеріңмен ізіңе ерткен.</w:t>
        <w:br/>
        <w:t>Женіліп қайта қойсан, боларсың қор,</w:t>
        <w:br/>
        <w:t>Кайткенмен, күші артық, ықпалы зор.</w:t>
        <w:br/>
        <w:t>Мен бұған, мың айтқанмен, бари алмаймын,</w:t>
        <w:br/>
        <w:t>Аптықпа, өзің дағы ойланып көр.-</w:t>
        <w:br/>
        <w:t>250</w:t>
        <w:br/>
        <w:t>Тынығып, тамақтанып, аунап-қунап,</w:t>
        <w:br/>
        <w:t>Отырып шәрбат-шарап ішсін канып.</w:t>
        <w:br/>
        <w:t>Байзатты барды дағы келді алып,</w:t>
        <w:br/>
        <w:t>Қасына отыртты Сам төсек салып.</w:t>
        <w:br/>
        <w:t>Байлаудан босандырып, беріп тағам:</w:t>
      </w:r>
    </w:p>
    <w:p>
      <w:r>
        <w:t>- Бара ғой,- деді,- отырсаң бұған налып.</w:t>
        <w:br/>
        <w:t>-- Құлдық,- деп,- құрметіне қусырып қол,</w:t>
        <w:br/>
        <w:t>Лайық өлу маған,- деді,- осы жол.</w:t>
        <w:br/>
        <w:t>Балаға көкпар болып қайтып бару,</w:t>
        <w:br/>
        <w:t>Өлімнен, ойлағанда, ауыр ғой ол.</w:t>
        <w:br/>
        <w:t>Я өлтір, я болмаса мені байла,</w:t>
        <w:br/>
        <w:t>Жатайын жайнатып көз осы жайда.</w:t>
        <w:br/>
        <w:t>Боламын досқа күлкі, дұшпанға мат,</w:t>
        <w:br/>
        <w:t>Табылмас барғанменен ешбір пайда.</w:t>
        <w:br/>
        <w:t>Өзіңмен, байлатпасан, болайын бір,</w:t>
        <w:br/>
        <w:t>Бұл боймен бара алмаймын бет-аузым кір.</w:t>
        <w:br/>
        <w:t>Тұранға, тірі болсам, бір барармын,</w:t>
        <w:br/>
        <w:t>Құрбым деп кадір тұтсан, кинама кұр.</w:t>
        <w:br/>
        <w:t>Сам дағы:- Ол айтқаның дұрыс,- деді,-</w:t>
        <w:br/>
        <w:t>Табалап етер дұшпан күліс,- деді.-</w:t>
        <w:br/>
        <w:t>Өзімнің, олай десең, қасымда бол,</w:t>
        <w:br/>
        <w:t>Бір жөнді болғанынша бұл іс,- деді.</w:t>
        <w:br/>
        <w:t>- Байлаған мені,- Баһзат,- кім?-- дед Самға.-</w:t>
        <w:br/>
        <w:t>Қайран боп қайратына қалдым танға.</w:t>
        <w:br/>
        <w:t>Адастым анығында ақылымнан,</w:t>
        <w:br/>
        <w:t>Қалбандап қыран құстай түскен жаңға,</w:t>
        <w:br/>
        <w:t>Токтатпай, тоқты койдай кетті сүйреп,</w:t>
        <w:br/>
        <w:t>Тастар деп састым сонша шаншып, түйреп.</w:t>
        <w:br/>
        <w:t>Ойыма өлшестіріп қарағанда,</w:t>
        <w:br/>
        <w:t>Ол болды қыран бүркіт, мен бір үйрек.</w:t>
        <w:br/>
        <w:t>Күліл Сам сықылықтап тұрып сонда:</w:t>
        <w:br/>
        <w:t>- Батырым, білмей қалған болсаң онда,</w:t>
        <w:br/>
        <w:t>Зал атты жалғыз балам,- деді,- менін,</w:t>
        <w:br/>
        <w:t>Жүретін ертелі-кеш ертіп соңда.</w:t>
        <w:br/>
        <w:t>-- Болса Зал мені әкелген,- деді,- шақыр,</w:t>
        <w:br/>
        <w:t>Онымен болайын дос әуел-ақыр.-</w:t>
        <w:br/>
        <w:t>Келтірді кешіктірмей, «мінеки» деп,</w:t>
        <w:br/>
        <w:t>Баһзаттың бұл кенесін көріп макұл.</w:t>
        <w:br/>
        <w:t>Көргеннен Залды орнынан ұшып тұрды:</w:t>
        <w:br/>
        <w:t>- Бар, батыр, қарындасым айдай нұрлы.</w:t>
        <w:br/>
        <w:t>Ойнатар найза ұшында дұшпандарды,</w:t>
        <w:br/>
        <w:t>Көрмейді көз ашпаған күшік кұрлы;</w:t>
        <w:br/>
        <w:t>Алысса, екі адамды бірден жығар,</w:t>
        <w:br/>
        <w:t>Жалынды, жалтақтамай жарға шығар.</w:t>
        <w:br/>
        <w:t>Күші артық аңдауымда өзімнен де,</w:t>
        <w:br/>
        <w:t>Халык біткен кайратынан қорқып бұғар.</w:t>
        <w:br/>
        <w:t>Қалынсыз балаңа оны,- деді,- бердім,</w:t>
        <w:br/>
        <w:t>Өзіңмен құдалықты колай көрдім.</w:t>
        <w:br/>
        <w:t>Алайда Сам палуан төмен қарап,</w:t>
      </w:r>
    </w:p>
    <w:p>
      <w:r>
        <w:t>Еш жауап қайтармады сөзіне ердің.</w:t>
        <w:br/>
        <w:t>Көптен соң,- дұрыс,- деді,- айтқан сөзің,</w:t>
        <w:br/>
        <w:t>Өзімдей елге корған ер ең өзің.</w:t>
        <w:br/>
        <w:t>Келін ғып алып егер бара қойсам,</w:t>
        <w:br/>
        <w:t>Болар ед біраз заман сенің көзің.</w:t>
        <w:br/>
        <w:t>Зал бірақ Мәһрабтың алып қызын,</w:t>
        <w:br/>
        <w:t>Тұр еді татулықтың татып тұзын.</w:t>
        <w:br/>
        <w:t>Кідіріп, сол туралы сөз кайтармай,</w:t>
        <w:br/>
        <w:t>Отырмын оны ойыма көріп ұзын.</w:t>
        <w:br/>
        <w:t>260</w:t>
        <w:br/>
        <w:t>Қалайла қызметіңе кас қақпаймын,</w:t>
        <w:br/>
        <w:t>Атакты әркашанда зор ағасың.</w:t>
        <w:br/>
        <w:t>Кашуаттын Пышан тындап айтқан сөзін:</w:t>
        <w:br/>
        <w:t>- Сен. сірә, бере алмайсың маған төзім.</w:t>
        <w:br/>
        <w:t>Патшана хатпен жігіт жібер дағы,</w:t>
        <w:br/>
        <w:t>Жата ғой жатағыңа барып өзің.</w:t>
        <w:br/>
        <w:t>Кеңшілік бір ай емес, екі ай бердім,</w:t>
        <w:br/>
        <w:t>Көрейін күш-қайратын ондай ердің.</w:t>
        <w:br/>
        <w:t>Кетпеймін келгеннен сон, қырып-жойып,</w:t>
        <w:br/>
        <w:t>Шығармай шаң-тозанын осы жердің.</w:t>
        <w:br/>
        <w:t>Кашуат:- Бәрекелді,- деді,- тақсыр,</w:t>
        <w:br/>
        <w:t>Аттарың бәрі бедеу көкке шапшыр.</w:t>
        <w:br/>
        <w:t>Жоталы жолбарыстай жігіттерің,</w:t>
        <w:br/>
        <w:t>Көргеннін көзі қорқып, көңілі апшыр”.</w:t>
        <w:br/>
        <w:t>Иранның әскерінің бәрі ұсақ,</w:t>
        <w:br/>
        <w:t>Сияқты сиқы жаман жетім тұсақ.</w:t>
        <w:br/>
        <w:t>Болған соң арыстандай әр жігітін,</w:t>
        <w:br/>
        <w:t>Біреуі кетер оның онын тұсап.</w:t>
        <w:br/>
        <w:t>Тегінде, қарсыласпас, дерсің:-- Бағын!</w:t>
        <w:br/>
        <w:t>Қайткенмен, мінесін-ау Мәну тағын.</w:t>
        <w:br/>
        <w:t>Тұрғанда бұл сияқты бақ басыңда,</w:t>
        <w:br/>
        <w:t>Қалар ма орындалмай ойындағың!-</w:t>
        <w:br/>
        <w:t>Деп жорта колтығына суды бүркіп,</w:t>
        <w:br/>
        <w:t>Аяғын осылайша сөздің іркіп,</w:t>
        <w:br/>
        <w:t>Балхтың каласына қайтып келді,</w:t>
        <w:br/>
        <w:t>Ойнақтап ортекедей қашқан үркіп.</w:t>
        <w:br/>
        <w:t>Келді де, Мәнушаһарға жолдалы хат:</w:t>
        <w:br/>
        <w:t>- Керек,- деп,- қосын, әскер, жау-жарақ, ат.</w:t>
        <w:br/>
        <w:t>Қалма,- деп,- жиырма күннен,-- жіберді адам,-</w:t>
        <w:br/>
        <w:t>Жеделдеп жете көрсін сау-саламат.</w:t>
        <w:br/>
        <w:t>Күні-түн жүріп ол да келіп жетті,</w:t>
        <w:br/>
        <w:t>Бәрін де, хатты беріп, баян етті.</w:t>
        <w:br/>
        <w:t>Келгенін көп әскермен оқыған сон,</w:t>
      </w:r>
    </w:p>
    <w:p>
      <w:r>
        <w:t>Қайраты Мәнудің де қайнап кетті.</w:t>
        <w:br/>
        <w:t>- Барыңдар бірін калмай,- деді,- елім,</w:t>
        <w:br/>
        <w:t>Қайтпандар, жауды женіп, алмай телім”.</w:t>
        <w:br/>
        <w:t>Иранның падышасы болып қайтем,</w:t>
        <w:br/>
        <w:t>Мұндайға бұрандайтын болса белім.</w:t>
        <w:br/>
        <w:t>Ұрсам деп келсе олар дардай болып,</w:t>
        <w:br/>
        <w:t>Алдында каланындар жардай болып.</w:t>
        <w:br/>
        <w:t>Жеделдеп жетіндер де жаныштандар,</w:t>
        <w:br/>
        <w:t>Үстіне жазда жауған қардай болып!</w:t>
        <w:br/>
        <w:t>Бәрі де «болады» деп тұрды ұшып,</w:t>
        <w:br/>
        <w:t>Айкайлап, арқалары кетті қышып.</w:t>
        <w:br/>
        <w:t>Көздері көбісінің қызарып жүр:</w:t>
        <w:br/>
        <w:t>«Пышанның кайтайық,- деп,- қанын ішіп».</w:t>
        <w:br/>
        <w:t>Ұшатын қыран құстай қомданысты,</w:t>
        <w:br/>
        <w:t>Бой тастап жолбарыстай жонданысты.</w:t>
        <w:br/>
        <w:t>Қалмасқа біреуінен бірі кейін,</w:t>
        <w:br/>
        <w:t>Батырлар қылып уағда кол қағысты.</w:t>
        <w:br/>
        <w:t>Көргенде сол манайға жинап елді,</w:t>
        <w:br/>
        <w:t>Сексен мың сайманданып әскер келді.</w:t>
        <w:br/>
        <w:t>Риза боп Мәнушаһар мұнысына,</w:t>
        <w:br/>
        <w:t>Қырық мыннан қатар койып екі бөлді.</w:t>
        <w:br/>
        <w:t>Қарынды біреуіне басшы етті,</w:t>
        <w:br/>
        <w:t>Бата алып барлығы да жүріп кетті.</w:t>
        <w:br/>
        <w:t>Гулзарды біреуіне басшы сайлап:</w:t>
        <w:br/>
        <w:t>- Сендер де барыңдар,- деп ізіне ертті.</w:t>
        <w:br/>
        <w:t>252</w:t>
        <w:br/>
        <w:t>Кідірмей керікпенен жетіп барып,</w:t>
        <w:br/>
        <w:t>Ақырды:- Не дейсін,- деп,- кәззап, найсап?</w:t>
        <w:br/>
        <w:t>Баһзаттың бір сағаттай ауысты ссі,</w:t>
        <w:br/>
        <w:t>«Тұранмен ирандардың бар,- деп,- несі?»</w:t>
        <w:br/>
        <w:t>Қарттардай қалжыраған қарлы аязда,</w:t>
        <w:br/>
        <w:t>Бұзыла берді айтқан әнгімесі.</w:t>
        <w:br/>
        <w:t>-- Кімсің сен2?- деді алған соң есін жинап,</w:t>
        <w:br/>
        <w:t>Жай сөзбен тап аламдай тұрған сыйлап.</w:t>
        <w:br/>
        <w:t>- Атым - Сам, атам аты - ер Нариман</w:t>
        <w:br/>
        <w:t>Қалатын қылышынан Тұран қирап!</w:t>
        <w:br/>
        <w:t>Баһзат ала-сала бойын тіктеп,</w:t>
        <w:br/>
        <w:t>Қамшысын койды дағы тұрған бүктеп,</w:t>
        <w:br/>
        <w:t>Найзасын зырқыратып атты өкпеден:</w:t>
        <w:br/>
        <w:t>- Басыңды кетейін,- деп,- сенің жүктеп!</w:t>
        <w:br/>
        <w:t>Жіберді найзасын Сам колмен қағып,</w:t>
        <w:br/>
        <w:t>Қаққанын Баһзат та білмес нағып?</w:t>
      </w:r>
    </w:p>
    <w:p>
      <w:r>
        <w:t>Суырып қынабынан қылышты ұрды</w:t>
        <w:br/>
        <w:t>Кететін кідірместен тастан ағып.</w:t>
        <w:br/>
        <w:t>Оны да қолыменен қайтарды ұрып,</w:t>
        <w:br/>
        <w:t>Кеткен жоқ кесу түгіл, етін жырып.</w:t>
        <w:br/>
        <w:t>Гүрзісін көтеріп ед, тартып алып:</w:t>
        <w:br/>
        <w:t>- Кезекті бермейсің бе2- деді тұрып.</w:t>
        <w:br/>
        <w:t>Баһзат лаж таппай, беріп кезек,</w:t>
        <w:br/>
        <w:t>Токтады тұтып қалкан, бойды тежеп.</w:t>
        <w:br/>
        <w:t>Сонла да Сам сұсынан сұры кетіп,</w:t>
        <w:br/>
        <w:t>Қалтырап, ете берді безек-безек.</w:t>
        <w:br/>
        <w:t>Көтеріп шоқпарын Сам салып кетті,</w:t>
        <w:br/>
        <w:t>Қызарып калкан оттай жанып кетті.</w:t>
        <w:br/>
        <w:t>Шоқпардан шойырылмай тиген катты,</w:t>
        <w:br/>
        <w:t>Баһзат басын аман алып кетті.</w:t>
        <w:br/>
        <w:t>- Ұрғаның осы ма?- деп сықақ қылып,</w:t>
        <w:br/>
        <w:t>Қайырылып, қарсысында тұрды күліп.</w:t>
        <w:br/>
        <w:t>Және де ұрысуға ойы болды,</w:t>
        <w:br/>
        <w:t>Бәрін де бес қарудың бойына іліп.</w:t>
        <w:br/>
        <w:t>- Кеттің,- деп,- күш-қуатым, менін кайда?--</w:t>
        <w:br/>
        <w:t>Шамасыз Самға ашу болды пайда.</w:t>
        <w:br/>
        <w:t>Баһзатка бес жүз батпан бұғауды атты,--</w:t>
        <w:br/>
        <w:t>Сені сау қоймайын,- деп,- мен қалайда!</w:t>
        <w:br/>
        <w:t>Мойнына тоғыз қатар бұғау түсті,</w:t>
        <w:br/>
        <w:t>Түскеннен сүйрелеп Сам салды күшті.</w:t>
        <w:br/>
        <w:t>Баһзат та бойын тежеп бұлкынғанда,</w:t>
        <w:br/>
        <w:t>Жайындай жан танырқар көрсетті істі.</w:t>
        <w:br/>
        <w:t>Тартысты табандасып әрі-бері,</w:t>
        <w:br/>
        <w:t>Егесіп елден асқан екі шері,</w:t>
        <w:br/>
        <w:t>Төгіліп шаңын басты сол алқаптың</w:t>
        <w:br/>
        <w:t>Булығыл бойларынан аққан тері.</w:t>
        <w:br/>
        <w:t>Танырқап тамашада тұр екі жақ:</w:t>
        <w:br/>
        <w:t>«Бір Құдай бергей де,- деп,- біздерге бақ!»</w:t>
        <w:br/>
        <w:t>Менгеріп бірін бірі кете алмады,</w:t>
        <w:br/>
        <w:t>Боп қалды намаздыгер күн батар шақ.</w:t>
        <w:br/>
        <w:t>Шабуға Сам колына алса қылыш,</w:t>
        <w:br/>
        <w:t>Босанып, салатұғын ол да жұлыс.</w:t>
        <w:br/>
        <w:t>Күні-түн тартысумен тұрса дағы,</w:t>
        <w:br/>
        <w:t>Келетін орынына емес бұл іс.</w:t>
        <w:br/>
        <w:t>Біле алмай не етерін енді сасып,</w:t>
        <w:br/>
        <w:t>Ауызын едәуір Сам тұрды ашып.</w:t>
        <w:br/>
        <w:t>Анғарып атасының дағдарғанын,</w:t>
        <w:br/>
        <w:t>Қайраты қайнап Залдың кетті тасып.</w:t>
        <w:br/>
        <w:t>258</w:t>
      </w:r>
    </w:p>
    <w:p>
      <w:r>
        <w:t>Шаңдатып, шалып керней, келіп жетті,</w:t>
        <w:br/>
        <w:t>Жеделдеп, жер тамырын жүріп суыра.</w:t>
        <w:br/>
        <w:t>Алдынан Мәнушаһардың бір-бір өтті,</w:t>
        <w:br/>
        <w:t>Бәрін де болған істін баян етті.</w:t>
        <w:br/>
        <w:t>Ойынан өзі ойлаған шыкканнан соң,</w:t>
        <w:br/>
        <w:t>Төбесі көтеріліп, көкке жетті.</w:t>
        <w:br/>
        <w:t>Келген соң бәрін алып ар мен кектін,</w:t>
        <w:br/>
        <w:t>Құрметтеп конақ қылып күтіп көп күн,</w:t>
        <w:br/>
        <w:t>Міндіріп әр біріне алтын ерлі ат,</w:t>
        <w:br/>
        <w:t>Оларға дүниені етті төккін.</w:t>
        <w:br/>
        <w:t>Тынығып Сам менен Зал, сыйлау алып,</w:t>
        <w:br/>
        <w:t>Систанға сау-саламат жатты барып.</w:t>
        <w:br/>
        <w:t>«Зал сондай Тұранға күш көрсетіпті»</w:t>
        <w:br/>
        <w:t>Деген сөз халық құлағын кетті жарып.</w:t>
        <w:br/>
        <w:t>РҮСТЕМ -- ДАСТАН</w:t>
        <w:br/>
        <w:t>Әйелі Рудаба еді Залдың,</w:t>
        <w:br/>
        <w:t>Анығын барлығын ла біліп алдың.</w:t>
        <w:br/>
        <w:t>Болғанмен асылы әйел, бұлт аса алмас</w:t>
        <w:br/>
        <w:t>Өзі еді тау шоқысы биік жалдың.</w:t>
        <w:br/>
        <w:t>Ұл туды ол ел көзіне қолайсыздау,</w:t>
        <w:br/>
        <w:t>Әлпі жоқ алпауыт боп алатын жау.</w:t>
        <w:br/>
        <w:t>- Туды,- деп,- екеуінен мынау қалай?</w:t>
        <w:br/>
        <w:t>Таркасты тәмам дос-жар жадау, баяу.</w:t>
        <w:br/>
        <w:t>Көрген соң халық колайсыз қияпатын,</w:t>
        <w:br/>
        <w:t>Зал оның Зауара деп қойды атын.</w:t>
        <w:br/>
        <w:t>Құдайдың бергеніне етіп шүкір,</w:t>
        <w:br/>
        <w:t>- Бак,- деді,- жақсы асырап мұны, қатын.</w:t>
        <w:br/>
        <w:t>Мағынасы Зауараның - босаң адам,</w:t>
        <w:br/>
        <w:t>Сығалап отыратын босағадан.</w:t>
        <w:br/>
        <w:t>«Қалайша тұрпатты боп тумады?»- деп,</w:t>
        <w:br/>
        <w:t>Ойлары болды судай тосап алған.</w:t>
        <w:br/>
        <w:t>Зауара бара-бара болды күшті,</w:t>
        <w:br/>
        <w:t>Оны да жау астына демейд түсті.</w:t>
        <w:br/>
        <w:t>Қан тұмсық кан жалағыш каскырдай боп,</w:t>
        <w:br/>
        <w:t>Талайға таныркарлық көрсетті істі.</w:t>
        <w:br/>
        <w:t>Зауара келген кезде жеті жасқа,</w:t>
        <w:br/>
        <w:t>Қыз туды сұлулығы жаннан басқа.</w:t>
        <w:br/>
        <w:t>Көркіне көрген алам көзді қадап,</w:t>
        <w:br/>
        <w:t>Алдына карамаушы ед қойған аска.</w:t>
        <w:br/>
        <w:t>Қойды атын Кіршастбану оның халық,</w:t>
        <w:br/>
        <w:t>Халқының болды өзі де камкоры анық.</w:t>
        <w:br/>
        <w:t>Келген соң кәмалатқа", атасының</w:t>
        <w:br/>
        <w:t>Жауларын неше жола берді алып.</w:t>
      </w:r>
    </w:p>
    <w:p>
      <w:r>
        <w:t>Келген соң Кіршаст беске, болып жүкті -</w:t>
        <w:br/>
        <w:t>Іші ауырып Рудаба көрді дықты.</w:t>
        <w:br/>
        <w:t>«Бойыма бітпей жатып мұндай болған</w:t>
        <w:br/>
        <w:t>Несі?»-- деп уайымы болды мықты.</w:t>
        <w:br/>
        <w:t>Бойы ауыр тарта берді күннен-күнге,</w:t>
        <w:br/>
        <w:t>Төрт бөліп тәтті ұйқысын ұзақ түнде.</w:t>
        <w:br/>
        <w:t>Қорытып құйып қойған қорғасындай</w:t>
        <w:br/>
        <w:t>Қозғалтпай, отырғызып қойды мүлде.</w:t>
        <w:br/>
        <w:t>Рудаба: «Бұл калай?»- деп, қорқып жаннан,</w:t>
        <w:br/>
        <w:t>Балгер мен үкаманы жиып алған.</w:t>
        <w:br/>
        <w:t>Бәрі де палын тартып, кітап ашып,</w:t>
        <w:br/>
        <w:t>Жұбатып, жақсылықты айтты палдан:</w:t>
        <w:br/>
        <w:t>266</w:t>
        <w:br/>
        <w:t>Жібектен тоғыз кабат тоқым, жабу,</w:t>
        <w:br/>
        <w:t>Шашяағын салған наштап төгілдіріп.</w:t>
        <w:br/>
        <w:t>Ағы бар бірлі-жарым сақалының,</w:t>
        <w:br/>
        <w:t>Көркейтер көркі көңілін қапалының.</w:t>
        <w:br/>
        <w:t>Иіліп иран тегіс тілеп жатыр</w:t>
        <w:br/>
        <w:t>Бұл келген оң болуын сапарынын.</w:t>
        <w:br/>
        <w:t>Косына келіп тура Залдың түсті,</w:t>
        <w:br/>
        <w:t>Көрсетіп сол сияқты сәулет, сұсты.</w:t>
        <w:br/>
        <w:t>- Біздерді біле қойса, бұл қоймас,- деп,</w:t>
        <w:br/>
        <w:t>Қалтырап, тоғызының зәресі үшты.</w:t>
        <w:br/>
        <w:t>Құтылып түрған кезде Залдан зорға,</w:t>
        <w:br/>
        <w:t>Састы олар: «Сам келді-ау,- деп,- біздің сорға!</w:t>
        <w:br/>
        <w:t>Қалайда қашайық»,- деп қипандасты,</w:t>
        <w:br/>
        <w:t>Тұрғанда түкпілікті түспей торға.</w:t>
        <w:br/>
        <w:t>Жүрт біткен жатқанында жабырласып,</w:t>
        <w:br/>
        <w:t>Тоғызы тоғыз жакка кетті қашып.</w:t>
        <w:br/>
        <w:t>«Көрдік,- деп,- сол сиякты сұмдықтарды»,</w:t>
        <w:br/>
        <w:t>Пышылдап Пышанға олар келді сасып.</w:t>
        <w:br/>
        <w:t>Екен деп есіткен сон Самды сондай,</w:t>
        <w:br/>
        <w:t>Іш суып, бауыры оның болып тоңдай,</w:t>
        <w:br/>
        <w:t>Қорықпаған каны қашып қалмады жан:</w:t>
        <w:br/>
        <w:t>«Болмайтын бәле ғой,- деп,- болса ондай».</w:t>
        <w:br/>
        <w:t>Пышан да бүл калай деп тартып ішін,</w:t>
        <w:br/>
        <w:t>Қорғалал, қайрай алмай қалды тісін.</w:t>
        <w:br/>
        <w:t>Күрмелді кайткенменен тілі енді,</w:t>
        <w:br/>
        <w:t>Кемсеңдеп, кем дей алмай Самның күшін.</w:t>
        <w:br/>
        <w:t>БаНзат түрегеліп, мұны байқап,</w:t>
        <w:br/>
        <w:t>Байпандап басып аяк, басты шайқап,</w:t>
        <w:br/>
        <w:t>Келді де:- Неден қорқып отырсындар?</w:t>
        <w:br/>
        <w:t>Беремін оны өлтіріп, жұртын жайпап.</w:t>
        <w:br/>
        <w:t>Тұрғанда басында бак, аллыңда мен,</w:t>
      </w:r>
    </w:p>
    <w:p>
      <w:r>
        <w:t>Уайым осыншама ететін нен?</w:t>
        <w:br/>
        <w:t>Сандалып Сам келді деп саспай-ак қой,</w:t>
        <w:br/>
        <w:t>Бола алмас мың айтқанмен менімен тең.</w:t>
        <w:br/>
        <w:t>Сиякты Сам қарақұс, мен бір қыран,</w:t>
        <w:br/>
        <w:t>Қылыштай желкесінен бір-ақ қиям.</w:t>
        <w:br/>
        <w:t>Тапжылмай, тәуекел деп туыңды ұстап,</w:t>
        <w:br/>
        <w:t>Тұра бер төбе үстінде айтып ұран!-</w:t>
        <w:br/>
        <w:t>Баһзаттың есіткен соң осы сөзін,</w:t>
        <w:br/>
        <w:t>Көтеріп көңілденіп әзі-өзін,</w:t>
        <w:br/>
        <w:t>Қақтырып куанғаннан қоңырау, дабыл,</w:t>
        <w:br/>
        <w:t>Пышан да адырайтты екі көзін.</w:t>
        <w:br/>
        <w:t>Отырды көтеріліп Пышан енді,</w:t>
        <w:br/>
        <w:t>Тағы да аскар тауға ұсады енді.</w:t>
        <w:br/>
        <w:t>«Баһзаттың күші Самнан басым ғой»,-- деп,</w:t>
        <w:br/>
        <w:t>Ойына етіп кояр нішан” енді.</w:t>
        <w:br/>
        <w:t>Есітіп, Самға келіп, мұны Қарын:</w:t>
        <w:br/>
        <w:t>- Бермесең өзің алып елдің арын,</w:t>
        <w:br/>
        <w:t>Майданға ертең Баһзат шыға қойса,</w:t>
        <w:br/>
        <w:t>Қайдам,- деп қапаланды,- не қыларын?</w:t>
        <w:br/>
        <w:t>Сам айтты:-- Сиынындар бір Құдайға,</w:t>
        <w:br/>
        <w:t>Барып ем жас кезімде мен Қытайға,</w:t>
        <w:br/>
        <w:t>Қолтыктап екі арланын жолбарыстың,</w:t>
        <w:br/>
        <w:t>Жүр екен Баһзат та сол маңайда.</w:t>
        <w:br/>
        <w:t>Күшінен кетіп едім сонда шошып,</w:t>
        <w:br/>
        <w:t>Ер-ау деп тауды тауға жүрген косып.</w:t>
        <w:br/>
        <w:t>Болмайды қауіп кылмай мұндай ерден,</w:t>
        <w:br/>
        <w:t>Қайраты кеткен шығар онан да өсіп.</w:t>
        <w:br/>
        <w:t>256</w:t>
        <w:br/>
        <w:t>Самменен амандасып, Залға өкпелеп:</w:t>
        <w:br/>
        <w:t>- Етіп ем,- деді,- саған жаным кұрбан.</w:t>
        <w:br/>
        <w:t>Бағып ем балларымнан сені артық,</w:t>
        <w:br/>
        <w:t>Иініме еркелеуші ең қолыңды артып.</w:t>
        <w:br/>
        <w:t>Баламды алты бірдей өлтірсең де,</w:t>
        <w:br/>
        <w:t>Қараған жоқ ем саған көз алартып.</w:t>
        <w:br/>
        <w:t>Алмастан әлі күнге мені ойға,</w:t>
        <w:br/>
        <w:t>Күшіңе мас боласың біткен бойға.</w:t>
        <w:br/>
        <w:t>Үйретіп неше түрлі тіл мен өнер,</w:t>
        <w:br/>
        <w:t>Байытып жіберіп ем абыройға!-</w:t>
        <w:br/>
        <w:t>Деп өкпе айтып болып самұрық құс,</w:t>
        <w:br/>
        <w:t>Самға айтты:- Кез болып тұр не түрлі іс?</w:t>
        <w:br/>
        <w:t>Сен үшін сонша жерден келіп тұрмын,</w:t>
        <w:br/>
        <w:t>Көрсетіп өз-өзіме осынша күш.</w:t>
        <w:br/>
        <w:t>- Жағдайы келініннің,- деді,- жаман,</w:t>
        <w:br/>
        <w:t>Өтті оның толғағына неше заман.</w:t>
      </w:r>
    </w:p>
    <w:p>
      <w:r>
        <w:t>Туа алмай, тұлып болып ісіп жатыр,</w:t>
        <w:br/>
        <w:t>Шара не шыбын жаны қалуға аман?</w:t>
        <w:br/>
        <w:t>Самұрық кірді де үйге еріп Самға,</w:t>
        <w:br/>
        <w:t>Батқанын бұл толғақтын көріп жанға,</w:t>
        <w:br/>
        <w:t>Алдырып бір кемпірге шылапшынды,</w:t>
        <w:br/>
        <w:t>Бұйырды:- Бір түгімді тарт,- деп Залға.</w:t>
        <w:br/>
        <w:t>Тартқан соң түк түбінен ағылды қан,</w:t>
        <w:br/>
        <w:t>Аққан соң денеден кан, ауырар жан.</w:t>
        <w:br/>
        <w:t>Алыстан арып-ашып ұшып келіп,</w:t>
        <w:br/>
        <w:t>Жақсылык істеп жатыр адамға тән.</w:t>
        <w:br/>
        <w:t>Айтқанмен әлгідей наз Залға батыл,</w:t>
        <w:br/>
        <w:t>Өзінің қанын беріп, айтып ақыл:</w:t>
        <w:br/>
        <w:t>- Шырағым, сау-саламат барсың ба?-- деп,</w:t>
        <w:br/>
        <w:t>Айналып баласындай сұрап жатыр.</w:t>
        <w:br/>
        <w:t>Шылапшын толғаннан соң, тыйылып қан,</w:t>
        <w:br/>
        <w:t>Орнынан уыз ақты көрмеген жан.</w:t>
        <w:br/>
        <w:t>Аузына ол уыздан тамызып ед,</w:t>
        <w:br/>
        <w:t>Сұлык түсіп, солды түсі сөнгендей шам.</w:t>
        <w:br/>
        <w:t>Рудаба үйктағандай жатып тыныш,</w:t>
        <w:br/>
        <w:t>Еләуір бұдан кейін алды тыныс.</w:t>
        <w:br/>
        <w:t>Қанатын шаһы мұрған жиып алды:</w:t>
        <w:br/>
        <w:t>- Оңына айналды,- деп,- енді бұл іс.</w:t>
        <w:br/>
        <w:t>Жарғызып сол жағынан қатындарға,</w:t>
        <w:br/>
        <w:t>Қасында өзі отырды атымдарға.</w:t>
        <w:br/>
        <w:t>Алдырып баланы іштен, жапты және:</w:t>
        <w:br/>
        <w:t>- Жібекпен тігіңдер,- деп,- қапыл калма,</w:t>
        <w:br/>
        <w:t>Тіккен соң, жақтырып ед әлгі қанды,</w:t>
        <w:br/>
        <w:t>Білінбей, бұрынғыдай болып қалды.</w:t>
        <w:br/>
        <w:t>Мұрнына бір нәрсені иіскетіп ед,</w:t>
        <w:br/>
        <w:t>Түшкіріп түрегеліп, демін алды.</w:t>
        <w:br/>
        <w:t>Рудаба:- «Рүстем» деп, алып демін,-</w:t>
        <w:br/>
        <w:t>Өтті-ау.- деп,- бұл біткелі бастан не күн,-</w:t>
        <w:br/>
        <w:t>Бүйіріне қолын таяп, есін жиіп,</w:t>
        <w:br/>
        <w:t>Көтеріп көпке дейін отырды иегін.</w:t>
        <w:br/>
        <w:t>Мағынасы «Рүстемнін»-- құтылдым ба?</w:t>
        <w:br/>
        <w:t>Деп едім: «Өлімге анық тұтылдым ба?</w:t>
        <w:br/>
        <w:t>Шынында шыктым-ау,- деп шүкір етті,-</w:t>
        <w:br/>
        <w:t>Аузына айдаһардың жұтылдым да».</w:t>
        <w:br/>
        <w:t>Қараса, жамбасында жатыр бала,</w:t>
        <w:br/>
        <w:t>Айбаты арыстандай, көзі ала.</w:t>
        <w:br/>
        <w:t>- Көзіңнен айналайын, қарағым,- деп,</w:t>
        <w:br/>
        <w:t>Қуанды колына алыл көре сала.</w:t>
        <w:br/>
        <w:t>268</w:t>
      </w:r>
    </w:p>
    <w:p>
      <w:r>
        <w:t>Жәмшиттен жайлаған соң калған тақты,</w:t>
        <w:br/>
        <w:t>Алғандай әзі игеріп ықпал-бакты,</w:t>
        <w:br/>
        <w:t>Азаннан Апрасияп түрегеліп,</w:t>
        <w:br/>
        <w:t>Бұлайша жар шақыртып қонырау какты:</w:t>
        <w:br/>
        <w:t>- Бар болса сөзге шешен ақындарын,</w:t>
        <w:br/>
        <w:t>Өлеңмен елге айтсын ақылдарын.</w:t>
        <w:br/>
        <w:t>Ойыма айтқандары ұнай қойса,</w:t>
        <w:br/>
        <w:t>Тілләға толтырамын ақырларын.</w:t>
        <w:br/>
        <w:t>Шығарды жеті акынды оған сайлап,</w:t>
        <w:br/>
        <w:t>Ортаға қойды Тұран туды байлап.</w:t>
        <w:br/>
        <w:t>«Бұл заман -- Апрасияп заманы!» деп,</w:t>
        <w:br/>
        <w:t>Бұлбұлдай олар өлең айтты сайрап.</w:t>
        <w:br/>
        <w:t>Олардың өлендері ойына ұнап,</w:t>
        <w:br/>
        <w:t>Отырды мәжірежай аунап-кунап.</w:t>
        <w:br/>
        <w:t>Тойдай боп тамашалы тұрандарға,</w:t>
        <w:br/>
        <w:t>Ирандар іштерінен тұрды жылап.</w:t>
        <w:br/>
        <w:t>Жәмшиттің тәжін киіп, тактын мінді,</w:t>
        <w:br/>
        <w:t>Меңгеріп мал мен мүлкін, көніл тынды.</w:t>
        <w:br/>
        <w:t>Жеті күн Асфаһанды талаттырып,</w:t>
        <w:br/>
        <w:t>Тудырды талайларға қара күнді.</w:t>
        <w:br/>
        <w:t>Ақындар жүрді еріп әнін қосып,</w:t>
        <w:br/>
        <w:t>Тұрушы ед тыңдауға жұрт жолын тосып.</w:t>
        <w:br/>
        <w:t>Жинатты алтын, күміс, асылдарын</w:t>
        <w:br/>
        <w:t>Бектердің бәрінің де кеткен босып.</w:t>
        <w:br/>
        <w:t>Атасы шаһ Пышанға алтын, күміс</w:t>
        <w:br/>
        <w:t>Жүктетіп жіберуді көрді дұрыс.</w:t>
        <w:br/>
        <w:t>Есітіп Кәрсүйіз бен Пәрәң келіп:</w:t>
        <w:br/>
        <w:t>- Ұнамас ойлағанға,- деді,- бұл іс.</w:t>
        <w:br/>
        <w:t>Иранға патша болып, болсаң ата,</w:t>
        <w:br/>
        <w:t>Қайыр етіп қойныңды ашып таңырқата,</w:t>
        <w:br/>
        <w:t>Асырап аш-арығын тойындырсан,</w:t>
        <w:br/>
        <w:t>«Жаса!» деп жайысып кол, берер бата.</w:t>
        <w:br/>
        <w:t>Болмаса қарасарлық халыққа пұлың,</w:t>
        <w:br/>
        <w:t>«Етті,- деп еңірер бәрі,- зорлық, зұлым!</w:t>
        <w:br/>
        <w:t>Тапқанын тасытты,- деп,- атасына»</w:t>
        <w:br/>
        <w:t>Тағады тағы ертең айдар, тұлым.</w:t>
        <w:br/>
        <w:t>Олжанды ортаға үйіп тапқан недей,</w:t>
        <w:br/>
        <w:t>Жұртты бак жазы-қысы ішпей-жемей.</w:t>
        <w:br/>
        <w:t>Осындай дәулетіннің аркасында</w:t>
        <w:br/>
        <w:t>Теңелсін көпке -- аздар, байға - кедей.</w:t>
        <w:br/>
        <w:t>Болған соң айтқандары ойға қолай,</w:t>
        <w:br/>
        <w:t>- Қойдым,- дед Апрасияп,- болса олай.</w:t>
        <w:br/>
        <w:t>Нузардын қатын-бала, казынасын</w:t>
        <w:br/>
        <w:t>Әмәлге әкетіпті Карын жолай.</w:t>
        <w:br/>
        <w:t>Ағрирас әскер алып онда барсын,</w:t>
        <w:br/>
        <w:t>Қарынды қарап тауып, ұстап алсын.</w:t>
        <w:br/>
        <w:t>Нәрсесін алып кеткен түгелінен</w:t>
        <w:br/>
        <w:t>Мұндағы қазынаға әкеп салсын.</w:t>
      </w:r>
    </w:p>
    <w:p>
      <w:r>
        <w:t>Нузардың келтірген соң мал мен мүлкін,</w:t>
        <w:br/>
        <w:t>Көз салып көрейін мен шактап бір күн.</w:t>
        <w:br/>
        <w:t>Алайын аш-арықтан алғыс бата,</w:t>
        <w:br/>
        <w:t>Шаштырып алтын, дүрді дүркін-дүркін,</w:t>
        <w:br/>
        <w:t>Екеуі:- Дұрыс,- деді,- осы ақыл,</w:t>
        <w:br/>
        <w:t>Жатқанда жетсін Қарын болып ғапыл.</w:t>
        <w:br/>
        <w:t>Әп келер аз әскермен барса дағы,</w:t>
        <w:br/>
        <w:t>Әскердің көбі мұнда тұрса мақұл...</w:t>
        <w:br/>
        <w:t>280</w:t>
        <w:br/>
        <w:t>Болғанмен қайратты жау, кайрап тісін,</w:t>
        <w:br/>
        <w:t>Келе алмас кек алам деп көзін сала.</w:t>
        <w:br/>
        <w:t>Болады бак, ыкпалдын бірлік кілті,</w:t>
        <w:br/>
        <w:t>Болмайды бір болғанның жаннан мұлты.</w:t>
        <w:br/>
        <w:t>Ертеде бір пайғамбар болған екен</w:t>
        <w:br/>
        <w:t>Дейтұғын аты Һафрат, араб ұлты.</w:t>
        <w:br/>
        <w:t>ООйлы ердін ол сиякты заманында,</w:t>
        <w:br/>
        <w:t>Дұшпаннын калмайык деп табанында,</w:t>
        <w:br/>
        <w:t>Тасбақа, түлкі, карға, киік - төртеу</w:t>
        <w:br/>
        <w:t>Дос болды бастарының аманында.</w:t>
        <w:br/>
        <w:t>Сыйласты шын көнілімен бірін бірі,</w:t>
        <w:br/>
        <w:t>Болмады ойларының татау, кірі.</w:t>
        <w:br/>
        <w:t>Бір күні киік ауға кез кеп қалып,</w:t>
        <w:br/>
        <w:t>Шырмалып, шыға алмайтын болды түрі.</w:t>
        <w:br/>
        <w:t>Қақылдап көре сала қарға ұшты,</w:t>
        <w:br/>
        <w:t>Келді де түлкіге айтты осы істі:</w:t>
        <w:br/>
        <w:t>- Япыр-ай, енді қалай қыламыз?-- деп,</w:t>
        <w:br/>
        <w:t>Түлкі де түйіп қабақ, бұзды түсті.</w:t>
        <w:br/>
        <w:t>Түлкі айтты:-- Мен қашайын, болып ақсақ,</w:t>
        <w:br/>
        <w:t>Сен де үш арт жағымнан жорта қақсап.</w:t>
        <w:br/>
        <w:t>Ау құрған адам мені көре қойса,</w:t>
        <w:br/>
        <w:t>Куалар қызыққан сон, оны тастап.</w:t>
        <w:br/>
        <w:t>Ертіп кел тасбақаны, қисын ауды,</w:t>
        <w:br/>
        <w:t>Кетейік алдап ертіп адам жауды.</w:t>
        <w:br/>
        <w:t>Жатқанда киік ондай ауға оралып,</w:t>
        <w:br/>
        <w:t>Жарамас жүруіміз кезіп бауды.-</w:t>
        <w:br/>
        <w:t>Деді де ақсай басып қашты түлкі,</w:t>
        <w:br/>
        <w:t>Түлкінің тұтынарлық тәсіл мүлкі.</w:t>
        <w:br/>
        <w:t>Киікті қойды да, аншы мұны куды,</w:t>
        <w:br/>
        <w:t>Ұрып ап, етейін деп көпке күлкі.</w:t>
        <w:br/>
        <w:t>Кідірмей тасбакаға қарға келді,</w:t>
        <w:br/>
        <w:t>Келгеннен айтты осыны оған да енді.</w:t>
        <w:br/>
        <w:t>Ес кетіп есіткеннен, тарбаяктап,</w:t>
        <w:br/>
        <w:t>Ала алмай сасқанынан қалды демді.</w:t>
      </w:r>
    </w:p>
    <w:p>
      <w:r>
        <w:t>Тышқаннан тасбақаның бар ед досы,</w:t>
        <w:br/>
        <w:t>Жок еді іні бірақ манайда осы.</w:t>
        <w:br/>
        <w:t>«Соны алып келейін»,- деп тұра ұмтылды,</w:t>
        <w:br/>
        <w:t>Тарбандап, тас пен құмға тиіп төсі.</w:t>
        <w:br/>
        <w:t>Қарға айтты:-- Ебедейсіз, үлкен ішін,</w:t>
        <w:br/>
        <w:t>Жетуге жеделдетіп келмес күшін.</w:t>
        <w:br/>
        <w:t>"Тышканды өзім барып әкелейін,</w:t>
        <w:br/>
        <w:t>Қия бер ауды барып, өтсе тісін.</w:t>
        <w:br/>
        <w:t>Тарбандай тасбақа да келіп жетті,</w:t>
        <w:br/>
        <w:t>Қарға да бара сала тышқанды ертті.</w:t>
        <w:br/>
        <w:t>Екеулеп әрлі-берлі ауды киып</w:t>
        <w:br/>
        <w:t>Берген сон, босанды да, киік кетті.</w:t>
        <w:br/>
        <w:t>Өлімнен киік кетті болып бостан,</w:t>
        <w:br/>
        <w:t>Солардай жәрдем, көмек тиіп достан.</w:t>
        <w:br/>
        <w:t>Береке болмай калмас қай күнде де,</w:t>
        <w:br/>
        <w:t>Уақытта сіз бенен біз басты косқан.</w:t>
        <w:br/>
        <w:t>Сам - кұдан, болғаннан соң Зал -- күйеуін,</w:t>
        <w:br/>
        <w:t>Тұрғанда бү жағынан мен сүйеуің,</w:t>
        <w:br/>
        <w:t>Аркаң тау, алдын айдын бостан болып,</w:t>
        <w:br/>
        <w:t>Күмәнсіз иығынмен көк тіреуің.-</w:t>
        <w:br/>
        <w:t>Осымен хат аяғын қылды қысқа,</w:t>
        <w:br/>
        <w:t>Жайылды хат мазмұны барлык түска.</w:t>
        <w:br/>
        <w:t>248</w:t>
        <w:br/>
        <w:t>Атасы айтып кеткен ұста Кауа</w:t>
        <w:br/>
        <w:t>Ақылдың арнасының сағасы еді.</w:t>
        <w:br/>
        <w:t>Барманға бара найза салды Қарын,</w:t>
        <w:br/>
        <w:t>Найза ұшы өтіп кетті етке қалың.</w:t>
        <w:br/>
        <w:t>Жоғары жерге ұруға көтеріп ед,</w:t>
        <w:br/>
        <w:t>Қолына қайратының жиып бәрін,</w:t>
        <w:br/>
        <w:t>-- Өлді,- деп,- енді Барман,-- шықты айқай,</w:t>
        <w:br/>
        <w:t>Тұрандар тұра шапты тұрған байқай,</w:t>
        <w:br/>
        <w:t>Келді де көптеп, күштеп алып кетті,</w:t>
        <w:br/>
        <w:t>Басты енді қалды Қарын шайқай-інайқай.</w:t>
        <w:br/>
        <w:t>Ұрысты екі әскер араласып,</w:t>
        <w:br/>
        <w:t>Шаң кетті шаһар түгіл, далаға асып.</w:t>
        <w:br/>
        <w:t>Жатқан соң бірі құлап, бірі сұлап,</w:t>
        <w:br/>
        <w:t>Бастарын аттары жүр ала қашып.</w:t>
        <w:br/>
        <w:t>Күн батып, екі жақ та дабыл қақты,</w:t>
        <w:br/>
        <w:t>Дариялай иірімденіл қандар ақты.</w:t>
        <w:br/>
        <w:t>Ираннан есебі жоқ адам өліп,</w:t>
        <w:br/>
        <w:t>Нузар шаһ Қарын менен көрді дақты.</w:t>
      </w:r>
    </w:p>
    <w:p>
      <w:r>
        <w:t>Болды ұрыс ертеңінде онан бетер,</w:t>
        <w:br/>
        <w:t>Тұраннын болды Иранға дағы өтер.</w:t>
        <w:br/>
        <w:t>Қайтарды дабыл қағып халқын Қарын,</w:t>
        <w:br/>
        <w:t>Қиялы болғаннан соң қашып кетер.</w:t>
        <w:br/>
        <w:t>Дағдарып отырғанда бұлар сасып,</w:t>
        <w:br/>
        <w:t>Бұлай дед біреу тұрып түсі қашып:</w:t>
        <w:br/>
        <w:t>-- Систанға саны алпыс мың кетіпті әскер,</w:t>
        <w:br/>
        <w:t>Алуға малын шауып, елін басып.</w:t>
        <w:br/>
        <w:t>Нузардың мұны есітіп кетіп ақыл,</w:t>
        <w:br/>
        <w:t>Баладай басты аяғын апыл-тапыл:</w:t>
        <w:br/>
        <w:t>- Зал «Самға салып күмбез жатыр» деп ед,</w:t>
        <w:br/>
        <w:t>Қалайда хабары жок, мұнан ғапыл.</w:t>
        <w:br/>
        <w:t>Күмән жоқ, Систан шаһарын, барса, алады,</w:t>
        <w:br/>
        <w:t>Қорыққаннан халқы оларды қарсы алады.</w:t>
        <w:br/>
        <w:t>«Тұранға бәріміз де бағындық»,- деп,</w:t>
        <w:br/>
        <w:t>Кәбіл мен Зәбілге де жар салады.</w:t>
        <w:br/>
        <w:t>Кетеді оларды алса дәулет бізден,</w:t>
        <w:br/>
        <w:t>Дәулеттің кетпейтұғын қамын ізден.</w:t>
        <w:br/>
        <w:t>Бұл жерден кідірместен Кәбілге бар,</w:t>
        <w:br/>
        <w:t>Кімім бар көмек берер бөтен сізден?</w:t>
        <w:br/>
        <w:t>Сәлем айт ғайыпана менен Залға,</w:t>
        <w:br/>
        <w:t>Ұқсас ед бұлт жетпес биік жалға.</w:t>
        <w:br/>
        <w:t>Кадірін карсы болыл оның білмей,</w:t>
        <w:br/>
        <w:t>Тәубе еттім, төбеме енді тиіп балға!-</w:t>
        <w:br/>
        <w:t>Деп Нузар Қарынға енді жылады зар,</w:t>
        <w:br/>
        <w:t>Болғандай алды теніз, арты тік жар.</w:t>
        <w:br/>
        <w:t>Ойламай, өз ойынина іс етудің</w:t>
        <w:br/>
        <w:t>Осындай, ол айтқанмен, өкініші бар.</w:t>
        <w:br/>
        <w:t>Кәбілге кетті Қарын кідірместен.</w:t>
        <w:br/>
        <w:t>- Жау үңді есітер,- деп,- күбірлескен,</w:t>
        <w:br/>
        <w:t>Болмаса Жаратқанның өзі жәрдем,</w:t>
        <w:br/>
        <w:t>Біздерге келген өрт қой бұл бір,- дескен.</w:t>
        <w:br/>
        <w:t>Нузар шаһ қонып қалды, кетіп Қарын,</w:t>
        <w:br/>
        <w:t>Қарын ед әперетін жаудан арын.</w:t>
        <w:br/>
        <w:t>Ертемен Апрасияп келді жетіп,</w:t>
        <w:br/>
        <w:t>Аузынан ақырғанда шығып жалын.</w:t>
        <w:br/>
        <w:t>Артына әскерінің көз жетпейді,</w:t>
        <w:br/>
        <w:t>- Тұр шапшан, соғысынды тездет,- дейді.</w:t>
        <w:br/>
        <w:t>274</w:t>
        <w:br/>
        <w:t>- Кеттің,- деп,- Шамас пенен Ойса, қайда?</w:t>
        <w:br/>
        <w:t>Қараса, мінуге ат жок мойнын бұрып.</w:t>
      </w:r>
    </w:p>
    <w:p>
      <w:r>
        <w:t>Жүгіріп жас баладай еңді жаяу,</w:t>
        <w:br/>
        <w:t>Қостарға касындағы барса таяу,</w:t>
        <w:br/>
        <w:t>Бәрі де бүгежектеп, аттары жок,</w:t>
        <w:br/>
        <w:t>Аурудай болып отыр тартқан қаяу.</w:t>
        <w:br/>
        <w:t>Пышанның жүгірумен бітіп демі:</w:t>
        <w:br/>
        <w:t>- Болмас,- деп отырды енді,- мұның емі,</w:t>
        <w:br/>
        <w:t>Шыққан соң айқай-ұрыс айсыз түнде,</w:t>
        <w:br/>
        <w:t>Тұранның есі шығып, бүлінді елі.</w:t>
        <w:br/>
        <w:t>Танымай шаба берді бірін бірі,</w:t>
        <w:br/>
        <w:t>Атаның баламенен болмай жыры.</w:t>
        <w:br/>
        <w:t>Бір-бірін туысқандар турап жатыр,</w:t>
        <w:br/>
        <w:t>Осындай болмак істің кетсе қыры.</w:t>
        <w:br/>
        <w:t>Сегіз мың адам еді осы тиген,</w:t>
        <w:br/>
        <w:t>Тұранды төбе-төбе етіп үйген.</w:t>
        <w:br/>
        <w:t>Өлтіріп өзін өзі жатқаннан соң,</w:t>
        <w:br/>
        <w:t>Есіркеп, Кашуаттын іші күйген.</w:t>
        <w:br/>
        <w:t>УУ-шумен болып кетті кұлақ керең,</w:t>
        <w:br/>
        <w:t>Ойбайлап, етіп жатыр ерең-серен.</w:t>
        <w:br/>
        <w:t>Ҡашуат токтап тұрып, деді Залға:</w:t>
        <w:br/>
        <w:t>-- Ер едің білімге бай, ойға терен.</w:t>
        <w:br/>
        <w:t>Біздердей бұлар дағы еді халық,</w:t>
        <w:br/>
        <w:t>У-шу боп өліп жатыр жылап-налып.</w:t>
        <w:br/>
        <w:t>Өлтіріп ер - баласын, іні - ағасын,</w:t>
        <w:br/>
        <w:t>Айрылды ақылынан бәрі танып.</w:t>
        <w:br/>
        <w:t>Бітеді, бүйте берсе, бұлар өліп,</w:t>
        <w:br/>
        <w:t>Өлікке ай мен шұқыр кетер толып.</w:t>
        <w:br/>
        <w:t>Қынапқа қылышты енді қайта салып,</w:t>
        <w:br/>
        <w:t>Токтайық, кетер жұмыс жаман болып.</w:t>
        <w:br/>
        <w:t>Кашуат осыны айтып болған заман:</w:t>
        <w:br/>
        <w:t>- Болар,- деп,- мұның арты тіпті жаман,-</w:t>
        <w:br/>
        <w:t>Айқайлап шамасынша Шамас батыр,</w:t>
        <w:br/>
        <w:t>Деп айтты:- Ағайындар, аман, аман!-</w:t>
        <w:br/>
        <w:t>Есітіп Иран енді тұрды токтап,</w:t>
        <w:br/>
        <w:t>Қайтарып қаруларын тұрған топтап,</w:t>
        <w:br/>
        <w:t>Пышанның қайда екенін сұрайын деп,</w:t>
        <w:br/>
        <w:t>Ойсаны тауып алды Шамас жоқтап:</w:t>
        <w:br/>
        <w:t>- Патшадан хабарым жоқ,- деді Ойса,</w:t>
        <w:br/>
        <w:t>Өзің тап, ұрысқанын жауың қойса.</w:t>
        <w:br/>
        <w:t>Білмеймін өлі екенін, тірі екенін,</w:t>
        <w:br/>
        <w:t>Қырылды ел тап топалан тиген қойша.-</w:t>
        <w:br/>
        <w:t>Ойсадан мұны естіп Шамас сасып,</w:t>
        <w:br/>
        <w:t>Жығылып жатқандарды жаншып, басып,</w:t>
        <w:br/>
        <w:t>Қан кешіп кейбір жерде тізесінен,</w:t>
        <w:br/>
        <w:t>Тұрып та қалды талай басын қасып.</w:t>
      </w:r>
    </w:p>
    <w:p>
      <w:r>
        <w:t>-- Кеттің,- деп,- қайда Пышан?- айқай салып,</w:t>
        <w:br/>
        <w:t>Жүгіріп өкпесі өшіп, өліп-талып,</w:t>
        <w:br/>
        <w:t>Бір жерден бұғып жүріп:-- Бұл кайсың?-- деп,</w:t>
        <w:br/>
        <w:t>Уһілеп алды демін, тауып алып.</w:t>
        <w:br/>
        <w:t>Шамасты көргеннен сон, жылап-сықтап,</w:t>
        <w:br/>
        <w:t>Отырып етегінен ұстап мықтап:</w:t>
        <w:br/>
        <w:t>- Болды,- деп,- бұл қалайша?- бүкшиді ерін,</w:t>
        <w:br/>
        <w:t>Торғайдай бұта түбін тұрған ыктап.</w:t>
        <w:br/>
        <w:t>Қосылып енді екеуі, көрмей ұйқы,</w:t>
        <w:br/>
        <w:t>Өкініп, болды ойлары ұйқы-тұйқы.</w:t>
        <w:br/>
        <w:t>Ат та жоқ, кару да жоқ, қаны қашып,</w:t>
        <w:br/>
        <w:t>Қорыққаннан көрік пен ажар кетті сиқы.</w:t>
        <w:br/>
        <w:t>262</w:t>
        <w:br/>
        <w:t>- Бұларды мініп алып, қайта ғой,- деп,</w:t>
        <w:br/>
        <w:t>Пышанға,- патша едін,- деп барып тартқан.</w:t>
        <w:br/>
        <w:t>Ерлердін ісіне осы көңілі толды,</w:t>
        <w:br/>
        <w:t>Ұялып, өз ісіне қапа болды.</w:t>
        <w:br/>
        <w:t>Көмдіріп өлгендерін бірнеше күн,</w:t>
        <w:br/>
        <w:t>Теңселіп жүріп Пышан оңды-солды,</w:t>
        <w:br/>
        <w:t>Шаһарына Шаштың беттеп енді кайтты,</w:t>
        <w:br/>
        <w:t>Ойдағы болмаған соң ісі ыңғайтты.</w:t>
        <w:br/>
        <w:t>- Шұбырып келе бер,- деп,- тірілерің,-</w:t>
        <w:br/>
        <w:t>Халқының қалғанына хабар айтты.</w:t>
        <w:br/>
        <w:t>Жол жүріп, жүдеп-шаршап неше күндей,</w:t>
        <w:br/>
        <w:t>Сақал-шаш шанда қалған болып жүндей,</w:t>
        <w:br/>
        <w:t>Суғаттың шаһарына зорға жетті,</w:t>
        <w:br/>
        <w:t>Үңірейіп, өңі қашып, көзі індей.</w:t>
        <w:br/>
        <w:t>«Уһ» деп келе Пышан құлап аттан,</w:t>
        <w:br/>
        <w:t>- Келгенім рас па?- деп сұлап жаткан.</w:t>
        <w:br/>
        <w:t>Кетіріп тозан, шаңын сақалының,</w:t>
        <w:br/>
        <w:t>Азарын сонда ойлаған көрген «сарттан».</w:t>
        <w:br/>
        <w:t>Хазаруан сол Суғатқа еді әкім,</w:t>
        <w:br/>
        <w:t>Деді оған:- Жегендер көп жаудан зақым.</w:t>
        <w:br/>
        <w:t>Жаяулап кейінде олар келе жатыр,</w:t>
        <w:br/>
        <w:t>Бара көр, болса, жылдам, жинаулы атың.</w:t>
        <w:br/>
        <w:t>Жиырма мың жетектеп ап ерттеулі атты,</w:t>
        <w:br/>
        <w:t>Хазаруан ас-су артып енді тартты.</w:t>
        <w:br/>
        <w:t>Пышанның асы келген ізіменен,</w:t>
        <w:br/>
        <w:t>Әр жерден адамдарын тапты артқы.</w:t>
        <w:br/>
        <w:t>Бәрі де келетін ед күнге күйіп,</w:t>
        <w:br/>
        <w:t>Жүге алмай, табандары таска тиіп.</w:t>
      </w:r>
    </w:p>
    <w:p>
      <w:r>
        <w:t>Ішкен соң алып барған ас пен суды,</w:t>
        <w:br/>
        <w:t>Болды адам, бейшаралар, есін жиып.</w:t>
        <w:br/>
        <w:t>Жолшыбай өлгендерін көме берді,</w:t>
        <w:br/>
        <w:t>Он мындай тауып жаяу төрелерді,</w:t>
        <w:br/>
        <w:t>Аттарға алып барған мінгізіп ап,</w:t>
        <w:br/>
        <w:t>Жайқұннан бері қарай келе берді.</w:t>
        <w:br/>
        <w:t>Суғатқа соларды аман алып келді,</w:t>
        <w:br/>
        <w:t>- Міні,- деп,- келгендері,- хабар берді.</w:t>
        <w:br/>
        <w:t>Оларды екі-үш күндей тойындырып,</w:t>
        <w:br/>
        <w:t>Шаһ Пышан Шашка карай жөнеді енді.</w:t>
        <w:br/>
        <w:t>Шаң жұтып, шаршап-арып кірді Шашка,</w:t>
        <w:br/>
        <w:t>Ұялып, қарай алмай кәрі-жасқка.</w:t>
        <w:br/>
        <w:t>Айрылып әскерінен қақпа аузында,</w:t>
        <w:br/>
        <w:t>- Сөйле,- деп,- сендер көпке,- кетті басқа.</w:t>
        <w:br/>
        <w:t>Көргенін бастан-аяқ бұлар айтып,</w:t>
        <w:br/>
        <w:t>-- Келдік,- деп күңкілдесті,- зорға кайтып.-</w:t>
        <w:br/>
        <w:t>Пышаннан есіткендер үзді күдер,</w:t>
        <w:br/>
        <w:t>«Көп жүзін көреді,- леп,- енді қайтіп?»</w:t>
        <w:br/>
        <w:t>Өзінің ордасына келіп түсті,</w:t>
        <w:br/>
        <w:t>Білген сон бұл ретте болған істі,</w:t>
        <w:br/>
        <w:t>«У-шу» боп өлгендердің үй іштері,</w:t>
        <w:br/>
        <w:t>Өгіздей есін жимай өкірісті.</w:t>
        <w:br/>
        <w:t>Жаткан соң жұрты ойбайлап, иттері ұлып,</w:t>
        <w:br/>
        <w:t>Табалап дұшпандары, досы күліл,</w:t>
        <w:br/>
        <w:t>«Масқара бұлайша біз болдық-ау»,- деп,</w:t>
        <w:br/>
        <w:t>Өкінді өз сакалын өзі жұлып:</w:t>
        <w:br/>
        <w:t>- Иранға тие қойсам мұнан былай,</w:t>
        <w:br/>
        <w:t>Көп кылсын күнімді бұл менің Құдай.</w:t>
        <w:br/>
        <w:t>Қарғысы халық біткеннің кардай борап,</w:t>
        <w:br/>
        <w:t>Өтейін өмірімше жылай-жылай!-</w:t>
        <w:br/>
        <w:t>264</w:t>
        <w:br/>
        <w:t>Иранды Тұран менен бірдей билеп,</w:t>
        <w:br/>
        <w:t>Өрлесін өмірінше ыкпал-бактың!..</w:t>
        <w:br/>
        <w:t>Үйретіп ұрысудың өнер шартын,</w:t>
        <w:br/>
        <w:t>Ойланып етуге у-шу ендігі артын,</w:t>
        <w:br/>
        <w:t>«Түйсге желіккенде шара бар ма?»</w:t>
        <w:br/>
        <w:t>Дегендей, бұрынғы айткан бұзды антын.</w:t>
        <w:br/>
        <w:t>Ал енді Апрасияп мінді атка:</w:t>
        <w:br/>
        <w:t>- Басшы бол,- деп,- енді өзің қалған халыққа.</w:t>
        <w:br/>
        <w:t>Күн қонбай, түн түнемей, тынбай жүріп,</w:t>
        <w:br/>
        <w:t>Жайласып жатып алды келіп Балхқа.</w:t>
      </w:r>
    </w:p>
    <w:p>
      <w:r>
        <w:t>Балхтан болса адам сыртқа шыкқан,</w:t>
        <w:br/>
        <w:t>Тұрандар тұс-тұсынан атып жыққан.</w:t>
        <w:br/>
        <w:t>Қорыққаннан қақпаларға құлпын салып,</w:t>
        <w:br/>
        <w:t>Бәрі де жай-жайында жатып бұққан.</w:t>
        <w:br/>
        <w:t>Нузарға Балх патша жіберді елші:</w:t>
        <w:br/>
        <w:t>- Келді,- деп,- біздерге жау осынша ерсі.</w:t>
        <w:br/>
        <w:t>Жете көр, жұртым десен, жан қысылды,</w:t>
        <w:br/>
        <w:t>О бастан өздеріңе едік көрші.</w:t>
        <w:br/>
        <w:t>Нузарға барғаннан соң осы хабар,</w:t>
        <w:br/>
        <w:t>Адам жоқ, алақтады, ақыл табар.</w:t>
        <w:br/>
        <w:t>Қарынға касындағы қарай берді:</w:t>
        <w:br/>
        <w:t>-- Осында кайтеміз,- деп,- келсе әгәр?</w:t>
        <w:br/>
        <w:t>- Халық бізден кетті,- деді,- безіп, тарап,</w:t>
        <w:br/>
        <w:t>Табамыз кеткендерді қайдан қарап?</w:t>
        <w:br/>
        <w:t>Алдынан әскер алып мен барайын,</w:t>
        <w:br/>
        <w:t>Отырма өзің дағы ішіп шарап.</w:t>
        <w:br/>
        <w:t>Жайнатып жатпай-тұрмай Иран елін,</w:t>
        <w:br/>
        <w:t>Атынның артымнан жет алмай ерін.</w:t>
        <w:br/>
        <w:t>Тұранды торуылдап мен тұрайын,</w:t>
        <w:br/>
        <w:t>Келед,- деп,- кейінімнен әскер менің.-</w:t>
        <w:br/>
        <w:t>Деп Қарын саны отыз мың касын ертіп,</w:t>
        <w:br/>
        <w:t>Қайғы мен уайымға іші дертіп,</w:t>
        <w:br/>
        <w:t>«Келтірмей Балхтан бері, барайын»,- деп,</w:t>
        <w:br/>
        <w:t>Күні-түн кідірместен отырды ортып.</w:t>
        <w:br/>
        <w:t>Балхтын қаласына келсе Қарын,</w:t>
        <w:br/>
        <w:t>Тұрандар жатыр скен қамап бәрін.</w:t>
        <w:br/>
        <w:t>Артына әскерінің көз жетпейді,</w:t>
        <w:br/>
        <w:t>Божырап, болып қалды көңлі жарым.</w:t>
        <w:br/>
        <w:t>Қарынның Нузар дағы келді артынан,</w:t>
        <w:br/>
        <w:t>Он есе, ойлап көрсе, өз халқынан.</w:t>
        <w:br/>
        <w:t>«Халқымды харап” қылар,- деп қорықты,-</w:t>
        <w:br/>
        <w:t>Болмаса азаятын бүл қалпынан».</w:t>
        <w:br/>
        <w:t>Балхтан кетті Нуҙар халқын бастан,</w:t>
        <w:br/>
        <w:t>Соғысты Дағыстанда болып ашпақ.</w:t>
        <w:br/>
        <w:t>Артынан Апрасияп та ере берді,</w:t>
        <w:br/>
        <w:t>Болсан да барайын деп кайда қашпақ.</w:t>
        <w:br/>
        <w:t>Дағыстанға екеуі де барып түсті,</w:t>
        <w:br/>
        <w:t>Тозаң мен тұман болды жердің үсті.</w:t>
        <w:br/>
        <w:t>Болды енлі басы саулар сынайтұғын</w:t>
        <w:br/>
        <w:t>Екенін кімдер әлсіз, кімдер күшті.</w:t>
        <w:br/>
        <w:t>Пышанға Апрасияп сәлем жолдап:</w:t>
        <w:br/>
        <w:t>«Тұйғындай тұрмын,- деді,- мойным толғап.</w:t>
        <w:br/>
        <w:t>Нузардын шамасы шақ, шауып елін,</w:t>
        <w:br/>
        <w:t>Жәмшиттін отырам,- дед,- тағына орнап.</w:t>
        <w:br/>
        <w:t>Бабамның канын алам, куана бер,</w:t>
      </w:r>
    </w:p>
    <w:p>
      <w:r>
        <w:t>Шаттықпен көңіл бағын суара бер.</w:t>
        <w:br/>
        <w:t>272</w:t>
        <w:br/>
        <w:t>Нузарға Мәнушаһардың беріп тағын,</w:t>
        <w:br/>
        <w:t>Таркасты:- Өрлесін,- деп,- ықпал, бағың.</w:t>
        <w:br/>
        <w:t>Жас патша елдің қамын ойламастан,</w:t>
        <w:br/>
        <w:t>Ойнаумен өткізетін болды уағын.</w:t>
        <w:br/>
        <w:t>Кеңесін көнелердің тыңдамады,</w:t>
        <w:br/>
        <w:t>Жас көрсе, күлкі, ойын мұндалады.</w:t>
        <w:br/>
        <w:t>«Мұның не?»- деген жақын жар, досының</w:t>
        <w:br/>
        <w:t>Беттерін сөгіс беріп тырналады.</w:t>
        <w:br/>
        <w:t>Орнынан үлкендердің алды бәрін,</w:t>
        <w:br/>
        <w:t>Жастарға берді елдің ықтиярын.</w:t>
        <w:br/>
        <w:t>Көрген соң түрін жаман, тұра қашып,</w:t>
        <w:br/>
        <w:t>Айтысты Систандағы Залға зарын.</w:t>
        <w:br/>
        <w:t>Жиналып шаһзада он екі мың:</w:t>
        <w:br/>
        <w:t>- Бермеді,- деп барды олар,- біздерге күн.</w:t>
        <w:br/>
        <w:t>Әмирлер отыз екі мын тағы да</w:t>
        <w:br/>
        <w:t>Тұс-тұстан келіп, етті бір ұлы жын.</w:t>
        <w:br/>
        <w:t>Белгілі үкамадан бес жүз келді,</w:t>
        <w:br/>
        <w:t>Тастасып қатын-бала, туған елді.</w:t>
        <w:br/>
        <w:t>- Нузарды жөндемесен, бармаймыз,- деп,</w:t>
        <w:br/>
        <w:t>Отырып алды бәрі шешіп белді.</w:t>
        <w:br/>
        <w:t>- Етем,- деп,- енді қалай?-- сипап басты,</w:t>
        <w:br/>
        <w:t>Тарылып зейін Залдан, ақыл кашты.</w:t>
        <w:br/>
        <w:t>Нузардың бұрын сырын білмеген соң,</w:t>
        <w:br/>
        <w:t>- Қайтем,- деп,- түсінбесе?-- Өте састы.</w:t>
        <w:br/>
        <w:t>- Болмас,- деп барды әдейі айтуға ақыл,</w:t>
        <w:br/>
        <w:t>Барғанмен, Нузар Залды көрмей мақұл,</w:t>
        <w:br/>
        <w:t>Көз қысып, кілең жасты жинап алып,</w:t>
        <w:br/>
        <w:t>Отырды ойнауменен болып ғалыл.</w:t>
        <w:br/>
        <w:t>Залменен бәрінің де болмады ісі,</w:t>
        <w:br/>
        <w:t>Отырды: «Бұл қалай?»- деп оңып түсі.</w:t>
        <w:br/>
        <w:t>«Болар,- деп басты өзін онда дағы,-</w:t>
        <w:br/>
        <w:t>Жеткендей жапалаққа жаман күші».</w:t>
        <w:br/>
        <w:t>Қойған соң күлагына тығын тығып,</w:t>
        <w:br/>
        <w:t>Тұрды да кідірместен кетті шығып.</w:t>
        <w:br/>
        <w:t>Отырып ойнауменен қала берді,</w:t>
        <w:br/>
        <w:t>«Қалайда баралы-ау,- леп,- менен ығып».</w:t>
        <w:br/>
        <w:t>- Мен дағы үздім,- деді,- мұнан күдер,</w:t>
        <w:br/>
        <w:t>Ұзамас ықпал-бақты, тез-ақ жүлер.</w:t>
        <w:br/>
        <w:t>Қалдым деп халық біткеннің қарғысына,</w:t>
        <w:br/>
        <w:t>Түскенде аяғына тұсау-шідер,</w:t>
        <w:br/>
        <w:t>Ойланып, өкініш жер өз-өзінен,</w:t>
      </w:r>
    </w:p>
    <w:p>
      <w:r>
        <w:t>Еріксіз және де ағар жас көзінен.</w:t>
        <w:br/>
        <w:t>Күш-қайрат көз алартып көрсетпей-ақ,</w:t>
        <w:br/>
        <w:t>Тұрайык түбінде аулак жұрт сөзінен,-</w:t>
        <w:br/>
        <w:t>Деді де, бәрінің де басып желін,</w:t>
        <w:br/>
        <w:t>-- Қош бол,- деп қайтып кетті,- қайран елім.</w:t>
        <w:br/>
        <w:t>Зал сөзін «сынайық» деп сабыр қылып,</w:t>
        <w:br/>
        <w:t>Бәрі де отырысты буып белін.</w:t>
        <w:br/>
        <w:t>Нузар шаһ есіткен соң осы сөзді,</w:t>
        <w:br/>
        <w:t>Алартып, ашуланып, екі көзді:</w:t>
        <w:br/>
        <w:t>- Етін жеп ит пен құстын, қанын ішкен,</w:t>
        <w:br/>
        <w:t>Зал, сірә, жақтайтын ед қай мінезді?</w:t>
        <w:br/>
        <w:t>Сөзінін керегі жоқ ондай шалдын,</w:t>
        <w:br/>
        <w:t>Болғанмен ойына ұксас биік жалдың.</w:t>
        <w:br/>
        <w:t>Берген жок ешкім аяп патшалықты,</w:t>
        <w:br/>
        <w:t>Өзімнің ата мүлкімді,- деді,- алдым.</w:t>
        <w:br/>
        <w:t>Болады өзім катар жастарым да,</w:t>
        <w:br/>
        <w:t>Олар да ойнап-күлген жастарында.</w:t>
        <w:br/>
        <w:t>270</w:t>
        <w:br/>
        <w:t>Келемін Кей-Қабатты іздеп мұнда,</w:t>
        <w:br/>
        <w:t>Саспаңдар, салып құлак, сөзім тыңда:</w:t>
        <w:br/>
        <w:t>Сұрауға өздеріңнен тұрмын текке,</w:t>
        <w:br/>
        <w:t>Деген соң оның үйі осы шында.</w:t>
        <w:br/>
        <w:t>«Өлдік» деп өкінгеңдер ернін тістеп,</w:t>
        <w:br/>
        <w:t>Жүгірді:-- Олай болса, аттан түс,- деп.</w:t>
        <w:br/>
        <w:t>Қасына Кей-Қабаттың отырғызып,</w:t>
        <w:br/>
        <w:t>Ұсына берді әкеліп шарапты іш деп.</w:t>
        <w:br/>
        <w:t>Рүстем бір пиала ішіп шарап,</w:t>
        <w:br/>
        <w:t>Қайтарып пиаланы, шашын тарап:</w:t>
        <w:br/>
        <w:t>-- Уақыт жоқ отыруға, асығыспын,</w:t>
        <w:br/>
        <w:t>Жүрем,- дед,- жөн сілтеңдер, қалай қарап?</w:t>
        <w:br/>
        <w:t>Кей-Қабат тізесінен колмен басып:</w:t>
        <w:br/>
        <w:t>-- Берер,- деп,- бұл аламдар тамақ асып,</w:t>
        <w:br/>
        <w:t>Тойынып, тыныққан сон, тап қасыңнан</w:t>
        <w:br/>
        <w:t>Қалады қалай дағы ұшырасып!</w:t>
        <w:br/>
        <w:t>-- Макұл,- деп Рүстем де белін шешті,</w:t>
        <w:br/>
        <w:t>Отырды аунап-кунап, ашып төсті.</w:t>
        <w:br/>
        <w:t>Ойда жоқ «ол Кей-Қабат шығар» деген,</w:t>
        <w:br/>
        <w:t>Бірігіп неше түрлі тағам жесті.</w:t>
        <w:br/>
        <w:t>Ішіп-жеп, дастарқанды жинаған соң:</w:t>
        <w:br/>
        <w:t>- Болсын,- деп,- бұл келатқан сапарың оң,</w:t>
        <w:br/>
        <w:t>Атың мен аталарынды айтып бер,- деп,</w:t>
        <w:br/>
        <w:t>Кей-Қабат Рүстемнен сұрады жөн.</w:t>
      </w:r>
    </w:p>
    <w:p>
      <w:r>
        <w:t>- Атам - Зал, Рүстем болар өзім атым,</w:t>
        <w:br/>
        <w:t>Шаһарым Систан елі, иран заты;</w:t>
        <w:br/>
        <w:t>Иранның ел билеген ерлерінен</w:t>
        <w:br/>
        <w:t>Қалтамда Кей-Қабатқа алған хатым.</w:t>
        <w:br/>
        <w:t>Қаламын Кей-Кабаттың олар торып,</w:t>
        <w:br/>
        <w:t>Тәж, тақтын атасының отыр қорып.</w:t>
        <w:br/>
        <w:t>«Тез тап» деп барлығы да бұйырған соң,</w:t>
        <w:br/>
        <w:t>Келемін тыным таппай жолда қонып.</w:t>
        <w:br/>
        <w:t>Ұзамай осы таудан оны тапсам,</w:t>
        <w:br/>
        <w:t>Алмастан атым ерін ерте, ақшам.</w:t>
        <w:br/>
        <w:t>Алдына айтқандардың апарамын,</w:t>
        <w:br/>
        <w:t>Заулаған желден дағы жүріп шапшан.</w:t>
        <w:br/>
        <w:t>Озалы, ок болмаса, атым желлен,</w:t>
        <w:br/>
        <w:t>Аңдарды алдындағы басар белден.</w:t>
        <w:br/>
        <w:t>Алты айлық жерге апарар күн-түніне,</w:t>
        <w:br/>
        <w:t>Кезінде көзі жайнап, күйі келген.</w:t>
        <w:br/>
        <w:t>-- Мен,- деді,- Кей-Қабатын, іздеп келсең,</w:t>
        <w:br/>
        <w:t>Жолыңнан шыкты жоғың, жортып желсен.</w:t>
        <w:br/>
        <w:t>Өшпестен ел көңлінде атың калар,</w:t>
        <w:br/>
        <w:t>Орындап қызметін халыктын өлсең!-</w:t>
        <w:br/>
        <w:t>Орнынан тұра сала дереу ұшып,</w:t>
        <w:br/>
        <w:t>Иілді кол қусырып, жерді құшып:</w:t>
        <w:br/>
        <w:t>- Сұлтаным, сен бе едің,- деп,- іздеп келген?</w:t>
        <w:br/>
        <w:t>Отырды тағзым қылып, төмен түсіп.</w:t>
        <w:br/>
        <w:t>Айтып ед Рүстемге жүрерде Зал:</w:t>
        <w:br/>
        <w:t>«-Оймақтай оң қарында бар деп бір қал.</w:t>
        <w:br/>
        <w:t>Дегенге «Кей-Қабатпын», сене қойма,</w:t>
        <w:br/>
        <w:t>Аңғарып, асылында, көзіңді сал!».</w:t>
        <w:br/>
        <w:t>- Сол үшін,- деді,- тақсыр, көңілім сенді,</w:t>
        <w:br/>
        <w:t>Сонда да сөйлейтұғын сөзім енді:</w:t>
        <w:br/>
        <w:t>Қалмас ед ешбір күмән, оң жақтағы</w:t>
        <w:br/>
        <w:t>Көрсетсен қарыңлағы кара меңді.</w:t>
        <w:br/>
        <w:t>282</w:t>
        <w:br/>
        <w:t>Жүгірді жая кұшақ, жасын төге:</w:t>
        <w:br/>
        <w:t>- Бұл қалған бола гөр,- деп,- халқыңа еге!-</w:t>
        <w:br/>
        <w:t>Жаткан соң Зал осындай ізет етіп,</w:t>
        <w:br/>
        <w:t>Өзгелер оны күтпей тұрсын неге?!</w:t>
        <w:br/>
        <w:t>Бәрі де аяғына қойып басын,</w:t>
        <w:br/>
        <w:t>Білдірді расымен ықыласын.</w:t>
        <w:br/>
        <w:t>Еліне риза болып Кей-Қабат та,</w:t>
        <w:br/>
        <w:t>Көзінің көлдей етіп төкті жасын.</w:t>
        <w:br/>
        <w:t>Жеті күн күтіп, бағып, тынықтырды,</w:t>
      </w:r>
    </w:p>
    <w:p>
      <w:r>
        <w:t>Аққан су, соққан самал тынып тұрды.</w:t>
        <w:br/>
        <w:t>Халық қалмай, барлығы да қуанысып,</w:t>
        <w:br/>
        <w:t>Көңліне орнаттырды үміт-нұрды.</w:t>
        <w:br/>
        <w:t>Мінгізіп онан кейін алтын таққа,</w:t>
        <w:br/>
        <w:t>Айтысып «құтты болсын!» қонған баққа:</w:t>
        <w:br/>
        <w:t>«Бұл заман Кей-Қабаттың заманы!» деп,</w:t>
        <w:br/>
        <w:t>Таратты хат Пен хабар барлық жакқа.</w:t>
        <w:br/>
        <w:t>Пышанның мұны есітіп іші күйіп,</w:t>
        <w:br/>
        <w:t>Бастығы Пәрәң палуан, жұртын жиып:</w:t>
        <w:br/>
        <w:t>-- Қолданар бұған кандай шара бар?- деп,</w:t>
        <w:br/>
        <w:t>Отырлы уайымдап, қабақ түйіп.</w:t>
        <w:br/>
        <w:t>-- Жемеңіз,- деді Пәрәң,- бұған қайғы,</w:t>
        <w:br/>
        <w:t>Біз - гүжім көленкелі бірталайғы.</w:t>
        <w:br/>
        <w:t>Ол- ағаш тамырын көмбей тұрған әзір,</w:t>
        <w:br/>
        <w:t>Ала алмас араз болып бізден бәйгі,</w:t>
        <w:br/>
        <w:t>Кешікпей көп әскермен оған барсақ,</w:t>
        <w:br/>
        <w:t>Аянбай алмас ұрып, найза салсақ,</w:t>
        <w:br/>
        <w:t>Тәж-тақтын тартып алып, талап мүлкін,</w:t>
        <w:br/>
        <w:t>Сияқты етпейміз бе мәлін, қарсақ!</w:t>
        <w:br/>
        <w:t>- Екен,- деп Апрасияп,- мұның дұрыс,</w:t>
        <w:br/>
        <w:t>Жеті күн жиды әскер жасауға ұрыс.</w:t>
        <w:br/>
        <w:t>Шығарып сегізінші күн дегенде,</w:t>
        <w:br/>
        <w:t>Ту тігіп, керней шалып, етті жүріс.</w:t>
        <w:br/>
        <w:t>Әскердің болды саны он төрт жүз мың,</w:t>
        <w:br/>
        <w:t>Көп жерге кететін ед күңіренген үн.</w:t>
        <w:br/>
        <w:t>Көп әскер Кей-Қабат пен Зал да ертіп,</w:t>
        <w:br/>
        <w:t>Шығып ед бері қарай бұл шыққан күн.</w:t>
        <w:br/>
        <w:t>Жолшыбай жортып шауып, андар қуып,</w:t>
        <w:br/>
        <w:t>Екі әскер екі жактан келіп жуық,</w:t>
        <w:br/>
        <w:t>Сап тартып, тулар тігіп, тұрып алды,</w:t>
        <w:br/>
        <w:t>Көрініп бір-біріне өте суық.</w:t>
        <w:br/>
        <w:t>Кей-Қабат піл үстіне тақтын құрды,</w:t>
        <w:br/>
        <w:t>Кауиянның туын алға тұтып тұрды.</w:t>
        <w:br/>
        <w:t>- Біреуін барындар,-- деп,- тұрандарға,</w:t>
        <w:br/>
        <w:t>Күңіренте керней шалып, дабыл ұрды.</w:t>
        <w:br/>
        <w:t>Найзасын шығып Қарын колына ала,</w:t>
        <w:br/>
        <w:t>Ортада ойнатты атты айқай сала.</w:t>
        <w:br/>
        <w:t>Ұмтыла о жақтан да біреу шапты:</w:t>
        <w:br/>
        <w:t>- Қалайда қоймаспын,- деп,- сенен қала!-</w:t>
        <w:br/>
        <w:t>Қарынға қарсы келіп, бойды тежеп,</w:t>
        <w:br/>
        <w:t>Найзасын мықтап ұстап, әбден кезеп:</w:t>
        <w:br/>
        <w:t>- Қамыңды қыла бер,- деп,- өлмейтұғын,</w:t>
        <w:br/>
        <w:t>Балдырған, менікі,- деп,- осы кезек!</w:t>
        <w:br/>
        <w:t>Найзасын найзаменен қағып Қарын,-</w:t>
      </w:r>
    </w:p>
    <w:p>
      <w:r>
        <w:t>-- Кім ед,- деп,- жіберетін саған арын?!-</w:t>
        <w:br/>
        <w:t>Тұсынан тап төсінің салды найза,-</w:t>
        <w:br/>
        <w:t>«Бар болса, бастай бер,- деп,- айтар зарын».</w:t>
        <w:br/>
        <w:t>284</w:t>
        <w:br/>
        <w:t>Сипалап сасқанынан сақал-мұртын,</w:t>
        <w:br/>
        <w:t>Өзінен көріп басым оның бұлтын:</w:t>
        <w:br/>
        <w:t>«Болмас,- деп,- бір өзіме», бұйрық қылды:</w:t>
        <w:br/>
        <w:t>-- Жабыл,- деп,- жан қалмастан, жалпы жұртым!</w:t>
        <w:br/>
        <w:t>Қалмастан, қалың қосын ортаға алды,</w:t>
        <w:br/>
        <w:t>Тұс-тұстан қылыш ұрып, найза салды.</w:t>
        <w:br/>
        <w:t>Етіне ердің еш дақ түсіре алмай,</w:t>
        <w:br/>
        <w:t>Бәрі де: «Бұл қалай?»- деп қайран қалды.</w:t>
        <w:br/>
        <w:t>Ұрғанның бәрімен де болмай ісі,</w:t>
        <w:br/>
        <w:t>«Қайткенмен, мұнда ғой,- деп,- көптің тісі»,</w:t>
        <w:br/>
        <w:t>Туралап Апрасияпка жетіп барды</w:t>
        <w:br/>
        <w:t>Қанды көз, мұзды балақ Залдың құсы.</w:t>
        <w:br/>
        <w:t>Қиялы Рүстемнің барған ойлап -</w:t>
        <w:br/>
        <w:t>Төбесін гүрзіменен еді оймақ.</w:t>
        <w:br/>
        <w:t>Бойы оның, байқап көрсе, ұзын екен,</w:t>
        <w:br/>
        <w:t>Сияқты сидам дарақ өскен бойлап.</w:t>
        <w:br/>
        <w:t>Болған соң өре жетпес тұрғанда ол,</w:t>
        <w:br/>
        <w:t>Жерге алып ұрайын деп енді осы жол.</w:t>
        <w:br/>
        <w:t>Көтерді көкке қарай тыраңдатып,</w:t>
        <w:br/>
        <w:t>Белдегі белбеуінен өткізіп қол.</w:t>
        <w:br/>
        <w:t>Тыраңдап аяқ-қолы тұрып, саса,</w:t>
        <w:br/>
        <w:t>Жерге анық өлем ғой деп ұрса баса:</w:t>
        <w:br/>
        <w:t>Белбеуін қия сала қылышымен,</w:t>
        <w:br/>
        <w:t>Жөнелді жан сауғалап іздеп таса.</w:t>
        <w:br/>
        <w:t>Қолында Рүстемнің қалды тәжі,</w:t>
        <w:br/>
        <w:t>Тәсілқой тәрізденіп жүйрік тазы.</w:t>
        <w:br/>
        <w:t>Жоғалды әскерлердің арасымен,</w:t>
        <w:br/>
        <w:t>Жанының қалғанына боп ыразы.</w:t>
        <w:br/>
        <w:t>Жиырмадан асып, отызға жасы толып,</w:t>
        <w:br/>
        <w:t>Кезі еді Алрасияптың тұрған болып.</w:t>
        <w:br/>
        <w:t>Баладан Рүстемдей сонша дақ жеп,</w:t>
        <w:br/>
        <w:t>Ажары едәуір-ақ қалды солып.</w:t>
        <w:br/>
        <w:t>Көрген соң падышасы қорлық мұндай,</w:t>
        <w:br/>
        <w:t>Өлген соң ерлері әрі неше мыңдай...</w:t>
        <w:br/>
        <w:t>Тұрандар тұс-тұсына тоза қашты,</w:t>
        <w:br/>
        <w:t>Кеттідеп қайткенменен енді ыңғай.</w:t>
        <w:br/>
        <w:t>Көрсетіп осылайша Рүстем күш,</w:t>
      </w:r>
    </w:p>
    <w:p>
      <w:r>
        <w:t>Қылған соң Кей-Қабаттың уақытын хұш,</w:t>
        <w:br/>
        <w:t>Дүниеден өмірі бітіп өткенінше -</w:t>
        <w:br/>
        <w:t>Ойласпай уәде етті етпеуге іс.</w:t>
        <w:br/>
        <w:t>Кемерін Апрасияптың әлгі қашқан,</w:t>
        <w:br/>
        <w:t>Буынып көрсін деп көп белге басқан.</w:t>
        <w:br/>
        <w:t>Басына тіллә тәжін тағы киіп,</w:t>
        <w:br/>
        <w:t>Көнілі бейне бұлак тулап тасқан.</w:t>
        <w:br/>
        <w:t>Болған сон жаңағыдай жауын жеңіп,</w:t>
        <w:br/>
        <w:t>Кей-Қабат Ыстақырға қайтып келіп,</w:t>
        <w:br/>
        <w:t>Той қылып тамашалы нсше күндей,</w:t>
        <w:br/>
        <w:t>Олжаны үлестіріп берді бөліп.</w:t>
        <w:br/>
        <w:t>«Жеңед,- деп,- Ираңдлы елім», көңілі тасып,</w:t>
        <w:br/>
        <w:t>Отырған ауызынан көбік шашып,</w:t>
        <w:br/>
        <w:t>Айрылып кемер менен тіллә тәжден,</w:t>
        <w:br/>
        <w:t>Пышанға Апрасияп барды кашып.</w:t>
        <w:br/>
        <w:t>- Бұлайша біткенменен бой мен пішім,</w:t>
        <w:br/>
        <w:t>Күнімді етті, ата,-- деп,- бір-ак қысым.</w:t>
        <w:br/>
        <w:t>Қалдырмай, бастан-аяқ баяндады</w:t>
        <w:br/>
        <w:t>Көрсеткен Рүстемнің кайрат-күшін.</w:t>
        <w:br/>
        <w:t>286</w:t>
        <w:br/>
        <w:t>Ол жерде бар сд маклұқ деген бабар,</w:t>
        <w:br/>
        <w:t>Азулы арыстандай малға шабар.</w:t>
        <w:br/>
        <w:t>Ұмтылды Рахышты көре сала,</w:t>
        <w:br/>
        <w:t>Жейін деп жатқанла иесі білмей хабар.</w:t>
        <w:br/>
        <w:t>Рахыш кашсын ба онан, карсы тұрып,</w:t>
        <w:br/>
        <w:t>Тістеп ап желкесінен жерге ұрып,</w:t>
        <w:br/>
        <w:t>Тепкілеп тұяғымен қарнын жарып,</w:t>
        <w:br/>
        <w:t>Тастады анадай жер басын жұлып.</w:t>
        <w:br/>
        <w:t>Рүстем оянбастан, ұйқтап жатты,</w:t>
        <w:br/>
        <w:t>Қалып ед кеш жакындап, күн де батты.</w:t>
        <w:br/>
        <w:t>Жайылып жүрді Рахыш, оянар деп,</w:t>
        <w:br/>
        <w:t>Кісінеп шығармастан даусын қатты.</w:t>
        <w:br/>
        <w:t>Оянып таң атқан соң тұрып өзі,</w:t>
        <w:br/>
        <w:t>Бабарға өліп жаткан түсіп көзі,</w:t>
        <w:br/>
        <w:t>Сипады сауырынан Рахыштың:</w:t>
        <w:br/>
        <w:t>«Айтатын бар,- деп,- кімнің саған сөзі!»</w:t>
        <w:br/>
        <w:t>Аттанып ол арадан жүрді жана,</w:t>
        <w:br/>
        <w:t>Дауысы дүрсілінің жерді жара.</w:t>
        <w:br/>
        <w:t>Қалдырып катар ұшқан құсты артында,</w:t>
        <w:br/>
        <w:t>Болып ер келе жатты жалғыз қара.</w:t>
        <w:br/>
        <w:t>Алдынан ұшырады бау мен бостан,</w:t>
        <w:br/>
        <w:t>Арналар арасынан ағып жосқан.</w:t>
        <w:br/>
        <w:t>Алтын тақ ортасында құрулы тұр,</w:t>
      </w:r>
    </w:p>
    <w:p>
      <w:r>
        <w:t>Бұлбұл мен бар сандуғаш күйін косқан.</w:t>
        <w:br/>
        <w:t>Төсеулі түрлі төсек тамаша жай,</w:t>
        <w:br/>
        <w:t>Керектің, көрсе байкап, бәрі де сай.</w:t>
        <w:br/>
        <w:t>Бір жан жок, бірак, оның манайында,</w:t>
        <w:br/>
        <w:t>Көз салып қарағанда олай-бұлай.</w:t>
        <w:br/>
        <w:t>Қайткенмен кетейін деп мұны біліп,</w:t>
        <w:br/>
        <w:t>Түсті де, ер басына тізгінді іліп,</w:t>
        <w:br/>
        <w:t>Қасына қантарлы да Рахышты,</w:t>
        <w:br/>
        <w:t>Отырды тақ үстінде енді мініп.</w:t>
        <w:br/>
        <w:t>Сол сағат бір сұлу қыз келді жетіп,</w:t>
        <w:br/>
        <w:t>Иіліп сәлем беріп ізет етіп.</w:t>
        <w:br/>
        <w:t>Ұсыңды қолындағы пиаланы,</w:t>
        <w:br/>
        <w:t>Көздерін күн сияқты күлімдетіп.</w:t>
        <w:br/>
        <w:t>Қаратып Рүстем де назбен көзін,</w:t>
        <w:br/>
        <w:t>ҠҚоштаған оның айтқан болып сөзін:</w:t>
        <w:br/>
        <w:t>- Ұрттайын орынынан ернін тиген,</w:t>
        <w:br/>
        <w:t>Ішіп бер ең алдымен,- деді,- өзін!</w:t>
        <w:br/>
        <w:t>Қайтарар болмаған соң бұған сөзі,</w:t>
        <w:br/>
        <w:t>Шарапты. «болады» деп, ішті өзі.</w:t>
        <w:br/>
        <w:t>Аяғы артка карай маймақ екен,</w:t>
        <w:br/>
        <w:t>Рүстемнін отырғанда түссе көзі.</w:t>
        <w:br/>
        <w:t>Екенін жәдігөй бұл біліп анық,</w:t>
        <w:br/>
        <w:t>Жалма-жан аяғынан ұстай алып,</w:t>
        <w:br/>
        <w:t>Айырды екі бұтын екі жаққа,</w:t>
        <w:br/>
        <w:t>«Шекпей-ақ кой.- деп,-- өмір менен қалып».</w:t>
        <w:br/>
        <w:t>Толайым тастаған сон екі бөліп,</w:t>
        <w:br/>
        <w:t>Тіл тартпай тапсырып жан, қалды өліп.</w:t>
        <w:br/>
        <w:t>Сол күні кеш батырып қонақ болды,</w:t>
        <w:br/>
        <w:t>Аралап жайларының бәрін көріп.</w:t>
        <w:br/>
        <w:t>Таң анық атқаннан соң жұлдыз тарап,</w:t>
        <w:br/>
        <w:t>Рахышки жер тепсініп тұрған жарап,</w:t>
        <w:br/>
        <w:t>Мініп ап, Мазандыран, қайдасың деп,</w:t>
        <w:br/>
        <w:t>Жөнелді осы орыннан әрі қарап.</w:t>
        <w:br/>
        <w:t>296</w:t>
        <w:br/>
        <w:t>Қыскасы, кол алысып қылды уәде,-</w:t>
        <w:br/>
        <w:t>Барынша барлармыз,- деп,- уақытымыздың.</w:t>
        <w:br/>
        <w:t>Сиякты қосылғандай Ай менен Күн,</w:t>
        <w:br/>
        <w:t>Екеуі оңаша үйде болды осы түн.</w:t>
        <w:br/>
        <w:t>Болған соң сәһәр уакты, сайрап бұлбұл,</w:t>
        <w:br/>
        <w:t>Тауықтар тағы айкайлап шығарды үн.</w:t>
        <w:br/>
        <w:t>«Болмас,- деп Тәһина енді кетті қайтып,-</w:t>
        <w:br/>
        <w:t>Ұялмай отырам,- деп,- күндіз қайтіп?»</w:t>
        <w:br/>
        <w:t>Әзілін қос ғашықтың келгендегі</w:t>
        <w:br/>
        <w:t>Ғазалмен берейін бір сіздерге айтып:</w:t>
      </w:r>
    </w:p>
    <w:p>
      <w:r>
        <w:t>- Қай жактан келдің, қарағым?</w:t>
        <w:br/>
        <w:t>Отырғанда оңаша,</w:t>
        <w:br/>
        <w:t>Көркіңді көріп мәз болып,</w:t>
        <w:br/>
        <w:t>Қалдым ғой жасап тамаша.</w:t>
        <w:br/>
        <w:t>Жаныма отыр жакындап,</w:t>
        <w:br/>
        <w:t>Сөйлесейік, шырағым,</w:t>
        <w:br/>
        <w:t>Қашықтай бермей тым аса!</w:t>
        <w:br/>
        <w:t>- Келмей жатып қасыңа,</w:t>
        <w:br/>
        <w:t>Бұрма сөзді қаштыға.</w:t>
        <w:br/>
        <w:t>Жығылуға бола ма</w:t>
        <w:br/>
        <w:t>Бауырына бас тыға?</w:t>
        <w:br/>
        <w:t>Ал отырдым, не дейсің,</w:t>
        <w:br/>
        <w:t>Ынтық болып отырсаң</w:t>
        <w:br/>
        <w:t>Біздей ұзын шаштыға?</w:t>
        <w:br/>
        <w:t>- Аты-жөнінді айта бер!</w:t>
        <w:br/>
        <w:t>Отырып болсаң қасыма.</w:t>
        <w:br/>
        <w:t>Ұяты жоқ катарға</w:t>
        <w:br/>
        <w:t>Жығылғанның асыла.</w:t>
        <w:br/>
        <w:t>Сөйлеген соң жөн біліп,</w:t>
        <w:br/>
        <w:t>Бұлттан шыққан күндей-ақ,</w:t>
        <w:br/>
        <w:t>Кетті ғой көңлім ашыла.</w:t>
        <w:br/>
        <w:t>- Айтайын онда анықтап,</w:t>
        <w:br/>
        <w:t>Сұрасан, құрбым, жайымды.</w:t>
        <w:br/>
        <w:t>Атам патша болады</w:t>
        <w:br/>
        <w:t>Халкына камкор, қайырлы.</w:t>
        <w:br/>
        <w:t>Ханшасымен мен оның,</w:t>
        <w:br/>
        <w:t>Тәһина деген атағым</w:t>
        <w:br/>
        <w:t>Әр орынға жайылды.</w:t>
        <w:br/>
        <w:t>- Олай болса, дегендей,</w:t>
        <w:br/>
        <w:t>Менде өзіңнің сайыңмын.</w:t>
        <w:br/>
        <w:t>Атағы жұртқа жайылған</w:t>
        <w:br/>
        <w:t>Рүстемдей нарынмын.</w:t>
        <w:br/>
        <w:t>Ұмытып кетпей осыдан,</w:t>
        <w:br/>
        <w:t>Ойына алып жүргейсің,</w:t>
        <w:br/>
        <w:t>Әрқашан ынтызарыңмын.</w:t>
        <w:br/>
        <w:t>-- Ұмытар дел ойлама,</w:t>
        <w:br/>
        <w:t>Іздегенім өзінсің.</w:t>
        <w:br/>
        <w:t>Өзгеменен ісім жоқ,</w:t>
        <w:br/>
        <w:t>Маңдайдағы көзімсін.</w:t>
        <w:br/>
        <w:t>Қабыл көрсен, біз даяр,</w:t>
        <w:br/>
        <w:t>«Ғашығым Рүстем қайда?» деп</w:t>
        <w:br/>
        <w:t>Әркашан сөйлер сөзімсің.</w:t>
        <w:br/>
        <w:t>Тан ата атасына айттырды сөз,</w:t>
        <w:br/>
        <w:t>Қызыңа қызықтым деп көрген соң көз.</w:t>
        <w:br/>
        <w:t>Орнына ұят, сабыр отарлады,</w:t>
        <w:br/>
        <w:t>Екеуі осылайша болған соң кез.</w:t>
        <w:br/>
        <w:t>308</w:t>
      </w:r>
    </w:p>
    <w:p>
      <w:r>
        <w:t>-- Келді-ау,- деп,- кетем ғой деп қырып-жойып,</w:t>
        <w:br/>
        <w:t>Қалатын кім скен,- деп,- онан мойып?!</w:t>
        <w:br/>
        <w:t>Рүстем Рахышқа мініл алды,</w:t>
        <w:br/>
        <w:t>Гаусармен” төбелерін тастауға ойып...</w:t>
        <w:br/>
        <w:t>Ираннын палуандарын соңына ертіп,</w:t>
        <w:br/>
        <w:t>Шыққан сон карсы алдынан қасқырша ортып,</w:t>
        <w:br/>
        <w:t>Көтеріп көкірегін келатса да,</w:t>
        <w:br/>
        <w:t>Қайтадан кой сияқты қашты қорқып.</w:t>
        <w:br/>
        <w:t>Қалсын ба қарап текке, қуды баса,</w:t>
        <w:br/>
        <w:t>Бәрі де таудан тауға жөнелді аса.</w:t>
        <w:br/>
        <w:t>Зорығып жолда калған ат, түйесін</w:t>
        <w:br/>
        <w:t>Олжалап, стті ирандар көп тамаша.</w:t>
        <w:br/>
        <w:t>Өлтірді ұрып-жаншып жеткендерін,</w:t>
        <w:br/>
        <w:t>Не қылсын қуып ұзап кеткендерін,</w:t>
        <w:br/>
        <w:t>Еліне айтты аман барғандары</w:t>
        <w:br/>
        <w:t>Рүстемнің осындай іс еткендерін.</w:t>
        <w:br/>
        <w:t>ҚКосыны қырылған соң төбе-төбе,</w:t>
        <w:br/>
        <w:t>Көзінің «я, Құдайлап» жасын теге,</w:t>
        <w:br/>
        <w:t>Құтылып өліп-талып, көп өкінді:</w:t>
        <w:br/>
        <w:t>- Бардым,- деп басын шайкап,- баста неге?</w:t>
        <w:br/>
        <w:t>Қызды алып, жеңіп жаулы, ойлап елді,</w:t>
        <w:br/>
        <w:t>Шираздың шаһарына көшіп келді.</w:t>
        <w:br/>
        <w:t>Қалдырып Кей-Қауысты сонда Рүстем,</w:t>
        <w:br/>
        <w:t>Барам деп кетті өзі Зәбілге енді.</w:t>
        <w:br/>
        <w:t>Болған сон ерлері көп ойға маман,</w:t>
        <w:br/>
        <w:t>Кей-Қауыс қалайынша болсын жаман.</w:t>
        <w:br/>
        <w:t>Жер-суын абат етіп, жұртын жай ғып,</w:t>
        <w:br/>
        <w:t>Отырды так үстінде талай заман.</w:t>
        <w:br/>
        <w:t>Бір күні жар шақыртып жинап жұртын,</w:t>
        <w:br/>
        <w:t>Бұлайша бастады сөз сипап мұртын:</w:t>
        <w:br/>
        <w:t>-- Менгеріп Мазандыран мемлекетін,</w:t>
        <w:br/>
        <w:t>Келеді диюлардың қырғым ұлтын!</w:t>
        <w:br/>
        <w:t>Жұржанның жұртын дағы келеді алғым,</w:t>
        <w:br/>
        <w:t>Деген соң жерін жақсы оның әркім.</w:t>
        <w:br/>
        <w:t>Көрмейді көзім ұйкы көптен бері,</w:t>
        <w:br/>
        <w:t>Келген соң көңіліме оған барғым.</w:t>
        <w:br/>
        <w:t>- Қой,- деді Зал, Рүстем,- бұл сөзіңді,</w:t>
        <w:br/>
        <w:t>Болмасқа - болма әуре, бас өзіңді.</w:t>
        <w:br/>
        <w:t>Оларға Придон ла бата алмаған,</w:t>
        <w:br/>
        <w:t>Қалайда қатарына сал көзінді.</w:t>
        <w:br/>
        <w:t>Дию бар - ұратұғын тауды тауға,</w:t>
        <w:br/>
        <w:t>Жады бар - жібермейтін арды жауға.</w:t>
        <w:br/>
        <w:t>Оларда және дағы жоқ рақым,</w:t>
        <w:br/>
        <w:t>Қылғанмен құтылмайсың жаның сауға.</w:t>
      </w:r>
    </w:p>
    <w:p>
      <w:r>
        <w:t>Зоры бар айдаһардай аузын ашқан,</w:t>
        <w:br/>
        <w:t>Жайната жан-жағына жалын шашқан.</w:t>
        <w:br/>
        <w:t>Кетеді ат-тонымен әрі қарай</w:t>
        <w:br/>
        <w:t>Шамасын абайламай аяқ баскан.</w:t>
        <w:br/>
        <w:t>Осы айтқан Кей-Қауысқа ауыр тиді,</w:t>
        <w:br/>
        <w:t>Артыкша ашуланып, жанып-күйді:</w:t>
        <w:br/>
        <w:t>- Болсаңдар бармайтұғын бұл ретте,</w:t>
        <w:br/>
        <w:t>Тұр енді, босатыңдар,- деді,- үйді.</w:t>
        <w:br/>
        <w:t>Сілкініп тұрып енді ата-бала,</w:t>
        <w:br/>
        <w:t>«Обалың өзіңе,- деп,- болсаң нала»,</w:t>
        <w:br/>
        <w:t>Шықты да кідірместен, кетті Зәбіл,</w:t>
        <w:br/>
        <w:t>Ізіне қасшыларын ертіп ала.</w:t>
        <w:br/>
        <w:t>292</w:t>
        <w:br/>
        <w:t>КЕЙ-ҚАУЫС</w:t>
        <w:br/>
        <w:t>(150 жыл патшалық етеді)</w:t>
        <w:br/>
        <w:t>Жол қыскарып, біткен сон ердің ісі,</w:t>
        <w:br/>
        <w:t>Не қылсын күйгенменен көптің іші.</w:t>
        <w:br/>
        <w:t>Орнына Кей-Қауысты отырғызды,</w:t>
        <w:br/>
        <w:t>Кеңесіп, бастығы Зал, үлкен-кіші.</w:t>
        <w:br/>
        <w:t>Болар деп атасындай бұл да ойлы,</w:t>
        <w:br/>
        <w:t>Қуанып Иран елі етіп тойды,</w:t>
        <w:br/>
        <w:t>«Кей-Қауыс заманы!»-- деп шақыртып жар,</w:t>
        <w:br/>
        <w:t>Әр жерге алтынды ту тігіп қойды.</w:t>
        <w:br/>
        <w:t>Кей-Қауыс ол ойынан шықпай көптің,</w:t>
        <w:br/>
        <w:t>Көрсетті аласұрып әртүрлі екпін.</w:t>
        <w:br/>
        <w:t>Желікті жын ұрғандай өз-өзінен,</w:t>
        <w:br/>
        <w:t>«Келем,- деп,- күн мен айын көріп көктің».</w:t>
        <w:br/>
        <w:t>Келтіріп көнелерден үлгі нақыл,</w:t>
        <w:br/>
        <w:t>Айтканмен Зал, Рүстем әртүрлі ақыл:</w:t>
        <w:br/>
        <w:t>Тыңдамай, тығып колын кұлағына,</w:t>
        <w:br/>
        <w:t>Кей- Қауыс көз алартты, көрмей мақұл.</w:t>
        <w:br/>
        <w:t>Асырап төрт бүркіттін балапанын,</w:t>
        <w:br/>
        <w:t>Жем беріп, жайлы оларға алақанын.</w:t>
        <w:br/>
        <w:t>Халкына катты каһар қылушы еді,</w:t>
        <w:br/>
        <w:t>Ашығып қалса олар шала қарын.</w:t>
        <w:br/>
        <w:t>Ер жетіп толғаннан сон олар күшке,</w:t>
        <w:br/>
        <w:t>Алдырып ұсталарды шебер іске:</w:t>
        <w:br/>
        <w:t>-- Үстіне отыратын өзім сыйып,</w:t>
        <w:br/>
        <w:t>Ойласып, бір сұлу тақ,- деді,- істе!</w:t>
        <w:br/>
        <w:t>Бітіріп бергеннен соң бұлар тақты,</w:t>
        <w:br/>
        <w:t>Астынғы төрт бұршына қала қақты.</w:t>
        <w:br/>
        <w:t>Оларға байлап бүркіт балаларын,</w:t>
      </w:r>
    </w:p>
    <w:p>
      <w:r>
        <w:t>Жетідей жегізбей жем және бақты.</w:t>
        <w:br/>
        <w:t>Қойған соң тұстарына іліп етті</w:t>
        <w:br/>
        <w:t>Ашығып тұрғаннан соң болып дертті:</w:t>
        <w:br/>
        <w:t>Жеу үшін жемдерді осы жұлқына ұшып,</w:t>
        <w:br/>
        <w:t>Көтеріп Кей- Қауысты алып кетті.</w:t>
        <w:br/>
        <w:t>Көп заман көк жүзінде жүрді ұшып,</w:t>
        <w:br/>
        <w:t>Денесін Кей-Қауыстын кауіп қысып.</w:t>
        <w:br/>
        <w:t>Бірыңғай бұл бүркіттер ұшпаған соң,</w:t>
        <w:br/>
        <w:t>Бір бұрышы тактын төмен кетті түсіп.</w:t>
        <w:br/>
        <w:t>Төменге кисайған сон тақтың үсті,</w:t>
        <w:br/>
        <w:t>Құстар да етті куып қылды күшті.</w:t>
        <w:br/>
        <w:t>Бір жерге қи мен күлге қойған үйіп</w:t>
        <w:br/>
        <w:t>Кей-Қауыс төбесімен келіп түсті.</w:t>
        <w:br/>
        <w:t>Кей-Кауыс күл мен киға кетті сүңгіп,</w:t>
        <w:br/>
        <w:t>Тыпырлал тырнағымен жатты үңгіп.</w:t>
        <w:br/>
        <w:t>-- Ел тілін алмай, қиға құлап ең,- деп,</w:t>
        <w:br/>
        <w:t>Аңдысқан дұшпандары айтты мін ғып.</w:t>
        <w:br/>
        <w:t>Адамдар андағайлай тұрған көріп,</w:t>
        <w:br/>
        <w:t>Тұрғызып ә дегенше алды келіп.</w:t>
        <w:br/>
        <w:t>Тазалап үсті-басын, алып жүрді,</w:t>
        <w:br/>
        <w:t>Қуанып, «қалмады,- деп,- қалайда өліп».</w:t>
        <w:br/>
        <w:t>Отыртып, үгіттеді, алтын таққа:</w:t>
        <w:br/>
        <w:t>- Мұндайша масықпа,- деп,- дәулет-баққа,</w:t>
        <w:br/>
        <w:t>Ұялып өзі лағы, уәде етті</w:t>
        <w:br/>
        <w:t>Бұдан соң ой бөлмеске өзге жаққа.</w:t>
        <w:br/>
        <w:t>288</w:t>
        <w:br/>
        <w:t>- Уайым ойға қалып етпе бұған,</w:t>
        <w:br/>
        <w:t>Алдынан осылардын өзім шығам.</w:t>
        <w:br/>
        <w:t>Күл шашып, сиқыр оқып, сокыр қылып,</w:t>
        <w:br/>
        <w:t>Байлатып барлығын да үйге тығам.</w:t>
        <w:br/>
        <w:t>Етем дс әскерінің бәрін соқыр,</w:t>
        <w:br/>
        <w:t>Алдыңа айдап келем опыр-топыр.</w:t>
        <w:br/>
        <w:t>Онай іс мұнан артық болмайды,- деп,</w:t>
        <w:br/>
        <w:t>Жұлқына жұлып шөпті, жиды қоқыр.</w:t>
        <w:br/>
        <w:t>Оларды үйе сала қойды өртті,</w:t>
        <w:br/>
        <w:t>Қалмастан күйіп-жанып күл боп кетті.</w:t>
        <w:br/>
        <w:t>Күлдерін көлбарына” салып алып,</w:t>
        <w:br/>
        <w:t>Үрледі оқып әпсүн” үшті-төртті.</w:t>
        <w:br/>
        <w:t>Кідірмей Кей-Қауысқа беттеп жүрді,</w:t>
        <w:br/>
        <w:t>Басына бір төбенің шығып тұрды.</w:t>
      </w:r>
    </w:p>
    <w:p>
      <w:r>
        <w:t>- Келді,- деп,- ал диюлар,- олар дағы,</w:t>
        <w:br/>
        <w:t>Қозғала қоңырау қағып, дабыл ұрды.</w:t>
        <w:br/>
        <w:t>Сол замат дию Сәпит күлді шашты,</w:t>
        <w:br/>
        <w:t>Жел тұрып, жердің үстін тұман басты.</w:t>
        <w:br/>
        <w:t>Тигеннен күл ұшқыны жанар өшіп,</w:t>
        <w:br/>
        <w:t>Теп-тегіс көздерінен сәуле қашты.</w:t>
        <w:br/>
        <w:t>Соқыр боп сонша қосын калды тұрып,</w:t>
        <w:br/>
        <w:t>Біле алмай баратканын калай жүріп.</w:t>
        <w:br/>
        <w:t>Ақырып дию Сәпит жетіп келіп,</w:t>
        <w:br/>
        <w:t>Алдымен Кей-Қауысты айдады ұрып.</w:t>
        <w:br/>
        <w:t>Қысқасы, кой сияқты топтап, қуып,</w:t>
        <w:br/>
        <w:t>Бәрінің аяқ-колын байлап-буып,</w:t>
        <w:br/>
        <w:t>Қамады қара түнек қаранғы үйге,</w:t>
        <w:br/>
        <w:t>«Жаспенен жатыңдар,- деп,- бетті жуып!».</w:t>
        <w:br/>
        <w:t>Қайтуға Кей-Қауыстан алып хабар,</w:t>
        <w:br/>
        <w:t>Келіп ед кейінінен арнай шабар;</w:t>
        <w:br/>
        <w:t>Бұларды біле сала қайта қашты,</w:t>
        <w:br/>
        <w:t>«Рүстемге барайын,- деп,- ақыл табар».</w:t>
        <w:br/>
        <w:t>Кідірмей жүріп келіп күні-түні,</w:t>
        <w:br/>
        <w:t>Зал менен Рүстемге айтты мұны.</w:t>
        <w:br/>
        <w:t>Шыдасын қалайынша, ел-жұртының</w:t>
        <w:br/>
        <w:t>Қамауда қалғаннан соң неше мыңы,</w:t>
        <w:br/>
        <w:t>Туған соң түпкілікті бола көпке,</w:t>
        <w:br/>
        <w:t>Бұрыңғы болып ұмыт ойдағы өкпе,</w:t>
        <w:br/>
        <w:t>Түктері тікірейіп, түстері оңып,</w:t>
        <w:br/>
        <w:t>Бір-бірін: «Бұл калай?»-- деп алды иекке.</w:t>
        <w:br/>
        <w:t>Орнынан тұрды да Зал дереу ұшып,</w:t>
        <w:br/>
        <w:t>Рүстемнің ұстады да қолын қысып:</w:t>
        <w:br/>
        <w:t>- Отыру, ойлағанда, ұят,- деді,-</w:t>
        <w:br/>
        <w:t>Жатқанда олар ондай күйге түсіп.</w:t>
        <w:br/>
        <w:t>Айрылған бола қойса көзден бәрі,</w:t>
        <w:br/>
        <w:t>Көбейген шығар тіпті гөй-гөй зары.</w:t>
        <w:br/>
        <w:t>Байлаудан босандырып алғанменен,-</w:t>
        <w:br/>
        <w:t>Тамсанды,- табасың,- деп,- кайдан дәрі?</w:t>
        <w:br/>
        <w:t>Рүстем деді:-- Ата, онда барсам,</w:t>
        <w:br/>
        <w:t>Өлтіріп дию Сәпиттің ішін жарсам:</w:t>
        <w:br/>
        <w:t>Қанымен жүрегінің жазам бәрін,-</w:t>
        <w:br/>
        <w:t>Болмай-ақ басқа жаққа әуре-сарсаң!</w:t>
        <w:br/>
        <w:t>Есітіп осы сөзді куанып Зал,</w:t>
        <w:br/>
        <w:t>Тишайып у артынан ішкендей бал;</w:t>
        <w:br/>
        <w:t>Жөнелтіп бата беріп: «Бар,- деп,- балам!»</w:t>
        <w:br/>
        <w:t>Садақа шашты елге, сойғызып мал.</w:t>
        <w:br/>
        <w:t>294</w:t>
        <w:br/>
        <w:t>Ауасы баратқан соң жанып-күйіп,</w:t>
      </w:r>
    </w:p>
    <w:p>
      <w:r>
        <w:t>Ойланып: «Емес кой,- деп,- осы киік,</w:t>
        <w:br/>
        <w:t>Болмас,- деп,- баруыма мұнан әрі»,</w:t>
        <w:br/>
        <w:t>Тұрғанда тоқтап, төмен басты иіп,</w:t>
        <w:br/>
        <w:t>Қайрылып әлгі киік тұрды да енді,</w:t>
        <w:br/>
        <w:t>Қапсиған кара дию болды белді.</w:t>
        <w:br/>
        <w:t>Сыбанып, сенін қаныңды ішейін деп,</w:t>
        <w:br/>
        <w:t>Омыраулап Рүстемге жетіп келді.</w:t>
        <w:br/>
        <w:t>Тұрғанмен тиышы кетіп, таңдай құрғап,</w:t>
        <w:br/>
        <w:t>Сені де тастайын деп қанға былғап;</w:t>
        <w:br/>
        <w:t>Қылышпен қиып түсер кара тасты</w:t>
        <w:br/>
        <w:t>Төбеден төмен қарай тартты ырғап.</w:t>
        <w:br/>
        <w:t>Бағана киік болып қашқан бойдан</w:t>
        <w:br/>
        <w:t>Сол еді сиқырменен шөл ғып қойған.</w:t>
        <w:br/>
        <w:t>Бұл да бір басшысы еді жәлігөйдің</w:t>
        <w:br/>
        <w:t>Тілсіммен талайлардың басын жойған.</w:t>
        <w:br/>
        <w:t>Қылышпен тастаған соң екі жарып,</w:t>
        <w:br/>
        <w:t>Салкындай бастады ауа тұрған жанып.</w:t>
        <w:br/>
        <w:t>Сулар да ағып жаткан пайда болып,</w:t>
        <w:br/>
        <w:t>Шат болды шамадан тыс ішіп-қанып.</w:t>
        <w:br/>
        <w:t>Токталып тамырлардың аққан қаны,</w:t>
        <w:br/>
        <w:t>Болған соң бойдан тегіс шығып жаны,</w:t>
        <w:br/>
        <w:t>Бау-бостан болып кетті айналасы,</w:t>
        <w:br/>
        <w:t>Жейтұғын жемістің жоқ есеп-саны.</w:t>
        <w:br/>
        <w:t>Қараса жан-жағына көтеріп бас,</w:t>
        <w:br/>
        <w:t>Қасында тақ тәрізді тұр екен тас.</w:t>
        <w:br/>
        <w:t>Үстіне оның шығып, шалқасынан</w:t>
        <w:br/>
        <w:t>Шалыктап жатты ұйктап болғандай мас.</w:t>
        <w:br/>
        <w:t>Қызара қызша ұялған батып ед күн,</w:t>
        <w:br/>
        <w:t>Бостанда бұл сияқты болды осы түн.</w:t>
        <w:br/>
        <w:t>Болған соң сәһәр уакыты сайрап бұлбұл,</w:t>
        <w:br/>
        <w:t>Салып күй сандуғаштар шығарды үн.</w:t>
        <w:br/>
        <w:t>Есітіп ол үндерді, ұшып тұрды,</w:t>
        <w:br/>
        <w:t>Аттана атпай-ақ таң әрі жүрді.</w:t>
        <w:br/>
        <w:t>Жолшыбай атып алып арқар, құлан,</w:t>
        <w:br/>
        <w:t>Тал түсте бір тоғайға тағы кірді.</w:t>
        <w:br/>
        <w:t>Түбіне бір дарақтың түсіп аттан,</w:t>
        <w:br/>
        <w:t>Андарды пісіріп жеп әлгі аткан,</w:t>
        <w:br/>
        <w:t>Ұйықтап түс кайтқанша тұрайын деп,</w:t>
        <w:br/>
        <w:t>Көсіліп көлеңкеде еңді жаткан.</w:t>
        <w:br/>
        <w:t>Бір дию бұл тоғайда жүрген қорып,</w:t>
        <w:br/>
        <w:t>Келгені кім де болса сырттан торып,</w:t>
        <w:br/>
        <w:t>Қаланы колындағы ала ұмтылды,</w:t>
        <w:br/>
        <w:t>Рахышты оттап тұрған дереу көріп.</w:t>
        <w:br/>
        <w:t>Рахыш кісінеді жүгіргеннен,</w:t>
        <w:br/>
        <w:t>Біздерге дұшпан ғой деп бұ бір келген.</w:t>
        <w:br/>
        <w:t>Рүстем:- Ұрма атты!-- деп айқайлады,</w:t>
        <w:br/>
        <w:t>Түрінен түк-түк болған түңілгеннен.</w:t>
      </w:r>
    </w:p>
    <w:p>
      <w:r>
        <w:t>«Бұ жақта екен ғой,- деп,- мұның иесі»,</w:t>
        <w:br/>
        <w:t>Дегендей «тоғайға атын қойған несі?»,</w:t>
        <w:br/>
        <w:t>Ұмтылды Рүстемнің енді өзіне,</w:t>
        <w:br/>
        <w:t>Бардай-ақ адамменен бұрын өші.</w:t>
        <w:br/>
        <w:t>Рүстем ұстай алып екі колын,</w:t>
        <w:br/>
        <w:t>«Болды-ау,- деп,-- кқайткенменен менің жолым,-</w:t>
        <w:br/>
        <w:t>Жұлып ап құлақтарын, қоя берді,-</w:t>
        <w:br/>
        <w:t>Өзіңнен айта бар,- деп,- болса зорың!»</w:t>
        <w:br/>
        <w:t>298</w:t>
        <w:br/>
        <w:t>Көздері сауыккан соң қалған көрмей,</w:t>
        <w:br/>
        <w:t>Куанып барлығы да колын сермей,</w:t>
        <w:br/>
        <w:t>Ұмтылды Рүстемнің етегіне:</w:t>
        <w:br/>
        <w:t>- Күн, сірә, көрмеспіз,-- деп,- саған ермей!</w:t>
        <w:br/>
        <w:t>- Күнәмді кеше гөр,- деп,- еткен білмей,</w:t>
        <w:br/>
        <w:t>Кей-Қауыс тұрды басын иіп бірдей.</w:t>
        <w:br/>
        <w:t>Ойланып ой көзімен қарағанда,</w:t>
        <w:br/>
        <w:t>Әтірлі ғапу - сабын, айып -- кірдей.</w:t>
        <w:br/>
        <w:t>Кештім,-- деп,- оларынды,-- құшақ жайып,</w:t>
        <w:br/>
        <w:t>Бергендей барлығын да жуып-шайып;</w:t>
        <w:br/>
        <w:t>Көрісіп күліп-ойнап, күйлер тартып,</w:t>
        <w:br/>
        <w:t>Күндіз-түн тамашаға жатты байып.</w:t>
        <w:br/>
        <w:t>Ғанади хабарланып осы істен,</w:t>
        <w:br/>
        <w:t>Ас-суы у сияқты болып ішкен:</w:t>
        <w:br/>
        <w:t>- Түсетін еліме ылаң болды ғой,- деп,</w:t>
        <w:br/>
        <w:t>Үстінен алтын тақтың ырғып түскен.</w:t>
        <w:br/>
        <w:t>Отырып ойға қалып, басын иді,</w:t>
        <w:br/>
        <w:t>Болмас деп, ақырында әскер жиды.</w:t>
        <w:br/>
        <w:t>Алпыс мын диюларға басшы сайлап,</w:t>
        <w:br/>
        <w:t>Бид пенен Санжаға арнап беріп сыйды:</w:t>
        <w:br/>
        <w:t>-- Барыңдар,- деді оларға,- қайтпай бері,</w:t>
        <w:br/>
        <w:t>Келген соң Рүстемдей атақты ері;</w:t>
        <w:br/>
        <w:t>Сайланып, сайманданып жатқанға ұқсайд,</w:t>
        <w:br/>
        <w:t>Жыртылған етеміз деп бізді тері!</w:t>
        <w:br/>
        <w:t>Алпыс мың диюлармен бұлар кетті,</w:t>
        <w:br/>
        <w:t>Кешікпей оларға да хабар жетті.</w:t>
        <w:br/>
        <w:t>-- Алдынан даярлаңып тұрайық,- деп,</w:t>
        <w:br/>
        <w:t>Рүстем ту көтеріп, сап түзетті.</w:t>
        <w:br/>
        <w:t>Демдері сияқтанып соққан самал,</w:t>
        <w:br/>
        <w:t>Бұлар да бұ жағынан тартты камал.</w:t>
        <w:br/>
        <w:t>Ойнатып Рахышты шықты Рүстем:</w:t>
        <w:br/>
        <w:t>-- Ал енді етіндер,- деп,- маған амал.</w:t>
        <w:br/>
        <w:t>-- Адам,-- деп,- бұл калайша туған мықты?--</w:t>
        <w:br/>
        <w:t>Тітіреп түгелінен корқып, ыкты.</w:t>
      </w:r>
    </w:p>
    <w:p>
      <w:r>
        <w:t>Елінің бұл ісіне намыстанып,</w:t>
        <w:br/>
        <w:t>Гүрзі алып Кәһияр деген дию шықты.</w:t>
        <w:br/>
        <w:t>Ақыра айбаттанып құлаш кере,</w:t>
        <w:br/>
        <w:t>Басына Рүстемнің ұрды келе.</w:t>
        <w:br/>
        <w:t>Жалма-жан желкесінен шапты онын,</w:t>
        <w:br/>
        <w:t>Шоқпарын шапшандатып қаға бере.</w:t>
        <w:br/>
        <w:t>Тиген соң осы ұрған қылыш күшті,</w:t>
        <w:br/>
        <w:t>Екі жүз қадам жерге басы түсті.</w:t>
        <w:br/>
        <w:t>Бір дию және артынан келіп еді,</w:t>
        <w:br/>
        <w:t>Көрсетті осылайша оған да істі.</w:t>
        <w:br/>
        <w:t>Екеуін көре сала осы жатқан,</w:t>
        <w:br/>
        <w:t>Бір дию көтеріп тас жүз мын батпан:</w:t>
        <w:br/>
        <w:t>-- Қаныңды қақтап сенің ішейін,- деп,</w:t>
        <w:br/>
        <w:t>Рүстемге әлгі әкелген тасын атқан.</w:t>
        <w:br/>
        <w:t>Қолымен атқан тасын қағып алып,</w:t>
        <w:br/>
        <w:t>Төсіне ол диюдың калды салып.</w:t>
        <w:br/>
        <w:t>Сындырып сүйектерін кеткеннен соң,</w:t>
        <w:br/>
        <w:t>Жалп етіп жапалақша жатты талып.</w:t>
        <w:br/>
        <w:t>Сарқырап сай-шұқырға ағып каны,</w:t>
        <w:br/>
        <w:t>Ұзамай оның дағы шықты жаны,</w:t>
        <w:br/>
        <w:t>Осындай жекпе-жекке шығып өлді</w:t>
        <w:br/>
        <w:t>Диюдың мықтысынған тоқсан саны,</w:t>
        <w:br/>
        <w:t>302</w:t>
        <w:br/>
        <w:t>-- Кірмейсін, кейін карай қайтасың,- дегі,</w:t>
        <w:br/>
        <w:t>Қаз-қатар қамалады жолды тосып.</w:t>
        <w:br/>
        <w:t>Ақырып, алып алмас:- Аш,- деп,- жолды,</w:t>
        <w:br/>
        <w:t>Рүстем ұрғаннан сон онды-солды;</w:t>
        <w:br/>
        <w:t>Қамыстай қалды қирап төрт жүз дию,</w:t>
        <w:br/>
        <w:t>Кестіріп біреуі бас, бірі колды.</w:t>
        <w:br/>
        <w:t>Жүргенде арыстандай аласұрып,</w:t>
        <w:br/>
        <w:t>Келді Бид көрейін деп қарсы тұрып.</w:t>
        <w:br/>
        <w:t>Төбеден тартты Рүстем, тани сала:</w:t>
        <w:br/>
        <w:t>-- Сен күндіз кетіп ен,- деп,- кайда кұрып?</w:t>
        <w:br/>
        <w:t>Кеткен соң ұрған қылыш екі бөліп,</w:t>
        <w:br/>
        <w:t>Тіл тартпай, табанда ол қалды өліп.</w:t>
        <w:br/>
        <w:t>Қырылған қарауылдар жайларына</w:t>
        <w:br/>
        <w:t>Жатты да, Рүстемнің өзі келіп,</w:t>
        <w:br/>
        <w:t>Ол айтты осылайша Ауладқа сөз:</w:t>
        <w:br/>
        <w:t>-- Мен мұнда сен келгенше болайын көз.</w:t>
        <w:br/>
        <w:t>Бара көр Кей-Қауысқа кідірместен,</w:t>
        <w:br/>
        <w:t>Осы түн он мың әскер жіберсін тез.</w:t>
        <w:br/>
        <w:t>Бастығы Риһам мен Кию болсын,</w:t>
        <w:br/>
        <w:t>Тан атпай бұл калаға жетіп қонсын.</w:t>
      </w:r>
    </w:p>
    <w:p>
      <w:r>
        <w:t>Оларды орыныма қояйын да,</w:t>
        <w:br/>
        <w:t>Төгейін Ғанадидың мен толысын.</w:t>
        <w:br/>
        <w:t>Айналмай, айтқанындай, Аулад жетті,</w:t>
        <w:br/>
        <w:t>Бұларды Кей-Қауысқа баян етті.</w:t>
        <w:br/>
        <w:t>Берген соң он мың атты әскерді ертіп,</w:t>
        <w:br/>
        <w:t>Риһам, Киюменен жүріп кетті.</w:t>
        <w:br/>
        <w:t>Оздырмас өздерінен соққан желді,</w:t>
        <w:br/>
        <w:t>Болған сон аттарынын бәрі белді,</w:t>
        <w:br/>
        <w:t>Уақытында Рүстемнің өзі айтқан</w:t>
        <w:br/>
        <w:t>Өншең ер осы араға жетіп келді.</w:t>
        <w:br/>
        <w:t>Бұларға берді Рүстем бұлайша ақыл:</w:t>
        <w:br/>
        <w:t>- Жатканда Ғанадиға барсам ғапыл,</w:t>
        <w:br/>
        <w:t>Алармын оп-онай-ақ басын кесіп,</w:t>
        <w:br/>
        <w:t>Тұрғанша орынынан апыр-тапыр.</w:t>
        <w:br/>
        <w:t>Диюлар келе қойса мұнда қашып,</w:t>
        <w:br/>
        <w:t>Кетуге болса ойлары сыртка асып,</w:t>
        <w:br/>
        <w:t>Жібермей ешбіреуін, өлтіріндер,</w:t>
        <w:br/>
        <w:t>Жем болып кұрт-құзғынға қалсын сасып.</w:t>
        <w:br/>
        <w:t>- Макұл,- деп бұлар калды, өзі кетті,</w:t>
        <w:br/>
        <w:t>Өрттей-ақ жайлады олар осы кентті.</w:t>
        <w:br/>
        <w:t>Ұшыраған диюларды ұрып жығып,</w:t>
        <w:br/>
        <w:t>Орасан ойбайлатып, етті дертті.</w:t>
        <w:br/>
        <w:t>Тыңдамай, сол бетімен ойды, жарды,</w:t>
        <w:br/>
        <w:t>Үстіне Ғаналидың кіріп барды.</w:t>
        <w:br/>
        <w:t>Тұрғанша так үстінен тәлтіректеп,</w:t>
        <w:br/>
        <w:t>Гүрзімен басып ұрып, басын жарды.</w:t>
        <w:br/>
        <w:t>Сиякты болып басы бір жұмыртқа,</w:t>
        <w:br/>
        <w:t>Жаншылып жан берген соң, шығып сыртқа,</w:t>
        <w:br/>
        <w:t>Салды айқай ат үстіне мініп алып:</w:t>
        <w:br/>
        <w:t>-- Кей-Қауыс болды,- деп,- шаһ осы жұртка!</w:t>
        <w:br/>
        <w:t>Диюдың көз алартқан кәрі-жасын</w:t>
        <w:br/>
        <w:t>Қуалап кой сияқты, қиып басын;</w:t>
        <w:br/>
        <w:t>Әр жерге төбе-төбе етіп үйіп,</w:t>
        <w:br/>
        <w:t>Көрсетіп күш-кайраттың тамашасын;</w:t>
        <w:br/>
        <w:t>Диюдың қақпа аузына қашып барған,</w:t>
        <w:br/>
        <w:t>Риһам мен Кию кесіп басын алған.</w:t>
        <w:br/>
        <w:t>«Бұл заман Кей-Қауыстын заманы!» деп</w:t>
        <w:br/>
        <w:t>Олар да ұрып дабыл, айқай салған.</w:t>
        <w:br/>
        <w:t>304</w:t>
        <w:br/>
        <w:t>Кідірмей көз аллында айтып иман,</w:t>
        <w:br/>
        <w:t>Бұрынғы бұзықтықтың бәрін қиған.</w:t>
      </w:r>
    </w:p>
    <w:p>
      <w:r>
        <w:t>Риза боп арқасына оның қағып,</w:t>
        <w:br/>
        <w:t>Байлаған бұғауларын шешіп, жиған.</w:t>
        <w:br/>
        <w:t>- Құлдық,- деп,- кұрметіңе қылған осы,-</w:t>
        <w:br/>
        <w:t>Рүстемнің жан аяспас болыл досы,</w:t>
        <w:br/>
        <w:t>Ғанади каласына жүрді ертіп,</w:t>
        <w:br/>
        <w:t>Біткей деп онай түрде ойдағы өші.</w:t>
        <w:br/>
        <w:t>Бірігіп болғаннан соң нисті бір,</w:t>
        <w:br/>
        <w:t>Жолшыбай келе жатып сөйледі сыр:</w:t>
        <w:br/>
        <w:t>-- Қақпасын қарауыл боп Ғанадидың</w:t>
        <w:br/>
        <w:t>Бір дию күні-түні күзетіп тұр.</w:t>
        <w:br/>
        <w:t>Інісі ол дию Сәпиттің - өте бұзық,</w:t>
        <w:br/>
        <w:t>Батырсып барып қалма оған қызып.</w:t>
        <w:br/>
        <w:t>Тастайды сиқырменен соқыр қылып,</w:t>
        <w:br/>
        <w:t>Әр нұсқа ағасынан алған сызып.</w:t>
        <w:br/>
        <w:t>Ала көр амалменен онын басын,</w:t>
        <w:br/>
        <w:t>Қолыңа ол тұрғанда түспес қасың.</w:t>
        <w:br/>
        <w:t>Тұп-тура төбесінен түсірейін,</w:t>
        <w:br/>
        <w:t>Оңаша отырғанда ішіп асын.</w:t>
        <w:br/>
        <w:t>Көрер,- деп,- күндіз барсақ, батырып күн,</w:t>
        <w:br/>
        <w:t>Жұлдыздар жиілетіп болған сон түн,</w:t>
        <w:br/>
        <w:t>Үстінен Рүстемді түсірді әкеп,</w:t>
        <w:br/>
        <w:t>Қалар деп қауіптеніп, шығармай үн.</w:t>
        <w:br/>
        <w:t>Әртүрлі отыр еді жемістер жеп,</w:t>
        <w:br/>
        <w:t>Қалған соң қапияда үстіне кеп,</w:t>
        <w:br/>
        <w:t>Көргеннен түр-тұрпатын Рүстемнін,</w:t>
        <w:br/>
        <w:t>Қорыққаннан ұшып тұрды:-- Мынау кім?--деп.</w:t>
        <w:br/>
        <w:t>Қалайда калмаған сон кашар жері,</w:t>
        <w:br/>
        <w:t>Алактап тұрғанында әрі-бері;</w:t>
        <w:br/>
        <w:t>Қылышпен қыл қабатын екі бөлді,</w:t>
        <w:br/>
        <w:t>-- Сен, сірә, қайтесің,- деп,- сұрап мені?</w:t>
        <w:br/>
        <w:t>Қылжитып тастаған соң екі бөліп,</w:t>
        <w:br/>
        <w:t>Әпсүнін оқи алмай кетті өліп.</w:t>
        <w:br/>
        <w:t>- Апар сен дию Сәпитке енді ертіп,</w:t>
        <w:br/>
        <w:t>Жатағын жүрген болсан бұрын көріп.</w:t>
        <w:br/>
        <w:t>- Жолы оның осы еді,- деп ертіп жүрді,</w:t>
        <w:br/>
        <w:t>Бір таудың үнгіріне келіп кірді.</w:t>
        <w:br/>
        <w:t>Бір дию:- Бұл қайсын?-- деп келіп еді,</w:t>
        <w:br/>
        <w:t>Гүрзімен оның Рүстем басына ұрды.</w:t>
        <w:br/>
        <w:t>Кеткен соң миын ойып, басын жаншып,</w:t>
        <w:br/>
        <w:t>Ол дағы өліп қалды итше қаншық.</w:t>
        <w:br/>
        <w:t>Келатыр кідірместен желіп-жортып,</w:t>
        <w:br/>
        <w:t>Данқына дию Сәпиттін болып таңсық.</w:t>
        <w:br/>
        <w:t>Жайына Аулад ертіл оның жетті,</w:t>
        <w:br/>
        <w:t>Есігін аштырды да кіріп кетті.</w:t>
      </w:r>
    </w:p>
    <w:p>
      <w:r>
        <w:t>Көргеннен Рүстемді ортаға алып,</w:t>
        <w:br/>
        <w:t>Диюлар ол жердегі ұрыс етті.</w:t>
        <w:br/>
        <w:t>Диюлар қалғаннан соң бермей жолды,</w:t>
        <w:br/>
        <w:t>Рүстем ұрып қылыш онды-солды;</w:t>
        <w:br/>
        <w:t>Қиратып бірін олай, бірін бұлай,</w:t>
        <w:br/>
        <w:t>Бәрін де бір заматта қырып болды.</w:t>
        <w:br/>
        <w:t>Түрініп, түсіп аттан, етек-жеңді,</w:t>
        <w:br/>
        <w:t>Қайда деп дию Сәпит, кірсе енді:</w:t>
        <w:br/>
        <w:t>Үстінде кұс мамықтын ұйқтап жатыр,</w:t>
        <w:br/>
        <w:t>Қорылдап иінінен алып демді.</w:t>
        <w:br/>
        <w:t>300</w:t>
        <w:br/>
        <w:t>Кек тарқан көңілінен, кетті татау,</w:t>
        <w:br/>
        <w:t>Иген соң «өзің біл» деп бәрі мойын.</w:t>
        <w:br/>
        <w:t>Шаллырып керней, Рүстем осы жерден</w:t>
        <w:br/>
        <w:t>Үстіне Сүйраптын көшіп келген.</w:t>
        <w:br/>
        <w:t>Болған соң тегіс қонып, тігіп шатыр,</w:t>
        <w:br/>
        <w:t>Сүһрапты жансыз болып келіп көрген.</w:t>
        <w:br/>
        <w:t>Көрінбей көп көзіне тұрды келіп,</w:t>
        <w:br/>
        <w:t>Тасалап көлеңкеге бетін беріп.</w:t>
        <w:br/>
        <w:t>«Кемісі туысының жоқ екен»,- деп,</w:t>
        <w:br/>
        <w:t>Таныркап тұрды біраз көркін көріп.</w:t>
        <w:br/>
        <w:t>«Екен деп өзім балам» ойламайды,</w:t>
        <w:br/>
        <w:t>Тәңірі де түсірмейді ойға олайды.</w:t>
        <w:br/>
        <w:t>Болған соң тағдыр солай, тәбдір нешік,</w:t>
        <w:br/>
        <w:t>Сүһраппен соғысуды көрді орайлы.</w:t>
        <w:br/>
        <w:t>Ай бар ед, болғанменен түннің іші,</w:t>
        <w:br/>
        <w:t>«Көрер,- деп,-- іштен сыртқа шыққан кісі»,</w:t>
        <w:br/>
        <w:t>Жай басып, жана кетіп баратыр ед,</w:t>
        <w:br/>
        <w:t>Сүйрапты байкап әбден, бітіп ісі...</w:t>
        <w:br/>
        <w:t>Елендеп өз-өзінен Зәндідүзім,</w:t>
        <w:br/>
        <w:t>Саңлауға отыр еді салып көзін.</w:t>
        <w:br/>
        <w:t>Көрді де көленкесін, шыға келді,</w:t>
        <w:br/>
        <w:t>«Кім екен, білейін,- деп,- мұның өзін?»</w:t>
        <w:br/>
        <w:t>Барды да:- Бері жүр,- деп тартты ішке,</w:t>
        <w:br/>
        <w:t>Тарткан соң, түшірксніп салып күшке,</w:t>
        <w:br/>
        <w:t>Бір түйіп желкесінен жіберіп ед,</w:t>
        <w:br/>
        <w:t>Алмадай ұшты басы тұрған төсте.</w:t>
        <w:br/>
        <w:t>Кеткен сон кеудесінен ұшыл басы,</w:t>
        <w:br/>
        <w:t>Басуға болсын аяқ не шамасы?</w:t>
        <w:br/>
        <w:t>Құлады құшак жая етпетінен,</w:t>
        <w:br/>
        <w:t>Төс пенен киратыла қабырғасы.</w:t>
        <w:br/>
        <w:t>Қалар деп қапияда біреу танып,</w:t>
        <w:br/>
        <w:t>Жайыняа жасырынып жатты барып.</w:t>
      </w:r>
    </w:p>
    <w:p>
      <w:r>
        <w:t>Сүһрап сыртқа шықса, Зәндідүзім</w:t>
        <w:br/>
        <w:t>Жалпая жардай құлап жатыр талып.</w:t>
        <w:br/>
        <w:t>Барғанша «бұл қалай?» деп, жаны шықты,</w:t>
        <w:br/>
        <w:t>Бір ұрған көтере алмай жүдырықты.</w:t>
        <w:br/>
        <w:t>Ол дағы осал адам емес еді,</w:t>
        <w:br/>
        <w:t>Не сөз бар Рүстемге туған мықты.</w:t>
        <w:br/>
        <w:t>Кеуде бар, анадайда жатыр басы,</w:t>
        <w:br/>
        <w:t>Қып-кызыл жосадай боп айналасы.</w:t>
        <w:br/>
        <w:t>- Кетті,- деп,- кім өлтіріп?- күйінді өте,</w:t>
        <w:br/>
        <w:t>Өзінін болғаннан сон жар жолдасы.</w:t>
        <w:br/>
        <w:t>Сүйрал салды айқай:- Табындар,- деп,-</w:t>
        <w:br/>
        <w:t>Аттана тұс-тұсына шабындар,- деп.--</w:t>
        <w:br/>
        <w:t>Кор болып басшын мұндай өлгеннен соң,</w:t>
        <w:br/>
        <w:t>Қайсынның аяйтұғын жанын бар!-- деп.</w:t>
        <w:br/>
        <w:t>Тұс-тұскқа тырағайлап тұра шапты,</w:t>
        <w:br/>
        <w:t>Қолға алып қылыштарын алтын сапты.</w:t>
        <w:br/>
        <w:t>- Тұратын өлтіріп боп орта жолда</w:t>
        <w:br/>
        <w:t>Айласыз адамды олар қайдан тапты?!</w:t>
        <w:br/>
        <w:t>Таба алмай, қарағанмен, енді састы,</w:t>
        <w:br/>
        <w:t>Сүйһраптан әрі корқып, зәре кашты.</w:t>
        <w:br/>
        <w:t>- Өзің біл, хабар, дерек білмедік,- деп,</w:t>
        <w:br/>
        <w:t>Бәрі де қол қусырып, иді басты.</w:t>
        <w:br/>
        <w:t>Болғанын біліп енді иран жақтан,</w:t>
        <w:br/>
        <w:t>«Өлтірген отыр-ау,- деп,- етіп мақтан,</w:t>
        <w:br/>
        <w:t>Болмас,- деп тұра сала белін булы,-</w:t>
        <w:br/>
        <w:t>Қатындай қорғалақтау қосты баққан!</w:t>
        <w:br/>
        <w:t>314</w:t>
        <w:br/>
        <w:t>Рүстем:-- Отыр,- деді,- оған саспай,</w:t>
        <w:br/>
        <w:t>Асығып етпейік іс, шектен аспай.</w:t>
        <w:br/>
        <w:t>Жазып хат патшасына жіберейік,</w:t>
        <w:br/>
        <w:t>«Қалайда құда бол,- деп,- бізден қашпай».</w:t>
        <w:br/>
        <w:t>«Мақұл» деп беретұғын болса кызын,</w:t>
        <w:br/>
        <w:t>Тартумен баруымыз керек біздің.</w:t>
        <w:br/>
        <w:t>Қарсылық қыла койса «бермеймін» деп,</w:t>
        <w:br/>
        <w:t>Қырамын бір қылышпен мынын, жүзін!-</w:t>
        <w:br/>
        <w:t>Деді де, бір хат жазды мазмұны бұл:</w:t>
        <w:br/>
        <w:t>«Бар екен бағыңда бір иісті гүл.</w:t>
        <w:br/>
        <w:t>Кей-Қауыс соған арзу болып отыр,</w:t>
        <w:br/>
        <w:t>Көп сөздің керегі жоқ, мархамат қыл!</w:t>
        <w:br/>
        <w:t>Сыйым көп шыға койсан егер ойдан,</w:t>
        <w:br/>
        <w:t>Мақсатың түгенделер тәмам, ойлан.</w:t>
        <w:br/>
        <w:t>Егер де «болмайды» деп бас шайқасан,</w:t>
      </w:r>
    </w:p>
    <w:p>
      <w:r>
        <w:t>Халқынды қырып-жойып, қылам ойран.</w:t>
        <w:br/>
        <w:t>Күш қылып, кетермін де қызыңды алып,</w:t>
        <w:br/>
        <w:t>Патшамның қызметіне коям салып.</w:t>
        <w:br/>
        <w:t>«Ишарат - ақылы барға» дегендей-ақ,</w:t>
        <w:br/>
        <w:t>Қалайда ғасірет жеп, калма налып».</w:t>
        <w:br/>
        <w:t>Кешікпей ол патшаға бұл хат жетті,</w:t>
        <w:br/>
        <w:t>Жазылған мына сөзден зәре кетті.</w:t>
        <w:br/>
        <w:t>Бейылаж бұл да жазып жауап-нама,</w:t>
        <w:br/>
        <w:t>Адамды хат келтірген ізет етті.</w:t>
        <w:br/>
        <w:t>Оны алып қайтып келді барған кісі,</w:t>
        <w:br/>
        <w:t>Ат мініп, алып сыйлау, бітіп ісі.</w:t>
        <w:br/>
        <w:t>«Кәнеки, хатын онын көрейік» деп,</w:t>
        <w:br/>
        <w:t>Отырды уәзір мен бек, үлкен-кіші.</w:t>
        <w:br/>
        <w:t>Мазмұны жауабының жазған осы:</w:t>
        <w:br/>
        <w:t>«Қызыма Кей-Қауыстың кетсе хошы,</w:t>
        <w:br/>
        <w:t>Беремін бар мүлкіммен ырғап-жырғап,</w:t>
        <w:br/>
        <w:t>Көркейіп қалатындай халық пен досы.</w:t>
        <w:br/>
        <w:t>Айтатын өтінішім оған бірак,</w:t>
        <w:br/>
        <w:t>Ол еді ойлағанда өшпес шырақ.</w:t>
        <w:br/>
        <w:t>Сәулесін шаһарыма салсын келіп,</w:t>
        <w:br/>
        <w:t>Демей-ақ баруыма жолы жырақ».</w:t>
        <w:br/>
        <w:t>Кей-Қауыс көргеннен соң оқып мұны,</w:t>
        <w:br/>
        <w:t>Екен деп қайын атамның анық шыны,</w:t>
        <w:br/>
        <w:t>Аттарын апыр-топыр ерттеттірді,</w:t>
        <w:br/>
        <w:t>Жүруге жеделдетіл буып жыны.</w:t>
        <w:br/>
        <w:t>Рүстем:- Отыр,- деді,-- мен барайын,</w:t>
        <w:br/>
        <w:t>Ниеті қалай екен, аңғарайын.</w:t>
        <w:br/>
        <w:t>Алдауға амал жоқтан айткан болса,</w:t>
        <w:br/>
        <w:t>Қылышпен кесіп-пішіл таңбалайын.</w:t>
        <w:br/>
        <w:t>Берейін ғашығынды алып келіп,</w:t>
        <w:br/>
        <w:t>Балаша бармай-ақ қой жортып-желіп.</w:t>
        <w:br/>
        <w:t>Алғанша сын түйісіп, сыр шешісіп,</w:t>
        <w:br/>
        <w:t>Оларға, ойлауымда, болмас сеніп!</w:t>
        <w:br/>
        <w:t>Тындамай бұл айтқанды, жүріп кетті,</w:t>
        <w:br/>
        <w:t>Һамауран шаһарына барып жетті.</w:t>
        <w:br/>
        <w:t>Патша да халқын жиып карсы алып,</w:t>
        <w:br/>
        <w:t>Бас иіп, қол кусырып, құрмет етті.</w:t>
        <w:br/>
        <w:t>Тұрған соң құшақ жайып, ашып төсті,</w:t>
        <w:br/>
        <w:t>Артықша Кей-Қауыстын көңлі өсті.</w:t>
        <w:br/>
        <w:t>Аттырып алтын қабақ, ат шаптырып,</w:t>
        <w:br/>
        <w:t>Той қылып тамашалы қызын қосты.</w:t>
        <w:br/>
        <w:t>290</w:t>
      </w:r>
    </w:p>
    <w:p>
      <w:r>
        <w:t>Қайтты Зал бір күндері бата беріп:</w:t>
        <w:br/>
        <w:t>«Болсын -- деп,- халқын құтты ізіңе ерткен!»</w:t>
        <w:br/>
        <w:t>Кей-Қауыс көңлі жай боп, құрып тақты,</w:t>
        <w:br/>
        <w:t>Реттеп ертелі-кеш елді бақты.</w:t>
        <w:br/>
        <w:t>Ел-жұрттың еркелеткен арқасында</w:t>
        <w:br/>
        <w:t>Көрген жоқ, кайткенменен, кемдік, дақты.</w:t>
        <w:br/>
        <w:t>СҮҺРАП БАТЫР</w:t>
        <w:br/>
        <w:t>Рүстем аң аулауға бір күн шықты,</w:t>
        <w:br/>
        <w:t>Кездескен құландарды атып жықты.</w:t>
        <w:br/>
        <w:t>Еттерін отқа кактап отыр еді,</w:t>
        <w:br/>
        <w:t>Қолайлы конактауға тауып ықты.</w:t>
        <w:br/>
        <w:t>Шығып ед Сәмәнгеннен бір топ кісі,</w:t>
        <w:br/>
        <w:t>Аңаулау олардын да еді ісі.</w:t>
        <w:br/>
        <w:t>Шоқтанып сол араға жетіп келді,</w:t>
        <w:br/>
        <w:t>Бәрінің соңында ит, қолда құсы.</w:t>
        <w:br/>
        <w:t>Рүстемнін оттап жүрген атын көрді,</w:t>
        <w:br/>
        <w:t>Таңырқап тұрпатына, жақын келді.</w:t>
        <w:br/>
        <w:t>Байтал ед мінгендері көбісінің,</w:t>
        <w:br/>
        <w:t>Азынап енді Рахыш оларға ерді.</w:t>
        <w:br/>
        <w:t>Рүстем хабары жоқ, қалды жатып,</w:t>
        <w:br/>
        <w:t>Етін жеп аңдарының алған атып.</w:t>
        <w:br/>
        <w:t>Оянса, оттап жүрген Рахыш жоқ,</w:t>
        <w:br/>
        <w:t>Болды аң-таң: «Бұл қалай?»- деп басы қатып.</w:t>
        <w:br/>
        <w:t>Аламның ақылы артық талайынан</w:t>
        <w:br/>
        <w:t>Болған сон, ұзамаушы ед маңайынан.</w:t>
        <w:br/>
        <w:t>«Көкке ұшып кетті ме?»-- деп, қысылғаннан</w:t>
        <w:br/>
        <w:t>Ақты тер ердің екі самайынан.</w:t>
        <w:br/>
        <w:t>ІЗіне еріп кеткен енді түсті,</w:t>
        <w:br/>
        <w:t>Садақ пен сауыт-сайман темір үсті.</w:t>
        <w:br/>
        <w:t>Әурелеп Рахышты ап кеткенге</w:t>
        <w:br/>
        <w:t>Келатыр көрсетсем деп кайрат-күшті.</w:t>
        <w:br/>
        <w:t>Ішіне Сәмәнгеннін келді қуып,</w:t>
        <w:br/>
        <w:t>Көргендер қашты қорқып, бармай жуық,</w:t>
        <w:br/>
        <w:t>Біреуі патшасына хабар айтты;</w:t>
        <w:br/>
        <w:t>- Келді,-- деп,- кісі сондай түсі суық.</w:t>
        <w:br/>
        <w:t>Күтініп көп әскермен патша келді,</w:t>
        <w:br/>
        <w:t>Ол келген жұмыс дейтін емес елді.</w:t>
        <w:br/>
        <w:t>«Жанды аман, жалынбаса, қоймас,- деп,- бұл»,</w:t>
        <w:br/>
        <w:t>Бәрі де басын иді, бүгіп белді.</w:t>
        <w:br/>
        <w:t>Жалынып жатқаннан соң қусырып кол,</w:t>
        <w:br/>
        <w:t>Ашуын басып, берді ақылға жол:</w:t>
      </w:r>
    </w:p>
    <w:p>
      <w:r>
        <w:t>- Бәрің де сау-саламат барсың ба?-- деп,</w:t>
        <w:br/>
        <w:t>Қарады амандасып оң менен сол.</w:t>
        <w:br/>
        <w:t>Аттай-ак дүрсіл қағып тұрған шауып,</w:t>
        <w:br/>
        <w:t>Көңлінен кетіп көптің күдік-қауіп,</w:t>
        <w:br/>
        <w:t>Қолдарын қалды бәрі шапаттасып,</w:t>
        <w:br/>
        <w:t>Алтынның алғандай-ақ кенін тауып.</w:t>
        <w:br/>
        <w:t>Білген сон Рүстемнін жайын сұрап,</w:t>
        <w:br/>
        <w:t>Қойып бас аяғына патша құлап:</w:t>
        <w:br/>
        <w:t>-- Рахышын ауып келген табылғанша,</w:t>
        <w:br/>
        <w:t>Шыда,- деп былайша арыз айтты жылап:-</w:t>
        <w:br/>
        <w:t>Шаһарымды Сәмәнгендей сыйлау еттім,</w:t>
        <w:br/>
        <w:t>Өзімді елімменен ізіңе ерттім.</w:t>
        <w:br/>
        <w:t>Риза бол, кай кезде де қас қақпаймын,</w:t>
        <w:br/>
        <w:t>Ішіне түс десен де жанған өрттің.</w:t>
        <w:br/>
        <w:t>306</w:t>
        <w:br/>
        <w:t>- Тұра тұр, келейін,- деп кіріп кетті,-</w:t>
        <w:br/>
        <w:t>Ішінен не бар, не жоқ хабар алып.</w:t>
        <w:br/>
        <w:t>Кірдапірін кіргеннен-ақ сөзден танды,</w:t>
        <w:br/>
        <w:t>Қайтадан қақпа аузына құлып салды.</w:t>
        <w:br/>
        <w:t>Қалай деп қозғап көрсе, бекітулі,</w:t>
        <w:br/>
        <w:t>Тақырға сонда білді отырғанды.</w:t>
        <w:br/>
        <w:t>Қорғаны қола, шойын, еді тастан,</w:t>
        <w:br/>
        <w:t>Әркім де қорғалаушы сд оған сасқан.</w:t>
        <w:br/>
        <w:t>Сондыктан ішіне қыз кіргеннен сон,</w:t>
        <w:br/>
        <w:t>Құтылдым ғай деп енді көңлі тасқан.</w:t>
        <w:br/>
        <w:t>Жоғары шығыл алып салып айқай:</w:t>
        <w:br/>
        <w:t>«Кет әрі, кіре алмайсын,- деді,- қайқай.</w:t>
        <w:br/>
        <w:t>Неше ерлер сен сияқты келгенменен,</w:t>
        <w:br/>
        <w:t>Бастарын кеткен бәрі шайқай-шайқай!»</w:t>
        <w:br/>
        <w:t>Сұйһрап сол сағатта соғып санын,</w:t>
        <w:br/>
        <w:t>Андады аярлыкпен алдағанын.</w:t>
        <w:br/>
        <w:t>«О баста өлтіруім екен,- делі,-</w:t>
        <w:br/>
        <w:t>Кең майдан ортасында сары даланын».</w:t>
        <w:br/>
        <w:t>Артықша алдаған соң ашу қысты,</w:t>
        <w:br/>
        <w:t>Қақпаны қақ айырып қылды күшті.</w:t>
        <w:br/>
        <w:t>Ішіне Аққаланың атпен кіріп,</w:t>
        <w:br/>
        <w:t>Күні-түн қырғын салып көрсетті істі.</w:t>
        <w:br/>
        <w:t>Бәрі ле қорыққаннан бағынды елдің,</w:t>
        <w:br/>
        <w:t>Дос болып, бәрі болды жағында ердің.</w:t>
        <w:br/>
        <w:t>Қалмаса капияда қазық ұрып,</w:t>
        <w:br/>
        <w:t>Кім тұрар жолында ондай жауынгердің.</w:t>
        <w:br/>
        <w:t>Есітіп алғандығын Аққаланы,</w:t>
        <w:br/>
        <w:t>Артықша Апрасияп мақтанады.</w:t>
      </w:r>
    </w:p>
    <w:p>
      <w:r>
        <w:t>- Өлтіріп Кей-Қауысты, патша бол,- деп,</w:t>
        <w:br/>
        <w:t>Сүйрапқа қырық мың қосын ат салады.</w:t>
        <w:br/>
        <w:t>Олардың ішінде бар Марун, Һуман,</w:t>
        <w:br/>
        <w:t>Қашаннан қашырып жау көрген думан.</w:t>
        <w:br/>
        <w:t>Келген соң кидіріп тәж, хан көтеріп,</w:t>
        <w:br/>
        <w:t>Бұйрығын бітіруге белді буған.</w:t>
        <w:br/>
        <w:t>Қаланың ол қатарғы алып көбін,</w:t>
        <w:br/>
        <w:t>Өзіне етті нөкер уәзір, бегін.</w:t>
        <w:br/>
        <w:t>«Кей-Қауыс көзге қашан көрінед?»- деп,</w:t>
        <w:br/>
        <w:t>Ойласып отырды енді соның ебін.</w:t>
        <w:br/>
        <w:t>РҮСТЕМ МЕН СҮҺРАП</w:t>
        <w:br/>
        <w:t>Бұл хабар Кей-Қауысқа барып жетті,</w:t>
        <w:br/>
        <w:t>Сүһраппен соғысудың қамын етті.</w:t>
        <w:br/>
        <w:t>Мың палуан әскерінен тандап алып,</w:t>
        <w:br/>
        <w:t>Кідірмей Аққалаға жүріп кетті.</w:t>
        <w:br/>
        <w:t>Шаңдатып сәске түсте жетіп барды,</w:t>
        <w:br/>
        <w:t>Ұрғызып барабанды, керней шалды.</w:t>
        <w:br/>
        <w:t>«Келді,- деп,- Кей-Қауысым іздеп жүрген»,</w:t>
        <w:br/>
        <w:t>Қуанып қаруларын қолына алды.</w:t>
        <w:br/>
        <w:t>Шалдырып Сүһрап та керней, сырнай,</w:t>
        <w:br/>
        <w:t>Атына мініп шапшаң тақат қылмай:</w:t>
        <w:br/>
        <w:t>-- Кәнеки, келіңдер!-- деп жетіп барды,</w:t>
        <w:br/>
        <w:t>Омыраулай өзге жаққа мойнын бұрмай.</w:t>
        <w:br/>
        <w:t>Қоймастан койдай қуып бәрін қырды,</w:t>
        <w:br/>
        <w:t>Біріне бірін шоқпар етіп ұрды.</w:t>
        <w:br/>
        <w:t>Кей-Қауыс Рүстемге шаптырды адам,</w:t>
        <w:br/>
        <w:t>«Жете көр, іс болды.- деп,- осы түрлі».</w:t>
        <w:br/>
        <w:t>312</w:t>
        <w:br/>
        <w:t>Ұшқан құс, қашқан аңды құтқармайтын,</w:t>
        <w:br/>
        <w:t>Қойылған Рахыш деп атына есім.-</w:t>
        <w:br/>
        <w:t>Бәрін де бастан-аяқ баяндалы,</w:t>
        <w:br/>
        <w:t>Бола ма баласынан аянғаны.-</w:t>
        <w:br/>
        <w:t>Отырып осы орында шамалы күн,</w:t>
        <w:br/>
        <w:t>Еліне сағынған соң аяңдады.</w:t>
        <w:br/>
        <w:t>Анасы төге берді көздің жасын,</w:t>
        <w:br/>
        <w:t>Жыламай қайтсін жарын сағынғансын.</w:t>
        <w:br/>
        <w:t>Тоқтатты тағы да өзін «келер-ау» деп,</w:t>
        <w:br/>
        <w:t>Көзінің жасын сүртіп, сипап қасын!</w:t>
        <w:br/>
        <w:t>Сүһрап ата жөнін анык біліп,</w:t>
        <w:br/>
        <w:t>Көңілі көтеріліп, тұрды күліп:</w:t>
        <w:br/>
        <w:t>- Рақмет, анам, енді ризамын,- деп,</w:t>
        <w:br/>
        <w:t>Аң аулап жүруші еді ермек құрып.</w:t>
        <w:br/>
        <w:t>Түсіріп ойға қиял неше түрлі,</w:t>
      </w:r>
    </w:p>
    <w:p>
      <w:r>
        <w:t>Теңселтіп Сүһрапты кайрат жүрді.</w:t>
        <w:br/>
        <w:t>Өлтіріп Кей-Қауысты, тақтын алып,</w:t>
        <w:br/>
        <w:t>Атама әперсем деп жоба құрды.</w:t>
        <w:br/>
        <w:t>Кей-Қауыс Сүһраптың сезіп сырын,</w:t>
        <w:br/>
        <w:t>Қамданып қалайын деп онан бұрын,</w:t>
        <w:br/>
        <w:t>Суданды Марун менен шақырып ап,</w:t>
        <w:br/>
        <w:t>Білдіріп бастан-аяқ іш-пікірін:</w:t>
        <w:br/>
        <w:t>- Екеуін алыңдар да он мың қосын,</w:t>
        <w:br/>
        <w:t>Систанның шаһарына барып тасын,</w:t>
        <w:br/>
        <w:t>Өлтіріп Рүстемді, елін шауып</w:t>
        <w:br/>
        <w:t>Келсеңдер, боласындар анык досым.</w:t>
        <w:br/>
        <w:t>Етемін әрі күйеу, әрі патша,</w:t>
        <w:br/>
        <w:t>Аламға олар қайда, карап жатса?</w:t>
        <w:br/>
        <w:t>Дәулетке дариядай ұшырасар,</w:t>
        <w:br/>
        <w:t>Көрсетіп көпке кім күш танырқатса.</w:t>
        <w:br/>
        <w:t>-- Емес,- деп екеуі де,- мақұл мұның,-</w:t>
        <w:br/>
        <w:t>Көріп жек, көтерген сон көкке мұрын,</w:t>
        <w:br/>
        <w:t>Қыстамай, коя койды Кей-Қауыс та,</w:t>
        <w:br/>
        <w:t>Бұлардың бармайтұғын байқап түрін.</w:t>
        <w:br/>
        <w:t>Сүһрап сол шамада шығып тысқа,</w:t>
        <w:br/>
        <w:t>Ұшырып ылашынын жүр ед құсқа.</w:t>
        <w:br/>
        <w:t>Бір қызға бақта отырған көзі түсті,</w:t>
        <w:br/>
        <w:t>Бітпеген еш адамға ондай нұсқа.</w:t>
        <w:br/>
        <w:t>Таңырқап тұрпатына тұрды қарап,</w:t>
        <w:br/>
        <w:t>Қыз отыр қасын керіп, шашын тарап.</w:t>
        <w:br/>
        <w:t>Көрсетіп неше түрлі наз бен қылық,</w:t>
        <w:br/>
        <w:t>Иіліп, ішіңіз деп, берді шарап.</w:t>
        <w:br/>
        <w:t>Сүһрапка қыздың дағы көзі түсті,</w:t>
        <w:br/>
        <w:t>Ғашықтық оттай каулап өртеді ішті.</w:t>
        <w:br/>
        <w:t>Біріне бірі салып өтінішті,</w:t>
        <w:br/>
        <w:t>«Болар» деп бір-бірінің қолын қысты.</w:t>
        <w:br/>
        <w:t>Бегі еді атасы оның осы елдің,</w:t>
        <w:br/>
        <w:t>Қыз келіп аққуындай айдын көлдің:</w:t>
        <w:br/>
        <w:t>- Баласы Рүстемнің Сүһранқа,</w:t>
        <w:br/>
        <w:t>Атажан, ғашық болып,- деді,- келдім.</w:t>
        <w:br/>
        <w:t>Қызының қабыл көріп айтқан сөзін,</w:t>
        <w:br/>
        <w:t>Шақырып Сүһраптың алдырды өзін.</w:t>
        <w:br/>
        <w:t>Той қылып тамашалы, некелетті,</w:t>
        <w:br/>
        <w:t>- Екеуін болындар,- деп,- екі көзім.</w:t>
        <w:br/>
        <w:t>Қосылып, қуанысыл екі ғашық,</w:t>
        <w:br/>
        <w:t>Көркейді көңілдері судай тасып.</w:t>
        <w:br/>
        <w:t>Әртүрлі атасынан алып енші,</w:t>
        <w:br/>
        <w:t>Сүһрап Сәменгенге көшті асып.</w:t>
        <w:br/>
        <w:t>319</w:t>
      </w:r>
    </w:p>
    <w:p>
      <w:r>
        <w:t>Асығып ажалына келіп тұрсан,</w:t>
        <w:br/>
        <w:t>Бара ғой аттан құлап ана жарға.</w:t>
        <w:br/>
        <w:t>Айналды енді скеуі ерегіске,</w:t>
        <w:br/>
        <w:t>Бір-бірін ала берлі келе күшке.</w:t>
        <w:br/>
        <w:t>«Өлтірсем осыны, арман бітер ед»,- деп,</w:t>
        <w:br/>
        <w:t>Көп ақыл кетіп, ашу келеді еске.</w:t>
        <w:br/>
        <w:t>Екеуі ат үстінен найзаласқан,</w:t>
        <w:br/>
        <w:t>Болғанмен қайратқа зор, айлаға асқан,</w:t>
        <w:br/>
        <w:t>Біреуі атқанменен, бірі қағып,</w:t>
        <w:br/>
        <w:t>Уатып үш жүз найза майдаласқан.</w:t>
        <w:br/>
        <w:t>Найзаны тастай сала екі арыстан,</w:t>
        <w:br/>
        <w:t>Аттарын байлап тастап, енді алысқан.</w:t>
        <w:br/>
        <w:t>Бірінен бірі кейін еместігін</w:t>
        <w:br/>
        <w:t>Жүргенде алысумен аңғарысқан.</w:t>
        <w:br/>
        <w:t>Иініне Рүстемнің тиіп шоқпар,</w:t>
        <w:br/>
        <w:t>Шамалы қолы ұйып, болды тоқтар,</w:t>
        <w:br/>
        <w:t>Сыр бермей, сылтауратып жүре берді,</w:t>
        <w:br/>
        <w:t>«Дем алар кезім ед,- деп,- осы уақтар».</w:t>
        <w:br/>
        <w:t>Сүһрап сол бойынша қалды тұрып,</w:t>
        <w:br/>
        <w:t>Рүстемге баратқанда мойнын бұрып,</w:t>
        <w:br/>
        <w:t>Сөз айтып неше түрлі, мазақтады:</w:t>
        <w:br/>
        <w:t>- Тынығып кел,- деп,- қалса сілең құрып.</w:t>
        <w:br/>
        <w:t>Рүстем де көп кідірмей, келіп қайта,</w:t>
        <w:br/>
        <w:t>Ұстасты калғаннан соң күшін айта.</w:t>
        <w:br/>
        <w:t>Аянбай арыстандай алысып жүр,</w:t>
        <w:br/>
        <w:t>Қолайлап құлатуға қынырайта.</w:t>
        <w:br/>
        <w:t>Жас жүрек Сүһраптың қайнап күші,</w:t>
        <w:br/>
        <w:t>Қызарып, кызуланып кетті түсі.</w:t>
        <w:br/>
        <w:t>Көтеріп Рүстемді алып ұрып,</w:t>
        <w:br/>
        <w:t>Төсіне мінді келіп өлтіргісі.</w:t>
        <w:br/>
        <w:t>Қылышын қынабынан алды тартып,</w:t>
        <w:br/>
        <w:t>Отырды:- Қалайсын?-- деп көз алартып.</w:t>
        <w:br/>
        <w:t>-- Үш деген ер кезегі жоқ па еді?- деп,</w:t>
        <w:br/>
        <w:t>Рүстем өтіңді енді қолын артып.</w:t>
        <w:br/>
        <w:t>-- Тұра ғой,- деді,- онда түсіп төстен,</w:t>
        <w:br/>
        <w:t>Және де жығам ғой деп көңілі өскен.</w:t>
        <w:br/>
        <w:t>Ойлаған ол қиялы орынға аспай,</w:t>
        <w:br/>
        <w:t>Гүлдей-ақ болды үміті солып, өшкен,</w:t>
        <w:br/>
        <w:t>Екеуі ентелеп кеп тағы алысты,</w:t>
        <w:br/>
        <w:t>Ел біткен қарап тұрған тан қалысты.</w:t>
        <w:br/>
        <w:t>Рүстемді Сүһраптын састырғанын</w:t>
        <w:br/>
        <w:t>Бәрі де екі жақтын аңғарысты.</w:t>
        <w:br/>
        <w:t>Жығуы Сүйраптын шынға айналды,</w:t>
        <w:br/>
        <w:t>Еркінсіп, омыраулап, ыңғайға алды.</w:t>
        <w:br/>
        <w:t>«Жығылмай тұрғанымда жарайын» деп,</w:t>
        <w:br/>
        <w:t>Суырып семсер, Рүстем ыңғайланды.</w:t>
      </w:r>
    </w:p>
    <w:p>
      <w:r>
        <w:t>«Ондай ол етер» деген жоқ ойында,</w:t>
        <w:br/>
        <w:t>Жүр ғой деп жағаласып кол мойында,</w:t>
        <w:br/>
        <w:t>Еркіне енді қоймай, құшақтады,</w:t>
        <w:br/>
        <w:t>Көтеріп ұрайын деп сол бойында.</w:t>
        <w:br/>
        <w:t>Сасқаннан салды семсер бүйірінен,</w:t>
        <w:br/>
        <w:t>Айырып өзін өзі үйірінен.</w:t>
        <w:br/>
        <w:t>Есіл ер есі ауып, құлай кетті,</w:t>
        <w:br/>
        <w:t>Демігіп, демін алып иінінен.</w:t>
        <w:br/>
        <w:t>- Мен өлсем,- деді,- ұзамай сен де өлерсің,</w:t>
        <w:br/>
        <w:t>Өкшене кіріп сояу шөнгелерсін.</w:t>
        <w:br/>
        <w:t>Болған соң жығылатын, жардың жорта,</w:t>
        <w:br/>
        <w:t>Атаммен кайтіп менің тең келерсің?</w:t>
        <w:br/>
        <w:t>316</w:t>
        <w:br/>
        <w:t>Ойыңа алып атаңды,</w:t>
        <w:br/>
        <w:t>Өксіте көрме, өкпелеп,</w:t>
        <w:br/>
        <w:t>«Өзі-ау,- деп,- көзі аланың».</w:t>
        <w:br/>
        <w:t>Енді ойып екі көзімді,</w:t>
        <w:br/>
        <w:t>Өлтіріп, жарып өзімді,</w:t>
        <w:br/>
        <w:t>Садақасы болайын</w:t>
        <w:br/>
        <w:t>Сен сияқты баланың.</w:t>
        <w:br/>
        <w:t>Ит пен күсқа жем болып,</w:t>
        <w:br/>
        <w:t>Малменен өлген тең болып,</w:t>
        <w:br/>
        <w:t>Қалғаным артық қалайда</w:t>
        <w:br/>
        <w:t>Ортасында даланың!--</w:t>
        <w:br/>
        <w:t>Мұны айтып жатты Рүстем есі ауып,</w:t>
        <w:br/>
        <w:t>Үш палуан Кей-Кауыстан келді шауып.</w:t>
        <w:br/>
        <w:t>Қолдарын қойынына салып жатыр,</w:t>
        <w:br/>
        <w:t>«Өлі ме, тірі ме?» деп етіп кауіп.</w:t>
        <w:br/>
        <w:t>Бұл келген Гудзар, Кию, Тус еді,</w:t>
        <w:br/>
        <w:t>Сүйраптан қорқып, күні уыс еді.</w:t>
        <w:br/>
        <w:t>«Бір зақым Рүстемге ле болды ма?» деп,</w:t>
        <w:br/>
        <w:t>Үрлеп үшеуі деу інеді.</w:t>
        <w:br/>
        <w:t>Керіліп көптен кейін көзін ашты,</w:t>
        <w:br/>
        <w:t>Сақал-мұрт, салып айқай, жұлды шашты:</w:t>
        <w:br/>
        <w:t>- Сүйраптан өзім бұрын өлейін,- деп,</w:t>
        <w:br/>
        <w:t>Суырып қынабынан алды алмасты.</w:t>
        <w:br/>
        <w:t>Үшеуі өтінісіп ұстап қолын:</w:t>
        <w:br/>
        <w:t>-- Бейіштен алар балаң, өлсе, орын.</w:t>
        <w:br/>
        <w:t>Жаны бар әзіріне, токта,- десті,-</w:t>
        <w:br/>
        <w:t>Қайғының қорка бермей ішіп қорын.</w:t>
        <w:br/>
        <w:t>Киюге деді:-- Онда мін Рахышқа,</w:t>
        <w:br/>
        <w:t>Жетсді ұмтылғанда ұшқан құсқа.</w:t>
        <w:br/>
        <w:t>Алып кел Кей-Кауыстан Нуш дәрісін,</w:t>
        <w:br/>
        <w:t>Бар дағы бұрылмастан ешбір тұсқа.</w:t>
        <w:br/>
        <w:t>Бермеді Нуш дәрісін барса дағы,</w:t>
        <w:br/>
        <w:t>Ол үшін жалғыз ұлын жарса дағы.</w:t>
        <w:br/>
        <w:t>«Екеуі оңалған соң, өҙімменен</w:t>
        <w:br/>
        <w:t>Жауласып, ойланар,- деп,- әр шараны».</w:t>
        <w:br/>
        <w:t>Келген соң «бермеді» деп Кию шауып,</w:t>
        <w:br/>
        <w:t>Көкіректі кернеп ашу, ақыл ауып,</w:t>
      </w:r>
    </w:p>
    <w:p>
      <w:r>
        <w:t>Мінді де Рахышқа қайта қуды:</w:t>
        <w:br/>
        <w:t>«Кәнеки, Кей-Қауысты бер,- деп,- тауып».</w:t>
        <w:br/>
        <w:t>Рүстем келатқаннан қорқып жана,</w:t>
        <w:br/>
        <w:t>Есінен қалтырақтап қалды тана.</w:t>
        <w:br/>
        <w:t>Ұстатып Нушапурға% Нуш дәрісін:</w:t>
        <w:br/>
        <w:t>- Алдынан шап,- деді,- атпен ала сала.</w:t>
        <w:br/>
        <w:t>Келген сон «мінеки» деп алып Нушты,</w:t>
        <w:br/>
        <w:t>Емдеуге Рахыштан енді түсті.</w:t>
        <w:br/>
        <w:t>Жанына «жаным-ай» деп барған замат,</w:t>
        <w:br/>
        <w:t>Жайынан жан бұлбұлы жатты да ұшты.</w:t>
        <w:br/>
        <w:t>Онда емес, еді сонда тоғыз жасар,</w:t>
        <w:br/>
        <w:t>Теңіздей тасқыны зор тауды басар.</w:t>
        <w:br/>
        <w:t>Сарқылып саға сондай қалғаннан соң,</w:t>
        <w:br/>
        <w:t>Әлімнің бәгетінен болмады асар.</w:t>
        <w:br/>
        <w:t>Қалған соң Сүһрап жатып жансыз сұлап,</w:t>
        <w:br/>
        <w:t>Айрылды ақылынан тағы құлап,</w:t>
        <w:br/>
        <w:t>Өртеніп іші-бауыры баратқан соң,</w:t>
        <w:br/>
        <w:t>Зар еңіреп зары мынау айтқан жылап:</w:t>
        <w:br/>
        <w:t>318</w:t>
        <w:br/>
        <w:t>- Балдарым, жарайсың,- деп, бетін ашты,</w:t>
        <w:br/>
        <w:t>Ұялып екеуі де, иді басты.-</w:t>
        <w:br/>
        <w:t>Болсын,- деп,- өмірлерін өте ұзақ,</w:t>
        <w:br/>
        <w:t>Батасын берді Рүстем төгіп жасты.--</w:t>
        <w:br/>
        <w:t>Жүрмендер бұлайынша,- деді,- аңсыз,</w:t>
        <w:br/>
        <w:t>Атанның жар-досы аз, жауы сансыз.</w:t>
        <w:br/>
        <w:t>Екеуің олай-бұлай бола қойсан,</w:t>
        <w:br/>
        <w:t>Суреттей боп қалармын тұрған жансыз.</w:t>
        <w:br/>
        <w:t>Арадан өткеннен соң бірнеше күн,</w:t>
        <w:br/>
        <w:t>Біріне бірі айтты:- Атына мін.</w:t>
        <w:br/>
        <w:t>Екі мың адам ертіп аңға шығып,</w:t>
        <w:br/>
        <w:t>Қуалап құлан, киік, кеулейік ін.</w:t>
        <w:br/>
        <w:t>Аң аулап айтқанындай жатты сыртта,</w:t>
        <w:br/>
        <w:t>Тайлас жоқ екеуіне ешбір жүртта.</w:t>
        <w:br/>
        <w:t>Құс атып, құлан куып, каптап, артып,</w:t>
        <w:br/>
        <w:t>Келуші ед айтып өлең кешкі ымыртта.</w:t>
        <w:br/>
        <w:t>Баласы Апрасияптың аты Шайда,</w:t>
        <w:br/>
        <w:t>Деп жүрген, аң қуалап, «қызық қайда?»</w:t>
        <w:br/>
        <w:t>Алты мың адамменен ұшырасты,</w:t>
        <w:br/>
        <w:t>Кіршитке келе жатып осы бойда.</w:t>
        <w:br/>
        <w:t>Көргеннен көзі түсіп болып ғашық,</w:t>
        <w:br/>
        <w:t>Ибалы айтты өтініш ұшырасып.</w:t>
        <w:br/>
        <w:t>Былайша Кіршит оған берді жауап,</w:t>
        <w:br/>
        <w:t>Түршігіп, қабақ түйіп, тұрып кашық:</w:t>
        <w:br/>
        <w:t>- Бабам Зал, атам Рүстем өзің көрген,</w:t>
        <w:br/>
        <w:t>Ерте-кеш Иран елі ізіне ерген.</w:t>
        <w:br/>
        <w:t>Піраміріз туған ағам, тауларынды</w:t>
        <w:br/>
        <w:t>Қылышпен, қаһарланса, екі бөлген.</w:t>
        <w:br/>
        <w:t>Кеседі, көре қойса, басынды анык,</w:t>
        <w:br/>
        <w:t>Тұрсын деп бұл арада не сандалып?</w:t>
        <w:br/>
        <w:t>Аузыңа келген сөзді аталамай,</w:t>
        <w:br/>
        <w:t>Құры әрі, күнілгері косынды алып.</w:t>
        <w:br/>
        <w:t>Шамаң біл, шалықтама, тарт тіліңді,</w:t>
        <w:br/>
        <w:t>Өзіне көп көрмесен бұл күніңді.</w:t>
        <w:br/>
        <w:t>Ізім жоқ, өзім түгіл, үмітінді үз,</w:t>
        <w:br/>
        <w:t>Құртпай-ақ күр әуре боп құлқынынды.</w:t>
        <w:br/>
        <w:t>- Кетпеймін қайткенменен,- деді Шайда,-</w:t>
        <w:br/>
        <w:t>Жанында жатам шатыр құрып шайла.</w:t>
        <w:br/>
        <w:t>Ізіңе ертелі-кеш еріп жүріп,</w:t>
        <w:br/>
        <w:t>Қыламын қызметінді әр қалайда.</w:t>
      </w:r>
    </w:p>
    <w:p>
      <w:r>
        <w:t>Осыны Ойсаұлы Пәрән көріп,</w:t>
        <w:br/>
        <w:t>Кейір деп Пәрәміріз көрсе келіп,</w:t>
        <w:br/>
        <w:t>Сүйрелеп сол бойынша алып кетті,</w:t>
        <w:br/>
        <w:t>Десе де «кідірейін», бермей ерік.</w:t>
        <w:br/>
        <w:t>Қосып ап косынымен ала қашты,</w:t>
        <w:br/>
        <w:t>Сонда да Шайда көңлі алаң ашты.</w:t>
        <w:br/>
        <w:t>УВілеп әне бойы ұйқы көрмей,</w:t>
        <w:br/>
        <w:t>Қайғыға қуанышы араласты,</w:t>
        <w:br/>
        <w:t>Тындамай түсіндіріп айтқан сөзді,</w:t>
        <w:br/>
        <w:t>Отырды жасауратып екі көзді.</w:t>
        <w:br/>
        <w:t>Теміртас деген палуан түрегеліп,</w:t>
        <w:br/>
        <w:t>Ойнактап бұзаудай-ақ басқан козды:</w:t>
        <w:br/>
        <w:t>- Ол үшін,- деді,- уВлеп тартпа кайғы,</w:t>
        <w:br/>
        <w:t>Айтайын өзім барып сіздің жайды.</w:t>
        <w:br/>
        <w:t>Өзіңе оның көңлін қаратармын,</w:t>
        <w:br/>
        <w:t>Қалайтын қалайда да болса байды.</w:t>
        <w:br/>
        <w:t>Арнайы ат арытып барды іздеп,</w:t>
        <w:br/>
        <w:t>Таңырқап, ынтық болып, «нендей қыз?» деп.</w:t>
        <w:br/>
        <w:t>322</w:t>
        <w:br/>
        <w:t>Азалап қабырында қырық күн жатты,</w:t>
        <w:br/>
        <w:t>Онда да өле алмады, жан-ақ тәтті.</w:t>
        <w:br/>
        <w:t>Қара жер бауыры суық бас көтертіп,</w:t>
        <w:br/>
        <w:t>Батырды тағы бір ой алактатты.</w:t>
        <w:br/>
        <w:t>- Көрем,- деп,- Тәһинаның қайтіп бетін?</w:t>
        <w:br/>
        <w:t>Еңіреді жас баладай калған жетім.</w:t>
        <w:br/>
        <w:t>Болады негізінде нс айтуға,</w:t>
        <w:br/>
        <w:t>Су құйып сөндірген соң жаққан отын,</w:t>
        <w:br/>
        <w:t>Сүйһрапқа еріп келген он мың қосын,</w:t>
        <w:br/>
        <w:t>Болған соң ала алмайтын онын өшін,</w:t>
        <w:br/>
        <w:t>«Өзіне Тәһинаның барайық» деп,</w:t>
        <w:br/>
        <w:t>Қайтарды кейін карай енді көшін.</w:t>
        <w:br/>
        <w:t>Кідірмей, күн-түн жүріп олар барды,</w:t>
        <w:br/>
        <w:t>Көтеріп қара туды, қара салды.</w:t>
        <w:br/>
        <w:t>-- Сұлтаннан Сүһраптай айрылдық!-- деп,</w:t>
        <w:br/>
        <w:t>Шығарды үн у-шу болып өте зарлы.</w:t>
        <w:br/>
        <w:t>Түс кетіп Тәһинадан, калтырады,</w:t>
        <w:br/>
        <w:t>Шатынап шамлай көзі жалтырады.</w:t>
        <w:br/>
        <w:t>Қасына қырық мың батыр ертіп алып,</w:t>
        <w:br/>
        <w:t>Жарымен жауласуға ал тұрады.</w:t>
        <w:br/>
        <w:t>Сәмәнген шаһарынан шықты түннен,</w:t>
        <w:br/>
        <w:t>Ботасын бөрі жеген болып інген.</w:t>
        <w:br/>
        <w:t>Аузынан «аһ» дегенде жалын жайнап,</w:t>
        <w:br/>
        <w:t>Күнірентті кең даланы зарлық үнмен.</w:t>
        <w:br/>
        <w:t>Төтелеп, тынбай жүріп күні-түні,</w:t>
        <w:br/>
        <w:t>Соғысты салатұғын болды түрі.</w:t>
        <w:br/>
        <w:t>Қаласын Зәбілстан қамап алып.</w:t>
      </w:r>
    </w:p>
    <w:p>
      <w:r>
        <w:t>Шыққканды кыра берді қоймай тірі.</w:t>
        <w:br/>
        <w:t>Қамауда күні-түні тұрды халық,</w:t>
        <w:br/>
        <w:t>Көздері келген сон жау оттай жанып.</w:t>
        <w:br/>
        <w:t>Түрі жоқ тындайтұғын өтінішті,</w:t>
        <w:br/>
        <w:t>Отырды естерінен енді танып.</w:t>
        <w:br/>
        <w:t>Рүстем оны естіп өте састы,</w:t>
        <w:br/>
        <w:t>Анасы Рудабаға ұрды басты:</w:t>
        <w:br/>
        <w:t>- Кешікпей келініне бара көр,- дед,-</w:t>
        <w:br/>
        <w:t>Күйікті көкіректі, көзі жасты.</w:t>
        <w:br/>
        <w:t>Өзінмен Күләңлам да барсын еріп,</w:t>
        <w:br/>
        <w:t>Екеулеп токтатындар акыл беріп.</w:t>
        <w:br/>
        <w:t>Кешіріп қалайда да қатемді осы,</w:t>
        <w:br/>
        <w:t>Ашумен ұялтпасын маған келіп.</w:t>
        <w:br/>
        <w:t>Бармасаң, Зәбілстан қырар елін,</w:t>
        <w:br/>
        <w:t>Басалқы айт: «Қоя көр,- деп барып,- келін».</w:t>
        <w:br/>
        <w:t>Қасына қырық мын косын ертіп алып,</w:t>
        <w:br/>
        <w:t>Түрі бар жауласуға буған белін.</w:t>
        <w:br/>
        <w:t>Барайын атамды алып өзім соннан,</w:t>
        <w:br/>
        <w:t>Уақытында ашу отын басып болған.-</w:t>
        <w:br/>
        <w:t>Өтініп осылайша Рудабаға,</w:t>
        <w:br/>
        <w:t>Ұялып өз-өзінен, түсі солған.</w:t>
        <w:br/>
        <w:t>Рудаба Күләндаммен жүріп кетті,</w:t>
        <w:br/>
        <w:t>Зәбілстан қаласына барып жетті.</w:t>
        <w:br/>
        <w:t>«Келед,- деп,- қайын енең мен қайын сіңлін»,</w:t>
        <w:br/>
        <w:t>Козғалы хабар айтып біреу дертті.</w:t>
        <w:br/>
        <w:t>Тәһина шашын жайып жылады аңырап,</w:t>
        <w:br/>
        <w:t>Болды у-шу барлығы да қойша маңырап.</w:t>
        <w:br/>
        <w:t>Рудаба Күләндам мен келе құлап,</w:t>
        <w:br/>
        <w:t>Қалғандай болды бейне дүние каңырап.</w:t>
        <w:br/>
        <w:t>Құшақтап бірін бірі снс. келін,</w:t>
        <w:br/>
        <w:t>Орасан ойбай салып, еңіретті еліп.</w:t>
        <w:br/>
        <w:t>320</w:t>
        <w:br/>
        <w:t>Кілемге онан кейін келді кезек,</w:t>
        <w:br/>
        <w:t>Үстіне отырысты бойды тсжеп.</w:t>
        <w:br/>
        <w:t>Рүстем сіліккенде сслтең қағып,</w:t>
        <w:br/>
        <w:t>Үшеуі ұшып кетті бейне тезек.</w:t>
        <w:br/>
        <w:t>Кілемнен кім десендер ұшқан үші,</w:t>
        <w:br/>
        <w:t>Кей-Қауыс, Гудзар, Тус деген кісі.</w:t>
        <w:br/>
        <w:t>Серттердің шықпаған сон бірінен де,</w:t>
        <w:br/>
        <w:t>Сан ұрды жер соққандай салған құсы.</w:t>
        <w:br/>
        <w:t>Кілемге кезек жетіп Кию келді,</w:t>
        <w:br/>
        <w:t>Үстіне малдас құрып отырды еңді.</w:t>
        <w:br/>
        <w:t>Қозғалмай корғасындай сіліккенмен,</w:t>
      </w:r>
    </w:p>
    <w:p>
      <w:r>
        <w:t>Таңдантты тамашада тұрған елді.</w:t>
        <w:br/>
        <w:t>Жыртылып жамбасынан кетті кілем,</w:t>
        <w:br/>
        <w:t>Салмақтын оған баскан көптігінен.</w:t>
        <w:br/>
        <w:t>«Кіршитті, Құдай қосса, алам ғой» деп,</w:t>
        <w:br/>
        <w:t>Қуанып, болды Кию қызыл күрен.</w:t>
        <w:br/>
        <w:t>Риза боп қақты Рүстем арқасына:</w:t>
        <w:br/>
        <w:t>- Қызымды берем ертең, ал қасыңа.</w:t>
        <w:br/>
        <w:t>Асықпай, әзіріне кідіре тұр,</w:t>
        <w:br/>
        <w:t>Бір жердің шатыр құрып балқашына.</w:t>
        <w:br/>
        <w:t>Кей-Қауыс көзін қысып, күлімдеді:</w:t>
        <w:br/>
        <w:t>- Қуанып, кызырмасын түрің,- деді,-</w:t>
        <w:br/>
        <w:t>Кіршитті қайткенменен маған беред,</w:t>
        <w:br/>
        <w:t>Ететін айтқанымды бұрын,- деді.</w:t>
        <w:br/>
        <w:t>Есітіп Кей-Қауыстың мына сөзін,</w:t>
        <w:br/>
        <w:t>Рүстем:- Не дейсін?-- деп тікті көзін.-</w:t>
        <w:br/>
        <w:t>-- Болмай ма Нуш дәрісі саған Кіршит?</w:t>
        <w:br/>
        <w:t>Қиқарсып қалай тұрсың бүгін өзің?</w:t>
        <w:br/>
        <w:t>Кей-Қауыс жұмған аузын аша алмады,</w:t>
        <w:br/>
        <w:t>Аяғын ұялғаннан баса алмады.</w:t>
        <w:br/>
        <w:t>Тұрғанмен кеуіп-ісіп, көзі көкте,</w:t>
        <w:br/>
        <w:t>Ажары оңып, бойы ашаңдады.</w:t>
        <w:br/>
        <w:t>Рүстем неше күндей стіп тойды,</w:t>
        <w:br/>
        <w:t>Ту бие, түйе менен қойлар сойды.</w:t>
        <w:br/>
        <w:t>Киюге Кіршитті некелетіп,</w:t>
        <w:br/>
        <w:t>Берді алғыс: «Болындар,- деп,- абыройлы».</w:t>
        <w:br/>
        <w:t>Кей-Қауыс кекірейіп, етіп өкпе,</w:t>
        <w:br/>
        <w:t>Өкпесін айтуменен жүрді көпке.</w:t>
        <w:br/>
        <w:t>«Ақымақтан аулак енді жүрейін» деп,</w:t>
        <w:br/>
        <w:t>Байлатып Рахышты жем мен шөпке,</w:t>
        <w:br/>
        <w:t>Парсының патшасына болып бармақ,</w:t>
        <w:br/>
        <w:t>Жем үшін алып сұлы, арпа, жармақ,</w:t>
        <w:br/>
        <w:t>Қоштасып халқыменен, жүріп кетті,</w:t>
        <w:br/>
        <w:t>«Жар бол,- деп,- Жаппар Алла, өткен аруак!»</w:t>
        <w:br/>
        <w:t>Бір қызға келе жатып болды кездей,</w:t>
        <w:br/>
        <w:t>Сияқты сұңқар мойын, алтын тездей.</w:t>
        <w:br/>
        <w:t>Кете алмай күн сияқты көркін қиып,</w:t>
        <w:br/>
        <w:t>Бұл жерде біраз жүрді болып кезбей.</w:t>
        <w:br/>
        <w:t>Атасы Мәсиқағабат еді қыздың,</w:t>
        <w:br/>
        <w:t>Жүргенін ортасында құла түздің</w:t>
        <w:br/>
        <w:t>Есітіл, өзі барып ертіп келді:</w:t>
        <w:br/>
        <w:t>- Қонактан жат, батыр,- деп,- үйге біздің.</w:t>
        <w:br/>
        <w:t>Білген соң бастан-аяқ жайы-күйін,</w:t>
        <w:br/>
        <w:t>Босатып бір ұқшаулы беріп үйін,</w:t>
        <w:br/>
        <w:t>Қуанып қызын қосып Рүстемге,</w:t>
        <w:br/>
        <w:t>Той қылды тамашалы ұлы жиын.</w:t>
        <w:br/>
        <w:t>Күні-түн күліп-ойнап мауқын басты,</w:t>
      </w:r>
    </w:p>
    <w:p>
      <w:r>
        <w:t>Бір күні аң аулауға қойып қасты,</w:t>
        <w:br/>
        <w:t>324</w:t>
        <w:br/>
        <w:t>Тұрмағамбет Ізтілеуұлы</w:t>
        <w:br/>
        <w:t>РҮСТЕМ -- ДАСТАН</w:t>
        <w:br/>
        <w:t>Фердауси «Шаһнамасының» желісімен</w:t>
        <w:br/>
        <w:t>жазылған қаһармандық жыр</w:t>
        <w:br/>
        <w:t>Бірінші кітап</w:t>
        <w:br/>
        <w:t>Редакторлары Е. Дүйсенбайұлы, Б. С. Қошым-Ноғай</w:t>
        <w:br/>
        <w:t>Суретшісі 7. Мұқатов</w:t>
        <w:br/>
        <w:t>Көркемдеуші редактары Б, Серікбай</w:t>
        <w:br/>
        <w:t>Техникалық редакторы 9. Бошанова</w:t>
        <w:br/>
        <w:t>ИБ Х2 6669</w:t>
        <w:br/>
        <w:t>Теруге 25.06.2004 жіберілді. Басуға 10.09.2004 қол қойылды.</w:t>
        <w:br/>
        <w:t>Қалыбы 60х607/,. Каріп түрі «ТитевАКа?аКһ». Офсетті басылыс. Шартты</w:t>
        <w:br/>
        <w:t>баспа табағы 28.14. Шартты бояу көлемі 115.71. Есепті баспа табағы</w:t>
        <w:br/>
        <w:t>26.65. Таралымы 1900 дана. Талсырыс /У2 1064. Келісімді баға.</w:t>
        <w:br/>
        <w:t>Казақстан Республикасы «Жазушы» баспасы,</w:t>
        <w:br/>
        <w:t>480009, Алматы каласы, Абай данғылы, 143-үй.</w:t>
        <w:br/>
        <w:t>ЖШС РНБК «Дәуір», 480009, Алматы каласы, Гагарин данғылы, 93.</w:t>
        <w:br/>
        <w:t>ел: 42-36-31, 42-07-90. Е-тай: трііашігФпшгзаі.Кә</w:t>
        <w:br/>
        <w:t>Дегендей «түсің оңбай, ісін оңбас»,</w:t>
        <w:br/>
        <w:t>Онысы мұнысымен боп қалды тұс.</w:t>
        <w:br/>
        <w:t>Саяуыш Пәрәнгізге деді:-- Ей, жарым,</w:t>
        <w:br/>
        <w:t>Түс көріп, үрейленді менің жаным.</w:t>
        <w:br/>
        <w:t>Шабыран бедеуімді бос жетектеп,</w:t>
        <w:br/>
        <w:t>Атаң мен алып кетті ағаларың.</w:t>
        <w:br/>
        <w:t>Асылында, атаң маған етер қастық,</w:t>
        <w:br/>
        <w:t>Кешікпей келер көпке болып бастық.</w:t>
        <w:br/>
        <w:t>Қайғыға калайда да ұшырарсың,</w:t>
        <w:br/>
        <w:t>Дегенмен дәулет дарып, көзді аштық.</w:t>
        <w:br/>
        <w:t>Туарсын іштегінді аман-есен,</w:t>
        <w:br/>
        <w:t>Ол болар елге ие, сөзге шешен.</w:t>
        <w:br/>
        <w:t>Қоярсың Кей-Қысырау оның атын,</w:t>
        <w:br/>
        <w:t>Қош боп тұр, бұл дүниеден еңді көшем!-</w:t>
        <w:br/>
        <w:t>Дегенде. олар дағы келді заулап,</w:t>
        <w:br/>
        <w:t>Айбатпен Апрасияп мұртты таулап.</w:t>
        <w:br/>
        <w:t>Шықты да шын үстіне, шақыртты енді:</w:t>
      </w:r>
    </w:p>
    <w:p>
      <w:r>
        <w:t>«Келсін,- деп;- қыдыруға киік аулап!»</w:t>
        <w:br/>
        <w:t>Болған соң әрі патша, әрі ата,</w:t>
        <w:br/>
        <w:t>Жүрген соң және дағы тұзын тата,</w:t>
        <w:br/>
        <w:t>Жаман түс жаңағыдай көргенімен,</w:t>
        <w:br/>
        <w:t>«Беруім ұят-ты,- деп,- үйде жата»,</w:t>
        <w:br/>
        <w:t>Саяуыш шыға берді оңып түсі,</w:t>
        <w:br/>
        <w:t>Қараса, қасында бар он мың кісі.</w:t>
        <w:br/>
        <w:t>Асынған барлығы да қару-жарақ,</w:t>
        <w:br/>
        <w:t>Қадандап барды, лаж жоқ, коркып іші.</w:t>
        <w:br/>
        <w:t>Барғаннан Саяуышты алды қамап,</w:t>
        <w:br/>
        <w:t>Ұмтылды тұс-тұсынан атты сабап.</w:t>
        <w:br/>
        <w:t>Касында қару да жоқ, жолдас та жоқ,</w:t>
        <w:br/>
        <w:t>Қамсыз боп, сасқалақтап калды қарап.</w:t>
        <w:br/>
        <w:t>Мойнына бұғау салып, көптеп жықты,</w:t>
        <w:br/>
        <w:t>Болғанмен, кояр ма көп, күші мықты;</w:t>
        <w:br/>
        <w:t>Байлатып аяқ-колын, басын кесіп,</w:t>
        <w:br/>
        <w:t>Қыз берген күйеуінен алды «дықты».</w:t>
        <w:br/>
        <w:t>Ұрғызды қызына да төрт жүз таяк,</w:t>
        <w:br/>
        <w:t>Келіп ед Саяуышты жылап, аяп.</w:t>
        <w:br/>
        <w:t>«Бала аман қарнымдағы қала ма?» деп,</w:t>
        <w:br/>
        <w:t>Құшақтап жатты жерді бауырын таяп.</w:t>
        <w:br/>
        <w:t>«Бұл дағы өлді ғой» деп кетті халык,</w:t>
        <w:br/>
        <w:t>Пәрәңгіз көпке дейін жатты талып.</w:t>
        <w:br/>
        <w:t>Бір кезде есін жиып, түрегелсе,</w:t>
        <w:br/>
        <w:t>Тұр екен Пәрәң сырттан көзін салып.</w:t>
        <w:br/>
        <w:t>--Тұр,- деді келді дағы,- жаның болса,</w:t>
        <w:br/>
        <w:t>Белің бу, жоктамай-ақ жарыңды онша,</w:t>
        <w:br/>
        <w:t>Тастайын отар жатқан қойға апарып,</w:t>
        <w:br/>
        <w:t>Өлерсін, ойламасан қамынды онша.</w:t>
        <w:br/>
        <w:t>334</w:t>
        <w:br/>
        <w:t>Тарқатып ойындағы әкпе, кегін,</w:t>
        <w:br/>
        <w:t>Жауының соғып берді тасқа басын.</w:t>
        <w:br/>
        <w:t>Тұтынып Саяуышты туған іні,</w:t>
        <w:br/>
        <w:t>Отырды еркелетіп күні-түні.</w:t>
        <w:br/>
        <w:t>«Араздық арадағы арылды-ау» деп,</w:t>
        <w:br/>
        <w:t>Қуанды Кей- Қауыс та көріп мұны.</w:t>
        <w:br/>
        <w:t>Қызмет қылдырған соң он екі жыл,</w:t>
        <w:br/>
        <w:t>Ойланып, «өз еліне барсын деп бұл»:</w:t>
        <w:br/>
        <w:t>-- Рақмет, өмір жасың ұзақ болсын,</w:t>
        <w:br/>
        <w:t>Әрқашан жадымдасын, еттім,- деп,- ұл,-</w:t>
        <w:br/>
        <w:t>Қайтарды Саяуышты, беріп бата,-</w:t>
        <w:br/>
        <w:t>Куант,-- деп,- Кей-Қауысты туған ата.</w:t>
        <w:br/>
        <w:t>-- Кәнеки, көрейін,-- деп,- өз жұртымды,</w:t>
        <w:br/>
        <w:t>Ол дағы жөнеді атын ойнактата.</w:t>
        <w:br/>
        <w:t>Қосылды Саяуыш кеп Кей-Кауыспен,</w:t>
        <w:br/>
        <w:t>Қарсы алды ел қуанып бір дауыспен.</w:t>
        <w:br/>
        <w:t>Тоқалы Кей-Қауыстың ғашық болды,</w:t>
        <w:br/>
        <w:t>Жүргенде ойнап-күліп кұр шабыспен.</w:t>
        <w:br/>
        <w:t>«Ерімнің ұлы ғой» деп ойына алмай,</w:t>
        <w:br/>
        <w:t>Ойнаушы ед оңашада ұстап шалғай.</w:t>
        <w:br/>
        <w:t>ААЙбынып, «анам ғой»деп айтканына</w:t>
      </w:r>
    </w:p>
    <w:p>
      <w:r>
        <w:t>Қашушы ед кей уақытта құлақ салмай.</w:t>
        <w:br/>
        <w:t>Судаба ол катынның еді аты,</w:t>
        <w:br/>
        <w:t>Күннен күн арта берді махаббаты.</w:t>
        <w:br/>
        <w:t>Көрмесе ширек сағат Саяуышты,</w:t>
        <w:br/>
        <w:t>Қалмаушы ед қарар, ұят, сш тақаты.</w:t>
        <w:br/>
        <w:t>Үйінде отырғанда онашада,</w:t>
        <w:br/>
        <w:t>Мойнынан құшақтады келе сала.</w:t>
        <w:br/>
        <w:t>Саяуыш саскалақтап түра қашты,</w:t>
        <w:br/>
        <w:t>Ойының бұзылғанын біле сала.</w:t>
        <w:br/>
        <w:t>Жабысып етегінен, жібермеді,</w:t>
        <w:br/>
        <w:t>Бітір деп арманымды дігірледі,</w:t>
        <w:br/>
        <w:t>Болмайтын айтканына болғаннан сон,</w:t>
        <w:br/>
        <w:t>Бауырына басып сүйіп, бүгерледі.</w:t>
        <w:br/>
        <w:t>Саяуыш Судабаны сүйрей қашты,</w:t>
        <w:br/>
        <w:t>Кей-Қауыс алдарынан есік ашты,</w:t>
        <w:br/>
        <w:t>Көргеннен:-- Балаң мені басынды, -- деп,</w:t>
        <w:br/>
        <w:t>Байбайлап бетін тырнап, жұлды шашты.</w:t>
        <w:br/>
        <w:t>Саяуыш жылап тұрып деді:-- ЕЙ, ята,</w:t>
        <w:br/>
        <w:t>Илансан, балаңда жоқ ешбір қата.</w:t>
        <w:br/>
        <w:t>Менімен махаббатын коспадың деп,</w:t>
        <w:br/>
        <w:t>Айтып түр өтірік сөз мені шата.</w:t>
        <w:br/>
        <w:t>Кей-Қауыс бұл турада болды кайран,</w:t>
        <w:br/>
        <w:t>«Білем,-деп,- ақ-қарасын мұның қайдан?</w:t>
        <w:br/>
        <w:t>Қалайша осыларды етемін?»-- деп,</w:t>
        <w:br/>
        <w:t>Ойласып халкыменен, ақыл сайған.</w:t>
        <w:br/>
        <w:t>От еді -- ол кезде елдің әдеп-ғұрпы,</w:t>
        <w:br/>
        <w:t>Әркімнің түзу болса ниет-құлқы,</w:t>
        <w:br/>
        <w:t>Түскенмен жанған отқа жанбаушы еді,</w:t>
        <w:br/>
        <w:t>Ет түгіл, кірпік, қас, шаш, сақал, мұрты.</w:t>
        <w:br/>
        <w:t>Лаулатып жиылып жұрт отты жақты,</w:t>
        <w:br/>
        <w:t>Көре ме көңілі ақтар күйік, дақты?</w:t>
        <w:br/>
        <w:t>Саяуыш сау-саламат шыға келді,</w:t>
        <w:br/>
        <w:t>Кезгендей, әсіп ойы, бау мен бакты.</w:t>
        <w:br/>
        <w:t>Ұялып үлкен-кіші, ортаға алды,</w:t>
        <w:br/>
        <w:t>Онда да ойы оның орталанды.</w:t>
        <w:br/>
        <w:t>332</w:t>
        <w:br/>
        <w:t>Сыр бермей сылтауратып жүре тұрсам,</w:t>
        <w:br/>
        <w:t>Босатып сіз оларды алар дедім.</w:t>
        <w:br/>
        <w:t>Қайта бер, қылмай ұрыс, баба, жайға,</w:t>
        <w:br/>
        <w:t>Етейін ебін тауып бұларға айла.</w:t>
        <w:br/>
        <w:t>Ізінше ырза болып кайта берді,</w:t>
        <w:br/>
        <w:t>Екен деп ақылың артык әр калайда.</w:t>
        <w:br/>
        <w:t>Зал барып:-- Қуана бер,- деді,- жұртым,</w:t>
        <w:br/>
        <w:t>Қауіп қылып, каукимасын сакал-мұртың.</w:t>
      </w:r>
    </w:p>
    <w:p>
      <w:r>
        <w:t>Баласы Рүстемнің Жаһангірдей,</w:t>
        <w:br/>
        <w:t>Ол екен өздеріңнің кара бұлтың.</w:t>
        <w:br/>
        <w:t>Бастығы Кей-Қауыс боп шапаттап қол,</w:t>
        <w:br/>
        <w:t>Болдық деп ұшан теніз көз жетпес көл,</w:t>
        <w:br/>
        <w:t>Беллерін босансыған буды мыктап,</w:t>
        <w:br/>
        <w:t>«Берді,- деп,- бізге Құдай, болса егер ол».</w:t>
        <w:br/>
        <w:t>Косына Жаһангір де келді қайтып:</w:t>
        <w:br/>
        <w:t>-- Қалдым, деп,- қатты шөлдеп,- сылтау айтып.</w:t>
        <w:br/>
        <w:t>Білсе де бабасымен табысқанын,</w:t>
        <w:br/>
        <w:t>Көздерін кейісті олар ақырайтып.</w:t>
        <w:br/>
        <w:t>Пәрәңді шақырып ап Апрасияп:</w:t>
        <w:br/>
        <w:t>-- Болды,- дед,- байқадың ба, жаман сияқ?</w:t>
        <w:br/>
        <w:t>Бірікті Жаһангір мен жанағы Зал,</w:t>
        <w:br/>
        <w:t>Біздерді талқандайды тапса қияп.</w:t>
        <w:br/>
        <w:t>Байлаңдар абайсызда аяқ-қолын,</w:t>
        <w:br/>
        <w:t>Көрсетер, байланбаса, істің зорын.</w:t>
        <w:br/>
        <w:t>Жабылып жатқан кезде ұстандар,- ден,</w:t>
        <w:br/>
        <w:t>Қойдырды даярлатып темір торын.</w:t>
        <w:br/>
        <w:t>Асынып он мын адам қару-жарақ,</w:t>
        <w:br/>
        <w:t>Байлауға белді буып етті талап.</w:t>
        <w:br/>
        <w:t>Бұлардын бел байласқан біліп сырын,</w:t>
        <w:br/>
        <w:t>Ираннан біреу тұр ед сырттан қарап.</w:t>
        <w:br/>
        <w:t>Ол келіп Жаһангірге, жаны ашып:</w:t>
        <w:br/>
        <w:t>-- Қалма-- дед;- қапияда асып-сасып.</w:t>
        <w:br/>
        <w:t>Ойласып осы уақыт отыр тұран</w:t>
        <w:br/>
        <w:t>Байлауға тан алдында сені басып.</w:t>
        <w:br/>
        <w:t>Ұйқтамай, отыра гөр атынды ұстап,</w:t>
        <w:br/>
        <w:t>Қалдырмай қаруынды ал дұрыстап.</w:t>
        <w:br/>
        <w:t>Барған соң барлык елдін көзі ұйқыға,</w:t>
        <w:br/>
        <w:t>Өзіңмен он мың адам болды ұрыспақ.</w:t>
        <w:br/>
        <w:t>Жаһангір отырды енді шешпей белін,</w:t>
        <w:br/>
        <w:t>Жауға ел өзі түгіл, бере ме елін?</w:t>
        <w:br/>
        <w:t>Төртеуін тұтқындағы қоя берді:</w:t>
        <w:br/>
        <w:t>-- Бабама,- деп,- бәрін де барып көрін.</w:t>
        <w:br/>
        <w:t>Разы боп Жаһангірге олар кетті,</w:t>
        <w:br/>
        <w:t>Алдынан Залдың барып бір-бір өтті.</w:t>
        <w:br/>
        <w:t>Бұлайша күш пен айла көрсеткен соң,</w:t>
        <w:br/>
        <w:t>Туымды екеніне зейіні жетті.</w:t>
        <w:br/>
        <w:t>Жинап ал Пәрәң палуан он мың ерді,</w:t>
        <w:br/>
        <w:t>Аттарын дайындатып қойдырды ерлі.</w:t>
        <w:br/>
        <w:t>-- Ұйқтап ешбіреуің қалмандар,--деп,</w:t>
        <w:br/>
        <w:t>Аралап жүрді әзі әрлі-берлі.</w:t>
        <w:br/>
        <w:t>Айтқандай таң алдында тиді келіп,</w:t>
        <w:br/>
        <w:t>ЖҰҰмтылды Жаһангір де кұлаш керіп.</w:t>
        <w:br/>
        <w:t>Ағызды ат бауырынан қызыл қанды,</w:t>
        <w:br/>
        <w:t>Тұйғындай түйліге өзін топқа беріп.</w:t>
      </w:r>
    </w:p>
    <w:p>
      <w:r>
        <w:t>Олардың ойбай салып бақырғанын,</w:t>
        <w:br/>
        <w:t>Аюдай Жаһангірдің ақырғанын</w:t>
        <w:br/>
        <w:t>330</w:t>
        <w:br/>
        <w:t>Қылышпен қаһарланып шапты тасты,</w:t>
        <w:br/>
        <w:t>Тастарын тапап, төпеп жолды ашты.</w:t>
        <w:br/>
        <w:t>«Қорлығын мынау иттің қарашы» деп,</w:t>
        <w:br/>
        <w:t>Аузынан, ашуланып, жалын шашты.</w:t>
        <w:br/>
        <w:t>Алдынан көрінді тау аскар биік,</w:t>
        <w:br/>
        <w:t>Болса, аулап, алайын деп арқар, киік,</w:t>
        <w:br/>
        <w:t>Туралап тарта жүріп келді оған,</w:t>
        <w:br/>
        <w:t>Қолына қайрат-күштің бәрін жиып.</w:t>
        <w:br/>
        <w:t>Ғауастың қаласы екен, келіп тұрды,</w:t>
        <w:br/>
        <w:t>Кім бар,-- деп,- жолығатын?-- Қақпаны ұрды.</w:t>
        <w:br/>
        <w:t>Қатыны кақалақтап шыға келіп,</w:t>
        <w:br/>
        <w:t>Сөз айтты, суытып жұз. осы түрлі:</w:t>
        <w:br/>
        <w:t>-- Бейшара, кім де болсан, қолға түстің,</w:t>
        <w:br/>
        <w:t>Хабарын жоқ па ең білген біздің күштін?</w:t>
        <w:br/>
        <w:t>Қазірде тілсім оқып Түрін бұзып,</w:t>
        <w:br/>
        <w:t>Түрлерін көрсетемін әр түрлі істің.</w:t>
        <w:br/>
        <w:t>Қойып ем қырық палуанды бұрын байлап,</w:t>
        <w:br/>
        <w:t>Бәрі отыр кеші-күндіз көзі жайнап.</w:t>
        <w:br/>
        <w:t>Етпесен, ерегісіп, айтқанымды,</w:t>
        <w:br/>
        <w:t>Есіннен алжастырып, барам айдап.</w:t>
        <w:br/>
        <w:t>Істесең жарлығымды менің еткен,</w:t>
        <w:br/>
        <w:t>Қаларсын бостандықта сау бог! дерттен.</w:t>
        <w:br/>
        <w:t>Еш жаққа кете алмайсын, түс снді,- деп,</w:t>
        <w:br/>
        <w:t>Аузын ашып, әпсүн оқып, бұйрық еткен.</w:t>
        <w:br/>
        <w:t>Таба алмай тәсіл, айла, аттан түсті,</w:t>
        <w:br/>
        <w:t>Тілсімі көрінген сон өте күшті.</w:t>
        <w:br/>
        <w:t>-- Қылам,-деп,- қызметінді мойын бұрмай,</w:t>
        <w:br/>
        <w:t>Жәдігөйдің жалынған боп қолын қысты.</w:t>
        <w:br/>
        <w:t>- Басын кес,- деді,- олардың барып онда,</w:t>
        <w:br/>
        <w:t>Көп болды болғанына біздің қолда.</w:t>
        <w:br/>
        <w:t>Қанды көз, қайтпас жүрек, қайратты ер</w:t>
        <w:br/>
        <w:t>Керек боп отыр еді осы жолда.</w:t>
        <w:br/>
        <w:t>Осы күн ойдағыдай келдің енді;-</w:t>
        <w:br/>
        <w:t>Деді де, Рүстемді ертіп келді.</w:t>
        <w:br/>
        <w:t>Қараса көз астымен, кілең батыр,</w:t>
        <w:br/>
        <w:t>Бермейтін кіл палуанға, жауға белді.</w:t>
        <w:br/>
        <w:t>--Қыр,- деді,- қырқын дағы осы жатқан,</w:t>
        <w:br/>
        <w:t>Бәрі ер ел біткенді таңырқатқан.</w:t>
      </w:r>
    </w:p>
    <w:p>
      <w:r>
        <w:t>Сонда да салып қойдым мұндай күйге,</w:t>
        <w:br/>
        <w:t>Себепті бұйрығымнан басын тартқан.</w:t>
        <w:br/>
        <w:t>-- Жарар-- деп отырды осы қатынменен,-</w:t>
        <w:br/>
        <w:t>Қалайша құтылам деп атымменен?</w:t>
        <w:br/>
        <w:t>-- Бермесең жайғастырып осыларды,</w:t>
        <w:br/>
        <w:t>Өзін де,- деді,- өлерсің ақыр менен.</w:t>
        <w:br/>
        <w:t>Жантайып жата кетті жады қатын,</w:t>
        <w:br/>
        <w:t>Саларда сүйтеді ғой істін сәтін.</w:t>
        <w:br/>
        <w:t>Ҡатынның ұйқтаған соң басын кесіп,</w:t>
        <w:br/>
        <w:t>Тастады жарқыратыц жарып шатын.</w:t>
        <w:br/>
        <w:t>Босатып қырық батырды куандырды,</w:t>
        <w:br/>
        <w:t>Қару мен қолдарына ту алдырды.</w:t>
        <w:br/>
        <w:t>Келтіріп ойда жокта Рүстемді,</w:t>
        <w:br/>
        <w:t>Таркатты тағдыр бастан буалдырды.</w:t>
        <w:br/>
        <w:t>Рүстем атқа мініп, олар жаяу,</w:t>
        <w:br/>
        <w:t>Жол жүріп күні-түні тартты баяу.</w:t>
        <w:br/>
        <w:t>Мағрұптың Жамһур деген патшасының</w:t>
        <w:br/>
        <w:t>Жеріне жакын келіп қонды таяу.</w:t>
        <w:br/>
        <w:t>Келгенін Рүстемнің Жамһур біліп,</w:t>
        <w:br/>
        <w:t>Салдырып қақпаларға қорқып құлып,</w:t>
        <w:br/>
        <w:t>326</w:t>
        <w:br/>
        <w:t>-- Жеткер,- деп,- Жаһангірді жылдам барып,</w:t>
        <w:br/>
        <w:t>Киюді, көп өтініп, қолқалады.</w:t>
        <w:br/>
        <w:t>Кідірмей, келтіруге Кию кетті,</w:t>
        <w:br/>
        <w:t>Жайына Жаһангірдің барып жетті,</w:t>
        <w:br/>
        <w:t>Рүстемге күйеулігін айтқаннан сон,</w:t>
        <w:br/>
        <w:t>Күні-түн күтіп-бағып, құрмет етті.</w:t>
        <w:br/>
        <w:t>-- Жұмысым;-деді,- мынау келгендегі,-</w:t>
        <w:br/>
        <w:t>Ер едің аты шыққан елде ендігі.</w:t>
        <w:br/>
        <w:t>Бұл күнде туғандарың тарлықта тұр,</w:t>
        <w:br/>
        <w:t>Ер маған, азаң болсын өлгендегі.</w:t>
        <w:br/>
        <w:t>-- Кей-Қауыс атамменен,- деді,- дұшпан,</w:t>
        <w:br/>
        <w:t>Бұзықтың керегі не көзін қысқан,</w:t>
        <w:br/>
        <w:t>Бермеген Сүһрапка Нуш дәрісін,</w:t>
        <w:br/>
        <w:t>Сияқты сұмынды айтпа соқыр тышқан?</w:t>
        <w:br/>
        <w:t>Өлсе, өлсін, ел біреуді қояр сүйіп,</w:t>
        <w:br/>
        <w:t>Жәрдемі жүретұғын жұртқа тиіп.</w:t>
        <w:br/>
        <w:t>Иранның патшасы ед деп өкінбей-ақ,</w:t>
        <w:br/>
        <w:t>Көміңдер көзіне оның құмды құйып</w:t>
        <w:br/>
        <w:t>Айтқанын алдыра алмай Кию қайтты,</w:t>
        <w:br/>
        <w:t>Өкпесін осылайша оның айтты.</w:t>
        <w:br/>
        <w:t>Сақалын сасқанынан сипай берлі,</w:t>
        <w:br/>
        <w:t>-- Білмейтін бала ғой,- деп,- біздің жайтты.</w:t>
        <w:br/>
        <w:t>Жаһангір сонда да жай жата алмады,</w:t>
        <w:br/>
        <w:t>Бар еді атақты көп атарманы.</w:t>
        <w:br/>
        <w:t>Олардың екі жүзін ертіп алып,</w:t>
        <w:br/>
        <w:t>Ой қылды Залдан барып бата алғалы.</w:t>
        <w:br/>
        <w:t>Мінді атқа, қайдасың деп ата жұртым,</w:t>
      </w:r>
    </w:p>
    <w:p>
      <w:r>
        <w:t>Ер болса, іздейді ғой әркім де ұлтын.</w:t>
        <w:br/>
        <w:t>Қосылып екі қосын жатқан жерге</w:t>
        <w:br/>
        <w:t>Жаһангір жетіп келді жүріп күн-түн.</w:t>
        <w:br/>
        <w:t>Алдынан Апрасияп шығып қарсы:</w:t>
        <w:br/>
        <w:t>-- Рүстемге жатырмыз,- дед,- болып аршы.</w:t>
        <w:br/>
        <w:t>0 баста өкпелетіп жібергенмен,</w:t>
        <w:br/>
        <w:t>Жалынынп, жіберіпті саған жаршы.</w:t>
        <w:br/>
        <w:t>Дегендей, кегінді алсан, келдің -- деді,-</w:t>
        <w:br/>
        <w:t>Ендігі еркі өзінде елдің,- деді.-</w:t>
        <w:br/>
        <w:t>Үстіне алтын менен дүрлер шашып,</w:t>
        <w:br/>
        <w:t>Бәрін де билігімнің бердім,- деді.</w:t>
        <w:br/>
        <w:t>-- Уайым, олай десен,- деді,-- етпе,</w:t>
        <w:br/>
        <w:t>Мені тұр туыңды ұстап тарт та шепке.</w:t>
        <w:br/>
        <w:t>Атамның арын арлап жаткан болсан,</w:t>
        <w:br/>
        <w:t>Төбенді тигізермін сенің көкке.</w:t>
        <w:br/>
        <w:t>Осы түн Апрасияппен конып бірге,</w:t>
        <w:br/>
        <w:t>Қосқандай бір-бірімен болын ірге,</w:t>
        <w:br/>
        <w:t>Таң ата дабыл ұрып атқа конып,</w:t>
        <w:br/>
        <w:t>Қаһарлы қайтпайтындай мініп түрге,</w:t>
        <w:br/>
        <w:t>Ортада тұрып алды болыл таудай:</w:t>
        <w:br/>
        <w:t>-- Келгеннің кесемін,- деп,-- басын баудай.-</w:t>
        <w:br/>
        <w:t>Кесерлі Кей-Кауыстың кінәсінен</w:t>
        <w:br/>
        <w:t>Тұранды -- ел, туысқанын көрді жаудай.</w:t>
        <w:br/>
        <w:t>Сабынан Кей-Қауыстың Кию шықты,</w:t>
        <w:br/>
        <w:t>Жаһангір болғаннан соң өте мықты,</w:t>
        <w:br/>
        <w:t>Көтеріп ат үстінен бір қолымен,</w:t>
        <w:br/>
        <w:t>Алдына Апрасияптың әкеп жықты.</w:t>
        <w:br/>
        <w:t>-- Бишан мен алды Тусты тағы байлап,</w:t>
        <w:br/>
        <w:t>Байлауда жатты үшеуі соры кайнап.</w:t>
        <w:br/>
        <w:t>328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
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І.САНДЫҚ ТЕЛЕВИЗИЯҒА САРАПТАМА</w:t>
        <w:br/>
        <w:t>% Сандық телевизия: кеше және бүгін</w:t>
        <w:br/>
        <w:t>Сандық - эфирлік телевидение (СЭТВ) - бұл телевизиялық кескін</w:t>
        <w:br/>
        <w:t>мен дыбысты бейне сигнал мен дыбыс сигналын бейнекодтау</w:t>
        <w:br/>
        <w:t>көмегімен сандық телеарна қолдану арқылы тарату технологиясы.</w:t>
        <w:br/>
        <w:t>Сандық кодтау аналогтықпен салыстырғанда сигналды мейлінше аз</w:t>
        <w:br/>
        <w:t>ақаулықпен жеткізуді қамтамасыз етеді, өйткені цифрлық</w:t>
        <w:br/>
        <w:t>сигналдың суреті мен дыбысы сыртқы факторлардың ықпалынан</w:t>
        <w:br/>
        <w:t>тәуелсіз.</w:t>
        <w:br/>
        <w:t>Сандық эфирлік сигналға тән тағы бір артықшылық - арналардың</w:t>
        <w:br/>
        <w:t>мәлімет тарату қабілетінің артуы. Сандық мәліметтерді сығымдау</w:t>
        <w:br/>
        <w:t>нәтижесінде телеарналарды көп мөлшерде, жоғары сапада, қосымша</w:t>
        <w:br/>
        <w:t>ақпаратпен (субтитрлар, қосымша дыбыс жолақтары) таратуға</w:t>
        <w:br/>
        <w:t>мүмкіндік туды. Сандық - эфирлік телевизия интерактивті</w:t>
        <w:br/>
        <w:t>байланысты (көрерменмен кері байланыс) қамтамасыз етеді, оның</w:t>
        <w:br/>
        <w:t>11</w:t>
        <w:br/>
        <w:t>ҚАЗАҚСТАН РЕСПУБЛИКАСЫ БІЛІМ ЖӘНЕ ҒЫЛЫМ</w:t>
        <w:br/>
        <w:t>МИНИСТРЛІГІ</w:t>
        <w:br/>
        <w:t>Т. ЖҮРГЕНОВ атындағы ҚАЗАҚ ҰЛТТЫҚ ӨНЕР АКАДЕМИЯСЫ</w:t>
        <w:br/>
        <w:t>60040000-ӨНЕРТАНУ ДИССЕРТАЦИЯЛЫҚ КЕҢЕСІ</w:t>
        <w:br/>
        <w:t>6р040600-РЕЖИССУРА МАМАНДЫҒЫ БОЙЫНША</w:t>
        <w:br/>
        <w:t>(РНО) ФИЛОСОФИЯ ДОКТОРЫ ҒЫЛЫМИ ДӘРЕЖЕСІН АЛУ</w:t>
        <w:br/>
        <w:t>ҮШІН ДАЙЫНДАЛҒАН ДИССЕРТАЦИЯЛЫҚ ЖҰМЫС</w:t>
        <w:br/>
        <w:t>ТОЙБАЕВА ЖАДЫРА НҰРБАЙҚЫЗЫ</w:t>
        <w:br/>
        <w:t>САНДЫҚ ТЕЛЕВИЗИЯНЫ ӘЛЕМДІК ЖӘНЕ ОТАНДЫҚ</w:t>
        <w:br/>
        <w:t>ТӘЖІРИБЕДЕ ИГЕРУ ТӘСІЛДЕРІ</w:t>
        <w:br/>
        <w:t>Ғылыми кеңесшілер:</w:t>
        <w:br/>
        <w:t>(РН) докторы, Т. Жүргенов атындағы Қазақ ұлттық өнер</w:t>
        <w:br/>
        <w:t>академиясының аға оқытушысы Б. Б. Нөгербек</w:t>
        <w:br/>
        <w:t>Өнертану ғылымдарының кандидаты, Болгар ғылым</w:t>
        <w:br/>
        <w:t>академиясының аға ғылыми қызметкері А. Мартонова</w:t>
        <w:br/>
        <w:t>Рецезенттер:</w:t>
        <w:br/>
        <w:t>Өнертану ғылымдарының кандидаты, Қазақ ұлттық өнер</w:t>
        <w:br/>
        <w:t>университетінің доценті И.Т. Смаилова</w:t>
        <w:br/>
        <w:t>Философия ғылымдарының докторы, Әл-Фараби атындағы Қазақ</w:t>
        <w:br/>
        <w:t>ұлттықуниверситетінің профессоры Ж. Алтаев</w:t>
        <w:br/>
        <w:t>3.4 Телеарна мәдениет құралы</w:t>
        <w:br/>
        <w:t>ретінде; енамегннен нала неннеденнн 98-105</w:t>
        <w:br/>
        <w:t>ҚОРЫТЫРНДЫ;::; елахвяноеицинининициаареналананаарағыынынн</w:t>
        <w:br/>
        <w:t>24106-109</w:t>
        <w:br/>
        <w:t>ПАЙДАЛАНҒАН ӘДЕБИЕТТЕР</w:t>
      </w:r>
    </w:p>
    <w:p>
      <w:r>
        <w:t>ТІЗІМІ; еесиварияниннананаынеа 110-114</w:t>
        <w:br/>
        <w:t>НОРМАТИВТІ СІЛТЕМЕЛЕР</w:t>
        <w:br/>
        <w:t>% "Қазақстан Республикасында цифрлық телерадио хабарларын</w:t>
        <w:br/>
        <w:t>таратуды дамытудың 2008 - 2015 жылдарға арналған</w:t>
        <w:br/>
        <w:t>мемлекеттік бағдарламасы". Астана. 2007.</w:t>
        <w:br/>
        <w:t>% ПУВ-5. Стандарт ЕТ5 300421. Гісіаі Бгоайсавйіпе 5у6іеі5 (ог</w:t>
        <w:br/>
        <w:t>шеіеуізіоп, вошп4 апа д4айа вегуісез. Ғгашіпе вігісіпте, сһаппе!</w:t>
        <w:br/>
        <w:t>сойіпе апа шойшайп Ғог 11/12 С? ваіе Ше вегуісев.</w:t>
        <w:br/>
        <w:t>% ПУВ-С. Стандарт ЕТ5 300429. ПісИа! Әгоайсавйіпе 5уөіетів (ог</w:t>
        <w:br/>
        <w:t>еіеуізіоп, войла апа да! зегуісев, Егатіпе 5ігісіше, сһаппе! сойіпе</w:t>
        <w:br/>
        <w:t>апа тойшайп Гог саМе у5ісіт.</w:t>
        <w:br/>
        <w:t>% ПУВ-5МАТУ Стандарт ЕТ5 300473. бісіпгі! Бгоадсавйіпе 6у5іетів</w:t>
        <w:br/>
        <w:t>Тог (еіеуізіоп, войпа апа дааба вегуісез. байеі Ше Мазет Атеппа</w:t>
        <w:br/>
        <w:t>Те!еуізіоп (ӘМАТУ) йіігізшіоп 5у81е108.</w:t>
        <w:br/>
        <w:t>Концепция развития телерадиовешания в России на период 2006-</w:t>
        <w:br/>
        <w:t>2015 гг.</w:t>
        <w:br/>
        <w:t>% МРЕС-2. Стандарты ІЗОЛС 13818 -- разделы 1,2 и 3. Сойіпе оҒ</w:t>
        <w:br/>
        <w:t>тоуіпе рісішгев апа аввосізіей апйіо.</w:t>
        <w:br/>
        <w:t>% ГОСТ 20466-75, "Таблица телевизионная испытательная</w:t>
        <w:br/>
        <w:t>3</w:t>
        <w:br/>
        <w:t>универсальная ИТ-72. Диапозитивы. Обішие технические</w:t>
        <w:br/>
        <w:t>Условия". Государственный коммитет СОСР по стандартам,</w:t>
        <w:br/>
        <w:t>Москва 1984,</w:t>
        <w:br/>
        <w:t>ІЗОЛЕС 11172-2. Іпіогтайоп Тесһпоіову - Сойіпе о? Моуіле</w:t>
        <w:br/>
        <w:t>Рісішев апа Авзосізісі Ашдіо іог Бісйа! 5іюгаге Мейіа ай ир 10</w:t>
        <w:br/>
        <w:t>аһош 1.5 МЫЬ(/5.Раг( 2: Уідео./Еа1 7798 1/8С 29, 1993,</w:t>
        <w:br/>
        <w:t>ІЗОЛЕС 13818-2. Іпіогтайоп Тесһпоіоеу - Сепегіс Сойіпе оҒ</w:t>
        <w:br/>
        <w:t>Моуіпе Рісішев ап4 Авзосізіесі Анд Іпіогтайоп. Рагі 2:</w:t>
        <w:br/>
        <w:t>Уійео./ Еа1/7Т5 І/5С 29, 1994,</w:t>
        <w:br/>
        <w:t>ҚЫСҚАРТУЛАР</w:t>
        <w:br/>
        <w:t>СБЖ- спутниктік байланыс желісі;</w:t>
        <w:br/>
        <w:t>РТС- жерүсті радиотелеметриялы станция;</w:t>
        <w:br/>
        <w:t>СВЧ - аса жоғары жиіліктегі сәулелену (сверхвысокочастотное</w:t>
        <w:br/>
        <w:t>излучение);</w:t>
        <w:br/>
        <w:t>АЖ-ақпаратты жөнелткіш;</w:t>
        <w:br/>
        <w:t>Т - телекоммуникациялық жүйе;</w:t>
        <w:br/>
        <w:t>ДБЖ-деректерді беру жүйесі;</w:t>
        <w:br/>
        <w:t>|92!</w:t>
        <w:br/>
        <w:t>на</w:t>
        <w:br/>
        <w:t>9)</w:t>
      </w:r>
    </w:p>
    <w:p>
      <w:r>
        <w:t>“4</w:t>
        <w:br/>
        <w:t>ано</w:t>
        <w:br/>
        <w:t>ЗЕ</w:t>
        <w:br/>
        <w:t>АҚ- бұқаралық ақпарат құралдары;</w:t>
        <w:br/>
        <w:t>ТВ - сандық эфирлік телевидение;</w:t>
        <w:br/>
        <w:t>- айқындылығы жоғары телевидение;</w:t>
        <w:br/>
        <w:t>- сандық бейне таратылым;</w:t>
        <w:br/>
        <w:t>СТЖ- ұлттық спутниктік телерадиохабарларын тарату жүйесі;</w:t>
        <w:br/>
        <w:t>НТ - жоғары нақтылықтағы теледидар;</w:t>
        <w:br/>
        <w:t>ОБС- талшықты оптикалық байланыс сызықтары;</w:t>
        <w:br/>
        <w:t>ВЧ - метрлік толқындар және өте жоғары жиіліктер (30-300</w:t>
        <w:br/>
        <w:t>ІГц);</w:t>
        <w:br/>
        <w:t>ВЧ - дециметрлік толқындар және аса жоғары жиіліктер (300-3000</w:t>
        <w:br/>
        <w:t>ІГц);</w:t>
        <w:br/>
        <w:t>(0)</w:t>
        <w:br/>
        <w:t>51%</w:t>
        <w:br/>
        <w:t>г</w:t>
        <w:br/>
        <w:t>Қазақстан Республикасы</w:t>
        <w:br/>
        <w:t>Алматы, 2013</w:t>
        <w:br/>
        <w:t>МАЗМҰНЫ</w:t>
        <w:br/>
        <w:t>Нормативті</w:t>
        <w:br/>
        <w:t>сілтемелері шы рулон окна кке ОӘОКИТАРИРООИИРОИОКҒЫ ОНЫ 4</w:t>
        <w:br/>
        <w:t>Қысқартулар мен</w:t>
        <w:br/>
        <w:t>белгілеулеріез еезеввениениовиневианенеа ататын 5</w:t>
        <w:br/>
        <w:t>КІРІСПЕ;аосзанамияаолитатананралатаыа лы тан анетЕлНЫрдЕЫн</w:t>
        <w:br/>
        <w:t>6-10</w:t>
        <w:br/>
        <w:t>І. Сандық телевизияға сараптама</w:t>
        <w:br/>
        <w:t>14 Сандық телевизия: кеше және</w:t>
        <w:br/>
        <w:t>12 Отандық үлгі: Қазақстанның сандық телевизияға</w:t>
        <w:br/>
        <w:t>ауысуы анаға 20-27</w:t>
        <w:br/>
        <w:t>1 Әлемдегі жетекші елдердің сандық форматқа көшу</w:t>
        <w:br/>
        <w:t>тәжірибесі...... 28-37</w:t>
        <w:br/>
        <w:t>П. Сандық хабар тарату форматының жұмыс істеу принципі</w:t>
        <w:br/>
        <w:t>2Л.Сандық теледидар белгілерін ақпараттық сығымдау арқылы</w:t>
        <w:br/>
        <w:t>байланыстың кабельдік желілері бойынша</w:t>
        <w:br/>
        <w:t>тасымалдау; зм евлрана дарма на елена нен» 38-49</w:t>
        <w:br/>
        <w:t>2,2 Сандық және аналогтық телехабар тарату жүйесі: жетістіктер</w:t>
        <w:br/>
        <w:t>мен</w:t>
      </w:r>
    </w:p>
    <w:p>
      <w:r>
        <w:t>кемшіліктер, уевеноввнооикияелекинснагирия е еинноконекннилнеекөнранеағда</w:t>
        <w:br/>
        <w:t>50-61</w:t>
        <w:br/>
        <w:t>2.3 Телекоммуникациялық жүйе жөніндегі негізгі</w:t>
        <w:br/>
        <w:t>Деректер ьнкенокваннонн 62-76</w:t>
        <w:br/>
        <w:t>ІП. Қазақстанда сандық телевизияға ауысу жолындағы</w:t>
        <w:br/>
        <w:t>жұмыстың нәтижесі</w:t>
        <w:br/>
        <w:t>3.1 Қазақстанда сандық хабар тарату жүйесіне арналған кәсіби</w:t>
        <w:br/>
        <w:t>мамандарды даярлау</w:t>
        <w:br/>
        <w:t>мәселесі..............22.. Зе 77-80</w:t>
        <w:br/>
        <w:t>32 Сандық телевизияны енгізу перспективасы</w:t>
        <w:br/>
        <w:t>81-86</w:t>
        <w:br/>
        <w:t>3.3 Телевизия ақпараттық қарым-қатынас құралы ретінде</w:t>
        <w:br/>
        <w:t>2</w:t>
        <w:br/>
        <w:t>АМ-шаршылы-амплитудалық модуляция;</w:t>
        <w:br/>
        <w:t>ДКТ -диескреттік косинустық түрлену;</w:t>
        <w:br/>
        <w:t>БТОЖ-- байланыстың талшық оптималық желісі;</w:t>
        <w:br/>
        <w:t>ӨК- өзі синхрондау коды;</w:t>
        <w:br/>
        <w:t>С- импульстерді синхрондағыш;</w:t>
        <w:br/>
        <w:t>ЦЖ- байланыстың цифрлы желісі;</w:t>
        <w:br/>
        <w:t>КМ- имлуьсті-кодты модуляция;</w:t>
        <w:br/>
        <w:t>АМ-еимпульсті-амплитудалы модуляция;</w:t>
        <w:br/>
        <w:t>ККО- каналдар коммутациясы орталығы;</w:t>
        <w:br/>
        <w:t>ЕҚ- есте сақтау құрылғысы;</w:t>
        <w:br/>
        <w:t>ОКҚ - орталық коммутациялық қатынастарда;</w:t>
        <w:br/>
        <w:t>О-пакеттерді коммутациялау орталығы;</w:t>
        <w:br/>
        <w:t>МО- маршруттаудың орталығы;</w:t>
        <w:br/>
        <w:t>р.</w:t>
        <w:br/>
        <w:t>5</w:t>
        <w:br/>
        <w:t>|92</w:t>
        <w:br/>
        <w:t>ӘР - қуатты сандық сигналдар процессоры;</w:t>
        <w:br/>
        <w:t>ТВ - жердегі сандық хабар тарату үшін сигнал қабылдайтын</w:t>
        <w:br/>
        <w:t>приставка;</w:t>
        <w:br/>
        <w:t>ІРТУ - интернет-теледидар;</w:t>
        <w:br/>
        <w:t>ІЗО - халықаралық стандарттау ұйымы;</w:t>
        <w:br/>
        <w:t>СЕКАМ-аналогтық түрлі-түсті телевизия жүйесі;</w:t>
        <w:br/>
        <w:t>МРЕС-2 - видео және аудиосигналдарды сандық кодтау</w:t>
        <w:br/>
        <w:t>топтарының аталуы;</w:t>
        <w:br/>
        <w:t>КІРІСПЕ</w:t>
        <w:br/>
        <w:t>Жұмыстың жалпы сипаттамасы. Диссертацияда Қазақстан</w:t>
      </w:r>
    </w:p>
    <w:p>
      <w:r>
        <w:t>Республикасында сандық телевидениеге көшу тарихына талдау</w:t>
        <w:br/>
        <w:t>жасалған. Докторлық жұмыс кабельдік, спутниктік және сандық</w:t>
        <w:br/>
        <w:t>телевидениеге, олардың бір-бірінен айырмашылығына,</w:t>
        <w:br/>
        <w:t>артықшылығына, сандық телевидениенің шығуы мен Қазақстан</w:t>
        <w:br/>
        <w:t>аумағында оған көшу тарихына арналған.</w:t>
        <w:br/>
        <w:t>Сандық телевидение - (ағыл. Бісйа! Те!еуізіоп, ОТУ) -</w:t>
        <w:br/>
        <w:t>сандық модуляцияны және мәліметтерді беру үшін сығуды</w:t>
        <w:br/>
        <w:t>пайдаланатын бейне және аудиосигналды транслятордан</w:t>
        <w:br/>
        <w:t>теледидарға беру (11.</w:t>
        <w:br/>
        <w:t>Сандық телевидениенің дамуын шартты түрде бірнеше</w:t>
        <w:br/>
        <w:t>сандық телевизия енді қадам басып келе жатқан жаңа ғылым</w:t>
        <w:br/>
        <w:t>болғандықтан, бұл салада қазіргі уақытта маман тапшы. Яғни осы</w:t>
        <w:br/>
        <w:t>бағытта кәсіби маман оқыту ісі қарқынды жүргізілмек. Осы арада,</w:t>
        <w:br/>
        <w:t>сандық телевизияның мүмкіндіктері мен перспективалық</w:t>
        <w:br/>
        <w:t>бағыттарын анықтаған бұл зерттеу жұмысын, оның концепциялық</w:t>
        <w:br/>
        <w:t>пікірлері мен нәтижелерін кейіннен оқулық шығаруда, дипломдық</w:t>
        <w:br/>
        <w:t>жұмыстарға арнаулы зерттеулерге таяныш жасауға болады.</w:t>
        <w:br/>
        <w:t>Зерттеудің әдістері. Диссертациялық зерттеудің әдестемелік</w:t>
        <w:br/>
        <w:t>негізін қазіргі таным әдістері, жалпы Сандық телевидениенің</w:t>
        <w:br/>
        <w:t>тарихы және осы саладағы арнаулы кешенді зерттеу тәсілдері</w:t>
        <w:br/>
        <w:t>анықтайды. Аталмыш зерттеу жұмысын жазу барысында талдау,</w:t>
        <w:br/>
        <w:t>жинақтау және салыстырмалы, түсіндірмелі әдістер іске тартылды.</w:t>
        <w:br/>
        <w:t>Қорғауға ұсынылатын негізгі тұжырымдар. Зерттеу</w:t>
        <w:br/>
        <w:t>нәтижесінде төмендегідей тұжырымдар ұсынылады:</w:t>
        <w:br/>
        <w:t>Қазіргі жаңа технологиялар дамыған заманда, сандық</w:t>
        <w:br/>
        <w:t>телевизия медиа нарығының таптырмас бөлшегі болатыны</w:t>
        <w:br/>
        <w:t>сөзсіз. Осы арада сандық - эфирлік телевидениенің қашан</w:t>
        <w:br/>
        <w:t>және қалай пайда болғандығы диссертацияда сараланып,</w:t>
        <w:br/>
        <w:t>зерттелді.</w:t>
        <w:br/>
        <w:t>% Сандық - эфирлік телевидениеге көшіп үлгерген</w:t>
        <w:br/>
        <w:t>шетелдердің тәжірибесі зерттеліп, жұмысына шолу</w:t>
        <w:br/>
        <w:t>жасалып, салыстыру жұмыстары жүргізілді.</w:t>
        <w:br/>
        <w:t>% Сандық телевизияға ауысуда қарапайым халыққа түсетін</w:t>
        <w:br/>
        <w:t>салмақ пен оның мүмкіндігі нақты сауалнамалар жүргізу</w:t>
        <w:br/>
        <w:t>арқылы анықталды. Зерттеу нәтижесінде халқымыздың бұл</w:t>
        <w:br/>
        <w:t>жаңашылдық жайлы ақпараттары өте аз екені анықталды.</w:t>
        <w:br/>
        <w:t>Сандық телевизияға ауысу үрдісінің әлі күнге дейін</w:t>
        <w:br/>
        <w:t>толыққанды жобасының жоқтығы, әлеуметтік қорғалатын</w:t>
        <w:br/>
        <w:t>топтардың жаңа жүйе арқылы теледидар тамашалауға</w:t>
        <w:br/>
        <w:t>мүмкіндік беретін құрылғылармен қамтамасыз ету</w:t>
        <w:br/>
        <w:t>жұмыстарының қалай жүргізілетіні, жекеменшік, аймақтық</w:t>
        <w:br/>
        <w:t>телеарналардың тағдыры не болары белгісіз екені</w:t>
        <w:br/>
        <w:t>анықталды.</w:t>
        <w:br/>
        <w:t>Ғылыми жұмыстың құрылымы. Докторлық диссертация</w:t>
        <w:br/>
        <w:t>түйіндеме, мазмұны, кіріспе, үш тараудан және пайдаланылған</w:t>
        <w:br/>
        <w:t>әдебиеттер тізімінен тұрады.</w:t>
        <w:br/>
        <w:t>10</w:t>
      </w:r>
    </w:p>
    <w:p>
      <w:r>
        <w:t>асырылуын және т.с.с. атауға болады.</w:t>
        <w:br/>
        <w:t>% Тақырыптың зерттелу деңгейі. Қазақстанның</w:t>
        <w:br/>
        <w:t>сандық телевидениеге көшу мәселесі: жаңа жоба</w:t>
        <w:br/>
        <w:t>болғандықтан, елімізде бұл салаға қатысты жүргізілген</w:t>
        <w:br/>
        <w:t>зерттеулер көп емес. Сандық телевизия жайлы көрші Ресей</w:t>
        <w:br/>
        <w:t>елінің ғалымдарының зерттеулері баршылық. Бұл салада</w:t>
        <w:br/>
        <w:t>елеулі еңбек еткен Ресейдің мынандай ғалымдарының еңбегін</w:t>
        <w:br/>
        <w:t>атап өтуге болады: Медведев А.А. (31, Перегудов А.Ф. (41,</w:t>
        <w:br/>
        <w:t>Зубакин И.А. (51, .Янушковский А.Ю. (61, Апальков И.В. (71,</w:t>
        <w:br/>
        <w:t>Поляков Д.Б. (8|, Аль-Матари Яхья Хасан. |91, Канев С.А.</w:t>
        <w:br/>
        <w:t>ПО0|. Отандық ғалымдарымыз С. Барлыбаева мен Г.</w:t>
        <w:br/>
        <w:t>Рахымжановалардың |111 да ғылыми еңбектері өте құнды.</w:t>
        <w:br/>
        <w:t>Зерттеу мақсаты мен міндеті. Диссертацияның мақсаты -</w:t>
        <w:br/>
        <w:t>Қазақстан аумағындағы сандық телевизияның дамуы мен</w:t>
        <w:br/>
        <w:t>перспективалық бағыттарын анықтау.</w:t>
        <w:br/>
        <w:t>2015-жылы бүкіл әлем сандық телевизия форматына өтуі</w:t>
        <w:br/>
        <w:t>тиіс. Бұл бағытта Қазақстанда атқарылып жатқан жұмыстарды</w:t>
        <w:br/>
        <w:t>талдап сараптама жасау бүгінгі таңның өзекті мәселесі болып</w:t>
        <w:br/>
        <w:t>отыр.</w:t>
        <w:br/>
        <w:t>Жалпы сандық телевизия 1980-жылдардың басында дамуын</w:t>
        <w:br/>
        <w:t>бастаған еді. Бұл жаңа технология 1993-жылы АҚШ-та жетілдіріліп,</w:t>
        <w:br/>
        <w:t>сол кезеңде Америкамен қатар Жапония, Еуропа толығымен осы</w:t>
        <w:br/>
        <w:t>форматқа өткен болатын. Қазіргі таңда бүкіл әлем осы жүйеге</w:t>
        <w:br/>
        <w:t>ауысуға дайындық үстінде. Ал Қазақстан қаншалықты дайын?</w:t>
        <w:br/>
        <w:t>Шалғай ауылдағы өңірлерде сандық телевизия тұрмақ, аналогтық</w:t>
        <w:br/>
        <w:t>хабар тарату жүйесі де аса жетілмеген. Осылайша, бұл жұмыстың</w:t>
        <w:br/>
        <w:t>мақсаты Қазақстанның сандық телевизияға өтуі үшін алдында</w:t>
        <w:br/>
        <w:t>тұрған проблемалары мен мүмкіндіктерін талдау болып табылады.</w:t>
        <w:br/>
        <w:t>Жұмысты жүйелеу барысында төмендегідей міндеттер</w:t>
        <w:br/>
        <w:t>алға қойылды:</w:t>
        <w:br/>
        <w:t>% Сандық телевидениенің пайда болу тарихын талдау;</w:t>
        <w:br/>
        <w:t>% Дамыған елдердегі сандық телевидениенің пайдалану</w:t>
        <w:br/>
        <w:t>тәжірибесіне сараптама жүргізу;</w:t>
        <w:br/>
        <w:t>Қазақстан аумағында сандық телевидениенің пайда болу</w:t>
        <w:br/>
        <w:t>тарихын саралау;</w:t>
        <w:br/>
        <w:t>% Сандық телевидениенің артықшылықтары мен</w:t>
        <w:br/>
        <w:t>кемшіліктерін сараптау;</w:t>
        <w:br/>
        <w:t>% Қазақстанның сандық телевидениеге аусыға мүмкіндігін</w:t>
        <w:br/>
        <w:t>талдау;</w:t>
        <w:br/>
        <w:t>Қазақстанда сандық телевидениеге ауысу жолында</w:t>
        <w:br/>
        <w:t>атқарылып жатқан істерді саралау;</w:t>
        <w:br/>
        <w:t>% Сандық телевидениенің Қазақстандағы дамуы мен</w:t>
        <w:br/>
        <w:t>8</w:t>
        <w:br/>
        <w:t>ақпарат алып отырған абоненттер сигнал қабылдағыш табағына</w:t>
      </w:r>
    </w:p>
    <w:p>
      <w:r>
        <w:t>қосымша ОУВ-52 МРЕС4, 8Р5К стандартындағы жаңа қабылдағыш</w:t>
        <w:br/>
        <w:t>орнатып, оны Іһіеізаі 904 спутнигіне бағыштаса жеткілікті. Бұл</w:t>
        <w:br/>
        <w:t>үлкен жобаның бастамасы ғана. Ұлттық телерадио таратылым</w:t>
        <w:br/>
        <w:t>желісінің келесі кезеңінде осындай желідегі эфирлік хабар таратуды</w:t>
        <w:br/>
        <w:t>рУВ/Т2 сандық стандартына ауыстыру міндеті тұр. Бұл жаңа</w:t>
        <w:br/>
        <w:t>желінің артықшылығы -- сандық телевизияның сапасы бұрынғы</w:t>
        <w:br/>
        <w:t>қалыпты жиілік арқылы көруге болатын көгілдір экраннан</w:t>
        <w:br/>
        <w:t>әлдеқайда жақсарып, көріністің тұнықтығы арта түседі. Алдағы</w:t>
        <w:br/>
        <w:t>бірнеше жылда еліміздің барлық қиыры осы желіге тұтастай</w:t>
        <w:br/>
        <w:t>көшірілмек.</w:t>
        <w:br/>
        <w:t>Қазақстанда телевизия жүйесінің дамуы қарқынды жүріп</w:t>
        <w:br/>
        <w:t>жатқаны сөзсіз. Ұлттық спутниктік «Отау ТВ» жүйесі іске қосылып,</w:t>
        <w:br/>
        <w:t>сандық хабар тарату форматына ауысуды көздеп отыр. Бұл әрине</w:t>
        <w:br/>
        <w:t>жақсылықтың нышаны, сапаның бәсекеге сай болып, әлем</w:t>
        <w:br/>
        <w:t>нарығына шығу мүмкіндігін тудырып отырғаны анық. Алайда, осы</w:t>
        <w:br/>
        <w:t>арада сапа мен рейтингтің соңына түсіп алып, бәйгенің қызығына</w:t>
        <w:br/>
        <w:t>батып жүріп, қарапайым халықтың жағдайын естен шығарған</w:t>
        <w:br/>
        <w:t>көрінеді. Республиканың түкпір-түкпірінде, ауыл-шалғайларда әлі</w:t>
        <w:br/>
        <w:t>күнге дейін телевизия, интернет тұрмақ, ауыз су, көгілдір отын</w:t>
        <w:br/>
        <w:t>мәселесі шешілмеген. Өзеннің суын ішіп, тезек жағып отырғандары</w:t>
        <w:br/>
        <w:t>қаншама. Ал бұл тапшылықтың бәрі қаржыға келіп тіреледі. Газ</w:t>
        <w:br/>
        <w:t>құбыры, су құбыры жүргізілген жағдайдың өзінде өркениет</w:t>
        <w:br/>
        <w:t>(цивилизация) әлеміне қомақты қаржы керек. Қала, облыс</w:t>
        <w:br/>
        <w:t>орталықтарында өмір сүріп жүрген халықтың әлеуметік жағдайы</w:t>
        <w:br/>
        <w:t>мәз емес. Ал ауылдық аймақтағы тұрғындардың табысы мүлдем</w:t>
        <w:br/>
        <w:t>төмен. Осы арада, мемлекет халықты жаңа хабар тарату жүйесін</w:t>
        <w:br/>
        <w:t>енгізу кезінде тағы да шығынға батырмай, қаржы мәселесін қазына</w:t>
        <w:br/>
        <w:t>есебінен өндіруді көздесе болар еді. Алайда, шенділердің сөзі</w:t>
        <w:br/>
        <w:t>мүлдем басқа. Әр отбасы теледидар тамашалап, жаңалықтан</w:t>
        <w:br/>
        <w:t>хабардар болуы үшін, теледидарды сатып алып қана қоймай, оған</w:t>
        <w:br/>
        <w:t>қосымша сол теледидар бағасынан кем тұрмайтын арнайы</w:t>
        <w:br/>
        <w:t>құрылғыларын сатып алу керек. Бұл халықты одан сайын қанау</w:t>
        <w:br/>
        <w:t>екенін мойындаған жөн. Елдің мәртебесін, әлем аренасындағы</w:t>
        <w:br/>
        <w:t>орнын ғана ойлап қоймай, ең алдымен осы елдегі халықтың</w:t>
        <w:br/>
        <w:t>жағдайын ескеріп, бұл жаңалық қарапайым жұмысшылар отбасына</w:t>
        <w:br/>
        <w:t>қалай әсер ететінін саралаған жөн.</w:t>
        <w:br/>
        <w:t>Жалпы Қазақстанда телевизиялық хабар тарату сапасын</w:t>
        <w:br/>
        <w:t>жақсарту жұмыстары тоқсаныншы жылдардың өзінде басталып</w:t>
        <w:br/>
        <w:t>кеткен. «Кабельдік», «Спутниктік» байланыс деген ұғым қазір</w:t>
        <w:br/>
        <w:t>ешкімге таңсық емес. Қазақстандағы ең алғашқы кабельдік</w:t>
        <w:br/>
        <w:t>теледидар компаниясы - «АЛМА-ТВ» тарихы компания негізі</w:t>
        <w:br/>
        <w:t>17</w:t>
        <w:br/>
        <w:t>перспективалық бағыттарын талдау.</w:t>
        <w:br/>
        <w:t>Зерттеудің ғылыми жаңалығы. Сандық телевидениенің</w:t>
        <w:br/>
        <w:t>Қазақстанда енгізілуінің өзі жаңалық. Бұл еліміздің даму</w:t>
        <w:br/>
        <w:t>жолындағы жасалынып жатқан зор қадамдарының бірі. Сандық</w:t>
        <w:br/>
        <w:t>телевидение бұрын соңды Қазақстан аумағында болмаған,</w:t>
        <w:br/>
        <w:t>зерттелмеген, жаңа медианың жаңа бір түрі. Бұл қазақ</w:t>
        <w:br/>
        <w:t>телевидениесінің дамуына зор ықпалын тигізетін бірден- бір қадам.</w:t>
        <w:br/>
        <w:t>Қазақстанның дамыған елдер қатарынан табыла білуіне еліміздегі</w:t>
        <w:br/>
        <w:t>ақпараттық технологиялардың озық, заман талабына сай болуы</w:t>
        <w:br/>
        <w:t>еліміздің беделін арттыратыны анық.</w:t>
        <w:br/>
        <w:t>Зерттеу нысаны - зерттелуге таңдалған тақырып елдегі енгізіліп</w:t>
        <w:br/>
        <w:t>жатқан жаңалық болғандықтан, бірінші сатысында Интернет</w:t>
        <w:br/>
        <w:t>сайттардан, БАҚ арқылы жария етілген мақалаларға шолу жасау</w:t>
      </w:r>
    </w:p>
    <w:p>
      <w:r>
        <w:t>арқылы еліміздің сандық телевидениеге көшу тарихын зерттеу</w:t>
        <w:br/>
        <w:t>жұмыстары орындалған. Сонымен қатар, аталмыш сала</w:t>
        <w:br/>
        <w:t>мамандарының пікірі мен «Көктөбе» телемұнарасында нақты</w:t>
        <w:br/>
        <w:t>қандай істердің атқарылғандығы жайлы фото және бейне материал</w:t>
        <w:br/>
        <w:t>жинақталып, дәйек ретінде көрсетіледі.</w:t>
        <w:br/>
        <w:t>Зерттеудің пәні - Қазақстанда сандық телевидениенің енгізілуі</w:t>
        <w:br/>
        <w:t>жолында атқарылған жұмыстар жайлы БАҚ беттеріндегі ақпарат.</w:t>
        <w:br/>
        <w:t>Сандық телевидениені зерттеген шетел ғалымдарының теорилық</w:t>
        <w:br/>
        <w:t>тұжырымдамалары мен еңбектері де назардан тыс қалған жоқ.</w:t>
        <w:br/>
        <w:t>Зерттеудің дерек көздері "Қазақстан Республикасында сандық</w:t>
        <w:br/>
        <w:t>телерадиохабарларын таратуды дамытудың 2008 - 2015 жылдарға</w:t>
        <w:br/>
        <w:t>арналған мемлекеттік бағдарламасы", Н. Назарбаевтың «Қазақстан</w:t>
        <w:br/>
        <w:t>Республикасының Президенті Нұрсұлтан Назарбаевтың Қазақстан</w:t>
        <w:br/>
        <w:t>халқына Жолдауы // Жаңа әлемдегі жаңа Қазақстан», МРЕС-2.</w:t>
        <w:br/>
        <w:t>Стандарты 1ІЗОЛС 13818, Л.А.Севальневтің «Передача цифровых</w:t>
        <w:br/>
        <w:t>телевизионных программ с информационным сжатием данных по</w:t>
        <w:br/>
        <w:t>спутниковым каналам связи», интернет пен мерзімді баспасөз</w:t>
        <w:br/>
        <w:t>материалдары мен ғылыми конференциялардың материалдарын</w:t>
        <w:br/>
        <w:t>ұсынып отырмыз. Салыстыру және деректерді анықтау үшін реті</w:t>
        <w:br/>
        <w:t>келген жерінде Қазақстан мен Ресейде қазақ, орыс тілдерінде жарық</w:t>
        <w:br/>
        <w:t>көрген ғылыми еңбектер мен мақалалар да пайдаланылды. Сонымен</w:t>
        <w:br/>
        <w:t>қатар қазақ тіліне аударылған орыс және шет ел ғалымдарының</w:t>
        <w:br/>
        <w:t>диссертация тақырыбына байланысты ғылыми-зерттеу еңбектері де</w:t>
        <w:br/>
        <w:t>негізгі дерек көзі ретінде іске жаратылды.</w:t>
        <w:br/>
        <w:t>Зерттеудің теориялық және практикалық мәні. Қазақстандағы</w:t>
        <w:br/>
        <w:t>сандық телевизияның дамуы мен перспективалық бағыттары</w:t>
        <w:br/>
        <w:t>зерделенген диссертациялық еңбектің нәтижелерін осы салада</w:t>
        <w:br/>
        <w:t>жұмыс жасап жатқан мамандар, жоғары оқу орындарының</w:t>
        <w:br/>
        <w:t>студенттері мен жас ғалымдар пайдалана алады. Қазақстанда</w:t>
        <w:br/>
        <w:t>кезеңдерге бөлуге болады. Әр кезеңде ең алдымен ғылыми-зерттеу</w:t>
        <w:br/>
        <w:t>және тәжірибелік жұмыстар жүргізіліп, эксперименттік құрылымдар</w:t>
        <w:br/>
        <w:t>мен жүйелер жасалып, соңынан телевизиялық хабарлар жүргізетін</w:t>
        <w:br/>
        <w:t>және бейнебағдарламалар дайындаумен шұғылданатын барлық</w:t>
        <w:br/>
        <w:t>мекемелер мен аппаратуралар шығаратын фирмалармен</w:t>
        <w:br/>
        <w:t>халықаралық стандарттар қабылданады.</w:t>
        <w:br/>
        <w:t>Бүгінгі таңда бүкіл әлем сандық тедевизияға өтіп жатыр.</w:t>
        <w:br/>
        <w:t>Қазіргі таңда АҚШ, Жапония және Еуропа толығымен осы</w:t>
        <w:br/>
        <w:t>форматқа ауысқан. Сандық телевизияның аналогтық хабар тарату</w:t>
        <w:br/>
        <w:t>форматынан артықшылығы өте көп. Бұрыңғы жүйе бойынша бір</w:t>
        <w:br/>
        <w:t>толқында тек бір телевизиялық арна ұстаса, сандық форматта бір</w:t>
        <w:br/>
        <w:t>толқында 8 арнаға дейін ұстау мүмкіндігі бар. Сонымен қатар</w:t>
        <w:br/>
        <w:t>көрінісі мен дыбысының сапасы да жоғарлайды. Одан бөлек</w:t>
        <w:br/>
        <w:t>артықшылықтары да аз емес.</w:t>
        <w:br/>
        <w:t>2015-жылы бүкіл әлем сандық телевизия форматына өтуі</w:t>
        <w:br/>
        <w:t>тиіс. Бұл бағытта Қазақстанда атқарылып жатқан жұмыстарды</w:t>
        <w:br/>
        <w:t>талдап сараптама жасау бүгінгі таңның өзекті мәселесі болып</w:t>
        <w:br/>
        <w:t>отыр.</w:t>
        <w:br/>
        <w:t>Сандық телевизия 1980-жылдардың басында өз дамуын</w:t>
        <w:br/>
        <w:t>бастаған еді. Бұл жаңа технология 1993-жылы АҚШта</w:t>
        <w:br/>
        <w:t>жетілдіріліп, сол кезеңде Америкамен қатар Жапония, Еуропа</w:t>
        <w:br/>
        <w:t>толығымен осы форматқа өткен болатын. Қазіргі таңда бүкіл әлем</w:t>
        <w:br/>
        <w:t>осы жүйеге ауысуға дайындық үстінде.</w:t>
      </w:r>
    </w:p>
    <w:p>
      <w:r>
        <w:t>Елімізде жоғары сапалы телехабар таратудың алғашқы</w:t>
        <w:br/>
        <w:t>қадамдары кабельдік, спутниктік хабар таратумен қатар енген.</w:t>
        <w:br/>
        <w:t>Қазақстандағы ең алғашқы кабельдік теледидар компаниясы -</w:t>
        <w:br/>
        <w:t>«АЛМА-ТВ» тарихы компания негізі қаланған 1994 жылдан</w:t>
        <w:br/>
        <w:t>басталады. Телевизиялық хабарлар жүйесіне алғашқы клиент</w:t>
        <w:br/>
        <w:t>қосылған 1995 жылдың 16 мамырында «Алма-ТВ» Қазақстан</w:t>
        <w:br/>
        <w:t>телекоммуникация рыногында жеке ойыншы бар екендігі жайлы</w:t>
        <w:br/>
        <w:t>бірінші рет мәлімдеді. Бұл күн айрықша мәнді, өйткені сол күннен</w:t>
        <w:br/>
        <w:t>бастап республикамызда коммерциялық телевидение дәуірі</w:t>
        <w:br/>
        <w:t>басталды.</w:t>
        <w:br/>
        <w:t>Спутниктік байланыс желісі. СЕЖ пайдаланылатын СВЧ</w:t>
        <w:br/>
        <w:t>(аса жоғары жиіліктегі сәулелену) антенналары - жер үсті</w:t>
        <w:br/>
        <w:t>стансалары беретін радиосигналдарды қабылдауға арналған және</w:t>
        <w:br/>
        <w:t>осы сигналдарды кері ретрансляциялауға арналған жиіліктегі</w:t>
        <w:br/>
        <w:t>диапазон. Спутниктердің көбі гигагерцті диапазонды 6/4 ГГц,</w:t>
        <w:br/>
        <w:t>кейбіреулері 14/12 ГГц пайдаланады (бірінші сан - Жер - спутник</w:t>
        <w:br/>
        <w:t>буыны бойынша жұмыс жиілігі, ал екіншісі - спутник - Жер</w:t>
        <w:br/>
        <w:t>буыны бойынша жұмыс жиілігі). Спутниктің сигналды</w:t>
        <w:br/>
        <w:t>қабылдауы мен беруі - транспондер деп аталатын арнайы</w:t>
        <w:br/>
        <w:t>құрылғымен қамтамасыз етіледі. Абоненттер арасындағы өзара</w:t>
        <w:br/>
        <w:t>әрекеттесу тізбек бойынша жүзеге асады: абонентті станция</w:t>
        <w:br/>
        <w:t>(ақпаратты жөнелткіш) - таратқыш жерүсті радиотелеметриялы</w:t>
        <w:br/>
        <w:t>станция | (РТСО)/ - спутник - қабылдағыш жерүсті</w:t>
        <w:br/>
        <w:t>радиотелеметриялы станция - абонентті (ақпаратты алушы).</w:t>
        <w:br/>
        <w:t>Жерүстіндегі бір РТС жуық жатқан АЖ тобына қызмет етеді</w:t>
        <w:br/>
        <w:t>21.</w:t>
        <w:br/>
        <w:t>Жұмыста ден қойылып, сараланған мәселелер еліміздегі</w:t>
        <w:br/>
        <w:t>телевизиялық хабар таратудың сапасын арттыру жолында</w:t>
        <w:br/>
        <w:t>атқырылып жатқан істер мен перспективалық бағыттары</w:t>
        <w:br/>
        <w:t>қарастырылған.</w:t>
        <w:br/>
        <w:t>Зерттеу тақырыбының өзектілігі. Жаңа технологиялар</w:t>
        <w:br/>
        <w:t>дамыған заманда еліміз бәсекелестікке сай болу мақсатында қажетті</w:t>
        <w:br/>
        <w:t>мәселелердің бірі болып ақпараттық технологияларды пайдалана</w:t>
        <w:br/>
        <w:t>отырып, ақпараттық қорларға қолжетімділікті арттыру, соның</w:t>
        <w:br/>
        <w:t>арқасында Интернет ТВ мен Интернет Радио арқылы жер шарында</w:t>
        <w:br/>
        <w:t>болып жатқан жаңалықтардан жылдам әрі сапалы мәліметтер алу</w:t>
        <w:br/>
        <w:t>және елімізде болып жатқан өзгерістерден шетел мемлекеттерін</w:t>
        <w:br/>
        <w:t>хабардар ету үшін ҚР аумағын мемлекеттік телерадиохабарымен</w:t>
        <w:br/>
        <w:t>толық қамту өзекті мәселелердің бірі болып табылады.</w:t>
        <w:br/>
        <w:t>Сандық телевидениенің дамуын шартты түрде бірнеше</w:t>
        <w:br/>
        <w:t>кезеңдерге бөлуге болады. Әр кезеңде ең алдымен ғылыми-зерттеу</w:t>
        <w:br/>
        <w:t>және тәжірибелік жұмыстар жүргізіліп, эксперименттік құрылымдар</w:t>
        <w:br/>
        <w:t>мен жүйелер жасалып, соңынан телевизиялық хабарлар жүргізетін</w:t>
        <w:br/>
        <w:t>және бейнебағдарламалар дайындаумен шұғылданатын барлық</w:t>
        <w:br/>
        <w:t>мекемелер мен аппаратуралар шығаратын фирмалармен</w:t>
        <w:br/>
        <w:t>халықаралық стандарттар қабылданады.</w:t>
        <w:br/>
        <w:t>Сандық телевидениенің дамуының бірінші кезеңі телеарнаның</w:t>
        <w:br/>
        <w:t>жекелеген бөлігінде байланыстың аналогиялық арналарын сақтай</w:t>
        <w:br/>
        <w:t>отырып, сандық техниканы пайдаланумен сипатталады. Бұл кезеңде</w:t>
        <w:br/>
        <w:t>студиядағы барлық құрал-жабдықтар сандық сигналға</w:t>
        <w:br/>
        <w:t>ауыстырылады. Олардың өңделуі мен сақталуы телеорталық</w:t>
        <w:br/>
        <w:t>шебінде сандық құралдармен іске асырылады. Телевизиялық сигнал</w:t>
        <w:br/>
        <w:t>телеорталықтан шығарда аналогиялық түрге ауысады да, кәдімгі</w:t>
        <w:br/>
        <w:t>қарапайым байланыс каналдары арқылы беріледі.</w:t>
      </w:r>
    </w:p>
    <w:p>
      <w:r>
        <w:t>Сонымен қатар кескіні мен дыбысының сапасын жоғарылату</w:t>
        <w:br/>
        <w:t>және функциялық мүмкіндіктерін кеңейту мақсатында</w:t>
        <w:br/>
        <w:t>телевизиялық қабылдағыштарға сандық блогтар енгізу осы кезеңге</w:t>
        <w:br/>
        <w:t>тән жұмыстар болып табылады. Мұндай блогтардың мысалдары</w:t>
        <w:br/>
        <w:t>ретінде сандық сүзгілерді, қатараралық жайылмадан</w:t>
        <w:br/>
        <w:t>квазипрогрессивті жайылмаға өтуді, өріс жиілігінің 100 Гц-ке дейін</w:t>
        <w:br/>
        <w:t>жоғарылатылуын, «стоп-кадр» және «кадр» функцияларының іске</w:t>
        <w:br/>
        <w:t>(РТС) - спутник - қабылдағыш жерүсті радиотелеметриялы</w:t>
        <w:br/>
        <w:t>станция - абонентті (ақпаратты алушы). Жерүстіндегі бір РТС</w:t>
        <w:br/>
        <w:t>жуық жатқан АЖ тобына қызмет етеді.</w:t>
        <w:br/>
        <w:t>Спутник пен жерүстіндегі РТС арасындағы деректерді беруді</w:t>
        <w:br/>
        <w:t>басқару үшін мынадай тәсілдер пайдаланылады.</w:t>
        <w:br/>
        <w:t>1. Кәдімгі мультиплексірлеу - жиілік Пен уақытты бөлу.</w:t>
        <w:br/>
        <w:t>Біріншісінде барлық жиілікті спектр радиоканал кішіканалға</w:t>
        <w:br/>
        <w:t>бөлінеді, олар пайдаланушылар арасында кез - келген графикті</w:t>
        <w:br/>
        <w:t>беру үшін үлестіріледі.</w:t>
        <w:br/>
        <w:t>Бұл тәсілдің кемшілігі: ішкі каналдар тиімді</w:t>
        <w:br/>
        <w:t>пайдаланылмайды, бастапқы каналдар өткізу сызығының едәуір</w:t>
        <w:br/>
        <w:t>бөлігі бөлу сызығы ретінде пайдаланылады.</w:t>
        <w:br/>
        <w:t>Екіншісінде барлық уақыт пайдаланушылар арасында бөлінеді,</w:t>
        <w:br/>
        <w:t>олардың шешуі бойынша ұсынылған уақытша кванттарға (слотқа)</w:t>
        <w:br/>
        <w:t>иелік етеді.</w:t>
        <w:br/>
        <w:t>2. Сұрау - таңдау әдісі мен құралын пайдаланатын</w:t>
        <w:br/>
        <w:t>“бастауыш/қайталама” кәдімгі тәртібі. Бірінші орган ретінде</w:t>
        <w:br/>
        <w:t>көбінесе РТС, сиректеу - спутник шығады. Сұрау/таңдау циклі</w:t>
        <w:br/>
        <w:t>көп уақытты алады, әсіресе желісте АЖ үлкен саны болғанда.</w:t>
        <w:br/>
        <w:t>Сондықтан пайдаланушыға сұрау салу реакция уақыты ол үшін</w:t>
        <w:br/>
        <w:t>қабылданбайтындай болуы мүмкін.</w:t>
        <w:br/>
        <w:t>3. “Бастауыш/қайталама” типті басқару тәртібі сұраусыз, уақытты</w:t>
        <w:br/>
        <w:t>кванттаумен көптік кіру әдісін жүзеге асырумен (ТДМА)</w:t>
        <w:br/>
        <w:t>орындалады. |211 Мұнда слоттар бірінші РТС деп белгіленеді де,</w:t>
        <w:br/>
        <w:t>ол эталон деп аталады. Эталонды станция басқа РТС сұрау</w:t>
        <w:br/>
        <w:t>салуды қабылдап бұл сұрауларды кадрды беру үшін нақтылы</w:t>
        <w:br/>
        <w:t>слотты станциялары белгілену жолымен қанағаттандырады, ол</w:t>
        <w:br/>
        <w:t>каналдың графигі мен қамтылу сипатына байланысты болады.</w:t>
        <w:br/>
        <w:t>Мұндай әдіс кең түрде коммерциялық спутниктік желісте</w:t>
        <w:br/>
        <w:t>пайдаланылады.</w:t>
        <w:br/>
        <w:t>4. Басқарудың тең рангілі тәртібі. Пайдаланушылар каналға</w:t>
        <w:br/>
        <w:t>кіруге тең құқылы, дегенмен канал үшін бәсекелестік жүреді. 70-</w:t>
        <w:br/>
        <w:t>ші жылдар басында Н. Абрамсон тиімді бәсекелесу әдісін</w:t>
        <w:br/>
        <w:t>ұсынып, ол АГОНА жүйесі деп аталды. (22)</w:t>
        <w:br/>
        <w:t>Бұл жүйенің бірнеше нұсқасы бар: кездейсоқ кіру әдісі</w:t>
        <w:br/>
        <w:t>(кездейсоқ АІ.ОНА); тең рангілі басымды слот жүйесі (слотты</w:t>
        <w:br/>
        <w:t>АГОНА) және т.б.</w:t>
        <w:br/>
        <w:t>Спутниктік байланыс желісінің негізгі артықшылықтары:</w:t>
        <w:br/>
        <w:t>Станциялар арасында байланысты қамтамасыз ету;</w:t>
        <w:br/>
        <w:t>Қашықтығына тәуелсіз ақпаратты беру құны;</w:t>
        <w:br/>
        <w:t>% Желіні қатарға қосу мүмкіндігі;</w:t>
      </w:r>
    </w:p>
    <w:p>
      <w:r>
        <w:t>Спутниктік байланыс желісінің кемшіліктері:</w:t>
        <w:br/>
        <w:t>20</w:t>
        <w:br/>
        <w:t>ішінде әлеуметтік сауалнама, байқауларға дауыс беру, білім беру</w:t>
        <w:br/>
        <w:t>бағдарламалары және т.б. бар.</w:t>
        <w:br/>
        <w:t>Сандық эфирлік хабар таратуға көшу көптеген елде бірмезгілде</w:t>
        <w:br/>
        <w:t>жүріп жатыр. 2012 жылдың шілде айынан бері сандық - эфирлік</w:t>
        <w:br/>
        <w:t>трансляция Қазақстанда да басталды. Көптеген шалғай орналасқан,</w:t>
        <w:br/>
        <w:t>бұрын ары кетсе 3-4 телеарна тамашалап отырған елді мекендердің</w:t>
        <w:br/>
        <w:t>халқы енді жақсы сапада 15 арнаға дейін қабылдай алады. 2015</w:t>
        <w:br/>
        <w:t>жылдың соңына қарай сандық эфирлік телехабар тарату желісімен</w:t>
        <w:br/>
        <w:t>Қазақстан Республикасы аумағының 95 пайызын қамту көзделіп</w:t>
        <w:br/>
        <w:t>отыр. Қазақстандықтар облыс орталықтары деңгейінде 30 арнаға</w:t>
        <w:br/>
        <w:t>дейін, өзге аумақтар деңгейінде 15 телеарнаны сандық сапада</w:t>
        <w:br/>
        <w:t>абоненттік төлемсіз тамашалай алады.</w:t>
        <w:br/>
        <w:t>Сандық телевидениенің дамуын шартты түрде бірнеше кезеңге</w:t>
        <w:br/>
        <w:t>бөлуге болады. Әр кезеңде ең алдымен ғылыми-зерттеу және</w:t>
        <w:br/>
        <w:t>тәжірибелік жұмыстар жүргізіліп, эксперименттік құрылымдар мен</w:t>
        <w:br/>
        <w:t>жүйелер жасалып, соңынан телевизиялық хабарлар жүргізетін және</w:t>
        <w:br/>
        <w:t>бейнебағдарламалар дайындаумен шұғылданатын барлық</w:t>
        <w:br/>
        <w:t>мекемелер мен аппаратуралар шығаратын фирмалармен</w:t>
        <w:br/>
        <w:t>халықаралық стандарттар қабылданады.</w:t>
        <w:br/>
        <w:t>Сандық телевидениенің дамуының бірінші кезеңі телеарнаның</w:t>
        <w:br/>
        <w:t>жекелеген бөлігінде байланыстың аналогиялық каналдарын сақтай</w:t>
        <w:br/>
        <w:t>отырып, сандық техниканы пайдаланумен сипатталады. Бұл кезеңде</w:t>
        <w:br/>
        <w:t>студиядағы барлық құрал-жабдықтар сандық сигналға</w:t>
        <w:br/>
        <w:t>ауыстырылады. Олардың өңделуі мен сақталуы телеорталық</w:t>
        <w:br/>
        <w:t>шебінде сандық құралдармен іске асырылады. Телевизиялық сигнал</w:t>
        <w:br/>
        <w:t>телеорталықтан шығарда аналогиялық түрге ауысады да, кәдімгі</w:t>
        <w:br/>
        <w:t>қарапайым байланыс каналдары арқылы беріледі.</w:t>
        <w:br/>
        <w:t>Сонымен қатар кескіні мен дыбысының сапасын жоғарылату</w:t>
        <w:br/>
        <w:t>және функциялық мүмкіндіктерін кеңейту мақсатында</w:t>
        <w:br/>
        <w:t>телевизиялық қабылдағыштарға сандық блогтар енгізу осы кезеңге</w:t>
        <w:br/>
        <w:t>тән жұмыстар болып табылады. Мұндай блогтардың мысалдары</w:t>
        <w:br/>
        <w:t>ретінде сандық сүзгілерді, қатар аралық жайылмадан</w:t>
        <w:br/>
        <w:t>квазипрогрессивті жайылмаға өтуді, өріс жиілігінің 100 Гц-ке дейін</w:t>
        <w:br/>
        <w:t>жоғарылатылуын, «стоп-кадр» және «кадр» функцияларының іске</w:t>
        <w:br/>
        <w:t>асырылуын және т.с.с. атауға болады.</w:t>
        <w:br/>
        <w:t>Кез-келген технологиялардың дамуындағыдай, телевидениенің</w:t>
        <w:br/>
        <w:t>дамуында стандарттардың атқаратын маңызды ролін атап айту</w:t>
        <w:br/>
        <w:t>керек. Әлемдік масштабта адамзат іс-әрекетінің әртүрлі</w:t>
        <w:br/>
        <w:t>салаларында стандарттарды қабылдайтын және бекітетін негізгі</w:t>
        <w:br/>
        <w:t>орган 18О - Пшегпайопа) біапдагі Огсапі?айоп (Халықаралық</w:t>
        <w:br/>
        <w:t>Стандарттау Ұйымы). Ол әлемдегі 100-ден аса мемлекеттің ұлттық</w:t>
        <w:br/>
        <w:t>комитеттерін біріктіреді. 1І8О стандарттар жобасын дайындайтын</w:t>
        <w:br/>
        <w:t>12</w:t>
        <w:br/>
        <w:t>осы жүйелердің беретін және қабылдайтын бөліктерінде сигналдар</w:t>
        <w:br/>
        <w:t>сандық құралдармен өңделетін, ал байланыс каналдарында</w:t>
        <w:br/>
        <w:t>сигналдар аналогиялық формада берілетін. ТВЧ МГ8Е және НР-</w:t>
        <w:br/>
        <w:t>МАС жүйелерінде 16:9 кескіндеу форматы бар, кадрдағы жолдар</w:t>
      </w:r>
    </w:p>
    <w:p>
      <w:r>
        <w:t>саны 1125 және 1250, кадр жиілігі, сәйкесінше, 30 және 25 Гц.</w:t>
        <w:br/>
        <w:t>Сандық кодтаудың көмегімен бұл жүйелердің сигналдар</w:t>
        <w:br/>
        <w:t>жиілігінің бастапқы жолағы 20 МГц-тен шамамен 8 МГц-ке дейін</w:t>
        <w:br/>
        <w:t>сығымдалады. Ол өз кезегінде бұл сигналдарды жиілік</w:t>
        <w:br/>
        <w:t>модуляциясымен (ЖМ) байланыстың жолақ ені 27 МГц болатын</w:t>
        <w:br/>
        <w:t>спутниктік каналдар арқылы берілуін қамтамасыз етеді.</w:t>
        <w:br/>
        <w:t>Сандық телевидениеге көшу Ресейде 1999 жылдан басталды.</w:t>
        <w:br/>
        <w:t>РФ Мемлекеттік Байланыс комитеті «Ресейде сандық жер бетіндегі</w:t>
        <w:br/>
        <w:t>дыбыстық және телевизиялық таратылу жүйесін ендіру</w:t>
        <w:br/>
        <w:t>Концепциясын» қабылдады. |15| Концепцияның негізінде тарату</w:t>
        <w:br/>
        <w:t>желілерінде хабарлар таратумен қатар мультимедиялық және басқа</w:t>
        <w:br/>
        <w:t>да ақпараттарды беруге арналған шоғырланған тасымалдау ағымын</w:t>
        <w:br/>
        <w:t>жасау принципі жатыр.</w:t>
        <w:br/>
        <w:t>Ресейде сандық телевидениені екі кезеңмен ендіру көзделген.</w:t>
        <w:br/>
        <w:t>Бірінші кезеңінде әдістер мен параметрлерді іс жүзінде таңдау үшін</w:t>
        <w:br/>
        <w:t>аралас (аналогиялық және сандық) таратылымдағы бірнеше</w:t>
        <w:br/>
        <w:t>тәжірибелік учаске құрылады. Бірінші кезеңнің нәтижесінде</w:t>
        <w:br/>
        <w:t>халықаралық стандарттардың Ресей жағдайларына бейімделуі және</w:t>
        <w:br/>
        <w:t>сандық таратылымға уақытша нормалар дайындалады. Екінші</w:t>
        <w:br/>
        <w:t>кезеңінде сандық теледидарлар мен дыбыстық таратылымға</w:t>
        <w:br/>
        <w:t>стандарттар бекітілуі тиіс. Одан кейін оларды көпшілікке арнап</w:t>
        <w:br/>
        <w:t>ендіру басталады. Сандық телевидениеге толық көшуді 2015 жылға</w:t>
        <w:br/>
        <w:t>дейін аяқтау жоспарланған.</w:t>
        <w:br/>
        <w:t>2013-2015 жылдары еліміздің бүкіл аумағы сандық</w:t>
        <w:br/>
        <w:t>телеарнамен қамтылады, - деп, мәлім етті 2010 жылдың 6</w:t>
        <w:br/>
        <w:t>желтоқсанында ҚР Парламенті Мәжілісінде Ақпараттық-</w:t>
        <w:br/>
        <w:t>коммуникациялық технологияларды дамыту тақырыбында өткен</w:t>
        <w:br/>
        <w:t>Үкімет сағатында сол кездегі Байланыс және ақпарат министрі</w:t>
        <w:br/>
        <w:t>Асқар Жұмағалиев. «Бүгінгі күні республика аумағын мемлекеттік</w:t>
        <w:br/>
        <w:t>телерадиохабарымен қамту 65 пайызға жуық болып отыр. Мемлекет</w:t>
        <w:br/>
        <w:t>халқының жартысы тек 4 телеарнаны ғана көре алады. 220 шетелдік</w:t>
        <w:br/>
        <w:t>телеарналар Қазақстанда спутник байланысы және кабельдік</w:t>
        <w:br/>
        <w:t>желілер арқылы көрсетілуде. Ал жалпы отандық телеарналар саны</w:t>
        <w:br/>
        <w:t>52 ғана. Сондықтан да, Парламентте жатқан заң жобасымен</w:t>
        <w:br/>
        <w:t>«Байланыс туралы» заңға өзгерістер енгізіп жатырмыз. Соған</w:t>
        <w:br/>
        <w:t>сәйкес, спутниктік байланыс арқылы отандық телеарналардың</w:t>
        <w:br/>
        <w:t>барлығын ел аумағына толық таратамыз деген үміт бар», - деді А.</w:t>
        <w:br/>
        <w:t>Жұмағалиев. Министрдің айтуынша, сандық телеарна кезеңдері</w:t>
        <w:br/>
        <w:t>15</w:t>
        <w:br/>
        <w:t>қаланған 1994 жылдан басталады. Телевизиялық хабарлар жүйесіне</w:t>
        <w:br/>
        <w:t>алғашқы клиент қосылған 1995 жылдың 16 мамырында «Алма-ТВ»</w:t>
        <w:br/>
        <w:t>Қазақстан телекоммуникация рыногында жеке ойыншы бар екендігі</w:t>
        <w:br/>
        <w:t>жайлы бірінші рет мәлімдеді. Бұл күн айрықша мәнді, өйткені сол</w:t>
        <w:br/>
        <w:t>күннен бастап республикамызда коммерциялық телевидение дәуірі</w:t>
        <w:br/>
        <w:t>басталды.</w:t>
        <w:br/>
        <w:t>Келе-келе республика аумағында «Алма-ТВ» қанатын кеңге</w:t>
        <w:br/>
        <w:t>жая бастады. 1998 жылы Ақтау, Қарағанды және Өскемен</w:t>
        <w:br/>
        <w:t>қалаларында, 2002 жылы Атырау, Семейде әлі күнге дейін табысты</w:t>
        <w:br/>
        <w:t>жұмыс істеп келе жатқан филиалдары ашылды. 2006 жылдан бастап</w:t>
        <w:br/>
        <w:t>«АЛМА-ТВ» брэнді географиясы тіпті әсерлі бола бастады. Олар</w:t>
        <w:br/>
        <w:t>астаналық, сонымен қатар Шымкент қаласы нарығына және «Айна-</w:t>
        <w:br/>
        <w:t>ТВ» кабельдік телевидениесі жергілікті операторымен франчайзинг</w:t>
        <w:br/>
        <w:t>келісім-шарты негізінде шықты. Сол 2006 жылы компания</w:t>
        <w:br/>
        <w:t>Павлодар қаласында кезекті филиалын ашты. Филиал ашылған</w:t>
      </w:r>
    </w:p>
    <w:p>
      <w:r>
        <w:t>сәттен бері көп уақыт өте қоймаса да, «АЛМА-ТВ» кабельдік</w:t>
        <w:br/>
        <w:t>телевидениесін павлодарлықтардың едәуір бөлігі жылы қабылдады.</w:t>
        <w:br/>
        <w:t>П9| Компанияның келешек жоспары - «АЛМА-ТВ» - әр үйге»</w:t>
        <w:br/>
        <w:t>корпоративтік стратегиясын жүзеге асыру аясында Қазақстанның ірі</w:t>
        <w:br/>
        <w:t>қалаларының барлығына жылжу болып табылады.</w:t>
        <w:br/>
        <w:t>Компанияның тарихы - пайдаланушыны барынша мол</w:t>
        <w:br/>
        <w:t>ақпаратпен қамтамасыз ететін, техникалық шешімдерді серпінді</w:t>
        <w:br/>
        <w:t>дамытудың жарқын мысалы. Телекоммуникацияның қазақстандық</w:t>
        <w:br/>
        <w:t>рыногына байыпты қатысушы ретінде көрінген олар әу бастан</w:t>
        <w:br/>
        <w:t>тұтынушыға қызметтің кеңейген кешенін ұсынуға бағыт алды.</w:t>
        <w:br/>
        <w:t>Компания осындай мақсатпен бүгінгі таңда жүйелік</w:t>
        <w:br/>
        <w:t>инфрақұрылымды модернизациялауды жүзеге асыруда.</w:t>
        <w:br/>
        <w:t>Бүгінгі күні «АЛМА-ТВ» - кабельдік телевидение мен</w:t>
        <w:br/>
        <w:t>мәліметтерді беретін қазақстандық операторлар арасында</w:t>
        <w:br/>
        <w:t>көшбасшы. Компания аналогтық форматпен дүние жүзінен 70-тен</w:t>
        <w:br/>
        <w:t>астам телеарнаны және 100-ден астам телеарнаны сандықпен</w:t>
        <w:br/>
        <w:t>ретранслациялауды іске асыруда. Программа пакеттері халықтың әр</w:t>
        <w:br/>
        <w:t>түрлі қауымы мүддесін ескере отырып, қалыптасуда. Бұлар -</w:t>
        <w:br/>
        <w:t>фильмдік, балалар, жаңалық, спорттық, ғылыми-танымдық,</w:t>
        <w:br/>
        <w:t>музыкалық арналар. «АЛМА-ТВ» клиенттері жер жүзінен - Еуропа,</w:t>
        <w:br/>
        <w:t>АҚШ, Жапония, Түркия, Қытай, Ресей және Қазақстанның</w:t>
        <w:br/>
        <w:t>телевизиялық бизнесі өкілдері дайындаған бағдарламаларды көреді.</w:t>
        <w:br/>
        <w:t>Кабельдік Интернет қызметін пайдаланушылар оның қолайлы</w:t>
        <w:br/>
        <w:t>екендігін бағалай алды - әрқашан бос телефон линиясы, жылдам</w:t>
        <w:br/>
        <w:t>режимді таңдау мүмкіндігі, қосылыстың беріктігі, қолжетімді</w:t>
        <w:br/>
        <w:t>тарифтер. Компания абоненттері қосымша Интернет-сервис -</w:t>
        <w:br/>
        <w:t>электрондық пошта, ойындық серверлер, УУев-сайттарды құру және</w:t>
        <w:br/>
        <w:t>18</w:t>
        <w:br/>
        <w:t>бойынша 2011 жылы Қарағанды облысы ілкі аймақ ретінде</w:t>
        <w:br/>
        <w:t>таңдалынса, 2012 жылы Алматы, Астана қалалары, 2013-2015</w:t>
        <w:br/>
        <w:t>жылдары бүкіл республика аймақтары сандық телеарнамен</w:t>
        <w:br/>
        <w:t>қамтылады. «Осы мақсатта ескі жабдықтарды заманауи</w:t>
        <w:br/>
        <w:t>технологиялық жаңа техникамен ауыстыратын боламыз», - деді</w:t>
        <w:br/>
        <w:t>ведомство басшысы, Асқар Жұмағалиев. |16)</w:t>
        <w:br/>
        <w:t>Қазақ тілді кабельді арналарды аймақтарға қолжетімді етудің</w:t>
        <w:br/>
        <w:t>қандай жолдары бар екендігі жайлы: «Қазтелерадио» АҚ Атырау</w:t>
        <w:br/>
        <w:t>облыстық теле-радиохабарлар тарату дирекциясының директоры, Д.</w:t>
        <w:br/>
        <w:t>Хайруллин, «Үлкен қалалардағы көпқабатты үйлерде, халық</w:t>
        <w:br/>
        <w:t>неғұрлым көп шоғырланған орталарда болмаса, ел-елдегі, жер-</w:t>
        <w:br/>
        <w:t>жердегі жай үйлерге кабель жүргізу өте тиімсіз. Мысалы, 10 км</w:t>
        <w:br/>
        <w:t>жердегі 5 тұтынушы үшін ешкім кабель тартпайды. Ал қалада 10 км</w:t>
        <w:br/>
        <w:t>кабель тартсаң, 10 мың тұтынушың болады. Сондықтан біз алыс</w:t>
        <w:br/>
        <w:t>ауылдар мен қыстақтардың бәріне спутниктік «Отау ТВ»-ны қосып</w:t>
        <w:br/>
        <w:t>жатырмыз. Оның жалпы бағасы 28 мың теңгені құрайды. Ұлттық</w:t>
        <w:br/>
        <w:t>«Отау-ТВ» спутниктік телеарнасы Іпісівайі 904 спутнигінде 600,</w:t>
        <w:br/>
        <w:t>ГрУ5-2/ МЕЕС-4 стандартында жұмыс жасайды. Бұл жаңа стандарт</w:t>
        <w:br/>
        <w:t>болғандықтан, телеарна хабарларының көрсетілу сапасы мен</w:t>
        <w:br/>
        <w:t>сыйымдылығы өте жоғары. «Базалық», «Эконом», «Стандарт»,</w:t>
        <w:br/>
        <w:t>«Элит» пакеттерінде жалпы саны 95 теле-радио бағдарламалары</w:t>
        <w:br/>
        <w:t>беріледі. Бұл - алыс ауылдар үшін өте тиімді жоба. Сандық</w:t>
        <w:br/>
        <w:t>жүйедегі жоғары сапалы телеарнаны көруге көрермендердің</w:t>
        <w:br/>
        <w:t>құштарлығы жоғары екендіктен де тапсырыстар көп түсуде.</w:t>
        <w:br/>
        <w:t>Болашақта бүкіл ауылдарды қамтуға мол мүмкіндік бар» (171.</w:t>
        <w:br/>
        <w:t>Сандық және спутниктік телевизияны Қазақстан халқына толықтай</w:t>
        <w:br/>
        <w:t>қолжетімді ету қазіргі уақытта осы саладағы ең негізгі мәселелердің</w:t>
        <w:br/>
        <w:t>бірі болып отыр. Сандық телевизия жүйесіне, яғни жаңа стандартқа</w:t>
      </w:r>
    </w:p>
    <w:p>
      <w:r>
        <w:t>көшу жұмыстары бізде басталып та кетті. Қазақ тілді кабельді</w:t>
        <w:br/>
        <w:t>арналарды еліміздің алыс аймақтарына қолжетімді ету үшін, ең</w:t>
        <w:br/>
        <w:t>бастысы, әрине, бұған тиісті мекемелер тарапынан үлкен</w:t>
        <w:br/>
        <w:t>жауапкершілік пен мүдделілік керек.</w:t>
        <w:br/>
        <w:t>«Қазтелерадио» АҚ Оңтүстік Қазақстан облыстық</w:t>
        <w:br/>
        <w:t>телерадиохабарлар тарату дирекциясының директоры,</w:t>
        <w:br/>
        <w:t>Ж.Малдыбаевтың айтуынша «Отандық теле-радио жүйесін жаңа</w:t>
        <w:br/>
        <w:t>форматқа көшіру арқылы спутниктік ресурстарды оңтайландыру,</w:t>
        <w:br/>
        <w:t>стандартты арналардың санын арттыру мүмкіндігіне қол жеткізіп</w:t>
        <w:br/>
        <w:t>отырмыз. Бірақ бағдарламаларды жаңа стандартта көру үшін</w:t>
        <w:br/>
        <w:t>«Кателко плюс» спутниктік желісінің абоненттері) жаңа</w:t>
        <w:br/>
        <w:t>қабылдағыштар алулары керек |18|. Ал жаңадан қосылатын</w:t>
        <w:br/>
        <w:t>абоненттерге дилерлік компаниялардың көмегімен арнайы</w:t>
        <w:br/>
        <w:t>қабылдағыш қондырғылар орнатуы тиіс. Басқа спутник арқылы</w:t>
        <w:br/>
        <w:t>16</w:t>
        <w:br/>
        <w:t>қолдау.</w:t>
        <w:br/>
        <w:t>Жақын келешекте қатысу географиясын одан әрі ұлғайту ғана</w:t>
        <w:br/>
        <w:t>емес, ең алдымен телекоммуникациялық технология саласындағы</w:t>
        <w:br/>
        <w:t>соңғы жетістіктерді қолдана отырып, компанияның техникалық</w:t>
        <w:br/>
        <w:t>қайта жарақтануы көзделуде. Қазірдің өзінде Алматы қаласында</w:t>
        <w:br/>
        <w:t>кабельдік жүйенің абоненттеріне де, жеке қондырғы (ММО5)</w:t>
        <w:br/>
        <w:t>пайдаланушыларына да қолжетімді болатын сандық телевидение</w:t>
        <w:br/>
        <w:t>қызметін белсене жүзеге асыруда. |20| Сандық телевидение</w:t>
        <w:br/>
        <w:t>қазақстандықтардың кең қауымына ақпараттық саланың</w:t>
        <w:br/>
        <w:t>технологиялық прогресі жетістіктеріне жетуге, коммуникация</w:t>
        <w:br/>
        <w:t>саласында сапаның жетекші әлемдік стандарттары деңгейіне</w:t>
        <w:br/>
        <w:t>шығуға, телевизия аудиториясының біртұтас жаһандық жүйесіне</w:t>
        <w:br/>
        <w:t>одақтаса құрылуға және жоғары дамыған елдерге тән хабарлаудың</w:t>
        <w:br/>
        <w:t>осы заманғы кешендері клиенттері ретінде тұғырлануға мүмкіндік</w:t>
        <w:br/>
        <w:t>береді.</w:t>
        <w:br/>
        <w:t>Сандық хабарлар ұсынатын қызметтің сан алуандығы</w:t>
        <w:br/>
        <w:t>абоненттерге жайлы демалыс пен жеңіл орындалатын жұмыс</w:t>
        <w:br/>
        <w:t>процесі туралы арманын толық жүзеге асыруға жол ашады.</w:t>
        <w:br/>
        <w:t>Абоненттеріне сандық телевидениенің қызметін таңдаудың әртүрлі</w:t>
        <w:br/>
        <w:t>нұсқаларын ұсынады: бір | немесе бірнеше тақырыптық</w:t>
        <w:br/>
        <w:t>программалар пакетін қосудан бастап кейбір қызықтыратын</w:t>
        <w:br/>
        <w:t>арналарға ие болуға дейінгі. Жақын келешектегі жоспарларда</w:t>
        <w:br/>
        <w:t>интербелсенді тапсырыс қызметін ұсыну (алдын-ала хабарлау</w:t>
        <w:br/>
        <w:t>бойынша бейне көру, қолайлы уақытта қызықтыратын жаңалықтар,</w:t>
        <w:br/>
        <w:t>аралық оқыту, т.б.).</w:t>
        <w:br/>
        <w:t>Қызмет көрсетудің және клиенттерге сервистік қызмет ету</w:t>
        <w:br/>
        <w:t>деңгейінің жоғары сапасы бар мұның бәрі бірігіп, қазақстандық</w:t>
        <w:br/>
        <w:t>телекоммуникация рыногында жетекші тұғырды нығайту мен</w:t>
        <w:br/>
        <w:t>сақтау үшін одан әрі күресте біздің басты артықшылығымыз бола</w:t>
        <w:br/>
        <w:t>береді.</w:t>
        <w:br/>
        <w:t>Спутниктік байланыс желісі. СБЖ пайдаланылатын СВЧ</w:t>
        <w:br/>
        <w:t>(аса жоғары жиіліктегі сәулелену) антенналары - жер үсті</w:t>
        <w:br/>
        <w:t>стансалары беретін радиосигналдарды қабылдауға арналған және</w:t>
        <w:br/>
        <w:t>осы сигналдарды кері ретрансляциялауға арналған жиіліктегі</w:t>
        <w:br/>
        <w:t>диапазон. Спутниктердің көбі гигагерцті диапазонды 6/4 ГГц,</w:t>
        <w:br/>
        <w:t>кейбіреулері 14/12 ГГц пайдаланады (бірінші сан - Жер - Спутник</w:t>
        <w:br/>
        <w:t>буыны бойынша жұмыс жиілігі, ал екіншісі - Спутник - Жер буыны</w:t>
        <w:br/>
        <w:t>бойынша жұмыс жиілігі). Спутниктің сигналды қабылдауы мен</w:t>
      </w:r>
    </w:p>
    <w:p>
      <w:r>
        <w:t>беруі - транспондер. деп аталатын арнайы құрылғымен</w:t>
        <w:br/>
        <w:t>қамтамасыз етіледі. Абоненттер арасындағы өзара әрекеттесу</w:t>
        <w:br/>
        <w:t>тізбек бойынша жүзеге асады: абонентті станция (ақпаратты</w:t>
        <w:br/>
        <w:t>жөнелткіш) - таратқыш жерүсті радиотелеметриялы станция</w:t>
        <w:br/>
        <w:t>19</w:t>
        <w:br/>
        <w:t>комитеттер, кішікомитеттер және жұмысшы топтар құрады.</w:t>
        <w:br/>
        <w:t>Дайындалған жобаларды кейін 158О бекітеді. Ақпараттық</w:t>
        <w:br/>
        <w:t>технологиялар саласындағы стандарттарды І158О мен Халықаралық</w:t>
        <w:br/>
        <w:t>Электротехникалық Комиссия (Ішегпайопа! Несіто(есһпіса!</w:t>
        <w:br/>
        <w:t>Сотівзісі - ІЕС) құрған 180/ ТЕС ЛТ81біріккен комитеті</w:t>
        <w:br/>
        <w:t>қабылдайды. Телекоммуникация саласында стандартизациямен</w:t>
        <w:br/>
        <w:t>айналысатын тағы бір халықаралық орган - ол Халықаралық Электр</w:t>
        <w:br/>
        <w:t>байланысы Одағы (Ішетпайопа! Теһесоппшпісайоп Гтпіоп - ІТІ)).</w:t>
        <w:br/>
        <w:t>Теледидарды стандарттаумен ІТС-К (Е-радио) секторы</w:t>
        <w:br/>
        <w:t>шұғылданады. 1903 жылға дейін бүл функцияны Радио</w:t>
        <w:br/>
        <w:t>Халықаралық Консультативтік Комитеті (МККР немесе ССІК)</w:t>
        <w:br/>
        <w:t>атқарып келген. ІТ// шығаратын құжаттар Ұсынымдар деп аталады,</w:t>
        <w:br/>
        <w:t>бірақ іс жүзінде олар стандарт болып табылады. |121</w:t>
        <w:br/>
        <w:t>Әртүрлі елдердің мамандарының жұмыстарының нәтижесі ІТО-</w:t>
        <w:br/>
        <w:t>ЕВТ 601 Ұсынымында бекітілген (Ұсынымның бұрынғы аталымы -</w:t>
        <w:br/>
        <w:t>601 МККР немесе ССІК-601 Ұсынымы). Аталған құжат 1982 жылы</w:t>
        <w:br/>
        <w:t>қабылданған және осы күнге дейін сандық студиялық</w:t>
        <w:br/>
        <w:t>аппаратураның негізгі параметрлерін анықтайды. Бұл жетілдірулер</w:t>
        <w:br/>
        <w:t>шешілім стандарты мен телевизиялық сигналдардың байланыс</w:t>
        <w:br/>
        <w:t>каналы арқылы берілу принциптеріне тимегендігін айта кету керек.</w:t>
        <w:br/>
        <w:t>Сандық телевидениенің дамуының келесі кезеңіне қарапайым</w:t>
        <w:br/>
        <w:t>телевидение стандарттарында қабылданған параметрлерден өзгеше</w:t>
        <w:br/>
        <w:t>гибридті аналогиялық-сандық телевидение жүйелерін жасау</w:t>
        <w:br/>
        <w:t>жатады. Телевизиялық стандарттардың өзгеруінің негізгі екі</w:t>
        <w:br/>
        <w:t>бағытын бөліп айтуға болады: біруақытта жарықтық және әртүстілік</w:t>
        <w:br/>
        <w:t>сигналдарды бірдей беруден, оларды бірінен соң бірін беру және</w:t>
        <w:br/>
        <w:t>кадрдағы жолдар саны мен бір жолдағы кескіннің элементтерін</w:t>
        <w:br/>
        <w:t>көбейту. Екінші бағытты іске асыру үшін телевидение сигналдар</w:t>
        <w:br/>
        <w:t>спектрін байланыс каналдары арқылы жиіліктердің мүмкінді</w:t>
        <w:br/>
        <w:t>жолдары қабылдауға боларлық өріспен беруді қамтамасыз ету үшін</w:t>
        <w:br/>
        <w:t>сығымдау қажеттілігімен байланысты болады.</w:t>
        <w:br/>
        <w:t>Сандық телевидениенің дамуының соңғы кезеңі - толық сандық</w:t>
        <w:br/>
        <w:t>телевизиялық жүйе құру.</w:t>
        <w:br/>
        <w:t>Жер бетіндегі эфирлік хабар тарату желісінің сандық</w:t>
        <w:br/>
        <w:t>технологияларға көшуі - жалпы әлемдік тенденция. Сандық эфирлік</w:t>
        <w:br/>
        <w:t>телевизия әлемнің көптеген елінде қалыпты жағдайға айналған.</w:t>
        <w:br/>
        <w:t>Сандық эфирлік телехабар тарату желісіне қосылуда АҚШ-ты</w:t>
        <w:br/>
        <w:t>жетекші елдер қатарына қосуға болады. Мұнда аналогтық телевизия</w:t>
        <w:br/>
        <w:t>2009 жылдың маусым айында өшірілген. Еуропа елдерінің 80</w:t>
        <w:br/>
        <w:t>пайызы БЮУВ-Т стандартын іске қосты. Австрия, Норвегия,</w:t>
        <w:br/>
        <w:t>Голландия, Дания, Люксембург, Финляндия, Латвия, Германия,</w:t>
        <w:br/>
        <w:t>Швейцария, Бельгия, Испания, Мальте, Словения, Швеция,</w:t>
        <w:br/>
        <w:t>13</w:t>
        <w:br/>
        <w:t>Жапония мен Эстонияда аналогтық желіні өшіру жұмыстары 2010</w:t>
        <w:br/>
        <w:t>жылдың басында толықтай аяқталды.</w:t>
      </w:r>
    </w:p>
    <w:p>
      <w:r>
        <w:t>Жапония мен Еуропада айқындылығы жоғары телевидениенің</w:t>
        <w:br/>
        <w:t>(МО8Е және НО-МАС) аналогтық-сандық жүйесі пайда болғаннан</w:t>
        <w:br/>
        <w:t>кейін, 1987 жылы АҚШ- -та ұлттық стандарт ретінде бекіту</w:t>
        <w:br/>
        <w:t>мақсатында жоғары шешілімі бар телевидение жүйесінің үздік</w:t>
        <w:br/>
        <w:t>жобасына конкурс жарияланды. Алғашқы жылдары бұл конкурсқа</w:t>
        <w:br/>
        <w:t>әртүрлі аналогиялық жүйелер ұсынылды. Жоғарыда аталып кеткен</w:t>
        <w:br/>
        <w:t>тек спутник арқылы сигналдар беруді қарастыратын гибридті</w:t>
        <w:br/>
        <w:t>телевизиялық жүйелер көп кешікпей қарастырудан алынып</w:t>
        <w:br/>
        <w:t>тасталынды. Бұл АҚШ-та 1400-ге жуық компания жергілікті хабар</w:t>
        <w:br/>
        <w:t>таратумен айналысатындықтан және кабельдік таралым кең түрде</w:t>
        <w:br/>
        <w:t>таратылатындығымен түсіндіріледі. (131</w:t>
        <w:br/>
        <w:t>Бір стандартты канал арқылы екі сигнал - қарапайым теледидар</w:t>
        <w:br/>
        <w:t>сигналы мен белгілі декодерлі қабылдағышта көп жолақты және</w:t>
        <w:br/>
        <w:t>жеке жолақты таралатын элементтері бар кескін алуды қамтамасыз</w:t>
        <w:br/>
        <w:t>ететін қосымша сигнал беруді қарастыратын аналогиялық жүйелер</w:t>
        <w:br/>
        <w:t>жобалары да қаралды.</w:t>
        <w:br/>
        <w:t>1990 жылдан бастап телевидение сандық жүйелерінің алғашқы</w:t>
        <w:br/>
        <w:t>ұсыныстары пайда болды. Жылдан жылға осындай жобалардың</w:t>
        <w:br/>
        <w:t>саны арта түсті және олардың сипаттамалары жақсара берді. 1993</w:t>
        <w:br/>
        <w:t>жылдың басында соңғы аналогиялық жүйелер қаралудан алынып</w:t>
        <w:br/>
        <w:t>тасталды. Ал 1993 жылдың мамыр айында мәні мен маңызы</w:t>
        <w:br/>
        <w:t>жағынан бір-біріне жақын жобалар ұсынған компаниялардың төрт</w:t>
        <w:br/>
        <w:t>тобы бірігіп, бірыңғай жоба ұсынды. |14| Кейін ол жоба АҚШ-тың</w:t>
        <w:br/>
        <w:t>толық сандық телевизиялық жүйесінің стандартының негізін</w:t>
        <w:br/>
        <w:t>құрады. Сол кезде әлі бекітілмеген МРЕС-2 стандарты бұл жобаның</w:t>
        <w:br/>
        <w:t>негізі болып қаланды.</w:t>
        <w:br/>
        <w:t>Еуропада 1993 жылы сандық телевизия жүйесінің болашағы бар</w:t>
        <w:br/>
        <w:t>екені белгілі болғанда ОУ (Бісиа! Уідео Втгоайісіііпе - Сандық</w:t>
        <w:br/>
        <w:t>Бейне Таратылым) жобасы қабылданды. Ол да МРЕС-2 стандартына</w:t>
        <w:br/>
        <w:t>негізделді. Қазіргі кезде сандық телевидение жүйелері әлемнің</w:t>
        <w:br/>
        <w:t>көптеген елдерінде тез дамып келеді. Бұл жерде ең алдымен</w:t>
        <w:br/>
        <w:t>қарапайым шешілімдегі телевидение арқылы берілетін</w:t>
        <w:br/>
        <w:t>бағдарламаларының санын едәуір көбейту міндеті қарастырылып</w:t>
        <w:br/>
        <w:t>шешімін табуда. Себебі ол өз кезегінде жылдам коммерциялық</w:t>
        <w:br/>
        <w:t>тиімділікке ие. Көптеген елдерде ХХІ ғасырдың бірінші</w:t>
        <w:br/>
        <w:t>онжылдығында аналогиялық телевизиялық таратылымдарды</w:t>
        <w:br/>
        <w:t>тоқтатып, толықтай сандық телевидениеге көшу жоспарланып отыр.</w:t>
        <w:br/>
        <w:t>Гибридті телевизиялық жүйелердің мысалы ретінде жапондық</w:t>
        <w:br/>
        <w:t>айқындылығы жоғары телевидение (ТВЧ М/8Е және МАС</w:t>
        <w:br/>
        <w:t>тобының Батыс Еуропалық жүйесі) жүйесін айтуға болады. Барлық</w:t>
        <w:br/>
        <w:t>14</w:t>
        <w:br/>
        <w:t>1.2 Отандық үлгі: Қазақстанның сандық телевизияға ауысуы</w:t>
        <w:br/>
        <w:t>2006-жылы Халықаралық электр байланысы Одағына мүше</w:t>
        <w:br/>
        <w:t>елдер қол қойған «Женева-2006» келісіміне сәйкес, Қазақстан 2015-</w:t>
        <w:br/>
        <w:t>жылға дейін толықтай сандық эфирлік телехабар таратуға көшуі</w:t>
        <w:br/>
        <w:t>тиіс.</w:t>
        <w:br/>
        <w:t>Бұл тапсырманы жүзеге асыру жұмыстары екі кезеңге бөлінді.</w:t>
        <w:br/>
        <w:t>Бірінші кезең - 2011-жылы БУВ 52 стандартындағы жерсеріктік</w:t>
        <w:br/>
        <w:t>телехабар тарату желісін іске қосу.</w:t>
        <w:br/>
        <w:t>Екінші кезең - аналогтық эфирлік желіні жетілдіру, әрі 2011-</w:t>
      </w:r>
    </w:p>
    <w:p>
      <w:r>
        <w:t>2015 жылдары сандық эфирлік телехабар тарату стандартына толық</w:t>
        <w:br/>
        <w:t>көшу.</w:t>
        <w:br/>
        <w:t>2010-2011-жылдары Эфирлік сандық телехабар тарату желісін іске</w:t>
        <w:br/>
        <w:t>қосу бойынша бірқатар дайындық жұмыстары жүргізілді:</w:t>
        <w:br/>
        <w:t>1. 2010-жылдың шілде айында Қарағандыда сандық эфирлік</w:t>
        <w:br/>
        <w:t>хабар таратудың стандартын таңдау бойынша тест өткізіліп,</w:t>
        <w:br/>
        <w:t>рУВ-Т және рУВ-Т2 стандарттары бір-бірімен</w:t>
        <w:br/>
        <w:t>салыстырылып, сынақтан өтті. Оң нәтиже көрсеткендіктен</w:t>
        <w:br/>
        <w:t>ГҮВ-Т2 стандарты таңдалып алынды.</w:t>
        <w:br/>
        <w:t>2. 2011-жылы сандық эфирлік телехабар тарату желісінің</w:t>
        <w:br/>
        <w:t>құрылысына техникалық-экономикалық және қаржылық-</w:t>
        <w:br/>
        <w:t>экономикалық негіздемелер дайындалып, бекітілді. Осы</w:t>
        <w:br/>
        <w:t>22</w:t>
        <w:br/>
        <w:t>Деректер берілісінің құпиялығын қамтамасыз етуге қаражат</w:t>
        <w:br/>
        <w:t>пен уақытты жұмсау қажеттілігі;</w:t>
        <w:br/>
        <w:t>Алыс қашықтықтан радиосигналдарды қабылдауда кідірістің</w:t>
        <w:br/>
        <w:t>болуы;</w:t>
        <w:br/>
        <w:t>Радиосигналдардың өзара қателесу мүмкіндігі;</w:t>
        <w:br/>
        <w:t>Сигналдардың әртүрлі атмосфералық құбылыс әсеріне</w:t>
        <w:br/>
        <w:t>ұшырауы (231.</w:t>
        <w:br/>
        <w:t>Осылайша, жылдар өте телевизия мүмкіндігі кеңейе түсті.</w:t>
        <w:br/>
        <w:t>Жалпы алғашқы теледидарлар пайда болған кезде, бір-екі арнаны</w:t>
        <w:br/>
        <w:t>ғана тамашалап, жұртшылық соның өзін ғажайып көретін. Жаңа</w:t>
        <w:br/>
        <w:t>технология, жаңа медиа әрдайым даму үстінде. Бір ғасыр бұрын,</w:t>
        <w:br/>
        <w:t>телевизия тарихы енді басталған кезеңде, көгілдір экраннан</w:t>
        <w:br/>
        <w:t>бейнебаян көру ғажайыпқа теңелсе, қазіргі таңда адамды таң</w:t>
        <w:br/>
        <w:t>қалдыру мүмкін емес. Ондаған жылдардан кейін, телехабар, түрлі</w:t>
        <w:br/>
        <w:t>арналар ашыла бастады. Артынша, шетелдегі жаңалықты, өзге</w:t>
        <w:br/>
        <w:t>материктегі жағдайды кішкентай ғана жәшік арқылы білуге</w:t>
        <w:br/>
        <w:t>мүмкіндік туды. Артынша, кабельдік, спутниктік байланыс арқылы</w:t>
        <w:br/>
        <w:t>әлемдегі жүздеген телеарнаны тамашалау мүмкін болды. Қазір</w:t>
        <w:br/>
        <w:t>минимализациялау. заманы. Барлық құрылғылар, техника</w:t>
        <w:br/>
        <w:t>мүмкіндігінше кішірейтіліп, аз орын алуға, техникалық мүмкіндігі</w:t>
        <w:br/>
        <w:t>сақтала отырып, көлемі кішірейтілуге бағытталған. Телерадиохабар</w:t>
        <w:br/>
        <w:t>тарату жүйесі де осы үрдістен тыс қалмады. Сандық жүйе</w:t>
        <w:br/>
        <w:t>енгізілгеннен кейін, ұзын сонар кабель тартудың орнына, үлкен</w:t>
        <w:br/>
        <w:t>көлемді, салмақты спутниктік антенналарды кішкентай ғана сандық</w:t>
        <w:br/>
        <w:t>сигнал қабылдағыштар алмастырмақ.</w:t>
        <w:br/>
        <w:t>21</w:t>
        <w:br/>
        <w:t>жоқтығы, қаржыландыру және халықты сандық қабылдағыштармен</w:t>
        <w:br/>
        <w:t>қамтамасыз ету мәселелерінің пысықталмауы проблема күйінде</w:t>
        <w:br/>
        <w:t>қалып отыр. Тұтастай алғанда, Қазақстанның теледидар нарығының</w:t>
        <w:br/>
        <w:t>ерекшелігі халықтың ақылы теледидарға жеткілікті дәрежеде дайын</w:t>
        <w:br/>
        <w:t>еместігін атап өту қажет. Әсіресе осы үрдіс сандық теледидардың</w:t>
        <w:br/>
        <w:t>пайда болуымен дами түсті, себебі теледидар арналарының көп</w:t>
        <w:br/>
        <w:t>бағдарламалы пакетін тарату техникалық жағынан мүмкін болды.</w:t>
        <w:br/>
        <w:t>Осылайша, қазіргі уақытта сандық хабар таратуды енгізу процесін</w:t>
        <w:br/>
        <w:t>кешенді мемлекеттік қолдау, сондай-ақ белсенді мемлекеттік реттеу</w:t>
        <w:br/>
        <w:t>қажет. Сандық телерадиохабарларын таратуды дамытудың шетелдік</w:t>
        <w:br/>
        <w:t>тәжірибесін зерделеу Қазақстан алдында туындайтын</w:t>
      </w:r>
    </w:p>
    <w:p>
      <w:r>
        <w:t>проблемаларды шешу тұрғысынан аса тартымды болып табылады.</w:t>
        <w:br/>
        <w:t>Қазіргі уақытқа дейін әлемнің бірқатар дамыған елі сандық хабар</w:t>
        <w:br/>
        <w:t>таратуға толық көшуді аяқтаған жоқ екендігін атап өткен жөн.</w:t>
        <w:br/>
        <w:t>Аналогтық белгіні алып тастау мерзімін әрбір ел дербес айқындады</w:t>
        <w:br/>
        <w:t>және әдетте, олар 5-тен 16 жылға дейін болды. Бұл ретте, барлық</w:t>
        <w:br/>
        <w:t>елдер шығындарды қысқарту мақсатында аналогтық және сандық</w:t>
        <w:br/>
        <w:t>стандарттарда бір уақытта хабар тарату кезеңін азайтуға</w:t>
        <w:br/>
        <w:t>тырысатындығы жалпыға ортақ ағым болып табылады. Әрбір елде</w:t>
        <w:br/>
        <w:t>шешім қабылданғаннан кейін сандық хабар таратуға көшудің</w:t>
        <w:br/>
        <w:t>барлық аспектілерін егжей-тегжей жоспарлаумен бағдарламалар</w:t>
        <w:br/>
        <w:t>әзірленді.</w:t>
        <w:br/>
        <w:t>31</w:t>
        <w:br/>
        <w:t>спутниктік телерадиохабарларын тарату сегменті - телерадио</w:t>
        <w:br/>
        <w:t>белгісін бірыңғай сандық стандартқа түрлендіру және оны</w:t>
        <w:br/>
        <w:t>спутниктен жерүсті желілерге тарату;</w:t>
        <w:br/>
        <w:t>% жерүсті телерадиохабарларын тарату сегменті - спутниктен</w:t>
        <w:br/>
        <w:t>белгін: қабылдау және бөлінген радиожиілік жолақтары</w:t>
        <w:br/>
        <w:t>бойынша жерүсті бөлу.</w:t>
        <w:br/>
        <w:t>Эфирлік телерадиохабарларын таратудан басқа қалалық</w:t>
        <w:br/>
        <w:t>жерлерде аналогтық және сандық форматтағы әр түрлі</w:t>
        <w:br/>
        <w:t>технологиялар негізінде кабельдік теледидар желілері айтарлықтай</w:t>
        <w:br/>
        <w:t>дамып келеді. Осы құрауыштар жиынтығы еліміздің</w:t>
        <w:br/>
        <w:t>телерадиохабарларын таратудың бірыңғай инфрақұрылымын</w:t>
        <w:br/>
        <w:t>құрайды. Телерадио бағдарламаларын қалыптастыру сегментін әр</w:t>
        <w:br/>
        <w:t>түрлі меншік нысанындағы 89 электрондық ақпарат құралдары,</w:t>
        <w:br/>
        <w:t>оның ішінде 52 телеарна және 37 радиостанция құрайды. Олардың</w:t>
        <w:br/>
        <w:t>ішінде республикалық деңгейде 11 телеарна және 5 радиостанция</w:t>
        <w:br/>
        <w:t>хабар таратуы жүзеге асырады. Өңірлік электрондық БАҚ-тар саны</w:t>
        <w:br/>
        <w:t>73-ті құрайды. Бұл ретте өңірлік теле және радиоарналарды тарату</w:t>
        <w:br/>
        <w:t>аумағы, әдетте, бір елді мекенмен шектеледі. Хабар таратудың</w:t>
        <w:br/>
        <w:t>барынша кең аумағы республикалық арналардың иелігінде.</w:t>
        <w:br/>
        <w:t>Сонымен, республика аумағын хабар таратумен қамту - "Қазақстан"</w:t>
        <w:br/>
        <w:t>телеарнасы 98,06 %-ті, "Хабар" - 98,19 %-ті, "Еларна" 93,2 %-ті,</w:t>
        <w:br/>
        <w:t>Еуразия бірінші арнасы - 78,82 %-ті, "Шалқар" радиосы - 36,09 %-ті</w:t>
        <w:br/>
        <w:t>құрайды. |25| Республикалық деңгейде хабар тарататын басқа теле</w:t>
        <w:br/>
        <w:t>және радиоарналар қамтудың анағұрлым төмен көрсеткіштеріне ие,</w:t>
        <w:br/>
        <w:t>олар 1-кестеде келтірілген.</w:t>
        <w:br/>
        <w:t>1-кесте</w:t>
        <w:br/>
        <w:t>Р/с БАҚ-тың атауы Хабар таратумен қамтылған</w:t>
        <w:br/>
        <w:t>М елді мекендер саны</w:t>
        <w:br/>
        <w:t>1 "НТК" телеарнасы 14</w:t>
        <w:br/>
        <w:t>2 "КТК" телеарнасы 20</w:t>
        <w:br/>
        <w:t>3 "Рахат" ТРК 7</w:t>
        <w:br/>
        <w:t>4 Астана қаласының теледидары 17</w:t>
        <w:br/>
        <w:t>5 31-арнасы ТРК 38</w:t>
        <w:br/>
        <w:t>6 Орыс радиосы - Азия 27</w:t>
        <w:br/>
        <w:t>7 Европа Плюс Қазақстан 29</w:t>
        <w:br/>
        <w:t>8 "М5-радиосы" ТРК 29</w:t>
      </w:r>
    </w:p>
    <w:p>
      <w:r>
        <w:t>Тұтастай алғанда, телерадиохабарларын таратумен халықты</w:t>
        <w:br/>
        <w:t>қамтуда қалыптасқан жағдайды. тым қанағаттанарлықсыз деп</w:t>
        <w:br/>
        <w:t>сипаттауға болады. Толық көлемде республикалық хабар таратумен</w:t>
        <w:br/>
        <w:t>тек ірі елді мекендердің - облыстық және аудан орталықтарының</w:t>
        <w:br/>
        <w:t>тұрғындары қамтылған. Ауылдық аумақтар көбіне тек мемлекеттік</w:t>
        <w:br/>
        <w:t>арналарды (Қазақстан, Хабар, Еларна) тамашалайды.</w:t>
        <w:br/>
        <w:t>Спутниктік телерадиохабарларын тарату сегментін спутник</w:t>
        <w:br/>
        <w:t>арқылы жерүсті қабылдау-беру құрылғысына қалыптастырылған</w:t>
        <w:br/>
        <w:t>бірыңғай теледидар ағынымен тасымалдау жөнінде қызмет</w:t>
        <w:br/>
        <w:t>көрсететін спутниктік хабар тарату операторлары білдіреді.</w:t>
        <w:br/>
        <w:t>Соңғы жылдары республика аумағында спутниктік телерадио</w:t>
        <w:br/>
        <w:t>хабарларын таратуды бір мамандандырылған компания - "Кателко"</w:t>
        <w:br/>
        <w:t>АҚ жүзеге асыруда.</w:t>
        <w:br/>
        <w:t>Осы қоғам Қазақстан Республикасының Ұлттық спутниктік</w:t>
        <w:br/>
        <w:t>телерадио хабарларын тарату жүйесін (ҰСТЖ) құрды, оның жұмыс</w:t>
        <w:br/>
        <w:t>істеуі телерадио компанияларынан бейне және дыбыс белгілерін</w:t>
        <w:br/>
        <w:t>қабылдаудан, оларды ПіріСірһег- 2 (МРЕС2) бірыңғай стандартына</w:t>
        <w:br/>
        <w:t>түрлендіруден, бір әкелуші жиілікті бірыңғай ағысқа біріктіруден</w:t>
        <w:br/>
        <w:t>және Іп(егва(-904 және Калай спутниктерінің ретрансляторларына</w:t>
        <w:br/>
        <w:t>беруден тұрады. Ретрансляцияланатын спутниктік белгі</w:t>
        <w:br/>
        <w:t>республиканың бүкіл аумағында орналасқан жерүсті қабылдау</w:t>
        <w:br/>
        <w:t>желілеріне таралады. Одан басқа спутниктік белгі Ресей, Қырғыз,</w:t>
        <w:br/>
        <w:t>Қытай, Монғолия мен Өзбекстанның шекара маңы аудандарын</w:t>
        <w:br/>
        <w:t>қамтиды. Сонымен бірге осы сегменттің жұмысындағы негізгі</w:t>
        <w:br/>
        <w:t>мәселе "Кателко" АҚ-ның телерадиохабарларын таратудың ескірген</w:t>
        <w:br/>
        <w:t>сандық стандартын негізсіз пайдалануы болып табылады. Айуапсей</w:t>
        <w:br/>
        <w:t>Теһеуіноп бізіетв Сопипійее Америка ұйымы әзірлеген -</w:t>
        <w:br/>
        <w:t>АТЯС/ПігіСірһег-2 стандарты көрермендерге қолжетімді қабылдау</w:t>
        <w:br/>
        <w:t>жабдығында спутниктік белгіні қабылдауға мүмкіндік бермей,</w:t>
        <w:br/>
        <w:t>республикадағы теледидар хабарларын таратуды дамытуға елеулі</w:t>
        <w:br/>
        <w:t>кедергі жасайды.</w:t>
        <w:br/>
        <w:t>ПісіСірһег-2 стандарты тек шектелген жабдық түрімен жұмыс</w:t>
        <w:br/>
        <w:t>істейтіндігіне және әдетте, корпоративтік пайдалануға, яғни</w:t>
        <w:br/>
        <w:t>ұсынылған контентті заңсыз көруден қорғауды қамтамасыз етуге</w:t>
        <w:br/>
        <w:t>арналғандығына байланысты. Осыған байланысты осы стандартта</w:t>
        <w:br/>
        <w:t>жұмыс істейтін қабылдау жабдығының барлық спектрі техникалық</w:t>
        <w:br/>
        <w:t>жағынан күрделілендірілген және құны жоғары, ол оны эфирлік</w:t>
        <w:br/>
        <w:t>теледидар белгісін қабылдамайтын аумақтарда жаппай пайдалану</w:t>
        <w:br/>
        <w:t>үшін қол жетімсіз етеді.</w:t>
        <w:br/>
        <w:t>Нәтижесінде ПіріСірһег-2 стандарты базасында ҰСТЖ-ны</w:t>
        <w:br/>
        <w:t>құру мемлекеттік, сондай-ақ бірқатар тәуелсіз қазақстандық</w:t>
        <w:br/>
        <w:t>арналарды ашық спутниктік тарату форматының болмауына әкеп</w:t>
        <w:br/>
        <w:t>соқтырды. Одан басқа осы стандарт жоғарыда аталған себептер</w:t>
        <w:br/>
        <w:t>бойынша елде сандық телерадио хабарларын таратуды енгізу үшін</w:t>
        <w:br/>
        <w:t>елеулі кедергі болып табылады.</w:t>
        <w:br/>
        <w:t>Қазіргі уақытта бүкіл әлемде сандық телерадиохабарларын</w:t>
        <w:br/>
        <w:t>27</w:t>
        <w:br/>
        <w:t>Жарлығы, Қазақстан Республикасы Үкіметінің 2007 жылғы 20</w:t>
      </w:r>
    </w:p>
    <w:p>
      <w:r>
        <w:t>сәуірдегі М 319 қаулысымен бекітілген Мемлекет басшысының 2005</w:t>
        <w:br/>
        <w:t>- 2007 жылдардағы Қазақстан Халқына жыл сайынғы жолдауларын</w:t>
        <w:br/>
        <w:t>іске асыру жөніндегі негізгі бағыттардың (іс-шаралардың)</w:t>
        <w:br/>
        <w:t>жалпыұлттық жоспарын және Қазақстан Республикасы Үкіметінің</w:t>
        <w:br/>
        <w:t>2007 - 2009 жылдарға арналған бағдарламасын орындау жөніндегі</w:t>
        <w:br/>
        <w:t>іс-шаралар жоспарының 155-тармағы негіздеме болды.</w:t>
        <w:br/>
        <w:t>Жаңа форматта телехабар тарату жобасын енгізу арқылы,</w:t>
        <w:br/>
        <w:t>биліктегілер республиканың дамуына зор ықпал тигізетініне</w:t>
        <w:br/>
        <w:t>сенімді. Ең бастысы - ішкі және сыртқы нарықта отандық теледидар</w:t>
        <w:br/>
        <w:t>және радио арналардың бәсекеге қабілеттілігін күшейту болып</w:t>
        <w:br/>
        <w:t>табылады. Ақпараттық және телекоммуникация саласындағы орта</w:t>
        <w:br/>
        <w:t>мерзімді және ұзақ мерзімді перспективаға арналған елдің негізгі</w:t>
        <w:br/>
        <w:t>міндеттерінің бірі халықаралық деңгейде оның бәсекеге</w:t>
        <w:br/>
        <w:t>қабілеттілігін арттыру болып табылады. Қазіргі заманғы әлемде</w:t>
        <w:br/>
        <w:t>теледидар мен радионың рөлі үлкен. Мәдениеттің құрамдас бөлігі</w:t>
        <w:br/>
        <w:t>бола отырып, теледидар мен радио қоғамның тілін, дәстүрін</w:t>
        <w:br/>
        <w:t>сақтауға, діни және материалдық құндылықтар деңгейін</w:t>
        <w:br/>
        <w:t>қалыптастыруға әсер етеді. Бүгінгі күні телерадио хабарларын</w:t>
        <w:br/>
        <w:t>таратуды дамыту ғаламдық сандық революция шеңберінде жүзеге</w:t>
        <w:br/>
        <w:t>асырылады. Сандық теледидар мен радионың пайда болуы -</w:t>
        <w:br/>
        <w:t>саланың 100 жылдық тарихындағы ең күрделі және көп үміт</w:t>
        <w:br/>
        <w:t>күттіретін кезең. Сандық теледидар хабарларын тарату саласындағы</w:t>
        <w:br/>
        <w:t>соңғы жетістіктер әлемдік телекоммуникацияны дамыту барысын</w:t>
        <w:br/>
        <w:t>күрт өзгертеді. Теледидар хабарларын таратуды бағалаудың</w:t>
        <w:br/>
        <w:t>техникалық өлшемдері - бағдарламалардың саны мен олардың</w:t>
        <w:br/>
        <w:t>сапасы жаңа түтыну мүмкіндіктерімен - интербелсенділікпен және</w:t>
        <w:br/>
        <w:t>көп функционалдықпен толықтырылады. Бұл 90-жылдары</w:t>
        <w:br/>
        <w:t>неғұрлым көп таралған жылжымалы байланыс және Интернет</w:t>
        <w:br/>
        <w:t>қызмет көрсетулеріне сандық интербелсенді хабар тарату</w:t>
        <w:br/>
        <w:t>қосылғанын білдіреді. Осыған орай республикада</w:t>
        <w:br/>
        <w:t>телерадиохабарлар таратуды уақтылы енгізу маңызды басымдық</w:t>
        <w:br/>
        <w:t>болып табылады. Мәселенің өзектілігі жалпыәлемдік үрдістермен -</w:t>
        <w:br/>
        <w:t>"Женева-2006" келісімі шеңберіндегі Халықаралық</w:t>
        <w:br/>
        <w:t>Электробайланыс Одағы белгілеген, сандық хабар таратуды енгізу</w:t>
        <w:br/>
        <w:t>үшін (оның ішінде Қазақстан үшін) өтпелі кезең болып 2007 - 2015</w:t>
        <w:br/>
        <w:t>жылдар болып айқындалды. Жерүсті сандық хабар таратуды</w:t>
        <w:br/>
        <w:t>дамытудың бастапқы кезеңі 2006 жылы іске асыру аяқталған</w:t>
        <w:br/>
        <w:t>телерадиохабарларын таратудың салалық бағдарламасына сәйкес</w:t>
        <w:br/>
        <w:t>пысықталғанын атап өткен жөн. Осы бағдарлама шеңберінде</w:t>
        <w:br/>
        <w:t>тестілік сандық хабар тарату, жиілік ресурсын айқындау, көп</w:t>
        <w:br/>
        <w:t>бағдарламалы хабар тарату жөніндегі ұсынымдар әзірлеу жөнінде</w:t>
        <w:br/>
        <w:t>24</w:t>
        <w:br/>
        <w:t>жұмыстар нәтижесінде облыс орталықтары мен Астана,</w:t>
        <w:br/>
        <w:t>Алматы қалалары деңгейінде халыққа 30 телеарна, өзге</w:t>
        <w:br/>
        <w:t>аумақтарда 15 телеарна көрсетілетін болады. Сандық хабар</w:t>
        <w:br/>
        <w:t>тарату желісі: 827 Радиотелестансадан тұратын болады. Оның</w:t>
        <w:br/>
        <w:t>626-сы қазіргі: қондырғылар негізінде жетілдірілсе</w:t>
        <w:br/>
        <w:t>(модернизациядан өтсе), 211 РТС жаңадан салынады.</w:t>
        <w:br/>
        <w:t>3. «Көктөбе» телемұнарасының негізінде сандық - эфирлік хабар</w:t>
        <w:br/>
        <w:t>тарату желісін Басқару және мониторинг Орталығы</w:t>
        <w:br/>
        <w:t>тұрғызылды. Орталық бүкіл РТС-терден келіп түскен</w:t>
        <w:br/>
        <w:t>ақпаратты сол мезетте жинап, сараптап, ақау туған жағдайда</w:t>
        <w:br/>
        <w:t>хабар таратуды шұғыл түрде қалпына келтіруді қамтамасыз</w:t>
        <w:br/>
        <w:t>етеді.</w:t>
        <w:br/>
        <w:t>2007 жылы Қазақстан Республикасында цифрлық</w:t>
        <w:br/>
        <w:t>телерадиохабарларын таратуды дамытудың 2008 - 2015 жылдарға</w:t>
      </w:r>
    </w:p>
    <w:p>
      <w:r>
        <w:t>арналған мемлекеттік бағдарламасы қабылданды |24). Жоба</w:t>
        <w:br/>
        <w:t>мақсазыа - телерадио хабарларын таратудың сандық</w:t>
        <w:br/>
        <w:t>инфрақұрылымын құру және дамыту, қазақстандық ақпараттық</w:t>
        <w:br/>
        <w:t>өнімді сапалық және сандық жағынан күшейту, хабар тарату</w:t>
        <w:br/>
        <w:t>нарығын қалыптастыру жолымен ақпараттық саланы нығайту.</w:t>
        <w:br/>
        <w:t>Бағдарлама аясында спутниктік және жерүсті сегменттердегі</w:t>
        <w:br/>
        <w:t>телерадиохабарларын тарату инфрақұрылымын сандық стандартқа,</w:t>
        <w:br/>
        <w:t>оның ішінде жоғары айқындық стандартына кезең-кезеңімен</w:t>
        <w:br/>
        <w:t>көшіруді жүзеге асыру. 2015 жылы аналогтық хабар таратуды</w:t>
        <w:br/>
        <w:t>тоқтату; халықтың барлық санаты үшін телерадиохабарларын</w:t>
        <w:br/>
        <w:t>таратудың қолжетімділігін қамтамасыз ету; көп бағдарламалы</w:t>
        <w:br/>
        <w:t>сандық теледидар және радио қызмет көрсетулерін ұсынатын</w:t>
        <w:br/>
        <w:t>операторлардың бәсекелі нарығын құру; сандық</w:t>
        <w:br/>
        <w:t>телерадиохабарларын тарату саласындағы субьектілердің өзара іс-</w:t>
        <w:br/>
        <w:t>қимылын реттейтін және регламенттейтін нормативтік құқықтық</w:t>
        <w:br/>
        <w:t>және техникалық құжаттарды әзірлеу; радиожиілік спектрін</w:t>
        <w:br/>
        <w:t>пайдалану тиімділігін арттыру; халықтың қажеттілігін</w:t>
        <w:br/>
        <w:t>қанағаттандыру үшін сандық қабылдау құрылғыларын республика</w:t>
        <w:br/>
        <w:t>аумағында өндіруге жәрдем ету міндеттелді. Бұл мақсатқа</w:t>
        <w:br/>
        <w:t>республикалық бюджеттен 36 165 миллион теңге қаржы бөлу</w:t>
        <w:br/>
        <w:t>жоспарланды. 2008 жылы - 584 млн. теңге, 2009 жылы - 4 228 млн.</w:t>
        <w:br/>
        <w:t>теңге, 2010 жылы - 5 353 млн. теңге, 2011 жылы - 5 689 млн. теңге,</w:t>
        <w:br/>
        <w:t>2012 жылы - 5 439 млн. теңге, 2013 жылы - 5 858 млн. теңге, 2014</w:t>
        <w:br/>
        <w:t>жылы - 5 858 млн. теңге, 2015 жылы - 3 156 млн. Теңге (24, 21.</w:t>
        <w:br/>
        <w:t>Мемлекеттік бағдарламаны әзірлеу үшін "Қазақстан Республикасы</w:t>
        <w:br/>
        <w:t>ақпараттық кеңістігінің бәсекеге қабілеттілігін дамытудың 2006 -</w:t>
        <w:br/>
        <w:t>2009 жылдарға арналған тұжырымдамасы туралы" Қазақстан</w:t>
        <w:br/>
        <w:t>Республикасы Президентінің 2006 жылғы 18 тамыздағы М 163</w:t>
        <w:br/>
        <w:t>23</w:t>
        <w:br/>
        <w:t>теледидар туралы болып отыр.</w:t>
        <w:br/>
        <w:t>3. Сандық хабар таратуды қажетті радиожиілік ресурсымен</w:t>
        <w:br/>
        <w:t>қамтамасыз ету.</w:t>
        <w:br/>
        <w:t>Осы Бағдарламаны тиімді іске асырудың негізгі шарттарының бірі</w:t>
        <w:br/>
        <w:t>қажетті радиожиілік ресурсымен қамтамасыз ету болып табылады.</w:t>
        <w:br/>
        <w:t>Осыған байланысты, осы Бағдарлама шеңберінде сандық хабар</w:t>
        <w:br/>
        <w:t>таратудың негізгі талаптарына сәйкес келетін радиожиілік спектрін</w:t>
        <w:br/>
        <w:t>жоспарлау жөнінде бірқатар шаралар қабылдау қажет. Ең алдымен,</w:t>
        <w:br/>
        <w:t>қазақстандық жиілік мақсаттарының жоспарын Халықаралық</w:t>
        <w:br/>
        <w:t>электробайланысы одағының ұсынымдарына сәйкес келтіру,</w:t>
        <w:br/>
        <w:t>бөлінген диапазондарда пайдаланылатын радиожиіліктер</w:t>
        <w:br/>
        <w:t>конверсиясын жүргізу, отандық жиілік жоспарларын және</w:t>
        <w:br/>
        <w:t>шекаралас мемлекеттердің радиоэлектрондық құралдары үшін</w:t>
        <w:br/>
        <w:t>иемденуді халықаралық үйлестіруді жүзеге асыру қажет.</w:t>
        <w:br/>
        <w:t>4. Сандық хабар тарату нарығын қалыптастыру үшін ұйымдық-</w:t>
        <w:br/>
        <w:t>құқықтық және экономикалық жағдай жасау.</w:t>
        <w:br/>
        <w:t>Осы жұмыс бағыты елде жоғары кәсіби және ұйымдастырылған</w:t>
        <w:br/>
        <w:t>сандық хабар тарату нарығын қалыптастыру жөніндегі іс-шаралар</w:t>
        <w:br/>
        <w:t>кешенін жүргізуді болжайды. Барлық нарық субьектілері</w:t>
        <w:br/>
        <w:t>жұмысының нақты ережелерін айқындаусыз сандық хабар таратуды</w:t>
        <w:br/>
        <w:t>енгізу және дамыту мүмкін емесі анық. Осыған байланысты ең</w:t>
        <w:br/>
        <w:t>алдымен мемлекеттік құрылымдар тарапынан мыналарды қамтитын</w:t>
        <w:br/>
        <w:t>барабар жұмыс істеу жағдайларын жасау қажет:</w:t>
        <w:br/>
        <w:t>Нормативтік-техникалық, оның ішінде қызмет көрсету</w:t>
        <w:br/>
        <w:t>сапасына қойылатын талаптарға қатысты құжаттарды</w:t>
      </w:r>
    </w:p>
    <w:p>
      <w:r>
        <w:t>әзірлеу және қабылдау. Осы мақсатта мамандандырылған</w:t>
        <w:br/>
        <w:t>техникалық регламенттерді әзірлеу жоспарлануда, оларда</w:t>
        <w:br/>
        <w:t>қызмет көрсетулер сапасының, желілер жұмысының,</w:t>
        <w:br/>
        <w:t>пайдаланушыларға қызмет көрсету параметрлері және</w:t>
        <w:br/>
        <w:t>көрсеткіштеріне қойылатын, қолдану және орындау үшін</w:t>
        <w:br/>
        <w:t>міндетті елеулі талаптар белгіленетін болады;</w:t>
        <w:br/>
        <w:t>% Цифрлық хабар тарату нарығының салалық құрылымын,</w:t>
        <w:br/>
        <w:t>мультиплекс операторларының сандық әрі сапалық</w:t>
        <w:br/>
        <w:t>құрамын, олардың жұмыс істеуінің экономикалық</w:t>
        <w:br/>
        <w:t>параметрлерін, өзара іс-қимыл жасасудың құқықтық</w:t>
        <w:br/>
        <w:t>аспектілерін қалыптастыру шарттарын айқындау;</w:t>
        <w:br/>
        <w:t>54 Әлеуметтік бағдарламалар пакетін әзірлеу, сондай-; ақ оны</w:t>
        <w:br/>
        <w:t>трансляциялауды қамтамасыз ететін оператордың рөлі мен</w:t>
        <w:br/>
        <w:t>мәртебесін айқындау;</w:t>
        <w:br/>
        <w:t>Елде аналогтық хабар таратуды тоқтату мерзімін айқындау.</w:t>
        <w:br/>
        <w:t>Алдын ала жарияланған мерзімдерге қарамастан, көптеген</w:t>
        <w:br/>
        <w:t>36</w:t>
        <w:br/>
        <w:t>таратуды дамыту ОУр (Бісиа! Уійео Вгоайсавіпе) еуропалық</w:t>
        <w:br/>
        <w:t>стандарты базасында жүргізілуде. Оның басымдығы айқын -</w:t>
        <w:br/>
        <w:t>қабылдау жабдығының құны төмен, эфирлік, спутниктік, кабельдік</w:t>
        <w:br/>
        <w:t>және ұтқыр хабар тарату үшін бірегейлігі, кедергіге төзімділігі және</w:t>
        <w:br/>
        <w:t>теледидар белгісінің сапасы, көп бағдарламалылығы, қосымша</w:t>
        <w:br/>
        <w:t>қызмет көрсетулерді (деректер беруді, сұрау салу бойынша бейне</w:t>
        <w:br/>
        <w:t>көрсетуді) ұйымдастыру мүмкіндігі, бір жиілікті желілерді құру</w:t>
        <w:br/>
        <w:t>мүмкіндігі бар.</w:t>
        <w:br/>
        <w:t>Тұтастай алғанда, хабар тарату индустриясы сандық</w:t>
        <w:br/>
        <w:t>телерадио хабарларын таратуды ұйымдастыру үшін</w:t>
        <w:br/>
        <w:t>пайдаланылатын үш негізгі стандартты - АТ8С (Айуапсей Те1еуііоп</w:t>
        <w:br/>
        <w:t>бізісіпв Сопитпійее, АҚШ) және БУР (Бісйа! Уідео Втоадсавзйіпе,</w:t>
        <w:br/>
        <w:t>Еуропа), І8 В (Ішегегаісд бегуісез ПісИа! Вгоайсавйіпе, Жапония)</w:t>
        <w:br/>
        <w:t>білдіреді. Қытай өз стандартын әзірлеумен айналысуда, онда</w:t>
        <w:br/>
        <w:t>алғашында қолда бар 6 стандарттың қазір 2-еуі іріктеп алынды.</w:t>
        <w:br/>
        <w:t>Сонымен бірге қандай да болмасын стандартты таңдауды әрбір ел</w:t>
        <w:br/>
        <w:t>дербес айқындайды.</w:t>
        <w:br/>
        <w:t>Әлемнің көптеген елдері, сондай-ақ көрші мемлекеттер, оның</w:t>
        <w:br/>
        <w:t>ішінде Ресей өз таңдауын ОУ стандартына тоқтатты. Жоғарыда</w:t>
        <w:br/>
        <w:t>көрсетілген факторларға қарай осы стандарт Қазақстан үшін де</w:t>
        <w:br/>
        <w:t>анағұрлым қолайлы болып табылады.</w:t>
        <w:br/>
        <w:t>Жерүсті телерадиохабарларын тарату сегменті үлкен</w:t>
        <w:br/>
        <w:t>аумақтық бөлумен сипатталатын және телерадиохабарларын</w:t>
        <w:br/>
        <w:t>таратудың технологиялық тізбегін біріктіретін күрделі инженерлік-</w:t>
        <w:br/>
        <w:t>техникалық кешенді білдіреді. Осы кешеннің негізгі міндеті</w:t>
        <w:br/>
        <w:t>радиожиілік спектрі арқылы телерадио белгіні қабылдауды, өңдеуді</w:t>
        <w:br/>
        <w:t>және одан әрі белгілі бір жергілікті жердің аумағына одан әрі</w:t>
        <w:br/>
        <w:t>таратуды қамтамасыз. ету болып табылады. Жерүсті</w:t>
        <w:br/>
        <w:t>телерадиохабарларын таратуды техникалық қамтамасыз ету</w:t>
        <w:br/>
        <w:t>құралдары:</w:t>
        <w:br/>
        <w:t>- шалғай елді мекендерді қоса алғанда, елдің барлық аумағында</w:t>
        <w:br/>
        <w:t>орналастырылған антенналық-діңгектік құрылыстардан (теледидар</w:t>
        <w:br/>
        <w:t>мұнараларынан);</w:t>
        <w:br/>
        <w:t>- белгіні қабылдау және тарату жабдығынан - антенналық-фидерлік</w:t>
      </w:r>
    </w:p>
    <w:p>
      <w:r>
        <w:t>құрылғылардан, сандық қабылдағыштардан және қуаттылығы әр</w:t>
        <w:br/>
        <w:t>түрлі хабар таратушылардан;</w:t>
        <w:br/>
        <w:t>- инфрақұрылым нысандарынан (энергиялық қуатты</w:t>
        <w:br/>
        <w:t>шаруашылықтан, үй-жайлардан, ғимараттан және т.б.) тұрады.</w:t>
        <w:br/>
        <w:t>Қазақстанда жерүсті хабар тарату желілері нысандарының</w:t>
        <w:br/>
        <w:t>стратегиялық мәні бар және оларды мамандандырылған ұйым -</w:t>
        <w:br/>
        <w:t>"Қазақтелерадио!: АҚ пайдаланады. Осы ұйым барлық</w:t>
        <w:br/>
        <w:t>республикалық магистральды, аймақтық радиорелелік желілерді,</w:t>
        <w:br/>
        <w:t>28</w:t>
        <w:br/>
        <w:t>бірқатар іс-шаралар өткізілген болатын. Сонымен бірге Қазақстанда</w:t>
        <w:br/>
        <w:t>сандық телерадиохабарларын таратуды енгізу жөніндегі одан арғы</w:t>
        <w:br/>
        <w:t>жұмыстарды жүргізу орталықтандырылған стратегияны әзірлеу,</w:t>
        <w:br/>
        <w:t>ұйымдық, экономикалық және институционалдық проблемаларды</w:t>
        <w:br/>
        <w:t>жою, техникалық параметрлерді айқындау жөнінде шаралар</w:t>
        <w:br/>
        <w:t>кешенін қабылдауды талап етеді. Сандық телерадиохабарларын</w:t>
        <w:br/>
        <w:t>таратуды уақтылы енгізу қажеттілігі сондай-ақ, әсіресе шекаралық</w:t>
        <w:br/>
        <w:t>хабар тарату аймақтарында ақпараттық қауіпсіздікті сақтау</w:t>
        <w:br/>
        <w:t>мәселелеріне негізделеді. Қазіргі уақытта Қазақстанның шекара</w:t>
        <w:br/>
        <w:t>маңындағы бірқатар елді мекендер қалыптасқан жиілік</w:t>
        <w:br/>
        <w:t>құрылымына байланысты отандық теледидар орнына көрші</w:t>
        <w:br/>
        <w:t>мемлекеттердің теледидар арналарын көруге мәжбүр болып отыр.</w:t>
        <w:br/>
        <w:t>Радиохабарларын тарату саласында да осындай жағдай</w:t>
        <w:br/>
        <w:t>қалыптасқан. Сандық телерадиохабарларын таратуды енгізу осы</w:t>
        <w:br/>
        <w:t>мәселені болдырмауы тиіс. Тұтастай алғанда телерадио хабарларын</w:t>
        <w:br/>
        <w:t>таратуды енгізу ауқымды мемлекеттік қолдауды талап етеді.</w:t>
        <w:br/>
        <w:t>Теледидар мен радионы цифрлау процесін бастаған елдердің</w:t>
        <w:br/>
        <w:t>тәжірибесі мұның айқын дәлелі. Іс жүзінде әлемнің барлық</w:t>
        <w:br/>
        <w:t>елдерінде мемлекет өзі сандық телерадиохабарларын таратуға</w:t>
        <w:br/>
        <w:t>көшуге бастамашы болып отыр. Бұдан басқа, бұл мәселе</w:t>
        <w:br/>
        <w:t>мемлекеттік уәкілетті құрылымдардың қатысуынсыз шешілуі</w:t>
        <w:br/>
        <w:t>мүмкін емес проблемалар кешенін шешуді талап етеді. Олардың</w:t>
        <w:br/>
        <w:t>қатарына сандық телерадиохабарларын таратуды енгізу мен оның</w:t>
        <w:br/>
        <w:t>жұмыс істеуінің нормативтік құқықтық базасын әзірлеуді және</w:t>
        <w:br/>
        <w:t>қабылдауды, хабар таратудың техникалық стандарттарын бекітуді,</w:t>
        <w:br/>
        <w:t>рынокқа қатысушылардың жұмыс істеу жағдайларын айқындауды,</w:t>
        <w:br/>
        <w:t>радиожиілік спектрін бөлу мен пайдалануды, инфрақұрылым</w:t>
        <w:br/>
        <w:t>обьектілерінің әзірлігін қамтамасыз етуді, халықтың әлеуметтік</w:t>
        <w:br/>
        <w:t>әлсіз санатын қолдау жөнінде шаралар қабылдауды жатқызуға</w:t>
        <w:br/>
        <w:t>болады. Мемлекет барлық процестің үйлестірушісі болуы тиіс,</w:t>
        <w:br/>
        <w:t>өйткені сандық телерадиохабарларын таратуды енгізу жоғары</w:t>
        <w:br/>
        <w:t>дәрежелі әлеуметтік жауапкершілікті болжайды.</w:t>
        <w:br/>
        <w:t>Телерадиохабарларын тарату жүйесінің сандық технологияға көшуі,</w:t>
        <w:br/>
        <w:t>ең алдымен халықтың қалың жігіне бағытталуы тиіс, өйткені дәл</w:t>
        <w:br/>
        <w:t>осы әлеуметтік фактор мемлекеттік бағдарламаны іске асыру</w:t>
        <w:br/>
        <w:t>тиімділігінің негізгі индикаторы болып табылады.</w:t>
        <w:br/>
        <w:t>Қазіргі уақытта Қазақстан Республикасының эфирлік</w:t>
        <w:br/>
        <w:t>телерадиохабарларын тарату кешені өзара байланысты үш негізден</w:t>
        <w:br/>
        <w:t>тұратын күрделі жүйені білдіреді:</w:t>
        <w:br/>
        <w:t>телерадиобағдарламаларын қалыптастыру сегменті (теле және</w:t>
        <w:br/>
        <w:t>радиоарналар, контентті қалыптастырушы теледидар және радио</w:t>
        <w:br/>
        <w:t>студиялары;</w:t>
        <w:br/>
        <w:t>25</w:t>
      </w:r>
    </w:p>
    <w:p>
      <w:r>
        <w:t>- бұл 324 РТС. (351</w:t>
        <w:br/>
        <w:t>Қазір қай істе болмасын, ең соңғы ақпаратпен қаруланғанның</w:t>
        <w:br/>
        <w:t>аты озып шығады. Оның үстіне, уақыт та, технологиялар да бір</w:t>
        <w:br/>
        <w:t>орнында тұрмайтыны аян. Бұл жолда «Қазтелерадио» кешенінің</w:t>
        <w:br/>
        <w:t>бастамасымен қолға алынған сандық хабар тарату желісі қазір</w:t>
        <w:br/>
        <w:t>республикамыздың 5 қаласында сәтті жүзеге асты. Енді міне, еліміз</w:t>
        <w:br/>
        <w:t>ТМД елдері арасында тұңғыш болып ұлттық спутниктік сандық</w:t>
        <w:br/>
        <w:t>хабар тарату желісіне қосыла алды. Бұл қарапайым халыққа</w:t>
        <w:br/>
        <w:t>республикалық және аймақтық телеарналарды тегін көруге жол</w:t>
        <w:br/>
        <w:t>ашты.</w:t>
        <w:br/>
        <w:t>Бұған дейін Еуропа мен көрші Ресей Федерациясында ғана тұтынып</w:t>
        <w:br/>
        <w:t>келген сандық телехабар тарату жүйесі, 2012 жылдың 3-шілдесінен</w:t>
        <w:br/>
        <w:t>бастап, біздің де елде қосылды. Оны Астанада өткен индустриялық</w:t>
        <w:br/>
        <w:t>форум барысында Мемлекет басшысы ресми түрде іске қосты.</w:t>
        <w:br/>
        <w:t>Нәтижесінде, бүгінгі күні үш миллион отандасымыз сандық</w:t>
        <w:br/>
        <w:t>телевизия көруге мүмкіндік алды. Меңдіхан Терекбаев,</w:t>
        <w:br/>
        <w:t>«Қазтелерадио» АҚ желілерді басқару және мониторингтау</w:t>
        <w:br/>
        <w:t>орталығының директоры: «Сандық телевизия қосылғаннан кейін,</w:t>
        <w:br/>
        <w:t>республика бойынша 5 қалада: Алматы, Астана, Қарағанды,</w:t>
        <w:br/>
        <w:t>Жезқазған, Жаңаөзен қалаларында сандық телевизия қосылды. 3</w:t>
        <w:br/>
        <w:t>қалада - Алматы, Астана, Қарағандыда 30 каналдан, Жезқазған,</w:t>
        <w:br/>
        <w:t>Жаңаөзен қалаларында 15 каналдан» |361, - деп жаңалықтармен</w:t>
        <w:br/>
        <w:t>бөлісті. Жаңа жоба көпарналы хабар таратуға, ұлттық желілік</w:t>
        <w:br/>
        <w:t>ресурстарды тиімді пайдалануға жол ашты. Ал, ең бастысы, сапалы</w:t>
        <w:br/>
        <w:t>бейне мен таза дыбысқа қол жеткізді.</w:t>
        <w:br/>
        <w:t>еу” 22</w:t>
        <w:br/>
        <w:t>30 телезрна ЗА</w:t>
        <w:br/>
        <w:t>Ар М | айшаашылығы, 72 өлі. Заое ұй</w:t>
        <w:br/>
        <w:t>мкепет», Теміртау қосын</w:t>
        <w:br/>
        <w:t>% А5телезное</w:t>
        <w:br/>
        <w:t>5-22-46 бмталуттмғысаа</w:t>
        <w:br/>
        <w:t>аа</w:t>
        <w:br/>
        <w:t>000 уй шаруашылығы, 5</w:t>
        <w:br/>
        <w:t>менен, Сатбаев Қарағанді қыс</w:t>
        <w:br/>
        <w:t>Тал І</w:t>
        <w:br/>
        <w:t>Жезқазған</w:t>
        <w:br/>
        <w:t>Жалан</w:t>
        <w:br/>
        <w:t>Қалала трмен; 490 09 уй</w:t>
        <w:br/>
        <w:t>зы налы сашылалін</w:t>
        <w:br/>
        <w:t>ы 12 2-І</w:t>
        <w:br/>
        <w:t>5 22-1</w:t>
        <w:br/>
        <w:t>Өзбекстен.</w:t>
        <w:br/>
        <w:t>Перизат Нұрлыбаева, «Қазтелерадио» АҚ желілерді басқару және</w:t>
        <w:br/>
        <w:t>мониторингтау орталығының бас маманы: «Сандық тарату</w:t>
        <w:br/>
        <w:t>42</w:t>
      </w:r>
    </w:p>
    <w:p>
      <w:r>
        <w:t>1.3 Әлемдегі жетекші елдердің сандық форматқа көшу</w:t>
        <w:br/>
        <w:t>тәжірибесі</w:t>
        <w:br/>
        <w:t>Ұлыбритания. Сандық хабар таратуға көшу процесінің</w:t>
        <w:br/>
        <w:t>анағұрлым белсенді қатысушысы Ұлыбритания болып табылды.</w:t>
        <w:br/>
        <w:t>БУҮр-Т стандартын эксперименттік тарату елде 1996 жылы</w:t>
        <w:br/>
        <w:t>басталды, 1998 жылғы 15 қарашадан бастап тұрақты түрде</w:t>
        <w:br/>
        <w:t>таратылады. |27| Қамту аймағы іс жүзінде бүкіл елге өте жылдам</w:t>
        <w:br/>
        <w:t>тарады және 2006 жылы сандық теледидар бағдарламаларын</w:t>
        <w:br/>
        <w:t>халықтың 90 %-і қабылдай алды. Аналогтық хабар таратуды</w:t>
        <w:br/>
        <w:t>ажыратудың әр түрлі мерзімдері кезең-кезеңімен аталған болатын,</w:t>
        <w:br/>
        <w:t>бірақ олар үнемі кейінге қалдырылып отырды. Алғашында - 2006</w:t>
        <w:br/>
        <w:t>жыл, одан кейін - 2007 жыл аталды. Кейіннен 2007 жылы аналогтық</w:t>
        <w:br/>
        <w:t>хабар таратуды ажырату басталады, ал аналогтық хабар тарату 2012</w:t>
        <w:br/>
        <w:t>жылғы 931 желтоқсанда толығымен тоқтатылады деп ресми түрде</w:t>
        <w:br/>
        <w:t>жарияланды. Ұлыбританиядағы теледидар желісі</w:t>
        <w:br/>
        <w:t>телебағдарламаларды таратудың жалпыұлттық екі желісінен, 22</w:t>
        <w:br/>
        <w:t>хабар беруші орталықтан, желіні бақылау және басқару</w:t>
        <w:br/>
        <w:t>орталығынан тұрады. Қазіргі уақытта 6 мультплекс хабар таратады,</w:t>
        <w:br/>
        <w:t>оның құрамына 30 ақылы пакет және 9 ақысыз бағдарлама, 7</w:t>
        <w:br/>
        <w:t>интерактивті сервис пен 5 РРУ қызмет көрсету кіреді.</w:t>
        <w:br/>
        <w:t>Ұлыбританиядағы сандық теледидар бәсекелестері - кабельдік</w:t>
        <w:br/>
        <w:t>желілер мен спутниктік ВӛКуВ пакеті тарапынан үлкен прессингті</w:t>
        <w:br/>
        <w:t>басынан кешіруде және ол қуатты мемлекеттік қолдауға қарамастан,</w:t>
        <w:br/>
        <w:t>дамушы күшті тежеп отыр. Тұтастай алғанда, 2003 жылғы ақпарат</w:t>
        <w:br/>
        <w:t>бойынша Ұлыбританияда 59,2 млн. адам тұрады, ал үй</w:t>
        <w:br/>
        <w:t>шаруашылығы 24,8 млн. Кабельдік желілер 3,318 млн. үй</w:t>
        <w:br/>
        <w:t>шаруашылығы, спутниктік теледидар абоненттерінің саны 8,716</w:t>
        <w:br/>
        <w:t>млн. Сандық эфирлік хабар тарату операторлары 7,09 млн. үй</w:t>
        <w:br/>
        <w:t>шаруашылығын қамтиды. |28| Америка Құрама Штаттары. АҚШ-</w:t>
        <w:br/>
        <w:t>та сандық эфирлік хабар тарату үшін стандарт ретінде АТС</w:t>
        <w:br/>
        <w:t>қабылданды. Ол көп арналы дыбыстық сүйемелдеуі бар жоғары</w:t>
        <w:br/>
        <w:t>нақтылық теледидарына (ЖНТ) бейімделген. Телехабарларын</w:t>
        <w:br/>
        <w:t>тарату желісінің құрылымы - елдің 86 өңіріндегі қуаттылығы үлкен</w:t>
        <w:br/>
        <w:t>(10 кВт-тан жоғары) шамамен 280 хабар таратушы. АҚШ-та сандық</w:t>
        <w:br/>
        <w:t>форматта хабар таратуды жүзеге асыратын теледидар</w:t>
        <w:br/>
        <w:t>станцияларының жалпы саны 630-дан асты. Олар 95 % америка</w:t>
        <w:br/>
        <w:t>үйлерін қамтиды. |29| Сандық хабар таратуды дамытудың негізгі</w:t>
        <w:br/>
        <w:t>тежеуші факторлары салыстырмалы түрде ЖНТ-ның болуы себепті</w:t>
        <w:br/>
        <w:t>қабылдау жабдығының жоғары құны, ЖНТ форматындағы тиісті</w:t>
        <w:br/>
        <w:t>контенттің болмауы, эфирлік жүйенің спутниктік және кабельдік</w:t>
        <w:br/>
        <w:t>жүйелермен жеткіліксіз үйлесуі болып табылады. Сондай-ақ,</w:t>
        <w:br/>
        <w:t>32</w:t>
        <w:br/>
        <w:t>сандық желіні құру үшін Франция үкіметі бюджеттен 153 млн. евро</w:t>
        <w:br/>
        <w:t>бөлді. |311 Ұлттық желі бірінші кезеңде 22 бағдарламадан және</w:t>
        <w:br/>
        <w:t>екінші кезеңде 33 бағдарламадан тұратын болады. Бұл ретте</w:t>
        <w:br/>
        <w:t>бағдарламалардың көпшілігі ақысыз, оның ішінде қоғамдық</w:t>
        <w:br/>
        <w:t>мақсаттарға арналған 5-7 ақысыз мемлекеттік бағдарлама болады.</w:t>
        <w:br/>
        <w:t>Оңтүстік Корея. 1997 жылы Оңтүстік Кореяда сандық</w:t>
        <w:br/>
        <w:t>теледидар үшін американдық стандарт қабылданған болатын.</w:t>
        <w:br/>
        <w:t>Бірінші коммерциялық хабар тарату 2001 жылы Сеулде басталды</w:t>
        <w:br/>
        <w:t>және 2002 жылы ол тағы да бірнеше облысқа таратылды. 2003</w:t>
        <w:br/>
        <w:t>жылы нарықтың негізгі ойыншыларының арасында АТ85С американ</w:t>
        <w:br/>
        <w:t>стандартының қолайлылығы жөнінде жаппай дау туындады. Алайда</w:t>
        <w:br/>
        <w:t>ұзақ талқылаулардан кейін бұл стандарт бірінші кезекте ЖНТ</w:t>
        <w:br/>
        <w:t>саласындағы үлкен мүмкіндіктер беретіндіктен қалдырылған</w:t>
        <w:br/>
        <w:t>болатын. Сонда да ұтқыр телехабар тарату қызмет көрсетулерін</w:t>
        <w:br/>
        <w:t>ұсынуды жоспарлап отырған операторлар рҮР-ға бейімделеді.</w:t>
        <w:br/>
        <w:t>Кореяның Телекоммуникация министрлігі алғашында сандық</w:t>
      </w:r>
    </w:p>
    <w:p>
      <w:r>
        <w:t>теледидар хабарларын таратумен қамту 2010 жылға қарай халықтың</w:t>
        <w:br/>
        <w:t>95 %-ын құрайды деп жоспарлады. |32) Сонымен қатар шындықты</w:t>
        <w:br/>
        <w:t>ескере отырып, осы болжам 59 %-ға дейін қайта қаралды. Сондай-ақ</w:t>
        <w:br/>
        <w:t>аналогтық белгіні ажыратудың соңғы мерзімдері айқындалмады.</w:t>
        <w:br/>
        <w:t>Тұтастай алғанда, шетелдердің тәжірибесін талдау - елдердің</w:t>
        <w:br/>
        <w:t>ешқайсысы аналогтық желіні ажыратуға асықпайды деген бір басты</w:t>
        <w:br/>
        <w:t>қорытынды жасауға мүмкіндік береді. Себебі түсінікті де айқын -</w:t>
        <w:br/>
        <w:t>әлеуметтік салдарлар. Тағы бір маңызды үрдіс сандық теледидар</w:t>
        <w:br/>
        <w:t>хабарларын тарату нарығын қалыптастыру және дамыту</w:t>
        <w:br/>
        <w:t>процестеріне мемлекеттің белсенді қатысуы болып табылады.</w:t>
        <w:br/>
        <w:t>Қазақстанда сандық хабар таратуды енгізу кезінде басқа елдердің</w:t>
        <w:br/>
        <w:t>тәжірибесін ескеру өте маңызды. Бүкіл әлем бойынша сандық хабар</w:t>
        <w:br/>
        <w:t>таратуды дамыту жоғары қарқынға ие болды. Бүгінгі күні хабар</w:t>
        <w:br/>
        <w:t>таратуды бастау үшін барлық қажетті жағдайлар бар болғанымен,</w:t>
        <w:br/>
        <w:t>Қазақстан енгізу қарқыны жағынан елеулі артта қалып отыр.</w:t>
        <w:br/>
        <w:t>Мемлекеттік бағдарламаның негізгі мақсаты:</w:t>
        <w:br/>
        <w:t>- Телерадиохабарларын таратудың сандық инфрақұрылымын құру</w:t>
        <w:br/>
        <w:t>және дамыту,</w:t>
        <w:br/>
        <w:t>- Қазақстандық ақпараттық өнімді сапалық және сандық жағынан</w:t>
        <w:br/>
        <w:t>күшейту, хабар тарату нарығын қалыптастыру жолымен ақпараттық</w:t>
        <w:br/>
        <w:t>саланы нығайту болып табылады.</w:t>
        <w:br/>
        <w:t>Аталып кеткен мақсатқа жету үшін, келесі міндеттер бар:</w:t>
        <w:br/>
        <w:t>- спутниктік және жерүсті сегменттердегі телерадиохабарларын</w:t>
        <w:br/>
        <w:t>тарату инфрақұрылымын сандық стандартқа, оның ішінде жоғары</w:t>
        <w:br/>
        <w:t>нақтылық стандартына кезең-кезеңімен көшіруді жүзеге асыру. 2015</w:t>
        <w:br/>
        <w:t>34</w:t>
        <w:br/>
        <w:t>пакетін қалыптастыратын және тарататын</w:t>
        <w:br/>
        <w:t>телерадиохабарларын таратушы мемлекеттік оператор құру;</w:t>
        <w:br/>
        <w:t>4) республикалық сияқты өңірлік деңгейде де жұмыс істейтін</w:t>
        <w:br/>
        <w:t>сандық хабар таратушы тәуелсіз операторлар құруға жәрдем</w:t>
        <w:br/>
        <w:t>ету. Мемлекеттік оператордан басқа 2010 жылға қарай 2 ірі</w:t>
        <w:br/>
        <w:t>оператор құру, 2015 жылға қарай олардың санын 5-ке дейін</w:t>
        <w:br/>
        <w:t>ұлғайту жоспарланып отыр;</w:t>
        <w:br/>
        <w:t>5) теледидар хабарларын тарату инфрақұрылымын жаңғырту</w:t>
        <w:br/>
        <w:t>шеңберінде 2500-ден астам қабылдағыштар мен 1500 сандық</w:t>
        <w:br/>
        <w:t>хабар таратқыш сатып алу көзделіп отыр;</w:t>
        <w:br/>
        <w:t>6) 2012 жылға қарай жоғары нақгтылықтағы теледидар</w:t>
        <w:br/>
        <w:t>хабарларын қатар таратуды қамтамасыз ету;</w:t>
        <w:br/>
        <w:t>7) 2010 жылға қарай сандық стандартта кемінде 10</w:t>
        <w:br/>
        <w:t>бағдарлама, 2012 жылға қарай кемінде 15 бағдарлама, 2015</w:t>
        <w:br/>
        <w:t>жылға қарай кемінде 20 бағдарлама таратуды қамтамасыз ету;</w:t>
        <w:br/>
        <w:t>8) 2012 жылға қарай қосымша интерактивті қызметтер ұсыну;</w:t>
        <w:br/>
        <w:t>9) 2015 жылға қарай аналогтық форматта теледидар және</w:t>
        <w:br/>
        <w:t>радио хабарларын таратуды тоқтату. |331</w:t>
        <w:br/>
        <w:t>Осы жұмыстардың нәтижесі ретінде 18 қаңтар 2011, 19:00-де</w:t>
        <w:br/>
        <w:t>Елбасы Нұрсұлтан Назарбаев елімізде сандық телевизияны іске</w:t>
        <w:br/>
        <w:t>қосты. Алайда әзірге ол спутниктік антенналар арқылы таралады.</w:t>
        <w:br/>
        <w:t>Оның құрамында республикалық және аймақтық 37 телеарна бар.</w:t>
        <w:br/>
        <w:t>Бұл каналдарды Қазақстан жұрты тегін көреді. Қазіргі бұл</w:t>
        <w:br/>
        <w:t>топтамаға 18 республикалық, 14 облыстық және үш радио желісі</w:t>
        <w:br/>
        <w:t>кіріп отыр. Бұдан бөлек ақы төлеп, шетелдік 50 арнаға қосылуға</w:t>
        <w:br/>
        <w:t>болады. Жаңа сандық технологияға алғашқы болып Павлодар</w:t>
        <w:br/>
        <w:t>қаласы көшті. «Барлық Павлодарлықтарға ең бірінші болып</w:t>
        <w:br/>
        <w:t>өздерінде қабылдап, игеріп басқаларға өнеге көрсеткені үшін, әкім</w:t>
        <w:br/>
        <w:t>Бақытжанға, барлықтарыңызға рахмет», - дегенді, Президент. Жаңа</w:t>
        <w:br/>
        <w:t>жүйеге өту үшін мемлекеттен қаржы бөлініп, Алматы мен Астана</w:t>
        <w:br/>
        <w:t>және Орал қалаларының дыбыс таратқыш станциялары</w:t>
        <w:br/>
        <w:t>жаңартылған. Енді министрлік, сандық телевизияны кәдімгі үй</w:t>
      </w:r>
    </w:p>
    <w:p>
      <w:r>
        <w:t>антенналары арқылы тарату жұмысын мықтап қолға алмақ |341.</w:t>
        <w:br/>
        <w:t>Сандық теледидарды пайдаланудың аналогиялық</w:t>
        <w:br/>
        <w:t>теледидармен салыстырғанда бірқатар артықшылықтары бар,</w:t>
        <w:br/>
        <w:t>атап айтар болсақ, олар:</w:t>
        <w:br/>
        <w:t>- хабарлар тарату және телевизиялық сигналдарды жазу жолында</w:t>
        <w:br/>
        <w:t>кездесетін кедергілерге қарсы тұрақтылығының жоғарылығы;</w:t>
        <w:br/>
        <w:t>- таратқыштардың қуатын азайту;</w:t>
        <w:br/>
        <w:t>- сол жиілік диапазонында берілетін теледидар бағдарламасының</w:t>
        <w:br/>
        <w:t>40</w:t>
        <w:br/>
        <w:t>санын едәуір көбейту;</w:t>
        <w:br/>
        <w:t>- теледидар қабылдағыштарының кескіні мен дыбысының сапасын</w:t>
        <w:br/>
        <w:t>- кескіннің жіктелуінің жаңа стандартты телевизиялық жүйелері</w:t>
        <w:br/>
        <w:t>(анықтығы жоғары теледидар) дайындау;</w:t>
        <w:br/>
        <w:t>- студиядағы аппаратуралардың функционалдық мүмкіндіктерін</w:t>
        <w:br/>
        <w:t>кеңейту;</w:t>
        <w:br/>
        <w:t>- телевизиялық сигналда әртүрлі қосымша ақпараттарды беру</w:t>
        <w:br/>
        <w:t>мүмкіндігі;</w:t>
        <w:br/>
        <w:t>- пайдалану кезінде көрермен беріліп жатқан бағдарламаға ықпал</w:t>
        <w:br/>
        <w:t>ету мүмкіндігіне ие болатын (мысалы, бейнефильмге сұраныс беру)</w:t>
        <w:br/>
        <w:t>интерактивті телевизиялық жүйелер жасау;</w:t>
        <w:br/>
        <w:t>- «Хабардың басында» функциясы бар;</w:t>
        <w:br/>
        <w:t>- телевизия хабарларының мұрағаты және телевизия хабарларының</w:t>
        <w:br/>
        <w:t>жазбасы;</w:t>
        <w:br/>
        <w:t>- тілдерді және субтитрлерді таңдау.</w:t>
        <w:br/>
        <w:t>2012-жылдың 3-шілдесінде Елордада өткен Индустриялық форум</w:t>
        <w:br/>
        <w:t>барысында Мемлекет басшысы Нұрсұлтан Назарбаев еліміздегі</w:t>
        <w:br/>
        <w:t>ұлттық сандық телехабар тарату жүйесін ресми түрде іске қосуға</w:t>
        <w:br/>
        <w:t>рұқсат етті. Осылайша, Астана, Алматы, Қарағанды, Жезқазған</w:t>
        <w:br/>
        <w:t>және Жаңаөзен қалаларында сандық эфирлік телехабар тарату</w:t>
        <w:br/>
        <w:t>желісі іске қосылып, 2370 елді мекенді қамтыды, яғни 3,5 миллион</w:t>
        <w:br/>
        <w:t>қазақстандық сандық телевизия көруге мүмкіндік алды.</w:t>
        <w:br/>
        <w:t>Қазіргі уақытта телеарналардың уақытша құрамдағы топтамасы</w:t>
        <w:br/>
        <w:t>трансляциялануда. Арналардың қорытынды тізімін телерадиохабар</w:t>
        <w:br/>
        <w:t>тарату мәселелері жөніндегі комиссия тамыздың бірінші</w:t>
        <w:br/>
        <w:t>жартысында бекітеді деп жоспарлануда. Яғни</w:t>
        <w:br/>
        <w:t>телерадиокомпаниялар өз ұсыныстарын жасайды, соның негізінде</w:t>
        <w:br/>
        <w:t>байқау үрдістері жүреді. «Ұлттық Телерадиохабар операторы</w:t>
        <w:br/>
        <w:t>тарататын еркін қолжетімдіктегі телерадиоарналардың тізімін</w:t>
        <w:br/>
        <w:t>құрастыру бойынша байқау өткізу Ережесі» ҚР Үкіметінің 2012ж.</w:t>
        <w:br/>
        <w:t>22-маусымындағы 9868 Қаулысымен бекітілген.</w:t>
        <w:br/>
        <w:t>Бастапқы бес қаладан бөлек, сандық - эфирлік телехабар тарату</w:t>
        <w:br/>
        <w:t>желісін 2013 жылы 13 облыс ортылығы және Өзбекстан,</w:t>
        <w:br/>
        <w:t>Қырғызстанмен шекаралас жатқан оңтүстік аумақтарда қосу</w:t>
        <w:br/>
        <w:t>жоспарланып отыр. Бұл шет аймақтарда 81 РТС жұмыс істейтін</w:t>
        <w:br/>
        <w:t>болады. 2014-жылы 404-РТС-тен Қытай, Ресей, Түркіменстанмен</w:t>
        <w:br/>
        <w:t>шекаралас жатқан аумақтар, Каспий жағалауындағы аудандар</w:t>
        <w:br/>
        <w:t>сандық эфирлік телехабармен қамтамасыз етілуі тиіс. Осы</w:t>
        <w:br/>
        <w:t>жұмыстардың аяқталу кезеңі ретінде 2015 жылы ішкі елді</w:t>
        <w:br/>
        <w:t>мекендерді қамту көзделіп отыр, жиілік-аумақтық жоспар бойынша</w:t>
      </w:r>
    </w:p>
    <w:p>
      <w:r>
        <w:t>41</w:t>
        <w:br/>
        <w:t>қуатты радиотеледидар орталықтары мен басқа да көптеген</w:t>
        <w:br/>
        <w:t>телерадиохабарларын тарату нысандарын салу және пайдалану</w:t>
        <w:br/>
        <w:t>мақсатында өткен ғасырдың елуінші жылдары құрылған болатын.</w:t>
        <w:br/>
        <w:t>Қазіргі уақытта "Қазақтелерадио" АҚ ел аумағында жұмыс</w:t>
        <w:br/>
        <w:t>істейтін барлық электрондық БАҚ белгісін эфирде таратуды</w:t>
        <w:br/>
        <w:t>қамтамасыз етеді. Жерүсті желісі 3500-ден астам таратқыштардан</w:t>
        <w:br/>
        <w:t>хабар тарататын барлығы 1214 хабар тарату станциясынан тұрады.</w:t>
        <w:br/>
        <w:t>ІР6І Жерүсті телерадиохабарларын тарату сегментіндегі негізгі</w:t>
        <w:br/>
        <w:t>мәселе антенналық-діңгектік шаруашылықтың физикалық тұрғыдан</w:t>
        <w:br/>
        <w:t>тозуы және моральдық ескіргендігі болып табылады. Өйткені,</w:t>
        <w:br/>
        <w:t>барлық ірі станциялар кеңес дәуірінде салынған және қазіргі</w:t>
        <w:br/>
        <w:t>уақытта қажетті қауіпсіздік шарттарын сақтаумен және санитарлық</w:t>
        <w:br/>
        <w:t>нормаларды орындаумен бағдарламалардың көп санын тарату</w:t>
        <w:br/>
        <w:t>талаптарына жауап бермейді. Сондай-ақ, жерүсті</w:t>
        <w:br/>
        <w:t>телерадиохабарларын тарату сегментіндегі ірі мәселелердің бірі тек</w:t>
        <w:br/>
        <w:t>аналогтық белгілерді таратуға арналған ретрансляциялаушы</w:t>
        <w:br/>
        <w:t>таратқыштардың қолда бар базасы болып табылады. Осыған</w:t>
        <w:br/>
        <w:t>байланысты цифрлық телерадио хабарларын таратуды енгізу</w:t>
        <w:br/>
        <w:t>кезінде барлық 1214 РТС үшін цифрлық хабар таратқыштар сатып</w:t>
        <w:br/>
        <w:t>алуды ескеру қажет. Белгіні қалыптастыру мен тасымалдаудың</w:t>
        <w:br/>
        <w:t>техникалық проблемаларымен қатар елде сандық</w:t>
        <w:br/>
        <w:t>телерадиохабарларын таратуды табысты енгізу және дамыту үшін</w:t>
        <w:br/>
        <w:t>маңызды мәні бар бірқатар басқа да мәселелер бар. Біріншіден,</w:t>
        <w:br/>
        <w:t>анағұрлым өзекті мәселелердің бірі сандық телерадиохабарларын</w:t>
        <w:br/>
        <w:t>тарату мақсаттары үшін радиожиілік спектрін пайдалану болып</w:t>
        <w:br/>
        <w:t>табылады. Халықаралық Электробайланыс Одағы әзірлеген және</w:t>
        <w:br/>
        <w:t>2006 жылы Женева қаласында өткен Өңірлік радиобайланыс</w:t>
        <w:br/>
        <w:t>конференциясында ұсынылған жиілік мақсаттарының жоспарына</w:t>
        <w:br/>
        <w:t>сәйкес Қазақстан Республикасының аумағында цифрлық телерадио</w:t>
        <w:br/>
        <w:t>хабарларын тарату (1-аудан) 3 (174 - 230 МГц), 4 (470 - 582 МГц)</w:t>
        <w:br/>
        <w:t>және 5 (582 - 862 МГц) диапазондарында, яғни қазіргі уақытта</w:t>
        <w:br/>
        <w:t>аналогтық телерадио хабарларын тарату ұйымдастырылған</w:t>
        <w:br/>
        <w:t>диапазондарда жүзеге асыру жоспарлануда. Жиілік жоспары ұзақ</w:t>
        <w:br/>
        <w:t>мерзімді кезеңге есептелген және сандық хабар таратуды дамыту</w:t>
        <w:br/>
        <w:t>үшін әрбір елдің жиілік ресурсын айқындайтын болады. Оны енгізу</w:t>
        <w:br/>
        <w:t>біртіндеп жүргізіледі және аналогтық әрі сандық станциялар бір</w:t>
        <w:br/>
        <w:t>уақытта жұмыс істейтін ауыспалы кезеңнің болуын болжайды.</w:t>
        <w:br/>
        <w:t>Ауыспалы кезең аяқталғаннан кейін тек сандық хабар тарату</w:t>
        <w:br/>
        <w:t>жоспарлануда. 3 диапазонын сандық радиохабар таратуды</w:t>
        <w:br/>
        <w:t>ұйымдастыру үшін пайдалану жоспарлануда (Т-рАВ - Тетгевігіг!</w:t>
        <w:br/>
        <w:t>Пісіа15 Алдіо Вгоабсавйпе, еуропалық сандық телерадиохабарларын</w:t>
        <w:br/>
        <w:t>тарату стандарты), 4 және 5 диапазондары тек сандық теледидар</w:t>
        <w:br/>
        <w:t>29</w:t>
        <w:br/>
        <w:t>республиканың спутниктік және жерүсті телерадио</w:t>
        <w:br/>
        <w:t>хабарларын тарату жүйелері жаңғыртылады және</w:t>
        <w:br/>
        <w:t>техникалық жағынан реформаланады;</w:t>
        <w:br/>
        <w:t>% нарықтың жаңа қатысушыларының - сандық хабар тарату</w:t>
        <w:br/>
        <w:t>операторларының пайда болуына негізделген хабар</w:t>
        <w:br/>
        <w:t>таратудың түбегейлі жаңа буыны құрылатын болады, ол өз</w:t>
        <w:br/>
        <w:t>кезегінде саланың инвестициялық тартымдылығын</w:t>
        <w:br/>
        <w:t>арттыруға және саланы капиталдандыруға ықпал етеді;</w:t>
      </w:r>
    </w:p>
    <w:p>
      <w:r>
        <w:t>% интерактивті қызмет көрсетулерді (деректер беруді,</w:t>
        <w:br/>
        <w:t>Интернетті) дамыту республика аумағында ақпараттық</w:t>
        <w:br/>
        <w:t>теңсіздікті төмендетуге ықпал етеді;</w:t>
        <w:br/>
        <w:t>сандық теледидар ұсынылатын қосымша жиілік</w:t>
        <w:br/>
        <w:t>ресурстарын қолданбай-ақ көрермендерге бағдарламалар</w:t>
        <w:br/>
        <w:t>мен қосымша қызмет көрсетулер санын бірнеше есе</w:t>
        <w:br/>
        <w:t>ұлғайтуға мүмкіндік береді, сондай-ақ жоғары нақтылық</w:t>
        <w:br/>
        <w:t>теледидарын енгізуді қамтамасыз етеді;</w:t>
        <w:br/>
        <w:t>% сандық телерадио хабарларын тарату инфрақұрылымын</w:t>
        <w:br/>
        <w:t>дамыту барлық отандық теледидар мен радио жүйесін</w:t>
        <w:br/>
        <w:t>дамытудан тұратын мультипликативтік әсермен қоса</w:t>
        <w:br/>
        <w:t>берілетін болады.</w:t>
        <w:br/>
        <w:t>Атап айтқанда, цифрлық телерадио хабарларын тарату</w:t>
        <w:br/>
        <w:t>мүмкіндігі қазақстандық телеарналар мен радиостанцияларға хабар</w:t>
        <w:br/>
        <w:t>тарату аймағын кеңейтуге мүмкіндік береді, сондай-ақ жаңа контент</w:t>
        <w:br/>
        <w:t>агрегаттарының пайда болуы үшін қуатты ынта ретінде қызмет</w:t>
        <w:br/>
        <w:t>атқарады. Бұдан басқа, сандық телерадиохабарларын таратудың</w:t>
        <w:br/>
        <w:t>пайда болуы сандық жабдықтарды өндіретін аралас салалар,</w:t>
        <w:br/>
        <w:t>сервистік компаниялар құруға импульс беруге мүмкіндік береді,</w:t>
        <w:br/>
        <w:t>сондай-ақ жарнама нарығын дамытуға ықпал етеді. Мемлекеттік</w:t>
        <w:br/>
        <w:t>бағдарламаны іске асыру мынадай индикаторларға қол жеткізуге</w:t>
        <w:br/>
        <w:t>бағытталған:</w:t>
        <w:br/>
        <w:t>1) 2015 жылға қарай сандық хабар таратумен республика</w:t>
        <w:br/>
        <w:t>халқының 100 %-ін, оның ішінде 2010 жылға қарай - 25-30 %-</w:t>
        <w:br/>
        <w:t>ін, 2012 жылға қарай - 65-70 %-ін, 2014 жылға қарай - 95 %-ін</w:t>
        <w:br/>
        <w:t>қамтуға қол жеткізу;</w:t>
        <w:br/>
        <w:t>2) 2010 жылға қарай мемлекеттік емес республикалық</w:t>
        <w:br/>
        <w:t>телеарналардың санын 20-ға және 2015 жылға қарай 30-ға</w:t>
        <w:br/>
        <w:t>дейін ұлғайту үшін жағдай жасау;</w:t>
        <w:br/>
        <w:t>3) 2008 жылы ақысыз негізде әлеуметтік бағдарламалар</w:t>
        <w:br/>
        <w:t>39</w:t>
        <w:br/>
        <w:t>елдердің оларды ұзартуға мәжбүр болғанын ескере отырып,</w:t>
        <w:br/>
        <w:t>елде сандық хабар таратуды енгізу және дамыту</w:t>
        <w:br/>
        <w:t>қарқынының нәтижелері бойынша аналогтық хабар</w:t>
        <w:br/>
        <w:t>таратудан толық бас тарту туралы шешім қабылдау</w:t>
        <w:br/>
        <w:t>анағұрлым орынды болады.</w:t>
        <w:br/>
        <w:t>Осылайша, барлық төрт бағытты кешенді іске асыру</w:t>
        <w:br/>
        <w:t>республиканың теледидар хабарларын таратудың қағидаттық</w:t>
        <w:br/>
        <w:t>жағынан жаңа жүйесін құруға мүмкіндік береді.</w:t>
        <w:br/>
        <w:t>Телерадиохабарларын таратудың бүкіл технологиялық тізбегін бір</w:t>
        <w:br/>
        <w:t>уақытта - контентті қалыптастырудан бастап, оны тұтынумен аяқтай</w:t>
        <w:br/>
        <w:t>отырып дамыту отандық теледидар индустриясын жаңа сапалы</w:t>
        <w:br/>
        <w:t>деңгейге шығаруға мүмкіндік береді, қазақстандық телеарналардың</w:t>
        <w:br/>
        <w:t>бәсекеге қабілеттілігін күшейтеді, сондай-ақ сандық хабар</w:t>
        <w:br/>
        <w:t>таратудың жоғары технологиялық нарығын қалыптастырады.</w:t>
        <w:br/>
        <w:t>Бағдарламаны іске асыру тетігі жоғарыда көрсетілген жұмыс</w:t>
        <w:br/>
        <w:t>бағыттарына сәйкес іс-шараларды кезең-кезеңімен жүргізуді</w:t>
        <w:br/>
        <w:t>болжайды. Тұтастай алғанда, Бағдарламаны іске асыруды төрт</w:t>
      </w:r>
    </w:p>
    <w:p>
      <w:r>
        <w:t>кезеңде жүзеге асыру жоспарлануда:</w:t>
        <w:br/>
        <w:t>- дайындық (2008 жылдың бірінші жартысы);</w:t>
        <w:br/>
        <w:t>- ұйымдастыру - (2009 ж.);</w:t>
        <w:br/>
        <w:t>-іске асыру - (2009 - 2014 жж.);</w:t>
        <w:br/>
        <w:t>- аяқтау - (2014 - 2015 жж.).</w:t>
        <w:br/>
        <w:t>Бағдарламаны іске асырудың дайындық кезеңі техникалық-</w:t>
        <w:br/>
        <w:t>экономикалық негіздеме әзірлеуді, жобалау құжаттамасын,</w:t>
        <w:br/>
        <w:t>техникалық тапсырмалар дайындауды, жиілік ресурсын</w:t>
        <w:br/>
        <w:t>айқындауды болжайды. Ұйымдастыру кезеңі спутниктік хабар</w:t>
        <w:br/>
        <w:t>тарату сегментін және қабылдаушы жерүсті желісін жаңа сандық</w:t>
        <w:br/>
        <w:t>форматқа тікелей ауыстыруға бағытталатын болады. Бұдан басқа,</w:t>
        <w:br/>
        <w:t>тәжірибелік аумақ шеңберінде эксперимент ретінде аналогтық және</w:t>
        <w:br/>
        <w:t>сандық стандарттарда хабар тарату ұйымдастырылады. Тәжірибе</w:t>
        <w:br/>
        <w:t>аумағы ретінде республиканың адам саны 100 мыңнан аспайтын</w:t>
        <w:br/>
        <w:t>қалаларының бірін алу тиімді. Осы кезеңде қажетті басты</w:t>
        <w:br/>
        <w:t>мультиплексирлеу жабдығын, сандық кәсіптік қабылдағыштар мен</w:t>
        <w:br/>
        <w:t>ретрансляциялық хабар таратушылар сатып алу жүзеге асырылатын</w:t>
        <w:br/>
        <w:t>болады. Сондай-ақ, осы кезеңде хабар тарату стандарты</w:t>
        <w:br/>
        <w:t>айқындалады, әлеуметтік пакет қалыптастырылады, әлеуметтік</w:t>
        <w:br/>
        <w:t>бағдарламалар пакетін қалыптастыратын және трансляциялайтын</w:t>
        <w:br/>
        <w:t>сандық хабар тарату операторы құрылатын болады. Іске асыру</w:t>
        <w:br/>
        <w:t>кезеңі ең ұзақ болып табылады және іске асырудың 5 жылдық</w:t>
        <w:br/>
        <w:t>мерзімге есептелген. Осы кезең шеңберінде сандық хабар таратуды</w:t>
        <w:br/>
        <w:t>енгізу жөніндегі негізгі жұмыс жүргізілетін болады. Атап айтқанда,</w:t>
        <w:br/>
        <w:t>2014 жылға қарай сандық хабар таратумен қамтуды халықтың 100</w:t>
        <w:br/>
        <w:t>37</w:t>
        <w:br/>
        <w:t>%-ға дейін жеткізу қажет. Ақылы теледидар қызмет көрсетулерін</w:t>
        <w:br/>
        <w:t>ұсынатын тәуелсіз операторлар енгізу болжанған. Теледидар</w:t>
        <w:br/>
        <w:t>хабарларын тарату нарығының жұмыс істеуінің толыққанды</w:t>
        <w:br/>
        <w:t>ұйымдық-құқықтық базасы құрылуы тиіс. Осы кезеңде жаңа</w:t>
        <w:br/>
        <w:t>теледидар компанияларының пайда болуы, сондай-ақ</w:t>
        <w:br/>
        <w:t>мультисегменттік арна құру маңызды қадам болып табылады. Бұл</w:t>
        <w:br/>
        <w:t>кезеңде халықтың әлеуметтік әлсіз санатын тұрмыстық қабылдау</w:t>
        <w:br/>
        <w:t>құрылғылармен қамтамасыз ету тетіктері әзірленетін болады.</w:t>
        <w:br/>
        <w:t>Аяқтау кезеңі аналогтық хабар таратудан біртіндеп бас тарту және</w:t>
        <w:br/>
        <w:t>тек сандық форматқа көшу жөнінде іс-шаралар жүргізуді болжайды.</w:t>
        <w:br/>
        <w:t>Бағдарламаны қаржыландыру республикалық бюджет</w:t>
        <w:br/>
        <w:t>қаражаты, сондай-ақ бюджеттен тыс көздерден - тікелей шетелдік</w:t>
        <w:br/>
        <w:t>және отандық инвестициялар, екінші деңгейдегі банк несиелері,</w:t>
        <w:br/>
        <w:t>ұйымдардың меншікті қаражаты және Қазақстан Республикасының</w:t>
        <w:br/>
        <w:t>заңнамасында тыйым салынбаған басқа да көздер есебінен жүзеге</w:t>
        <w:br/>
        <w:t>асырылатын болады. Айқындалған бағыттарға сәйкес Бағдарламаны</w:t>
        <w:br/>
        <w:t>іске асырудың барлық кезеңі үшін болжалып отырған қаржы</w:t>
        <w:br/>
        <w:t>ресурсының жалпы көлемі: 36 165 млн. теңге.</w:t>
        <w:br/>
        <w:t>Қаржыландыру көлемі,</w:t>
        <w:br/>
        <w:t>Іске асыру мерзімдері млн. теңге”</w:t>
        <w:br/>
        <w:t>2008 жыл 584 млн. теңге</w:t>
        <w:br/>
        <w:t>2009 жыл 4228 млн. теңге</w:t>
        <w:br/>
        <w:t>2010 жыл 5 353 млн, теңге</w:t>
        <w:br/>
        <w:t>2011 жыл 5 689 млн. теңге</w:t>
        <w:br/>
        <w:t>2012 жыл 5 439 млн. теңге</w:t>
        <w:br/>
        <w:t>2013 жыл 5 858 млн. теңге</w:t>
      </w:r>
    </w:p>
    <w:p>
      <w:r>
        <w:t>2014 жыл 5 858 млн. теңге</w:t>
        <w:br/>
        <w:t>2015 жыл 3 156 млн. теңге</w:t>
        <w:br/>
        <w:t>Қаржыландыру көлемі тиісті кезеңнің бюджетін</w:t>
        <w:br/>
        <w:t>қалыптастыру кезінде нақтыланатын болады.</w:t>
        <w:br/>
        <w:t>Мемлекеттік бағдарламаны іске асыру мынадай нәтижелерге</w:t>
        <w:br/>
        <w:t>қол жеткізуге мүмкіндік береді:</w:t>
        <w:br/>
        <w:t>% ішкі нарықта отандық теледидар және радиоарналарының</w:t>
        <w:br/>
        <w:t>бәсекеге қабілеттілігі артады және қазақстандық теледидар</w:t>
        <w:br/>
        <w:t>өнімінің сыртқы нарыққа шығуы үшін жағдай жасалатын</w:t>
        <w:br/>
        <w:t>болады;</w:t>
        <w:br/>
        <w:t>ел халқы, сондай-ақ шекаралас елдерде тұратын</w:t>
        <w:br/>
        <w:t>қазақстандық отандастар сандық форматта</w:t>
        <w:br/>
        <w:t>трансляцияланатын барлық қазақстандық арналарға ашық</w:t>
        <w:br/>
        <w:t>қол жеткізеді;</w:t>
        <w:br/>
        <w:t>38</w:t>
        <w:br/>
        <w:t>модуляцияның қолданылатын әдісі ұтқыр және портативті</w:t>
        <w:br/>
        <w:t>қабылдауды іске асыруға мүмкіндік бермейді.</w:t>
        <w:br/>
        <w:t>Германия Федеративтік Республикасы. Германияда дамыту</w:t>
        <w:br/>
        <w:t>бағдарламасы 2002 жылдың көктемінде қабылданған -</w:t>
        <w:br/>
        <w:t>эксперименттік, одан кейін - үнемі хабар тарату басталған болатын.</w:t>
        <w:br/>
        <w:t>Ел сандық хабар таратумен әдістемелік түрде - өңір-өңір бойынша</w:t>
        <w:br/>
        <w:t>қамтылды.</w:t>
        <w:br/>
        <w:t>2004 жылдың көктемінен бастап 20 теледидар бағдарламасы</w:t>
        <w:br/>
        <w:t>Кельнде және Бонда, 16 бағдарлама Брауншвейгте және Ганноверде</w:t>
        <w:br/>
        <w:t>таратылуда. 2004 жылдың күзінен бастап эфирлік сандық телехабар</w:t>
        <w:br/>
        <w:t>таратумен Дюссельдорф, Рур, Гамбург, Любек, Киль мен Рейн</w:t>
        <w:br/>
        <w:t>облысы қамтылды. 2005 жылдың сәуіріне қарай елдің қалған</w:t>
        <w:br/>
        <w:t>өңірлерінің елеулі бөлігі қосылды. Сол кезде сандық телехабар</w:t>
        <w:br/>
        <w:t>таратуды дамытудың екінші кезеңі аяқталды және аналогтық белгіні</w:t>
        <w:br/>
        <w:t>біртіндеп ажырату басталғаны туралы жарияланды. Бүгінгі күні</w:t>
        <w:br/>
        <w:t>сандық хабар таратумен барлық облыстар қамтылмаған, бірақ 2008</w:t>
        <w:br/>
        <w:t>жылдың аяғына қарай Германия халқының 90 %-і сандық белгіні</w:t>
        <w:br/>
        <w:t>қабылдайды деп жоспарлануда. 2010 жылы аналогтық хабар</w:t>
        <w:br/>
        <w:t>таратуды толық тоқтату жоспарланған. 2003 жылдың деректері</w:t>
        <w:br/>
        <w:t>бойынша Германия халқы 82,5 млн. адамды құрайды. Теледидар</w:t>
        <w:br/>
        <w:t>үйлері деп аталатындардың саны - 93,9 млн. Кабельдік</w:t>
        <w:br/>
        <w:t>теледидармен қамту - 51,7 %, спутниктікпен қамту - 43,1 %,</w:t>
        <w:br/>
        <w:t>эфирлікпен қамту - 9,7 %. Эфирлік сандық телебелгіні 4,4 % үй</w:t>
        <w:br/>
        <w:t>шаруашылығы қабылдайды. 130) Кабельдік операторлар тарапынан</w:t>
        <w:br/>
        <w:t>болған жоғары бәсеке елеулі тежеу факторы болды. Ірі кабельдік</w:t>
        <w:br/>
        <w:t>операторлар Еуропаның монополияға қарсы комитетіне цифрлық</w:t>
        <w:br/>
        <w:t>эфирлік теледидардың адал бәсекелестік ережесін бұзатындығы</w:t>
        <w:br/>
        <w:t>туралы талап-арыз берді. Бірінші кезекте, кабельдік теледидарға</w:t>
        <w:br/>
        <w:t>қарағанда оны мемлекеттің қолдағаны үшін. Бұл талап-арыз</w:t>
        <w:br/>
        <w:t>қанағаттандырылған болатын және эфирлік теледидар</w:t>
        <w:br/>
        <w:t>операторларына өз пакеттерінен коммерциялық арналарды алып</w:t>
        <w:br/>
        <w:t>тастау ұйығарылған болатын. Қазір неміс сандық эфирлік теледидар</w:t>
        <w:br/>
        <w:t>желілерінде тек мемлекеттік арналар таратылады.</w:t>
        <w:br/>
        <w:t>Франция. Францияда сандық хабар таратуға көшу</w:t>
        <w:br/>
        <w:t>бағдарламасы 2000 жылы қабылданды. Шындығында 2004 жылы</w:t>
        <w:br/>
        <w:t>оған елеулі өзгерістер енгізілген болатын. Пилоттық хабар тарату</w:t>
        <w:br/>
        <w:t>2005 жылғы қаңтардан басталып, 2006 жылдың басынан тұрақты</w:t>
        <w:br/>
        <w:t>болды. Аналогтық белгілерді ажырату 2011 жылға жоспарлануда.</w:t>
      </w:r>
    </w:p>
    <w:p>
      <w:r>
        <w:t>2006 жылғы маусымдағы жағдай бойынша Франция халқының 58</w:t>
        <w:br/>
        <w:t>%-ы сандық белгіні қабылдай алады. 2007 жылғы наурызда бұл сан</w:t>
        <w:br/>
        <w:t>70 %-ға жетті. Францияның уәкілетті мемлекеттік органы сандық</w:t>
        <w:br/>
        <w:t>хабар таратуды дамыту мәселелеріне елеулі назар аударады. Ұлттық</w:t>
        <w:br/>
        <w:t>33</w:t>
        <w:br/>
        <w:t>хабарларын тарату үшін бөлінетін болады. Қазіргі уақытта</w:t>
        <w:br/>
        <w:t>республикада радиожиілік спектрінің шамамен 5 %-і азаматтық</w:t>
        <w:br/>
        <w:t>радиоқұралдарын, қалған 95 %-і не бірлесіп, не ұлттық қорғаныс</w:t>
        <w:br/>
        <w:t>пен қауіпсіздікті қамтамасыз ету мүдделерінде пайдалануға</w:t>
        <w:br/>
        <w:t>арналған. Ірі қалаларда жиілік спектрінің аналогтық теледидар</w:t>
        <w:br/>
        <w:t>станцияларын қарқынды пайдалану сандық телерадиохабарларын</w:t>
        <w:br/>
        <w:t>тарату желілерін дамыту үшін радиожиілік спектрінің елеулі</w:t>
        <w:br/>
        <w:t>дәрежеде шектелуіне әкелді. Осыған байланысты цифрлық</w:t>
        <w:br/>
        <w:t>телерадио хабарларын тарату мақсаттары, жиілік ресурсын</w:t>
        <w:br/>
        <w:t>аналогтық жүйелерден босату (жиілік конверсиясы), аймақтарды</w:t>
        <w:br/>
        <w:t>сандық белгімен бүркемелеуді және қазіргі бар теледидар</w:t>
        <w:br/>
        <w:t>желілерінің ауыспалы кезеңде сандық желілермен үйлесімдігін</w:t>
        <w:br/>
        <w:t>қамтамасыз ету үшін радиожиілік спектрін айқындау мәселелерін</w:t>
        <w:br/>
        <w:t>пысықтау қажеттілігімен байланысты бірқатар мәселелер бар.</w:t>
        <w:br/>
        <w:t>Шекара маңы аумақтарындағы жиілік ресурсын және хабар</w:t>
        <w:br/>
        <w:t>таратқыштардың қуаттылығын келісу мәселелері аса маңызды</w:t>
        <w:br/>
        <w:t>болып отыр. Екіншіден, телерадио хабарларын таратуды дамыту</w:t>
        <w:br/>
        <w:t>тиімділігі нарық ойыншыларының, жалпы принциптері мен</w:t>
        <w:br/>
        <w:t>ережелерін, сапалық құрамы мен санын, олардың ұйымдық-</w:t>
        <w:br/>
        <w:t>құқықтық және өзара іс-қимыл жасасудың экономикалық тетіктерін</w:t>
        <w:br/>
        <w:t>айқындайтын таңдап алынған нақты құрылымдық модельге</w:t>
        <w:br/>
        <w:t>байланысты болады. Сандық телерадиохабарларын тарату ақпарат</w:t>
        <w:br/>
        <w:t>нарығының кіші салаларының бірі болып табылады. Бүгінгі күні</w:t>
        <w:br/>
        <w:t>әлемдік тәжірибеде табысты жұмыс істейтін және нақты</w:t>
        <w:br/>
        <w:t>нәтижелерге ие болған оны дамытудың қандай да бір моделі</w:t>
        <w:br/>
        <w:t>айқындалмаған. Сандық хабар тарату нарығы қалыптасу сатысында</w:t>
        <w:br/>
        <w:t>тұр және оның жұмыс істеу принципін әрбір ел дербес айқындайды.</w:t>
        <w:br/>
        <w:t>Қазақстанда сандық хабар таратуды дамыту үшін қазірдің өзінде</w:t>
        <w:br/>
        <w:t>теледидар нарығындағы ерекшелігін ескере отырып, оның жұмыс</w:t>
        <w:br/>
        <w:t>істеу шарттарын айқындау қажет. Бұл жұмысты осы Бағдарлама</w:t>
        <w:br/>
        <w:t>шеңберінде жүргізу қажет. Үшіншіден, сандық хабар таратуды</w:t>
        <w:br/>
        <w:t>жылдам енгізу мәселелері мемлекеттік қолдау шараларымен тікелей</w:t>
        <w:br/>
        <w:t>байланысты. Бүкіл әлемде сандық хабар таратуды дамыту ең</w:t>
        <w:br/>
        <w:t>алдымен мемлекеттік басымдық болып табылады және осы</w:t>
        <w:br/>
        <w:t>процестерді мемлекеттің кеңінен қолдауы олардың жоғары</w:t>
        <w:br/>
        <w:t>әлеуметтік маңыздылығына байланысты. Мемлекет хабар таратудың</w:t>
        <w:br/>
        <w:t>бір нысанынан екіншісіне ауысудың жалпы көрермендер үшін,</w:t>
        <w:br/>
        <w:t>әсіресе оның әлеуметтік әлсіз бөлігі үшін барынша зиянсыз болуын</w:t>
        <w:br/>
        <w:t>қамтамасыз етуге міндетті. Бұл ретте, жалпыға мәлім факт -</w:t>
        <w:br/>
        <w:t>халықтың өмір сүру деңгейі төмен болса, сандық хабар таратуды</w:t>
        <w:br/>
        <w:t>енгізу кезінде үлкен рөлді мемлекет атқаруы тиіс. Осыған</w:t>
        <w:br/>
        <w:t>байланысты қазіргі уақытта тиісті нормативтік құқықтық базаның</w:t>
        <w:br/>
        <w:t>30</w:t>
        <w:br/>
        <w:t>жылы аналогтық хабар таратуды тоқтату;</w:t>
        <w:br/>
        <w:t>- халықтың барлық санаты үшін телерадиохабарларын таратудың</w:t>
        <w:br/>
        <w:t>қолжетімділігін қамтамасыз ету;</w:t>
        <w:br/>
        <w:t>- КӨП бағдарламалы сандық теледидар және радио қызмет</w:t>
        <w:br/>
        <w:t>көрсетулерін ұсынатын операторлардың бәсекелі нарығын құру;</w:t>
        <w:br/>
        <w:t>- сандық телерадиохабарларын тарату саласындағы субьектілердің</w:t>
      </w:r>
    </w:p>
    <w:p>
      <w:r>
        <w:t>өзара іс-қимылын реттейтін және регламенттейтін нормативтік</w:t>
        <w:br/>
        <w:t>құқықтық және техникалық құжаттарды әзірлеу;</w:t>
        <w:br/>
        <w:t>- радиожиілік спектрін пайдалану тиімділігін арттыру;</w:t>
        <w:br/>
        <w:t>- халықтың қажеттілігін қанағаттандыру үшін республика</w:t>
        <w:br/>
        <w:t>аумағында сандық қабылдау-құрылғыларын өндіруге жәрдем ету.</w:t>
        <w:br/>
        <w:t>Бағдарламаны іске асыруды мынадай 4 басым бағыт</w:t>
        <w:br/>
        <w:t>бойынша жүзеге асыру жоспарланып отыр.</w:t>
        <w:br/>
        <w:t>1. Қазақстандық теледидар бағдарламалары контентін дамыту үшін</w:t>
        <w:br/>
        <w:t>жағдай жасау.</w:t>
        <w:br/>
        <w:t>Қазіргі уақытта қазақстандық теледидар өнімі анағұрлым төмен</w:t>
        <w:br/>
        <w:t>техникалық және мазмұндық сипаттамаларға ие бола отырып,</w:t>
        <w:br/>
        <w:t>теледидар нарығында бәсекеге қабілетті емес. Қазақстандық</w:t>
        <w:br/>
        <w:t>бағдарламалар рейтингі шетелдік аналогтардан елеулі төмен және аз</w:t>
        <w:br/>
        <w:t>көрермен аудиториясына ие. Елдегі цифрлық хабар таратудың</w:t>
        <w:br/>
        <w:t>тиімділігі отандық телеарналардың шетелдік теледидар өнімін</w:t>
        <w:br/>
        <w:t>шығарушылармен тең бәсекелесуге әзірлігіне тікелей байланысты.</w:t>
        <w:br/>
        <w:t>Осыған байланысты отандық телеөнімдердің бәсекеге қабілеттілігін</w:t>
        <w:br/>
        <w:t>арттыруды ынталандыратын шаралар кешені қажет. Осы бағыттағы</w:t>
        <w:br/>
        <w:t>анағұрлым тартымды жобалардың бірі Орталық Азияда ірі ақпарат</w:t>
        <w:br/>
        <w:t>агенттігінің (Рейтерс, ВВС, Вести-Россия сияқты) пайда болуын</w:t>
        <w:br/>
        <w:t>көздейтін ғаламдық мультисегменттік хабар тарату желісін құру</w:t>
        <w:br/>
        <w:t>болып табылады. Осылайша теледидар саласы тұтастай бәсекеге</w:t>
        <w:br/>
        <w:t>қабілеттілігін арттыру үшін қуатты импульс алар еді.</w:t>
        <w:br/>
        <w:t>2. Елде сандық хабар таратуды дамыту үшін қуатты техникалық</w:t>
        <w:br/>
        <w:t>инфрақұрылым қүру.</w:t>
        <w:br/>
        <w:t>Осы жерде Қазақстанның жағдайы үшін негізгі басымдықтар</w:t>
        <w:br/>
        <w:t>анағұрлым оңтайлы сандық хабар таратудың техникалық стандарты</w:t>
        <w:br/>
        <w:t>ретінде БУ/МРЕС-4 таңдау, спутниктік әрі жерүсті сегменттері</w:t>
        <w:br/>
        <w:t>үшін кепілді қызмет көрсету сапасына қойылатын талаптарға жауап</w:t>
        <w:br/>
        <w:t>беретін (Оо5 - Оша!Ну оҒ бегуісе) қазіргі заманғы сандық жабдықтар</w:t>
        <w:br/>
        <w:t>сатып алу болып табылады. Сондай-ақ, техникалық</w:t>
        <w:br/>
        <w:t>инфрақұрылымға қойылатын негізгі талаптардың бірі сандық хабар</w:t>
        <w:br/>
        <w:t>тарату кезінде мүмкін болатын қызмет көрсетулердің барлық</w:t>
        <w:br/>
        <w:t>спектрін ұсынуды қамтамасыз етуге қабілеттілігі болып табылады.</w:t>
        <w:br/>
        <w:t>Әңгіме әр түрлі қосымша қызмет көрсетулер - сұрау салу бойынша</w:t>
        <w:br/>
        <w:t>бейне көрсету, Интернет, жоғары нақтылықты теледидар, ұтқыр</w:t>
        <w:br/>
        <w:t>35</w:t>
        <w:br/>
        <w:t>жүйесінің артықшылығы өте көп. Мәселен, құрылғылар. Яғни,</w:t>
        <w:br/>
        <w:t>олардың саны азаяды. Бір құрылғы арқылы басқарылады. Мысалы,</w:t>
        <w:br/>
        <w:t>бұрынғы кезде аналогты тарату жүйесінде, әрбір каналға бөлек</w:t>
        <w:br/>
        <w:t>таратқыш болатын болса, ал, сандық тарату жүйесінде 15 каналға</w:t>
        <w:br/>
        <w:t>дейін бір таратқыш дейді ғой, содан басқаруға болады» (361.</w:t>
        <w:br/>
        <w:t>Сандық телеарнаның басты мақсаты - қала мен ауыл халқы</w:t>
        <w:br/>
        <w:t>арасындағы ақпараттық теңсіздікті жою. Өйткені, ел</w:t>
        <w:br/>
        <w:t>тұрғындарының басым бөлігі эфирлік телехабар таратылым арқылы</w:t>
        <w:br/>
        <w:t>небәрі 4 арна көруге мәжбүр. Бұл, әсіресе, шалғай жатқан ауылдарда</w:t>
        <w:br/>
        <w:t>кең етек алған көрініс. Өйткені, ауылдарда кабельдік немесе өзге де</w:t>
        <w:br/>
        <w:t>желілер арқылы отандық телеарналарға қол жеткізетін қосымша</w:t>
        <w:br/>
        <w:t>жолдар жоқ. Сондықтан, сандық телеарнаның мүмкіндігі бұл жолда</w:t>
        <w:br/>
        <w:t>ұшан-теңіз. «Қазтелерадио» АҚ РЕ-менеджерінің айтуынша, сандық</w:t>
        <w:br/>
        <w:t>телехабар тарату желісін іске қосу бүкіл Қазақстан телевизиясына</w:t>
        <w:br/>
        <w:t>үлкен серпін береді, деген сенім мол. Енді, осы сандық</w:t>
        <w:br/>
        <w:t>телевизияның іске қосылуының арқасында, 1-нші қыркүйекте «24</w:t>
        <w:br/>
        <w:t>ЕК?» деген ақпараттық телеарна, одан кейін «Білім» деген салалық</w:t>
        <w:br/>
        <w:t>телеарна ашылды.</w:t>
        <w:br/>
        <w:t>Алдағы уақытта бастапқы бес қаладан бөлек, сандық эфирлік</w:t>
        <w:br/>
        <w:t>телехабар тарату желісі 13 облыс орталығы мен Өзбекстан, Қырғыз</w:t>
      </w:r>
    </w:p>
    <w:p>
      <w:r>
        <w:t>республикасымен шекаралас жатқан оңтүстік аумақтарын қамтиды.</w:t>
        <w:br/>
        <w:t>Ал, 2015 жылдың соңына дейін жаңа жүйеге еліміздің барлық</w:t>
        <w:br/>
        <w:t>аймағы 100 пайыз қосылады, деп жоспарлануда. Сандық</w:t>
        <w:br/>
        <w:t>телевизияның енгізілуі ең алдымен жоғары сапада телехабар көру</w:t>
        <w:br/>
        <w:t>мүмкіндігін берсе, хабар тарату толқындарын үнемдейтін тағы бір</w:t>
        <w:br/>
        <w:t>артықшылығы бар. Алдағы уақытта тұтынушының теледидар</w:t>
        <w:br/>
        <w:t>алдында отырып, бірқатар жұмыстарды атқаруға, тіпті</w:t>
        <w:br/>
        <w:t>компьютердің мүмкіндіктерін де теледидар арқылы іске қосуға</w:t>
        <w:br/>
        <w:t>болады.</w:t>
        <w:br/>
        <w:t>П. САНДЫҚ ХАБАР ТАРАТУ ФОРМАТЫНЫҢ ЖҰМЫС</w:t>
        <w:br/>
        <w:t>ІСТЕУ ПРИНЦИПІ</w:t>
        <w:br/>
        <w:t>2.1 Сандық теледидар белгілерін ақпараттық сығымдау</w:t>
        <w:br/>
        <w:t>арқылы байланыстың кабельдік желілері бойынша</w:t>
        <w:br/>
        <w:t>тасымалдау.</w:t>
        <w:br/>
        <w:t>43</w:t>
        <w:br/>
        <w:t>Боочольом-</w:t>
        <w:br/>
        <w:t>4-сурет. ӘЕСАМ сынау кестесі (1-ші және 6-шы кадрлар</w:t>
        <w:br/>
        <w:t>көрсетілген).</w:t>
        <w:br/>
        <w:t>ц 1</w:t>
        <w:br/>
        <w:t>5-сурет. 8ЕСАМ кестесінің жарықтық құрауышы (541</w:t>
        <w:br/>
        <w:t>3.1. Сандық кодтау кезінде бейнелердің өзіндік бұрмаланушылығын</w:t>
        <w:br/>
        <w:t>талдауға арналған кестелер элементтері. Мұндай элементтерге</w:t>
        <w:br/>
        <w:t>60</w:t>
        <w:br/>
        <w:t>"Елес" әсері озғалысқа қатысушы обьектілердің және</w:t>
        <w:br/>
        <w:t>абылданбаған макроблоктарды іздеу алгоритмінің</w:t>
        <w:br/>
        <w:t>ылдамдығына қарай, қозғалыстағы обьектілердің</w:t>
        <w:br/>
        <w:t>оңынан іздердің («елес») қалыптасуы мүмкін, олар</w:t>
        <w:br/>
        <w:t>алыстырмалы түрде айтарлықтай ұзақ уақыт бойы</w:t>
        <w:br/>
        <w:t>ақталуы мүмкін.</w:t>
        <w:br/>
        <w:t>Қа-м-</w:t>
        <w:br/>
        <w:t>3-сурет. ЗЕСАМ сынау кестесі (1-ші және 6-шы кадрлар</w:t>
        <w:br/>
        <w:t>көрсетілген).</w:t>
        <w:br/>
        <w:t>59</w:t>
        <w:br/>
        <w:t>2-4 22</w:t>
        <w:br/>
        <w:t>1-сурет. МРЕС-2 стандартындағы кадрларды кодтау реті.</w:t>
        <w:br/>
        <w:t>ШЕШЕН!</w:t>
        <w:br/>
        <w:t>шӘРНМШИНТІ</w:t>
        <w:br/>
        <w:t>2- -сурет. 8х 8 пиксель өлшемдегі блогына арналған ДКТ -ның</w:t>
        <w:br/>
        <w:t>негізгі қызметтері.</w:t>
      </w:r>
    </w:p>
    <w:p>
      <w:r>
        <w:t>МРЕС-2 стандарты бойынша орныққан бейнелерді талдау, Р-</w:t>
        <w:br/>
        <w:t>және В- кадрларының өлшемі нөлге тең (қозғалыссыз) екендігін</w:t>
        <w:br/>
        <w:t>көрсетеді, және кодтық құрылғымен қалыптасатын кодтық</w:t>
        <w:br/>
        <w:t>ақпараттың жалпы көлемі тек ғана І-кадр орын алады. Оны ең</w:t>
        <w:br/>
        <w:t>төменгі қысу кезінде бейне бұрмалаушылығы мүлдем болмайды.</w:t>
        <w:br/>
        <w:t>Сандық кодтау кезіндегі бұрмалаушылықтың негізгі түрлері. Сынау</w:t>
        <w:br/>
        <w:t>кестелері. МРЕС-2 стандарты бойынша бейнебелгілерді сандық</w:t>
        <w:br/>
        <w:t>кодтау кезінде туындайтын сипаттық бұрмалаушылықтарды классқа</w:t>
        <w:br/>
        <w:t>бөлу 1және 2 кестелерде келтірілген. Бұл бұрмалаушылықтар</w:t>
        <w:br/>
        <w:t>сандық өңдеу ерекшеліктерінің нәтижесінде пайда болады, олар</w:t>
        <w:br/>
        <w:t>алдыңғы бөлімдерде қысқаша қарастырылған болатын.</w:t>
        <w:br/>
        <w:t>Бұрмалаушылықтардың неғұрлым дөрекі түрі блокинг-әсер болып</w:t>
        <w:br/>
        <w:t>табылады, бірақ ол ДКТ орындау алдында жалпы бейнені 8х8</w:t>
        <w:br/>
        <w:t>пиксель өлшемдегі блоктарға бөлшектеумен негізделген.</w:t>
        <w:br/>
        <w:t>53</w:t>
        <w:br/>
        <w:t>Бейне бұлыңғырлығы</w:t>
        <w:br/>
        <w:t>ысымдаудың үлкен коэффициенті кезінде бейне</w:t>
        <w:br/>
        <w:t>ұлыңғырлығы байқалады, ол ДКТ спектрінің жоғарғы</w:t>
        <w:br/>
        <w:t>иіліктегі бөлігін кішігірім шектеу не болмаса толық</w:t>
        <w:br/>
        <w:t>өлдеумен негізделген. Ұсақ бөлшектер не бұлыңғыр</w:t>
        <w:br/>
        <w:t>ола бастайды не болмаса толығымен бейнеде)</w:t>
        <w:br/>
        <w:t>оғалып кетеді.</w:t>
        <w:br/>
        <w:t>Шектердегі түйін</w:t>
        <w:br/>
        <w:t>үстердің</w:t>
        <w:br/>
        <w:t>бұлыңғырлығы</w:t>
        <w:br/>
        <w:t>ұрмалаушылықтың бұл түрі бейне жарығының</w:t>
        <w:br/>
        <w:t>ұғыл ауысуындағы өзіндік түйіндердің пайда болуы</w:t>
        <w:br/>
        <w:t>етінде, спектрдің жоғары жиіліктегі</w:t>
        <w:br/>
        <w:t>омпоненттерінің болмауымен не болмаса олардың</w:t>
        <w:br/>
        <w:t>ұрмаланушылықтарымен негізделген көрініс табады.</w:t>
        <w:br/>
        <w:t>ебебі, сатылы белгі көптеген спектральды</w:t>
        <w:br/>
        <w:t>омпоненттерден құралады (олардың амплитудасы</w:t>
        <w:br/>
        <w:t>лардың номерлеріне кері пропорцияда ғана азаяды)</w:t>
        <w:br/>
        <w:t>КТ амплитудалардың өзгерісі квантталу нәтижесінде</w:t>
        <w:br/>
        <w:t>атыға таяу қызметтің бірқалыптылығын бұзуы</w:t>
        <w:br/>
        <w:t>мкін, бұл көзбен қарағанда жылдам ауысудағы</w:t>
        <w:br/>
        <w:t>арық тербелісі ретінде көрінеді.</w:t>
        <w:br/>
        <w:t>үстердің бұлыңғырлығы шектердегі түйіндеу әсері</w:t>
        <w:br/>
        <w:t>ияқты себепке ие, бірақ бейненің жылдам секірісті</w:t>
        <w:br/>
        <w:t>арық белгілері бар аумақтарынан көрінеді.</w:t>
        <w:br/>
        <w:t>55</w:t>
        <w:br/>
        <w:t>Стационарлық</w:t>
        <w:br/>
        <w:t>Бумақтағы теңбіл шу</w:t>
        <w:br/>
        <w:t>з қозғалысты не болмаса мүлдем қозғалысы жоқ</w:t>
        <w:br/>
        <w:t>уумақтардағы төменгі жиіліктегі баяу қозғалыста)</w:t>
        <w:br/>
        <w:t>ірілдеуші шулар ретінде көрінетін сирек түр!</w:t>
        <w:br/>
        <w:t>ұрмалаушылықтың бұл түрі келесі себептерден</w:t>
      </w:r>
    </w:p>
    <w:p>
      <w:r>
        <w:t>ындайды. Біріншіден, егер маса әсеріне ұқсас</w:t>
        <w:br/>
        <w:t>ғымдық және тіреуіш кадрлар арасындағы түрленуі</w:t>
        <w:br/>
        <w:t>оэффициенттері көрші кадрлар арасында өзгерсе</w:t>
        <w:br/>
        <w:t>рбір нүктеде қайта қалпына келтірілген деңгей көрші</w:t>
        <w:br/>
        <w:t>адрдың сол нүктесіндегі дәрежеден өзгешеленуі</w:t>
        <w:br/>
        <w:t>мкін. Екіншіден, көрші кадрлар арасындағы</w:t>
        <w:br/>
        <w:t>елгінің шамалы өзгерісі кезінде кодер макроблок</w:t>
        <w:br/>
        <w:t>озғалысының қате векторын таңдауы мүмкін)</w:t>
        <w:br/>
        <w:t>еңістік және уақыт бойынша бірегей макроблоктарды|</w:t>
        <w:br/>
        <w:t>осу нәтижесінде аздап айрмашылықтар болуы</w:t>
        <w:br/>
        <w:t>мкін. Үшіншіден, бұл қателіктер төменгі</w:t>
        <w:br/>
        <w:t>өрсеткішті енудің шектеулі айналымдарымен</w:t>
        <w:br/>
        <w:t>егізделуі мүмкін, Бұл айналымдар белгілі бір</w:t>
        <w:br/>
        <w:t>ағдайларда (кванттау, есептеудің соңғы мәні</w:t>
        <w:br/>
        <w:t>рифметикасын түйіндеудегі қателіктердің болуы</w:t>
        <w:br/>
        <w:t>ындауы мүмкін және жүйе тұрақсыздығына және</w:t>
        <w:br/>
        <w:t>ізбектік емес бұрмалаушылыққа алып келеді. Бұл</w:t>
        <w:br/>
        <w:t>екурсивті жүйенің тізбектік емес ағымдық шешімі</w:t>
        <w:br/>
        <w:t>етінде көрінсі табады, тіпті кіріс ошағы нөлге жақың</w:t>
        <w:br/>
        <w:t>елгі болып табылатындығына қарамастан.</w:t>
        <w:br/>
        <w:t>Қате түстер</w:t>
        <w:br/>
        <w:t>ұрмалаушылықтың бұл түрі негізінен өзіндік жеке)</w:t>
        <w:br/>
        <w:t>үске, сондай-ақ қоршаған аумақ түсіне қатысты</w:t>
        <w:br/>
        <w:t>алпы макроблоктың қате түсі ретінде көрініс табады.</w:t>
        <w:br/>
        <w:t>ысалға, макроблоктың жалпы түсі көгілдір, ал</w:t>
        <w:br/>
        <w:t>оршаған орта - басым көпшілігінде қызыл болуы</w:t>
        <w:br/>
        <w:t>мкін. Блокинг -әсерге ұқсас бұрмалаушылықтың</w:t>
        <w:br/>
        <w:t>ұл түрі ең алдымен жалпы макроблоктың ұдайы</w:t>
        <w:br/>
        <w:t>алпымен негізделген. Қате түстің мүмкін болуының</w:t>
        <w:br/>
        <w:t>асты себебі, неғұрлым айқын белгілерде қозғалыс</w:t>
        <w:br/>
        <w:t>еторын талдауда тек ғана жарық белгісі</w:t>
        <w:br/>
        <w:t>олданылатындығы болып табылады. Сондықтан</w:t>
        <w:br/>
        <w:t>лдын ала болжамдалған блок жарық белгісі бойынша</w:t>
        <w:br/>
        <w:t>оғары өзара қатынастылыққа ие болуы, және басқа</w:t>
        <w:br/>
        <w:t>үсті болуы да мүмкін.</w:t>
        <w:br/>
        <w:t>58</w:t>
        <w:br/>
        <w:t>алған шекаралар</w:t>
        <w:br/>
        <w:t>іреуіш кадрды пайдалану арқылы блокинг- және</w:t>
        <w:br/>
        <w:t>озайка әсерлері байқалған қозғалысты өтеу кезінде</w:t>
        <w:br/>
        <w:t>оңғылары тіреуіш кадрдан жаңа кадрға көшуі мүмкін.</w:t>
        <w:br/>
        <w:t>гер де, қозғалысты өтеуден кейінгі макроблок күйі</w:t>
        <w:br/>
        <w:t>іреуіш кадрдағы макроблоктың нақты орнымен</w:t>
        <w:br/>
        <w:t>әйкес келмесе, дөрекі кванттау кезінде макроблоктар</w:t>
        <w:br/>
        <w:t>расындағы шекара көлемі ұлғая беруі мүмкін.</w:t>
        <w:br/>
        <w:t>акроблоктар ішінде бейненің өзіндік шекаралары</w:t>
        <w:br/>
        <w:t>ындайды, олар жалған шекаралар деп аталады.</w:t>
        <w:br/>
        <w:t>ванттау коэффициенттерінің үлкен мәндерінде</w:t>
        <w:br/>
        <w:t>алған шекара саны кадрдан кадрға кобейе түседі, бұл</w:t>
        <w:br/>
        <w:t>3 алдына бейненің айтарлықтай дағдарысқа</w:t>
        <w:br/>
        <w:t>шырауына алып келеді.</w:t>
        <w:br/>
        <w:t>Маса әсері</w:t>
        <w:br/>
        <w:t>ұл әсер жарық немесе түстілік туындысы ретінде</w:t>
        <w:br/>
        <w:t>озғалушы обьект және фон арасындағы шекарада</w:t>
        <w:br/>
        <w:t>локта пайда болады. Әдетте туындама деңгейі аса</w:t>
      </w:r>
    </w:p>
    <w:p>
      <w:r>
        <w:t>лкен емес. Дегенмен, адам көзі өзгерістерге)</w:t>
        <w:br/>
        <w:t>Йтарлықтай сезімтал болатындықтан, жарық немесе</w:t>
        <w:br/>
        <w:t>үстілік дірілі айқын болып шығуы мүмкін. Бұл әсер</w:t>
        <w:br/>
        <w:t>бьект айналасында көптеген масалар ұшып</w:t>
        <w:br/>
        <w:t>үргендей болып көрінеді, осыдан әсер атауы да</w:t>
        <w:br/>
        <w:t>ындап отыр. Ол ағымның кадраралық кодталуымен</w:t>
        <w:br/>
        <w:t>егізделген және кадрдан кадрға болжам жасау</w:t>
        <w:br/>
        <w:t>ателігін кванттаудың түрлі деңгейлері нәтижелерінде</w:t>
        <w:br/>
        <w:t>ындайды. Қозғалысты өтеуге ұшырайтын блок бөлігі</w:t>
        <w:br/>
        <w:t>ұрыс тасымалдануы мүмкін, бірақ басқа фонға сәйкес</w:t>
        <w:br/>
        <w:t>өлігі, және айтарлықтай аз емес болжам қателіктері</w:t>
        <w:br/>
        <w:t>КТ коэффициенттерін терең кванттау нәтижесінде</w:t>
        <w:br/>
        <w:t>ұрмалаушылықтармен тасымалдануы мүмкін.</w:t>
        <w:br/>
        <w:t>57</w:t>
        <w:br/>
        <w:t>Сатылы түрдегіБұл бұрмалаушылықтар қате жасалған қайта қалыпқа|</w:t>
        <w:br/>
        <w:t>бұрмалаушылық елтіру немесе бейне шектерін блоктар ішінде</w:t>
        <w:br/>
        <w:t>асымалдау нәтижелері ретінде туындайды. Әрбір</w:t>
        <w:br/>
        <w:t>локты жеке қарастыру кезінде, біршама блоктар</w:t>
        <w:br/>
        <w:t>рқылы өтетін шекаралар қалыпты көрінеді. Басқн</w:t>
        <w:br/>
        <w:t>өзбен айтқанда, блок ішіндегі шекараның бір бөлігі</w:t>
        <w:br/>
        <w:t>өзге дұрыс қабылданады. Дегенмен, келесі блогқа)</w:t>
        <w:br/>
        <w:t>ткенде обьект шегі секіріске ұшырайды, жалпы</w:t>
        <w:br/>
        <w:t>арағанда блоктардың паралель шекті элементі бар</w:t>
        <w:br/>
        <w:t>«саты» ретінде көрінеді. Бұл әсердің пайда болу)</w:t>
        <w:br/>
        <w:t>ебебі, декарттық координаттарда құрылған ДКТ)</w:t>
        <w:br/>
        <w:t>ызметтерін ыдырау негізі ретінде пайдалану болып</w:t>
        <w:br/>
        <w:t>абылады. Әрбір негізгі қызмет қатаң көріністегі тік</w:t>
        <w:br/>
        <w:t>әне көлденең бағыттылыққа ие. Сондықтан, ДКТ</w:t>
        <w:br/>
        <w:t>оэффициенттерін дөрекі кванттау кезінде қиғаш</w:t>
        <w:br/>
        <w:t>екте координата осьтері бойымен негізгі</w:t>
        <w:br/>
        <w:t>ызметтердің ішкі бағыттылығы айқындалады. Бұл</w:t>
        <w:br/>
        <w:t>сер қайта қалпына келтірілген бейнені ұлғайтылған</w:t>
        <w:br/>
        <w:t>өлемде көру кезінде анықталатындығын айтып өткен</w:t>
        <w:br/>
        <w:t>өн.</w:t>
        <w:br/>
        <w:t>ДКТ-ның негізгі</w:t>
        <w:br/>
        <w:t>Қызметтері сипатын:</w:t>
        <w:br/>
        <w:t>ме</w:t>
        <w:br/>
        <w:t>ұл әсер өз қалпы бойынша ДКТ-ның (2-сурет) негізгі</w:t>
        <w:br/>
        <w:t>ызметтеріне өте ұқсас құрылымдар түрінде көрінеді.</w:t>
        <w:br/>
        <w:t>малаушылықта)</w:t>
        <w:br/>
        <w:t>2-кесте. Кадр аралық кодтаумен негізделген МРЕС-2</w:t>
        <w:br/>
        <w:t>бұрмалаушылықтары</w:t>
        <w:br/>
        <w:t>Бұрмалаушылық түрі Сипаттама</w:t>
        <w:br/>
        <w:t>56</w:t>
        <w:br/>
        <w:t>1 КЕСТЕ. ОВЧ және УВЧ ДИАПАЗОНДАРЫНДАҒЫ ТД-АРНАЛАРДЫ</w:t>
        <w:br/>
        <w:t>НӨМІРЛЕУ</w:t>
        <w:br/>
        <w:t>иілік жолақтары. ; ;</w:t>
        <w:br/>
        <w:t>Диапазондар Ц Д-арналар нөмірлері</w:t>
        <w:br/>
        <w:t>ВЧ</w:t>
        <w:br/>
        <w:t>І.диапазон 8..68 1-ші және 2-ші</w:t>
      </w:r>
    </w:p>
    <w:p>
      <w:r>
        <w:t>ІП диапазон 6...100 4 және5</w:t>
        <w:br/>
        <w:t>ІЗіШ арнаны шағың 10, 174 рнайы арналар: С1,... С8</w:t>
        <w:br/>
        <w:t>Диапазон</w:t>
        <w:br/>
        <w:t>ІШ диапазон 174...230 2..,12</w:t>
        <w:br/>
        <w:t>р- ші арнайы шағы 30...302 рнайы арналар: С9,</w:t>
        <w:br/>
        <w:t>Диапазон 17</w:t>
        <w:br/>
        <w:t>ІУРЧ</w:t>
        <w:br/>
        <w:t>3- ші арнайы шағы 09. 470</w:t>
        <w:br/>
        <w:t>Диапазон</w:t>
        <w:br/>
        <w:t>ГУ диапазон 70... 582</w:t>
        <w:br/>
        <w:t>М диапазон 82... 790</w:t>
        <w:br/>
        <w:t>|90 ... 862</w:t>
        <w:br/>
        <w:t>В62 ..958</w:t>
        <w:br/>
        <w:t>Модуляция және арналық кодтау</w:t>
        <w:br/>
        <w:t>Мәліметтерді қысу арқылы сандық хабар тарату кезінде кабельдік желі</w:t>
        <w:br/>
        <w:t>бойынша көпбағдарламалы теледидардың МРЕС-2 стандартының</w:t>
        <w:br/>
        <w:t>транспорттық ағымы түрінде топтық белгісі тасымалданады. МРЕС-2</w:t>
        <w:br/>
        <w:t>транспорттық ағымы телеорталықта ТД-белгілерді ақпараттық қысу</w:t>
        <w:br/>
        <w:t>ІІ! ТІГІ</w:t>
        <w:br/>
        <w:t>байланыстырушы желі бойынша кабельдік желінің басты станциясына</w:t>
        <w:br/>
        <w:t>жеткізіледі. Сонымен қатар, бұл мақсаттарды жүзеге асыру үшін спутник және</w:t>
        <w:br/>
        <w:t>эфирлік байланыс желілерінен қабылданатын көпбағдарламалы сандық</w:t>
        <w:br/>
        <w:t>теледидардың белгілері қолданылуы мүмкін.</w:t>
        <w:br/>
        <w:t>Кабельдік теледидар желілері спутниктік теледидар бағдарламаларын тарату</w:t>
        <w:br/>
        <w:t>үшін пайдаланылуы мүмкін болғандықтан, олардың ақпараттық сәйкестігін</w:t>
        <w:br/>
        <w:t>қамтамасыз еткен абзал. Ол үшін, байланыстың кабельдік және спутниктік</w:t>
        <w:br/>
        <w:t>арналарында мәліметтерді тасымалдау жылдамдығы көлемі жағынан жақын</w:t>
        <w:br/>
        <w:t>болып, мәліметтерді МККТТ 34.368 Мбит/с иерархиялық жылдамдығына сай</w:t>
        <w:br/>
        <w:t>жылдамдықпен тасымалдауға мүмкіндік беруі қажет, бұл көпбағдарламалық</w:t>
        <w:br/>
        <w:t>сандық хабар таратудың қазіргі мәліметтер таратушы желілерімен сәйкестігін</w:t>
        <w:br/>
        <w:t>қамтамасыз еттеді. Мұндай тасымалдау жылдамдығында бір транспорттық</w:t>
        <w:br/>
        <w:t>ағымда 4 бейнелі хабар тарату сапасындағы ТД-бағдарламалар тасымалдауға</w:t>
        <w:br/>
        <w:t>болады. МРЕС-2 транспорттық АҒым құрылымы мақалада қарастырылғанын</w:t>
        <w:br/>
        <w:t>ескеріп өткен жөн |461.</w:t>
        <w:br/>
        <w:t>МОДУЛЯЦИЯ. Байланыстың коаксиальді желілерінің радиоарналары</w:t>
        <w:br/>
        <w:t>а</w:t>
        <w:br/>
        <w:t>Тт</w:t>
        <w:br/>
        <w:t>ж</w:t>
        <w:br/>
        <w:t>Га</w:t>
        <w:br/>
        <w:t>қажет. Бүгінгі күні бұл арналар, негізінен шетелдік өндірістегі</w:t>
        <w:br/>
        <w:t>теледидарларды қолданатын телекөрермендер үшін қол жетімді.</w:t>
        <w:br/>
        <w:t>ТД-арналарын ары қарай ұлғайту УВЧ диапазонындағы ІУ және УҮ</w:t>
        <w:br/>
        <w:t>арналарды қолданысқа енгізу арқылы жүзеге асырылады. Бұл</w:t>
        <w:br/>
        <w:t>айтарлықтай қымбат техникалық шешім, себебі отандық қалалық</w:t>
        <w:br/>
        <w:t>желілерде 302 МГц жоғарғы жұмыс жиілігімен коаксиальді</w:t>
        <w:br/>
        <w:t>кабельдер қаланған |45|. Бұл ТД-арналардың радиобелгілерін</w:t>
        <w:br/>
        <w:t>жалпы ОВЧ диапазондарында тасымалдау үшін жеткілікті, бірақ</w:t>
        <w:br/>
        <w:t>коаксиальді кабельдерді алмастыруынсыз УВЧ-ның ІУ және У</w:t>
        <w:br/>
        <w:t>диапазондары ТД-арналарын меңгеруге мүмкіндік бермейді.</w:t>
        <w:br/>
        <w:t>Осылай, УВЧ диапазондарын меңгеру кабельдік теледидардың</w:t>
        <w:br/>
        <w:t>бұрын іске қосылған қалалық желілердің бөлшектенбеген</w:t>
      </w:r>
    </w:p>
    <w:p>
      <w:r>
        <w:t>модернизациялануына алып келеді, ал іс мәнісінде коаксиальді</w:t>
        <w:br/>
        <w:t>кабель негізінде, 960 МГц кем емес жоғары жұмыс жиілігіндегі</w:t>
        <w:br/>
        <w:t>жаңа айтарлықтай неғұрлым кеңжолақты кабельдік теледидар</w:t>
        <w:br/>
        <w:t>желісін құруды талап етеді. Мұндай жүйені жобалау кезінде ТД-</w:t>
        <w:br/>
        <w:t>белгілерінің кейіннен аналогтық тасымалдау әдістерінен ақпараттық</w:t>
        <w:br/>
        <w:t>қысу бойынша сандық әдістерге көшу мүмкіндіктерін және сонымен</w:t>
        <w:br/>
        <w:t>қатар, телекөрермендер және басты станция арасындағы ақпаратпен</w:t>
        <w:br/>
        <w:t>алмасудың интерактивті мүмкіндігін де алдын ала қарастыруға</w:t>
        <w:br/>
        <w:t>болады.</w:t>
        <w:br/>
        <w:t>1-суретте мысал реттінде "АРС ТеІесопитшпісайопв" фирмасының</w:t>
        <w:br/>
        <w:t>кабельдік теледидарының, ұқсас және сандық ТД-белгілердің</w:t>
        <w:br/>
        <w:t>біріккен тасымалы кезіндегі интерактивті жүйедегі жиілігінің</w:t>
        <w:br/>
        <w:t>таралу жобасы көрсетілген. Бұл жүйеде жиіліктік интервал 55 ... 862</w:t>
        <w:br/>
        <w:t>МГц ұқсас 55 ... 550 МГц бөлігіне бөлінеді - ұқсас ТД-белгілерді</w:t>
        <w:br/>
        <w:t>тасымалдау және 550 ... 862 МГц сандық бөлігіне - ТД-белгілерін</w:t>
        <w:br/>
        <w:t>тасымалдауға арналған. 5 .. 42 МГц жиіліктік интервал</w:t>
        <w:br/>
        <w:t>абоненттердің интерактивті арналарын ұйымдастыру үшін</w:t>
        <w:br/>
        <w:t>қолданылады, олар арқылы ақпарат телекөрермендерден кабельдік</w:t>
        <w:br/>
        <w:t>жүйенің басты станциясына тасымалданады.</w:t>
        <w:br/>
        <w:t>47</w:t>
        <w:br/>
        <w:t>3,4 суреттерде РА1І, және 5ЕСАМ түрлі-түсті теледидар жүйелері</w:t>
        <w:br/>
        <w:t>үшін құрылған сынау кестелері келтірілген. Жоғарыда</w:t>
        <w:br/>
        <w:t>көрсетілгендей, сандық кодерлерге арналған сынау кестелері</w:t>
        <w:br/>
        <w:t>серпінді болуы тиіс. Шын мәнінде, әрбір кесте 720х576 пиксель</w:t>
        <w:br/>
        <w:t>өлшемдегі 12-кадрдан құралған, айналым бойынша 25 Гц жиілікпен</w:t>
        <w:br/>
        <w:t>ауысып отыратын серпінді реттілік болып табылады. Әрбір кадр</w:t>
        <w:br/>
        <w:t>рамкамен қоршалған 4:3 беттер қатынасындағы тікбұрыштан</w:t>
        <w:br/>
        <w:t>құралған, оның ішінде жалпы бейне сандық және аналогтық</w:t>
        <w:br/>
        <w:t>бұрмалаушылықтарды</w:t>
        <w:br/>
        <w:t>бұрмалаушылықтар ы</w:t>
        <w:br/>
        <w:t>талдауға арнлаған түрлі элементтерден</w:t>
        <w:br/>
        <w:t>тұратын тікбұрышты және дөңгелек бөліктерге бөлшектенген.</w:t>
        <w:br/>
        <w:t>есте. 1. Ішкі кадрлық кодтаумен негізделген МРЕС-2</w:t>
        <w:br/>
        <w:t>Бұрмалаушылық</w:t>
        <w:br/>
        <w:t>Гиптері</w:t>
        <w:br/>
        <w:t>ипаттама</w:t>
        <w:br/>
        <w:t>Блокинг-әсер</w:t>
        <w:br/>
        <w:t>үтін суретті айқын шекті, 8х8 пиксельді шаршы</w:t>
        <w:br/>
        <w:t>өліктерге сәйкес бөлшектеу. ДКТ және</w:t>
        <w:br/>
        <w:t>оэффициенттерді кванттау әдісі пайдаланылатын</w:t>
        <w:br/>
        <w:t>ейнені алдағы ерікті кодтаумен блоктарға бөлу)</w:t>
        <w:br/>
        <w:t>әтижесінде туындайды. ДКТ-ның коэффициенттерді</w:t>
        <w:br/>
        <w:t>ванттауын есепке алғандағы өзіндік ерекшелігі блоқ</w:t>
        <w:br/>
        <w:t>ектеріндегі нөлдік емес қателіктердің туындауы</w:t>
        <w:br/>
        <w:t>олып табылады, олар бір блоктан екінші блокқа</w:t>
        <w:br/>
        <w:t>асалатын жарық секірістері іспеттес көзбен</w:t>
        <w:br/>
        <w:t>еңдестіріледі</w:t>
        <w:br/>
        <w:t>Мозайка әсері</w:t>
      </w:r>
    </w:p>
    <w:p>
      <w:r>
        <w:t>озаикалық әсер блокинг-әсерге ұқсас, бірақ түрлі</w:t>
        <w:br/>
        <w:t>локтар арасындағы жылдам ауысулармен емес, көзге</w:t>
        <w:br/>
        <w:t>айқалатын көрші блоктардағы жарық</w:t>
        <w:br/>
        <w:t>йырмашылықтарымен негізделеді. Сонымен қатар</w:t>
        <w:br/>
        <w:t>озайкалық әсерді бейненің төменгі жиіліктегі</w:t>
        <w:br/>
        <w:t>азартуынан кейінгі қалдықты блокинг-әсер ретінде</w:t>
        <w:br/>
        <w:t>нықтауға болады. Блоктар арасындағы ауысулар</w:t>
        <w:br/>
        <w:t>ірқалыпты бола бастағанына қарамастан, көз бейнені</w:t>
        <w:br/>
        <w:t>локтарға бөлінген күйде қабылдайды. Мозайкалық</w:t>
        <w:br/>
        <w:t>сер де ДКТ коэффициенттерін тым дөрекі кванттау)</w:t>
        <w:br/>
        <w:t>арысында туындайды, ол кезде көрші блоктардағы</w:t>
        <w:br/>
        <w:t>ейнелер бір-бірінен өте өзгеше күйде болады.</w:t>
        <w:br/>
        <w:t>54</w:t>
        <w:br/>
        <w:t>төмендегілерді жатқызу қажет:</w:t>
        <w:br/>
        <w:t>Жарықтың баяу градациялы аумақтары («толқындар» деп</w:t>
        <w:br/>
        <w:t>аталатын), түрлі бағыттарда және түрлі жылдамдықтармен</w:t>
        <w:br/>
        <w:t>қозғалады. ДКТ-ның екі өлшемді негізгі қызметтеріне тән қасиет -</w:t>
        <w:br/>
        <w:t>блок шекарасындағы қызметтер мәні нөлден өзгеше, және қызмет</w:t>
        <w:br/>
        <w:t>нөмірі неғұрлым азайған сайын көбейе түседі. Шекарадағы</w:t>
        <w:br/>
        <w:t>бұрмалаушылық блокинг-әсерге алып келеді. Осыдан, блокинг-әсер</w:t>
        <w:br/>
        <w:t>талдауына ең алдымен, төменгі жиілікті компоненттері бар белгілер,</w:t>
        <w:br/>
        <w:t>яғни баяу толқындар сай келетінін айтып өту қажет. Осылай,</w:t>
        <w:br/>
        <w:t>кестенің бұл бөліктері блокинг-әсер және онымен байланысты</w:t>
        <w:br/>
        <w:t>қайталама бұрмалаушылықтарды (жалған шекаралар) талдауына</w:t>
        <w:br/>
        <w:t>қызмет етеді. Толқын қозғалысының жылдамдығы кестенің түрлі</w:t>
        <w:br/>
        <w:t>бөліктерінде бүтінсанды, жартыпиксель дәлдігімен және шынайы</w:t>
        <w:br/>
        <w:t>мәндерге ие екендігі де маңызды. Осылай, орталықтағы үлкен</w:t>
        <w:br/>
        <w:t>шеңбердің ішкі бөлігіне сәйкес келетін кестенің орталық бөлігі (3Д-</w:t>
        <w:br/>
        <w:t>ЗМ-10М-10Д аумақтары, 3 сурет) 4-аумаққа бөлінген: жоғарға</w:t>
        <w:br/>
        <w:t>аумақта қозғалыс векторы бір кадрға 10 пиксель сәйкес келеді;</w:t>
        <w:br/>
        <w:t>төменгі аумақта 15-писельге, сол жақта 5-пиксельге, оң жақта «</w:t>
        <w:br/>
        <w:t>кадрға 5,5 пиксельге дейін сай келеді. Кестенің төменгі оң жақ</w:t>
        <w:br/>
        <w:t>аумағында (12А-ІР-12Р), және айналмалы сақиналардың ішіндегі</w:t>
        <w:br/>
        <w:t>төрт шаршыда (2Б-2В-3В-3Б, 20-2П-3П-3О, 10А-10Б-11Б-ПА, 100-</w:t>
        <w:br/>
        <w:t>10П-11П-110), толқындардың қозғалыс векторлары кадр үшін 4-7</w:t>
        <w:br/>
        <w:t>пиксель диапазонында координатаға байланысты баяу ауысады.</w:t>
        <w:br/>
        <w:t>Мұндай таңдау кодермен өңделуші қозғалыс векторларының ең</w:t>
        <w:br/>
        <w:t>жоғары мәнін бағалауға, МРЕС-2 кодерімен пиксельдің немесе</w:t>
        <w:br/>
        <w:t>жартыпиксельдің дәлдігімен қозғалыс өтеуі жүргілетіндігін</w:t>
        <w:br/>
        <w:t>анықтауға мүмкіндік береді, сонымен қатар пикксель және</w:t>
        <w:br/>
        <w:t>жартыпиксельде көрсетілетін қозғалыс векторына деген жалпақ</w:t>
        <w:br/>
        <w:t>паралельді жылжуға жол бермейтін қозғалысты қаншалықты жақсы</w:t>
        <w:br/>
        <w:t>өңдей алатындығын анықтауға мүмкіндік береді. Тік шекаралы</w:t>
        <w:br/>
        <w:t>аумақтар - мөлдір тетіктері бар кесте бұрыштарында айналып</w:t>
        <w:br/>
        <w:t>тұратын төрт сақиналар (1А-1Г-4Г-4А, ІН-ІР-АР-АН, 9А-9Г-12Г-</w:t>
        <w:br/>
        <w:t>12А, 9Н-9Р-12Р-12Н), айналып тұратын сол жақтағы қара және оң</w:t>
        <w:br/>
        <w:t>жақтағы ақ крестер (5Б, 6Б, 5П, ӨП), қозғалыстағы толқындар</w:t>
        <w:br/>
        <w:t>фонындағы кесте ортасындағы қозғалыссыз шеңбер, қозғалыстағы</w:t>
        <w:br/>
        <w:t>толқындар аумағын бөліп тұрушы қиғаш шекаралар, кестнің төменгі</w:t>
        <w:br/>
        <w:t>бөлігіндегі солдан оңға қарай қозғалушы шеңберлер (12 Д-12М),</w:t>
        <w:br/>
        <w:t>олардың көлемдері баяу ұлғая береді, орталық шеңбер ішінде ұшып</w:t>
        <w:br/>
        <w:t>жүретін төрт «ақ» теннис шарлары. Осы барлық аумақтар шұғыл</w:t>
        <w:br/>
        <w:t>шекаралармен сипатталады, олардың спектральды ыдырауы ДКТ-</w:t>
        <w:br/>
        <w:t>ның үлкен көлемдегі элементтеріне ие. Сынау кестелерінің сыртқы</w:t>
        <w:br/>
        <w:t>қоршауына қатысты қиғаш бағытталған обьектілер шекаралары</w:t>
        <w:br/>
        <w:t>61</w:t>
      </w:r>
    </w:p>
    <w:p>
      <w:r>
        <w:t>2.22 Сандық және аналогтық телехабар тарату жүйесі:</w:t>
        <w:br/>
        <w:t>жетістіктер мен кемшіліктер</w:t>
        <w:br/>
        <w:t>Сандық және аналогтық теледидарлық хабар тарату сапасын</w:t>
        <w:br/>
        <w:t>бағалау үшін сынақтық динамикалық РА1. және ЗЕСАМ кестелері</w:t>
        <w:br/>
        <w:t>қарастырылды. Кестелер уақыт бойынша кезеңдік қайталанып</w:t>
        <w:br/>
        <w:t>отыратын кадрлар ретін білдіреді. МРЕС-2 стандарты - кодтау</w:t>
        <w:br/>
        <w:t>барысында бұрмалаушылық ауқымын бағалау кезінде қолданатын</w:t>
        <w:br/>
        <w:t>көптеген динамикалық элементтерден құралған. Кестелердің</w:t>
        <w:br/>
        <w:t>динамикалық маңызы 5-7 Мбит/с. кодталған мәліметтердің ағым</w:t>
        <w:br/>
        <w:t>жылдамдығының критикалық мәніне сәйкес болады. Сынақ</w:t>
        <w:br/>
        <w:t>кестелерінде нәтижелеуші сандық ағымның төменгі</w:t>
        <w:br/>
        <w:t>жылдамдығымен МРЕС-кодтау барысында, визуалды</w:t>
        <w:br/>
        <w:t>бұрмалаушылықтардың түрлі типтері байқала бастайды.</w:t>
        <w:br/>
        <w:t>Бүкіл әлемде сондай-ақ, Қазақстанда жүзеге асырылып жатқан</w:t>
        <w:br/>
        <w:t>сандық теледидарлық хабар таратуға көшу теледидарлық бейнелерді</w:t>
        <w:br/>
        <w:t>қалыптастыру, көрсету және ұсыну сапасын өлшеудің жаңа</w:t>
        <w:br/>
        <w:t>әдіснамалары мен стандарттарын талап етеді. Бұл сапа теледидар</w:t>
        <w:br/>
        <w:t>тұтынушылырының көпшілігіне мәлім арнайы стандарттық сынақ</w:t>
        <w:br/>
        <w:t>кестелерімен бағаланатын |511. Сандық технологиялардың пайда</w:t>
        <w:br/>
        <w:t>болуымен бұл кестелердің ескіргендігін және жаңа сынау кестелерін</w:t>
        <w:br/>
        <w:t>құру қажеттілігі туындағанын айту қажет. Сандық теледидармен</w:t>
        <w:br/>
        <w:t>хабар тарату сапасын бағалаумен байланысты негізгі мәселе</w:t>
        <w:br/>
        <w:t>динамикалық бейнелерді сандық өңдеудегі жаңа ұстанымдарымен</w:t>
        <w:br/>
        <w:t>байланысты: сандық кодтау статикалық бейнелерді өте жақсы және</w:t>
        <w:br/>
        <w:t>уақыт бойынша жылдам ауысатын бейнелерді төмен сапада</w:t>
        <w:br/>
        <w:t>тасымалдайды. Сондықтан да, әртүрлі кеңістік кескіндегі әлемдерді</w:t>
        <w:br/>
        <w:t>қамтитын статикалық кестелердің көмегімен түрлі фирмалардың</w:t>
        <w:br/>
        <w:t>теледидарлық кодер-декодерлерінің сапасын анықтау тәсілдері</w:t>
        <w:br/>
        <w:t>әдетте жағымды нәтижеге алып келмейтін - қабылданушы белгі</w:t>
        <w:br/>
        <w:t>көлемі кодердің шығатын ағым жылдамдығына қарамастан жоғары</w:t>
        <w:br/>
        <w:t>болып шығатын. Екінші жағынан, шынайы бейнебаянды көру түрлі</w:t>
        <w:br/>
        <w:t>фирмалардың кодерлері сапа жағынан айырмашылықтары бар</w:t>
        <w:br/>
        <w:t>екенін көрсетеді. Мұнда бақыланатын шуылдар және</w:t>
        <w:br/>
        <w:t>бұрмалаушылықтар жаңа сипатқа Ие және «көне» ұқсас</w:t>
        <w:br/>
        <w:t>терминдерде айтылмайды. Мысалға, «тізбектер қатарындағы»</w:t>
        <w:br/>
        <w:t>көлем, жарықтың жаңғырушы үдемелерінің саны және т.б.</w:t>
        <w:br/>
        <w:t>Дегенмен, қазіргі кезде аралас сандық-аналогтық хабар тарату</w:t>
        <w:br/>
        <w:t>қолданылатындықтан, жаңа қасиеттеріне қарамастан сандық</w:t>
        <w:br/>
        <w:t>теледидарлық бейнелерді қабылдау және жаңғырту барысында</w:t>
        <w:br/>
        <w:t>50</w:t>
        <w:br/>
        <w:t>жарық корреляциясы нәтижесінде ДКТ бейнелері спектрдің төменгі</w:t>
        <w:br/>
        <w:t>жиіліктегі бөлігінде белгі энергиясын шоғырлауға алып келеді, ол</w:t>
        <w:br/>
        <w:t>квантталудан кейін айнымалы ұзындық кодтарымен кодтауды</w:t>
        <w:br/>
        <w:t>пайдалану арқылы тиімді көлемде кішіреюі мүмкін. Р-кадр уақыт</w:t>
        <w:br/>
        <w:t>бойынша кері қозғалысты болжамдаумен кодталады, және оны</w:t>
        <w:br/>
        <w:t>қайта қалпына келтіру үшін І немесе басқа тіреуіш Р-кадр қажет (1-</w:t>
        <w:br/>
        <w:t>сурет). Р-кадр үшін барлық бейне 16х16 пиксель көлеміндегі</w:t>
        <w:br/>
        <w:t>макроблоктарға бөлшектенеді, әрбір макроблогқа векторге</w:t>
        <w:br/>
        <w:t>жылжытылған, қозғалыс векторы деп аталатын тіреуіш кадр</w:t>
        <w:br/>
        <w:t>бейнесінің сәйкесінше неғұрлым ұқсас бөлігі қойылады. Бұл әрекет</w:t>
        <w:br/>
        <w:t>МРЕС-2-де қозғалыс талдауы және өтемі деп аталады және кадрдың</w:t>
        <w:br/>
        <w:t>биттік коды көлемін шамамен 2 есе қысымдауға мүмкіндік береді.</w:t>
      </w:r>
    </w:p>
    <w:p>
      <w:r>
        <w:t>Кодердің комегімен макроблок және тіреуіш кадрдан алынған</w:t>
        <w:br/>
        <w:t>бейненің оған сәйкес бөлігімен жарық белгілерінің түрлілігі және</w:t>
        <w:br/>
        <w:t>түстілігінің айырымдары қалыптасады. Айырымдарды кодтау І-</w:t>
        <w:br/>
        <w:t>кадрға ұқсас, ДКТ-ны пайдалану арқылы жүзеге асырылады. В-кадр</w:t>
        <w:br/>
        <w:t>жағдайында қозғалыс өтемі уақыт бойынша екі жаққа қарай</w:t>
        <w:br/>
        <w:t>жасалады, сол үшін де қозғалыстың екі векторы және екі тіреуіш</w:t>
        <w:br/>
        <w:t>кадрлар (І- немесе Р- типті, 1- -сурет) қолданылады. В- кадр</w:t>
        <w:br/>
        <w:t>макроблогына макроблок және көрші кадрлардағы сәйкес келетін</w:t>
        <w:br/>
        <w:t>аумақтардағы екі белгінің орта мәні арасындағы айырым белгісі</w:t>
        <w:br/>
        <w:t>таратылады. Мұндай тәсіл уақыт бойынша тек бір жаққа деген</w:t>
        <w:br/>
        <w:t>болжамды кодтаумен салыстырғанда қысымдауға қосымша</w:t>
        <w:br/>
        <w:t>ұлғайтуға мүмкіндік береді. Стандарт бойынша бірнеше реттік В-</w:t>
        <w:br/>
        <w:t>кадрларды пайдалануға жол беріледі. Егер, осы макроблоктар үшін</w:t>
        <w:br/>
        <w:t>қозғалыс өтемі тиімсіз болса, ал В- кадрлардағы макроблоктардың</w:t>
        <w:br/>
        <w:t>бір бөлігі уақыт бойынша тек бір жаққа деген болжаммен</w:t>
        <w:br/>
        <w:t>кодталатын болса, Р- және В- кадрларындағы макроблоктардың бір</w:t>
        <w:br/>
        <w:t>бөлігі қозғалыс өтемісіз кодталуы мүмкін екендігін айтып өткен</w:t>
        <w:br/>
        <w:t>жөн. Кодты шешу кезінде кадрларды қайта қалпына келтіру І, Р,В</w:t>
        <w:br/>
        <w:t>реттілігімен орындалады.</w:t>
        <w:br/>
        <w:t>Егер де, ДКТ коэффициенттері дәл тасымалданғанда, қайта</w:t>
        <w:br/>
        <w:t>қалпына келтірілген бейне алдыңғыға толығымен сай болушы еді.</w:t>
        <w:br/>
        <w:t>Алайда, квантталумен негізделген ДКТ коэффициенттерін қайта</w:t>
        <w:br/>
        <w:t>қалпына келтіру қателіктері бейнелердің бұрмалаушылығына алып</w:t>
        <w:br/>
        <w:t>келеді. Кванттау неғұрлым дөрекілеу жасалса, коэффициенттер</w:t>
        <w:br/>
        <w:t>соғұрлым аз орын алады және белгіні қысымдау соғұрлым ұлғаяды,</w:t>
        <w:br/>
        <w:t>бірақ визуалды бұрмалаушылықтар деңгейі соғұрлым үлкен болады.</w:t>
        <w:br/>
        <w:t>Бұрмлаушылық деңгейінің сәйкестігі және қысу деңгейі туралы</w:t>
        <w:br/>
        <w:t>сұрақ І-, Р- және В- кадрлардың қолайлы өлшемдерін таңдау</w:t>
        <w:br/>
        <w:t>кезіндегі кодтау кезеңінде туындайтын және шешілуі қажет мәміле</w:t>
        <w:br/>
        <w:t>болып табылады.</w:t>
        <w:br/>
        <w:t>52</w:t>
        <w:br/>
        <w:t>Мысалға, егер ақпаратттық сығымдау және т.б. кезде жарық</w:t>
        <w:br/>
        <w:t>белгісінде түстік тасымалдауыштарды басу дәрежесін ұлғайту</w:t>
        <w:br/>
        <w:t>бойынша амал қолданбаса, бейнедегі муарлық кедергілер көрінісі</w:t>
        <w:br/>
        <w:t>ұлғаяды.</w:t>
        <w:br/>
        <w:t>Бұл мәселелер телеорталықта ақпараттық сығымдау кодерларын</w:t>
        <w:br/>
        <w:t>орнату кезінде жойылады, себебі, бұл жағдайда ақпараттық кодерге</w:t>
        <w:br/>
        <w:t>қажет кіріс белгілері СЕКАМ кодері жолына айналып, тікелей</w:t>
        <w:br/>
        <w:t>телеорталықтағы ТД-белгілері негіздерінен қалыптасады.</w:t>
        <w:br/>
        <w:t>Қазіргі кезде сандық теледидар жүйесінің құрылуы, ақпараттық</w:t>
        <w:br/>
        <w:t>сығымдау әдістері және бейне әрі дыбыстық мәліметтерді</w:t>
        <w:br/>
        <w:t>тасымалдау стандартталған, дәлірек айтсақ - бейне және дыбыстық</w:t>
        <w:br/>
        <w:t>мәліметтерді қысу МРЕС-2 (38| стандартымен регламенттеледі,</w:t>
        <w:br/>
        <w:t>олармен орыс тілінде танысуды 1391 және т.б. бастауға болады.</w:t>
        <w:br/>
        <w:t>Арналық кодтау кезінде мәліметтерді қайта өңдеу, мәліметтерді</w:t>
        <w:br/>
        <w:t>тасымалдау форматтары және сандық ТД-бағдарламаларды</w:t>
        <w:br/>
        <w:t>спутниктік және кабельдік арналар бойынша тасымалдау кезіндегі</w:t>
        <w:br/>
        <w:t>модуляция әдістері ОУВ (40) стандарттарында көрсетілген. ОУВ-5</w:t>
        <w:br/>
        <w:t>|411 стандарты бойынша байланыстың спутниктік арналарына</w:t>
        <w:br/>
        <w:t>арналған сандық ТД-бағдарламаларды тасымалдауға арналған</w:t>
        <w:br/>
        <w:t>негізгі ережелер 1997ж. "ТелеСпутник"А97 журналында</w:t>
        <w:br/>
        <w:t>қарастырылған болатын |42).</w:t>
        <w:br/>
        <w:t>Кабельдік теледидар әкелілерінде әкиіліктік арналардың</w:t>
        <w:br/>
        <w:t>таралуы. ТД-бағдарламаларды тасымалдау аналогы - Ресей</w:t>
        <w:br/>
        <w:t>аумағында құрылған қалалық кабельдік желілер коаксиальді кабель</w:t>
      </w:r>
    </w:p>
    <w:p>
      <w:r>
        <w:t>негізінде орындалған. Талшықты-оптикалық байланыс сызықтары</w:t>
        <w:br/>
        <w:t>(ТОБС)/ бұл кезеңге. | телеорталықтр және байланыс</w:t>
        <w:br/>
        <w:t>операторларының технологиялық желілерінде, сонымен қатар, ТД</w:t>
        <w:br/>
        <w:t>бағдарламаларды қалааралық таратудың магистральды арналарында</w:t>
        <w:br/>
        <w:t>қолданылады. Кабельдік теледидарды телекөрермендер</w:t>
        <w:br/>
        <w:t>пәтерлеріндегі абоненттік нүктелерге қосумен, үй ішінде жан-жақты</w:t>
        <w:br/>
        <w:t>таратуда ТОБС-ты қолдану, қазіргі кездегі экономикалық себептер</w:t>
        <w:br/>
        <w:t>бойынша байланыстың оптикалық желісі демодуляциясының</w:t>
        <w:br/>
        <w:t>айналымдық (оконечный) құрылғысының жоғары құнына</w:t>
        <w:br/>
        <w:t>байланысты тиімсіз болып табылады. ОВЧ және УВЧ</w:t>
        <w:br/>
        <w:t>диапазондарындағы аналогтық теледидар белгілерін тасымалдау</w:t>
        <w:br/>
        <w:t>үшін коаксиальді кабельдегі отандық кабельдік теледидар</w:t>
        <w:br/>
        <w:t>желілерінде 8 МГц өткізілім жолағы бар жиілікті тасымалданған</w:t>
        <w:br/>
        <w:t>арналар қолданылады, олардың жиіліктік құрылымы хабар</w:t>
        <w:br/>
        <w:t>таратушы теледидар радиоарнасына сәйкес келеді |431. Сонымен</w:t>
        <w:br/>
        <w:t>қатар, тасымалданушы ТД-бағдарламалар санын ұлғайту</w:t>
        <w:br/>
        <w:t>мақсатымен, кабельдік желілерде ОВЧ диапазонының байланыстың</w:t>
        <w:br/>
        <w:t>хабар таратпайтын қызметтерімен эфирде қамтылатын, жиіліктік</w:t>
        <w:br/>
        <w:t>45</w:t>
        <w:br/>
        <w:t>ерекше қиындық туғызады. Бұл жағдайда, обьектілердің қиғаш</w:t>
        <w:br/>
        <w:t>шекаралары өтетін ДКТ блоктарының спектрлері тік және көлденең</w:t>
        <w:br/>
        <w:t>бағытта нөлдік емес құрауыштарға ие болады. ДКТ белгі күшін</w:t>
        <w:br/>
        <w:t>сақтайтындықтан (блоктағы пиксельдер жарығының шаршы</w:t>
        <w:br/>
        <w:t>қосындылары ДКТ коэффициенттерінің шаршы қосындысына тең),</w:t>
        <w:br/>
        <w:t>ДКТ спектрі шағын амплитуданың гармониктерінің үлкен көлеміне</w:t>
        <w:br/>
        <w:t>Ие болады, осыған орай, кванттаудың салыстармалы қателері</w:t>
        <w:br/>
        <w:t>кванттаудың аз ғана кожффициенттері кезінде байқалатын болады.</w:t>
        <w:br/>
        <w:t>Кестеде қарастырылған элементтерді кодтаудағы бұрмалаушылық</w:t>
        <w:br/>
        <w:t>саты түріндегі бұрмалаушылықтар, бүлыңғыр бейнелер</w:t>
        <w:br/>
        <w:t>шекараларындағы қорытындылар ретінде көрінетін болады.</w:t>
        <w:br/>
        <w:t>Туындаған бұрмалаушылықтар қозғалмалы обьектілер соңынан</w:t>
        <w:br/>
        <w:t>маса әсері түрінде жинақталуы мүмкін.</w:t>
        <w:br/>
        <w:t>Кестенің сол жақтағы жоғарғы, сол жақтағы төменгі және оң</w:t>
        <w:br/>
        <w:t>жақтағы төменгі бұрыштардағы үш түрлі-түсті айналмалы</w:t>
        <w:br/>
        <w:t>сақиналар (сәйкесінше 1А-1Г-4Г-4А, ІН-ІР-4Р-4Н, 9А-9Г-12Г-12А</w:t>
        <w:br/>
        <w:t>аумақтары). Түрлі-түсті сақиналардың ерекшеліктері, сақиналардың</w:t>
        <w:br/>
        <w:t>барлық пиксельдерінің жарығының тұрақты екендігі, тек түстілігі</w:t>
        <w:br/>
        <w:t>ғана ауысады (5 суретті қараңыз). Егер, МРЕС-2 кодердің</w:t>
        <w:br/>
        <w:t>алгоритміне тек жарықтық компоненттері бойынша макроблоктар</w:t>
        <w:br/>
        <w:t>қозғалысының векторларын іздеу орналастырылса, немесе</w:t>
        <w:br/>
        <w:t>кодтаудағы мүмкін болатын ең көп қателердің бағалау белгілері тек</w:t>
        <w:br/>
        <w:t>ғана жарық белгілері бойынша жүзеге асырылады, осы сақиналарда</w:t>
        <w:br/>
        <w:t>«елес» әсеріндегі макроблоктардың қате түстері, түстің</w:t>
        <w:br/>
        <w:t>бүлыңғырлануы түріндегі түрлі-түсті бұрмаланушылықтар болуы</w:t>
        <w:br/>
        <w:t>мүмкін.</w:t>
        <w:br/>
        <w:t>3.2. Аналогтық бұрмаланушылықтарды талдауға арналған кесте</w:t>
        <w:br/>
        <w:t>элементтері</w:t>
        <w:br/>
        <w:t>Сандық кодтау сапасын бағалауға арналған элементтермен қатар,</w:t>
        <w:br/>
        <w:t>сынау кестелері аналогтық кестелер элементтеріне де ие |551.</w:t>
        <w:br/>
        <w:t>ЗЕСАМ кестесінің мұндай эелементтері болып табылады:</w:t>
        <w:br/>
        <w:t>кесте периметрі бойынша бейне проекциясын және растр</w:t>
        <w:br/>
        <w:t>өлшемдерін және тізбектік синхрондаудың тұрақтылығын тексеруге</w:t>
        <w:br/>
        <w:t>арналған қамтушы тікбұрыштарды орнату арналған белгілеулер;</w:t>
        <w:br/>
        <w:t>түстасымалдау дұрыстығын бағалау, түстерді жаңғырту сапасын</w:t>
        <w:br/>
        <w:t>бақылау, түстітүрлілікті белгілерді алдын ала түзету белгілерінің</w:t>
      </w:r>
    </w:p>
    <w:p>
      <w:r>
        <w:t>дұрыстығын тексеру үшін 75/0/75/0 және 75/37.5/75/37.5 (1Д-1М</w:t>
        <w:br/>
        <w:t>кесте аумақтары, 3-сурет) номенклатуралы ЗЕСАМ түрлі-түсті</w:t>
        <w:br/>
        <w:t>жолақтары;</w:t>
        <w:br/>
        <w:t>түрлі-түсті анықтық және кейінгідегі түрлі-түстілік белгілерін</w:t>
        <w:br/>
        <w:t>алдын ала түзетудегі өлшемдерін тексеруді бағалау үшін түрлі-түсті</w:t>
        <w:br/>
        <w:t>75% жарық және 50% қанықтылық штрихтері (2Д-2М);</w:t>
        <w:br/>
        <w:t>62</w:t>
        <w:br/>
        <w:t>Қазіргі кезде Қазақстанда көпбағдарламалы мәліметтерді</w:t>
        <w:br/>
        <w:t>ақпараттық сығымдау арқылы ТД-хабар таратудың сандық</w:t>
        <w:br/>
        <w:t>жүйелерін енгізу күн тәртібінде түр. Бұл жүйелерге қажет жабдық</w:t>
        <w:br/>
        <w:t>шетелден сатып алынады, сол себептен осыған ұқсас</w:t>
        <w:br/>
        <w:t>құрылғылардың отандық өндірістегі аналогын шығарудың</w:t>
        <w:br/>
        <w:t>қажеттілігі туындайды. Бұл бағыттағы алғашқы қадамдар мүндай</w:t>
        <w:br/>
        <w:t>жүйелердің сандық белгілерін қалыптастыру және оларды байланыс</w:t>
        <w:br/>
        <w:t>арналары бойынша тасымалдау әдістері арқылы сандық хабар</w:t>
        <w:br/>
        <w:t>таратудың жаңа түрінің желісін құру ұстанымдарымен танысуды</w:t>
        <w:br/>
        <w:t>талап етеді.</w:t>
        <w:br/>
        <w:t>Қазіргі кезде қолданылып жүрген сандық хабар тарату желісін</w:t>
        <w:br/>
        <w:t>құрудың құрылымдық сызбалары бойынша, мәліметтерді</w:t>
        <w:br/>
        <w:t>ақпараттық сығымдау арқылы сандық ТД-бағдарламаларын</w:t>
        <w:br/>
        <w:t>кодтаушы апппаратура байланыстың жер бетіндегі және спутниктік</w:t>
        <w:br/>
        <w:t>желілер операторларындағы сандық аппаратура құрамына емес,</w:t>
        <w:br/>
        <w:t>телеорталықтың сандық кешені құрамына жатады. Бұл аса маңызды</w:t>
        <w:br/>
        <w:t>жайт, оны сақтамау салдарынан сандық хабар тарату жүйелері</w:t>
        <w:br/>
        <w:t>қымбаттай түседі және сандық ТД-бейненің сандық сапасының</w:t>
        <w:br/>
        <w:t>төмендеуіне алып келеді. Бұл мәселелері сандық ТД-хабар</w:t>
        <w:br/>
        <w:t>таратудың 4-бағдарламалық желі мысалында анықталады.</w:t>
        <w:br/>
        <w:t>4-тік ТД-бағдарламаларын ақпараттық сығымдау арқылы кодтау</w:t>
        <w:br/>
        <w:t>үшін 4 іске қосылып тұрған және кем дегенде 1 резервті кодер</w:t>
        <w:br/>
        <w:t>қажет болады. МРЕС-2 стандарты бойынша ақпараттық сығымдау</w:t>
        <w:br/>
        <w:t>бойынша бір кодердің құны бүгінгі күні 100 мың %. құрайды, яғни 5</w:t>
        <w:br/>
        <w:t>кодерлік жинақ құны 500 мың % құрайтын болады (371.</w:t>
        <w:br/>
        <w:t>Телеорталықта бола тұрып, мұндай жинақ телеорталық өз</w:t>
        <w:br/>
        <w:t>бағдарламаларын тарататын байланыстың барлық сандық</w:t>
        <w:br/>
        <w:t>арналарына қызмет көрсетеді. Мысалы, эфирлік, спутниктік және</w:t>
        <w:br/>
        <w:t>кабельдік телеарна операторларында сандық кодтаудың мұндай</w:t>
        <w:br/>
        <w:t>кешенін орнату жағдайында телеорталықттың дәл сол</w:t>
        <w:br/>
        <w:t>бағдарламаларын тарату үшін 1.5 млн % қажет болады және бүл</w:t>
        <w:br/>
        <w:t>баға телеорталыққа байланыстың жаңа сандық арналарын қосқан</w:t>
        <w:br/>
        <w:t>сайын ұлғайып отырады.</w:t>
        <w:br/>
        <w:t>Байланыс арналары операторларында мәліметтерді сығымдау</w:t>
        <w:br/>
        <w:t>бойынша кодерлерді орнату барысында сандық бейне сапасының</w:t>
        <w:br/>
        <w:t>төмендеуі, бұл жағдайдағы ТД-белгілері ТО СЕКАМ жүйесі</w:t>
        <w:br/>
        <w:t>бойынша кодтау және кодтамау түрінде артық қайта өңдеу процесін</w:t>
        <w:br/>
        <w:t>өткеретіндігімен түсіндіріледі. Бұл оларға байланыс операторы</w:t>
        <w:br/>
        <w:t>және телеорталық арасындағы байланыстырушы сызықтар бойынша</w:t>
        <w:br/>
        <w:t>тасымалдану үшін ғана қажет. Мұнда, сонымен қатар, СЕКАМ</w:t>
        <w:br/>
        <w:t>жүйесіне тән бұрмалаушылықтар енгізіледі, олардың кейбірі</w:t>
        <w:br/>
        <w:t>бейнемәліметтерді ақпараттық сығымдау барысында күшейе түседі.</w:t>
        <w:br/>
        <w:t>44</w:t>
      </w:r>
    </w:p>
    <w:p>
      <w:r>
        <w:t>ұқсас болмыстағы бұрмаланушылықтар да болуы мүмкін. Мұндай</w:t>
        <w:br/>
        <w:t>бұрмалаушылықтар сандық-аналоггық және анлогтық-сандық</w:t>
        <w:br/>
        <w:t>түрлендіргіштердің сандық кодер және декодерлерінің кіру/шығу</w:t>
        <w:br/>
        <w:t>барысындағы төменгі сапасымен, РА1., ЗЕСАМ, МТ5С жүйелерінің</w:t>
        <w:br/>
        <w:t>толығымен түрлі-түсті ТД белгісінің кодер декодерлерінің төмен</w:t>
        <w:br/>
        <w:t>сапасымен негізделуі мүмкін. Сондықтан жаңа сынақ кестелері тек</w:t>
        <w:br/>
        <w:t>сандық кодтау сапасын сынауға ғана қажет болмау керек, сонымен</w:t>
        <w:br/>
        <w:t>қатар олар таза аналогтық бұрмалаушылықтарды бағалау үшін</w:t>
        <w:br/>
        <w:t>өздерінде көне кестелердің элементтерін қамтулары қажет. Бұл</w:t>
        <w:br/>
        <w:t>мақалада аналогтық-сандық теледидарлық хабар тарату сапасын</w:t>
        <w:br/>
        <w:t>бағалау үшін құрылған РА1. және ӘЕСАМ динамикалық кестелері</w:t>
        <w:br/>
        <w:t>келтірілген. МРЕС-2 динамикалық реттіліктері де ӛлей б У/йсох</w:t>
        <w:br/>
        <w:t>фирмаларымен құрылғандығын айтып өткен жөн |52). Олардың осы</w:t>
        <w:br/>
        <w:t>мақалада қарастырып отырғандардан негізгі айырмашылықтары:</w:t>
        <w:br/>
        <w:t>олар МРЕС-2 тестілік реттіліктермен алдын ала кодталған болып</w:t>
        <w:br/>
        <w:t>табылатындығында және мәліметтерді жоғалтып алудың алдын ала</w:t>
        <w:br/>
        <w:t>берілген мүмкіндіктерімен сипатталушы кодерден кейінгі</w:t>
        <w:br/>
        <w:t>тасымалдау арнасының сапасын бағалау үшін қолданылуы тиіс. Бұл</w:t>
        <w:br/>
        <w:t>кестелердің мақсаты - МРЕС-2 стандартында сандық хабар тарату</w:t>
        <w:br/>
        <w:t>үшін тарату арнасы қаншалықты жақсы қолданысқа ие екендігін</w:t>
        <w:br/>
        <w:t>анықтау. Сондықтан кесте мәліметтері сандық кодтау және онымен</w:t>
        <w:br/>
        <w:t>байланысты аналогтық бұрмалаушылықтар кезеңінде сапа</w:t>
        <w:br/>
        <w:t>шығындарын сипаттай алмайды. Осы мақалада баяндалған</w:t>
        <w:br/>
        <w:t>кестелердің негізгі міндеті - бұл ең алдымен МРЕС-2 теледидарлық</w:t>
        <w:br/>
        <w:t>белгі кодерімен енгізілуші сапа және визуалды</w:t>
        <w:br/>
        <w:t>бұрмалаушылықтарды анықтау.</w:t>
        <w:br/>
        <w:t>% МРЕС-2 стандарты бойынша сандық кодтау ерекшеліктері.</w:t>
        <w:br/>
        <w:t>Сынау кестелерін сипаттауға көшпестен бұрын, телевизиялық</w:t>
        <w:br/>
        <w:t>бейнебелгілерді сандық кодтау ерекшеліктерін қарастырамыз.</w:t>
        <w:br/>
        <w:t>Қазіргі кезде сандық теледидар үшін кодтаудың жалпылама</w:t>
        <w:br/>
        <w:t>қабылданған стандарты МРЕС-2 болып табылады. Стандартқа сай</w:t>
        <w:br/>
        <w:t>(531 бейнереттіліктің барлық кадрлары 3типке бөлінеді: І, Р және В</w:t>
        <w:br/>
        <w:t>(1-Сурет). І-кадр кадрдағы обьектілердің қозғалысы туралы</w:t>
        <w:br/>
        <w:t>ақпараттың пайдаланылуысыз кодталады. Мұндай кадр әдетте</w:t>
        <w:br/>
        <w:t>кадрлар тобында бір рет беріледі және қалған кадрларды кодтау</w:t>
        <w:br/>
        <w:t>және қайта қалпына келтіру кезінде тіреуіш болып табылады. І-</w:t>
        <w:br/>
        <w:t>кадрды кодтау РЕС бейнелерін кодтаудың барлығына мәлім</w:t>
        <w:br/>
        <w:t>тәсілімен дәлме-дәл сай келеді. Бұл тәсілде 8х8 пиксель блокқа</w:t>
        <w:br/>
        <w:t>бөлшектеніп кетеді, әрбір блоктың үстінен дискреттік косинустық</w:t>
        <w:br/>
        <w:t>түрлену (ДКТ) және алынған коэффициенттердің реттік квантталуы</w:t>
        <w:br/>
        <w:t>жүзеге асырылады. ДКТ-ның негізгі қызметтері 2- суретте</w:t>
        <w:br/>
        <w:t>келтірілген. Көршілес пикселдердің арасындағы жоғары кеңістіктік</w:t>
        <w:br/>
        <w:t>51</w:t>
        <w:br/>
        <w:t>жиіліктік модуляторлар және дискриминанттардың</w:t>
        <w:br/>
        <w:t>модуляциялық сипаттамаларын тексеру үшін ЗЕСАМ (11Ж-11Л)</w:t>
        <w:br/>
        <w:t>кестесінің «кемпірқосақ» белгісі;</w:t>
        <w:br/>
        <w:t>трактың аналогтық бөлімнің рұқсат етуші қабілеттерін тексеруге</w:t>
        <w:br/>
        <w:t>және белгі қарқынына қатысты штрихтардың белгіленген</w:t>
        <w:br/>
        <w:t>аумағындағы теледидарлық белгі модуляциясы тереңдігін өлшеуге</w:t>
        <w:br/>
        <w:t>арналған штрихтық сыналар және зоналық торлар (9,10Ж-9,10К)</w:t>
        <w:br/>
        <w:t>түріндегі штрихтық әлемдер;</w:t>
        <w:br/>
        <w:t>ұзыншақ бағыт бойынша анық-жиілікті сипаттамаларды өлшеуге</w:t>
        <w:br/>
        <w:t>рналған (8Е-8Л) паралельді штрих топтары;</w:t>
        <w:br/>
        <w:t>геометриялық бұрмалаушылықтар, астигмация және бейне</w:t>
        <w:br/>
        <w:t>орталығын бағалаушы шеңбер және концентрациялық сақиналар;</w:t>
        <w:br/>
        <w:t>жолақ арқылы айналым дұрыстығын тексеретін қиғаш тізбектер</w:t>
      </w:r>
    </w:p>
    <w:p>
      <w:r>
        <w:t>(5В-8В, 5П-8П);</w:t>
        <w:br/>
        <w:t>ақ түске және қара түске жақын сұрдың үдеуі бар аумақтар (7Б-</w:t>
        <w:br/>
        <w:t>8Б, 71-8П).</w:t>
        <w:br/>
        <w:t>РАІ, сынау кестесі түрлі-түсті штрихтардың және 8ЕСАМ жүйесі</w:t>
        <w:br/>
        <w:t>бойынша кодталатын бейнелер сапасын бағалауда қолданылатын</w:t>
        <w:br/>
        <w:t>«кемпірқосақ» белгісінің болмауымен ерекшеленеді. Олардың</w:t>
        <w:br/>
        <w:t>орнына РАІ1, жүйесіне қажет элементтер қосылған - түрлі-түсті</w:t>
        <w:br/>
        <w:t>туындатқыш қарқынымен өзгеріп отыратын элемент, ондағы Ес -</w:t>
        <w:br/>
        <w:t>0(0Ж-2К кесте аумақтары, 4- сурет) және шаршылық кодтау</w:t>
        <w:br/>
        <w:t>дұрыстығын тексеру үшін фазаның бұрыс коммутациялы Еу и</w:t>
        <w:br/>
        <w:t>Еу (2Д-2Е,2Л-2М) екі тікбұрыштары.</w:t>
        <w:br/>
        <w:t>МРЕС-2стандарты бойынша сандық кодтау мысалы</w:t>
        <w:br/>
        <w:t>6,7 суреттерде 4 және 8 Мбит/с биттік ағым көлемінде кодтаудан</w:t>
        <w:br/>
        <w:t>кейіні қайта қалпына келтірілген ЗЕСАМ кестесі мысалға</w:t>
        <w:br/>
        <w:t>келтірілген. Кодер ретінде кодтаудың айтарлықтай жоғары</w:t>
        <w:br/>
        <w:t>сапасына ие МРЕС-2 "МРЕС Ромег Ртготеввіопа!" бағдарламалық</w:t>
        <w:br/>
        <w:t>кодері қолданылды (251. 8 Мбит/с биттік ағымы көлеміне сәйкес</w:t>
        <w:br/>
        <w:t>кодтау кезінде (6-сурет) бұрмлаушылықтар байқалмайтын күйде</w:t>
        <w:br/>
        <w:t>болады. 4 Мбит/с кезінде (7-сурет) блокинг-әсер түріндегі</w:t>
        <w:br/>
        <w:t>бұрмалаушылықтар кестенің оң жақ төменгі бұрышында (10М-9П-</w:t>
        <w:br/>
        <w:t>9Р-12Р-11Л) айтарлықтай айқын байқала бастайды, үлкен орталық</w:t>
        <w:br/>
        <w:t>шеңбер периметрі бойынша шеңберлену, бүлыңғырлану, маса әсері</w:t>
        <w:br/>
        <w:t>және айналушы сұр және түрлі-түсті сақиналар айналасында түстің</w:t>
        <w:br/>
        <w:t>бұрмалаушылығы (2Б-2В-3В-3Б, 20-2П-3П-3О, 10А-10Б-11Б-ПА,</w:t>
        <w:br/>
        <w:t>100-10П-11П-110), қозғалушы шарлар шекараларындағы</w:t>
        <w:br/>
        <w:t>шеңберлену, түсті штрихтардың бүлыңғырлануы (2Д-2М).</w:t>
        <w:br/>
        <w:t>Осы 4 Мбит/с кодтау барысында сынау кестесін жаңғырту сапасы</w:t>
        <w:br/>
        <w:t>қанағатсыз болып табылады. Басқа кодерлермен жасалған сынақтар</w:t>
        <w:br/>
        <w:t>бойынша құралған кестелер үшін биттік ағымның критикалық мәні</w:t>
        <w:br/>
        <w:t>521</w:t>
        <w:br/>
        <w:t>63</w:t>
        <w:br/>
        <w:t>разраядтары ретінде жазылады. Осылай, 16 КАМ манипуляциялық кодтық</w:t>
        <w:br/>
        <w:t>топтар Ек және Ок кіші разрядттарымен бірге МК(ІК, ОК, Ек, БЮ) бейнесіне ие</w:t>
        <w:br/>
        <w:t>болады. ІК, ОК, Ек, РК белгілерінің мәні жоғарыда қарастырылған болатын - 4</w:t>
        <w:br/>
        <w:t>суретті қараңыз.</w:t>
        <w:br/>
        <w:t>одтық кеңістіктің 2, 3 және 4 шаршылықтары үшін кодтық топтардың</w:t>
        <w:br/>
        <w:t>құрылуы келесі ережелер бойынша 1-шаршылықтың кодтық топтарын</w:t>
        <w:br/>
        <w:t>түрлендіру жолымен жүзеге асырылады. Біріншіден екінші шаршылыққа</w:t>
        <w:br/>
        <w:t>алмасу кезінде ІК, ОК нышандарының (1,0) мәндеіне өзгеруі жүреді. 1-</w:t>
        <w:br/>
        <w:t>шаршылықтың кіші Ек, БЕ разрядтарына арналған кодтық жазықтық сағат тілі</w:t>
        <w:br/>
        <w:t>бойынша 90% ауысады, осы бұрылыстан кейін алынған жаңа мәндер 2-</w:t>
        <w:br/>
        <w:t>шаршылықта тіркеледі. Бұл процесс 7-суретте анықталған, ондағы 1-ші және 2-</w:t>
        <w:br/>
        <w:t>ші шаршылықтардағы кодтық топтардың бірдей кіші разрядтары 1, .., 4</w:t>
        <w:br/>
        <w:t>номерлерімен белгіленген. Дәл осы тәсілмен 3-ші және 4-ші шаршылықтарда</w:t>
        <w:br/>
        <w:t>кодтық топтар құрылады. Сәйкесінше ІК, ОК мәндері (1,1) және (0,1)</w:t>
        <w:br/>
        <w:t>мәедерімен алмасады. Ек, ОК кіші разрядтары жазықтығының сағат тілі</w:t>
        <w:br/>
        <w:t>бойынша бұрылыс бұрыштары сәйкесінше 180% және 270% тең. .----- 1-ші, 3-ші</w:t>
        <w:br/>
        <w:t>және 4-ші шаршылықтардағы бірдей кіші топтардың орналасуы 7 суретте</w:t>
        <w:br/>
        <w:t>сонымен қатар бірдеә номерлермен 1, ..., 4 белгіленген.</w:t>
        <w:br/>
        <w:t>ТАСЫМАЛДАУШЫ ПАКЕТТЕРДІҢ КОДТЫҚ ТОПТАРЫНЫҢ</w:t>
        <w:br/>
        <w:t>ТҮРЛЕНУІ. Модуляторға келіп түсуші МРЕС-2 тасымал пакеттері байттық</w:t>
        <w:br/>
        <w:t>құрылымға ие және модулятордың манипуляциялық кодына түрлендірілуі</w:t>
        <w:br/>
        <w:t>қажет. Ол үшін тасымал пакеттерінің 8-биттік кодтық топтарын модулятордың</w:t>
        <w:br/>
        <w:t>манипуляциялық код ұзақтығына ие және КАМ 16-; 32- және 64-деңгейлері</w:t>
      </w:r>
    </w:p>
    <w:p>
      <w:r>
        <w:t>үшін 4, 5 және 6 нышандарынан құралған 7-топтарына түрлендіру қажет, және</w:t>
        <w:br/>
        <w:t>?-топтарының нышандарын МК манипуляциялық код нышандарына логикалық</w:t>
        <w:br/>
        <w:t>тұрғыда алмасуын жүзеге асыру қажет.</w:t>
        <w:br/>
        <w:t>Кодтық топтар құрылымдарының қажетті түрленуін 64-деңгейлі КАМ</w:t>
        <w:br/>
        <w:t>мысалында қарастырған абзал, ол бұл процессті неғрлым көрнекі көрсетуге</w:t>
        <w:br/>
        <w:t>мүмкіндік береді. 8 (а,6) суретте тасымалдау ағымының У-топтары және</w:t>
        <w:br/>
        <w:t>модулятордың 7-топтары көрсетілген. Топтардағы үлкен разрядтар сол жақта</w:t>
        <w:br/>
        <w:t>екенін және соған сәйкес оларға Һ7 және 75 номерлері берілгендігін айтып</w:t>
        <w:br/>
        <w:t>өтеміз.</w:t>
        <w:br/>
        <w:t>Модулятордың арналық кодерінде нышандардың түрленуі айналым</w:t>
        <w:br/>
        <w:t>бойынша жүргізіледі. Айналымның минималды ұзақтығы У және 2.</w:t>
        <w:br/>
        <w:t>топтарының бүтін санын қамтуы керек деген шарттан алынады. У-топтары 8</w:t>
        <w:br/>
        <w:t>нышаннан, ал 7- -топтары 64 КАМ үшін 6 нышаннан құралғандықтан, бұларға</w:t>
        <w:br/>
        <w:t>ортақ қысқа мәнді сан 24 саны болады, себебі 8х3-6х4-24. Осылай, түрленудің</w:t>
        <w:br/>
        <w:t>қарастырылып отырған айналымы У (8 нышандарының) 3 тобын және 2. (6</w:t>
        <w:br/>
        <w:t>нышандар) 4 тобын қамтитын болады. Осы әдіспен 32-деңгейлік КАМ үшін</w:t>
        <w:br/>
        <w:t>кодтық топтар құрылымындағы түрлену айналымының ұзақтығын есептеуге</w:t>
        <w:br/>
        <w:t>болады, ол У-ның (8 нышан) 5 тобынан және 7-ның (5 нышан) 8 тобынан</w:t>
        <w:br/>
        <w:t>құралады. Түрлену неғұрлым қарапайым айналымы 16-дәрежелік КАМ үшін</w:t>
        <w:br/>
        <w:t>болады. Ол У-ның (8 нышан) бір тобынан және 7-ның (4 нышан) екі тобынан</w:t>
        <w:br/>
        <w:t>құралады - %(аг,6) сурет. 7-тобы язышандарынан модуляциялық кодтың ІК, ОК</w:t>
        <w:br/>
        <w:t>нышандарына ауысу 2?-топтарының екі. үлкен разрядтарының</w:t>
        <w:br/>
        <w:t>дифференциалданған кодтауы арқылы жүргізіледі. (16 КАМ үшін 23 және 72</w:t>
        <w:br/>
        <w:t>үлкен разрядтарының ретін 8-суреттен қараңыз).</w:t>
        <w:br/>
        <w:t>Дифференциалданған кодтау алгоритмдері стандартталған және келесі</w:t>
        <w:br/>
        <w:t>халат анелыас тЫСЕ қылғысы ұфсғаанталылыныыы а ГЕРН ыны ааысылылан араналған ды ұйышас: за Қалша</w:t>
        <w:br/>
        <w:t>интервалдары қолданылады: 110...174 МГц және 230...302 МГц. Бұл</w:t>
        <w:br/>
        <w:t>жиіліктік интервалдарға кабельдік теледидардың арнайы арналары</w:t>
        <w:br/>
        <w:t>да сыяды -СІ, .., С8 (111... 174 МГц) арналары және С9, ..., СІ7</w:t>
        <w:br/>
        <w:t>(230...302 МГц) арналары, олардың жиіліктік құрылымы хабар</w:t>
        <w:br/>
        <w:t>таратушы теледидардың радиоарнасына сәйкес келеді.</w:t>
        <w:br/>
        <w:t>УУВЧ диапазонында аналогтық теледидар белгілерін тасымалдау</w:t>
        <w:br/>
        <w:t>үшін кабельдік желілерде 21-ден 69-ға дейінгі арналар бөлінген,</w:t>
        <w:br/>
        <w:t>оларға 470 ... 862 МГц жиіліктік интервал сай келеді. Сонымен қоса,</w:t>
        <w:br/>
        <w:t>шетел кабельдік теледидар жүйелеріндегі УВЧ диапазонында</w:t>
        <w:br/>
        <w:t>сондай-ақ 302 .. 470 МГц жиіліктік интервалы қолданылады,</w:t>
        <w:br/>
        <w:t>ондағы 8 МГц өткізілім жолағында арнайы (470 -302) МГц/8 МГц-</w:t>
        <w:br/>
        <w:t>21 ТД- -арнасын радиодидарламалық теледидардың С18,..., С39</w:t>
        <w:br/>
        <w:t>жиіліктік құрылымымен орнатуға болатынын ескеру орынды.</w:t>
        <w:br/>
        <w:t>ОВЧ және УВЧ диапазондарындағы ТД-арналарының нөмірленуі</w:t>
        <w:br/>
        <w:t>1-кестеде келтірілген. Қазіргі кезде отандық қалалық кабельдік</w:t>
        <w:br/>
        <w:t>теледидар желілерінде толығымен ОВЧ диапазондарының |І, П және</w:t>
        <w:br/>
        <w:t>Ш жиіліктік арналары меңгерілген, бұл жалпы алғанда 12 ТД-</w:t>
        <w:br/>
        <w:t>арнаны құрайды. Олардың ішінен шын мәнінде 6-8 ТД-арнаны</w:t>
        <w:br/>
        <w:t>пайдалануға болады, себебі, өзара кедергілерден эфирлік және</w:t>
        <w:br/>
        <w:t>кабельдік ТД-арналардың нөмірлері сай болмауы мүмкін. Бұл,</w:t>
        <w:br/>
        <w:t>тұрмыстық теледидардағы радиотракт түйіндерінің экрандалуының</w:t>
        <w:br/>
        <w:t>жеткіліксіз болуымен және мұндай арналарда кабельдік теледидар</w:t>
        <w:br/>
        <w:t>белгілеріне кедергілер туындата отырып, олардың мықты ТД-</w:t>
        <w:br/>
        <w:t>тасымалдауыштардан тікелей телевизор құрылғысына эфирлік</w:t>
        <w:br/>
        <w:t>белгілерді қабылдай алатынынмен түсіндіріледі. Сонымен қатар,</w:t>
        <w:br/>
        <w:t>егер коаксальді кабельдің қаптамасы оның орталық желісіне</w:t>
        <w:br/>
        <w:t>айтарлықтай дәрежедегі экрандауды қамтамасыз етпесе, кабельдік</w:t>
      </w:r>
    </w:p>
    <w:p>
      <w:r>
        <w:t>жүйенің өзінде осыған ұқсас кедергілер болуы мүмкін. Мысалға,</w:t>
        <w:br/>
        <w:t>эфирлік ТД-бағдарламалардың радиоаумағынан қорғалу үшін</w:t>
        <w:br/>
        <w:t>Мәскеу қаласында үлестіруші желілердегі коаксиальді кабельдердің</w:t>
        <w:br/>
        <w:t>экрандау дәрежесі 85-90 дБ кем болмауы тиіс, ал магистральді</w:t>
        <w:br/>
        <w:t>желілердің коаксиальді кабельдері үшін 100 дБ артық болуы тиіс</w:t>
        <w:br/>
        <w:t>(441. ТД-арналардың санын кейіннен ұлғайту мақсатына 17 арнайы</w:t>
        <w:br/>
        <w:t>арнаны СІ1,..., СІ7 пайдалануға енгізу жолымен қол жеткізіледі. Бұл</w:t>
        <w:br/>
        <w:t>қарапайым техникалық шешім. Себебі кабельдік байланыстың</w:t>
        <w:br/>
        <w:t>жоғарғы жұмыс жиілігінің 230-дан 302 МГц-ке дейін көтерілуіне</w:t>
        <w:br/>
        <w:t>бұрын қаланған коаксиальді желілердің қатынасын ауыстырмай-ақ</w:t>
        <w:br/>
        <w:t>қол жеткзіу мүмкін. Дегенмен, мұнда басты станциялардағы</w:t>
        <w:br/>
        <w:t>күшейткіштермен, тармақтауыштармен және тармақтаушылармен</w:t>
        <w:br/>
        <w:t>қоса аспаптарды алмастыру қажет болады.</w:t>
        <w:br/>
        <w:t>абельдік теледидардың арнайы арналарын қабылдай алмайтын</w:t>
        <w:br/>
        <w:t>отандық теледидарлардың ауқымды аумағы бар екенін де ескеру</w:t>
        <w:br/>
        <w:t>46</w:t>
        <w:br/>
        <w:t>қабылдайды. Мұнда міндетті түрде бөгет тұрақты кодирлеу</w:t>
        <w:br/>
        <w:t>қолданылады, оның көмегімен қабылданатын ақпаратты тексеру</w:t>
        <w:br/>
        <w:t>қабылдау станциясында жүзеге асады. Қателік байқалғанда кері</w:t>
        <w:br/>
        <w:t>байланыс арна бойынша беру тарапына қайта сұрау сигналы</w:t>
        <w:br/>
        <w:t>жіберіледі, ақпарат қайталап беріледі.</w:t>
        <w:br/>
        <w:t>Ақпаратты кері байланыс жүйесінде ақпаратты беру бөгет</w:t>
        <w:br/>
        <w:t>тұрақты емес кодирлеумен жүзеге асады. Қабылданған</w:t>
        <w:br/>
        <w:t>ақпаратты қабылдаған қабылдағыш оны өз жадына белгілеп,</w:t>
        <w:br/>
        <w:t>оны толық көлемде таратқышқа кері байланыс каналы бойынша</w:t>
        <w:br/>
        <w:t>береді, берілген және қайтарылған ақпарат салыстырылады.</w:t>
        <w:br/>
        <w:t>Сәйкес түскенде таратқыш қабылдағышқа растау сигналын</w:t>
        <w:br/>
        <w:t>жіберіді, кері жағдайда барлық ақпаратты қайталап беру жүреді.</w:t>
        <w:br/>
        <w:t>Сөйтіп, мұнда берілісті қайталау қажет шешімді таратқыш</w:t>
        <w:br/>
        <w:t>қабылдайды.</w:t>
        <w:br/>
        <w:t>Осы екі жүйеде бірдей дұрыстықты қамтамасыз етеді, алайда</w:t>
        <w:br/>
        <w:t>шешуші кері байланыс жүйесінде каналдардың өткізу қабілеті</w:t>
        <w:br/>
        <w:t>тиімді пайдаланылады, сондықтан олар кең таралған.</w:t>
        <w:br/>
        <w:t>82</w:t>
        <w:br/>
        <w:t>5-7 Мбит/с көлеміне сәйкес келеді және кодердің белгілі бір үлгісіне</w:t>
        <w:br/>
        <w:t>байланысты болады. 6-8 Мбит/с биттік ағым мәні қазіргі кезде</w:t>
        <w:br/>
        <w:t>көптеген апараттық теледидарлық МРЕС-2 кодерлерінде</w:t>
        <w:br/>
        <w:t>қолданылатындықтан, құралған кестелер сапаны бағалау және түрлі</w:t>
        <w:br/>
        <w:t>фирма кодерлерінің салыстырмалы сипаттарын бағалау үшін дұрыс</w:t>
        <w:br/>
        <w:t>құрал болып табылады. Осы мақалада қрастырылған РА1. және</w:t>
        <w:br/>
        <w:t>ЗЕСАМ сынау кестелері ВК-1/2 сынау кестесі генераторын</w:t>
        <w:br/>
        <w:t>сынамалы қолдану кезінде қол жетімді болады (56). ВК-1/2</w:t>
        <w:br/>
        <w:t>компьютерлік өлшеуші кешен құрамына енетін бұл генератор</w:t>
        <w:br/>
        <w:t>МРЕС-2 кодеріне кіруге шынайы уақыт ішінде сынау кестелерін</w:t>
        <w:br/>
        <w:t>тасымалдауға мүмкіндік береді.</w:t>
        <w:br/>
        <w:t>бсурет 8 Мбит/с кодтау кезінде қайта қалпына келтірілген ЗЕСАМ</w:t>
        <w:br/>
        <w:t>кестесінің суреті</w:t>
        <w:br/>
        <w:t>Б 1 1 В</w:t>
        <w:br/>
        <w:t>7-сурет 4 Мбит/с кодтау кезінде қайта қалпына келтірілген ЗЕСАМ</w:t>
        <w:br/>
        <w:t>кестесінің суреті</w:t>
      </w:r>
    </w:p>
    <w:p>
      <w:r>
        <w:t>Берілген мақала мағлұматтары бойынша, сандық теледидарлық</w:t>
        <w:br/>
        <w:t>хабар тарату сапасын бағалауға арналған сынау кестелері МРЕС-2</w:t>
        <w:br/>
        <w:t>сандық кодтау ұстанымдарына пара-пар элементтерді, бір уақытта</w:t>
        <w:br/>
        <w:t>64</w:t>
        <w:br/>
        <w:t>кванттарға (слотқа) иелік етеді.</w:t>
        <w:br/>
        <w:t>2. Сұрау - таңдау әдісі мен құралын пайдаланатын</w:t>
        <w:br/>
        <w:t>“бастауыш/қайталама” кәдімгі тәртібі. Бірінші орган ретінде</w:t>
        <w:br/>
        <w:t>көбінесе РТС, сиректеу - спутник шығады. Сұрау/таңдау циклі</w:t>
        <w:br/>
        <w:t>көп уақытты алады, әсіресе желісте АЖ үлкен саны болғанда.</w:t>
        <w:br/>
        <w:t>Сондықтан пайдаланушыға сұрау салу реакция уақыты ол үшін</w:t>
        <w:br/>
        <w:t>қабылданбайтындай болуы мүмкін.</w:t>
        <w:br/>
        <w:t>3. “Бастауыш/қайталама” типті басқару тәртібі сұраусыз, уақытты</w:t>
        <w:br/>
        <w:t>кванттаумен</w:t>
        <w:br/>
        <w:t>көптік кіру әдісін жүзеге асырумен (ТДМА). Мұнда слоттар</w:t>
        <w:br/>
        <w:t>бірінші РТС белгіленеді, эталон деп аталады. Эталонды станция</w:t>
        <w:br/>
        <w:t>басқа РТС сұрау салуды қабылдап бұл сұрауларды кадрды беру</w:t>
        <w:br/>
        <w:t>үшін нақтылы слотты станциялары белгілену жолымен</w:t>
        <w:br/>
        <w:t>қанағаттандырады, ол каналдың графигі мен қамтылу сипатына</w:t>
        <w:br/>
        <w:t>байланысты болады. Мұндай әдіс кең түрде коммерциялық</w:t>
        <w:br/>
        <w:t>спутниктік желісте пайдаланылады.</w:t>
        <w:br/>
        <w:t>4. Басқарудың тең рангілі тәртібі. Пайдаланушылар каналға</w:t>
        <w:br/>
        <w:t>кіруге тең құқылы, канал үшін бәсекелестік жүреді. 70 - жылдар</w:t>
        <w:br/>
        <w:t>басында Н. Абрамсон тиімді бәсекелесу әдісін ұсынып, ол</w:t>
        <w:br/>
        <w:t>АІОНА жүйесі деп аталды П.</w:t>
        <w:br/>
        <w:t>Бұл жүйенің бірнеше нұсқасы бар: кездейсоқ кіру әдісі</w:t>
        <w:br/>
        <w:t>(кездейсоқ АІ.ОНА); тең рангілі басымды слот жүйесі (слотты</w:t>
        <w:br/>
        <w:t>АГОНА) және т.б.</w:t>
        <w:br/>
        <w:t>Спутниктік байланыс желісінің негізгі артықшылықтары:</w:t>
        <w:br/>
        <w:t>Станциялар арасында байланысты қамтамасыз ету;</w:t>
        <w:br/>
        <w:t>Қашықтығына тәуелсіз ақпаратты беру құны;</w:t>
        <w:br/>
        <w:t>Желісті тұрғызу мүмкіндігі;</w:t>
        <w:br/>
        <w:t>Спутниктік байланыс желісінің кемшіліктері:</w:t>
        <w:br/>
        <w:t>Деректер берілісінің құпиялығын қамтамасыз етуге қаражат</w:t>
        <w:br/>
        <w:t>пен уақытты жұмсау қажеттілігі;</w:t>
        <w:br/>
        <w:t>Үлкен қашықтықтан радиосигналдарды қабылдауда кідірістің</w:t>
        <w:br/>
        <w:t>болуы;</w:t>
        <w:br/>
        <w:t>Радиосигналдардың өзара қателесу мүмкіндігі;</w:t>
        <w:br/>
        <w:t>Сигналдардың әртүрлі атмосфералық құбылыс әсеріне</w:t>
        <w:br/>
        <w:t>ұшырауы;</w:t>
        <w:br/>
        <w:t>Желідегі коммутация.</w:t>
        <w:br/>
        <w:t>Телефонды коммутация абонент жүйесіндегі байланыстың</w:t>
      </w:r>
    </w:p>
    <w:p>
      <w:r>
        <w:t>өмірлік маңызды элементі, басқару орталығы, желістегі</w:t>
        <w:br/>
        <w:t>ақпаратты өңдеу мен сақтау болып табылады. Көпнүктелі</w:t>
        <w:br/>
        <w:t>режимде байланысты ұйымдастыру компьютерлік желісте әйгілі</w:t>
        <w:br/>
        <w:t>(әсіресе ЛВС).</w:t>
        <w:br/>
        <w:t>Мынадай коммутация әдісі болады:</w:t>
        <w:br/>
        <w:t>72</w:t>
        <w:br/>
        <w:t>таратқыш жұмысын синхрондау қамтамасыз етіледі, сонда</w:t>
        <w:br/>
        <w:t>қабылдағыш кірісімен келіп түсетін ақпараттық биттердің</w:t>
        <w:br/>
        <w:t>таңдауды жүзеге асырады.</w:t>
        <w:br/>
        <w:t>Синхронизациялау мәселесін шешу тәсіліне байланысты</w:t>
        <w:br/>
        <w:t>синхронды беріліс, асинхронды беріліс және автоподстройкалы</w:t>
        <w:br/>
        <w:t>беріліс болып бөлінеді.</w:t>
        <w:br/>
        <w:t>Синхронды берілісі. тұрақты желіліктегі. импульстерді</w:t>
        <w:br/>
        <w:t>синхрондағыш (ИС) беріліс үшін байланыстың қосымша</w:t>
        <w:br/>
        <w:t>желісінің болумен өзгешеленеді. Таратқышпен байланыс</w:t>
        <w:br/>
        <w:t>желісіне бит деректерді беру және қабылдағышпен ақпараттық</w:t>
        <w:br/>
        <w:t>сигналдарды таңдау ИС пайда болған сәттен жасалады.</w:t>
        <w:br/>
        <w:t>Синхронды берілісте синхрондау сенімді түрде жүзеге</w:t>
        <w:br/>
        <w:t>асырылады, алайда ол қымбаттау түседі - байланыстың қосымша</w:t>
        <w:br/>
        <w:t>желісінің қажеттілігімен (|57, 53 61.</w:t>
        <w:br/>
        <w:t>Асинхронды берілісте қосымша байланыс қажет емес. Мұнда</w:t>
        <w:br/>
        <w:t>деректердің берілісі фиксирленген ұзындықта (әдетте</w:t>
        <w:br/>
        <w:t>байттермен) үлкен емес блоктармен жүзеге асады.</w:t>
        <w:br/>
        <w:t>Қабылдағышты синхрондауға әрбір берілетін байт алдында</w:t>
        <w:br/>
        <w:t>қосымша бит жіберіледі - стартбит, сосын берілген байттан</w:t>
        <w:br/>
        <w:t>кейін - тағы бір қосымша бит - стопбит. Синхрондау үшін</w:t>
        <w:br/>
        <w:t>стартбит пайдаланады.</w:t>
        <w:br/>
        <w:t>Автоподстройкалы беріліс дерек берудің қазіргі жоғары</w:t>
        <w:br/>
        <w:t>жылдамдықты жүйесінде қолданылады. Синхрондаудың өзі</w:t>
        <w:br/>
        <w:t>синхрондау коды (ӨК) пайдалану есебінен жүргізіледі. ӨК</w:t>
        <w:br/>
        <w:t>көмегімен берілетін деректерді кодирлеу мәні, каналдағы сигнал</w:t>
        <w:br/>
        <w:t>деңгейін тұрақты және жиі өзгертуді қамтамасыз етуде. Сигнал</w:t>
        <w:br/>
        <w:t>деңгейінің жоғарыдан төменге немесе керісінше әрбір өтуі</w:t>
        <w:br/>
        <w:t>қабылдағышты подстройкілеу (үйлестіру) үшін пайдаланылады.</w:t>
        <w:br/>
        <w:t>Ең жақсысы деп уақыты аралығында бір мәртеден кем емес</w:t>
        <w:br/>
        <w:t>сигнал деңгейінен өтуді қамтамасыз ететін ӨК есептеледі.</w:t>
        <w:br/>
        <w:t>Ең көп тарағандарға мынадай өзі синхрондағыш кодтар</w:t>
        <w:br/>
        <w:t>жатады:</w:t>
        <w:br/>
        <w:t>МЕ7.-коды (нольге қайтпайтын код):</w:t>
        <w:br/>
        <w:t>% К7/-коды (нольге қайтатын код);</w:t>
        <w:br/>
        <w:t>Манчестер коды;</w:t>
        <w:br/>
        <w:t>Деңгейді кезегімен инверсиялайтын биполярлы код (мысалы,</w:t>
        <w:br/>
        <w:t>код АМШЦ);</w:t>
        <w:br/>
        <w:t>% Өзі синхрондау коды көмегімен байланысты кодирлау</w:t>
        <w:br/>
        <w:t>схемасы.</w:t>
        <w:br/>
        <w:t>Сурет - 1 осы ӨК көмегімен 0101100 байланысын кодирлеу</w:t>
      </w:r>
    </w:p>
    <w:p>
      <w:r>
        <w:t>схемасы берілген (58).</w:t>
        <w:br/>
        <w:t>ӨК сипаттау мен салыстырмалы бағалау үшін мынадай</w:t>
        <w:br/>
        <w:t>68</w:t>
        <w:br/>
        <w:t>көрсеткіштер пайдаланылады:</w:t>
        <w:br/>
        <w:t>% Синхрондау деңгейі (сапасы):</w:t>
        <w:br/>
        <w:t>Қабылданатын ақпараттық биттерді тану мен бөлектеу</w:t>
        <w:br/>
        <w:t>сенімділік;</w:t>
        <w:br/>
        <w:t>% ӨК пайдаланғанда байланыс желісінде сигнал деңгейінің</w:t>
        <w:br/>
        <w:t>өзгеруінің талапты жылдамдығы, егер желістің өткізу қабілеті</w:t>
        <w:br/>
        <w:t>берілген болса;</w:t>
        <w:br/>
        <w:t>% ӨК жұмсайтын жабдықтың күрделілігі (және, демек, бағасы);</w:t>
        <w:br/>
        <w:t>МЕ?. - коды кодирлеудің қарапайымдылығымен және төмен</w:t>
        <w:br/>
        <w:t>бағасымен</w:t>
        <w:br/>
        <w:t>өзгешеленеді. Алайда, бір аттас биттердің серияларын беруде</w:t>
        <w:br/>
        <w:t>(бірлік немесе нольдер) сигнал деңгейі әрбір серия үшін</w:t>
        <w:br/>
        <w:t>өзгеріссіз қала береді, бұл елеулі түрде синхрондау сапасын</w:t>
        <w:br/>
        <w:t>және қабылданатын ьиттерді тану сенімділігін төмендетеді</w:t>
        <w:br/>
        <w:t>(келіп түсетін сигналға қатысты қабылдағыш таймерінің</w:t>
        <w:br/>
        <w:t>келіспеуі болуы мүмкін). Осы код үшін арақатынас орныда бар:</w:t>
        <w:br/>
        <w:t>У1&lt; - У2; шах - У2 мұнда УІ - желістегі сигнал деңгейі</w:t>
        <w:br/>
        <w:t>өзгерісінің жылдамдығы;</w:t>
        <w:br/>
        <w:t>У2- байланыс желісінің өткізу қабілеті, бит/с.</w:t>
        <w:br/>
        <w:t>К7.- коды бір ақпараттық бит берілісі уақытында сигнал</w:t>
        <w:br/>
        <w:t>деңгейі екі рет өзгеруімен өзгешеленеді. Бұл код</w:t>
        <w:br/>
        <w:t>синхрондаудың жақсы қасиетіне ие, бірақ оны жүзеге асыру</w:t>
        <w:br/>
        <w:t>бағасы едәуір жоғары, өәткен. У1 - 2У2 арақатынасын</w:t>
        <w:br/>
        <w:t>қамтамасыз ету қажет.</w:t>
        <w:br/>
        <w:t>Манчестерлі коды әрбір битті ұсынғанда сигнал деңгейін</w:t>
        <w:br/>
        <w:t>өзгертуді, ал бір аттас биттер сериясын бергенде - қосарлы</w:t>
        <w:br/>
        <w:t>өзгерісті қамтамасыз етеді. Жақсы синхрондағыш қасиетке ие.</w:t>
        <w:br/>
        <w:t>Магнитті таспаға ақпаратты жазуда, ақпаратты коаксильді және</w:t>
        <w:br/>
        <w:t>оптоталшықты желісімен бергенде қолданылады.</w:t>
        <w:br/>
        <w:t>Осы кодтар үшін жылдамдық арақатынасы былай: У1&lt;-</w:t>
        <w:br/>
        <w:t>У2; тах - 2У2,</w:t>
        <w:br/>
        <w:t>Биполярлы коды бірлік серияларын беруде жақсы</w:t>
        <w:br/>
        <w:t>синхрондағыш қасиетке ие. Нольді беруде синхрондау жоқ.</w:t>
        <w:br/>
        <w:t>Жүзеге асыруда қарапайым. Бұл коды үшін У1&lt;- У2; УІ; шах</w:t>
        <w:br/>
        <w:t>-2У2.</w:t>
        <w:br/>
        <w:t>Байланыстың цифрлі желісі (БЦЖ). Соңғы жылдары ТВЖ-де</w:t>
        <w:br/>
        <w:t>байланыстың цифрлі желісі мен таратуда, оларда цифрлі</w:t>
        <w:br/>
        <w:t>технология пайдаланылады (59).</w:t>
        <w:br/>
        <w:t>Желісте цифрлі технологияның таралу себептері:</w:t>
        <w:br/>
        <w:t>% БЦЖ - де пайдаланатын цифрлі құрылғылар жоғары</w:t>
        <w:br/>
        <w:t>интеграциялы интегралыды схема негізінде жасалады;</w:t>
      </w:r>
    </w:p>
    <w:p>
      <w:r>
        <w:t>69</w:t>
        <w:br/>
        <w:t>Символды коммутация.</w:t>
        <w:br/>
        <w:t>Символды коммутация (басқаша - субпакетті коммутация,</w:t>
        <w:br/>
        <w:t>немесе жалып пакет әдісі) пакетті коммутацияның бір түрі</w:t>
        <w:br/>
        <w:t>болып келеді. Ол пакет ақпаратты биті бар болғанда</w:t>
        <w:br/>
        <w:t>қолданылады. Пакетті коммутация деп келісімді шешім табуға</w:t>
        <w:br/>
        <w:t>тура келеді, екі қайшылықты талапты қанағаттандырады. Оның</w:t>
        <w:br/>
        <w:t>бірі - желісте пакетті кідіртуді азайту және екіншісі - ақпаратты</w:t>
        <w:br/>
        <w:t>беру тиімділігін көтеруді қамтамасыз етеді. Пакетті</w:t>
        <w:br/>
        <w:t>коммутациялау сетисіне пакеттің максимальді рұқсатты өлшемі</w:t>
        <w:br/>
        <w:t>үш негізгі фактор негізінде белгіленеді: пакет ұзындығын бөлу,</w:t>
        <w:br/>
        <w:t>беру отасының сипаттамасы мен құны. Әрбір беру ортасы үшін</w:t>
        <w:br/>
        <w:t>өзінің оңтайлы пакет өлшемі таңдалады.</w:t>
        <w:br/>
        <w:t>Символды коммутацияны пайдалануда нақтылы беріліс ортасы</w:t>
        <w:br/>
        <w:t>үшін пакеттің оңтайлы өлшемі үшін өзінің оңтайлы пакет</w:t>
        <w:br/>
        <w:t>өлшемі таңдалады.</w:t>
        <w:br/>
        <w:t>Символьды коммутацияны пайдалануда нақтылы беріліс</w:t>
        <w:br/>
        <w:t>ортасы үшін пакеттің оңтайлы өлшемі желідегі пакет кідірісі</w:t>
        <w:br/>
        <w:t>уақытының бірмезгілде азаюымен сақталады. Бұл бірнеше</w:t>
        <w:br/>
        <w:t>пайдаланушылардан үлкен емес символдар мөлшерін қабылдау</w:t>
        <w:br/>
        <w:t>есебінен (ақпараттық биттер) және жалпы қол жететін бір</w:t>
        <w:br/>
        <w:t>пакетке оларды салумен жетеді.</w:t>
        <w:br/>
        <w:t>Желідегі пакеттерді маршруттау.</w:t>
        <w:br/>
        <w:t>Маршруттаудың мәні, мақсаты және тәсілдері.</w:t>
        <w:br/>
        <w:t>Маршруттау міндеті жіберуші мен алушыдан беруге арналған</w:t>
        <w:br/>
        <w:t>маршрутты таңдауды. Ол желістегі мәнде: мұнда тек қажетті</w:t>
        <w:br/>
        <w:t>емес, бірақ оңтайлы таңдау немесе қолайлы маршрут мүмкін,</w:t>
        <w:br/>
        <w:t>Әуелі сөз еріксіз (ұяшықты) типологиялы желіс жөнінде</w:t>
        <w:br/>
        <w:t>болады, мұнда пакеттер коммутациясы жүзеге асады. Алайда,</w:t>
        <w:br/>
        <w:t>аралық типологиялы қазіргі желісте (жұлдызды - сақиналы,</w:t>
        <w:br/>
        <w:t>жұлдызды - шинді, көп сегментті) кадрды беруге арналған</w:t>
        <w:br/>
        <w:t>маршрутты таңдау міндеті нақтылы түр және шешілуде.</w:t>
        <w:br/>
        <w:t>Виртуальді желісте маршруттау әрбір жеке пакет үшін</w:t>
        <w:br/>
        <w:t>орындалады, мұнда деректер дейтаграмм формасында беріледі.</w:t>
        <w:br/>
        <w:t>Маршруттау алгоритмі - бұл пакетті беру үшін ТКЖ - нің</w:t>
        <w:br/>
        <w:t>байланыс түйінінен шығатын желісті тағайындау ережесі, ол</w:t>
        <w:br/>
        <w:t>пакен атында негізделген ақпараттар жоне осы түйінді салу</w:t>
        <w:br/>
        <w:t>ақпараттар (пакеттер кезегінің ұзындығы) (631.</w:t>
        <w:br/>
        <w:t>Маршруттаудың негізгі мақсаты:</w:t>
        <w:br/>
        <w:t>Жіберушіден алушыға оны беру кезінде пакетті минимальді</w:t>
        <w:br/>
        <w:t>кідірту;</w:t>
        <w:br/>
        <w:t>Желінің өткізу қабілетін ТКЖ байланыс желісін салу</w:t>
        <w:br/>
        <w:t>нивелировкілеумен қол жетіледі;</w:t>
        <w:br/>
        <w:t>76</w:t>
      </w:r>
    </w:p>
    <w:p>
      <w:r>
        <w:t>микропроцессорлық техникада және т.б).</w:t>
        <w:br/>
        <w:t>БТОЖ кемшілігі: сигналдарды беру бір бағытта жүзеге асады;</w:t>
        <w:br/>
        <w:t>қосалқы ЭЕМ световодына қосылу сигналды едәуір нашарлатады;</w:t>
        <w:br/>
        <w:t>световодтарға қажетті жоғары жылдамдықты модельдер әзірше</w:t>
        <w:br/>
        <w:t>қымбат; Эем жалғайтын световодтар электрлі сигналдарды</w:t>
        <w:br/>
        <w:t>жарықтыққа түрлендіргішпен жабдықталуы тиіс және керісінше,</w:t>
        <w:br/>
        <w:t>ТВЖ - да байланыс каналдарының мынадай типтері қолданыс</w:t>
        <w:br/>
        <w:t>табуда:</w:t>
        <w:br/>
        <w:t>% Симплексті, мұнда таратқыш пен қабылдағыш байланыстың бір</w:t>
        <w:br/>
        <w:t>желісімен байланысады, ол бойынша ақпарат тек бірбағытта</w:t>
        <w:br/>
        <w:t>беріледі (бұл телевизиялық байланыс желісіне тән);</w:t>
        <w:br/>
        <w:t>% Жартылай дуплексті, мұнда байланыстың екі түйіні бір</w:t>
        <w:br/>
        <w:t>желісімен жалғанған, ақпарат бір бағытта кезектесе беріледі;</w:t>
        <w:br/>
        <w:t>(бұл ақпараттық - анықтамалық, сұрау - жауап жүйесі үшін</w:t>
        <w:br/>
        <w:t>тән);</w:t>
        <w:br/>
        <w:t>Дуплексті, мүнда байланыстың екі түйіні екі желіспен</w:t>
        <w:br/>
        <w:t>жалғанған (байланыстың тікелей желісімен және кері) ,</w:t>
        <w:br/>
        <w:t>ақпарат бір мезгілде қарама - қарсы бағытта беріледі;</w:t>
        <w:br/>
        <w:t>Байланыстың коммутирленетін және бөлінетін каналдары.</w:t>
        <w:br/>
        <w:t>ТКЖ - де бөлектенген байланыс каналдары және осы</w:t>
        <w:br/>
        <w:t>каналдармен ақпаратты беру уақытын коммутациялау болып</w:t>
        <w:br/>
        <w:t>жіктеледі.</w:t>
        <w:br/>
        <w:t>Бөлектенген байланыс каналдарын пайдаланғанда</w:t>
        <w:br/>
        <w:t>қабылдаутаратқыш аппаратура үнемі өзара жалғанған. Мұнымен</w:t>
        <w:br/>
        <w:t>жүйенің аппарат беруге дайындығының жоғары дәрежесі</w:t>
        <w:br/>
        <w:t>қамтамасыз етіледі. Бөлектенген байланыс каналдарының</w:t>
        <w:br/>
        <w:t>табыстылығы тек каналдарды жеткілікті түрде жүктемелеу</w:t>
        <w:br/>
        <w:t>жағдайында ғана жетеді.</w:t>
        <w:br/>
        <w:t>Байланыстың коммутирленетін каналы үшін жоғары икемділік</w:t>
        <w:br/>
        <w:t>және салыстырмалы үлкен емес бағасы тән (трафиктік кіші</w:t>
        <w:br/>
        <w:t>көлемі кезінде). Мұндай каналдардың кемшіліктері:</w:t>
        <w:br/>
        <w:t>коммутацияға кететін уақыт, байланыс желісінің жеке</w:t>
        <w:br/>
        <w:t>учаскелеріннн (бос еместігінің, блокировкалау мүмкіндігі,</w:t>
        <w:br/>
        <w:t>байланыстың ең төмен сапасы.</w:t>
        <w:br/>
        <w:t>Цифрлы деректерді аналогтік және цифрлы кодтау.</w:t>
        <w:br/>
        <w:t>ТКЖ - нің бір түйінінен деректерді басқаға жіберу</w:t>
        <w:br/>
        <w:t>байланыстың барлық битінен жүйелі беріліспен жүзеге асады.</w:t>
        <w:br/>
        <w:t>Аппараттық сигналдар деп - шектеулі диапазон шегінде</w:t>
        <w:br/>
        <w:t>кейбір шамалар мәндерінің сансыз мөлшерін көрсете алады.</w:t>
        <w:br/>
        <w:t>Цифрлы (дискретті) сигналдар мәндердің біреуіне немесе</w:t>
        <w:br/>
        <w:t>түпкілікті жиынтыққа Ие бола алады. Аналогтік сигналмен</w:t>
        <w:br/>
        <w:t>66</w:t>
      </w:r>
    </w:p>
    <w:p>
      <w:r>
        <w:t>ЭЕМ жұмысы уақытымен, жад (память), емкостімен);</w:t>
        <w:br/>
        <w:t>Маршруттау алгоритмінің тиімділігін төмендететін</w:t>
        <w:br/>
        <w:t>факторлар:</w:t>
        <w:br/>
        <w:t>% Жоғары жүктеме астындағы байланыс түйініндегі пакетті</w:t>
        <w:br/>
        <w:t>бері бағыт бойынша пакетті беру;</w:t>
        <w:br/>
        <w:t>% Алгоритмді жүзеге асыруға қажетті ақпарат беру есебінен</w:t>
        <w:br/>
        <w:t>қосымша жүктемені желіде жасау;</w:t>
        <w:br/>
        <w:t>Маршруттау түрлері.</w:t>
        <w:br/>
        <w:t>Маршруттаудың үш түрі болады - қарапайым, фиксирленген</w:t>
        <w:br/>
        <w:t>және адаптивті. Олардың арасындағы принципиальді</w:t>
        <w:br/>
        <w:t>айырмашалық - маршрутты таңдау міндетін шешуде желістегі</w:t>
        <w:br/>
        <w:t>топологиямен жүктеменің өзгеруін ескеру дәрежесі.</w:t>
        <w:br/>
        <w:t>Қарапайым маршруттаудың өзгешелігіне желіс</w:t>
        <w:br/>
        <w:t>топологиясындағы өзгеріске, оның күйі (жүктемесі) өзгерісі де</w:t>
        <w:br/>
        <w:t>маршрутты таңдау кезінде ескерілмейді. Оның артықшылығы -</w:t>
        <w:br/>
        <w:t>маршруттау алгоритмін жүзеге асыру және жеке элементтер</w:t>
        <w:br/>
        <w:t>істен шыққанда желістегі тұрақты жұмысты қамтамасыз ету.</w:t>
        <w:br/>
        <w:t>Осы түрлерден кездейсоқ жоне көшкінді маршруттаудың</w:t>
        <w:br/>
        <w:t>тәжірибелік мақсаты қолданыс табуда.</w:t>
        <w:br/>
        <w:t>ездейсоқ маршруттауда пакетті беру үшін бір кездейсоқ</w:t>
        <w:br/>
        <w:t>таңдалған еркін бағыт таңдалады. Пакет желісте адресатқа</w:t>
        <w:br/>
        <w:t>жететін ықтимал “адасуға” түседі.</w:t>
        <w:br/>
        <w:t>өшкінді маршруттауда барлық еркін шығу желісі бойынша</w:t>
        <w:br/>
        <w:t>түйіннен пакетті беру қарастырылады. Бұүләрбір түйінде</w:t>
        <w:br/>
        <w:t>болатындықтан “пакеттің”, “көбею” құбылысы орын болады. Ол</w:t>
        <w:br/>
        <w:t>желісінің өткізу қабілетін пайдалануды күрт төмендетеді. Бұл</w:t>
        <w:br/>
        <w:t>кемшілік әрбір түйінде пакет дубликатын (көшірмесін) жою</w:t>
        <w:br/>
        <w:t>жолымен және тек бір пакеттен маршрут бойынша жылжуға</w:t>
        <w:br/>
        <w:t>қол жетеді. Ол әдістің негізгі артықшылығы - адресатқа пакетті</w:t>
        <w:br/>
        <w:t>жеткізудің оңтайлы уақытын кепілдікті қамтамасыз ету.</w:t>
        <w:br/>
        <w:t>Фиксирленген (тіркелген) - маршруттауда маршрутты таңдауда</w:t>
        <w:br/>
        <w:t>желіс топологиясы өзгерісі ескеріледі және оның жүктемесінің</w:t>
        <w:br/>
        <w:t>өзгеруі ескерілмейді. Әрбір түйін үшін берілістің бағытын</w:t>
        <w:br/>
        <w:t>белгілеу маршрут кестесі бойынша таңдалады, ол қысқа жолды</w:t>
        <w:br/>
        <w:t>анықтайды. Жүктеме өзгерісіне адаптацияның жоқтығы желісте</w:t>
        <w:br/>
        <w:t>пакеттердің кідірісіне ұшыратады.</w:t>
        <w:br/>
        <w:t>Фиксирленген маршруттау бір жолды және көп жолды болып</w:t>
        <w:br/>
        <w:t>бөлінеді.</w:t>
        <w:br/>
        <w:t>Біріншісі екі абонент арасында пакеттерді беруде жалғыз жол</w:t>
        <w:br/>
        <w:t>негізінде тұрғызылады, ал екіншісі - екі абонент арасында.</w:t>
        <w:br/>
        <w:t>Бірнеше ықтимал жол негізінде тұрғызылады. Адаптивті</w:t>
        <w:br/>
        <w:t>маршруттауда пакеттерді беру бағыты жөнінде қабылданған</w:t>
        <w:br/>
        <w:t>78</w:t>
        <w:br/>
        <w:t>жұмыс жасағанда кодирленген деректерді беру үшін</w:t>
        <w:br/>
        <w:t>синусоидальді формадағы аналогты негізгі сигнал</w:t>
        <w:br/>
        <w:t>пайдаланылады, ол цифрлы сигналдар жұмысында - екідеңгейлі</w:t>
        <w:br/>
        <w:t>дискретті сигнал. Аналогты сигналдар бұрмалануға сезгіш,</w:t>
        <w:br/>
        <w:t>есесіне деректерді кодтау мен декодтау цифрлі сигналдар үшін</w:t>
      </w:r>
    </w:p>
    <w:p>
      <w:r>
        <w:t>қарапайым жүзеге асады.</w:t>
        <w:br/>
        <w:t>Аналогты кодтау телефонды байланыс бойынша цифрлы</w:t>
        <w:br/>
        <w:t>Деректерді беру кезінде қолданылады. Әдетте ЭЕМ келіп</w:t>
        <w:br/>
        <w:t>түсетін цифрлы деректер модул ятор - демодулятор көмегімен</w:t>
        <w:br/>
        <w:t>аналогты формаға түрленеді.</w:t>
        <w:br/>
        <w:t>Цифрлы деректерді аналогты формаға түрлендірудің үш тәсілі</w:t>
        <w:br/>
        <w:t>немесе модуляцияның үш әдісі мүмкін:</w:t>
        <w:br/>
        <w:t>% Амплитудты модуляция - жүйелі берілетін ақпарат биттеріне</w:t>
        <w:br/>
        <w:t>сәйкес негізгі синусойдальді тербелістің амплитудасы ғана</w:t>
        <w:br/>
        <w:t>өзгереді: мысалы, бірлік бергенде тербеліс амплитудасы</w:t>
        <w:br/>
        <w:t>үлкен болады, ал ноль бергенде - кіші немесе негізгі сигнал</w:t>
        <w:br/>
        <w:t>типті болмайды;</w:t>
        <w:br/>
        <w:t>% Жиілікті. модуляция) мұндай модулиреггш/ сигналдар</w:t>
        <w:br/>
        <w:t>әрекетімен тек негізгі синусоидальді тербеліс жиілігі ғана</w:t>
        <w:br/>
        <w:t>өзгереді: мысалы, ноль бергенде - төмен;</w:t>
        <w:br/>
        <w:t>% Фазалық модуляция) мұнда тек негізгі синусоидальді</w:t>
        <w:br/>
        <w:t>тербелістің фазасы ғана өзгереді: сигнал 1- ден сигнал 0</w:t>
        <w:br/>
        <w:t>өткенде немесе керісінше болғанда фаза 1806е4ес өзгереді;</w:t>
        <w:br/>
        <w:t>Беретін моделі негізгі синусоидальді тербеліс (амплитуданы,</w:t>
        <w:br/>
        <w:t>желілік немесе фазалы) сигналын ЭЕМ - нен немесе</w:t>
        <w:br/>
        <w:t>терминалдан цифрлі деректерді түрлендіреді (57, 20 6).</w:t>
        <w:br/>
        <w:t>ері түрлендіру (демодуляция) қабылдағыш моделімен жүзеге</w:t>
        <w:br/>
        <w:t>асырылады. Жүзеге асатын модуляция әдісімен амплитудалы,</w:t>
        <w:br/>
        <w:t>жиілікті және фазалы модуляция моделіне бөлінеді. Көп</w:t>
        <w:br/>
        <w:t>тарағаны жиілікті және амплитудалы модуляциялар.</w:t>
        <w:br/>
        <w:t>Цифрлы деректерді цифрлы кодирлеу тікелей, сигнал деңгейін</w:t>
        <w:br/>
        <w:t>өзгерту жолымен атқарылады. Мысалы, егер ЭЕМ цифрлі</w:t>
        <w:br/>
        <w:t>деректер 1 мен 0О,2В коды үшін, 0 коды үшін 5В деңгей</w:t>
        <w:br/>
        <w:t>сигналымен берілсе, онда осы деректерді байланыс желісіне</w:t>
        <w:br/>
        <w:t>бергенде сигналдар деңгейі -1І2В мен -І2В - ге лайықты</w:t>
        <w:br/>
        <w:t>түрленеді. Мұндай кодирлеу К85-232-/С асинхронды тізбекті</w:t>
        <w:br/>
        <w:t>адаптерлер көмегімен үлкен емес (ондаған және жүз метрлер)</w:t>
        <w:br/>
        <w:t>қашықтықта бір компьютерден екіншісіне цифрлі деректерді</w:t>
        <w:br/>
        <w:t>беру кезінде жүзеге асырылады.</w:t>
        <w:br/>
        <w:t>ТКЖ элементтерін синхронизациялау.</w:t>
        <w:br/>
        <w:t>Синхронизациялау - бұл байланыс протоколының бөлігі.</w:t>
        <w:br/>
        <w:t>Байланыс синхронизациясы процесінде қабылдағыш пен</w:t>
        <w:br/>
        <w:t>67</w:t>
        <w:br/>
        <w:t>өзіне ұқсас кесте элементтерін қамтуы қажет. Осы мақалада</w:t>
        <w:br/>
        <w:t>қарастырылған сынау кестелері бұл талаптарға сай. Құрылған</w:t>
        <w:br/>
        <w:t>кестелер түрлі сипаттарға ие сандық кодтау бұрмалаушылықтарын</w:t>
        <w:br/>
        <w:t>анықтауға мүмкіндік беретін көптеген серпінді элементтерді</w:t>
        <w:br/>
        <w:t>қамтиды. Мұнымен қатар, кестелер стандартты аналогтық</w:t>
        <w:br/>
        <w:t>бұрмалаушылықтарды талдауға арналған барлық негізгі</w:t>
        <w:br/>
        <w:t>элементтерді қамтиды. Кестелердің серпінді элементтерге</w:t>
        <w:br/>
        <w:t>қанықтығы бұрмалаушылықтардың 5-7 Мбит/с. биттік ағымға дейін</w:t>
        <w:br/>
        <w:t>қыспақтау кезінде байқалуы үшін таңдалып алынған. Бұл жағдай</w:t>
        <w:br/>
        <w:t>осы кестелерді теледидарлық белгі компрессиясының ең жақын</w:t>
        <w:br/>
        <w:t>мәндерін пайдаланушы түрлі фирма кодерлерінің сапасын бағалауға</w:t>
        <w:br/>
        <w:t>және салыстырмалы сипаттамалар өткізуге арналған адекватты</w:t>
        <w:br/>
        <w:t>құралға айналдырады.</w:t>
      </w:r>
    </w:p>
    <w:p>
      <w:r>
        <w:t>2.3 Телекоммуникациялық жүйе жөнінде негізгі деректер.</w:t>
        <w:br/>
        <w:t>ТВС қызмет ету жағдайында телекоммуникациялық жүйесінің</w:t>
        <w:br/>
        <w:t>(ТКЖ) немесе деректерді беру жүйесінің (ДБЖ) негізгі қызметі</w:t>
        <w:br/>
        <w:t>абоненттер арасында аппаратты оперативтік және өлшемді</w:t>
        <w:br/>
        <w:t>алмасуды ұйымдастыру және деректерді беру шығынын қысқартуда</w:t>
        <w:br/>
        <w:t>болып отыр. ТКЖ тиімділігінің бас көрсеткіші - аппаратты жеткізу</w:t>
        <w:br/>
        <w:t>уақыты - факторлар қатарына тәуелді: байланыс желісінің</w:t>
        <w:br/>
        <w:t>құрылымына, байланыс желісінің өткізгіш қабілетіне, өзара</w:t>
        <w:br/>
        <w:t>әрекеттесетін абоненттер арасындағы байланыс каналдарын жалғау</w:t>
        <w:br/>
        <w:t>тәсілдеріне, аппартаттың алмасу хаттамаларына, беретін ортаға</w:t>
        <w:br/>
        <w:t>абоненттердің қол жеткізу әдістеріне, пакеттерді маршруттау</w:t>
        <w:br/>
        <w:t>әдістеріне.</w:t>
        <w:br/>
        <w:t>Байланыстың келілік, желістік және каналдар типтері.</w:t>
        <w:br/>
        <w:t>ТВЖ - те байланыс желісі пайдаланылады - телефондық,</w:t>
        <w:br/>
        <w:t>телеграфтық, телевизиялық, спутниктік. Байланыс желісі ретінде</w:t>
        <w:br/>
        <w:t>қолданылады: кабельді (қарапайым телефонды байланыс желісі,</w:t>
        <w:br/>
        <w:t>витая пара, коаксиль кабелі, байланыстың талшық оптималық желісі</w:t>
        <w:br/>
        <w:t>(БТОЖ), немесе световоды), радиорелелік, радиожелілер.</w:t>
        <w:br/>
        <w:t>Байланыстың кабельді желілер арасында ең жақсы</w:t>
        <w:br/>
        <w:t>көрсеткіштерге светаводтар ие. Олардың негізгі артықшылығы:</w:t>
        <w:br/>
        <w:t>жоғары өткізгіш қабілеті (секундына жүздеген мегабит): сыртқы</w:t>
        <w:br/>
        <w:t>электромагнитті өріске сезгіш еместігі және меншікті</w:t>
        <w:br/>
        <w:t>электромагнитті сәулеленудің жоқтығы, оптикалық кабельді</w:t>
        <w:br/>
        <w:t>төсеудің төмен еңбек сыйымдылығы; үлкен емес меншікті масса</w:t>
        <w:br/>
        <w:t>(өткізу жолағының кума массасының); қолданудың кең саласы</w:t>
        <w:br/>
        <w:t>(ұжымдық қол жеткізу магистралін, жергілікті желістердің</w:t>
        <w:br/>
        <w:t>перифейриялық құрылғыла ЭЕМ байланыс жүйесін құру,</w:t>
        <w:br/>
        <w:t>65</w:t>
        <w:br/>
        <w:t>аналогтық құрылғымен салыстырғанда үлкен сенімділікпен</w:t>
        <w:br/>
        <w:t>жұмыстағы тұрақтылықпен өзгешеленеді; пайдаланумен жасап</w:t>
        <w:br/>
        <w:t>шығаруда арзан;</w:t>
        <w:br/>
        <w:t>% Цифрлі технологияны бір канал бойынша кез - келген</w:t>
        <w:br/>
        <w:t>ақпарат. беру үшін пайдалануға болады (акустикалық</w:t>
        <w:br/>
        <w:t>сигналдар, телевизиялық бейнедерек, факсимильді деректер);</w:t>
        <w:br/>
        <w:t>% Цифрлі әдістер беріліс пен сақтау шектеулерінің көбін жеңіп</w:t>
        <w:br/>
        <w:t>шығады;</w:t>
        <w:br/>
        <w:t>БЦЖ-де ақпаратты бергенде аналогты сигналдарды тізбекті</w:t>
        <w:br/>
        <w:t>цифрлі мәндерге</w:t>
        <w:br/>
        <w:t>түрлендіру жүзеге асырылады, қабылдағанда - кері түрлендіру;</w:t>
        <w:br/>
        <w:t>Аналогты сигнал уақыты ішінде амплитуданың үнемі өзгерісі</w:t>
        <w:br/>
        <w:t>ретінде көрінеді. Мысалы, телефонмен сөйлескенде ауаның</w:t>
        <w:br/>
        <w:t>механикалық тербелісі (жоғары мен төмен қысымның кезектесуі)</w:t>
        <w:br/>
        <w:t>электрлі сигналға, сондай айналып шығу амплитудасын</w:t>
        <w:br/>
        <w:t>сипаттайтынға түрленеді. Алайда аналогты электрлі сигналдың</w:t>
        <w:br/>
        <w:t>кемшілігіне: сигналдың бұрмалануы, орта арқылы берілетін</w:t>
        <w:br/>
        <w:t>сигналдың сөнуі жатады.</w:t>
        <w:br/>
        <w:t>БЦЖ -де бұл кемшіліктерді жеңуге болады. Мұнда аналогты</w:t>
      </w:r>
    </w:p>
    <w:p>
      <w:r>
        <w:t>сигналдың формасы цифрлі (қосарлы) қалыпта (образ), цифрлі</w:t>
        <w:br/>
        <w:t>мәнде көрінеді.</w:t>
        <w:br/>
        <w:t>Цифрлі сигналдар канал арқылы өткенде әлсіздену мен</w:t>
        <w:br/>
        <w:t>шуылға да ұшырағыш, алайда қабылдау пунктінде тек қосарлы</w:t>
        <w:br/>
        <w:t>цифрлі импульстің болуы немесе болмауын белгілеу қажет, ал</w:t>
        <w:br/>
        <w:t>оның абсолютті мәнін қажет емес, ол аналогты сигнал</w:t>
        <w:br/>
        <w:t>жағдайында маңызды. Демек, цифрлі сигналдарды сенімді</w:t>
        <w:br/>
        <w:t>қабылданады, оларды толық қалпына келтіруге болады.</w:t>
        <w:br/>
        <w:t>Аналогты сигналдарды. цифрліге түрлендіру/ әртүрлі</w:t>
        <w:br/>
        <w:t>әдістермен жүзеге асады.</w:t>
        <w:br/>
        <w:t>Оның бірі - импульсті - кодты модуляция (ИКМ). ИКМ-ді</w:t>
        <w:br/>
        <w:t>пайдаланғанда түрлендіру. процесіне үш кезең кіреді:</w:t>
        <w:br/>
        <w:t>отображение (бейнелеу), кванттау және кодирлеу.</w:t>
        <w:br/>
        <w:t>Бірінші кезең (бейнелеу) Найквистің бейнелеу теориясына</w:t>
        <w:br/>
        <w:t>негізделген. Бұл теорияның негізгі ережесі: “Егер аналогты</w:t>
        <w:br/>
        <w:t>сигнал каналдағы бастапқы сигналдан максимальді жиіліктен екі</w:t>
        <w:br/>
        <w:t>реттен кем болмай жоғары жиілікпен тұрақты аралықта</w:t>
        <w:br/>
        <w:t>бейнеленсе, онда бейнелеу бастапқы сигналды қалпына келтіру</w:t>
        <w:br/>
        <w:t>үшін жеткілікті ақпаратты ұстайтын болады” |60). Телефонды</w:t>
        <w:br/>
        <w:t>каналда олардың электрлі сигналдары болып көрінетін</w:t>
        <w:br/>
        <w:t>акустикалық сигналдарды беру кезінде 300- ден 3300Гц жиілік</w:t>
        <w:br/>
        <w:t>жолын алып жатады. Сондықтан БЦЖ - де секундына 800</w:t>
        <w:br/>
        <w:t>мәртеге тең бейнелеу жиілігі қабылданған. Импульсті -</w:t>
        <w:br/>
        <w:t>70</w:t>
        <w:br/>
        <w:t>немесе бөлінген желіс арқылы тек желісиің жақын түйінімен</w:t>
        <w:br/>
        <w:t>байланысады және оған ақпаратты биттерді береді. Әрбір</w:t>
        <w:br/>
        <w:t>түйінде коммутатор болады, ол ЭЕМ - нің коммуникациялық</w:t>
        <w:br/>
        <w:t>базасында есте сақтау құрылысында (ЕҚ) тұрғызылған. ЕҚ</w:t>
        <w:br/>
        <w:t>байланыстың аралық түйінде болуы берілетін ақпараттың</w:t>
        <w:br/>
        <w:t>жоғалмауын алдын алады. Осы әдістердің бір көрсеткіштеріне</w:t>
        <w:br/>
        <w:t>жіберу. мен жету пунктері арасында деректерді беру</w:t>
        <w:br/>
        <w:t>жылдамдығын келістіру мүмкіндігі жатады, ол желісте тиімді</w:t>
        <w:br/>
        <w:t>развязоктың болуымен қамтамасыз етіледі, байланыс түйінінде</w:t>
        <w:br/>
        <w:t>буферлік ЕҚ құрылуымен жүзеге асады |62). Аралық сақтау</w:t>
        <w:br/>
        <w:t>желісі үшін міндетті талап битті мөлдірлік болып табылады.</w:t>
        <w:br/>
        <w:t>Қатынастар коммутациясы.</w:t>
        <w:br/>
        <w:t>Қазірге дейін кейбір салада кеңінен қолданылуда (электронды</w:t>
        <w:br/>
        <w:t>поштада, электронды жаңалықта телеконференцияда,</w:t>
        <w:br/>
        <w:t>телесеминарда). Қатынастар коммутациясының технологиясы</w:t>
        <w:br/>
        <w:t>“есте сақтау және жіберу?” және де “басшы - бағынышты”</w:t>
        <w:br/>
        <w:t>қатынасында қарастырған. Орталық коммутациялық</w:t>
        <w:br/>
        <w:t>қатынастарда (ОКҚ) коммутатор (коммуникациялық ЭЕМ)</w:t>
        <w:br/>
        <w:t>кіретін және шығатын басқаруда тіркеу мен таңдауды атқарады.</w:t>
        <w:br/>
        <w:t>Уақыттың нақты масштабында интерактивті режим мен жұмыс</w:t>
        <w:br/>
        <w:t>қарастырылмайды, алайда деректер коммутатор арқылы өте</w:t>
        <w:br/>
        <w:t>жоғары жылдамдықта берілуі мүмкін, дерек ағыстарының</w:t>
        <w:br/>
        <w:t>әртүрлі типтері үшін басымдық деңгейін анықтауға лайықты.</w:t>
        <w:br/>
        <w:t>Қатынастар коммутациясы әдісінің кемшіліктері:</w:t>
        <w:br/>
        <w:t>Үлкен қатынасты қабылдау үшін байланыс түйініндегі</w:t>
      </w:r>
    </w:p>
    <w:p>
      <w:r>
        <w:t>буферлі. ЕҚ емкостіне салмақты талапты жүзеге асыру</w:t>
        <w:br/>
        <w:t>қажеттілігі;</w:t>
        <w:br/>
        <w:t>Диалогты режимді жүзеге асыру жоне нақтылы уақыт</w:t>
        <w:br/>
        <w:t>масштабында жұмыс бойынша жеткіліксіз мүмкіндіктер;</w:t>
        <w:br/>
        <w:t>% Коммутатор бас тартқанда барлық желістің істен шығуы,</w:t>
        <w:br/>
        <w:t>өйткені ол арқылы деректердің барлық ағысы өтеді.</w:t>
        <w:br/>
        <w:t>% Қатынас коммутаторы өткізу қабілеті бойынша потенциялды</w:t>
        <w:br/>
        <w:t>“тир” орын болып табылады.</w:t>
        <w:br/>
        <w:t>Деректерді беру | каналдары тиімділігі аздау етіп</w:t>
        <w:br/>
        <w:t>пайдаланылады;</w:t>
        <w:br/>
        <w:t>Әдістің артықшылығы:</w:t>
        <w:br/>
        <w:t>% Абоненттер арасында байланыстың сквозной каналын</w:t>
        <w:br/>
        <w:t>мерзімнен бұрын (деректерді беру басталар алдында) орнату</w:t>
        <w:br/>
        <w:t>қажеттігінің жоқтығы;</w:t>
        <w:br/>
        <w:t>Жеке учаскелерден маршруттарды қалыптастыру мүмкіндігі;</w:t>
        <w:br/>
        <w:t>Сұрау салу қызмет көрсетудің осы жүктеме кезеңінде</w:t>
        <w:br/>
        <w:t>74</w:t>
        <w:br/>
        <w:t>амплитудалы модуляция (ИАМ) сигналы деп аталатын әрбір</w:t>
        <w:br/>
        <w:t>бейнелеулер есте сақталады, сосын қосарлы қалыпта (образ)</w:t>
        <w:br/>
        <w:t>трансформирленеді.</w:t>
        <w:br/>
        <w:t>Кванттау этапында ИАМ- ның әрбір сигналына квантты мән</w:t>
        <w:br/>
        <w:t>беріледі. БЦЖ - де ИАМ сигналының амплитуда өзгерісінің бар</w:t>
        <w:br/>
        <w:t>диапазоны 128 немесе 256 кванттау деңгейіне бөлінеді.</w:t>
        <w:br/>
        <w:t>Кванттау деңгейі жоғары болған сайын ИАМ амплитудасы</w:t>
        <w:br/>
        <w:t>дәлірек бола түседі.</w:t>
        <w:br/>
        <w:t>Кодирлеу этапында әрбір квантталған бейнелеуге 7 разрядты</w:t>
        <w:br/>
        <w:t>(егер кванттау деңгейінің саны 128 тең болса) немесе 8-</w:t>
        <w:br/>
        <w:t>разрядты (256 - адымда кванттауда) қосарлы кодқа лайықты</w:t>
        <w:br/>
        <w:t>қойылады. Сурет 2. 8 элементті қосарлы кодтың 00101011</w:t>
        <w:br/>
        <w:t>сигналдары көрсетілген, деңгейі 43 квантты сигналға лайықты.</w:t>
        <w:br/>
        <w:t>7 элементті кодпен кодирленгенде деректі беру жылдамдығы 56</w:t>
        <w:br/>
        <w:t>бит/с құруы тиіс, ал 8- элементті кодты кодирлегенде - 64</w:t>
        <w:br/>
        <w:t>бит/с (611.</w:t>
        <w:br/>
        <w:t>Спутниктік байланыс желісі.</w:t>
        <w:br/>
        <w:t>СБЖ пайдаланылатын СВЧ антенналары - жер үсті стансалары</w:t>
        <w:br/>
        <w:t>беретін радиосигналдарды қабылдауға арналған және осы</w:t>
        <w:br/>
        <w:t>сигналдарды кері ретрансляцияға арналған жиіліктегі диапазон.</w:t>
        <w:br/>
        <w:t>Спутниктердің көбі гигагерцті диапазонды 6/4 ГГц, кейбіреулері</w:t>
        <w:br/>
        <w:t>14/12 ГГц пайдаланады (бірінші сан - Жер - спутник буыны</w:t>
        <w:br/>
        <w:t>бойынша жұмыс жиілігі,ал екіншісі - спутник - Жер буыны</w:t>
        <w:br/>
        <w:t>бойынша жұмыс жиілігі). Спутниктің сигналды қабылдауы мен</w:t>
        <w:br/>
        <w:t>беруі - транспондер деп аталатын арнайы құрылғымен</w:t>
        <w:br/>
        <w:t>қамтамасыз етіледі. Абоненттер арасындағы өзара әрекеттесу</w:t>
        <w:br/>
        <w:t>тізбек бойынша жүзеге асады: абонентті станция (ақпаратты</w:t>
        <w:br/>
        <w:t>жөнелткіш) - таратқыш жерүсті радиотелеметриялы станция</w:t>
        <w:br/>
        <w:t>(РТС) - спутник - қабылдағыш жерүсті радиотелеметриялы</w:t>
        <w:br/>
        <w:t>станция - абонентті (ақпаратты алушы). Жерүстіндегі бір РТС</w:t>
        <w:br/>
        <w:t>жуық жатқан АЖ тобына қызмет етеді.</w:t>
      </w:r>
    </w:p>
    <w:p>
      <w:r>
        <w:t>Спутник пен жерүстіндегі РТС арасындағы деректерді беруді</w:t>
        <w:br/>
        <w:t>басқару үшін мынадай тәсілдер пайдаланылады.</w:t>
        <w:br/>
        <w:t>1. Кәдімі/ мультиплексирлеу - жиілік бөлігу мен уақытын</w:t>
        <w:br/>
        <w:t>бөлінулер. Біріншісінде барлық жиілікті спектр радиоканал</w:t>
        <w:br/>
        <w:t>подканалға бөлінеді, олар пайдаланушылар арасында кез - келген</w:t>
        <w:br/>
        <w:t>графикті беру үшін үлестіріледі.</w:t>
        <w:br/>
        <w:t>Бұл тәсілдің кемшілігі: ішкі каналдар тиімді</w:t>
        <w:br/>
        <w:t>пайдаланылмайды, бастапқы каналдар өткізу сызығының едәуір</w:t>
        <w:br/>
        <w:t>бөлігі бөлу сызығы ретінде пайдаланылады.</w:t>
        <w:br/>
        <w:t>Екіншісінде барлық уақытты бөлінулер пайдаланушылар</w:t>
        <w:br/>
        <w:t>арасында бөлінеді, олар шешуі бойынша ұсынылған уақытша</w:t>
        <w:br/>
        <w:t>71</w:t>
        <w:br/>
        <w:t>акеттегі ақпаратты қауіп - қатерден барынша қорғау;</w:t>
        <w:br/>
        <w:t>акетті адресатқа жеткізу сенімділігі;</w:t>
        <w:br/>
        <w:t>Маршруттаудың мынадай тәсілдері болады:</w:t>
        <w:br/>
        <w:t>1. Орталықтандырылған маршруттау, әдетте орталықтандырылған</w:t>
        <w:br/>
        <w:t>басқаруы бар желісте жүзеге асады. Маршрутты таңдау желісті</w:t>
        <w:br/>
        <w:t>басқару орталығында жүзеге асады, әрбір пакет үшін, ал</w:t>
        <w:br/>
        <w:t>байланыс желісінің түйіндері тек қабылдайды және маршруттау</w:t>
        <w:br/>
        <w:t>міндетін шешу нәтижелерін жүзеге асырады.</w:t>
        <w:br/>
        <w:t>% Таратылған (орталықсыздандырылған) маршруттау</w:t>
        <w:br/>
        <w:t>орталықсыздандырылған желісте орындалады. Маршруттауды</w:t>
        <w:br/>
        <w:t>басқару қызметі желіс түйіні арасында бөлінген, осы үшін</w:t>
        <w:br/>
        <w:t>лайықты құралдар бар. Таратылған маршруттау күрделі, бірақ</w:t>
        <w:br/>
        <w:t>үлкен икемділікпен өзгешелінеді.</w:t>
        <w:br/>
        <w:t>3. Аралас маршруттауда маршруттаудың орталықтандырылған</w:t>
        <w:br/>
        <w:t>және таратылған принциптері жүзеге асырылған. Оған гибритті</w:t>
        <w:br/>
        <w:t>адаптивті маршруттау қатысты.</w:t>
        <w:br/>
        <w:t>Желістегі маршруттау міндеті қысқа маршруттың желіс</w:t>
        <w:br/>
        <w:t>топологиясына, байланыс желісінің өткізу қабілетіне, байланыс</w:t>
        <w:br/>
        <w:t>желісіндегі жүктемеге байланысты жағдайында шешіледі. Желіс</w:t>
        <w:br/>
        <w:t>топологиясы түйін мен байланыс желісі бас тарту нәтижесінде</w:t>
        <w:br/>
        <w:t>және ТКЖ жетілуде өзгереді. Байланыс желісінің өткізу қабілеті</w:t>
        <w:br/>
        <w:t>беру ортасының типімен анықталады және аппараттардың</w:t>
        <w:br/>
        <w:t>шуылы мен параметрлер деңгейіне байланысты.</w:t>
        <w:br/>
        <w:t>Ең динамикалық факторге байланыс желісіне түсетін жүктеме</w:t>
        <w:br/>
        <w:t>жатады.</w:t>
        <w:br/>
        <w:t>Оңтайлы маршрутты таңдау үшін әрбір байланыс түйіні ТКЖ</w:t>
        <w:br/>
        <w:t>күйі жөнінде ақпаратқа ие болуы тиіс. Байланыс желісінің</w:t>
        <w:br/>
        <w:t>ағымды желіс тополгиясы мен өткізу қабілеті жөнінде деректер</w:t>
        <w:br/>
        <w:t>түйіндерге қиындықсыз беріледі. Алпйда, желістегі жүктеме</w:t>
        <w:br/>
        <w:t>күйін дәл жорамалдау үшін тәсіл жоқ. Сондықтан маршруттау</w:t>
        <w:br/>
        <w:t>міндетін шешуде пакетті беру бағыты жөнінде шешім қабылдау</w:t>
        <w:br/>
        <w:t>сәтіне қатысты кешігетін (ақпаратты. беруде түркіліті</w:t>
        <w:br/>
        <w:t>жылдамдығынан) жүктеме күйі жөнінде деректерді пайдалануы</w:t>
        <w:br/>
        <w:t>мүмкін. Демек, барлық жағдайда маршруттау алгоритмі ТКҠЖ-</w:t>
        <w:br/>
        <w:t>нің ағымды және болашақ күйінің анықталмаған жағдайында</w:t>
        <w:br/>
        <w:t>атқарылады.</w:t>
      </w:r>
    </w:p>
    <w:p>
      <w:r>
        <w:t>Маршруттау алгоритмінің тиімділігі мынадай көрсеткіштермен</w:t>
        <w:br/>
        <w:t>бағытталады:</w:t>
        <w:br/>
        <w:t>Адресатқа пакетті жеткізу уақытымен;</w:t>
        <w:br/>
        <w:t>Желіске түсетін салмақпен. Жүктеменің сандық бағалау</w:t>
        <w:br/>
        <w:t>түйіндегі пакеттер кезегінің ұзындығымен жүзеге асады;</w:t>
        <w:br/>
        <w:t>Байланыс түйініндегі қорлар шығынымен (коммуникациялық</w:t>
        <w:br/>
        <w:t>77</w:t>
        <w:br/>
        <w:t>артықшылығын қабылдайды: орталық маршруттары желістің</w:t>
        <w:br/>
        <w:t>глобальді күйіне лайықты, ал түйіннің ағымды күйін ескеру</w:t>
        <w:br/>
        <w:t>міндетті шешудің өз мерзімділігін қамтамасыз етеді.</w:t>
        <w:br/>
        <w:t>Қателесуден қорғау әдістері.</w:t>
        <w:br/>
        <w:t>Ақпараттарды қатесіз беру мәселесін қамтамасыз ету үлкен</w:t>
        <w:br/>
        <w:t>мәнге ие болып отыр. Егер телеграмма мәтіндегі немесе</w:t>
        <w:br/>
        <w:t>сөйлескендегі мәтіндегі қателер мәні бойынша жеңіл байқалады.</w:t>
        <w:br/>
        <w:t>Бір қате деректерді бергенде салмақты түрде ақпарат сапасына</w:t>
        <w:br/>
        <w:t>әсер етеді. Әдістердің тәжірибеде жүзеге асуы екі бөліктен</w:t>
        <w:br/>
        <w:t>тұрады - бағдарламалық және ақпаратты. Осылардың</w:t>
        <w:br/>
        <w:t>арақатынасы әртүрлі. болуы мүмкін. Бағдарламалықпен</w:t>
        <w:br/>
        <w:t>салыстырғанда аппаратуралық құралдардың меншікті салмағы</w:t>
        <w:br/>
        <w:t>үлкен болған сайын, жабдықтар күрделірек.</w:t>
        <w:br/>
        <w:t>Желідегі ақпаратты беру кезінде туатын қателерінің екі</w:t>
        <w:br/>
        <w:t>себебін көрсетеді:</w:t>
        <w:br/>
        <w:t>Желіде қолайсыз обьективті оқиғаның тууына немесе</w:t>
        <w:br/>
        <w:t>желідегі жабдықтың бр бөлігіндегі жаңылысу;</w:t>
        <w:br/>
        <w:t>% Сыртқы көздер мен атмосфералық құбылыс әсерінен болатын</w:t>
        <w:br/>
        <w:t>бөгеттер.</w:t>
        <w:br/>
        <w:t>Ең көп тарағанына флуктуационды (кездейсоқ) бөгеттер жатады.</w:t>
        <w:br/>
        <w:t>Оның мысалына атмосфералық және индустриалды бөгеттер</w:t>
        <w:br/>
        <w:t>бола алады, әдетте олар кіші ұзақтықтағы бір импульс пен</w:t>
        <w:br/>
        <w:t>үлкен амплитуда түрінде көріністе болады. Және де бөгеттер</w:t>
        <w:br/>
        <w:t>синусоидальді тербеліс түрінде ықтимал. Оған бөтен</w:t>
        <w:br/>
        <w:t>радиостанция. сигналы, жоғары жиіліктегі генераторлар</w:t>
        <w:br/>
        <w:t>сәулеленуі жатады.</w:t>
        <w:br/>
        <w:t>Қателесуден қорғау әдістері ішінде әдістердің үш тобы</w:t>
        <w:br/>
        <w:t>бөлектенеді: топты әдістер, бөгет тұрақтылық кодирлеу мен кері</w:t>
        <w:br/>
        <w:t>байланысты беріліс жүйесінде қателіктен қорғау әдістері.</w:t>
        <w:br/>
        <w:t>Топты әдістерде ішінен мажоритарлы әдіс, ол Вердан</w:t>
        <w:br/>
        <w:t>принципін жүзеге асырады және ақпаратты блокпен беру әдісі</w:t>
        <w:br/>
        <w:t>блоктың сандық сипаттамасы кең қолднанылуда. Мажоритарлы</w:t>
        <w:br/>
        <w:t>әдіс мәні мынада, әрбір шектеулі ұзындықтағы қатынас</w:t>
        <w:br/>
        <w:t>(сообшение) бірнеше рет, көбіне үш рет беріледі. Қатынас есте</w:t>
        <w:br/>
        <w:t>сақталады, сосын оларды разрядты салыстыру жасалады.</w:t>
        <w:br/>
        <w:t>Мысалы, үш мәртелі беріліс кезіндегі. 01101 кодты</w:t>
        <w:br/>
        <w:t>комбинациясы жартылай бөгеттермен бұрмаланады, сондықтан</w:t>
        <w:br/>
        <w:t>қабылдағыш мына комбинацияны қабылдайды: 01101, 01110,</w:t>
        <w:br/>
        <w:t>01001. Әрбір позицияны тексеру нәтижесіндегі жеке дұрыс деп</w:t>
        <w:br/>
        <w:t>01101 комбинациясы саналады.</w:t>
        <w:br/>
        <w:t>Басқа топтың әдісте ақпаратты қайта кодирлеуді талап</w:t>
      </w:r>
    </w:p>
    <w:p>
      <w:r>
        <w:t>етпейді, деректерді блоктап беруді ұйғарады. Ондай</w:t>
        <w:br/>
        <w:t>80</w:t>
        <w:br/>
        <w:t>Тізбектер (каналдар) коммутациясы;</w:t>
        <w:br/>
        <w:t>Аралықты сақтау коммутациясы, ол өз кезегінде қатынас</w:t>
        <w:br/>
        <w:t>коммутайиясы мен пакет коммутациясы болып бөлінеді;</w:t>
        <w:br/>
        <w:t>Тізбектер коммутациясы.</w:t>
        <w:br/>
        <w:t>Тізбектердің коммутациясында уақыттың нақтылы</w:t>
        <w:br/>
        <w:t>масштабында айырбас қамтамасыз етіледі, сонда биттер</w:t>
        <w:br/>
        <w:t>каналмен өзгеріссіз жылдамдықпен беріледі. Абоненттер</w:t>
        <w:br/>
        <w:t>арасында сквозной байланыс каналы орнатылды. Шақырудың</w:t>
        <w:br/>
        <w:t>жеке сигналының өтуі бірнеше коммутациялық құрылғылардың</w:t>
        <w:br/>
        <w:t>тізбекті қосылуы көмегімен қамтамасыз етіледі, ол каналдар</w:t>
        <w:br/>
        <w:t>коммутациясы орталығында (ККО) шешіледі. Егер сквозной</w:t>
        <w:br/>
        <w:t>байланыс каналын белгілегенде шақырылатын тарап бос</w:t>
        <w:br/>
        <w:t>болмаса немесе тізбектегі коммутациялы құрылғыдағы шақыру</w:t>
        <w:br/>
        <w:t>сигналының бірі блокирленсе, шақыру жасаған абонент уақыт</w:t>
        <w:br/>
        <w:t>өте қайталауы тиіс. Мұндай каналды орнатқаннан кейін ККО</w:t>
        <w:br/>
        <w:t>қызметтің минимальді санын атқарды, дегенмен ақпараттың</w:t>
        <w:br/>
        <w:t>үлкен көлемі берілуі мүмкін. Демек, тізбектер коммутациясы</w:t>
        <w:br/>
        <w:t>әдісін пайдаланғанда ақпараттың берілуі қордың шығын</w:t>
        <w:br/>
        <w:t>бөлігінің екі негізгі. құрамдасымен қамтамасыз етіледі:</w:t>
        <w:br/>
        <w:t>шақыруды ұйымдастыру үшін қорлармен және ККО - ғы</w:t>
        <w:br/>
        <w:t>коммутациялық құрылғыны қақтауға арналған немесе уақытша</w:t>
        <w:br/>
        <w:t>каналдарды бөлуді ұйымдастыруға арналған қорлармен.</w:t>
        <w:br/>
        <w:t>Тізбектер коммутациясы әдісінің кемшіліктері:</w:t>
        <w:br/>
        <w:t>Байланыстың сквозной каналын орнатудың үлкен уақыты, ол</w:t>
        <w:br/>
        <w:t>оның жеке учаскелерінің босауын күтуден болады;</w:t>
        <w:br/>
        <w:t>Шақыру сигналын қайталап беру қажеттілігі;</w:t>
        <w:br/>
        <w:t>Ақпарат берілісі жылдамдығын таңдау мүмкіндігінің</w:t>
        <w:br/>
        <w:t>жоқтығы;</w:t>
        <w:br/>
        <w:t>Желідегі қызмет пен мүмкіндіктерді өсірудің шектеулі болуы;</w:t>
        <w:br/>
        <w:t>Байланыс каналдарын біркелкі жүктеу қамтамасыз етілмейді;</w:t>
        <w:br/>
        <w:t>Тізбектер коммутациясы әдісінің артықшылығы:</w:t>
        <w:br/>
        <w:t>Тізбектерді коммутациялау технологиясының жатықтығы;</w:t>
        <w:br/>
        <w:t>Диалогты режимде жұмыс жасау мүмкіндігі;</w:t>
        <w:br/>
        <w:t>Абоненттер арасында битті мөлдірлікті және ККО санына</w:t>
        <w:br/>
        <w:t>байланыссыз уақыт бойынша мөлдірлікті қамтамасыз ету;</w:t>
        <w:br/>
        <w:t>% Қолданудың едәуір кең саласы (ең бастысы акустикалық</w:t>
        <w:br/>
        <w:t>сигналдарды тарату).</w:t>
        <w:br/>
        <w:t>Аралық сақтаумен коммутация.</w:t>
        <w:br/>
        <w:t>Бұл әдістердің ерекшеліктерін атап өтейік. Ақпарат берілу</w:t>
        <w:br/>
        <w:t>басталғанға дейін, жіберуші мен алушы арасында сквозной</w:t>
      </w:r>
    </w:p>
    <w:p>
      <w:r>
        <w:t>канал орнықтайды. Шақырушы обьект номерді теру арқылы</w:t>
        <w:br/>
        <w:t>73</w:t>
        <w:br/>
        <w:t>сипаттамалар болуы мүмкін: блоктағы бірлік саны немесе ноль,</w:t>
        <w:br/>
        <w:t>блокта берілетін символдарының бақылау соммасы, бақылау</w:t>
        <w:br/>
        <w:t>соммасын тұрақты шамаға бөлу қалдығы және т.б. Қабылдау</w:t>
        <w:br/>
        <w:t>пунктінде бұл сипаттама қайта есептеледі және берілген</w:t>
        <w:br/>
        <w:t>байланыс канал бойынша салыстырылады. Егер сипаттамалар</w:t>
        <w:br/>
        <w:t>сәйкес түссе, блокта қате жоқ деп саналады. Кері жағдайда</w:t>
        <w:br/>
        <w:t>беру тарапына блокты қайталап беруін талап ететін сигнал</w:t>
        <w:br/>
        <w:t>беріледі. Қазіргі ТЕЖ- де мұндай әдіс ең кең таралған.</w:t>
        <w:br/>
        <w:t>Бөгет тұрақты (артық) кодирлеу кеңінен тек ТКЖ - де ғана</w:t>
        <w:br/>
        <w:t>емес, сонымен ЭЕМ қолданылады. Ол байланыс жүйедегі</w:t>
        <w:br/>
        <w:t>жұмыстың жоғары сапалы көрсеткіштер алуға мүмкіндік береді.</w:t>
        <w:br/>
        <w:t>Оның негізгі белгіленуі - желіс жұмысында бөгет немесе</w:t>
        <w:br/>
        <w:t>жаңылуға қарамастан берілетін ақпараттың бұрмалануының кіші</w:t>
        <w:br/>
        <w:t>ықтималын қамтамасыз ету.</w:t>
        <w:br/>
        <w:t>Кодтарды корриктерлеудің ең маңызды көрсеткіштері санына</w:t>
        <w:br/>
        <w:t>қатысты:</w:t>
        <w:br/>
        <w:t>% Код маңыздылығы, немесе кодты комбинация ұзындығы,</w:t>
        <w:br/>
        <w:t>оған ақпаратты символдар (бастан) және тексерісті немесе</w:t>
        <w:br/>
        <w:t>бақылау символдар (К). Әдетте п кодының мәні Т-К</w:t>
        <w:br/>
        <w:t>соммасы;</w:t>
        <w:br/>
        <w:t>% Кизб кодының артықшылығы, кодты бақылау символының</w:t>
        <w:br/>
        <w:t>саны қатынасында көрінеді - кодтың мәнділігі.</w:t>
        <w:br/>
        <w:t>% ККС кодын корректирлегіш қабілет, кодты косбинация</w:t>
        <w:br/>
        <w:t>санының І,, берілген код комбинациясы М жалпы санына</w:t>
        <w:br/>
        <w:t>қатынасына көрсетеді;</w:t>
        <w:br/>
        <w:t>Олардағы қателер байқалып түзетіледі. Корректирлегіш кодты</w:t>
        <w:br/>
        <w:t>таңдау ТКЖ ақпаратты беру дұрыстығы бойынша талапқа</w:t>
        <w:br/>
        <w:t>тәуелді. Кодты дұрыс таңдау үшін қателік туу заңдылығы,</w:t>
        <w:br/>
        <w:t>сипаты, уақыт ішіндегі саны мен бөлінуі жөнінде статикалық</w:t>
        <w:br/>
        <w:t>деректер қажет. Мысалы, корректирлегіш код тиімді болады,</w:t>
        <w:br/>
        <w:t>егер қателіктер статикалық тәуелді болған жағдайда, ал олардың</w:t>
        <w:br/>
        <w:t>пайда болуы ықтималдығы кейбір шамалардан аспайды. Ол</w:t>
        <w:br/>
        <w:t>қателіктер топпен пайда болғанда жарамсыз ТЕЖ - де</w:t>
        <w:br/>
        <w:t>корректирлегіш кодтар негізінен қателіктерді, түзетулкрді байқау</w:t>
        <w:br/>
        <w:t>үшін қолданылады, ол бұрмаланған ақпаратты қайталап беру</w:t>
        <w:br/>
        <w:t>жолымен жүзеге асады. Осы мақсатта желістерде кері байланыс</w:t>
        <w:br/>
        <w:t>беру жүйесі пайдаланылады (абоненттер арасында дуплексті</w:t>
        <w:br/>
        <w:t>байланыстың болуы мұндай жүйені қолдануды жеңілдетеді).</w:t>
        <w:br/>
        <w:t>ері байланыс беру жүйесі шешуші кері байланыс жүйесі</w:t>
        <w:br/>
        <w:t>мен ақпараттық кері байланыс жүйесіне бөлінеді.</w:t>
        <w:br/>
        <w:t>Шешуші кері байланыс жүйесінің ерекшелігіне ақпараты</w:t>
        <w:br/>
        <w:t>қайталап беру қажеттіі жөнінде шешімді қабылдағыш</w:t>
        <w:br/>
        <w:t>81</w:t>
      </w:r>
    </w:p>
    <w:p>
      <w:r>
        <w:t>халықты қарапайым теледидарларда сандық телехабарларды</w:t>
        <w:br/>
        <w:t>тамашалауға мүмкіндік беретін арнайы құрылғылармен қамтамасыз</w:t>
        <w:br/>
        <w:t>ету керек. Мемлекет деңгейінде республика нарығына алып</w:t>
        <w:br/>
        <w:t>келінетін теледидарлардың сандық форматта сигнал қабылдайтын</w:t>
        <w:br/>
        <w:t>құрылғыларының болуын талап ету керек.</w:t>
        <w:br/>
        <w:t>Сандық хабар таратуды дамыту үшін техникалық</w:t>
        <w:br/>
        <w:t>инфрақұрылымды құру</w:t>
        <w:br/>
        <w:t>Бұл бағыт отандық хабар тарату жүйесін ауқымды техникалық</w:t>
        <w:br/>
        <w:t>жаңартуын талап етеді. Мұнда басты көңіл аударатын келесі</w:t>
        <w:br/>
        <w:t>жайттар:</w:t>
        <w:br/>
        <w:t>% Сандық хабар таратуды дамыту үшін әлемдік тенденция</w:t>
        <w:br/>
        <w:t>негізінде технология бағыттарының дамуын анықтау;</w:t>
        <w:br/>
        <w:t>Қажетті сандық хабар тарату стандарттарын қабылдау;</w:t>
        <w:br/>
        <w:t>Сандық хабар тарату қызметі: көрсету кезінде</w:t>
        <w:br/>
        <w:t>тұтынушылардың қажеттілігін қанағаттандыру мақсатында</w:t>
        <w:br/>
        <w:t>ережелер жүйесін құру және эксплуатация талаптарын анықтау</w:t>
        <w:br/>
        <w:t>керек.</w:t>
        <w:br/>
        <w:t>Сандық хабар таратуға көшу кезінде республикада</w:t>
        <w:br/>
        <w:t>жалпыеуропалық БҮВ стандарты қолданылатынын нақты</w:t>
        <w:br/>
        <w:t>айқындау керек. Компрессия ретінде МРЕС 4 немесе одан да</w:t>
        <w:br/>
        <w:t>жоғары стандарт қолданылады.</w:t>
        <w:br/>
        <w:t>Аналогтық жүйеден сандық жүйеге ауысу кезеңі ерекше көңіл</w:t>
        <w:br/>
        <w:t>бөлуді талап етеді. Республикадағы инфрақұрылымдардың бұл</w:t>
        <w:br/>
        <w:t>жаңашылдыққа дайындығын қадағалап, тіпті келесі жұмыстар</w:t>
        <w:br/>
        <w:t>орындалуы тиіс:</w:t>
        <w:br/>
        <w:t>Қуат үнемдеу жүйесі мен антенномачталық құрылғыларды</w:t>
        <w:br/>
        <w:t>модернизациялауға дайындау және зерттеу жұмыстарының</w:t>
        <w:br/>
        <w:t>аяқталуы;</w:t>
        <w:br/>
        <w:t>% Жаңа антенномачталық құрылғылар мен қуат үнемдеу</w:t>
        <w:br/>
        <w:t>жүйелерін салу;</w:t>
        <w:br/>
        <w:t>Аналогтық хабар тарату құрылғыларын толықтай алмастыру;</w:t>
        <w:br/>
        <w:t>Жойылған РТС құрылғылардың жұмысын дистанциялық</w:t>
        <w:br/>
        <w:t>жүйеде қадағалап, мониторингін жүргізу мүмкіндігін енгізу.</w:t>
        <w:br/>
        <w:t>Сандық телевизияға көшу кезінде әлеуметтік маңызы бар теле</w:t>
        <w:br/>
        <w:t>және радио каналдардың хабар таратуын қамтамасыз етілуіне</w:t>
        <w:br/>
        <w:t>жағдай жасалуы керек. Сонымен қатар қосымша каналдарды</w:t>
        <w:br/>
        <w:t>таңдап алуға мүмкіндік болуы керек.</w:t>
        <w:br/>
        <w:t>Технология үнемі даму үстінде. Сондықтан жаңа технологиялар</w:t>
        <w:br/>
        <w:t>телевидение мен радионы жаңашылдыққа итермелеп, соған</w:t>
        <w:br/>
        <w:t>бейімделуге жол ашады. Қазіргі таңда хабарларды жасауда да,</w:t>
        <w:br/>
        <w:t>оларды таратуда да үлкен өзгерістер пайда болды. Сонымен қатар,</w:t>
        <w:br/>
        <w:t>адамдардың да талғамдары өзгерді. Майкл Мерри - Малибу қаласы,</w:t>
        <w:br/>
        <w:t>85</w:t>
      </w:r>
    </w:p>
    <w:p>
      <w:r>
        <w:t>төменбасымдылықты ағыстарды есте сақтау жолымен</w:t>
        <w:br/>
        <w:t>сглаживание басу жасау мүмкіндігі;</w:t>
        <w:br/>
        <w:t>Қызмет етуге сұрау салу шығынының жоқтығы;</w:t>
        <w:br/>
        <w:t>Пакеттер коммутациясы.</w:t>
        <w:br/>
        <w:t>Пакеттер коммутациясында каналдар коммутациясы мен</w:t>
        <w:br/>
        <w:t>қатынас коммутациясы артықшылықтары өзіне үйлестірген.</w:t>
        <w:br/>
        <w:t>Оның негізгі мақсаттары:</w:t>
        <w:br/>
        <w:t>Желіске толық қол жеткізу мен барлық пайдаонушылар үшін</w:t>
        <w:br/>
        <w:t>сұрау салу реакцясы қолайлы уақытын қамтамасыз ету,</w:t>
        <w:br/>
        <w:t>көптеген пайдаланушылар арасында ассиметриялық ағыстарды</w:t>
        <w:br/>
        <w:t>сглаживание басу ету, мүмкіндіктерді мультиплексирлеуді</w:t>
        <w:br/>
        <w:t>қамтамасыз ету, желістің шектік компоненттерін</w:t>
        <w:br/>
        <w:t>(коммутаторлерді) шоғырландыру ;</w:t>
        <w:br/>
        <w:t>Пакеттерді | коммутациялауда пайдаланылатын деректер</w:t>
        <w:br/>
        <w:t>фиксирлі ұзын қысқа пакетте жіктеледі. Әрбір пакет хаттамалы</w:t>
        <w:br/>
        <w:t>ақпаратпен жабдықталады: пакеттің басталу мен аяқталу коды;</w:t>
        <w:br/>
        <w:t>жіберуші мен алушы адрестері; қатынас пакетінің номері;</w:t>
        <w:br/>
        <w:t>берілетін деректің анықтығын бақылау үшыін ақпарат. Пакеттер</w:t>
        <w:br/>
        <w:t>дейтаграмм құрылымында әртүрлі маршрут бойынша бірмезгілде</w:t>
        <w:br/>
        <w:t>берілуі мүмкін. Байланыс түйіндерінде пакеттерді беру мен</w:t>
        <w:br/>
        <w:t>өңдеуді басқару компьютер көмегімен пакеттерді коммутациялау</w:t>
        <w:br/>
        <w:t>орталығымен (ПКО) жүзеге асырылады;</w:t>
        <w:br/>
        <w:t>акеттерді коммутациялау технологиясы мүмкіндік береді:</w:t>
        <w:br/>
        <w:t>Қосылатын станция мөлшерін ұлғайту;</w:t>
        <w:br/>
        <w:t>оммутаторларға қосымша байланыс желісін қосумен</w:t>
        <w:br/>
        <w:t>байланысты қиыншылықты жеңу;</w:t>
        <w:br/>
        <w:t>Баламалық маршруттеуді жүзеге асыру, бұл</w:t>
        <w:br/>
        <w:t>пайдаланушыларға жоғары қолайлылықты жасайды;</w:t>
        <w:br/>
        <w:t>% Пайдаланушы деректер беруге уақытты елеулі қысқарту,</w:t>
        <w:br/>
        <w:t>желістің өткізу қабілетін көтеру, және желісті қрларда</w:t>
        <w:br/>
        <w:t>пайдалану тиімділігін көтеру;</w:t>
        <w:br/>
        <w:t>Пакеттерді коммутация концепциясының біріне - бір, не сол</w:t>
        <w:br/>
        <w:t>каналды көп</w:t>
        <w:br/>
        <w:t>пайдаланушылармен уақытты бөлу көмегімен мультиплексирлеу</w:t>
        <w:br/>
        <w:t>жатады, бұл ТКЖ қызметінің тиімділігін көтереді. Пакеттерді</w:t>
        <w:br/>
        <w:t>коммутациялау логикасы компьютердің бір портында көп</w:t>
        <w:br/>
        <w:t>пайдалану сеанстарын мультиплексирлеуге мүмкіндік береді.</w:t>
        <w:br/>
        <w:t>Порт пен каналды мультиплексирлеуді виртуальді канал деп</w:t>
        <w:br/>
        <w:t>атайды. Пакеттерді коммутациялау мен мультиплексирлеу</w:t>
        <w:br/>
        <w:t>ассиметриялы ағыстарды басуды қамтамасыз етеді. Қазіргі</w:t>
      </w:r>
    </w:p>
    <w:p>
      <w:r>
        <w:t>уақытта пакетті коммутация деректерді беру үшін негізгі болып</w:t>
        <w:br/>
        <w:t>табылады.</w:t>
        <w:br/>
        <w:t>75</w:t>
        <w:br/>
        <w:t>шешім топология өзгеруінің де, желіс жүктемесі өзгеруін де</w:t>
        <w:br/>
        <w:t>ескеріп жүзеге асады.</w:t>
        <w:br/>
        <w:t>Адаптивті маршруттаудың бірнеше модификациясы бар. Олар:</w:t>
        <w:br/>
        <w:t>жергілікті, таратылған, орталықтандырылған және гибритті</w:t>
        <w:br/>
        <w:t>адаптивті маршруттау.</w:t>
        <w:br/>
        <w:t>Жергілікті адаптивті. маршруттау аталған түйін мен</w:t>
        <w:br/>
        <w:t>қосылуларда бар ақпаратты пайдалануға негізделген: маршрут</w:t>
        <w:br/>
        <w:t>таблицасы, байланыстың шығу желісінің күйі жөнінде деректер;</w:t>
        <w:br/>
        <w:t>беруді күткен пакеттер кезеңі ұзындығы. Маршрут таблицасы</w:t>
        <w:br/>
        <w:t>қысқа маршрутты анықтайды. Мұндай әдіс бос артықшылығы</w:t>
        <w:br/>
        <w:t>маршрут таңдауы жөнінде қабылданған шешімдер түйін күйі</w:t>
        <w:br/>
        <w:t>жөнінде ең соңғы деректерді пайдаланумен жасалады. Әдістің</w:t>
        <w:br/>
        <w:t>кемшілігі оның “болжамсыздығында”, өйткені маршрутты таңдау</w:t>
        <w:br/>
        <w:t>барлық желістің глобальді күйін ескерумен жүзеге асады.</w:t>
        <w:br/>
        <w:t>Демек, пакетті көп тиеу маршруты бойынша беру қауіптілігі</w:t>
        <w:br/>
        <w:t>әрқашан бар (63, 96 61.</w:t>
        <w:br/>
        <w:t>Таратылған адаптивті маршруттау жергілікті маршруттау үшін</w:t>
        <w:br/>
        <w:t>көрсетілген ақпаратты және көршілес желіс түйінінен алынатын</w:t>
        <w:br/>
        <w:t>деректерді пайдалануға негізделген. Әрбір түйінде маршрут</w:t>
        <w:br/>
        <w:t>таблицасы (каталог) қалыптасады, мұнда пакетті минимильдеу</w:t>
        <w:br/>
        <w:t>кідіртудің уақытының маршруттары көрсетіледі. Көршілес</w:t>
        <w:br/>
        <w:t>түйіндерде кідіріс таблицасымен алмасуда болып тұрады, мұнда</w:t>
        <w:br/>
        <w:t>түйін жүктемесі көрсетіледі. Содан соң әрбір түйін кідірісті</w:t>
        <w:br/>
        <w:t>қайта есептейді және маршруттарды. жөнге келтіреді.</w:t>
        <w:br/>
        <w:t>Таблицалармен алмасу тек кезеңдік емес, сонымен асинхронды</w:t>
        <w:br/>
        <w:t>түрде желістің жүктемесімен топологиясы өзгеруінде жүзеге</w:t>
        <w:br/>
        <w:t>асады.</w:t>
        <w:br/>
        <w:t>Орталықтандырылған адаптивті маршруттаудың желістің әрбір</w:t>
        <w:br/>
        <w:t>түйіні үшін маршруттау міндеті маршруттаудың орталығында</w:t>
        <w:br/>
        <w:t>(МО) шешіледі. Әрбір түйін кезеңімен өө күйі жөнінде</w:t>
        <w:br/>
        <w:t>қатынасты қалыптастырады және оны МО береді. МО әрбір</w:t>
        <w:br/>
        <w:t>түйін үшін маршрут таблицасы жасалады. Қатынасты МО беру,</w:t>
        <w:br/>
        <w:t>маршруттар таблицасын қалыптастыру мен жіберу - уақытша</w:t>
        <w:br/>
        <w:t>кідірістермен түйіскен, демек, әдіс тиімділігінің шығынымен де</w:t>
        <w:br/>
        <w:t>көрінеді. Мұнан басқа желісті басқару шығынының қауіптілігі</w:t>
        <w:br/>
        <w:t>МО істен шыққанда болады.</w:t>
        <w:br/>
        <w:t>Гибритті адаптивті маршруттау маршрут таблицасын пайдалануға</w:t>
        <w:br/>
        <w:t>негізделген, түйіндегі кезек ұзындығына таңдалды үйлестіруде.</w:t>
        <w:br/>
        <w:t>Демек, мұнда орталықтандырылған және жергілікті маршруттау</w:t>
        <w:br/>
        <w:t>принципі жүзеге асады. Гибритті маршруттау</w:t>
        <w:br/>
        <w:t>орталықтандырылған маршруттау (маршруттар) мен жергілікті</w:t>
        <w:br/>
        <w:t>(“болжамсыздық” әдісі) кемшіліктерді өтейді және олардың</w:t>
        <w:br/>
        <w:t>79</w:t>
        <w:br/>
        <w:t>Ш. ҚАЗАҚСТАНЫҢ САНДЫҚ ТЕЛЕВИЗИЯҒА АУЫСУ</w:t>
        <w:br/>
        <w:t>ЖОЛЫНДАҒЫ ЖҰМЫСТЫҢ НӘТИЖЕСІ</w:t>
      </w:r>
    </w:p>
    <w:p>
      <w:r>
        <w:t>3.1 Қазақстанда сандық хабар тарату жүйесіне арналған кәсіби</w:t>
        <w:br/>
        <w:t>мамандарды даярлау мәселесі</w:t>
        <w:br/>
        <w:t>Қазақстанда сандық телевизияны енгізу перспективасы жоғары</w:t>
        <w:br/>
        <w:t>білікті маман дайындау және аналогтық телехабар тарату жүйесінде</w:t>
        <w:br/>
        <w:t>жұмыс жасап келе жатқан мамандардың біліктілігін көтеру</w:t>
        <w:br/>
        <w:t>қажеттігін талап етеді. Қажетті мағлұматты жинақтауға ғалымдар</w:t>
        <w:br/>
        <w:t>ондаған жылдар бойы зерттеу жұмыстарын жүргізді. Халықаралық</w:t>
        <w:br/>
        <w:t>ПрУВ5/52, ОУВТ/Т2, БУҮВС стандарттарын құрып, сандық хабар</w:t>
        <w:br/>
        <w:t>тарату жүйесін тәжірибе жүзінде іске асыру жолдарын зерделеді.</w:t>
        <w:br/>
        <w:t>Сандық және жердегі ОУВТ хабар тарату саласында алдыңғы</w:t>
        <w:br/>
        <w:t>ғасырдың 30-ншы жылдары Г. Найквист пен В. Котельниковтың</w:t>
        <w:br/>
        <w:t>зерттеулері алғашқы теориялық жетістіктерін берген болатын |641.</w:t>
        <w:br/>
        <w:t>Алдыңғы жүзжылдықтың 60-ншы жылдары кодирлеу және</w:t>
        <w:br/>
        <w:t>декодирлеу саласында жүргізілген жұмыстар нәтижесінде</w:t>
        <w:br/>
        <w:t>аналогтық жүйеге қарағанда сандық форматта ақпаратты</w:t>
        <w:br/>
        <w:t>тасымалдау көлемі едәуір үлкен болатыны анықталды. Бұл зерттеу</w:t>
        <w:br/>
        <w:t>жұмысында К. Шеннонның |651 еңбегі едәуір зор.</w:t>
        <w:br/>
        <w:t>Жетпісініші жылдары микроэлектроника саласындағы прогресс</w:t>
        <w:br/>
        <w:t>«сандық эхомодуляция» секілді теориялық идеяларды жүзеге</w:t>
        <w:br/>
        <w:t>асыруға мүмкіндік берді. Сандық эхомодуляция арқылы енді теория</w:t>
        <w:br/>
        <w:t>жағынан мүмкін мөлшерден 20 пайызға артық сигналдарды құруға</w:t>
        <w:br/>
        <w:t>мүмкіндік пайда болды. Қуатты сандық сигналдар процессоры</w:t>
        <w:br/>
        <w:t>(БӘР) құрылғаннан кейін, сандық телехабар тарату құрылғыларын</w:t>
        <w:br/>
        <w:t>жасауға мүмкіндік пайда болды. Бұл дегеніміз ең алдымен ОУВТ</w:t>
        <w:br/>
        <w:t>стандартты сандық тасымалдағыш және (8ТВ) жердегі сандық хабар</w:t>
        <w:br/>
        <w:t>тарату үшін сигнал қабылдайтын приставкалар. Заманауи рУҮВ</w:t>
        <w:br/>
        <w:t>жүйесінде пайдаланылатын түрлі нұсқадағы модуляциялар:</w:t>
        <w:br/>
        <w:t>импульсты және бағытталған кедергілерден қорғау, фазалық және</w:t>
        <w:br/>
        <w:t>толқынды бұрмалаудың алдын-алу, синхронизация тәсілдері, ІРТУ</w:t>
        <w:br/>
        <w:t>жүйесіндегі конвергенция және т.б. БУҮВ стандартының</w:t>
        <w:br/>
        <w:t>сигналдарының ерекшеліктерін атап өтудің өзі бірталай ақпарат.</w:t>
        <w:br/>
        <w:t>Мұндай ақпарат көлемін қысқа мерзімде тіпті білікті маманның</w:t>
        <w:br/>
        <w:t>өзіне ауыр тиеді. Сол себепті, ең алдымен арнайы оқыту</w:t>
        <w:br/>
        <w:t>83</w:t>
        <w:br/>
        <w:t>бағдарламасын құру керек. Онда арлық ақпарат сараланып, ең</w:t>
        <w:br/>
        <w:t>басты, қажетті деген мәліметтерді жинақтап, мамандарға базалық</w:t>
        <w:br/>
        <w:t>білім беру керек. Осы бағдарлама бойынша алған білімінен кейін,</w:t>
        <w:br/>
        <w:t>ары қарай маман өз бетінше білімін емін-еркін толықтырып,</w:t>
        <w:br/>
        <w:t>түсініксіз ақпаратқа кездеспейтіндей болуы тиіс.</w:t>
        <w:br/>
        <w:t>Сандық хабар тарату жүйесіне арналған кәсіби мамандарды</w:t>
        <w:br/>
        <w:t>дайындау</w:t>
        <w:br/>
        <w:t>Телерадио хабар тарату жүйесіне ауысу компания кадрлерін қайта</w:t>
        <w:br/>
        <w:t>дайындау мен жаңа маман оқытуды талап етеді. Яғни бұл өз</w:t>
        <w:br/>
        <w:t>кезегінде қазақстан аумағында білім беру ошақтарында оқыту</w:t>
        <w:br/>
        <w:t>бағдарламасына өзгеріс енгізуді талап етеді. Қазақстан</w:t>
        <w:br/>
        <w:t>Республикасында сандық телерадиохабар тарату жүйесін енгізу</w:t>
        <w:br/>
        <w:t>кезінде білікті мамандармен қамтамасыз ету үшін келесі жұмыс</w:t>
        <w:br/>
        <w:t>орындалуы керек:</w:t>
        <w:br/>
        <w:t>% Сандық хабар тарату саласында арнайы мамандандырылған</w:t>
      </w:r>
    </w:p>
    <w:p>
      <w:r>
        <w:t>мамандықтар қүру;</w:t>
        <w:br/>
        <w:t>Сандық хабар тарату саласындағы мамандарды қайта даярлау,</w:t>
        <w:br/>
        <w:t>біліктілігін арттыру және оқыту үшін арнайы ғылыми-</w:t>
        <w:br/>
        <w:t>әдістемелік орталықтар құру;</w:t>
        <w:br/>
        <w:t>% Сандық хабар тарату саласындағы ғылыми кадрларды және</w:t>
        <w:br/>
        <w:t>инженерлік техникалық кадрларды оқыту, қайта даярдау,</w:t>
        <w:br/>
        <w:t>стажировкадан өткізу үшін алыс және жақын шетелдерде</w:t>
        <w:br/>
        <w:t>арнайы білім. беру мекемелерінде және ғылыми</w:t>
        <w:br/>
        <w:t>орталықтарында оқыту, соның ішінде халықаралық</w:t>
        <w:br/>
        <w:t>«Болашақ» бағдарламасы аясында да оқыту үрдісін жүргізу;</w:t>
        <w:br/>
        <w:t>% Сандық телевизия саласындағы мамандарды қосымша</w:t>
        <w:br/>
        <w:t>(жоғары оқу орнына кейінгі) кәсіптік оқытуды, алыстан білім</w:t>
        <w:br/>
        <w:t>алу (дистанционный) жүйесін енгізу;</w:t>
        <w:br/>
        <w:t>Каналдарды таратуды қаржыландыру</w:t>
        <w:br/>
        <w:t>Республикалық және аймақтық арналарды тарату республикалық</w:t>
        <w:br/>
        <w:t>және жергілікті бюджеттің қаржыландыруымен іске асуы тиіс. Ал</w:t>
        <w:br/>
        <w:t>қалған қосымша каналдар, әр тұтынушының талғамына қарай</w:t>
        <w:br/>
        <w:t>ақылы түрде таратылуы керек. Нормативтік құжаттарда ауыспалы</w:t>
        <w:br/>
        <w:t>кезеңде әлеуметтік маңызы бар телеарналар мен радиоканалдарды</w:t>
        <w:br/>
        <w:t>сандық және аналогтық жүйеде таратуға республикалық бюджеттен</w:t>
        <w:br/>
        <w:t>қаржы қарастырылуы керек. Сонымен қатар, сандық телехабар</w:t>
        <w:br/>
        <w:t>тарату жүйесіне ауысуды тездетуге жағдай жасап және сандық</w:t>
        <w:br/>
        <w:t>хабар таратуға арналған құрылғыларды шығару өндірісін</w:t>
        <w:br/>
        <w:t>ұйымдастыру керек. Сондай-ақ Қазақстан Республкасына сырттан</w:t>
        <w:br/>
        <w:t>келетін құрылығылардың заманауи талапқа сай болғанын қадағалау</w:t>
        <w:br/>
        <w:t>қажет.</w:t>
        <w:br/>
        <w:t>Сандық хабар тарату жоспарын кешенді іске асыру кезінде</w:t>
        <w:br/>
        <w:t>84</w:t>
        <w:br/>
        <w:t>жергілікті хабарлар мен жаңалықтарды ғана берсін» деген</w:t>
        <w:br/>
        <w:t>ұстанымда болды. Өткен ғасырдың 90 жылдары телевидениелер</w:t>
        <w:br/>
        <w:t>арасындағы бәскелестік күшейе түсті, себебі спутник арқылы</w:t>
        <w:br/>
        <w:t>«тікелей эфирмен ақпарат тарату» пайда болды. Бұл телевидениенің</w:t>
        <w:br/>
        <w:t>алғашқы сандық қызметі еді. Сонымен қатар, кабельді телевидение</w:t>
        <w:br/>
        <w:t>сандық сигналдармен жұмыс істейтін қызметкерлерді тапты. Соның</w:t>
        <w:br/>
        <w:t>нәтижесінде каналдар саны оннан жүзге дейін көтерілді.</w:t>
        <w:br/>
        <w:t>Егер қазіргі таңдағы АҚШ-тағы ең үлкен әрі беделді 5 медиа-</w:t>
        <w:br/>
        <w:t>конгламераттарды қарастыратын болсақ, онда олардың бәрі кабелді</w:t>
        <w:br/>
        <w:t>каналдарға ие. Ең кем дегенде, олардың өздерінің жанрларына</w:t>
        <w:br/>
        <w:t>сәйкес ерекше, қайталанбас хабарлары бар. Оның төртеуінде</w:t>
        <w:br/>
        <w:t>телетарату мен телевизиондық станциялар бар. Үшеуі кино</w:t>
        <w:br/>
        <w:t>жасаумен айналысады, ал екеуі 100-ге жуық радиостанциясы бар.</w:t>
        <w:br/>
        <w:t>Олардың өзара қарым-қатынастары жайлы сөз қозғамаған жөн.</w:t>
        <w:br/>
        <w:t>Себебі бұл мәселені ашып талқылау қиынға соғады. Тіпті, өзінше</w:t>
        <w:br/>
        <w:t>бір саясат десе де болады.</w:t>
        <w:br/>
        <w:t>Көрермендер арасында хабарларды аудио немесе видеоға жазып</w:t>
        <w:br/>
        <w:t>алып, оны дер кезінде көрмей, қолы босаған уақытта көретіндер де</w:t>
        <w:br/>
        <w:t>болатын. Бұл оншақты жыл ішінде танымалдылыққа кері әсерін</w:t>
        <w:br/>
        <w:t>тигізіп жүрді. Бірақ ТІУо пайда болғанға дейін ғана. ТІУо -</w:t>
        <w:br/>
        <w:t>теледидарда болып жатқан хабарларды жазып алып отырады,</w:t>
        <w:br/>
        <w:t>жарнаманы қиып тастайтын да талғауларды ұсынады. Осылайша</w:t>
        <w:br/>
        <w:t>жарнаманың халі нашарлап, көрермендер хабарларды дер кезінде</w:t>
      </w:r>
    </w:p>
    <w:p>
      <w:r>
        <w:t>көрмейтін болды. Бұл әрине жарнама берушіге де, теледидарға да</w:t>
        <w:br/>
        <w:t>кері әсерін тигізді.</w:t>
        <w:br/>
        <w:t>3.2 Сандық телевизияны енгізу перспективасы</w:t>
        <w:br/>
        <w:t>87</w:t>
        <w:br/>
        <w:t>2011 жылы Бағдарламаның бірінші кезеңі - телехабар таратудың</w:t>
        <w:br/>
        <w:t>сандық жерсеріктік желісін құру, сонымен қатарластыра 2015 жылға</w:t>
        <w:br/>
        <w:t>дейін есептелген телехабар таратудың цифрлық эфирлік желісін</w:t>
        <w:br/>
        <w:t>құрудың екінші кезеңі іске асырыла бастады. 2011 жылдың</w:t>
        <w:br/>
        <w:t>қаңтарынан «ОТАП ТУ» спутниктік телетарату ұлттық желісі іске</w:t>
        <w:br/>
        <w:t>қосылып, 37 қазақстандық теле және 7 радио арналардан тұратын</w:t>
        <w:br/>
        <w:t>тегін қолжетімді топтама құрылды. Мемлекет басшысының</w:t>
        <w:br/>
        <w:t>мемлекеттік хабар таратумен бұрын қамтылмаған 420 елді-</w:t>
        <w:br/>
        <w:t>мекендерді мемлекеттік телеарналарға қол жеткізуін ұйымдастыру</w:t>
        <w:br/>
        <w:t>туралы тапсырмасы орындалды. Қазақстан Республикасында</w:t>
        <w:br/>
        <w:t>Цифрлық телехабар таратуды енгізу бағдарламасын іске асыруды:</w:t>
        <w:br/>
        <w:t>1. Мемлекет Басшысының еліміздің барша халқын жоғары сапалы</w:t>
        <w:br/>
        <w:t>хабар таратуды қамтамасыз етумен отандық телеарналарға қол</w:t>
        <w:br/>
        <w:t>жеткізуін қамту бойынша тапсырмасын орындауды;</w:t>
        <w:br/>
        <w:t>2. Қазақстан Республикасының мемлекеттердің 2015 жылға</w:t>
        <w:br/>
        <w:t>цифрлық эфирлік телехабар таратуға өту бойынша «Женева 2006»</w:t>
        <w:br/>
        <w:t>халықаралық келісімін орындауды;</w:t>
        <w:br/>
        <w:t>3. Қазақстандық телеарналардың бағдарламаларын насихаттауды</w:t>
        <w:br/>
        <w:t>және Интернет-хабар тарату арқылы Қазақстан Республикасынан</w:t>
        <w:br/>
        <w:t>тыс орналасқан қазақ диаспораларының ақпараттандыруын</w:t>
        <w:br/>
        <w:t>көтеруді;</w:t>
        <w:br/>
        <w:t>4.Қосымша интерактивті қызмет көрсетулерді жасау және ұлттық</w:t>
        <w:br/>
        <w:t>телерадио хабарларын тарату желісі арқылы халықтың электронды</w:t>
        <w:br/>
        <w:t>қызметтеріне қол жеткізуді;</w:t>
        <w:br/>
        <w:t>5.Қазақстан Республикасының ақпараттық қауіпсіздігінің</w:t>
        <w:br/>
        <w:t>талаптарына сәйкес болуын қамтамасыз етеді. (731</w:t>
        <w:br/>
        <w:t>Үкімет 2012-нші жылы «Ақпараттық Қазақстан-2020»</w:t>
        <w:br/>
        <w:t>мемлекеттік бағдарламасының жобасын мақұлдаған болатын. Жоба</w:t>
        <w:br/>
        <w:t>бірнеше өзекті мақсатты көздейді. Біріншіден, елді саяси-әлеуметтік</w:t>
        <w:br/>
        <w:t>маңызы бар жаңалықтармен неғұрлым жедел хабардар ету.</w:t>
        <w:br/>
        <w:t>Екіншіден, ақпараттық-желілік технологияны дамытып, отандық</w:t>
        <w:br/>
        <w:t>бұқаралық ақпарат құралдарын барлық жағынан жаңғырту.</w:t>
        <w:br/>
        <w:t>Үшіншіден, осы шаралардың негізінде республиканың ақпараттық</w:t>
        <w:br/>
        <w:t>кеңістігін бәсекеге қабілетті ету. Ол үшін 2020 жылға қарай</w:t>
        <w:br/>
        <w:t>қазақстандық телеарналардың шетелдерге таралуына қол жеткізу.</w:t>
        <w:br/>
        <w:t>Ал ғаламтордағы электронды басылым мен бұқаралық ақпарат</w:t>
        <w:br/>
        <w:t>құралдарының үлесі 95 пайызға, ел эфиріндегі отандық</w:t>
        <w:br/>
        <w:t>тележобалардың үлесі 60 пайызға көтеріледі. Сандық телевизия</w:t>
        <w:br/>
        <w:t>кеңінен енгізіліп, «Қазмедиа» орталығының инфрақұрылымы</w:t>
        <w:br/>
        <w:t>жетілдірілмек.</w:t>
        <w:br/>
        <w:t>Осы аса маңызды әрі күрделі мұраттар мемлекеттік ақпараттық</w:t>
        <w:br/>
        <w:t>саясаттың өзекті мәселелеріне арналған жоғары деңгейдегі кеңесте</w:t>
        <w:br/>
        <w:t>92</w:t>
      </w:r>
    </w:p>
    <w:p>
      <w:r>
        <w:t>ХХ ғасырдың 90-жылдарында теледидар көрермендерінің саны</w:t>
        <w:br/>
        <w:t>күрт төмендеді. Мүмкін бұл халықтың көгілдір экран алдында</w:t>
        <w:br/>
        <w:t>отыратындай бос уақытының аздығына байланысты болар. Ал</w:t>
        <w:br/>
        <w:t>телевидениенің басты бәсекелестерінің бірі - Интернет, ОУ, видео</w:t>
        <w:br/>
        <w:t>ойындар және басқа да электрондық технологиялар болды.</w:t>
        <w:br/>
        <w:t>«Веронис Шулер» Инвестициялық банкінің мәліметі бойынша, 2000</w:t>
        <w:br/>
        <w:t>жылы халық теледидарды интернетпен салыстырғанда 8 есе көп</w:t>
        <w:br/>
        <w:t>пайдаланса, 2005 жылы 4-ақ есеге дейін жеткен (|68|. Айта</w:t>
        <w:br/>
        <w:t>кетерлік, бұл банк ақпараттық жоне электронды технологияға</w:t>
        <w:br/>
        <w:t>қаржы құйған банк.</w:t>
        <w:br/>
        <w:t>Интернет теледидардың және басқа да бұқаралық ақпарат</w:t>
        <w:br/>
        <w:t>құралдарының басты бәсекелестерінің бірі болды. Дегенмен,</w:t>
        <w:br/>
        <w:t>интернет те өз пайдасын тигізді. Зерттеу барысында мамандар</w:t>
        <w:br/>
        <w:t>«адамдар бір уақытта теледидарды да көріп, интернетпен де қолдана</w:t>
        <w:br/>
        <w:t>алулары мүмкін» деген болжам жасады. Теледидар интернет</w:t>
        <w:br/>
        <w:t>арқылы өз бағдарламалары жайлы ақпарат бере алды және онлайн</w:t>
        <w:br/>
        <w:t>режимінде хабар таратуға мүмкіндік туды. Ал радиостанциялар</w:t>
        <w:br/>
        <w:t>интернет арқылы бүкіл дүниежүзімен жұмыс істеп, хабарларын</w:t>
        <w:br/>
        <w:t>тарату оңайға соқты. Хабар таратушы корпорациялар сайттарға</w:t>
        <w:br/>
        <w:t>жарнама жасап отырды, олар көрермендерге қай сайтта қандай</w:t>
        <w:br/>
        <w:t>қызықты мәліметтер бар екенін айтып, көрермендердің назарын</w:t>
        <w:br/>
        <w:t>интернетке аудара алды. Ал Интернет аудиториясының назарын</w:t>
        <w:br/>
        <w:t>хабар таратушы корпорацияға аудару қиындық туғызды.</w:t>
        <w:br/>
        <w:t>Жаңалықтардың көрермендер саны өскенімен, продюсерлар</w:t>
        <w:br/>
        <w:t>тұрақсыз көрермендерге тап болды. Си-Эн-Эн және басқа да</w:t>
        <w:br/>
        <w:t>корпорациялар жаңалықтарды, ауа-райын, спорт жаңалықтарын</w:t>
        <w:br/>
        <w:t>көрерменнің қалаған уақытында үзбей беріп тұрды. Әсіресе таңғы</w:t>
        <w:br/>
        <w:t>уақытта жергілікті жаңалықтар таралу көлемін арттырды.</w:t>
        <w:br/>
        <w:t>Жаңалықтар үнемі жаңаланып отырды, олар әрдайым қорда болды.</w:t>
        <w:br/>
        <w:t>Репортерлер очерк дегендерді ұмыта бастады, себебі олар бірінші</w:t>
        <w:br/>
        <w:t>кезекте тікелей эфирге жаңалық табумен айналысты. Интернетте тез</w:t>
        <w:br/>
        <w:t>таралатын ақпаратты саяси тұлғалар, қоғаммен байланыс жасайтын</w:t>
        <w:br/>
        <w:t>мамандар талқылап үлгермей қалды. Себебі спутник арқылы</w:t>
        <w:br/>
        <w:t>берілетін тікелей эфирдің арқасында журналистер сұхбат жанрымен</w:t>
        <w:br/>
        <w:t>белгілі бір проблеманы талқылап үлгеретін. Көрермендердің</w:t>
        <w:br/>
        <w:t>арасында телеарналарды үнемі ауыстырып отыруды ұнататындар да</w:t>
        <w:br/>
        <w:t>болады. Соларға арнап, арналар арнайы алдын ала көрсетілетін</w:t>
        <w:br/>
        <w:t>хабарлардың жоспарын айтып отыратын.</w:t>
        <w:br/>
        <w:t>АҚШ - тағы жаңалықтар берудегі ең үздік - «Кешкі, соңғы</w:t>
        <w:br/>
        <w:t>жаңалықтар» атты хабары өз көрермендерін күннен күнге жоғалта</w:t>
        <w:br/>
        <w:t>бастады. Жаңалықты жеткізу формасына өзгерістер енгізіп,</w:t>
        <w:br/>
        <w:t>түрлендіруге тырысқанымен көрермендерін қайтара алмады. 2005</w:t>
        <w:br/>
        <w:t>88</w:t>
        <w:br/>
        <w:t>сандық құрылғылар радио хабарларды жаза алады. Бұл</w:t>
        <w:br/>
        <w:t>процесс теледидарға арналған ТІУо - ға ұқсас.</w:t>
        <w:br/>
        <w:t>Тыңдармандар хабарларды жазып алып тыңдауға үйреніп-ақ</w:t>
        <w:br/>
        <w:t>қалған. Дегенмен мұндай портотивті құрылғылардың сапасы да,</w:t>
        <w:br/>
        <w:t>мүмкіншіліктері де артығырақ. Сонымен қатар, олармен қолданған</w:t>
        <w:br/>
        <w:t>өте ыңғайлы. Телевидение көптен бері бір сатыға жоғары</w:t>
        <w:br/>
        <w:t>көтерілмек, демек - жоғарғы айқындық сатысына өтпек. Бірнеше</w:t>
        <w:br/>
        <w:t>жылға кешіксе де, бұл өзгеріс те жақындап қалды. Сандық</w:t>
        <w:br/>
        <w:t>радиохабарда көп жылдар бойы жасалды. Оның басты міндеті</w:t>
        <w:br/>
        <w:t>компакт - дисктің сапасындай сапа жасау болды. Бірақ ол өте ұзақ</w:t>
        <w:br/>
        <w:t>уақытты алды. Егер 90-жылдары интернет пен видео пайда</w:t>
      </w:r>
    </w:p>
    <w:p>
      <w:r>
        <w:t>болмағанда, телекорпорациалар мен кабельді теледидар ХХІ</w:t>
        <w:br/>
        <w:t>ғасырға аз ғана жаңалықтармен енуші еді. Мысалы, жоғары айқын</w:t>
        <w:br/>
        <w:t>телевидение, жаңа каналдар және бір-екі аса маңызсыз жаңалықтар</w:t>
        <w:br/>
        <w:t>ғана қалар ма еді.</w:t>
        <w:br/>
        <w:t>Телефон компанияларымен жасалған сандық абонеттік желі,</w:t>
        <w:br/>
        <w:t>модемдердің арқасында интернетпен қолдану енді өте ыңғайлы.</w:t>
        <w:br/>
        <w:t>Тіпті, интернетпен үйде де қолданған қиындық тудырмайды.</w:t>
        <w:br/>
        <w:t>Қысқартылған сандық видео формат әрбір битті сипаттайды, артық</w:t>
        <w:br/>
        <w:t>ақпаратты табады, қажет емес заттардан тазартады. Пайда болған</w:t>
        <w:br/>
        <w:t>белгі компьютердің қатты дискісіне беріліп, интернетке де</w:t>
        <w:br/>
        <w:t>таралады. Бұрын мұндай белгілер тек бір ғана аналогты видеоға әлі</w:t>
        <w:br/>
        <w:t>жетсе, қазіргі таңда ол оншақты қатты дисктер электронды</w:t>
        <w:br/>
        <w:t>белгілерге сияды. Компьютерлердің өте үлкен жадының арқасында</w:t>
        <w:br/>
        <w:t>видеоларды көріп қана қоймай, оларды монтаждауға да мүмкіндік</w:t>
        <w:br/>
        <w:t>бар.</w:t>
        <w:br/>
        <w:t>Спутниктік радио, интерактивті телевидение және сандық видео -</w:t>
        <w:br/>
        <w:t>бұл хабар тарату технологиясындағы жақында пайда болған аз ғана</w:t>
        <w:br/>
        <w:t>технологиялық жаңалықтардың бірен-сараны.</w:t>
        <w:br/>
        <w:t>Федералды үкіметпен мақұлданып, қысқартылған сандық видео</w:t>
        <w:br/>
        <w:t>формат жаңа стандартты сандық теледидардың пайда болуына</w:t>
        <w:br/>
        <w:t>мүмкіндік туғызды. Бұл стандарттардың негізі - 2009 жылы</w:t>
        <w:br/>
        <w:t>аналогтық каналдардан сандық каналдарға ауысумен байланысты.</w:t>
        <w:br/>
        <w:t>Бірақ көп жылдар бойы каналдар мұндай стандартқа ауыспай жүрді.</w:t>
        <w:br/>
        <w:t>Себебі бұл қымбат еді. Сандық теледидарлар әлдеқайда арзан</w:t>
        <w:br/>
        <w:t>болды, сол себепті халық оны сатып ала бастады. Мұндай</w:t>
        <w:br/>
        <w:t>теледидарлар бүкіл отбасыны бір теледидар алдында жинай алады.</w:t>
        <w:br/>
        <w:t>Дегенмен, теледидарды жалғыз көретіндер де бар. Не десе де, ол</w:t>
        <w:br/>
        <w:t>адамның талғамына байланысты.</w:t>
        <w:br/>
        <w:t>Бәсекелестікте озып шығу үшін, желілер прайм-тайм уақытында</w:t>
        <w:br/>
        <w:t>хабарларды беруді ұсынды. Оның бағасы 1 минутқа 1,99 доллар.</w:t>
        <w:br/>
        <w:t>Бірақ бұл уақытта «Эппл Компьютер» корпорациясы ІРо4-ты</w:t>
        <w:br/>
        <w:t>90</w:t>
        <w:br/>
        <w:t>Калифорния штаты, Пеппердайн Университетінің профессоры,</w:t>
        <w:br/>
        <w:t>байланыс саласының маманы, кәсібилерге арналған электронды</w:t>
        <w:br/>
        <w:t>ақпарат электронды құралдар жайлы кітаптың және өзге де</w:t>
        <w:br/>
        <w:t>академикалық басылымдардың авторы, өз зертттеу жұмысында</w:t>
        <w:br/>
        <w:t>теленарықтың дамуын сараптап өткен (661.</w:t>
        <w:br/>
        <w:t>Ақпарат тарату жаңашылдық пен ізденісті талап етеді. Себебі бұл</w:t>
        <w:br/>
        <w:t>сала үнемі технологиялық өзгерістерге ұшырап отырады. Сонымен</w:t>
        <w:br/>
        <w:t>қатар, өзгеріске ұшырағанымен, ол өз аудиториясын сақтап қалуға</w:t>
        <w:br/>
        <w:t>міндетті. ТІУо, ІРо4 және ОУ тыңдармандары мен көрермендеріне</w:t>
        <w:br/>
        <w:t>еркіндік сыйлайды. Себебі көрермендер мен тыңдармандар өз</w:t>
        <w:br/>
        <w:t>талғамдарына қарай хабарлар мен жаңалықтарды өзі таңдап,</w:t>
        <w:br/>
        <w:t>ләззаттанады. (Барлық суреттер АР/УҰҮУҮР)</w:t>
        <w:br/>
        <w:t>Американдық ақпарат таратудың тарихы - өмір сүру үшін күрес</w:t>
        <w:br/>
        <w:t>және сәттілік. Осыдан жарты ғасыр бұрын телевидение радиоға</w:t>
        <w:br/>
        <w:t>қарсы шықты. Осы кезде радио өмір сүруін неге тоқтатпады</w:t>
        <w:br/>
        <w:t>дейсіздер ме? Ол дереу драмадан музыкаға бет бұрды. Адамдарды</w:t>
        <w:br/>
        <w:t>көлік ішінде радионы тыңдауға шақырып, қызықты әрі көкейтесті</w:t>
        <w:br/>
        <w:t>жаңалықтарды талдай бастады. Жарты ғасырдың ішінде</w:t>
        <w:br/>
        <w:t>телевидение американдықтардың көңіл көтеруші құралына</w:t>
        <w:br/>
        <w:t>айналды. Күнде кешкілік американдықтар теледидар алдында</w:t>
        <w:br/>
        <w:t>жиналатын. Себебі, өздерінің сүйікті хабарларын күтетін, сүйікті</w:t>
      </w:r>
    </w:p>
    <w:p>
      <w:r>
        <w:t>әртістерін экраннан көруге асығатын. Олар үшін ақпарат таратушы</w:t>
        <w:br/>
        <w:t>басты құрал - теледидар болды. Ал жарнама берушілерге теледидар</w:t>
        <w:br/>
        <w:t>тиімді еді. Бірақ технологиядағы өзгерістер күннен күнге дәстүрлі</w:t>
        <w:br/>
        <w:t>ақпарат таратуды таңғалдыра бастады.</w:t>
        <w:br/>
        <w:t>Өткен ғасырдың 90- жылдары радио қарқынды дамыды. Оған</w:t>
        <w:br/>
        <w:t>себеп, АҚШ - тың үкіметі халыққа бір уақытта бір хабарды</w:t>
        <w:br/>
        <w:t>тыңдауға мүмкіндік берді. Тіпті кішкентай қалашықтардың өзінде</w:t>
        <w:br/>
        <w:t>радио тарала бастады. Бірақ өкінішке қарай шағын елді-мекендердің</w:t>
        <w:br/>
        <w:t>тұрғындарына қызықты болатын бағдарламалар аз болды.</w:t>
        <w:br/>
        <w:t>2003 жылы Федералды байланыс комиссиясы 13 450</w:t>
        <w:br/>
        <w:t>радиостанцияға лицензия береді. Бұл 1970 жылмен салыстырғанда</w:t>
        <w:br/>
        <w:t>екі есе көп. АҚШ- та 10 000-дай радиостанция бар. Мұндай сан</w:t>
        <w:br/>
        <w:t>дүние жүзінде сирек кездеседі. Дегенмен, АҚШ үкіметі Эн-Пи-Ар</w:t>
        <w:br/>
        <w:t>тәрізді кейбір коммерциялық хабарларды ғана қаражатпен</w:t>
        <w:br/>
        <w:t>қамтамасыз етеді (67).</w:t>
        <w:br/>
        <w:t>Телевидениенің алғашқы қарсыластарының бірі - кабельді желі</w:t>
        <w:br/>
        <w:t>болды. Нақтырақ айтса, бір салаға арналған каналдар: Си-Эн-Эн</w:t>
        <w:br/>
        <w:t>(Ақпаратты кабельмен тарату), Эм-Ти-Ви (Музыкалық арна).</w:t>
        <w:br/>
        <w:t>Кабельді телевидение өткен ғасырдың 80- жылдары үлкен қалаларға</w:t>
        <w:br/>
        <w:t>ене бастаған. Осы кезде телевидение өздерінің көрермендерін</w:t>
        <w:br/>
        <w:t>жіберіп алмауды ойлады, сөйтіп телевидение «кабельді телевидение</w:t>
        <w:br/>
        <w:t>86</w:t>
        <w:br/>
        <w:t>ХХ ғасырдың соңында әлемнің көптеген елдерінде БАҚ-тың</w:t>
        <w:br/>
        <w:t>коммерциялық құрал ретінде көрініс табуы біршама күш алды.</w:t>
        <w:br/>
        <w:t>Газет, журнал басу, бағдарлама дайындау үрдісі ақпараттық</w:t>
        <w:br/>
        <w:t>өндірістің саласына айналып, тұтынушылардың нарықтық</w:t>
        <w:br/>
        <w:t>талаптарына бой ұрған іскерлік сипат, тиімді жұмыс істеуге</w:t>
        <w:br/>
        <w:t>бағытталған менеджмент, маркетинг стандарттары енгізілуде. АҚШ</w:t>
        <w:br/>
        <w:t>ақпарат саласы қызметкерлерінің «Американың ақпараттық</w:t>
        <w:br/>
        <w:t>өндірісі - бизнес» деп мәлімдеулері кездейсоқтық болмаса керек.</w:t>
        <w:br/>
        <w:t>Батыс Еуропаның өзінде БАҚ-ты - «медиа-өндіріс», журналистердің</w:t>
        <w:br/>
        <w:t>туындыларын нарықтағы өзге тауарлармен бірдей «медиа-өнім» деп</w:t>
        <w:br/>
        <w:t>атайтын болды.</w:t>
        <w:br/>
        <w:t>Коммерциялық бағыттағы журналистикада (ргойШ вееКіпе)</w:t>
        <w:br/>
        <w:t>журналист пен баспасөз, ақпарат құралы белгілі бір нарыққа қызмет</w:t>
        <w:br/>
        <w:t>етуге тиіс деген дүниетаным орнықса, дәстүрлі журналистикада ең</w:t>
        <w:br/>
        <w:t>алдымен азаматтарға, қоғамдық санаға немесе жеке тұлғалар болып</w:t>
        <w:br/>
        <w:t>табылатын оқырмандарға жол тартуға тиіс делінеді.</w:t>
        <w:br/>
        <w:t>Журналистиканың коммерциялық сипаты басымдық танытып</w:t>
        <w:br/>
        <w:t>отырған кезеңде нарық механизмдері арқылы жүзеге асырылатын</w:t>
        <w:br/>
        <w:t>БАҚ пен журналистің қызметін экономикалық тұрғыдан үйлестіру</w:t>
        <w:br/>
        <w:t>маңызды міндет атқарады. Нарық қысымының өзі бәсекелестік</w:t>
        <w:br/>
        <w:t>аясында қызметін жүргізіп отырған БАҚ пен журналистің</w:t>
        <w:br/>
        <w:t>артықшылығын және «ойын ережесін» анықтап беретіндігімен</w:t>
        <w:br/>
        <w:t>ерекшеленеді. Коммерциялық фактордың қазіргі БАҚ-тың</w:t>
        <w:br/>
        <w:t>қызметіне қалай әсер етіп отырғанын Америка журналистикасынан</w:t>
        <w:br/>
        <w:t>анық көруге болады. Тоқсаныншы жылдардың ортасында аталмыш</w:t>
        <w:br/>
        <w:t>елдің газеттері өз бюджетінің 80 пайызын жарнамадан, 20 пайызын</w:t>
        <w:br/>
        <w:t>жазылушылар мен сатудан түскен ақшадан құраған. Яғни, жарнама</w:t>
        <w:br/>
        <w:t>берушілер мен оқырмандардың газет қаржы көзін құраудағы</w:t>
        <w:br/>
        <w:t>ара салмағы 4:1 болып өзгерген. Жарнаманың осыншама зор</w:t>
        <w:br/>
        <w:t>ықпалы баспасөздің мазмұнына да әсер етіп, мейілінше оқырман</w:t>
        <w:br/>
        <w:t>қауымның назарын аударатындай материалдар жариялауды</w:t>
        <w:br/>
        <w:t>көздейтін болды. Айталық, 90-жылдардың басында АҚШ газеті</w:t>
      </w:r>
    </w:p>
    <w:p>
      <w:r>
        <w:t>тілшілерінің 19 пайызы спорт, 8 пайызы қылмыс және сот ісі</w:t>
        <w:br/>
        <w:t>жайындағы мәселелер, 7 пайызы бизнес тақырыбы бойынша арнайы</w:t>
        <w:br/>
        <w:t>маманданған. Олай болса, қоғамдық, әлеуметтік және білім</w:t>
        <w:br/>
        <w:t>мәселелері бойынша маманданушылар небары төрт-ақ пайызды</w:t>
        <w:br/>
        <w:t>құраған.</w:t>
        <w:br/>
        <w:t>ХХ ғасырдың соңғы 25 жылында коммерциялық телевизия</w:t>
        <w:br/>
        <w:t>біршама қарыштап дамумен қатар ақылы хабарлар, бағдарламалар</w:t>
        <w:br/>
        <w:t>әзірлеу көптеп қолға алынған. Дәл осы үрдіс бүгінде Еуропа одағы</w:t>
        <w:br/>
        <w:t>елдері қауымының бас ауруына айналды. Мемлекет, үкімет</w:t>
        <w:br/>
        <w:t>тарапынан қоғамдық телевизияны дамыту, қолдауда нақты қадамдар</w:t>
        <w:br/>
        <w:t>99</w:t>
        <w:br/>
        <w:t>жылы 3 желі де көрермендерінен айырылды. Оған мықты</w:t>
        <w:br/>
        <w:t>журналистердің зейнеткерлікке шығуы немесе олардың қайтыс</w:t>
        <w:br/>
        <w:t>болуы себеп болды. Оларды мықты журналистер дейтін себебіміз,</w:t>
        <w:br/>
        <w:t>олар оншақты жыл оқиғаның болған жерінен ең қызықты әрі</w:t>
        <w:br/>
        <w:t>күрделі репортаждар жүргізіп отырған. Дегенмен, ақпарат таратушы</w:t>
        <w:br/>
        <w:t>корпорациялар жаңалықтық репортажды жақсартатын жаңа</w:t>
        <w:br/>
        <w:t>техологияны ойлап тапты. Жаңалық тарататын хабарларда</w:t>
        <w:br/>
        <w:t>графикалық бейнелер пайда бола бастады. Ол аннимациялық</w:t>
        <w:br/>
        <w:t>суреттер еді. Олар мысалы жақындап келе жатқан дауылдың</w:t>
        <w:br/>
        <w:t>бағытын бейнелейтін. Спутник арқылы көрсетілетін тікелей эфирлік</w:t>
        <w:br/>
        <w:t>репортаждар барлық жерлерден жүргізіліп отырды. Тіпті әскери</w:t>
        <w:br/>
        <w:t>кемелерден бастап шөл даланы өтіп бара жатқан әскери</w:t>
        <w:br/>
        <w:t>колонналардың автокөліктеріне дейін көрсетіле бастады. Бұдан</w:t>
        <w:br/>
        <w:t>кейін соғыстарды да тікелей эфирге шығара бастады. Соғыс қалай</w:t>
        <w:br/>
        <w:t>жүріп жатса, еш өзгеріссіз дәл солай көрсетілді. Сонымен қатар,</w:t>
        <w:br/>
        <w:t>журналистер Ирактағы соғысты тікелей эфирден көрсетіп қана</w:t>
        <w:br/>
        <w:t>қоймай, білген, көргендерін блогтарына жариялай бастады. Мұндай</w:t>
        <w:br/>
        <w:t>репортаждар әрине көрермендерді қызықтырды. Осылайша</w:t>
        <w:br/>
        <w:t>жаңалықтар көрермендерін сақтап қалып, табыс әкеле бастады.</w:t>
        <w:br/>
        <w:t>Сонымен, 2000 жылы теледидар (44,8 млрд АҚШ доллары) және</w:t>
        <w:br/>
        <w:t>радио ( 19,3 млрд АҚШ доллары) табыс шыңына жетеді. Алайда</w:t>
        <w:br/>
        <w:t>келесі: жылы табыс қайтадан күрт төмендеп кетеді.</w:t>
        <w:br/>
        <w:t>Телевидение жағдайын түзей алды. Кабельді телевидение болса</w:t>
        <w:br/>
        <w:t>дамуын тоқтатпады.</w:t>
        <w:br/>
        <w:t>Ал радио сол күйінше қала берді. Радионың халі мүшкүл еді. 1995</w:t>
        <w:br/>
        <w:t>жылдан 2005 жылдар аралығында ол өзінің 13 пайыз көрерменін</w:t>
        <w:br/>
        <w:t>жоғалтып алды (291. Жарнамадан пайда азайды, ал</w:t>
        <w:br/>
        <w:t>радиостанцияның құны тым қымбат болатын, әрине бұл жағдай</w:t>
        <w:br/>
        <w:t>көптеген шығындарға әкеліп соқты. Ең үлкен радио «Клиэр чэннел»</w:t>
        <w:br/>
        <w:t>2002 жылы 17 млрд доллар шығынға ұшыраса, 2005 жылы 4,9 млрд</w:t>
        <w:br/>
        <w:t>шығын көрді |69). «Клиэр чэннел» өз өнімдерінің 20 пайызын</w:t>
        <w:br/>
        <w:t>қысқартуларына тура келді, тіпті жарнамаларын да қысқартты.</w:t>
        <w:br/>
        <w:t>Себебі тыңдармандарды ұстап қалу керек болды. Ал тыңдармандар</w:t>
        <w:br/>
        <w:t>радиода жарнаманың көп болғанын қалаған жоқ. Мұндай стратегия</w:t>
        <w:br/>
        <w:t>бағаны көтеруге мүмкіндік туғызып, жарнаманың ұзақтығының</w:t>
        <w:br/>
        <w:t>қысқартылуына алып келді. Осы жылы бұл стратегияның тиімді</w:t>
        <w:br/>
        <w:t>екені байқалуда. Алайда, радио әлі күнге басқа проблемалармен</w:t>
        <w:br/>
        <w:t>ұшырасуда. Мысалы, эфирде дыбыс жазғаны үшін параны ақшалай</w:t>
        <w:br/>
        <w:t>немесе сыйлық түрінде берушілер пайда болды. Спутниктік радио</w:t>
        <w:br/>
        <w:t>коммерциалық радиоға балама ретінде даму үстінде. Ал радиоға</w:t>
        <w:br/>
        <w:t>ІРой және соған ұқсас сандық құрылғылар бәсекелесе бастады. Олар</w:t>
        <w:br/>
        <w:t>музыканы қол жетімді және ыңғайлы етеді. ІРо4 және соған ұқсас</w:t>
        <w:br/>
        <w:t>89</w:t>
      </w:r>
    </w:p>
    <w:p>
      <w:r>
        <w:t>басылым жаңадан шыға бастаған. 2000-ншы жылдың басында</w:t>
        <w:br/>
        <w:t>АҚШ-та күнделікті шығатын 1500 газет, 18 мың журнал өздерінің</w:t>
        <w:br/>
        <w:t>жеке УҮеһ сайттарын ашқан. Жүздеген ақпараттық агенттіктер,</w:t>
        <w:br/>
        <w:t>телекомпаниялар, радиостанциялар УУеһ-тораптарға ие болды.</w:t>
        <w:br/>
        <w:t>Компьютерлік жүйенің жылдамдықпен дамуы ХХ ғасырдағы</w:t>
        <w:br/>
        <w:t>ақпарат құралдарынан мүлде өзгеше сандық технологияға көшкен,</w:t>
        <w:br/>
        <w:t>жаңа құралға негізделген жаһандану заманының ақпарттық</w:t>
        <w:br/>
        <w:t>кеңістігін құрып отыр. Бүгінде Интернетте кең масштабтағы</w:t>
        <w:br/>
        <w:t>ақпараттық базасы бар, дауыс-дыбысымен сақталған, кері байланыс</w:t>
        <w:br/>
        <w:t>орнатылған мультимедианың барлық сипатын өн бойына сіңірген</w:t>
        <w:br/>
        <w:t>«онлайн - газеттер» мен «онлайн - журналдар» пайда болды.</w:t>
        <w:br/>
        <w:t>Зерттеушілердің алдағыны болжауларынша, компьютерлік</w:t>
        <w:br/>
        <w:t>ақпараттық қатынас жүйесінің көмегі арқылы мерзімді баспасөз,</w:t>
        <w:br/>
        <w:t>радио, телевизия үшеуінің өзара бірігіп, бір-біріне сіңісу үрдісі</w:t>
        <w:br/>
        <w:t>жүрілмек.</w:t>
        <w:br/>
        <w:t>Сексенінші жылдары Америка ғалымы А.Тоффлер өндірістік</w:t>
        <w:br/>
        <w:t>прогрестің нәтижесінде пайда болған кең арнадағы ақпарат</w:t>
        <w:br/>
        <w:t>қабылдаушыларға арналған дәстүрлі БАҚ-тың дәурені бітті, енді</w:t>
        <w:br/>
        <w:t>өндірістен кейінгі әлеуметтік ақпарат қабылдаушылардың әртүрлі</w:t>
        <w:br/>
        <w:t>топтарына арналған «микро оқырман-тыңдаушы-көрермендерге»</w:t>
        <w:br/>
        <w:t>ұсынылатын ақпараттық қарым-қатынастың жаңа құралдарының</w:t>
        <w:br/>
        <w:t>күні туды деген тұжырым жасаған. БАҚ-тың топтастырылуын тежеу</w:t>
        <w:br/>
        <w:t>яғни, ақпарат қабылдаушылардың қажеттіліктері мен</w:t>
        <w:br/>
        <w:t>сұраныстарына сай белгілі бір салалар мен топтарға бөліну үрдісі</w:t>
        <w:br/>
        <w:t>әлеуметтік себептердің, технологиялық прогрестің, жарнама</w:t>
        <w:br/>
        <w:t>бизнесінің ерекшеліктеріне байланысты туындайды. Белгілі бір</w:t>
        <w:br/>
        <w:t>бағыт бойынша салаларға бөлінген ондаған арналары бар ғарыштық</w:t>
        <w:br/>
        <w:t>және кабелдік телевизияның кең өріс алуы ақпарат</w:t>
        <w:br/>
        <w:t>қабылдаушылардың топтарға бөлінулеріне елеулі ықпал етіп отыр.</w:t>
        <w:br/>
        <w:t>Сонымен бірге тағы бір әсер етуші фактор - тұтынушылар нарықтың</w:t>
        <w:br/>
        <w:t>әртүрлі салаларына қызығатыны, түрлі бағыттағы қажеттіліктер мен</w:t>
        <w:br/>
        <w:t>сұраныстар және социологиялық зерттеулерге негізделген салалық</w:t>
        <w:br/>
        <w:t>жарнама технологияларының өмірге дендеп енуі. Аталмыш үрдіс</w:t>
        <w:br/>
        <w:t>әлемді торлаған компьютерлік жүйе дамыған сайын күш алу бағыты</w:t>
        <w:br/>
        <w:t>байқалып отыр.</w:t>
        <w:br/>
        <w:t>Ақпарат қабылдаушылардың белгілі бір үлгісінің қалыптасуына</w:t>
        <w:br/>
        <w:t>ықпал еткен журналистиканың коммерциялық сипаты барған сайын</w:t>
        <w:br/>
        <w:t>тереңдеп, электрондық ақпарат құралы атты мерзімді баспасөздің</w:t>
        <w:br/>
        <w:t>аса күшті бәсекелесінің тууы Батыс Еуропа мен АҚШ медиа</w:t>
        <w:br/>
        <w:t>саласының дамуына дағдарыстың ұшқынын тастады. Бәсекелестік</w:t>
        <w:br/>
        <w:t>барысында алға шыққан баспасөздің жетекшілік орынға жайғасуы</w:t>
        <w:br/>
        <w:t>дағдырыстың туындауына себеп болды. Айталық, Нью-Йорк</w:t>
        <w:br/>
        <w:t>97</w:t>
        <w:br/>
        <w:t>3.3 Телевизия ақпараттық қарым-қатынас құралы ретінде</w:t>
        <w:br/>
        <w:t>Өткен жүзжылдық қоғам өмірінде бұқаралық ақпараттық қарым-</w:t>
        <w:br/>
        <w:t>қатынастың атқаратын міндетінің барған сайын арта түскендігін</w:t>
        <w:br/>
        <w:t>айқындап берді. Әлеуметтік түбегейлі бетбұрыстар, бұрын-соңды</w:t>
        <w:br/>
        <w:t>болмаған техникалық прогрестердің ғасыры ақпарат саласында</w:t>
        <w:br/>
        <w:t>бірнеше тың қадамдар жасады. Оның өзі адам баласының өзара</w:t>
        <w:br/>
        <w:t>қарым-қатынасына жаңаша леп әкеліп, күнделікті тіршілік</w:t>
        <w:br/>
        <w:t>тынысында өзгеше байланыстың қалыптасуына ықпал етті.</w:t>
        <w:br/>
        <w:t>Ақпараттық қарым-қатынастың дамуы әлеуметтік өмірге үнемі</w:t>
      </w:r>
    </w:p>
    <w:p>
      <w:r>
        <w:t>жаңаша сапалық өзгерістерді әкеліп, қоғамдағы ақпарат ағынының</w:t>
        <w:br/>
        <w:t>аясын кеңейтті. Алайда, аталмыш үрдіс біркелкі жүрілмегендігімен</w:t>
        <w:br/>
        <w:t>ерекшеленеді.</w:t>
        <w:br/>
        <w:t>ХХ ғасырдағы ақпараттық қарым-қатынастың алғашқы</w:t>
        <w:br/>
        <w:t>қадамы жоғары дамыған елдерде ХІХ ғасырдың соңында мерзімді</w:t>
        <w:br/>
        <w:t>баспасөз өмірінде жасалған шұғыл бетбұрыс арқылы көрініс тапты.</w:t>
        <w:br/>
        <w:t>Ат төбеліндей аз ғана оқырманға ғана қызмет еткен, таралу аумағы</w:t>
        <w:br/>
        <w:t>тым тар болған мерзімді баспасөз өзінің 300 жылдық тарихында</w:t>
        <w:br/>
        <w:t>тұңғыш рет бұқараны жаулап алды да, ғасырлар тоғысында</w:t>
        <w:br/>
        <w:t>ақпараттың маңызды құралына айналды. Әлеуметтік,</w:t>
        <w:br/>
        <w:t>технологиялық, экономикалық кешенді фактордың ықпалымен</w:t>
        <w:br/>
        <w:t>мерзімді баспасөзде жаңа сапалық өзгеріс пайда болды. Осылайша</w:t>
        <w:br/>
        <w:t>журналистиканың әлеуметтік институт ретіндегі маңыздылығының</w:t>
        <w:br/>
        <w:t>күрт артуына жол ашылды. Қалың бұқара жаппай сауат ашып,</w:t>
        <w:br/>
        <w:t>бүкілхалықтық сайлау жүйесінің енгізілуу өзге қоғамдық</w:t>
        <w:br/>
        <w:t>институттармен салыстырғанда журналистиканың қоғамдық-саяси</w:t>
        <w:br/>
        <w:t>үрдіске ықпал ету қабілетін арттырды.</w:t>
        <w:br/>
        <w:t>Ақпараттық қарым-қатынастың екінші қадамы ретінде</w:t>
        <w:br/>
        <w:t>радионың өмірге келуін атап айтуға болады. ХХ ғасырдың басында</w:t>
        <w:br/>
        <w:t>дауыс, дыбыспен ауызша ақпарат жеткізетін «сымсыз хабаршы»</w:t>
        <w:br/>
        <w:t>радионың байланыс саласындағы жаңа құралға айналуы</w:t>
        <w:br/>
        <w:t>журналистика тарихындағы жаңа құбылыс болды. 1920-30 жылдары</w:t>
        <w:br/>
        <w:t>радиохабар кең тарап, миллиондаған тыңдаушыны қамтыған көпке</w:t>
        <w:br/>
        <w:t>ықпалы зор жаңа арна қалыптасты. Жүре келе мерзімді баспасөз бен</w:t>
        <w:br/>
        <w:t>радиохабар арасында бірлескен іс қимыл мен бәсекеге негізделген</w:t>
        <w:br/>
        <w:t>теңдік ұстанымы туды.</w:t>
        <w:br/>
        <w:t>95</w:t>
        <w:br/>
        <w:t>де жан-жақты талқыланды. Қазақстандық телевизияның бүгінгі</w:t>
        <w:br/>
        <w:t>шығармашылық деңгейі еларалық бәсекеге сай емес. БАҚ және кино</w:t>
        <w:br/>
        <w:t>салалары, медиабизнес, телеарналардағы режиссерлік-операторлық</w:t>
        <w:br/>
        <w:t>қызмет, осы заманғы телетехника инженерлері, жаңа сипаттағы</w:t>
        <w:br/>
        <w:t>ақпарат құралдарының менеджменттік және маркетингтік саясатын</w:t>
        <w:br/>
        <w:t>қалыптастыратын кадрлар даярлау қолға алынбаған. Қазақстандық</w:t>
        <w:br/>
        <w:t>телеарналарды шетелдік арзан қолды бағдарламалардың сәтсіз</w:t>
        <w:br/>
        <w:t>көшірмелері жаулап алған. Кәсіби журналистер даярлау мәселесі</w:t>
        <w:br/>
        <w:t>ұмытылған. «Мәдениет», «Балапан», «Білім» арналары білікті</w:t>
        <w:br/>
        <w:t>мамандарға зәру. Халықаралық тәжірибеге жетік</w:t>
        <w:br/>
        <w:t>тележурналистердің жоқтығынан, шетелдер телерадио</w:t>
        <w:br/>
        <w:t>корпорацияларымен шығармашылық байланыс орнатылмай отыр.</w:t>
        <w:br/>
        <w:t>Біз олармен саяси, мәдени-рухани тақырыптарда сүбелі жобаларды</w:t>
        <w:br/>
        <w:t>бірге жасай алар едік. Аталған олқылықтардың орны толмай,</w:t>
        <w:br/>
        <w:t>«Қазақстан-2020» мемлекеттік бағдарламасының жобасында</w:t>
        <w:br/>
        <w:t>қарастырылған мақсаттарды жүзеге асыру мүмкін емес. Қыруар</w:t>
        <w:br/>
        <w:t>қаржы бөлініп енгізіліп жатқан «Сандық телевизияның»</w:t>
        <w:br/>
        <w:t>мүмкіндіктерін де толық пайдалана алмаймыз.</w:t>
        <w:br/>
        <w:t>Аталған кемшіліктердің себептері көп. Басты олқылық - еліміздің</w:t>
        <w:br/>
        <w:t>жоғары оқу орындарындағы журналистика факультеттері оқу</w:t>
        <w:br/>
        <w:t>бағдарламаларының ескіруі. Олардың ғылыми-техникалық базасы</w:t>
        <w:br/>
        <w:t>жұтаң. Бұл жүйе заманға өте баяу бейімделуде. Сондықтан</w:t>
        <w:br/>
        <w:t>жекелеген оқу орындарындағы факультеттерді оңтайландыру</w:t>
        <w:br/>
        <w:t>арқылы Астанада барлық жағынан қамтамасыз етілген, шетелдердің</w:t>
        <w:br/>
        <w:t>аталған саладағы жетекші оқу орындарымен тығыз қарым-</w:t>
        <w:br/>
        <w:t>қатынаста жұмыс істейтін Массмедиа және</w:t>
        <w:br/>
        <w:t>коммуникация институтын ашу керек. Ақпараттың ұлт пен</w:t>
        <w:br/>
        <w:t>мемлекеттің өміріндегі қазіргі және ертеңгі айрықша ықпалын</w:t>
        <w:br/>
        <w:t>ескере отырып, осылай жасауға тиіспіз. Бұл институтты</w:t>
      </w:r>
    </w:p>
    <w:p>
      <w:r>
        <w:t>Вашингтондағы жаһанға мәшһүр «Телевизия және радиохабарларын</w:t>
        <w:br/>
        <w:t>тарату академиясы» немесе Нью- -Йорктегі теле және радио өнері</w:t>
        <w:br/>
        <w:t>факультеті үлгісінде ұйымдастыра алар едік. |741</w:t>
        <w:br/>
        <w:t>Елімізде кабельді және спутниктік телеарналардың қызметін</w:t>
        <w:br/>
        <w:t>реттейтін «Телерадиохабар тарату туралы» заң жобасы талқылану</w:t>
        <w:br/>
        <w:t>үстінде. Қазақстан Республикасы Үкіметінің 2011 жылғы Заң</w:t>
        <w:br/>
        <w:t>жобалары жұмысының жоспарына аталған заң жобасы да енгізілген.</w:t>
        <w:br/>
        <w:t>Байланыс және ақпарат министрлігінің ресми блогына шығарылған</w:t>
        <w:br/>
        <w:t>заң жобасын оқып отырып, жаңа заң аясында елімізде шетелдік</w:t>
        <w:br/>
        <w:t>арналарды таратуға шектеу қою, отандық телерадио өнімдеріне</w:t>
        <w:br/>
        <w:t>көбірек жол ашып, мемлекеттік тілді қолдану аясын кеңейтуге</w:t>
        <w:br/>
        <w:t>жағдай жасау мақсаты тұрғандығын көріп, қуанып қалдық. Заң</w:t>
        <w:br/>
        <w:t>жобасының 23-бабына сәйкес, 2012 жылдың 1 қыркүйегінен бастап,</w:t>
        <w:br/>
        <w:t>93</w:t>
        <w:br/>
        <w:t>естімегенін айтты; 62 пайызы тіпті сандық телевизияның не</w:t>
        <w:br/>
        <w:t>екендігін де білмейді. 98 пайызы аймақтық телеарналар сандық</w:t>
        <w:br/>
        <w:t>пакетке міндетті түрде тегін енгізілуі керек деп есептейді.</w:t>
        <w:br/>
        <w:t>Сауалнама өткізілген қалалардағы тұрғындардың тек 37 пайызы</w:t>
        <w:br/>
        <w:t>ресиверлерді сатып алуға дайын. |29)</w:t>
        <w:br/>
        <w:t>Сандық телевизияға көшу қазақ телевидениесінің дамуына қосар</w:t>
        <w:br/>
        <w:t>үлесі зор екені анық. Тұтынушының үйінде теледидар алдында</w:t>
        <w:br/>
        <w:t>отырып қолы ұзарады, бірқатар мүмкіндіктерге ие болады. Айта</w:t>
        <w:br/>
        <w:t>кетсек:</w:t>
        <w:br/>
        <w:t>Қызмет фильмдерді қарауда жас ерекшеліктеріне қарай шектеу</w:t>
        <w:br/>
        <w:t>қою функциясымен көрсетіледі. «Әдепкілік бойынша» «Жас</w:t>
        <w:br/>
        <w:t>бойынша шектеусіз» деңгеймен контентті қарауға ғана мүмкіндік</w:t>
        <w:br/>
        <w:t>беретін фильмдерді қарауға ең төменгі қолжетім деңгейі берілген.</w:t>
        <w:br/>
        <w:t>Қолжетімділік деңгейін өзгерту РІМ-кодты енгізу көмегімен</w:t>
        <w:br/>
        <w:t>жүргізіледі. «Әдепкілік бойынша» «1111» РІМ-коды орнатылған,</w:t>
        <w:br/>
        <w:t>жаңа РІМ-код орнатуды Абонент өз бетінше жүргізеді.</w:t>
        <w:br/>
        <w:t>Хабарды немесе эфирде өтіп кеткен бағдарламаны, фильмді</w:t>
        <w:br/>
        <w:t>қайта тапсырыс беріп көру;</w:t>
        <w:br/>
        <w:t>% Эфирде жүріп жатқан бағдарламаны жазып алу;</w:t>
        <w:br/>
        <w:t>% Жоғары сапада теледидар тамашалу және т.б.</w:t>
        <w:br/>
        <w:t>Әрине, бұл Қазақстандағы телевидениенің дамуына, әлемнің</w:t>
        <w:br/>
        <w:t>теленарығында бәсекеге түсе алатын дәрежеге біршама</w:t>
        <w:br/>
        <w:t>жақындататыны сөзсіз. Қазақстанда телевизия жүйесінің дамуы</w:t>
        <w:br/>
        <w:t>қарқынды жүріп жатқаны сөзсіз. Алайда, осы арада сапа мен</w:t>
        <w:br/>
        <w:t>рейтингтің соңына түсіп алып, бәйгенің қызығына батып жүріп,</w:t>
        <w:br/>
        <w:t>қарапайым халықтың жағдайын естен шығарған көрінеді.</w:t>
        <w:br/>
        <w:t>Республиканың түкпір-түкпірінде, ауыл-шалғайларда әлі күнге</w:t>
        <w:br/>
        <w:t>дейін телевизия, интернет тұрмақ, ауыз су, көгілдір отын мәселесі</w:t>
        <w:br/>
        <w:t>шешілмеген. Ал бұл тапшылықтың бәрі қаржыға келіп тіреледі. Газ</w:t>
        <w:br/>
        <w:t>құбыры, су құбыры жүргізілген жағдайдың өзінде өркениет</w:t>
        <w:br/>
        <w:t>(цивилизация) баспанасына қосу қомақты қаржы. Қалада, облыс</w:t>
        <w:br/>
        <w:t>орталықтарында өмір сүріп жүрген халықтың әлеуметік жағдайы</w:t>
      </w:r>
    </w:p>
    <w:p>
      <w:r>
        <w:t>мәз емес. Ал ауылдық аймақтағы тұрғындардың табысы мүлдем</w:t>
        <w:br/>
        <w:t>төмен. Осы арада, мемлекет халықты жаңа хабар тарату жүйесін</w:t>
        <w:br/>
        <w:t>енгізу кезінде тағы да шығынға батырмай, қаржы мәселесін қазына</w:t>
        <w:br/>
        <w:t>есебінен өндіруді көздесе болар еді. Алайда, шенділердің сөзі</w:t>
        <w:br/>
        <w:t>мүлдем басқа. Әр отбасы теледидар тамашалап, жаңалықтан</w:t>
        <w:br/>
        <w:t>хабардар болуы үшін, теледидарды сатып алып қана қоймай, оған</w:t>
        <w:br/>
        <w:t>қосымша сол теледидар бағасынан кем тұрмайтын арнайы</w:t>
        <w:br/>
        <w:t>құрылғыларын тағы сатып алу керек. Бұл халықты одан сайын қанау</w:t>
        <w:br/>
        <w:t>екенін мойындаған жөн. Елдің мәртебесін, әлем аренасындағы</w:t>
        <w:br/>
        <w:t>орнын ғана ойлап қоймай, ең алдымен осы елдегі халықтың</w:t>
        <w:br/>
        <w:t>105</w:t>
        <w:br/>
        <w:t>айналымға шығарып қойған. Ол видеоларды оқитын. Бұл әрине</w:t>
        <w:br/>
        <w:t>өзінің рейтингісін жоғарылатады.</w:t>
        <w:br/>
        <w:t>Жаңа медиа дәстүрлі телевизиялық жарнамаларға үлкен қауіп</w:t>
        <w:br/>
        <w:t>төндіруде. Кез келген адам Соов!Іе-дан тегін немесе ақылы видео</w:t>
        <w:br/>
        <w:t>жүктей алады. Желілі ақылы бағдарламалар кабелді және сандық</w:t>
        <w:br/>
        <w:t>телевидениеде де бар. Бұл ақылы киноға барғанмен тең процесс.</w:t>
        <w:br/>
        <w:t>Қазіргі таңда, әртістер, жазушылар, компаниялар, желілер және т.б.</w:t>
        <w:br/>
        <w:t>табысты дұрыс бөлісуді талқылауда.</w:t>
        <w:br/>
        <w:t>Интернет өзіне видеоны қандай көлемде сыйғыза алса, сол</w:t>
        <w:br/>
        <w:t>көлемде теле корпорациялардың бәсекелестері болуы</w:t>
        <w:br/>
        <w:t>мүмкін. Телекоммуникациялық компаниялар мен ақпаратты</w:t>
        <w:br/>
        <w:t>технологиялық компаниялар ІРТУ-ді дамытып жатыр. ІРТУ -</w:t>
        <w:br/>
        <w:t>Интернет - теледидар. Жас продюссерларден қандай жаңа видеолар</w:t>
        <w:br/>
        <w:t>мен хабарлар және жаңа компаниялардан не келіп түсетінін кім</w:t>
        <w:br/>
        <w:t>білген? Бірақ бір нәрсе естеріңізде болсын, дәстүрлі хабар таратушы</w:t>
        <w:br/>
        <w:t>компаниялар оңай жеңілмейді де, орындарын оңайлықпен де</w:t>
        <w:br/>
        <w:t>бермес. |70)</w:t>
        <w:br/>
        <w:t>Сандық телеарна - бұл бейне мен дыбыстың жоғары сапасы. Жаңа</w:t>
        <w:br/>
        <w:t>жоба көпарналы хабар таратуға, ұлттық желілік ресурстарды тиімді</w:t>
        <w:br/>
        <w:t>пайдалануға жол ашады. Хабар таратудың тиімді жүйесі арқылы</w:t>
        <w:br/>
        <w:t>еліміздің өңірлеріндегі жұртшылық көптеген телеарналарды</w:t>
        <w:br/>
        <w:t>тамашалауға мүмкіндік алады. Атап айтқанда, отандық 32 телеарна</w:t>
        <w:br/>
        <w:t>мен радиоарналар сигналы өңірлерге жоғары сапамен жетеді.</w:t>
        <w:br/>
        <w:t>Сандық эфирлік телеарна алдымен Астана, Алматы, Жезқазған және</w:t>
        <w:br/>
        <w:t>Жаңаөзен қалаларында таратылып, екінші кезеңде 13 облыс</w:t>
        <w:br/>
        <w:t>орталығы мен шекаралық аймақтар қамтылады. 2015 жылға дейін</w:t>
        <w:br/>
        <w:t>елді мекендердің 95 пайызы отандық сандық телеарнамен</w:t>
        <w:br/>
        <w:t>қамтылады.</w:t>
        <w:br/>
        <w:t>«Аса құрметті Н. Әбішұлы! Сіздің тапсырмаңыз бойынша әр елді</w:t>
        <w:br/>
        <w:t>мекенді ұлттық сандық телеарнамен қамту қолға алынды. Өткен</w:t>
        <w:br/>
        <w:t>жылы ғарыштық сандық телеарна іске қосылған еді. Бірінші кезең</w:t>
        <w:br/>
        <w:t>бойынша бүгін ұлттық сандық телехабар тарату дайын», - деді,</w:t>
        <w:br/>
        <w:t>бұрыңғы Көлік және коммуникация министрі Асқар Жұмағалиев.</w:t>
        <w:br/>
        <w:t>(711 Үкімет 2013-жылдың 9-қаңтар күні республика аумағында</w:t>
        <w:br/>
        <w:t>хабар тарататын міндетті теле, радиоарналар тізімін бекітті. Тиісті</w:t>
        <w:br/>
        <w:t>қаулыға үкімет басшысы Серік Ахметов 28 желтоқсанда, 2012 жылы</w:t>
        <w:br/>
        <w:t>қол қойды және ол бүгін ресми ақпарат құралдарында жарияланды.</w:t>
        <w:br/>
        <w:t>Тізімге кірген телеарналар: "Қазақстан", "Мәдениет", "Балапан",</w:t>
        <w:br/>
        <w:t>"Хабар", "Ел арна", "Ка?аКһ ТУ", "Білім", "24 К7”, "Астана", "КІК",</w:t>
        <w:br/>
        <w:t>"НТК","Тарна", "31 арна", "СІВ".</w:t>
        <w:br/>
        <w:t>Құжат алғашқы ресми жарияланғаннан кейін он күнтізбелік күн</w:t>
        <w:br/>
        <w:t>өткеннен кейін күшіне енеді. |72)</w:t>
      </w:r>
    </w:p>
    <w:p>
      <w:r>
        <w:t>91</w:t>
        <w:br/>
        <w:t>(Қарағанды), ТВК-6 (Семей) және т.б. аймақтық телеарналардың</w:t>
        <w:br/>
        <w:t>репортаждарын жалпы Ұлттық арналардан көрсетіп жатады.</w:t>
        <w:br/>
        <w:t>Олардың көпшілігі теленарықта 15-20 жылдан бері жұмыс істеп</w:t>
        <w:br/>
        <w:t>келеді.</w:t>
        <w:br/>
        <w:t>Қазақстанның Ұлттық телерадио хабар тарату қауымдастығы</w:t>
        <w:br/>
        <w:t>(Қазақстанның ҰТҚ) өкілдерінің айтуынша, жергілікті телеарналар</w:t>
        <w:br/>
        <w:t>тұрғындардың, өз жерлестерінің проблемаларына бей-жай қарамай,</w:t>
        <w:br/>
        <w:t>барлық қиындықтарды бірге көріп, ортақтасып шешуге бар көмегін</w:t>
        <w:br/>
        <w:t>салған. Жергілікті халық сол арналар арқылы ақпарат алып,</w:t>
        <w:br/>
        <w:t>аймақтық телеарналар жерлестерінің проблемаларын шешуде</w:t>
        <w:br/>
        <w:t>олқылық тұстарды айқын сынап, мемлекеттік арналар елемей өтіп</w:t>
        <w:br/>
        <w:t>кететін тұстарды толықтырып, айқын жариялап отырған. Олар</w:t>
        <w:br/>
        <w:t>өңірдегі жұмыссыздық жайлы ашық айтып, жаппай балаларды</w:t>
        <w:br/>
        <w:t>дертке шалдықтыру болсын, ауылдарды су басып қалу, шенділердің</w:t>
        <w:br/>
        <w:t>арасындағы жемқорлық фактілері секілді өткіртақырыптарды</w:t>
        <w:br/>
        <w:t>жасырмай ашық жариялап келген. Астанадан алшақ аймақтарда,</w:t>
        <w:br/>
        <w:t>биліктегілердің аяғы баса бермейтін өңірлердегі шынайы</w:t>
        <w:br/>
        <w:t>жағдайыды осы аймақтық телеарналар хабарлап отырған.</w:t>
        <w:br/>
        <w:t>Қазақстанның ҰТҚ атқарушы директоры Шолпан</w:t>
        <w:br/>
        <w:t>Жақсыбаеваның айтуынша, сандық форматқа ауысқаннан кейін,</w:t>
        <w:br/>
        <w:t>аймақтық телеарналардың болашағы күңгірт. Бүкіл әлемде сандық</w:t>
        <w:br/>
        <w:t>жүйеге ауысу кезінде нарықтағы барлық қатысушының құқығы бір,</w:t>
        <w:br/>
        <w:t>топ топқа бөліп, бірінің құқын екіншісінен жоғары қоймайды.</w:t>
        <w:br/>
        <w:t>Шолпан Жақсыбаеваның пікірінше, Қазақстанда бұл жұмыс жабық</w:t>
        <w:br/>
        <w:t>есік форматында жүргізіліп жатыр. Оның айтуынша, министрлік</w:t>
        <w:br/>
        <w:t>сайтында заң жобасы жоқ. Қоғам бұл өзгерісті талқыламақ тұрмақ,</w:t>
        <w:br/>
        <w:t>тіпті теленарықтағы жаңашылдық жайлы бейхабар. Ортақ</w:t>
        <w:br/>
        <w:t>бағдарлама, концепция жоқ, тек бөлек үкімет қаулысы ғана</w:t>
        <w:br/>
        <w:t>салынған, дейді (76. Одан бөлек, жекеменшік телеарна</w:t>
        <w:br/>
        <w:t>қожайындары «сандық» форматқа ауысқан кезде хабар тарату</w:t>
        <w:br/>
        <w:t>жиілігінен айырылып қаламыз деп сескеніп отыр. Бірақ ол тізімге</w:t>
        <w:br/>
        <w:t>ену де оңай іс емес. Бірқатар сайыстар мен рәсімдерден сүрінбей</w:t>
        <w:br/>
        <w:t>шыққандары ғана үміттене алады. Ары қарай екінші және үшінші</w:t>
        <w:br/>
        <w:t>«мультиплекс» құру жоспарланған. Енді ол жиынтыққа ену үшін</w:t>
        <w:br/>
        <w:t>қалтаңыз қағылады. Сандық жүйеде хабар тарату жиілігіне құқық</w:t>
        <w:br/>
        <w:t>алу ақша төлеуіңізге тура келеді. Әзірге ол соманың қанша</w:t>
        <w:br/>
        <w:t>болатыны белгісіз. «Аймақтық телеарналардың қазір сескеніп</w:t>
        <w:br/>
        <w:t>отырғаны өте жақсы. Қауіптеніп отырғандары ары қарай жамуға</w:t>
        <w:br/>
        <w:t>түрткі береді. Қалай қарағанда да бұл өзгерістер ертелі-кеш болатын</w:t>
        <w:br/>
        <w:t>еді. Ескі жүйеде қалып, соған жабысып қалу бос тірлік. Ал жаңа заң</w:t>
        <w:br/>
        <w:t>жобасының пайда болуы азаматтық қоғамды диалогқа итермелейді.</w:t>
        <w:br/>
        <w:t>2015-ші жылдың маусым айынан бастап аналогтық телехабар тарату</w:t>
        <w:br/>
        <w:t>103</w:t>
        <w:br/>
        <w:t>жасалып та жатыр. Алайда, қаласа да, қаламаса да коммерциялық</w:t>
        <w:br/>
        <w:t>телевизиямен бәсекелесуге мәжбүр қоғамдық телекомпаниялар</w:t>
        <w:br/>
        <w:t>жарнама мен коммерциялық қызметтің жабық формаларын кеңінен</w:t>
        <w:br/>
        <w:t>пайдалануға көшті.</w:t>
        <w:br/>
        <w:t>Соңғы 20 жылда ірі телекомпаниялар бұқараның назарын ерекше</w:t>
        <w:br/>
        <w:t>аударатын шоу бағдарламалар, спорттық сайыстар секілді</w:t>
        <w:br/>
        <w:t>оқиғаларды бірыңғай көрсетумен айналысатын құқыққа ие</w:t>
      </w:r>
    </w:p>
    <w:p>
      <w:r>
        <w:t>болулары жиі байқалуда. Мұндай құқықтарды көбінесе қаржы,</w:t>
        <w:br/>
        <w:t>экономикалық мүмкіндіктері мықты коммерциялық</w:t>
        <w:br/>
        <w:t>телекомпаниялардың иеленіп жатуы қоғамдық телевизияның</w:t>
        <w:br/>
        <w:t>қызметіне кері әсерін тигізіп отыр.</w:t>
        <w:br/>
        <w:t>Журналистикатанушылардың тұжырымдауларынша, БАҚ-тың</w:t>
        <w:br/>
        <w:t>коммерциялық сипаты барған сайын тереңдеп, компьютерлік</w:t>
        <w:br/>
        <w:t>жүйені кеңінен пайдалануы ХХ ғасырдың соңында бай мен кедейдің</w:t>
        <w:br/>
        <w:t>қайшылығы арасында ақпаратпен қамтамасыз ету деген тағы бір ірі</w:t>
        <w:br/>
        <w:t>өлшемнің келіп қосылуына түрткі болды. Оқырмандардың бір бөлігі</w:t>
        <w:br/>
        <w:t>интернеттен бастап, барлық ақпарат көздері мен арналарды</w:t>
        <w:br/>
        <w:t>пайдаланса, келесі тобы ақша- қаражаттың тапшылығынан ақпарат</w:t>
        <w:br/>
        <w:t>қабылдау мүмкіндіктері өте шектеулі болып отыр.</w:t>
        <w:br/>
        <w:t>ХХ ғасырда әлемнің өнеркәсібі жоғары дамыған елдерінің БАҚ-</w:t>
        <w:br/>
        <w:t>ының дамуындағы елеулі бір көрініс - олардың санаулы ірі</w:t>
        <w:br/>
        <w:t>концерндердің иелігіне шоғырлануы болып отыр. ХІХ-ХХ ғасырлар</w:t>
        <w:br/>
        <w:t>тоғысында АҚШ-та, Англияда, Германияда, Францияда пайда</w:t>
        <w:br/>
        <w:t>болған монополиялық бірлестіктер өткен ғасырдың бастапқы</w:t>
        <w:br/>
        <w:t>жартысында өз елдерінің медиа нарығында жетекші орындарға</w:t>
        <w:br/>
        <w:t>шыққан.</w:t>
        <w:br/>
        <w:t>Дүниежүзілік екінші соғыстан кейін Батыс елдерінде медиа-</w:t>
        <w:br/>
        <w:t>корпорациялар ақпараттық емес ірі компаниялармен қызметтік</w:t>
        <w:br/>
        <w:t>байланыстар құруы ірі медиа-корпорациялардың пайда болуына</w:t>
        <w:br/>
        <w:t>түрткі болған. Олар әлемдік ақпарат нарығына ену мақсатымен іс</w:t>
        <w:br/>
        <w:t>қызметтерін еларалық бағытқа бұрған. Бүгінде ақпараттық қарым-</w:t>
        <w:br/>
        <w:t>қатынастың ең соңғы үлгідегі технологиясын пайдаланатын қаржы,</w:t>
        <w:br/>
        <w:t>экономикалық ірі базалы корпорациялар халықаралық ақпарат</w:t>
        <w:br/>
        <w:t>нарығында алдыңғы қатарда жүр. Олардың іс қызметінің</w:t>
        <w:br/>
        <w:t>бүкіләлемді қамти бастауы ақпарат өндірісінің жаһандануы болса</w:t>
        <w:br/>
        <w:t>керек.</w:t>
        <w:br/>
        <w:t>Ірі медиа-корпорацияларға қарасты АҚШ-тың «Ішегпайопа!</w:t>
        <w:br/>
        <w:t>Сега!4 Тгіһипе», «ОЗА Тодау», «УУаП 5ігесі /ошпа!», Англияның</w:t>
        <w:br/>
        <w:t>«Ғіпапсіз! Тішев», Францияның «Іе Мопд4е», Германияның</w:t>
        <w:br/>
        <w:t>«Егғапкішйег АПветеіһбе ?ейшпе» газеттері; және «Тіше»,</w:t>
        <w:br/>
        <w:t>«Меууву/еек», «Кеадегв Пісеві» (АҚШ) журналдары сынды мерзімді</w:t>
        <w:br/>
        <w:t>баспасөз әлемнің көп елдеріне ірі тиражбен таратылуда. Олардың</w:t>
        <w:br/>
        <w:t>100</w:t>
        <w:br/>
        <w:t>Журналистика «инфо-ноо» аясындағы көрініске айналды деген</w:t>
        <w:br/>
        <w:t>сөз жиі естілетін болды. Ақпараттық қатынас жүйесінің жаһандануы</w:t>
        <w:br/>
        <w:t>бүкіләлем халықтары мәдениетінің өзара ықпал етуіне, байытылып</w:t>
        <w:br/>
        <w:t>дамуына, ақпаратты дүниенің қай бұрышына да жедел жеткізуге</w:t>
        <w:br/>
        <w:t>лайықталған ашық қоғамның қалыптасуына қолайлы жағдай</w:t>
        <w:br/>
        <w:t>тудырып отыр. Сонымен қатар елдер мен халықтардың мәдениетін,</w:t>
        <w:br/>
        <w:t>салт-дәстүрін, өзіндік ерекшеліктерін жоғалтуына, санасын бір</w:t>
        <w:br/>
        <w:t>қалыпқа салып теңестіруіне ықпал етуі де ғажап емес. Бұқаралық</w:t>
        <w:br/>
        <w:t>ақпарат қарым-қатынасының тарихи дамуы қайшылыққа толы,</w:t>
        <w:br/>
        <w:t>күрделі болса да қазіргі өркениет үшін оның алар орны,</w:t>
        <w:br/>
        <w:t>маңыздылығы ерекше екендігі дау тудырмаса керек. Журналистика</w:t>
        <w:br/>
        <w:t>адамзат тағдырына маңызды ықпал жасаумен қатар оның</w:t>
        <w:br/>
        <w:t>ақпаратының жаһандық кеңістігі қалыптасып келеді.</w:t>
        <w:br/>
        <w:t>Ақпараттық қарым-қатынастың жаһандық жүйесі пайда болып, іс</w:t>
        <w:br/>
        <w:t>қимылының қарқын алуы адам қолымен жасалған жаһандық</w:t>
        <w:br/>
        <w:t>аумақтың белгілі бөлігі дербестеніп «ноо сфера»-ны, оның</w:t>
        <w:br/>
        <w:t>ақпараттық аясын тудырып отыр. Бұл жайында ресейлік ғалым</w:t>
        <w:br/>
        <w:t>Е.А.Корниловтың «Ақпараттық ноо-сфера - адам баласының</w:t>
      </w:r>
    </w:p>
    <w:p>
      <w:r>
        <w:t>жасаған білімі, танымы секілді руханияттың, өркениеттік дамудың,</w:t>
        <w:br/>
        <w:t>жаңа технологияның жетістігі, қоғамдық мәдени дамудың нәтижесі</w:t>
        <w:br/>
        <w:t>әрі журналистика теориясының мен кейбір нақты ғылыми</w:t>
        <w:br/>
        <w:t>зерттеудің кешенді нысандарының бірі болуға тиіс» - деп ерекше</w:t>
        <w:br/>
        <w:t>атап көрсеткені бар. Осылайша, бүкіләлемде журналистика</w:t>
        <w:br/>
        <w:t>ақпараты ықпалды әрі ірі қозғаушы күшке айналып отыр. |751</w:t>
        <w:br/>
        <w:t>Сандық телевизияға толықтай ауысу күнді аймақтықтық</w:t>
        <w:br/>
        <w:t>телеарналар ғарасат күніндей үреймен күтіп отыр. Шенділердің</w:t>
        <w:br/>
        <w:t>пайымдауынша қазақстанның дамуына тек оң бағыт беретін бұл</w:t>
        <w:br/>
        <w:t>жағашылдықтың еш олқы тұстары жоқ. Жан-жақты мақтап</w:t>
        <w:br/>
        <w:t>мадақтап жатады. Алайда, тек ақпараттық кеңестің дамуын көздеген</w:t>
        <w:br/>
        <w:t>жоба деп кеуде қағып мінберден бұлбұлдай сайрап тұрған</w:t>
        <w:br/>
        <w:t>министрлік өкілдері жаңа жүйеге аймақтық телеарналардың ілінбей</w:t>
        <w:br/>
        <w:t>қалатынын ашық айтып отыр. Сандық жүйе арқылы хабар таратуға</w:t>
        <w:br/>
        <w:t>енбей қалған арналар спутник, интернет арқылы жұмысын</w:t>
        <w:br/>
        <w:t>жалғастырсын деп кеңес беруде. Бұл жайлы 2011-ші жылы 25 ақпан</w:t>
        <w:br/>
        <w:t>күні Астанада жекеменшік телеарналардың өкілдері мен Ақпарат</w:t>
        <w:br/>
        <w:t>және байланыс министрлігі, ОБСЕ және Сорос Қоры халықаралық</w:t>
        <w:br/>
        <w:t>ұйымдар өкілдері мен парламент депутаттарының қатысуымен</w:t>
        <w:br/>
        <w:t>өткен жиында айтылды. Вице-министр Нұрай Оразов сандық</w:t>
        <w:br/>
        <w:t>телехабар тарату жүйесіне толықтай көшкен уақытта аймақтық</w:t>
        <w:br/>
        <w:t>жекеменшік телеарналардың ысырылатынын жасырмады.</w:t>
        <w:br/>
        <w:t>Қазіргі таңда Қазақстанда 40-тан астам аймақтық жекеменшік</w:t>
        <w:br/>
        <w:t>телеарна бар. Аймақтық ТДК-42 (Орал), «Отырар» (Шымкент), АРТ</w:t>
        <w:br/>
        <w:t>102</w:t>
        <w:br/>
        <w:t>еліміздегі телеарналар мен радиолардан берілетін</w:t>
        <w:br/>
        <w:t>бағдарламалардың ең кемі жартысын отандық авторлардың</w:t>
        <w:br/>
        <w:t>туындылары мен өз орындаушыларымыздың ән-күйлері құрауы</w:t>
        <w:br/>
        <w:t>тиіс. Бұл отандық теле және радио журналистері қызметіне екінші</w:t>
        <w:br/>
        <w:t>тыныс берері сөзсіз. Себебі қазір көптеген арналарымызды қазаққа</w:t>
        <w:br/>
        <w:t>пайдасы шамалы шетелдің туындылары жаулап алған. Телеарналар</w:t>
        <w:br/>
        <w:t>мен радиолардағы мемлекеттік тілдің қолданылу аясын да біртіндеп</w:t>
        <w:br/>
        <w:t>кеңейту көзделуде. Заң жобасының аталған бабына сүйенсек,</w:t>
        <w:br/>
        <w:t>шетелдік телеарналар мен радиоларда 2012 жылдың 1 қаңтарында</w:t>
        <w:br/>
        <w:t>қазақ тіліндегі бағдарламалар барлық теле және</w:t>
        <w:br/>
        <w:t>радиобағдарламалардың кемінде 25 пайызын, 2013 жылдың 1</w:t>
        <w:br/>
        <w:t>қаңтарында 35 пайызын, 2015 жылдың 1 қаңтарында 50 пайызын</w:t>
        <w:br/>
        <w:t>құрауы тиіс. Сонымен қатар телеарналарда шетелдік өнімдерді</w:t>
        <w:br/>
        <w:t>қазақшаға аудару экран астындағы жүгіртпе жол арқылы емес,</w:t>
        <w:br/>
        <w:t>дыбыс негізде, яғни дубляж жасау арқылы жүзеге асырылу шарт. Ал</w:t>
        <w:br/>
        <w:t>өзіміздің отандық арналар мен радиоларда бұрын қабылданған 50 де</w:t>
        <w:br/>
        <w:t>50 ұстанымы өз күшінде қалады. Алайда заң жобасында осы мәселе</w:t>
        <w:br/>
        <w:t>анық көрсетілмеген. Жалпылама айтылған. Заң осылай қабылданып</w:t>
        <w:br/>
        <w:t>кететін болса, ертең қазақша бағдарламаларды әрең беріп, уақытын</w:t>
        <w:br/>
        <w:t>түнгі 12-ден кейінге ысырып жүрген кейбір арналар мен радиолар</w:t>
        <w:br/>
        <w:t>2012 жылы қазақша хабарлар көлемін 25 пайызға дейін азайтып</w:t>
        <w:br/>
        <w:t>жіберуі мүмкін. «Телерадиохабар тарату туралы» заң жобасына</w:t>
        <w:br/>
        <w:t>қайта оралар болсақ, бұл бағытта атқарылар іс көп екенін көреміз.</w:t>
        <w:br/>
        <w:t>Қазір біз кабельді теледидар арқылы 80-нен астам арнаны</w:t>
        <w:br/>
        <w:t>тамашалаймыз. Оның 90 пайызы шетелдік (Ресей, Еуропа) арналар.</w:t>
        <w:br/>
        <w:t>Арасында мүлдем керегі жоқ, танымдық және тәрбиелік пайдадан</w:t>
        <w:br/>
        <w:t>жұрдай арналар да көп. Оларды Қазақстан аумағынан тез арада</w:t>
        <w:br/>
        <w:t>аластау қажет. Мәселен, ТНТ, РенТВ, МузТВ сияқты телеарналарды</w:t>
        <w:br/>
        <w:t>көргеннен көрмеген жақсы. 30-дан астам ресейлік арналарды қосып</w:t>
        <w:br/>
        <w:t>отырсаң, бірінде - бандиттік сериалдар, екіншісінде - жыныстық</w:t>
        <w:br/>
        <w:t>қатынас, үшіншісінде - атыс-шабыс, өлтіру, төртіншісінде - Ресей</w:t>
        <w:br/>
        <w:t>қалалары көшесіндегі сыра ішіп жүрген жасөспірім, темекі шегіп</w:t>
      </w:r>
    </w:p>
    <w:p>
      <w:r>
        <w:t>тұрған жас қыздар... Бұл қандай мәдениет, қандай тәрбие?! Ал осы</w:t>
        <w:br/>
        <w:t>кабельді теледидардағы бірқатар ақпараттық, танымдық, мәдени</w:t>
        <w:br/>
        <w:t>және спорттық арналардың («Еуроньюс», «Дискавери», «Анимал</w:t>
        <w:br/>
        <w:t>планет», «ВВС», «Еуроспорт», «Культура», т.б.) халыққа пайдасы</w:t>
        <w:br/>
        <w:t>бар. Бұлар тек әлі күнге қазақша сөйлемегені болмаса, бізге керек.</w:t>
        <w:br/>
        <w:t>Алдағы уақытта Қазақстан аумағында таралатын осындай</w:t>
        <w:br/>
        <w:t>телеарналарды мемлекеттік тілде сөйлетуді қолға алу қажет.</w:t>
        <w:br/>
        <w:t>94</w:t>
        <w:br/>
        <w:t>ақпараттық қарым-қатынастың үшінші қадамына келсек,</w:t>
        <w:br/>
        <w:t>бейнелі ақпарат жеткізуге арналған тәжірибелік істің алыс</w:t>
        <w:br/>
        <w:t>қашықтықтағы кеңістікке тұрақты түрде телехабар тарата алатын</w:t>
        <w:br/>
        <w:t>жағдайға ауысуы еді. Нәтижесінде телевизия атты техника</w:t>
        <w:br/>
        <w:t>бұқаралық ақпарат құралына айналып шыға келді. Елуінші</w:t>
        <w:br/>
        <w:t>жылдары телевизияның БАҚ болып қалыптасуы - мерзімді баспасөз</w:t>
        <w:br/>
        <w:t>бен радиохабар арасындағы тепе-теңдіктің бұзылуына әкеліп соғып,</w:t>
        <w:br/>
        <w:t>жағдайды өзгертіп жіберді. Телевизия өзінің қалыптасуының соңғы</w:t>
        <w:br/>
        <w:t>сатысында әлемнің көптеген елдерінде ең көп аудиторияға ие</w:t>
        <w:br/>
        <w:t>болды. Сонымен қатар дыбыс пен дауыстың, мәтіннің, қимыл-</w:t>
        <w:br/>
        <w:t>қозғалыс пен бейненің көмегі арқылы ықпал ету қабілеті зор</w:t>
        <w:br/>
        <w:t>ақпараттың басты құралына айналды. Телевизияның қарқынды зор</w:t>
        <w:br/>
        <w:t>секірістері мерзімді баспасөз бен радионы белгілі деңгейде болса да</w:t>
        <w:br/>
        <w:t>дағдарысқа ұшыратып, телехабарлармен бәсекелестіктің жаңа</w:t>
        <w:br/>
        <w:t>жағдайына бейімделуіне, тың ізденістермен басқаша тәсілмен</w:t>
        <w:br/>
        <w:t>жұмыс істеулеріне итермеледі.</w:t>
        <w:br/>
        <w:t>Ақпараттық қарым-қатынастың төртінші қадамы ХХ</w:t>
        <w:br/>
        <w:t>ғасырдың соңғы ширегінде басталды. Осы тұста телевизия</w:t>
        <w:br/>
        <w:t>ақпаратының қамту аясы түбірімен өзгергендігімен ерекшеленеді.</w:t>
        <w:br/>
        <w:t>Ғарыштық және кабелдік телевизия күшті дамып, аса көп мөлшерде</w:t>
        <w:br/>
        <w:t>ақпарат жинауға, сақтауға және бүкіл дүниежүзіне жедел таратуға</w:t>
        <w:br/>
        <w:t>толық мүмкіндігі бар компьютерлік жүйенің пайда болуы</w:t>
        <w:br/>
        <w:t>журналистиканың дамуын жаңа сатыға көтерді. Аталмыш жүйенің</w:t>
        <w:br/>
        <w:t>мүмкіндігі - мәтіннің, дауыс пен дыбыстың және бейнелі</w:t>
        <w:br/>
        <w:t>ақпараттың сол сәтте жедел тарайтындығында еді. Осы сипатымен</w:t>
        <w:br/>
        <w:t>ол дәстүрлі БАҚ-та болмаған ақпараттық қарым-қатынастың тың әрі</w:t>
        <w:br/>
        <w:t>жан-жақты, белсенді тұрпатын қоғам өміріне әкелген болатын.</w:t>
        <w:br/>
        <w:t>Сексенінші жылдардың алғашқы жартысында «әлемді жайлаған</w:t>
        <w:br/>
        <w:t>ғаламтор» - компьютерлік жүйенің әлеуетті дамуы 90-жылдардың</w:t>
        <w:br/>
        <w:t>орта тұсында миллиондаған адамдар үшін бұрын-соңды өмірде</w:t>
        <w:br/>
        <w:t>болмаған аса ірі ақпараттық базаларға енулеріне мүмкіндік берді.</w:t>
        <w:br/>
        <w:t>2000 жылдың басында әлемнің екі жүз миллион тұрғыны онлайн</w:t>
        <w:br/>
        <w:t>ақпараттық жүйеге енсе, келесі алты жылда олардың саны 800</w:t>
        <w:br/>
        <w:t>миллионға жеткен. Қысқа мерзім ішінде мыңдаған жүйедегі онлайн</w:t>
        <w:br/>
        <w:t>баспасөз әлемнің қай бұрышында екендігіне қарамастан жүйені</w:t>
        <w:br/>
        <w:t>пайдаланушыларға қалаған сәтінде жеткізіліп тұруы бұрынғы</w:t>
        <w:br/>
        <w:t>кезбен салыстырғанда ірі жетістік екені рас.</w:t>
        <w:br/>
        <w:t>1996 жылдан бастап электрондық журналистика қарқынды</w:t>
        <w:br/>
        <w:t>дамып, айналасы бір ғана жылдың ішінде АҚШ-та осы жүйеде 1300</w:t>
        <w:br/>
        <w:t>онлайн газет, журнал өз ісін жүргізе бастаған. Сонымен 400</w:t>
        <w:br/>
        <w:t>күнделікті газеттің және жүздеген журналдардың электрондық</w:t>
        <w:br/>
        <w:t>нұсқасы пайда болған және оннан астам күнделікті электрондық</w:t>
        <w:br/>
        <w:t>96</w:t>
      </w:r>
    </w:p>
    <w:p>
      <w:r>
        <w:t>жүйесі толықтай қолданыстан шығарылады. Әлі бар күштеріңізді</w:t>
        <w:br/>
        <w:t>жинап дайындалуға уақыт бар. Бірінші «мультиплекске» міндетті</w:t>
        <w:br/>
        <w:t>түрде барлық мемлекеттік теле арналар кіреді. Ал қалған үш орынға</w:t>
        <w:br/>
        <w:t>жекеменшік телеарналар бақ сынаса алады. Нарықтың аты нарық.</w:t>
        <w:br/>
        <w:t>Жаңа жүйеге енбей қалған телеарналар «кабельді», «спутник»</w:t>
        <w:br/>
        <w:t>арқылы хабар тарата алады. Тіпті интернеттің дамыған заманында</w:t>
        <w:br/>
        <w:t>интернет арқылы хабар таратуға әбден болады. Қазір ауылдық</w:t>
        <w:br/>
        <w:t>аймақтарға интернет желісін жеткізу жолдары жан-жақты</w:t>
        <w:br/>
        <w:t>қарастырылып жатыр», - деді, вице-министр.</w:t>
        <w:br/>
        <w:t>Вице-министрдің ұсынысын жиынға қатысушылардың бәрі</w:t>
        <w:br/>
        <w:t>қолдай қойған жоқ.</w:t>
        <w:br/>
        <w:t>«Әділ сөз» ұйымының президенті, Тамара Калеева бұл тармақтың</w:t>
        <w:br/>
        <w:t>мүлдем орынсыз екенін айтты: «Жекеменшік телеарналар үшін бұл</w:t>
        <w:br/>
        <w:t>жиіліктер әрдайым тапшы болатын. Қанша жылдар бойы шыдай</w:t>
        <w:br/>
        <w:t>тұрыңдар деп келдіңдер. Сандық форматқа ауысқан сәтте</w:t>
        <w:br/>
        <w:t>барлықтарыңа емін-еркін жетеді деп жұбату айтқан болтынсыңдар.</w:t>
        <w:br/>
        <w:t>Ал енді істеп отырғандарың не? Қайдағы кабельдік қайдағ</w:t>
        <w:br/>
        <w:t>интернет?...» Вице-министр мырза кәсіпкерлердің жан айқайын</w:t>
        <w:br/>
        <w:t>елемеді.</w:t>
        <w:br/>
        <w:t>Астанадағы ОБСЕ Орталығының саяси сұрақтары жөніндегі</w:t>
        <w:br/>
        <w:t>кеңесшісі, Эндрю Оффенбахер, олардың халықаралық ұйымы</w:t>
        <w:br/>
        <w:t>заңжобаны талқылау барысында «Телехабар тарату жайлы» заңды</w:t>
        <w:br/>
        <w:t>халықаралық стандарттарға сәйкестігін сараптауға көмек бере</w:t>
        <w:br/>
        <w:t>алатынын айтты. Алайда, бұл ұсыныс министрлік өкілдерінен</w:t>
        <w:br/>
        <w:t>қатарынан қолдау тапқан жоқ.</w:t>
        <w:br/>
        <w:t>«Сорос - Қазақстан» Қорының жобасы аясында 2010-шы жылы</w:t>
        <w:br/>
        <w:t>күз айларында Қазақстанның төрт қаласында «Жергілікті</w:t>
        <w:br/>
        <w:t>телеарналардың орны мен маңызы және сандық телевизияның</w:t>
        <w:br/>
        <w:t>енгізілуіне қалай қарайсыз» деген тақырыпта зерттеу жүргізілген</w:t>
        <w:br/>
        <w:t>болатын. Халық арасында жүргізілген сауалнама нәтижесінде келесі</w:t>
        <w:br/>
        <w:t>көрсеткіштер анықталды:</w:t>
        <w:br/>
        <w:t>Аймақтық телеарналарды жергілікті тұрғындардың 79 пайызы</w:t>
        <w:br/>
        <w:t>көреді. Оның 52 пайызы күнделікті аймақтық телеарнадан ақпарат</w:t>
        <w:br/>
        <w:t>алады. Сауалнамаға қатысушылар аймақтық телеарналардың рөлін</w:t>
        <w:br/>
        <w:t>жоғары бағалап, жергілікті өңірдің басты ақапарат көзі екенін айтып</w:t>
        <w:br/>
        <w:t>отыр. Жергілікті телеарналардың жабылуына халықтың 77 пайызы</w:t>
        <w:br/>
        <w:t>қарсы. Тек сауалнамаға қатысқан 12,5 пайызы ғана жергілікті</w:t>
        <w:br/>
        <w:t>арналарға аса сене бермейді.</w:t>
        <w:br/>
        <w:t>Сонымен қатар, зерттеу жұмысы нәтижесінде, халық Қазақстанда</w:t>
        <w:br/>
        <w:t>енгізіліп жатқан сандық телевизия жайлы бейхабар болып шықты.</w:t>
        <w:br/>
        <w:t>Сауалнамаға қатысқандардың жартысынан астамы (58 пайыз),</w:t>
        <w:br/>
        <w:t>Қазақстанның сандық телевизияға ауысуы жайлы мүлдем</w:t>
        <w:br/>
        <w:t>104</w:t>
        <w:br/>
        <w:t>мерзімді баспасөзі мен жарнама нарығында бір кезде оншақты</w:t>
        <w:br/>
        <w:t>күнделікті газет бәсекелесіп келген болса, 90-жылдардың басында</w:t>
        <w:br/>
        <w:t>небары төрт-ақ газет қалған. Шын мәнінде, Нью-Йорктің нарығында</w:t>
        <w:br/>
        <w:t>күнделікті «Тһе Мем Үоік Тішез» газеті ғана билеп-төстеп,</w:t>
        <w:br/>
        <w:t>коммерциялық қызмет пен жарнама табысының көп бөлігін</w:t>
        <w:br/>
        <w:t>иемденіп отыр. Мұндай көріністер Еуропаның ірі қаларының</w:t>
        <w:br/>
        <w:t>барлығына дерлік тән. Әсіріесе, саяси партиялардың басылымдары</w:t>
        <w:br/>
        <w:t>Еуропада өте ауыр жағдайға тап болып, оқырмандарының саны</w:t>
        <w:br/>
        <w:t>күннен күнге азая түсуде. Германияда бұрын көп тиражбен жарық</w:t>
        <w:br/>
        <w:t>көретін жүзге тарта газет болса, 90-жылдары жалғыз газет, яғни,</w:t>
      </w:r>
    </w:p>
    <w:p>
      <w:r>
        <w:t>Демократиялық социализм партиясының «Мейев ПешвһҺапд»-сы</w:t>
        <w:br/>
        <w:t>ғана қалғаны жоғарыда айтқанымызға дәлел болса керек.</w:t>
        <w:br/>
        <w:t>1978 жылы Еуропа Кеңесі Парламентінің Ассамблеясы осы</w:t>
        <w:br/>
        <w:t>аумақтағы мерзімді баспасөздің дамуында дағдарыстың пайда</w:t>
        <w:br/>
        <w:t>болғанын мойындай отырып, газет, журналдарға мемлекет</w:t>
        <w:br/>
        <w:t>тарапынан қолдау қажет деген қорытындыға келген. Ассамблея</w:t>
        <w:br/>
        <w:t>баспасөз редакцияларына, оны шығарушыларға дотация берілуін,</w:t>
        <w:br/>
        <w:t>почта, байланыс, салық, кеден және өзге де жеңілдіктердің</w:t>
        <w:br/>
        <w:t>жасалуын ұсыныс еткен. Осы саясатты жүзеге асырған елдер</w:t>
        <w:br/>
        <w:t>бүгінде белгілі нәтижелерге жетіп отыр. Голландия, Норвегия,</w:t>
        <w:br/>
        <w:t>Австрия секілді елдерде барлық күнделікті газеттерге қаржылық</w:t>
        <w:br/>
        <w:t>қолдау көрсетіледі. вецияда мемлекеттің көмегінің арқасында</w:t>
        <w:br/>
        <w:t>социал-демократтардың «Атфеісі» (еңбек), консервативтердің</w:t>
        <w:br/>
        <w:t>«5уепвКа барМайей» (Швецияның күндізгі газеті) деген екі ірі саяси</w:t>
        <w:br/>
        <w:t>газетті сақтап қалудың мүмкіндігі туған. Швецияда жергілікті</w:t>
        <w:br/>
        <w:t>газеттерді қолдаудың арнайы бағдарламасы жүзеге асырылса,</w:t>
        <w:br/>
        <w:t>Голландияда 1974 жылдан газет, журналдарға көмек көрсетуді</w:t>
        <w:br/>
        <w:t>көздейтін Баспасөз, ақпарат қоры жұмыс істейді. Австрия, Англия,</w:t>
        <w:br/>
        <w:t>Голландия, Норвегия, Франция елдерінде БАҚ-ға почта мен</w:t>
        <w:br/>
        <w:t>байланыс қызметтері арқылы жеңілдік жасалатындықтан</w:t>
        <w:br/>
        <w:t>экономикалық жағынан пайдалы жұмыс істеуге қолғабыс тигізеді.</w:t>
        <w:br/>
        <w:t>Үкімет орнынан көрсетілетін қаржылық қолдаулар мен әртүрлі</w:t>
        <w:br/>
        <w:t>жеңілдіктер редакцияның дербестігін қамтамасыз етуге,</w:t>
        <w:br/>
        <w:t>баспасөздегі пікіралуандықты сақтауға және БАҚ-тың</w:t>
        <w:br/>
        <w:t>орталықтандырылуынан туындайтын кері жайларды шектеуге</w:t>
        <w:br/>
        <w:t>көмектеседі.</w:t>
        <w:br/>
        <w:t>Көз алдымызда кең өріс алып, қарыштап дамып келе жатқан</w:t>
        <w:br/>
        <w:t>компьютерлік ақпарат қатынасы жүйесі, хабарлардың сандық</w:t>
        <w:br/>
        <w:t>технологиясы мен ақпараттың топтастырылуы баспасөз</w:t>
        <w:br/>
        <w:t>құралдарының дәстүрлі келбетін түбірімен өзгертті. Алайда, ХХ</w:t>
        <w:br/>
        <w:t>ғасыр журналистикасының дамуында кездесіп отырған кейбір</w:t>
        <w:br/>
        <w:t>қайшылықтар мен өзекті мәселелер толықтай шешімін тапқан жоқ.</w:t>
        <w:br/>
        <w:t>98</w:t>
        <w:br/>
        <w:t>жағдайын ескеріп, бұл жаңалық қарапайым жұмысшылар отбасына</w:t>
        <w:br/>
        <w:t>қалай әсер ететінін саралаған жөн. Бұл бір жағы. Тағы бір басты</w:t>
        <w:br/>
        <w:t>мәселе - сөз бостандығы. Қазақстанда шынайы келгенде сөз</w:t>
        <w:br/>
        <w:t>бостандығы жоқ екендігі ешкімге құпия емес. Емін- еркін</w:t>
        <w:br/>
        <w:t>республикалық деңгейде хабар таратып отырған БАҚ мемлекеттік</w:t>
        <w:br/>
        <w:t>немесе мемлекет саясатын іске асыру аясында жұмыс жасайды.</w:t>
        <w:br/>
        <w:t>Әрине кіші-гірім аймақтық телеарналар бұл ақпарат көздерінен</w:t>
        <w:br/>
        <w:t>ерекшеленеді. Көп жағдайда жекеменшік, аймақтық телеарналар</w:t>
        <w:br/>
        <w:t>биліктің көңілінен шықпайтын ақпараттарды жариялап, өзекті</w:t>
        <w:br/>
        <w:t>мәселелерді көтеріп жатады. Сандық форматқа ауысу кезінде</w:t>
        <w:br/>
        <w:t>телеарналар қайта сараланып, ең алдымен мемлекеттік, артынша</w:t>
        <w:br/>
        <w:t>сараптама тобының мақұлдауынан өткендері ғана өтеді. Яғни</w:t>
        <w:br/>
        <w:t>осылайша, үкімет жұмыстарына кедергі түсіріп, беделдеріне дақ</w:t>
        <w:br/>
        <w:t>түсіріп отырған БАҚ ысырып тастауға мүмкіндік алып отыр. Бұл да</w:t>
        <w:br/>
        <w:t>бір жатқан саясат. Басқа елдерде сандық жүйеге ауысу кезінде</w:t>
        <w:br/>
        <w:t>барлық БАҚ құқығы сақталып, тең дәрежеде хабар таратуға</w:t>
        <w:br/>
        <w:t>м.мкіндік алып отырса, Қазақстанда бұл жаңашылдықты біршама</w:t>
        <w:br/>
        <w:t>бұрмалап, БАҚ бағындыру астыртын мақсаттары бары да байқалып</w:t>
        <w:br/>
        <w:t>қалады. Брюс Панниер, «Азат еуропа/Азаттық» - радиосының</w:t>
        <w:br/>
        <w:t>журналисі Қазақстандағы БАҚ мемлекет қарамағында болғанына</w:t>
        <w:br/>
        <w:t>аң-таң. Азаттық радиосы редакциясында, 2009-шы жылы,</w:t>
        <w:br/>
        <w:t>Қазақстандағы БАҚ деңгейі мен сөз бостандығына байланысты</w:t>
        <w:br/>
        <w:t>өткізілген дөңгелек үстелде өз пікірін білдірген еді.</w:t>
      </w:r>
    </w:p>
    <w:p>
      <w:r>
        <w:t>- Мен өзге жүйеге жатамын. Америкада біздің БАҚ тәуелсіз және</w:t>
        <w:br/>
        <w:t>бәрі жекеменшікте. Телеарналар да, газеттер де, басқалары да. Олар</w:t>
        <w:br/>
        <w:t>не туралы жазам десе де, немесе репортаж жасаймын десе де өздері</w:t>
        <w:br/>
        <w:t>біледі. Қалғаны халықтың өз таңдауында: не дұрыс, не бұрыс,</w:t>
        <w:br/>
        <w:t>мемлекетті мақтай ма, даттай ма. Бұл халықтың өз таңдауы, жаңа</w:t>
        <w:br/>
        <w:t>айтқанымдай, нені көруді дұрыс санауы, нені көруді бұрыс санауы</w:t>
        <w:br/>
        <w:t>өз еркінде. Бізде барлық БАҚ жекеменшікте. Бізде, мәселенки,</w:t>
        <w:br/>
        <w:t>«Фоксньюс» телекомпаниясы ылғи да Джордж Буштың әкімшілігін</w:t>
        <w:br/>
        <w:t>қолдап отырды. Америкада көп адамға бұл ұнамады, бірақ, сонда да</w:t>
        <w:br/>
        <w:t>төзімділік танытты. Өйткені, әлемде әртүрлі көзқарас барын біз</w:t>
        <w:br/>
        <w:t>білеміз. Иә, менің Қазақстандағы ахуалды бақылап келе жатқаныма</w:t>
        <w:br/>
        <w:t>20 жыл болды. Кейде тәуелсіз БАҚ қиындыққа ұшырап, ал, тәуелсіз</w:t>
        <w:br/>
        <w:t>журналистер соққыға жығылып жатады, кейде тәуелсіз газеттер</w:t>
        <w:br/>
        <w:t>жабылып не тағы бірдеңеге тап болып жатады әйтеуір. Сондағы</w:t>
        <w:br/>
        <w:t>себеп - олардың президентті, мемлекеттік билік саясатын, т.б.</w:t>
        <w:br/>
        <w:t>сынағаны. Америкада ондай жағдай болмайды. Себебі, онда әрбір</w:t>
        <w:br/>
        <w:t>адамның пікіріне сыйластықпен қарайды, санасады. Жала-ғайбат,</w:t>
        <w:br/>
        <w:t>өтірік-өсек деген, ол енді басқа дүние. Бұл үшін, әрине, соттасуға</w:t>
        <w:br/>
        <w:t>болады, тіпті, керек те. Ал, бірақ, оларда ақпарат көзі болып тұрып,</w:t>
        <w:br/>
        <w:t>106</w:t>
        <w:br/>
        <w:t>көбінің шет елдерге арналған нұсқалары бар. Ішінара</w:t>
        <w:br/>
        <w:t>оқырмандардың ерекшеліктеріне сай жергілікті ұлттардың</w:t>
        <w:br/>
        <w:t>тілдерінде де жарық көреді. Осы сипаттағы газет, журналдардың</w:t>
        <w:br/>
        <w:t>әлемде көптеп тарала бастауы «халықаралық» немесе «жаһандану»</w:t>
        <w:br/>
        <w:t>бағытындағы мерзімді баспасөздің жаңа үлгісінің қалыптасып келе</w:t>
        <w:br/>
        <w:t>жатқандығы жайында тұжырым жасауға зерттеушілерді итермелеп</w:t>
        <w:br/>
        <w:t>отыр.</w:t>
        <w:br/>
        <w:t>Қазіргі таңда бәсекелестіктің жағдайы аса күрделі сипатқа еніп,</w:t>
        <w:br/>
        <w:t>жаңа замандағы ақпараттық бизнестің халықаралық тұрпатқа көшуі</w:t>
        <w:br/>
        <w:t>алдағы уақытта медиа-концерндердің бірігіп, ұлғая түсу бағытын</w:t>
        <w:br/>
        <w:t>аңғартады. Америка журналистикатанушыларының мәліметтеріне</w:t>
        <w:br/>
        <w:t>қарағанда, 80-жылдардың басында әлемдік масс-медиа саласында 50</w:t>
        <w:br/>
        <w:t>ірі корпорация алға шыққан болса, бұл сан 1989 жылы - 29, 1990</w:t>
        <w:br/>
        <w:t>жылы - 23, 1992 жылы - 14, 1997 жылы - 10 болып азайған екен.</w:t>
        <w:br/>
        <w:t>2000 жылдың бастапқы жартысында әлемнің ақпарат нарығында</w:t>
        <w:br/>
        <w:t>бар-жоғы алты-ақ концерн жетекші орында болған. Сол алтаудың</w:t>
        <w:br/>
        <w:t>бесінің орталығы АҚШ-та, біреуі ғана Германияда еді. Бұл 1998</w:t>
        <w:br/>
        <w:t>жылы әлемнің ең ірі баспасөз орындарының бірі «Рэндом Хаус»-ты</w:t>
        <w:br/>
        <w:t>сатып алғаннан кейін жаһандық медиа жүйеге айналған</w:t>
        <w:br/>
        <w:t>«Бертельсман» концерні болатын.</w:t>
        <w:br/>
        <w:t>Тоқсаныншы жылдардың соңында әлем ақпарат нарығында алға</w:t>
        <w:br/>
        <w:t>шыққан еларалық корпорация - «Тайм-Уорнер» болды. Оның</w:t>
        <w:br/>
        <w:t>аясында Тернердің «СММ Мем/в Сговр», көңіл көтеруге арналған</w:t>
        <w:br/>
        <w:t>телевизияның кабелдік жүйесі, НВО-ның ақпараттық және әдеби-</w:t>
        <w:br/>
        <w:t>көркем бағдарламалар арнасы, сазды әуендік «ХУагпег Мивік бтошцр»,</w:t>
        <w:br/>
        <w:t>«Мем Ііпе Сіпета» кино компаниясы, көптеген баспалар, кітап</w:t>
        <w:br/>
        <w:t>дүкендері, кітапқұмарлардың клубы, Интернеттегі жүздеген онлайн</w:t>
        <w:br/>
        <w:t>басылымдар, УҮеһҺ сайттар қызмет жүргізеді. 2000 жылы қаңтарда</w:t>
        <w:br/>
        <w:t>«Тайм-Уорнер» мен «Американ Онлайн» корпорациясының бірігуі</w:t>
        <w:br/>
        <w:t>ірі мега-концернге айналуға жол ашты. Олар бірден ХХІ ғасырды</w:t>
        <w:br/>
        <w:t>«Интернет дәуірі» болады деп жариялаған. Жаңа концерннің</w:t>
        <w:br/>
        <w:t>қатарына 33 ірі журнал, НВО, СММ, ТВ5, ТМТ, Сапооп Меймогс</w:t>
        <w:br/>
        <w:t>және өзге ондаған БАҚ, кино компаниялар, «Сотриветуе»,</w:t>
        <w:br/>
        <w:t>«Мечзсаре» секілді компьютерлік ақпарат қатынас жүйесі кіреді.</w:t>
        <w:br/>
        <w:t>Екінші басты медиа-концерн - «Уолт-Дисней». Оның қатарына</w:t>
      </w:r>
    </w:p>
    <w:p>
      <w:r>
        <w:t>жүздеген ақпарат құралдарымен қатар әлемнің ең ірі</w:t>
        <w:br/>
        <w:t>телекомпаниясы американдық АВС кіреді. Жоғарыда аталған ірі</w:t>
        <w:br/>
        <w:t>алтаудың қатарына «Ғох» тележүйесі, «Ғох Меу/ Сһаппе!»-дің иесі</w:t>
        <w:br/>
        <w:t>Р.Мэрдоктың «Ньюз корпорзйшн», МВС тележүйесі, СМВС кабелдік</w:t>
        <w:br/>
        <w:t>жүйенің меншік иесі «Женерал Электрик» концерні, тәулік бойы</w:t>
        <w:br/>
        <w:t>хабар тарататын кабелдік телевизияның М85МВС арнаны</w:t>
        <w:br/>
        <w:t>меншіктейтін «Майкрософт» корпорациялары жатқызылады.</w:t>
        <w:br/>
        <w:t>101</w:t>
        <w:br/>
        <w:t>ТЕЛЕАРНА МӘДЕНИЕТ ҚҰРАЛЫ РЕТІНДЕ</w:t>
        <w:br/>
        <w:t>Мәдениет - адамның өз қолымен, ақыл-ойымен жасағандары</w:t>
        <w:br/>
        <w:t>және жасап жатқандарының бәрін түгел қамтиды. Жай ғана сауат</w:t>
        <w:br/>
        <w:t>ашудан және тазалық ережелерін сақтаудан бастап, өмірдің асқан</w:t>
        <w:br/>
        <w:t>үлгілі шығармаларын жасағанға дейінгі ұғымды қамтып жатқан -</w:t>
        <w:br/>
        <w:t>мәдениет саласының өрісі кең. Мәдениет - тарихи құбылыс. Оның</w:t>
        <w:br/>
        <w:t>дәрежесі мен сипаты қоғамдық өмірдің жағдайларына байланысты</w:t>
        <w:br/>
        <w:t>өзгеріп отырады. Уикипедия ашық энциклопедиясында мәдениет</w:t>
        <w:br/>
        <w:t>сөзі жайлы осылай делінген. Ал, жалпы мәдениет сөзі араб тілінде</w:t>
        <w:br/>
        <w:t>“маданият” - қала, қалалық деген мағынаны білдірсе, латын</w:t>
        <w:br/>
        <w:t>тілінде өңдеу, өсіру деген ұғымдарды білдіреді екен.</w:t>
        <w:br/>
        <w:t>Энциклопедиядағы мәдениет сөзіне берілген анықтаманы келтірер</w:t>
        <w:br/>
        <w:t>болсақ, ол, біріншіден, белгілі бір халықтың қол жеткізген</w:t>
        <w:br/>
        <w:t>табыстары мен шығармашылығының жиынтығы; екіншіден, адамзат</w:t>
        <w:br/>
        <w:t>108</w:t>
        <w:br/>
        <w:t>жан-жақтылығына, шексіздігіне байланысты. Американ ғалымы К.</w:t>
        <w:br/>
        <w:t>Поппер айтқандай, адам бірдей үш дүниеге: физикалық, ментальдық</w:t>
        <w:br/>
        <w:t>(психикалық) және идеалдыққа жатады. Сонда мәдениет осылардың</w:t>
        <w:br/>
        <w:t>қайсысымен көбірек анықталады деген заңды сұрақ туады. Егер біз</w:t>
        <w:br/>
        <w:t>мәдениетті тек материалдық және рухани бөліктерге бөлудің</w:t>
        <w:br/>
        <w:t>қарадүрсін шеңберінен шыға алсақ, онда мәдениеттің өзінің ішкі</w:t>
        <w:br/>
        <w:t>мағынасында идеалды екендігіне көзіміз жетеді. Себебі, адамды</w:t>
        <w:br/>
        <w:t>қоршаған заттар, дүние -- бұл мәдениеттің сыртқы көрінісі ғана,</w:t>
        <w:br/>
        <w:t>оның мәні -- руханилықты адам әрекетінің нәтижесінде</w:t>
        <w:br/>
        <w:t>заттандыруда жатыр. Мәдениеттің ішкі мәні қоғамдағы өмір сүріп</w:t>
        <w:br/>
        <w:t>жатқан адамдардың өзіндік санасында, парасаттылық сезімдерінде,</w:t>
        <w:br/>
        <w:t>рухани ізденістерінде айқындалады. Ж. П. Сартрлық көсемсөзді</w:t>
        <w:br/>
        <w:t>қайталасақ, адам әлемге еркін жіберілген, ол еріктілік жазасына</w:t>
        <w:br/>
        <w:t>кесілген. Осы сипатта мәдениеттің құпиясы -- адамдағы «Мендік».</w:t>
        <w:br/>
        <w:t>Одан сыртқа ерекше бір нұр -- азаттық, жауапкершілік,</w:t>
        <w:br/>
        <w:t>адамгершілік сәулесі нұр шашып тұр. Мәдениетте адам ғажап биік</w:t>
        <w:br/>
        <w:t>деңгейге көтеріледі. Мәдениет дегеніміз менің өмірім, менен</w:t>
        <w:br/>
        <w:t>бөлінген, мен өлгеннен кейін де тірі болатын менің</w:t>
        <w:br/>
        <w:t>шығармашылығым.</w:t>
        <w:br/>
        <w:t>Адам, оның қызметімен өзара қатынасы бар жерде мәдениет</w:t>
        <w:br/>
        <w:t>бар. Бірақ материалдық және рухани мәдениетті бір-бірінен</w:t>
        <w:br/>
        <w:t>ажырата білу қажет.</w:t>
        <w:br/>
        <w:t>Мәдениет материалдық және рухани: бірі-материалдық өндірістің,</w:t>
        <w:br/>
        <w:t>екіншісі-рухани өндірістің өнімі деп қаралады. Себебі материалдық</w:t>
        <w:br/>
        <w:t>және рухани мәдениеттің өнімдері - еңбек құралдары және көркем</w:t>
        <w:br/>
        <w:t>шиғырмалар әр түрлі мақсатта пайдаланылады. Олай болса</w:t>
      </w:r>
    </w:p>
    <w:p>
      <w:r>
        <w:t>материалдық және рухани мәдениеттің қызметтік ерекшеліктері бар</w:t>
        <w:br/>
        <w:t>екен. Сонымен қатар бұл екеуі - материалдық және рухани</w:t>
        <w:br/>
        <w:t>113</w:t>
        <w:br/>
        <w:t>ҚОРЫТЫНДЫ</w:t>
        <w:br/>
        <w:t>БАҚ - ықпалды әрі қозғаушы күш. Әрбір өркениетті елдің</w:t>
        <w:br/>
        <w:t>дамуын айқындайтын да осы БАҚ. Қазақ журналистикасы 19</w:t>
        <w:br/>
        <w:t>ғасырда бастау алған еді. Жылдар өте бұл сала тек қарқынды дамып</w:t>
        <w:br/>
        <w:t>келеді. Ахмет Байтұрсынов айтқандай: «Газет - халықтың көзі,</w:t>
        <w:br/>
        <w:t>құлағы, һәм тілі». БАҚ дамуы сол елдің дамуының белгісі.</w:t>
        <w:br/>
        <w:t>Егемендік алған жылдардан бастап қазақстандық теларналар, радио,</w:t>
        <w:br/>
        <w:t>газет пен журналдар жарыққа шыға бастады. Сол арқылы халық</w:t>
        <w:br/>
        <w:t>мемлекеттің дамуын, елдегі жаңалықтар, қызықты оқиға мен жалпы</w:t>
        <w:br/>
        <w:t>ақпарат алуға мүмкіндік алды. Жылдар өте шетелдік арналарды да</w:t>
        <w:br/>
        <w:t>тамашалап, өзге елдің жаңалығынан хабардар болуға да мүмкіндік</w:t>
        <w:br/>
        <w:t>алдық. Бұл Қазақстандағы кабельдік, спутниктік хабар тарату</w:t>
        <w:br/>
        <w:t>жүйесінің дамуының арқасында келген өркениет. Тағы бірнеше жыл</w:t>
        <w:br/>
        <w:t>өткенде интернет желісі кең қолданысқа ене бастады. Бұл да БАҚ</w:t>
        <w:br/>
        <w:t>біршама алға қадам аттауына септігін тигізді. Телеарналар мен</w:t>
        <w:br/>
        <w:t>120</w:t>
        <w:br/>
        <w:t>сенімді болмаса да, жариялай береді, халыққа тарата береді: міне</w:t>
        <w:br/>
        <w:t>біздің ақпарат бойынша осылай деп. Егер олардікі бұрыс боп</w:t>
        <w:br/>
        <w:t>шықса, жаңа айтқанымдай, онда сотқа барып, мәселені сонда</w:t>
        <w:br/>
        <w:t>шешеді. Бірақ, менің баса айтқым келгені - Қазақстандағы тек</w:t>
        <w:br/>
        <w:t>тәуелсіз БАҚ басында ғана әлгіндей проблемалар бар. Тағы да</w:t>
        <w:br/>
        <w:t>айтайын, бұл мені алаңдатады. Өйткені, мен мемлекет пен биліктің</w:t>
        <w:br/>
        <w:t>қолдауындағы БАҚ арасында ондай қиындықтардың болмайтынын</w:t>
        <w:br/>
        <w:t>көріп отырмын. Түйіндеп келгенде, тағы да америкалық азамат</w:t>
        <w:br/>
        <w:t>ретінде менің түсінбейтінім сол: неге БАҚ-ын мемлекет қолдауға</w:t>
        <w:br/>
        <w:t>тиіс? Мүмкін бұл банк атқаратын іс шығар, бірақ, қалай болғанда да</w:t>
        <w:br/>
        <w:t>мемлекеттік іс емес қой бұл, деп айтқан болатын. (77)</w:t>
        <w:br/>
        <w:t>Қазақстанда телевизия сандық форматқа ауысқан кезде ең</w:t>
        <w:br/>
        <w:t>алдымен тек мемлекеттік телеарналар еніп, қалған аймақтық,</w:t>
        <w:br/>
        <w:t>жекеменшік арналарға спутник, интернет арқылы жұмыстарын</w:t>
        <w:br/>
        <w:t>жалғастыра беруге кеңес беріп жатыр. Ия, егер ол арналардың</w:t>
        <w:br/>
        <w:t>интернет арқылы жұмысына кедергі келтірілмейтін болса, бұл</w:t>
        <w:br/>
        <w:t>шешімнің бір жағы деуге болар еді. Дегенмен, интернет арқылы</w:t>
        <w:br/>
        <w:t>хабар таратып жүрген бірқатар БАҚ жолы кесіліп, олардың</w:t>
        <w:br/>
        <w:t>толқындарына кедергі келтіріп, халықтан алыстату жұмыстары</w:t>
        <w:br/>
        <w:t>үзілмей жүргізіліп келеді. Сонда, ары қарай хабар таратуды</w:t>
        <w:br/>
        <w:t>интернет арқылы жалғастырсын деп сандық форматтағы</w:t>
        <w:br/>
        <w:t>телевизияда алыстатып отырғанда қойған мақсаттары сол болар.</w:t>
        <w:br/>
        <w:t>Осылайша, Қазақстанда сандық телевизияға көші бағдарламасын</w:t>
        <w:br/>
        <w:t>енгізу барысында, ашық жариялап отырған «Өркениетті Қазақстан»</w:t>
        <w:br/>
        <w:t>мақсатынан басқа, ең бастысы мемлекеттік қызметкерлер, билік</w:t>
        <w:br/>
        <w:t>басындағыларды, шенділерді даттап жатқан телеарналардың жолын</w:t>
        <w:br/>
        <w:t>кесу астыртын мақсаты да бары сөзсіз.</w:t>
        <w:br/>
        <w:t>107</w:t>
      </w:r>
    </w:p>
    <w:p>
      <w:r>
        <w:t>пен әдемілік заттандырылып, игіліктер дүниесі құралған. Сонымен</w:t>
        <w:br/>
        <w:t>бірге мәдениет адамды тұлға деңгейіне көтеретін негізгі құрал. Әл-</w:t>
        <w:br/>
        <w:t>Фараби айтқандай, адам -- «хайуани мадани», яғни, Мәдениетті</w:t>
        <w:br/>
        <w:t>жан. Адам -- табиғат туындысы және ол үшін табиғи орта мәңгілік</w:t>
        <w:br/>
        <w:t>қажеттілік болып қалады. Мәдениет адамнан табиғатты бөліп алады</w:t>
        <w:br/>
        <w:t>деген пікір қанша рет айтылса да, адамның табиғи</w:t>
        <w:br/>
        <w:t>шығармашылықтың ең жоғары үлгісі екендігіне күмән жоқ. И.</w:t>
        <w:br/>
        <w:t>Гердердің тілімен айтқанда, адам -- табиғаттың бірінші азаттық</w:t>
        <w:br/>
        <w:t>алған пендесі. Ғасырлар -- адамның мәдени дамуының куәсі. Бірақ</w:t>
        <w:br/>
        <w:t>осы алға қарай жылжу Жер-Анаға әр уақытта жайлы бола бермеді.</w:t>
        <w:br/>
        <w:t>Адам қорш0430чапр ған ортаны өзіне ыңғайлы тұраққа</w:t>
        <w:br/>
        <w:t>айналдыруға тырысты, алайда осы белсенділік көп жағдайда</w:t>
        <w:br/>
        <w:t>табиғатты күйзелтіп, құлдыратып жіберді. Мәдениет пен табиғатты</w:t>
        <w:br/>
        <w:t>қарама-қарсы қоюдың бір түрі адамның табиғи анти мәдениеттілігі</w:t>
        <w:br/>
        <w:t>жөніндегі ілімдер еді. Контрмәдениет атты ХХ ғасыр туындысы</w:t>
        <w:br/>
        <w:t>бұқаралық мәдениеттегі руханилықтың затқа, тауарға айналуына</w:t>
        <w:br/>
        <w:t>қарсы қозғалыс сипатында болды. Мәдениет пен табиғатты</w:t>
        <w:br/>
        <w:t>ұштастыруға тырысатын ілім -- мәдени антропология. Әрине</w:t>
        <w:br/>
        <w:t>аталған ілімдер табиғи-биологиялық заңдылықтарды тым әсірелеп</w:t>
        <w:br/>
        <w:t>жібереді, әйткенмен оның қисыны бар сияқты. Өйткені, ХХ ғасыр</w:t>
        <w:br/>
        <w:t>мәдениет пен табиғат дилеммасының адам тағдыры үшін қауіпті</w:t>
        <w:br/>
        <w:t>екендігін көрсетіп, заман талабына сәйкес экологиялық мәдениет</w:t>
        <w:br/>
        <w:t>ілімін тудырды.</w:t>
        <w:br/>
        <w:t>Сонымен, мәдениет адам мен табиғатты бөліп тұрған «қытай</w:t>
        <w:br/>
        <w:t>қорғаны» емес, керісінше, олардың арасындағы нәзік үндестік және</w:t>
        <w:br/>
        <w:t>рухани қыл-көпір. Осы үндестікті (гармонияны) одан әрі жетілдіру</w:t>
        <w:br/>
        <w:t>-- адамзаттың алдындағы келелі міндет. Адам және мәдениет</w:t>
        <w:br/>
        <w:t>мәселесін тереңдете түсетін тағы бір жайт адамның қабілеттілігіне,</w:t>
        <w:br/>
        <w:t>112</w:t>
        <w:br/>
        <w:t>екен. Одан шығатын қорытынды, мәдениет - қоғамның</w:t>
        <w:br/>
        <w:t>материалдық және рухани байлығының жиынтығы. Қоғамның</w:t>
        <w:br/>
        <w:t>материалдық дәрежесі жоғары болған сайын рухани өмір де жоғары</w:t>
        <w:br/>
        <w:t>болмақ.</w:t>
        <w:br/>
        <w:t>Тағы да атап өтетін жайт - сөйлеу мәдениеті. Оның ішінде тіл,</w:t>
        <w:br/>
        <w:t>сөйлеу мәдениеті, ауызша, жазбаша сөйлеу хақында сөз</w:t>
        <w:br/>
        <w:t>қозғамақпын.</w:t>
        <w:br/>
        <w:t>Сөйлеу адамның психикалық қабілетіне, қоғамдық тәжірибесіне</w:t>
        <w:br/>
        <w:t>тығыз байланысты. Сөйлеу үшін жасалған тілдік амалдар ұзақ уақыт</w:t>
        <w:br/>
        <w:t>бойы адамдардың пікір алысу тәжірибесі негізінде қалыптасты.</w:t>
        <w:br/>
        <w:t>Тілдік амалдар - сөз тудыру, сөйлем құрау ережелері. Олар -</w:t>
        <w:br/>
        <w:t>көпшілікке ортақ, обьективті категориялар. Соның нәтижесінде тіл</w:t>
        <w:br/>
        <w:t>- жұрттың бәріне бірдей түсінікті қатынас құралы. Сөйлеудің әр</w:t>
        <w:br/>
        <w:t>коммуникативтік жағдайына сәйкес ыңғайланған стилі болады.</w:t>
        <w:br/>
        <w:t>Тіл мәдениеті - тіл білімінің әдеби тілінің нормасы мен оның</w:t>
        <w:br/>
        <w:t>дамуын, сөйлеу тілімен қарым-қатынасын зерттейді. Тіл</w:t>
        <w:br/>
        <w:t>мәдениетінің тілдің басқа салаларынан айырмашылығы оның</w:t>
      </w:r>
    </w:p>
    <w:p>
      <w:r>
        <w:t>күнделікті өмірде тілдің қолдану, жазу, сөйлеу мәдениетімен жақсы</w:t>
        <w:br/>
        <w:t>қарым-қатынаста болуы. Тіл мәдениеті қамтитын тілдік норманың 3</w:t>
        <w:br/>
        <w:t>түрі: 1. Тілдік норма (лексика, сөз жасамдық, грамматика,</w:t>
        <w:br/>
        <w:t>дыбысталу нормасы). 2. Этика - сөз нормалары (сөйлеу этикасының</w:t>
        <w:br/>
        <w:t>ережелері). 3. Коммуникативті норма (сөйлеу қарым-қатынасының</w:t>
        <w:br/>
        <w:t>тиімділік қағидалары). Сөйлеу мәдениеті орфоэпикалық нормаға</w:t>
        <w:br/>
        <w:t>негізделген.</w:t>
        <w:br/>
        <w:t>Әркім өзінің басындағы ойларын басқаға айтып, түсіндіру үшін</w:t>
        <w:br/>
        <w:t>оған лайықты сөз таба білуге тиісті. Егерде ондай сөз таба алмаса,</w:t>
        <w:br/>
        <w:t>ол ой иесіне де шала, түсініксіз болып қалады. Яғни, ойдың дамуы</w:t>
        <w:br/>
        <w:t>115</w:t>
        <w:br/>
        <w:t>қауымының белгілі бір тарихи кеңістіктегі қызметі мен өзіндік</w:t>
        <w:br/>
        <w:t>ерекшеліктері (палеолит мәдениеті, крит-микен мәдениеті, т.б.);</w:t>
        <w:br/>
        <w:t>үшіншіден, адамдық әрекеттің белгілі бір саласының жетілу деңгейі</w:t>
        <w:br/>
        <w:t>(сөйлеу мәдениеті, еңбек мәдениеті, құқық мәдениеті, т.б.);</w:t>
        <w:br/>
        <w:t>төртіншіден, агромәдениет (дәнді өсімдіктер мәдениеті, цитрустық</w:t>
        <w:br/>
        <w:t>мәдениет, т.б.)</w:t>
        <w:br/>
        <w:t>Демек, мәдениет - табиғат обьектісіндегі адамның әрекеті</w:t>
        <w:br/>
        <w:t>арқылы жасалатын өзгерістер. Бұл сөзде адам еңбегінің ерекшелігі,</w:t>
        <w:br/>
        <w:t>оның адамның іс-әрекетімен байланыстылығы, адамның және оның</w:t>
        <w:br/>
        <w:t>қызметінің бірлігі негізделген. Кейіннен «мәдениет» деген сөз</w:t>
        <w:br/>
        <w:t>жалпылық маңыз алды, адам жасағанның бәрін де «мәдениет» деп</w:t>
        <w:br/>
        <w:t>атады. Осы ұғымда мәдениеттің мазмұнды белгілері, түсінігі</w:t>
        <w:br/>
        <w:t>көрсетілді. Мәдениет - адам жасаған «екінші табиғат».</w:t>
        <w:br/>
        <w:t>Мәдениет - жеке адамның өмір сүру мақсаты мен құндылық</w:t>
        <w:br/>
        <w:t>жүйесі, адамның өмір сүрген ортамен қарым-қатынасы. Ол - өзара</w:t>
        <w:br/>
        <w:t>қарым-қатынас нәтижесінде қалыптасатын ерекше</w:t>
        <w:br/>
        <w:t>құбылыс. Адамдар өздерін қоршаған ортаға, оның әлеуметтік және</w:t>
        <w:br/>
        <w:t>мәдени қатынасына әсер етеді, өзгертеді. Олар оны өз мақсатына</w:t>
        <w:br/>
        <w:t>пайдаланады. Болашақ қоғамға, ұрпаққа мұра етіп қалдырады, ал ол</w:t>
        <w:br/>
        <w:t>мұра белгілі жағдайда үнемі дамуда болады.</w:t>
        <w:br/>
        <w:t>Мәдениет әр түрлі әлеуметтік құрылымдардың, топтардың,</w:t>
        <w:br/>
        <w:t>таптардың, жіктердің, ұлттардың, жеке адамдардың өмір сүру</w:t>
        <w:br/>
        <w:t>жағдайына, талабына сәйкес пайда болып, қалыптасады. Мысалы:</w:t>
        <w:br/>
        <w:t>аң аулау, еңбек құралдарын жасау, от жағу, тамақ пісіру, киіну,</w:t>
        <w:br/>
        <w:t>жарасымды өмір сүру, екінші біреуге ұнау, ортамен қатынаста болу,</w:t>
        <w:br/>
        <w:t>т.б. Бұл талап-тілектер қоғамдық прогреске, өрлеуге тікелей</w:t>
        <w:br/>
        <w:t>байланысты. Әр қоғамдық кезеңде жаңа талап, тілектер пайда</w:t>
        <w:br/>
        <w:t>болады, өндіріс құралдары дамиды. Мәселен, бір кездерде жазба</w:t>
        <w:br/>
        <w:t>әдебиеті болмады соның нәтижесінде фольклор қалыптасты,</w:t>
        <w:br/>
        <w:t>кейінірек те білімнің қалыптасып, жазудың шығуы жаңа талап</w:t>
        <w:br/>
        <w:t>қойды. Бүкіл құндылықты, мифті жазып қалдыру талабы пайда</w:t>
        <w:br/>
        <w:t>болды. Информатика дамыды, оларды микрофон, магнитофон,</w:t>
        <w:br/>
        <w:t>компьютерге түсіру арқылы мәңгі ету қажеттігі туды. Сөйтіп,</w:t>
        <w:br/>
        <w:t>мәдениет әлеуметтік құрылымдардың, жеке адамның тілегіне,</w:t>
        <w:br/>
        <w:t>109</w:t>
        <w:br/>
        <w:t>мәдениет тұтастыққа ие. Материалдық мәдениетті мәдениетке</w:t>
      </w:r>
    </w:p>
    <w:p>
      <w:r>
        <w:t>айналдырған адамның идеясы мен білімі, ал рухани мәдениеттің</w:t>
        <w:br/>
        <w:t>өнімі материалдық нысанда болады, соның нәтижемінде ол</w:t>
        <w:br/>
        <w:t>обьектіге айналуы мүмкін және қоғамдық өмірдің факторы болып</w:t>
        <w:br/>
        <w:t>қалады. Сондықтан мәдениетті материалдық және рухани демей-ақ,</w:t>
        <w:br/>
        <w:t>тұтас бірлікте алып қарауға да болады. Мәселе бұларды ажыратуда</w:t>
        <w:br/>
        <w:t>емес, бүкіл қоғамның дамуына сәйкес, органикалық бірлігін</w:t>
        <w:br/>
        <w:t>мойындауда.</w:t>
        <w:br/>
        <w:t>Өміршең мәдениет қоғамдық адамнан ажыратылмайды, адам -</w:t>
        <w:br/>
        <w:t>мәдениет субьектісі. Оның адамдық сапасы тілді игерудің нәтижесі,</w:t>
        <w:br/>
        <w:t>қоғамдық өмір сүретін құндылықтарға, әдет-ғұрыпқа ену, осы</w:t>
        <w:br/>
        <w:t>мәдениетке тән іс-әрекеттің дағдысын бойына сіңіруі. Мәдениет -</w:t>
        <w:br/>
        <w:t>адамдықтың өлшемі, ол адамның қоғамдық мән есебінде дамуын</w:t>
        <w:br/>
        <w:t>сипаттайды. Сондықтан мәдениет адаммен тікелей қатынаста өмір</w:t>
        <w:br/>
        <w:t>сүреді. Ол қатынастың мәні мынада, адам бұрыннан жасалып келген</w:t>
        <w:br/>
        <w:t>мәдениетті бойына сіңіреді, қабылдайды, өзінің болашақ қызметінің</w:t>
        <w:br/>
        <w:t>алғышартына айналдырады. Сөйтіп өз білімін, икемін, қабілетін</w:t>
        <w:br/>
        <w:t>дамыта отырып, өзінің мәдениетті, адамдық мәнін жасайды.</w:t>
        <w:br/>
        <w:t>Материалдық мәдениетсіз рухани мәдениет қалыптаспайды.</w:t>
        <w:br/>
        <w:t>Мысалы, радио, теледидар, компьютер, түрлі ғимараттар,</w:t>
        <w:br/>
        <w:t>мұражайлар сияқты түрлі материалдық игіліктер арқылы рухани</w:t>
        <w:br/>
        <w:t>мәдениет таралды. Би, ән айту, жыр жырлау құралсыз іске</w:t>
        <w:br/>
        <w:t>асырылмайды. Ел мәдениеті неге байланысты? Олар театрларға,</w:t>
        <w:br/>
        <w:t>басқа да мәдени ошақтарға, сән-салтанатты, барлық жағдайы бар</w:t>
        <w:br/>
        <w:t>демалыс орындарына, т.б. байланысты. Оларды игілікке пайдалана</w:t>
        <w:br/>
        <w:t>білу де мәдениеттің бір саласы.</w:t>
        <w:br/>
        <w:t>Сөйтіп, материалдық және рухани мәдениет тікелей байланысты</w:t>
        <w:br/>
        <w:t>114</w:t>
        <w:br/>
        <w:t>бермейді. Содан көп сөйлеп, бір сөзді сан мәрте қайталап,</w:t>
        <w:br/>
        <w:t>тыңдаушысын жалықтырып та алады. Олардың ішінде өзіне</w:t>
        <w:br/>
        <w:t>қойылған сұрауларға, қарсы пікірлерге жауап бермей, өз ойын</w:t>
        <w:br/>
        <w:t>тәптіштеп айта беретіндері де кездеседі. Бұл да сөйлеу</w:t>
        <w:br/>
        <w:t>мәдениетіндегі әдепсіздік.</w:t>
        <w:br/>
        <w:t>Қаратпа сөз хақында. Ағылшын тілінде қазір «сен» деп сөйлесу</w:t>
        <w:br/>
        <w:t>іс жүзінде жоқ. Оларда мұндай есімдіктің өзі де ұмытылған. Ол ХҮІ</w:t>
        <w:br/>
        <w:t>ғасырдың өзінде қолданыстан қала бастап, ХҮІІ ғасырдың басында</w:t>
        <w:br/>
        <w:t>оны сыпайы «сіз» деген есімдік алмастырған-ды. Тіл мамандарының</w:t>
        <w:br/>
        <w:t>түсіндіруінше, көне замандағы «сен» сөзі тек шіркеу тілінде,</w:t>
        <w:br/>
        <w:t>көтеріңкі, лепті поэзияда ғана сақталған көрінеді. Сол себепті, оны</w:t>
        <w:br/>
        <w:t>«Уа, сен!» деп аударған дұрыс дейді.</w:t>
        <w:br/>
        <w:t>Кейінгі кезде орыс тіліндегі «товариш» деген қаратпа сөз де ерсі</w:t>
        <w:br/>
        <w:t>естіліп, қоғамдық орындарда «мужчина», «женшина» деген қаратпа</w:t>
        <w:br/>
        <w:t>сөздер күштеп орныға бастады. Алайда оны қазақ тіліне аударып:</w:t>
        <w:br/>
        <w:t>«Еркек!», «Әйел!» деп айқайлар болсақ, ол өте ұятты. Сол себепті</w:t>
        <w:br/>
        <w:t>сөз мәдениетін түсінетін біздің бауырларымыз қоғамдық</w:t>
        <w:br/>
        <w:t>орындарда: «Апай», «Ағай», «Қарындас», «Інім» деген қаратпа</w:t>
        <w:br/>
        <w:t>сөздерді қолданып, ол транспортта, сауда орындарында, театрда</w:t>
        <w:br/>
        <w:t>өзара қарым-қатынас тіліне сіңісіп кетті.</w:t>
        <w:br/>
        <w:t>Шіркін, сөз қадірін түсініп, сөйлеу мәдениетін сақтай білсе, біздің</w:t>
        <w:br/>
        <w:t>қазақ тілінің мазмұны өте бай, сөздері өте сұлу, мейірім,</w:t>
        <w:br/>
        <w:t>имандылыққа толы ғой.</w:t>
      </w:r>
    </w:p>
    <w:p>
      <w:r>
        <w:t>119</w:t>
        <w:br/>
        <w:t>сөйлеудің дамуымен өте тығыз байланысты. Адам өзінің сөйлеу</w:t>
        <w:br/>
        <w:t>мәдениетін жетілдірмейінше, жоғары ақыл мәдениетіне жете</w:t>
        <w:br/>
        <w:t>алмайды.</w:t>
        <w:br/>
        <w:t>Сыртқы сөйлеу ауызша, жазбаша болып бөлінеді. Бұлардан</w:t>
        <w:br/>
        <w:t>басқа ауызша сөйлеудің мынандай екі түрі бар: 1. Диалогтық</w:t>
        <w:br/>
        <w:t>сөйлеу. 2. Монологтық сөйлеу. Диалогтық сөйлеу - екі немесе</w:t>
        <w:br/>
        <w:t>бірнеше адамның тілдесуі. Монологтық сөйлеу - бір адамның</w:t>
        <w:br/>
        <w:t>сөйлеуі, әңгіме, баяндама, лекция және басқа да түрлері кездеседі.</w:t>
        <w:br/>
        <w:t>Мұнда сөйлеуші бір адам, тыңдаушы - көп халық. Осылайша</w:t>
        <w:br/>
        <w:t>сыртқы сөйлесу: ауызша диалогтық сөйлеу, ауызша монологтық</w:t>
        <w:br/>
        <w:t>сөйлеу, жазбаша сөйлеу болып бөлінеді. Адамның айтқан қандай</w:t>
        <w:br/>
        <w:t>сөзі де белгілі бір мазмұнды білдіреді және сөйлеушінің,</w:t>
        <w:br/>
        <w:t>жазушының осы мазмұнға қатынасын көрсетеді. Мұнан туатын</w:t>
        <w:br/>
        <w:t>қорытынды: сөйлеу ойды білдіріп, іштегі сезімді сыртқа шығарады.</w:t>
        <w:br/>
        <w:t>Сөйлеудің бұл сипаты - оның мәнерлілігі.</w:t>
        <w:br/>
        <w:t>Өзара тілдескенде, лекция, баяндама жасағанда мәнерсіз сөйлеу - ол</w:t>
        <w:br/>
        <w:t>қаншама мазмұнды ойға толы болса да, әсерсіз, жансыз болып</w:t>
        <w:br/>
        <w:t>шығады. Ауызша сөйлеудің эмоциялық реңкі интонациямен,</w:t>
        <w:br/>
        <w:t>мимикамен, ишаралармен білдіріледі. Жазбаша сөйлеуде мұндай</w:t>
        <w:br/>
        <w:t>мүмкіндіктер жоқ. Сол себепті қағазға жазушы адам өз сөздерін</w:t>
        <w:br/>
        <w:t>барынша қиыстырып, оларды өз орнына тауып қойып, ойын мәнерлі</w:t>
        <w:br/>
        <w:t>түрде жеткізе алады. Иә, сөйлей білу - өз ойыңды кемстіріп тұрып</w:t>
        <w:br/>
        <w:t>айтып бере білу, оның мазмұнын ғана баяндап қоймай, нәзік</w:t>
        <w:br/>
        <w:t>сырларын сол қалпында жеткізіп, тыңдаушының етжүрегін елжірете</w:t>
        <w:br/>
        <w:t>білу.</w:t>
        <w:br/>
        <w:t>Дұрыс сөйлей білген адам өз ойын, айтқанын тыңдаушыға толық</w:t>
        <w:br/>
        <w:t>түсіндіре біледі. Адамдар оны ауызша диалогтық, ауызша</w:t>
        <w:br/>
        <w:t>116</w:t>
        <w:br/>
        <w:t>монологтық және жазбаша сөйлеуде әртүрлі жолдармен жүзеге</w:t>
        <w:br/>
        <w:t>асыра алады. Бұл сөйлеу түрлерінің арасында психологиялық</w:t>
        <w:br/>
        <w:t>айырмалар да баршылық. Мысалы, ірі жазушылардың көбісі ауызша</w:t>
        <w:br/>
        <w:t>сөйлеуге шебер болмаса, керісінше, бірқатар шешен адамдар өз</w:t>
        <w:br/>
        <w:t>ойын жазып жеткізуге шорқақ.</w:t>
        <w:br/>
        <w:t>Психолог - ғалым Б.М.Теплов өзінің «Психология» кітабында</w:t>
        <w:br/>
        <w:t>(Алматы, Қазмемоқупедбас, 1953 жыл) диалогтық, жазбаша сөйлеу</w:t>
        <w:br/>
        <w:t>туралы былай дейді (|80)|: «Диалогтық сөйлеуді кейде қосталған</w:t>
        <w:br/>
        <w:t>сөйлеу деп атайды. Мұның мәнісі: әңгімеге қатынасқан адам</w:t>
        <w:br/>
        <w:t>сөйлеушіге сұрақ қою, жауап қайтару, қарсы пікір айту арқылы</w:t>
        <w:br/>
        <w:t>қостап отырады, егер бұл текті қостау тоқталса, сөйлеу мен</w:t>
        <w:br/>
        <w:t>монологқа айналады, немесе адам сөйлеуді тоқтатады... Жазбаша</w:t>
        <w:br/>
        <w:t>сөйлеуді қосталмаған сөйлеу деп атауға болады.</w:t>
        <w:br/>
        <w:t>Қосталған сөз қосталмаған сөйлеуден жеңіл болады. Онай болатын</w:t>
        <w:br/>
        <w:t>себебі - сөйлеушілер бір жай-күйді әңгімелеп отырғандықтан,</w:t>
        <w:br/>
        <w:t>қабылдап отырғаны бір нәрсе болғандықтан, бірін-бірі оңай</w:t>
        <w:br/>
        <w:t>ұғынысады; кейде сөзді айтып аяқтап болмай-ақ, не екенін түсіне</w:t>
        <w:br/>
        <w:t>қояды...</w:t>
      </w:r>
    </w:p>
    <w:p>
      <w:r>
        <w:t>Мұндай сөйлеу көп жағдайда ым-ишарамен толықтырылады.</w:t>
        <w:br/>
        <w:t>Қорыта айтқанда, диалог сөздің құрылысына және өрістетіп айтылу</w:t>
        <w:br/>
        <w:t>жақтарына онша көп талап қойылмайды. Ал жазба сөйлеу басқаша</w:t>
        <w:br/>
        <w:t>құрылады; онда барлығы ақырына дейін толық баяндалуы керек.</w:t>
        <w:br/>
        <w:t>Жазба сөйлеу барынша кең және байланысты түрде құрылуы</w:t>
        <w:br/>
        <w:t>қажет».</w:t>
        <w:br/>
        <w:t>Сөйлеу мәдениетіндегі шешендік өнер</w:t>
        <w:br/>
        <w:t>Ел алдында шебер, шешен сөйлеу көп еңбектену, оқып, үйренуді</w:t>
        <w:br/>
        <w:t>талап етеді. Шешен адамдарда негізінен, сөз көркемдігі ой</w:t>
        <w:br/>
        <w:t>тасқынынан табиғи түрде туындап жатады. Көркемдік талғам мен</w:t>
        <w:br/>
        <w:t>117</w:t>
        <w:br/>
        <w:t>шешендік тәсілдерді дұрыс пайдалана білген адам ғана эстетикалық</w:t>
        <w:br/>
        <w:t>әсер ету күшіне ие бола алады. Сонда шешендік өнерге көп сөйлеп,</w:t>
        <w:br/>
        <w:t>оны сынатып үйренуге болады ма, әлде оған жазып дайындалған</w:t>
        <w:br/>
        <w:t>дұрыс па? бұл орайда әйгілі шешен, данагөй Цицерон былай дейді:</w:t>
        <w:br/>
        <w:t>«Қалам - көркем сөздің ең жақсы жаттықтырушысы. Басқалардан</w:t>
        <w:br/>
        <w:t>үйренуде ең өнеге тұтарлығына теңесуге ұмтылу керек. Өзің үлгі</w:t>
        <w:br/>
        <w:t>еткен шешеннің жақсысының бәрін алуға тырыс. Оңайын, көзге</w:t>
        <w:br/>
        <w:t>түсіп тұрғанын ғана емес, ең маңыздысы - шынайы шеберлігіне</w:t>
        <w:br/>
        <w:t>жету. Ол еліктеу болып кетпеуі керек. Мықтыға қанша ұқсап тұрсаң</w:t>
        <w:br/>
        <w:t>да, көшірме түпнұсқадан ылғи да көш төмен болады. Халық</w:t>
        <w:br/>
        <w:t>алдында сөйлеу үшін сөзіңнің өзіндік «бейнесі», өз мәнері болғаны</w:t>
        <w:br/>
        <w:t>абзал.</w:t>
        <w:br/>
        <w:t>.. Егер өнердің басқа саласындағы аты мәлім шебер бір ісін</w:t>
        <w:br/>
        <w:t>кездейсоқ дағды-дағысынан нашар орындап қалған болса, оны ол</w:t>
        <w:br/>
        <w:t>өзі әдейі жасады ма, не денсаулығына байланысты сөйтіп қалды,</w:t>
        <w:br/>
        <w:t>дей салады... Ал, егер шешеннен сондай бір осалдық тапсыншы,</w:t>
        <w:br/>
        <w:t>оны тек ақымақтық деп санайды, ал ақымаққа кешірім болмайды.</w:t>
        <w:br/>
        <w:t>Өйткені адам көңіл-күйге немесе іші ауырғанға байланысты ақымақ</w:t>
        <w:br/>
        <w:t>болмайды».</w:t>
        <w:br/>
        <w:t>Сөзді тыңдай білмеу. Кейбір адамдардың ерсі мінездері бар:</w:t>
        <w:br/>
        <w:t>басқаның сөзіне құлақ қоймайтын, өзіне айтылған сөзді аяғына</w:t>
        <w:br/>
        <w:t>дейін тыңдай білмейтін, өзгелердің сөзіне ретсіз араласып,</w:t>
        <w:br/>
        <w:t>әңгіменің шырқын бұзатын. Содан сөйлеп отырған адам кейде</w:t>
        <w:br/>
        <w:t>қақалып - шашалып, тұтығып та қалады. Әрбір адам өз басындағы</w:t>
        <w:br/>
        <w:t>осы кемшіліктер мен күресе білсе, біздің сөйлеу мәдениетіміз де</w:t>
        <w:br/>
        <w:t>одан әрі дами түсер еді.</w:t>
        <w:br/>
        <w:t>Және де кейбір адамдар диалогтық сөйлеудің талаптарын орындай</w:t>
        <w:br/>
        <w:t>118</w:t>
        <w:br/>
        <w:t>сәуегейлікке, сенім-нанымдарға, дәстүрлі түсініктерге иек артқан.</w:t>
        <w:br/>
        <w:t>Ал салт-дәстүрлерге Ғұзыхан Ақпанбет мынандай баға береді:</w:t>
        <w:br/>
        <w:t>«Олар -- терең философиялық ойдың, ғасырлар бойы жинақталған</w:t>
        <w:br/>
        <w:t>тәжірибенің сұрыпталған тұжырымы, негізгі нәрі, қысқа да көркем</w:t>
        <w:br/>
        <w:t>бейнесі» (|79). Ғасырлар бойы күнделікті іс-тәжірибе негізінде</w:t>
        <w:br/>
        <w:t>сұрыпталған жазу-сызу мен азаматтық қоғам өлі жоқ кезде</w:t>
      </w:r>
    </w:p>
    <w:p>
      <w:r>
        <w:t>қалыптасқан салт-дәстүрлер. мен әддет-ғұрыптар| мәдени</w:t>
        <w:br/>
        <w:t>мирасқорлықтың жалғыз мүмкіндігі болды. Ескі ырымдар мен әдет-</w:t>
        <w:br/>
        <w:t>ғұрыптардан надандық, анайылықты емес, қазіргі ұлттық</w:t>
        <w:br/>
        <w:t>мәдениеттердің архетипін аңғарған жөн.</w:t>
        <w:br/>
        <w:t>Кез келген ұлттық мәдениеттің негізі мен ділін, ондағы</w:t>
        <w:br/>
        <w:t>адамгершілік қасиеттер мен дүниетанымды ұғыну үшін мәдениеттің</w:t>
        <w:br/>
        <w:t>тағы бір түп-тамыры дінге жүгіну қажет. Тоталитарлық жүйе</w:t>
        <w:br/>
        <w:t>ұлттық мәдениеттерді құрту мақсатында, дінді «апиын» деген</w:t>
        <w:br/>
        <w:t>марксизм қағидасын басшылыққа алып, ешқандай қасиетті</w:t>
        <w:br/>
        <w:t>тірліктері жоқ, шолақ белсенді мәңгүрттерді тәрбиелеуге тырысты.</w:t>
        <w:br/>
        <w:t>Ал шындығында діни ренессанс мәдени дамуда орасан зор роль</w:t>
        <w:br/>
        <w:t>атқарды. Дінге дейінгі дүниетаным ретіндегі мифте табиғат қасиетті</w:t>
        <w:br/>
        <w:t>күштерге баланса, ұлттық немесе дүниежүзілік діндерде адам мен</w:t>
        <w:br/>
        <w:t>қоғамның құдіреттілігіне басты назар аударылады. Осының</w:t>
        <w:br/>
        <w:t>нәтижесінде өркениет қалыптасады. Жалпы алғанда, дінтанусыз</w:t>
        <w:br/>
        <w:t>мәдениеттану жоқ. Мәдениеттің өзекті бөлігі -- өнер. Таңбалы</w:t>
        <w:br/>
        <w:t>тастағы кескіндер мен тағы адамдардың ырым-билерінен</w:t>
        <w:br/>
        <w:t>бастап, халықтың шығармашылық рухынан туған талай сұлу</w:t>
        <w:br/>
        <w:t>дүниелерсіз, өнер әлемінсіз, қандай мәдениеттің болсын рухын</w:t>
        <w:br/>
        <w:t>сезіне алмаймыз. Шынында да, өнер мәдениеттің алтын қазынасы,</w:t>
        <w:br/>
        <w:t>адамның ұлылығын білдіретін ғажап көріністердің бірі -- оның</w:t>
        <w:br/>
        <w:t>әсемдікке, сұлулыққа ұмтылуы. Осыған дейін қарастырылған</w:t>
        <w:br/>
        <w:t>анықтамалардан бір түйінді ой айтуға болады: мәдениет -- адам</w:t>
        <w:br/>
        <w:t>әлемі. Мәдениет көріністерінде адамдық парасат, оқыл-ой, ізгілік</w:t>
        <w:br/>
        <w:t>111</w:t>
        <w:br/>
        <w:t>Петербург, 2004. - 20 с.</w:t>
        <w:br/>
        <w:t>Зубакин И.А. Адаптивное кодирование источника</w:t>
        <w:br/>
        <w:t>видеоинформации в системах на кристалле: автореферат</w:t>
        <w:br/>
        <w:t>дис.кандидата технических наук : 05.12.04 / - Санкт-</w:t>
        <w:br/>
        <w:t>Петербург, 2010. - 17 с.</w:t>
        <w:br/>
        <w:t>Янушковский А.Ю. Разработка методов обеспечения</w:t>
        <w:br/>
        <w:t>работоспособности системы квадратурно-амплитудной</w:t>
        <w:br/>
        <w:t>модуляции цифрового телевидения: автореферат</w:t>
        <w:br/>
        <w:t>дис.кандидата технических наук: 05.11.18 / - Санкт-Петербург,</w:t>
        <w:br/>
        <w:t>2011.-22с.</w:t>
        <w:br/>
        <w:t>Апальков И.В. Усовершенствование алгоритмов удаления</w:t>
        <w:br/>
        <w:t>шума из изображений на основе модифицированных</w:t>
        <w:br/>
        <w:t>критериев оценки качества: автореферат дис. кандидата</w:t>
        <w:br/>
        <w:t>технических наук: 05.12.04 / - Москва, 2008. - 24 с.</w:t>
        <w:br/>
        <w:t>Поляков Д.Б. Разработка методов и устройств компенсации</w:t>
        <w:br/>
        <w:t>пространственно-временных Искажений в системах</w:t>
        <w:br/>
        <w:t>цифрового телевидения: автореферат дис.кандидата</w:t>
        <w:br/>
        <w:t>технических наук : 05.12.04 / Поляков Дмитрий Борисович;</w:t>
        <w:br/>
        <w:t>Место зашиты: Моск. техн. ун-т связи и информатики|. -</w:t>
        <w:br/>
        <w:t>Москва, 2009. - 20 с.</w:t>
        <w:br/>
        <w:t>Аль-Матари Яхья Хасан. Исследование качества</w:t>
        <w:br/>
        <w:t>функционирования систем цифрового телевидения для</w:t>
        <w:br/>
        <w:t>Республики Йемен : автореферат дис. кандидата технических</w:t>
        <w:br/>
        <w:t>наук: 05.12.04 / Владимир. гос. ун-т. - Владимир, 2006. - 16 с.</w:t>
      </w:r>
    </w:p>
    <w:p>
      <w:r>
        <w:t>Канев С. А. Разработка эффективных методов и устройств</w:t>
        <w:br/>
        <w:t>адаптивных преобразований характеристик и параметров</w:t>
        <w:br/>
        <w:t>сигналов в системах цифрового вешательного телевидения:</w:t>
        <w:br/>
        <w:t>автореферат дис. кандидата технических наук : 05.12.04. /</w:t>
        <w:br/>
        <w:t>Канев Сергей Александрович; ГМесто зашиты: Моск. техн. ун-</w:t>
        <w:br/>
        <w:t>т связи и информатики). - Москва, 2011. -26 с.</w:t>
        <w:br/>
        <w:t>Барлыбаева С., Рахимжанова Г. Новые медиа в мире и</w:t>
        <w:br/>
        <w:t>Казахстане: учебное пособие. КазНУим. Аль-Фараби. -</w:t>
        <w:br/>
        <w:t>126</w:t>
        <w:br/>
        <w:t>Алматы: Қазақ университеті, 2013. - 140 стр.</w:t>
        <w:br/>
        <w:t>Птачек М. Цифровое телевидение. Теория и техника. -</w:t>
        <w:br/>
        <w:t>Москва: Радио и связь, 1990. - 528 стр.</w:t>
        <w:br/>
        <w:t>Барлыбаева С., Рахимжанова Г. Массовая коммуникация:</w:t>
        <w:br/>
        <w:t>перпективы развития. - Алматы: Қазақ университеті, 2013. -</w:t>
        <w:br/>
        <w:t>156 стр.</w:t>
        <w:br/>
        <w:t>Қазақ телевизиясы: энциклопедия. 2 том. Ақпарат және</w:t>
        <w:br/>
        <w:t>мұрағат комитеті; «Әдебиеттің әлеуметтік маңызды түрлерін</w:t>
        <w:br/>
        <w:t>басып шығару» бағдарламасы. Ред. Қ. Тұрсын, Ұ. Айтөлен, Қ.</w:t>
        <w:br/>
        <w:t>Атжан. Ж.б. Н. Әшіров. Алматы: Пісиа! Мейа А?іа, 2011.</w:t>
        <w:br/>
        <w:t>640 бет</w:t>
        <w:br/>
        <w:t>Концепция развития телерадиовешания в России на период</w:t>
        <w:br/>
        <w:t>2006-2015 тт. //Министерство культуры и массовых</w:t>
        <w:br/>
        <w:t>коммуникаций РФ. Москва, 2005.</w:t>
        <w:br/>
        <w:t>Мәметқазыұлы Қ. 2013-2015 жылдары еліміздің бүкіл аумағы</w:t>
        <w:br/>
        <w:t>сандық телеарнамен қамтылады - Байланыс және ақпарат</w:t>
        <w:br/>
        <w:t>министрі А. Жұмағалиев. - Астана. 6 желтоқсан 2010.</w:t>
        <w:br/>
        <w:t>ҚазАқпарат</w:t>
        <w:br/>
        <w:t>Хайруллин Д. - «Қазтелерадио» АҚ Атырау облыстық теле-</w:t>
        <w:br/>
        <w:t>радиохабарлар тарату дирекциясының директоры. Қазақтілді</w:t>
        <w:br/>
        <w:t>кабельді арналарды аймақтарға қолжетімді етудің қандай</w:t>
        <w:br/>
        <w:t>жолдары бар? 28 қазан 2011. /Роза Рақымқызы/</w:t>
        <w:br/>
        <w:t>Қазақтілді кабельді арналарды аймақтарға қолжетімді етудің</w:t>
        <w:br/>
        <w:t>қандай жолдары бар? Сқабыл А. - «Хабар» агенттігі бас</w:t>
        <w:br/>
        <w:t>продюсерінің орынбасары. 28 қазан 2011. /Роза Рақымқызы/</w:t>
        <w:br/>
        <w:t>Внедрение цифрового телерадиовешцания: проблемв,</w:t>
        <w:br/>
        <w:t>ключевые факторы, успехи. Казахская/| академия</w:t>
        <w:br/>
        <w:t>инфокоммуникаций; под ред. Ш. Ж. Сеилова, В.В.Бутенко.</w:t>
        <w:br/>
        <w:t>астана: Елорда, 2009.- 360 стр</w:t>
        <w:br/>
        <w:t>һар:// у/ууу/ .айпайу.К2/</w:t>
        <w:br/>
        <w:t>Цифровое телевидение. По ред. М.И.Кривошеева.- Москва:</w:t>
        <w:br/>
        <w:t>Связь, 1980. -264 стр.</w:t>
        <w:br/>
        <w:t>Брайс Ричард. Руководство по цифровому телевидению:</w:t>
        <w:br/>
        <w:t>перевод с английского. - Москва: ДМК Пресс, 2012. 280 стр.</w:t>
        <w:br/>
        <w:t>Телекоммуникациялық жүйе жөнінде негізгі деректер.</w:t>
        <w:br/>
        <w:t>Дәріс Хе 9,10. һшр://Лууууу. (езіепі.гі/830 49-10-іезеті.</w:t>
        <w:br/>
        <w:t>"Қазақстан Республикасында цифрлық телерадио хабарларын</w:t>
        <w:br/>
        <w:t>127</w:t>
      </w:r>
    </w:p>
    <w:p>
      <w:r>
        <w:t>талабына сәкес қалыптасты. Қоғамда адам тілегінен тыс мәдениет</w:t>
        <w:br/>
        <w:t>қалыптаспайды.</w:t>
        <w:br/>
        <w:t>Мәдениет - әлеуметтік фактор, қоғамның қозғаушы күші.</w:t>
        <w:br/>
        <w:t>Мәдениеттің дамуы қоғамды ілгері жылжытады. Жеке адам</w:t>
        <w:br/>
        <w:t>мәдениеті мен қоғам талабы тікелей байланысты.</w:t>
        <w:br/>
        <w:t>Тарихи дәуірлердің алмасуы мәдениеттің мазмұны мен</w:t>
        <w:br/>
        <w:t>формаларына сөзсіз терең өзгерістер енгізеді. Мәдениетті тұлғалық</w:t>
        <w:br/>
        <w:t>сипатта қарастырғанда, бірнеше елеулі түсініктерге тоқтала кету</w:t>
        <w:br/>
        <w:t>қажет, олардың ішіндегі маңыздылары: мәдени әрекет, мәдени орта,</w:t>
        <w:br/>
        <w:t>мәдени игіліктер мен қажеттіліктер және мәдени ұйымдар мен</w:t>
        <w:br/>
        <w:t>ұжымдар. Бұлардың арасында ең түбегейлісі -- мәдени әрекет.</w:t>
        <w:br/>
        <w:t>Әрекеттену -- жалпы адам мен қоғамның өмір сүру тәсілі,</w:t>
        <w:br/>
        <w:t>тіршіліктің тірегі. Мәдени әрекет деп, әдетте, мәдениет игіліктерін</w:t>
        <w:br/>
        <w:t>өндіруге, таратуға, тұтынуға бағытталған мақсатқа сәйкес</w:t>
        <w:br/>
        <w:t>әлеуметтік іс-қимылдарды атайды. Мәдени игіліктерді толассыз</w:t>
        <w:br/>
        <w:t>жасау нәтижесінде адам өзінің де мәдени деңгейін көтереді. Осы</w:t>
        <w:br/>
        <w:t>әрекеттің қайнары, түпкі қозғаушы күші ретінде ғылым адамның</w:t>
        <w:br/>
        <w:t>талап-мұқтаждарын, мәдени қажеттіліктерді бөліп қарастырады.</w:t>
        <w:br/>
        <w:t>Осылардың қатарына біз мынандай адамдық қажеттіліктерді</w:t>
        <w:br/>
        <w:t>жатқызамыз: өмірдің мәні мен мағынасын іздеу, өмірден өз орнын</w:t>
        <w:br/>
        <w:t>табуға ұмтылу, шығармашылыққа талпыныс, альтруизм,</w:t>
        <w:br/>
        <w:t>гумандылық және тағы басқалары. Мәдени орта ұғымы мәдениеттің</w:t>
        <w:br/>
        <w:t>коммуникациялық табиғатымен тығыз байланысты. Мәдени орта</w:t>
        <w:br/>
        <w:t>заттық-материалдық, әлеуметтік ұйымдар мен ұжымдардан, рухани</w:t>
        <w:br/>
        <w:t>қызмет орындарынан тұрады. Оларға техника мен құүрал-</w:t>
        <w:br/>
        <w:t>жабдықтардың даму деңгейі, тұрмыстық мәдени дәрежесі,</w:t>
        <w:br/>
        <w:t>адамдардың білімділігі, кәсіптік шеберлігі, рухани мәдениетті</w:t>
        <w:br/>
        <w:t>сақтау және насихаттау ұйымдары (мұрағаттар, мұражайлар,</w:t>
        <w:br/>
        <w:t>кітапханалар, клубтар және тағы басқалар) жатады. Қайсыбір</w:t>
        <w:br/>
        <w:t>ұлттық мәдениетті алсақ та, ондағы салт-дәстүрлер жүйесіне бірден</w:t>
        <w:br/>
        <w:t>назарымыз ауады. «Салт-дәстүр, -- дейді белгілі философ Гердер,</w:t>
        <w:br/>
        <w:t>-- Тіл мен мәдениет бастауларының анасы» (781. Мәдениет өзінің</w:t>
        <w:br/>
        <w:t>кең мағынасында бір ұрпақтың келесі ұрпаққа жолдаған өмір сүру</w:t>
        <w:br/>
        <w:t>тәсілі болғандықтан, осы жалғастықты, мұрагерлікті жүзеге</w:t>
        <w:br/>
        <w:t>асыратын салт-дәстүрлер жүйесі мәдениет өзегін құрастырады.</w:t>
        <w:br/>
        <w:t>Әсіресе, жазу-сызу болмаған ерте заманда мәдениет ырымдар мен</w:t>
        <w:br/>
        <w:t>110</w:t>
        <w:br/>
        <w:t>сандық телевизия енді қадам басып келе жатқан жаңа ғылым</w:t>
        <w:br/>
        <w:t>болғандықтан, бұл салада қазіргі уақытта маман тапшы. Яғни осы</w:t>
        <w:br/>
        <w:t>бағытта кәсіби маман оқыту ісін қолға алу керек. Сандық</w:t>
        <w:br/>
        <w:t>телевизияға ауысу кезінде қарапайым халыққа түсетін салмақтың да</w:t>
        <w:br/>
        <w:t>жеңіл емес екендігіне көз жеткіздік. Сонымен қатар зерттеу</w:t>
        <w:br/>
        <w:t>нәтижесінде халқымыздың бұл жаңашылдық жайлы ақпараттары</w:t>
        <w:br/>
        <w:t>өте аз екені анықталды. Сандық телевизияға ауысу үрдісінің әлі</w:t>
        <w:br/>
        <w:t>күнге дейін толық қанды жобасы жоқтығы өкінішті. Әлеуметтік</w:t>
        <w:br/>
        <w:t>қорғалатын топтардың жаңа жүйе арқылы теледидар тамашалауға</w:t>
        <w:br/>
        <w:t>мүмкіндік беретін құрылғылармен қамтамасыз ету жұмыстарының</w:t>
        <w:br/>
        <w:t>қалай жүргізілетіні де белгісіз. Уақыт өте екінші, үшінші</w:t>
        <w:br/>
        <w:t>«мультиплекс» құрылады. Сол тізімге кіруге бақтарын сынап көруге</w:t>
        <w:br/>
        <w:t>болады, дейді шенділер. Алайда, ол ақылы түрде жүргізілмек. Және</w:t>
        <w:br/>
        <w:t>де конкурстан өтіп, қойылар талаптарға сай болуы керек. Бұл</w:t>
        <w:br/>
        <w:t>теленарықта жемқорлықтың өршуіне, сөз бостандығының</w:t>
        <w:br/>
        <w:t>жойылуына алып келеді. БАҚ мемлекеттің қадағалауында қалады</w:t>
      </w:r>
    </w:p>
    <w:p>
      <w:r>
        <w:t>деген сөз.</w:t>
        <w:br/>
        <w:t>Қорыта келгенде диссертацияда сандық телевизияның тарихына</w:t>
        <w:br/>
        <w:t>талдау жасалып, Қазақстан аумағында сандық телевизияның дамуы</w:t>
        <w:br/>
        <w:t>мен перспективалық бағыттары талданды. Осы жолда атқарылып</w:t>
        <w:br/>
        <w:t>жатқан жұмыстар мен жалпы сандық телевизияның мүмкіндіктері</w:t>
        <w:br/>
        <w:t>зерттелді. Қазақстан Республикасында сандық телевизияға ауысу</w:t>
        <w:br/>
        <w:t>жолындағы кемшіліктер сараланды.</w:t>
        <w:br/>
        <w:t>ПАЙДАЛАНЫЛҒАН ӘДЕБИЕТТЕР ТІЗІМ</w:t>
        <w:br/>
        <w:t>% Цифровое телевидение. Википедия м свободная</w:t>
        <w:br/>
        <w:t>энциклопедия. // галуіКірейіз.оге</w:t>
        <w:br/>
        <w:t>% Мамаев Николай Степанович. Цифровое телевидение. -</w:t>
        <w:br/>
        <w:t>Москва: Горячая линия-Телеком, 2001.-180стр.</w:t>
        <w:br/>
        <w:t>Медведев А.А. Методы и устройства компенсации искажений</w:t>
        <w:br/>
        <w:t>спектров сигналов изображения цифрового вешательного</w:t>
        <w:br/>
        <w:t>телевидения. Автореферат канд.тех.наук.- Москва, 2010</w:t>
        <w:br/>
        <w:t>% Перегудов А.Ф. Исследование и разработка методов</w:t>
        <w:br/>
        <w:t>формирования и преобразования метаданных в</w:t>
        <w:br/>
        <w:t>телевизионных системах : автореферат дис. кандидата</w:t>
        <w:br/>
        <w:t>технических наук : 05.11.18 / Санкт.-Петербургский</w:t>
        <w:br/>
        <w:t>государственный университет кино и телевидения. - Санкт-</w:t>
        <w:br/>
        <w:t>125</w:t>
        <w:br/>
        <w:t>2015 жылы цифрлы хабар таратуға қосу 95 пайызға жетсе, онда</w:t>
        <w:br/>
        <w:t>телеарналарға халыққа ұсынылатын өнімнің, яғни бағдарламалар</w:t>
        <w:br/>
        <w:t>сапасын арттыра беруді ойлануға тура келеді. Бұл ретте,</w:t>
        <w:br/>
        <w:t>мемлекеттік телеарналармен қатар, жекеменшік арналарға да</w:t>
        <w:br/>
        <w:t>контент жасақтауға мүмкіндік беріліп отыр. «Ақпаратты Қазақстан</w:t>
        <w:br/>
        <w:t>- 2020» бағдарламасы шеңберінде биыл мемлекеттік тапсырысты</w:t>
        <w:br/>
        <w:t>НТК, КТК, СТВ, 31 арна, АСТАНА ТВ сынды жекеменшік</w:t>
        <w:br/>
        <w:t>телеарналарға да үлестіріп бердік. Олардың грейтінгтік</w:t>
        <w:br/>
        <w:t>көрсеткіштеріне сай төлем жүргізіледі. Биыл бұл ілкі жоба ретінде</w:t>
        <w:br/>
        <w:t>енді. Келесі жылы осы бағыттағы жұмыстарды күшейтеміз.</w:t>
        <w:br/>
        <w:t>Отандық контент құруда мемлекеттік емес телеарналарды белсенді</w:t>
        <w:br/>
        <w:t>қатысуға ынталандыра береміз. Келесі жылдан бастап мемлекеттік</w:t>
        <w:br/>
        <w:t>емес телеарналарға 15-тен астам жоба жасау жөнінде тапсырыс</w:t>
        <w:br/>
        <w:t>жасалады» деді Ақпарат және мұрағат комитетінің төрағасы Болат</w:t>
        <w:br/>
        <w:t>Қалиянбеков.</w:t>
        <w:br/>
        <w:t>2013 жылдың аяғына дейін сандық телехабар тарату Қазақстан</w:t>
        <w:br/>
        <w:t>халқының 58 пайызын қамтиды.</w:t>
        <w:br/>
        <w:t>Бұл жөнінде ҚР "Телерадио хабарларын тарату туралы" заңын</w:t>
        <w:br/>
        <w:t>жүзеге асыру мәселелері талқыланған отырыста ҚР Көлік және</w:t>
        <w:br/>
        <w:t>коммуникация вице-министрі Сәкен Сәрсенов мәлім етті, деп</w:t>
        <w:br/>
        <w:t>хабарлайды ВМеу/8.К27.</w:t>
        <w:br/>
        <w:t>"2013 жылы цифрлық хабар таратудың екінші кезеңі</w:t>
        <w:br/>
        <w:t>енгізілуде. Соның нәтижесінде барлық облыс орталықтарында және</w:t>
        <w:br/>
        <w:t>Алматы, Жамбыл, Оңтүстік Қазақстан облыстарына шекаралас 80</w:t>
        <w:br/>
        <w:t>елді мекендерінде хабар тарату ұйымдастырылады. Биыл</w:t>
        <w:br/>
        <w:t>Маңғыстау облысы бойынша эфирлік телехабар таратуды толық</w:t>
        <w:br/>
        <w:t>қамту жоспарлануда. Нәтижесінде 2013 жылдың аяғына дейін</w:t>
        <w:br/>
        <w:t>цифрлық эфирлік телехабар тарату жалпы Қазақстан</w:t>
        <w:br/>
        <w:t>тұрғындарының 58 пайызын қамтитын болады", - деді вице-</w:t>
      </w:r>
    </w:p>
    <w:p>
      <w:r>
        <w:t>министр.</w:t>
        <w:br/>
        <w:t>Цифрлық эфирлік телехабар тарату енгізудің соңғы үшінші</w:t>
        <w:br/>
        <w:t>және төртінші кезеңдері халықтың 95 пайызына сандық сапада 30</w:t>
        <w:br/>
        <w:t>телеарнаға дейін пайдалануға мүмкіндік бермек.</w:t>
        <w:br/>
        <w:t>Қазақ телевизиясының сапасы күннен күнге артып келуде.</w:t>
        <w:br/>
        <w:t>Жұмыста ден қойылып, сараланған мәселелер де еліміздегі</w:t>
        <w:br/>
        <w:t>телевизиялық хабар таратудың сапасын арттыру жолында</w:t>
        <w:br/>
        <w:t>атқырылып жатқан істер мен перспективалық бағыттары</w:t>
        <w:br/>
        <w:t>қарастырылған. Қазіргі таңда жаңа технологиялар дамыған заманда</w:t>
        <w:br/>
        <w:t>еліміз бәсекелестікке сай болу мақсатында қажетті мәселелердің бірі</w:t>
        <w:br/>
        <w:t>болып ақпараттық технологияларды пайдалана отырып, ақпараттық</w:t>
        <w:br/>
        <w:t>қорларға қолжетімділікті арттыру, соның арқасында Интернет ТВ</w:t>
        <w:br/>
        <w:t>123</w:t>
        <w:br/>
        <w:t>техникалық мүмкіндіктер туындайды. Мысалы, жақында ғана</w:t>
        <w:br/>
        <w:t>Үндістанда аяқталған цифрлы хабар тарату жүйесіне көшу аталған</w:t>
        <w:br/>
        <w:t>елдегі телевизиялық тегін пакетте 100-ге жуық арнаны іске қосуға</w:t>
        <w:br/>
        <w:t>мүмкіндік берді» деді ол. Ал өз кезегінде сөз алған Мәдениет және</w:t>
        <w:br/>
        <w:t>ақпарат министрлігі Ақпарат және мұрағат комитетінің төрағасы</w:t>
        <w:br/>
        <w:t>Болат Қалиянбеков Қазақстанда цифрлы телевизияны енгізудің 1-</w:t>
        <w:br/>
        <w:t>кезеңі аяқталғанын жеткізді. Оның айтуынша, бұл жүйе Астана,</w:t>
        <w:br/>
        <w:t>Алматы, Қарағанды, Жезқазған және Жаңаөзен қалаларында</w:t>
        <w:br/>
        <w:t>пайдала-</w:t>
        <w:br/>
        <w:t>нуға берілді. «Осылайша сандық телевизияның халықты қамту</w:t>
        <w:br/>
        <w:t>деңгейі 23 пайызға жетті, бұл шамамен 3,2 млн адам. Ал 2015 жылға</w:t>
        <w:br/>
        <w:t>дейін цифрлы телевизиямен қамтуды 95 пайызға жеткізу жоспары</w:t>
        <w:br/>
        <w:t>бар. Сонымен қатар спутниктік цифрлық телевизия іске қосылды.</w:t>
        <w:br/>
        <w:t>Бүгінде «ОТАУ ТВ» спутниктік желісін 407 мыңдай отбасы</w:t>
        <w:br/>
        <w:t>тұтынып отыр. 2020 жылға қарай олардың саны 1 млн адамға жетеді</w:t>
        <w:br/>
        <w:t>деп көзделуде» деді комитет басшысы.</w:t>
        <w:br/>
        <w:t>Осы тұста айта кетерлігі, «ОТАУ ТВ» жергілікті арналардың негізгі</w:t>
        <w:br/>
        <w:t>пакетін тегін ұсынады және тұрмыс жағдайы төмен отбасыларға</w:t>
        <w:br/>
        <w:t>құрал-жабдық сатып алуға демеушілік етеді. Ал «Қазтелерадио»</w:t>
        <w:br/>
        <w:t>АҚ-тың дерегінше, Еңбек және халықты әлеуметтік қорғау</w:t>
        <w:br/>
        <w:t>министрлігінің көмегімен цифрлы хабар таратуға қосылу үшін</w:t>
        <w:br/>
        <w:t>мемлекеттік үстеме бөлуді қажет ететін</w:t>
        <w:br/>
        <w:t>38 мың тұрмысы төмен отбасы анықталған. Осыған орай, тиісті</w:t>
        <w:br/>
        <w:t>нормативтік-құқықтық актілер жобасы орталық мемлекеттік</w:t>
        <w:br/>
        <w:t>органдарда келісілуде екен. Алайда «Ашық қоғам» қоры өкілдері</w:t>
        <w:br/>
        <w:t>тегін пакет көбінесе басым көпшілігі үкіметтік немесе үкімет</w:t>
        <w:br/>
        <w:t>бақылауындағы арналарды ұсынатындықтан, жерсеріктік хабар</w:t>
        <w:br/>
        <w:t>таратуды кеңейту үкіметтің және онымен біріккен арналардың</w:t>
        <w:br/>
        <w:t>үстемдігін күшейтеді деп санайды. Олардың пікірінше, эфирлік</w:t>
        <w:br/>
        <w:t>телевизияны қабылдауға арналған сандық қондырғы қымбат. Мұны</w:t>
        <w:br/>
        <w:t>Ұлттық Телерадиохабар тарату қауымдастығының атқарушы</w:t>
        <w:br/>
        <w:t>директоры Шолпан Жақсыбаева да айтып отыр. «Біз эфирлік</w:t>
        <w:br/>
        <w:t>телевизияны қабылдауға арналған сандық қондырғымен халықты</w:t>
        <w:br/>
        <w:t>қамтамасыз ету жағдайына мониторинг жүргізгіміз келді. Осы</w:t>
        <w:br/>
        <w:t>жылдың қыркүйек-қазан айларында Қазақстанның 4 қаласында</w:t>
        <w:br/>
        <w:t>әлеуметтік сауалнама ұйымдастырдық. Халықтың 15 пайызы ғана</w:t>
        <w:br/>
        <w:t>мұндай қондырғыларды сатып алуға дайын екенін мәлімдеді.</w:t>
        <w:br/>
        <w:t>Қалғандары үшін оның бағасының қымбаттығы кедергі. Цифрлы</w:t>
        <w:br/>
        <w:t>қондырғылар әлемде 20-25 доллар, яни 3-4 мың теңгеден аспайды,</w:t>
        <w:br/>
        <w:t>ал біздің елде 14 мың теңге тұрады, яғни 3 есе қымбат» дейді</w:t>
      </w:r>
    </w:p>
    <w:p>
      <w:r>
        <w:t>ІШІ.Жақсыбаева.</w:t>
        <w:br/>
        <w:t>Егер «Ақпаратты Қазақстан - 2020» бағдарламасында көзделгендей,</w:t>
        <w:br/>
        <w:t>122</w:t>
        <w:br/>
        <w:t>радиода, газетте жарияланған ақпаратты енді интернет желісінде</w:t>
        <w:br/>
        <w:t>қалаған уақытыңда тез және оңай тауып алуға мүмкіндік туды.</w:t>
        <w:br/>
        <w:t>Мемлекеттің орталығында, облыс орталықтарында, қалаларда</w:t>
        <w:br/>
        <w:t>өркениеттің қарқынды дамуына қарамастан, ауыл-шалғайдағы</w:t>
        <w:br/>
        <w:t>өңірлер бұл жаңалықтардан тыс қалып отырды. Бұл мәселе де</w:t>
        <w:br/>
        <w:t>шешілді. Ұлттық спутниктік «Отау ТВ» желісі іске қосылды. Сол</w:t>
        <w:br/>
        <w:t>арқылы бұрын соңды бірде-бір телехабар тасымалдаушы серіктестік</w:t>
        <w:br/>
        <w:t>байланыс жүргізбеген ауылдық аймақтар отандық арналарды</w:t>
        <w:br/>
        <w:t>тамашалауға мүмкіндік алды. Қазіргі уақытта елде сандық</w:t>
        <w:br/>
        <w:t>телевизияға ауысу жобасын іске асыру бойынша жұмыстар</w:t>
        <w:br/>
        <w:t>жүргізілуде.</w:t>
        <w:br/>
        <w:t>2015-ші жылы аналогтық хабар тарату жүйесі тоқтатылып,</w:t>
        <w:br/>
        <w:t>толықтай тек сандық хабар тарату форматы іске қосылатын болады.</w:t>
        <w:br/>
        <w:t>Зерттеу еңбегімізде Қазақстан Республикасында сандық</w:t>
        <w:br/>
        <w:t>телевидениеге көшу тарихына талдау жасалған. Ғылыми жұмыс</w:t>
        <w:br/>
        <w:t>кабельдік, спутниктік және сандық телевидениеге, олардың бір-</w:t>
        <w:br/>
        <w:t>бірінен айырмашылығына, артықшылығына, сандық телевидениенің</w:t>
        <w:br/>
        <w:t>шығуы мен Қазақстан аумағында оған көшу тарихына арналған.</w:t>
        <w:br/>
        <w:t>2015 жылдың ортасында, дәлірек айтқанда, 17 маусымда</w:t>
        <w:br/>
        <w:t>Қазақстан әлемнің 119 елімен қатар цифрлы хабар тарату жүйесіне</w:t>
        <w:br/>
        <w:t>көшеді.</w:t>
        <w:br/>
        <w:t>Межелі мерзімге 1 жыл 6 ай қалғанымен, қазақстандықтардың</w:t>
        <w:br/>
        <w:t>басым бөлігі хабар таратудың осы түрімен толық хабардар емес</w:t>
        <w:br/>
        <w:t>екен, тіпті бұл жайында мүлдем бейхабар адамдар да бар көрінеді.</w:t>
        <w:br/>
        <w:t>Бұл туралы Астанада өткен «Сандық дәуірдегі телевизия:</w:t>
        <w:br/>
        <w:t>қазақстандық болмыс пен жаһандық үрдіс» атты форумда айтылды.</w:t>
        <w:br/>
        <w:t>Цифрлы телевизияның пайдасы, отандық телеарналар өнімі</w:t>
        <w:br/>
        <w:t>еліміздің шалғай өңірлері үшін де қолжетімді болады, телеарналар</w:t>
        <w:br/>
        <w:t>пакеті артады. Мысалы, бүгінгі таңда еліміздің оңтүстік өңірін</w:t>
        <w:br/>
        <w:t>отандық арналардың бәрі бірдей көрсетілмейді, есесіне</w:t>
        <w:br/>
        <w:t>өзбекстандық арналардың үстемдігі байқалады. Ал цифрлы</w:t>
        <w:br/>
        <w:t>телевизия өз-ағалардың телевизиялық өнімдерін ығыстыруға</w:t>
        <w:br/>
        <w:t>мүмкіндік береді. Алайда мұны ауылдағылардың көбі біле бермейді.</w:t>
        <w:br/>
        <w:t>Мұны форум барысында «Ашық қоғам» қоры мен «Сорос-</w:t>
        <w:br/>
        <w:t>Қазақстан» қоры таныстырған «Цифрлық медиалар картасы:</w:t>
        <w:br/>
        <w:t>Қазақстан» зерттеуінен де оқуға болады.</w:t>
        <w:br/>
        <w:t>«Сорос Қазақстан» қорының басқарма төрағасы Антон Артемьев</w:t>
        <w:br/>
        <w:t>цифрлы хабар таратуға көшу мемлекетке қосымша табыс алып келуі</w:t>
        <w:br/>
        <w:t>мүмкін екенін де айтады. «Біздің пікірімізше, «сандық дивиденд»</w:t>
        <w:br/>
        <w:t>болып табылатын бұл табыс көзіне қоғамдық мониторинг жүргізілуі</w:t>
        <w:br/>
        <w:t>керек. Бұл ретте, сандық хабар тарату жүйесіне көшуде жиілікті</w:t>
        <w:br/>
        <w:t>дұрыс бөлу арқылы жаңа телеарналарды ашуға көптеген</w:t>
        <w:br/>
        <w:t>121</w:t>
        <w:br/>
        <w:t>материалы международного круглого стола/ отв.ред.</w:t>
        <w:br/>
        <w:t>Г.С.Султанбаева.- Алматы, 2011.- С.38-43</w:t>
      </w:r>
    </w:p>
    <w:p>
      <w:r>
        <w:t>Гүлбану Әбенова, «Региональные телеканалы опасаются</w:t>
        <w:br/>
        <w:t>перехода на цифровой формат». Азаттық радиосы. 28.02.2011</w:t>
        <w:br/>
        <w:t>Әйгерім Мусина. «Сандық хабар тарату желісі бес қалада</w:t>
        <w:br/>
        <w:t>сәтті іске қосылды». Қазақстан Республикалық</w:t>
        <w:br/>
        <w:t>телекорпорация. 1.01.2013</w:t>
        <w:br/>
        <w:t>Электронды басылым. һар://луууу/.сазріпіо.Е2/2р-4776</w:t>
        <w:br/>
        <w:t>Алдан Смайыл. «Масс медиа және коммуникация институтын</w:t>
        <w:br/>
        <w:t>ашу керек». Егемен Қазақстан. 30.03.2013</w:t>
        <w:br/>
        <w:t>Қуандық Шамайханұлы. «БАҚ; ықпалды әрі қозғаушы күш».</w:t>
        <w:br/>
        <w:t>Абай ақпарат. 13.09.2012.</w:t>
        <w:br/>
        <w:t>Әйгерім Мусина. «Сандық хабар тарату желісі бес қалада</w:t>
        <w:br/>
        <w:t>сәтті іске қосылды». Қазақстан Республикалық</w:t>
        <w:br/>
        <w:t>телекорпорация. 1.01.2013</w:t>
        <w:br/>
        <w:t>Сұлтан Хан ҰЛЫ. «Қоғамдық телефизияны қоя тұрып,</w:t>
        <w:br/>
        <w:t>Астана сандық телевизияны құруға ұмтылуда». Азаттық</w:t>
        <w:br/>
        <w:t>радиосы. 14.09.2009</w:t>
        <w:br/>
        <w:t>И.Г. Гердер. Идеи к философии истории человечества.</w:t>
        <w:br/>
        <w:t>Москва, 1977, с. 252</w:t>
        <w:br/>
        <w:t>Қазақтың дүниетанымы. Алматы, 1993, 36-бет</w:t>
        <w:br/>
        <w:t>Теплов Б.М. Психология. - Алматы: Қазмемоқупедбас, 1953</w:t>
        <w:br/>
        <w:t>ж.</w:t>
        <w:br/>
        <w:t>131</w:t>
        <w:br/>
        <w:t>мен Интернет Радио арқылы жер шарында болып жатқан</w:t>
        <w:br/>
        <w:t>жаңалықтардан жылдам әрі сапалы мәліметтер алу және елімізде</w:t>
        <w:br/>
        <w:t>болып жатқан өзгерістерден шетел мемлекеттерін хабардар ету үшін</w:t>
        <w:br/>
        <w:t>ҚР аумағын мемлекеттік телерадиохабарымен қамту өзекті</w:t>
        <w:br/>
        <w:t>мәселелердің бірі болып табылады.</w:t>
        <w:br/>
        <w:t>Жұмысты жүйелеу барысында сандық телевидениенің пайда болу</w:t>
        <w:br/>
        <w:t>тарихы, дамыған елдердегі сандық телевидениенің пайдалану</w:t>
        <w:br/>
        <w:t>тәжірибесіне сараптама жүргізіліп, сандық телевидениенің</w:t>
        <w:br/>
        <w:t>артықшылықтары мен кемшіліктері сараланып, Қазақстанның</w:t>
        <w:br/>
        <w:t>сандық телевидениеге ауысуға мүмкіндігі қарастырылды. Жалпы</w:t>
        <w:br/>
        <w:t>бұл жолда атқарып жатқан жұмыстар зерттелді. Айта кетсек, 2012-</w:t>
        <w:br/>
        <w:t>ші жылы Қазақстанда алдымен Астана, Алматы, Жезқазған және</w:t>
        <w:br/>
        <w:t>Жаңаөзен қалаларында сандық хабар тарату жүйесі енгізілген. Ол</w:t>
        <w:br/>
        <w:t>арқылы отандық 15 арнаны жоғары сапада тамашалай алады.</w:t>
        <w:br/>
        <w:t>Сонымен қатар сандық жүйе тұтынушыға да бірқатар мүмкіндік</w:t>
        <w:br/>
        <w:t>береді. Сандық телевизия толығымен енгізілгеннен кейін,</w:t>
        <w:br/>
        <w:t>телекөрермен эфирде болып жатқан хабарды немесе фильмді жазып</w:t>
        <w:br/>
        <w:t>алуына болады. Өтіп кеткен хабарды қайта сұраныс жасау арқылы</w:t>
        <w:br/>
        <w:t>жеке өзі көре алады, балаларға көруге тыйым салынған арналарды</w:t>
        <w:br/>
        <w:t>арнайы код енгізу арқылы қосу секілді мүмкіндіктер</w:t>
        <w:br/>
        <w:t>қарастырылған. Енді оның бәрі әрине уақыт өте келетін</w:t>
        <w:br/>
        <w:t>мүмкіндіктер. Бастама қазіргі таңда салынды.</w:t>
        <w:br/>
        <w:t>Диссертацияны жазу барысында таңдалған тақырыптың өзі</w:t>
        <w:br/>
        <w:t>жаңалық болғандықтан көбінесе шетел ғалымдарының</w:t>
        <w:br/>
        <w:t>зерттеулеріне, интернет сайттардан, БАҚ арқылы жария етілген</w:t>
      </w:r>
    </w:p>
    <w:p>
      <w:r>
        <w:t>мақалаларға шолу жасау арқылы зерделенді. "Қазақстан</w:t>
        <w:br/>
        <w:t>Республикасында цифрлық телерадио хабарларын таратуды</w:t>
        <w:br/>
        <w:t>дамытудың 2008 - 2015 жылдарға арналған мемлекеттік</w:t>
        <w:br/>
        <w:t>бағдарламасы", Н. Назарбаевтың «Қазақстан Республикасының</w:t>
        <w:br/>
        <w:t>Президенті Нұрсұлтан Назарбаевтың Қазақстан халқына Жолдауы //</w:t>
        <w:br/>
        <w:t>Жаңа әлемдегі жаңа Қазақстан», МРЕС-2. Стандарты ІЗОЛС 13818,</w:t>
        <w:br/>
        <w:t>Л.А.Севальневтің «Передача цифровых телевизионных программ с</w:t>
        <w:br/>
        <w:t>информационным сжатием данных по спутниковым каналам связи»,</w:t>
        <w:br/>
        <w:t>интернет пен мерзімді баспасөз материалдары мен ғылыми</w:t>
        <w:br/>
        <w:t>конференциялардың материалдары дерек көзі ретінде</w:t>
        <w:br/>
        <w:t>пайдаланылды. Сонымен қатар, аталмыш сала мамандарының пікірі</w:t>
        <w:br/>
        <w:t>мен «Көктөбе» телемұнарасында нақты қандай істердің</w:t>
        <w:br/>
        <w:t>атқарылғандығы жайлы материал жинақталды.</w:t>
        <w:br/>
        <w:t>Қазақстандағы сандық телевизияның дамуы мен перспективалық</w:t>
        <w:br/>
        <w:t>бағыттары зерделенген диссертациялық еңбектің нәтижелерін осы</w:t>
        <w:br/>
        <w:t>салада жұмыс жасап жатқан мамандар, жоғары оқу орындарының</w:t>
        <w:br/>
        <w:t>студенттері мен жас ғалымдар пайдалана алады. Қазақстанда</w:t>
        <w:br/>
        <w:t>124</w:t>
        <w:br/>
        <w:t>таратуды дамытудың 2008 - 2015 жылдарға арналған</w:t>
        <w:br/>
        <w:t>мемлекеттік бағдарламасы". Электронды басылым.</w:t>
        <w:br/>
        <w:t>ИНТЕРФАКС-ҚАЗАҚСТАН. 09.01.2013</w:t>
        <w:br/>
        <w:t>Телевизионный рынок Казахстана. ТВмедиа.</w:t>
        <w:br/>
        <w:t>Тутейіа.,һивіпе58.К2.</w:t>
        <w:br/>
        <w:t>«Қазтелерадио» АҚ ресми сайты. у/уууу. Ка2(е1егадіо.К2.</w:t>
        <w:br/>
        <w:t>Гавөугеі Н. Ргорасапда Тесһпідше іп 1һе УУоПа Ууаг., - Г.опдоп:</w:t>
        <w:br/>
        <w:t>Кесап Раш, Тгепсһ, Тгафпег 4: Со., 1927.-Р. 233.</w:t>
        <w:br/>
        <w:t>Соттштпісайоп (һеогу (одау / Ей. Бу Г.Сгом/еу, О.МисһеП.</w:t>
        <w:br/>
        <w:t>Сатһгіде. 1995. Р.-19</w:t>
        <w:br/>
        <w:t>ҮУіепег М. Тһе Ншпап |П/зе о: Нштпап Всіпев: Суһегпейісе апФ</w:t>
        <w:br/>
        <w:t>босіеіу. - Вовіоп: НоввмМоп МіШіп, 1950. - 241 р.; 24ей. геу.-</w:t>
        <w:br/>
        <w:t>Сагаеп Сігу, Меу/ ҮотК: Бошедау, 1954, -Р. 199.</w:t>
        <w:br/>
        <w:t>беһеізку Н. Піе 5Керйізсһе бСепегайоп. Біпе бо?іоіосіс дег</w:t>
        <w:br/>
        <w:t>Пешвсһеп Лигепа. 4. Ав. Оивве1догг, 1960. - 5. 451.</w:t>
        <w:br/>
        <w:t>Брайс Ричард. Руководство по цифровому телевидению:</w:t>
        <w:br/>
        <w:t>перевод с английского. - Москва: ДМК Пресс, 2012. 280 стр</w:t>
        <w:br/>
        <w:t>бһаппоп К., ХУУсауег УУ. Тһе Майһетайса! Тһеогу о/</w:t>
        <w:br/>
        <w:t>Соттштісайоп, - ГтВапа: ІПпіуегвіу оҒ Шіпоів Рте58, 1949. -Р.</w:t>
        <w:br/>
        <w:t>117.</w:t>
        <w:br/>
        <w:t>Қуандық Шамайханұлы. «БАҚ; ықпалды әрі қозғаушы күш».</w:t>
        <w:br/>
        <w:t>Абай ақпарат. 13.09.2012.</w:t>
        <w:br/>
        <w:t>Молдабаев Х., Қазақстанда сандық телевизия іске қосылды.</w:t>
        <w:br/>
        <w:t>Астана. 8 қаңтар 2011.</w:t>
        <w:br/>
        <w:t>«Отау ТВ» спутниктік жүйесінің сайты һир:/огашу.2/2</w:t>
        <w:br/>
        <w:t>расе 14-109</w:t>
        <w:br/>
        <w:t>Терекбаев. М. «Қазтелерадио» АҚ төрағасы. уу/уум.</w:t>
      </w:r>
    </w:p>
    <w:p>
      <w:r>
        <w:t>а?(еегайіо.К2.</w:t>
        <w:br/>
        <w:t>-</w:t>
        <w:br/>
        <w:t>емонстрационная версия программного кодера МРЕС-</w:t>
        <w:br/>
        <w:t>"МРЕС Ромег Ртгогеввіопа!", корпорация Нешгіз, адрес в</w:t>
        <w:br/>
        <w:t>нтернете һар2Ауууууу һешгіз.сош.</w:t>
        <w:br/>
        <w:t>ы)</w:t>
        <w:br/>
        <w:t>МРЕС-2. Стандарты ІЗОЛС 13818 -- разделы 1,2 и 3. Сойіпе</w:t>
        <w:br/>
        <w:t>оғ шоуіпе рісішез апа авзосізіей андіо. Разделы 1-- вувіеіпе, 2</w:t>
        <w:br/>
        <w:t>-- Уійео, 3-- Аш.</w:t>
        <w:br/>
        <w:t>Джон Уоткинсон. Пособие для инженеров по цифровому</w:t>
        <w:br/>
        <w:t>сжатию. Перевод на русский язык ЗАО "Снелл и Уилкинс".</w:t>
        <w:br/>
        <w:t>Москва, 1997 г., с.64. Телефон для заказа книги: (095)-248-34-</w:t>
        <w:br/>
        <w:t>43.</w:t>
        <w:br/>
        <w:t>ПБУВ-5. Стандарт ЕТ5 300421. Бісіа! Бгоайсавйіпе 5у5ісіп Гог</w:t>
        <w:br/>
        <w:t>128</w:t>
        <w:br/>
        <w:t>апа Меавшетепі", ӛлеП «с УУйсох 1л4., ГК,</w:t>
        <w:br/>
        <w:t>ІЗОЛЕС 11172-2. Іпіогтайоп Тесһпо1ову - Сойіпе о Моуіпе</w:t>
        <w:br/>
        <w:t>Рісішштев апд Авзосізісі Айдіо іог БісИа! 5огаве Мейіа а( ир іо</w:t>
        <w:br/>
        <w:t>аһош 1,5 МЫ/5.Раг( 2: Уідео./Еа17Т981/5С 29, 1993,</w:t>
        <w:br/>
        <w:t>ІЗОЛЕС 13818-2. Іпіогттайоп Тесһпоіову - Сбепегіс Сойіпе оҒ</w:t>
        <w:br/>
        <w:t>Моуіпе Рісішев апа Аввосізіей Ашдбіо Іпіогтайоп. Раг( 2:</w:t>
        <w:br/>
        <w:t>Уійео./ Е4.17Т9 1/5С 29, 1994,</w:t>
        <w:br/>
        <w:t>В.П. Дворкович, М.И. Кривошеев, "Особенности измерения и</w:t>
        <w:br/>
        <w:t>контрояя в цветном телевидений". Учебное пособие</w:t>
        <w:br/>
        <w:t>Всесоюзного МИнтститутуа Повышения Квалификации</w:t>
        <w:br/>
        <w:t>Работников Телевидения и Радиовешания, Москва, 1981,</w:t>
        <w:br/>
        <w:t>"Видеоанализатор компьютерный ВК-1/2", Инструкция по</w:t>
        <w:br/>
        <w:t>эксплуатации, Москва, АОЗТ-"РАСТР-ТВ",</w:t>
        <w:br/>
        <w:t>Соловьев А.И. Политология: Политическая теория,</w:t>
        <w:br/>
        <w:t>политические технологии. - М.: Аспект Пресс, 2001. - 559 с.</w:t>
        <w:br/>
        <w:t>Цифровое телевидение. По ред. М.И.Кривошеева.- Москва:</w:t>
        <w:br/>
        <w:t>Связь, 1980. -264 стр.</w:t>
        <w:br/>
        <w:t>ПеНеш М. Тһеогіев о: Мавв Сотпшпісайоп. - Меу/ ҮогК: Б.</w:t>
        <w:br/>
        <w:t>МеКау, 1966.-Р. 171.</w:t>
        <w:br/>
        <w:t>Н.Мусшві. Сегізіп іорісв іп ісІесгарһ (гапвтіввіоп (һсогу. Тгапв.</w:t>
        <w:br/>
        <w:t>АІЕЕ, уо1.47, рр. 617-644, 1928</w:t>
        <w:br/>
        <w:t>Кодирование: и прием телевизионных мультиплексов.</w:t>
        <w:br/>
        <w:t>ул мүіКкесіа/га</w:t>
        <w:br/>
        <w:t>Олифер В.Г. Основы сетей передачи данных. Интернет -</w:t>
        <w:br/>
        <w:t>Университет информационных технологий. 2003.</w:t>
        <w:br/>
        <w:t>Способы передачи. у/хуху.уіКесіа/гі</w:t>
        <w:br/>
        <w:t>Коюіпікоу У.А, Тһе іІһеогу об орбітша Моізе Іпитшпйу.</w:t>
      </w:r>
    </w:p>
    <w:p>
      <w:r>
        <w:t>Мебтач-НШ Воок Со, 1959 -140рр.</w:t>
        <w:br/>
        <w:t>Шеннон К. Теория связи в секретных системах.</w:t>
        <w:br/>
        <w:t>Соттштпісайоп Тһеогу оғ Зесгесу 5у5ісітв. 1949.</w:t>
        <w:br/>
        <w:t>Майкл Мерри.“Мейа Ештегеіпе” журналы. «Радио және</w:t>
        <w:br/>
        <w:t>телевидение онлайн режимге ауысып, эфирде қалады».</w:t>
        <w:br/>
        <w:t>Қазақшаға аударған Асхат Еркімбай</w:t>
        <w:br/>
        <w:t>Электронные СМИ. »/ху%у іп іойва.ти</w:t>
        <w:br/>
        <w:t>Новейшие средства массовой информации. - ПР Біра!</w:t>
        <w:br/>
        <w:t>Рагс пайопа! 4ев Сһаппе! еп гивве. у/уууу.5һаппоп(есВ сот</w:t>
        <w:br/>
        <w:t>Ақкчалов Е. Цифровое телевидение как спасение от</w:t>
        <w:br/>
        <w:t>"культуркиллеров"// Барманкуловские чтения. "Электронные</w:t>
        <w:br/>
        <w:t>СМИ в условиях информационного обшества: национальные</w:t>
        <w:br/>
        <w:t>и глобальные вопросы, перспективы развития:</w:t>
        <w:br/>
        <w:t>130</w:t>
        <w:br/>
        <w:t>іеіеуісіоп, воөпа апа даға вегуісев. Егашіпе 5ігісішге, сһаппе!</w:t>
        <w:br/>
        <w:t>сойіпе ап4а тойшайп Тог 11/12 Сһ2 ваіе Не вегуісев.</w:t>
        <w:br/>
        <w:t>ПБУВ-С. Стандарт ЕТ5 300429. Пісйа! Бгоайсавйіпе 5у5іеіп Гог</w:t>
        <w:br/>
        <w:t>іеіеуісіоп, вошп4 апа дай вегуісев. Етатіпе вігісіше, сһаппе!</w:t>
        <w:br/>
        <w:t>сойіпе апа тойшайп Тог саМе увісіт8.</w:t>
        <w:br/>
        <w:t>.А.Севальнев. Передача цифровых телевизионных программ с</w:t>
        <w:br/>
        <w:t>информационным сжатием данных по спутниковым каналам</w:t>
        <w:br/>
        <w:t>связи. "Теле-Спутник", Хе7,1997 г., с. 64... 69.</w:t>
        <w:br/>
        <w:t>"Кабельное телевидение". Под редакцией В.Б.Витевского.</w:t>
        <w:br/>
        <w:t>М.,"Радио и связь", 1994 г.,196 с.</w:t>
        <w:br/>
        <w:t>А.Лапшин. Системы кабельного телевидения.</w:t>
        <w:br/>
        <w:t>Широкополосная часть гибридной волоконно-коаксиальной</w:t>
        <w:br/>
        <w:t>сети. Европейский стандарт ЕМ50083. "Теле-Спутник" Х99,</w:t>
        <w:br/>
        <w:t>1997, с. 64...66.</w:t>
        <w:br/>
        <w:t>ГОСТ 20466-75, "Таблица телевизионная испытательная</w:t>
        <w:br/>
        <w:t>универсальная ИТ-72. Диапозитивы. Обіие технические</w:t>
        <w:br/>
        <w:t>Условия". Государственный коммитет СССР по стандартам,</w:t>
        <w:br/>
        <w:t>Москва 1984.</w:t>
        <w:br/>
        <w:t>Л.А.Севальнев. Международный стандарт кодирования с</w:t>
        <w:br/>
        <w:t>информационным сжатием МРЕС-2. Журнал "625", Х91, 1997</w:t>
        <w:br/>
        <w:t>г.,с.58.. 62.</w:t>
        <w:br/>
        <w:t>рУВ-5МАТУ Стандарт ЕТ5 300473. Бісиа! Һоайсавйіпе</w:t>
        <w:br/>
        <w:t>вувісіте Тог (еіеуізіоп, воші4 апа даба зегуісев. баіе іе Мазіег</w:t>
        <w:br/>
        <w:t>Ашеппа Теіеуізіоп (5МАТУ) йізігізшіоп 5у5іеіп8.</w:t>
        <w:br/>
        <w:t>Мобильное телевидение - один из ключевых сервисов в</w:t>
        <w:br/>
        <w:t>современных высокоскоростных мобильных сетях связи//</w:t>
        <w:br/>
        <w:t>Информ. телекоммуникацион. сети.- 2007. - М 6.- С.9-11</w:t>
        <w:br/>
        <w:t>Абишева Т.А., Сейсенова Д. Проблемы внедрения</w:t>
        <w:br/>
        <w:t>цифрового телевидения// Современный ВУЗ в условиях</w:t>
        <w:br/>
        <w:t>трансформации к новым реалиям: сборник междунар. научно-</w:t>
        <w:br/>
        <w:t>практ. конференции, посвяшен. 15-летнему юбилею КАУ.-</w:t>
        <w:br/>
        <w:t>Алматы, 2012.- С.19-26</w:t>
      </w:r>
    </w:p>
    <w:p>
      <w:r>
        <w:t>Вебер М. Избранные произведения. - М.: Прогресс, 1990, -</w:t>
        <w:br/>
        <w:t>804 с.</w:t>
        <w:br/>
        <w:t>Хабермас Ю. Демократия. Разум. Нравственность: московские</w:t>
        <w:br/>
        <w:t>лекции и интервью. Москва, 1995. - 248 с.</w:t>
        <w:br/>
        <w:t>ГОСТ 20466-75, "Таблица телевизионная испытательная</w:t>
        <w:br/>
        <w:t>универсальная ИТ-72. Диапозитивы. Обіие технические</w:t>
        <w:br/>
        <w:t>Условия". Государственный коммитет СССР по стандартам,</w:t>
        <w:br/>
        <w:t>Москва 1984.</w:t>
        <w:br/>
        <w:t>В. Беуііһ, Р. УУаПапа, "Тев( Саға "М" - Вивігеаітв Гог ОУВ Тезі</w:t>
        <w:br/>
        <w:t>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
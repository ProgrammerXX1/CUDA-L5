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РЕПРЕССИЯҒА ҰШЫРАҒАН ҚАЗАҚСТАН</w:t>
        <w:br/>
        <w:t>ЗИЯЛЫЛАРЫНЫҢ МҰРАСЫН ЗЕРТТЕЙТІН</w:t>
        <w:br/>
        <w:t>«АРЫС» ҚОРЫ</w:t>
        <w:br/>
        <w:t>Өмірзақ ОЗҒАНБАЙ</w:t>
        <w:br/>
        <w:t>Беркін ҚҰРМАНБЕКОВ</w:t>
        <w:br/>
        <w:t>ҚАЙРАТКЕР ҚАРАТАЕВ</w:t>
        <w:br/>
        <w:t>АмғаәС</w:t>
        <w:br/>
        <w:t>Алматы</w:t>
        <w:br/>
        <w:t>2013</w:t>
        <w:br/>
        <w:t>көрінісін қоса қарастыру - Бақытжан Қаратаевтың өмірі</w:t>
        <w:br/>
        <w:t>мен қызметіне арналған зерттеуіміздің жан-жақты,</w:t>
        <w:br/>
        <w:t>толыққанды мағынасын ашудан туған мәселе.</w:t>
        <w:br/>
        <w:t>Біздіңше. бұл қайраткер бейнесін толымды етіп</w:t>
        <w:br/>
        <w:t>көрсетуге байланысты жинакталған мол деректерге</w:t>
        <w:br/>
        <w:t>негіз болады және кітаптың өн бойында бірге өріліп</w:t>
        <w:br/>
        <w:t>отырады. Тағы бір айта кететін жағдай, біз Б. Қаратаев-</w:t>
        <w:br/>
        <w:t>тың замандастарына, сол кезеңдегі тарихи оқиғалардың</w:t>
        <w:br/>
        <w:t>басы-қасында болып, көптеген деректерде тек аты-жөні</w:t>
        <w:br/>
        <w:t>аталып қана жүрген адамдар туралы да деректерге назар</w:t>
        <w:br/>
        <w:t>аудардық. Шамамыз келгенше «ол кім?» деген сауалға</w:t>
        <w:br/>
        <w:t>жауап бердік.</w:t>
        <w:br/>
        <w:t>Бақытжан Қаратаевтың патша өкіметі тұсындағы</w:t>
        <w:br/>
        <w:t>және Кеңес өкіметі кезіндегі қазақ мүддесіне қызмет</w:t>
        <w:br/>
        <w:t>еткен озық ойлы қайраткерлігін таныту үшін мұның</w:t>
        <w:br/>
        <w:t>бәрі керек болды.</w:t>
        <w:br/>
        <w:t>Авторлар</w:t>
        <w:br/>
        <w:t>ІЗ</w:t>
        <w:br/>
        <w:t>Тұлға</w:t>
        <w:br/>
        <w:t>"Личность</w:t>
        <w:br/>
        <w:t>2-2 Өмірзақ ОЗҒАНБАЙ</w:t>
        <w:br/>
        <w:t>2 Беркін ҚҰРМАНБЕКОВ</w:t>
        <w:br/>
        <w:t>УДК 9415743</w:t>
        <w:br/>
        <w:t>ББК 63. Қаз</w:t>
        <w:br/>
        <w:t>о-42</w:t>
        <w:br/>
        <w:t>Пікір жазғандар:</w:t>
        <w:br/>
        <w:t>Жомарт Симтиков, саясаттану ғылымдарының дакторы.</w:t>
        <w:br/>
        <w:t>Ғарифолла Әнес, филология ғылымдарының докторы</w:t>
        <w:br/>
        <w:t>о-42 Озғанбай Ө., Құрманбеков Б.</w:t>
      </w:r>
    </w:p>
    <w:p>
      <w:r>
        <w:t>Қайраткер Қаратаев.-Алматы:«Арыс»баспасы,2013.-</w:t>
        <w:br/>
        <w:t>256 бет % 8 бет суретті жапсырма.</w:t>
        <w:br/>
        <w:t>15ВҺЫ 978-601-291-127-5</w:t>
        <w:br/>
        <w:t>Белгілі зерттеуші-ғалымдар Өмірзақ Озғанбай мен</w:t>
        <w:br/>
        <w:t>Беркін Құрманбековтін бұл кітабында халқымыздың біртуар</w:t>
        <w:br/>
        <w:t>кайраткер ұлдарының бірі Бақытжан Қаратаевтың өмірі мен</w:t>
        <w:br/>
        <w:t>қызметі сараланады. Б. Қаратаев ХХ ғасырдын басындағы</w:t>
        <w:br/>
        <w:t>қазакхалқының күйін күйттеп, жоғын жоқтаушы азаматтардың</w:t>
        <w:br/>
        <w:t>алдыңғы легінде болды. Ол Ресей империясы Мемлекеттік</w:t>
        <w:br/>
        <w:t>Думасының екінші шақырылымына депутат болып сайланған.</w:t>
        <w:br/>
        <w:t>Жоғары білікті заңгер ретінде қазақ мүддесіне байланысты</w:t>
        <w:br/>
        <w:t>мәселелерге белсенді түрде атсалысып, отаршыл патша</w:t>
        <w:br/>
        <w:t>өкіметінін бұрнтана халықтарға қарсы жүргізіп отырған</w:t>
        <w:br/>
        <w:t>саясатын Дума мінбесінен әшкерелеген. 1916 жылғы ұлт-</w:t>
        <w:br/>
        <w:t>азаттык көтеріліс кезінде халық жағында болды. Халық</w:t>
        <w:br/>
        <w:t>мүддесін қорғау мақсатымен большевиктер партиясына</w:t>
        <w:br/>
        <w:t>мүшелікке өтті. Оның кенес өкіметі тұсындағы қызметін де</w:t>
        <w:br/>
        <w:t>авторлар мұқият карастырып, тың деректер ұсынады.</w:t>
        <w:br/>
        <w:t>Кітап қалын көпшілік оқырманға арналған.</w:t>
        <w:br/>
        <w:t>УДК 94(574)</w:t>
        <w:br/>
        <w:t>ББК 63. 3 Қаз</w:t>
        <w:br/>
        <w:t>ЧО Озғанбай Ө.,</w:t>
        <w:br/>
        <w:t>Құрманбеков Б., 2013</w:t>
        <w:br/>
        <w:t>18ВМ 978-601-291-127-5 С «Арыс» баспасы, 2013</w:t>
        <w:br/>
        <w:t>СӨЗ БАСЫ</w:t>
        <w:br/>
        <w:t>Қазақ елінің тарихында ХІХ ғасырдың соңы мен</w:t>
        <w:br/>
        <w:t>ХХ ғасырдың басындағы оқиғалар ерекше орын алады.</w:t>
        <w:br/>
        <w:t>Бұл кезеңдерде патшалық Ресей боданындағы халықтар</w:t>
        <w:br/>
        <w:t>Еуропадағы және Ресейдегі пісіп-жетілген төңкерістік</w:t>
        <w:br/>
        <w:t>ахуалдар ықпалын қатты сезінді. Өзгерістер ұшқыны</w:t>
        <w:br/>
        <w:t>қазактарға да жетіп. халықтың санасын оятты. жаңа</w:t>
        <w:br/>
        <w:t>бстбұрыстарға бастау болды. Оқыған, көзі ашық азамат-</w:t>
        <w:br/>
        <w:t>тар патшалық самодержавиелік биліктің қанаушылық</w:t>
        <w:br/>
        <w:t>саясатының астарларын түсініп, одан шығудың</w:t>
        <w:br/>
        <w:t>жолдарын іздестірді ұлттық саяси көзқарастарын</w:t>
        <w:br/>
        <w:t>қалыптастырды. Барлық жерлерде отарлаушы патша</w:t>
        <w:br/>
        <w:t>өкіметіне қарсы қозғалыстар ұйымдастырылып, саяси-</w:t>
        <w:br/>
        <w:t>әлеуметтік еркіндікке кол жеткізуді мақсат еткен</w:t>
        <w:br/>
        <w:t>партиялар ұйымдастырыла бастады.</w:t>
        <w:br/>
        <w:t>ХХ ғасырдың басында Қазақстан аумағы алты</w:t>
        <w:br/>
        <w:t>облысқа бөлшектеніп жатты. Сырдария және Жетісу</w:t>
        <w:br/>
        <w:t>облыстары Түркістан ғенерал-губернаторлығына қара-</w:t>
        <w:br/>
        <w:t>ды. Орталығы Ташкент қаласы болды. Ақмола, Орал,</w:t>
        <w:br/>
        <w:t>Семей жэне Торғай облыстары Дала генерал-губер-</w:t>
        <w:br/>
        <w:t>натарының құзырына енді. Орталығы - Омбы</w:t>
        <w:br/>
        <w:t>қаласы. Ішкі орданың (Бекей) жер аумағы Астрахань</w:t>
        <w:br/>
        <w:t>губерниясына тиесілі болса, Маңғышлақ (Маңғыстау)</w:t>
        <w:br/>
        <w:t>Закаспийск генерал-губернаторлығына бағынышты еді.</w:t>
        <w:br/>
        <w:t>1897 жылғы Жалпыресейлік санақ бойынша, қазақ</w:t>
        <w:br/>
        <w:t>аймағындағы халық саны (қазіргі жер аумағында) 4147,8</w:t>
        <w:br/>
        <w:t>мың адамды құрады. Оның ішінде қазақтар саны 3392</w:t>
        <w:br/>
        <w:t>мың адам немесе жалпы халықтың 81,7 пайызы болды.</w:t>
      </w:r>
    </w:p>
    <w:p>
      <w:r>
        <w:t>3</w:t>
        <w:br/>
        <w:t>І тарау</w:t>
        <w:br/>
        <w:t>ХАН ҰРПАҒЫ</w:t>
        <w:br/>
        <w:t>Бақытжан Қаратаевтың түп атасы- Кіші жүздің ханы</w:t>
        <w:br/>
        <w:t>Әбілқайыр.</w:t>
        <w:br/>
        <w:t>Әбілқайыр ханның Бопай ханымнан Нұралы (1710),</w:t>
        <w:br/>
        <w:t>Ералы (1720), Қожахмет (1722) Айшуақ (1723),</w:t>
        <w:br/>
        <w:t>Әділ (1730), Зылиха (1745) деген ұл-қыздары, екінші</w:t>
        <w:br/>
        <w:t>(қалмақтың торғауыт руынан алған) әйелінен Шыңғыс</w:t>
        <w:br/>
        <w:t>(1720) атты ұлы болған.</w:t>
        <w:br/>
        <w:t>Башкұрт елінің Ресей патшалығына қарсы көтерілісі-</w:t>
        <w:br/>
        <w:t>не Әбілқайыр ханның көмек беруіне байланысты</w:t>
        <w:br/>
        <w:t>көршілес екі халық арасында тату қарым-қатынас</w:t>
        <w:br/>
        <w:t>орнаған. Башқұрттардың қазақ ханына ризашылығының</w:t>
        <w:br/>
        <w:t>белгісі ретінде араларында құдалық та орын алған.</w:t>
        <w:br/>
        <w:t>Сондай достық-тұрмыстық рәсімдер нәтижесінде</w:t>
        <w:br/>
        <w:t>жасалған некеден Бақытжанның атасы Қаратай дүниеге</w:t>
        <w:br/>
        <w:t>келді.</w:t>
        <w:br/>
        <w:t>Бүгінгі таңдағы ресми анықтамалықтарда Қаратай</w:t>
        <w:br/>
        <w:t>Нұралыұлының туған уақыты 1771 жыл деп көрсетіледі.</w:t>
        <w:br/>
        <w:t>Сұлтан, Кіші жүздің Байұлы ру-тайпа бірлестігінің</w:t>
        <w:br/>
        <w:t>билеушісі. Әбілқайыр ханның немересі, Нұралы ханның</w:t>
        <w:br/>
        <w:t>баласы. 1826 жылы 8 шілдеде қазіргі Батыс Қазақстан</w:t>
        <w:br/>
        <w:t>облысының Сырым ауданы аумағында, Шідерті өзенінің</w:t>
        <w:br/>
        <w:t>бойында қайтыс болған.</w:t>
        <w:br/>
        <w:t>Қаратай | сұлтан жасынан Кіші жүздегі тарихи</w:t>
        <w:br/>
        <w:t>оқиғаларға белсене араласқан. 1797 жылы тамызда</w:t>
        <w:br/>
        <w:t>Айшуақпен хандыққа таласқан. Бірақ патша өкіметі</w:t>
        <w:br/>
        <w:t>Қаратайдың беделінен қауіптеніп, таққа отыруына жол</w:t>
        <w:br/>
        <w:t>14</w:t>
        <w:br/>
        <w:t>қолдайды деген әйгілі мәлімдемесін жасайды. Бірақ бұл</w:t>
        <w:br/>
        <w:t>талап жауапсыз қалған еді.</w:t>
        <w:br/>
        <w:t>Оны былай қойғанда, ИІ Думаны қуып, «3 маусым</w:t>
        <w:br/>
        <w:t>төңкерісі» атанған 1907 жылы 3 маусымдағызаңмен жаңа</w:t>
        <w:br/>
        <w:t>сайлау тәртібі белгіленді. Бұл заң бойынша Қазақстан</w:t>
        <w:br/>
        <w:t>мен Орталық Азия халықтары Мемлекеттік Думаға өз</w:t>
        <w:br/>
        <w:t>депутаттарын сайлау құқынан мүлдем айрылды.</w:t>
        <w:br/>
        <w:t>Осыдан соң қазақтардың азаттық қозғалысы лидер-</w:t>
        <w:br/>
        <w:t>лерін қуғындау, жазалау басталды. 1908 жылы</w:t>
        <w:br/>
        <w:t>Ә. Бөкейханов екінші рет тұтқындалды. Семей түрмесі-</w:t>
        <w:br/>
        <w:t>нен босанғаннан кейін ол Самараға жер аударылды. 1909</w:t>
        <w:br/>
        <w:t>жылы А. Байтұрсынов абақтыға жабылды. 1910 жылы</w:t>
        <w:br/>
        <w:t>түрмеден шыққаннан кейін, ол да қазақ облыстарынан</w:t>
        <w:br/>
        <w:t>сыртқарыға жіберілді.</w:t>
        <w:br/>
        <w:t>Дегенмен, бұндай полицейлік террорлар қазақтардың</w:t>
        <w:br/>
        <w:t>азаттық қозғалысын толық жоя алған жоқ. Енді</w:t>
      </w:r>
    </w:p>
    <w:p>
      <w:r>
        <w:t>күрес саяси баспасөз. арқылы жалғасты. 1911 жылы</w:t>
        <w:br/>
        <w:t>бірден екі басылым жарық көрді. Қаңтар айында</w:t>
        <w:br/>
        <w:t>Троицкідегі «Энерғия» баспаханасында Мұхаметжан</w:t>
        <w:br/>
        <w:t>Сералин «Айқап» журналын басып шығарды. Бұл</w:t>
        <w:br/>
        <w:t>басылым төңкеріс ықпалымен, сондай-ақ панисламдық</w:t>
        <w:br/>
        <w:t>және пантүркілік идея жетегімен, патша өкіметіне,</w:t>
        <w:br/>
        <w:t>орыстардың қазақ даласына келуіне қарсы мақалалар</w:t>
        <w:br/>
        <w:t>басты. Бақытжан Қаратаевтың қамқорлығымен қазақ</w:t>
        <w:br/>
        <w:t>және орыс тілдерінде «Қазақстан» газеті жарық көрді.</w:t>
        <w:br/>
        <w:t>Елеусін Бұйрин редакторы болған осы «Қазақстан»</w:t>
        <w:br/>
        <w:t>газетінің 19) І жылы наурызда алдымен Хан ордасында</w:t>
        <w:br/>
        <w:t>(Хан ставкасында - Ордада), сосын Орал қаласында</w:t>
        <w:br/>
        <w:t>шығып тұруына Батырша Қайырнияз, Мұхаммед</w:t>
        <w:br/>
        <w:t>Құраш және ақын Ғұмар Қараш белсене қатысты. Газет</w:t>
        <w:br/>
        <w:t>жұмысына әйгілі ақын Шәңгерей Бөкеев те атсалысты.</w:t>
        <w:br/>
        <w:t>Бұл газет те патшалық саясатқа қарсы, төңкерістік жэне</w:t>
        <w:br/>
        <w:t>исламшылдық бағытта болды. Оның жұмысына төртінші</w:t>
        <w:br/>
        <w:t>Әбілқайырұлы Нұралы ханның башқұрт әйелінен</w:t>
        <w:br/>
        <w:t>төрт ұлы болды, олар әулеттің дәстүрін жалғастырды.</w:t>
        <w:br/>
        <w:t>Нұралының калмақ әйелі Ырыстан туған Есім. Қаратай,</w:t>
        <w:br/>
        <w:t>Орман, Шотқара және Елтай деген бес ұлы болған.</w:t>
        <w:br/>
        <w:t>Ел аузында Нұралының осы ұлдары «бес қалмақ» деп</w:t>
        <w:br/>
        <w:t>аталады.</w:t>
        <w:br/>
        <w:t>Қаратай сұлтан 1806-1824 жылдар арасында Кіші</w:t>
        <w:br/>
        <w:t>жүздің ханы болды.</w:t>
        <w:br/>
        <w:t>Бақытжан Қаратаев кейініректе жазған естелігінде</w:t>
        <w:br/>
        <w:t>өзінің атасы Қаратайдың шешесі Ырыс туралы: «1771</w:t>
        <w:br/>
        <w:t>жылы Ресейдің Еділ бойынан қашқан қалмақтармен</w:t>
        <w:br/>
        <w:t>қақтығыс кезінде колға түскен қалмақ қызы еді», - деген</w:t>
        <w:br/>
        <w:t>дерек келтіреді.</w:t>
        <w:br/>
        <w:t>Әбілқайыр ханның үлкен ұлы Нұралы ханның баласы</w:t>
        <w:br/>
        <w:t>Қаратай хан да қалмақ қызына үйленіп, одан Бисалы</w:t>
        <w:br/>
        <w:t>дүниеге келген. Ал Бисалының баласы Дәулетжаннан</w:t>
        <w:br/>
        <w:t>Бақытжан. Мағзұм және Батыр атты үш ұл тарайды.</w:t>
        <w:br/>
        <w:t>Ерекше тапсырмалар жөніндегі чиновник В.М.Лаза-</w:t>
        <w:br/>
        <w:t>ревский Орынбор шекара комиссиясының төрағасы</w:t>
        <w:br/>
        <w:t>М.В.Ладыжинскийге 1850 жылы 26 қаңтарда Гурьев</w:t>
        <w:br/>
        <w:t>қалашығынан жазған Хе 45 қатынас қағазында Бисалы</w:t>
        <w:br/>
        <w:t>Қаратевқа мынадай мінездеме берген:</w:t>
        <w:br/>
        <w:t>«Қаратаев Бисалы. сұлтан, 28 жаста, орта бойлы,</w:t>
        <w:br/>
        <w:t>Әбілқайыр ханның шөбересі, Нұралы ханның немересі-</w:t>
        <w:br/>
        <w:t>Ысық руымен көшіп-қонып жүреді. Сұлтандарға тан</w:t>
        <w:br/>
        <w:t>өзінің жеке мөрі бар. Жазда Қалдығайты, Бұлдырты</w:t>
        <w:br/>
        <w:t>және Шыңғырлау өзендерінің бойын жайлайды, Қыста</w:t>
        <w:br/>
        <w:t>Соналы шатқалын қыстайды. Әйелі және 2 баласы</w:t>
        <w:br/>
        <w:t>бар. Ауқатты байлардың қатарына жатқызуға болады.</w:t>
        <w:br/>
        <w:t>Ақылды және қабілетті сұлтан, татарша сауатты, мінезі</w:t>
        <w:br/>
        <w:t>қайырымды және адал. Киргиздар (қазақтар - авт.)</w:t>
        <w:br/>
        <w:t>оны қайырымдылығы мен ашық мінезі үшін мақтайды</w:t>
        <w:br/>
        <w:t>және кұрмет тұтады. Бұл сұлтан Қаратай ұрпақтарының</w:t>
        <w:br/>
        <w:t>16</w:t>
      </w:r>
    </w:p>
    <w:p>
      <w:r>
        <w:t>Ал 1914 жылы аймақ халқының саны 5910 мың адамға</w:t>
        <w:br/>
        <w:t>жетсе. қазақтар 3845,2 мың немесе жалпы халықтың</w:t>
        <w:br/>
        <w:t>61.1 пайызын құрады.</w:t>
        <w:br/>
        <w:t>Қазақ даласындағы халық санының өсуіне өзғе</w:t>
        <w:br/>
        <w:t>әсерлермен бірге қоныс аударып келген «қарашек-</w:t>
        <w:br/>
        <w:t>пенділер» (шаруалар) ағыны қатты ықпал етті. Әсіресе,</w:t>
        <w:br/>
        <w:t>Столыпиннің аграрлық реформасынан кейін олар</w:t>
        <w:br/>
        <w:t>Ақмола, Торғай және Жетісу облыстарына қаптап</w:t>
        <w:br/>
        <w:t>көшіп келе бастады. Аймақ халқы бұрынғыдан да</w:t>
        <w:br/>
        <w:t>интернационалды бола түсті. Халықтың негізгі көпшілігі</w:t>
        <w:br/>
        <w:t>ауылдық жерлерде мал өсіріп, жартылай көшпелі мал</w:t>
        <w:br/>
        <w:t>шаруашылығымен айналысты.</w:t>
        <w:br/>
        <w:t>Тарихқа көз жіберсек, ХІХ ғасырдың соңы мен ХХ</w:t>
        <w:br/>
        <w:t>ғасырдың басында жер игеру тіршілігі кеңінен тарай</w:t>
        <w:br/>
        <w:t>бастады. 1897 жылғы мәлімет бойынша қазақтардың</w:t>
        <w:br/>
        <w:t>55.4 пайызы жер жыртып, бақша әсіруге көшті. Бұл</w:t>
        <w:br/>
        <w:t>әсіресе Сырдария облысының Шымкент, Алматы</w:t>
        <w:br/>
        <w:t>уездерінде ерекше көрініс берді. Бұл өңірлерде</w:t>
        <w:br/>
        <w:t>егін шаруашылығымен айналысатын әр адамға 10</w:t>
        <w:br/>
        <w:t>десятинадан егістік жер келді. Жетісудың Қапал уезінде</w:t>
        <w:br/>
        <w:t>1910 жылы 81 пайыз қазақ шаруашылығы жер игерумен</w:t>
        <w:br/>
        <w:t>айналысты. Ал Верный уезінде бұл көрсеткіш 79,3%</w:t>
        <w:br/>
        <w:t>пайыз болды. Қостанай облысында 107440 десятина</w:t>
        <w:br/>
        <w:t>жерге иелік еткен қазақтардың шаруашылықтар саны 88</w:t>
        <w:br/>
        <w:t>пайызға жетті.</w:t>
        <w:br/>
        <w:t>Жер шаруашылығын дамытуға қоныс аударушылар</w:t>
        <w:br/>
        <w:t>айтарлықтай ықпал етті. Қазақтардың арасында ауыл</w:t>
        <w:br/>
        <w:t>шаруашылығының жана құралдары мен топырақ</w:t>
        <w:br/>
        <w:t>өңдеудің эдістерін пайдаланып жер иғеру кең тарай</w:t>
        <w:br/>
        <w:t>бастады. Базар нарығы жемдік және дәндік дақылдарға</w:t>
        <w:br/>
        <w:t>деген сұранысты ұлғайтып, соның нәтижесінде бидай,</w:t>
        <w:br/>
        <w:t>арпа және сұлы алқаптары өсе түсті. Бақша өсіру, күріш</w:t>
        <w:br/>
        <w:t>алқаптары өсті. ”</w:t>
        <w:br/>
        <w:t>дүниенің бәрін, не екенін өзім де білмеймін, сізге сыйлар</w:t>
        <w:br/>
        <w:t>едім». - деп ағынан жарылады.</w:t>
        <w:br/>
        <w:t>Тарас Шевченко да айдауда жүріп жазған хаттарында</w:t>
        <w:br/>
        <w:t>В.Лазаревский туралы жылы лебіз білдіріп отырған.</w:t>
        <w:br/>
        <w:t>Бұл екі адам бірін-бірі 1858 жылғы 29 наурызда бір-ақ</w:t>
        <w:br/>
        <w:t>көрген екен.</w:t>
        <w:br/>
        <w:t>«Василь мені көптен көрмеген досындай қарсы алды.</w:t>
        <w:br/>
        <w:t>Екеуіміз бірінші рет кездестік. Жерлес болсаң осындай</w:t>
        <w:br/>
        <w:t>бол», - дейді Тарас Григорьевич. Бұл ұлы адамдардың</w:t>
        <w:br/>
        <w:t>достығы Шевченконың өмірінің соңына дейін жалғасты.</w:t>
        <w:br/>
        <w:t>Осындай көзі ашық, көкірегі ояу адамның рухани</w:t>
        <w:br/>
        <w:t>жағынан бай болуы табиғи нәрсе болса керек. Егер</w:t>
        <w:br/>
        <w:t>ол қатардағы ұрдажық орыс шенеунігі боп шыққан</w:t>
        <w:br/>
        <w:t>жағдайда, қазақ сұлтанына соншалықты жақсы мінез-</w:t>
        <w:br/>
        <w:t>деме бермеген болар еді.</w:t>
        <w:br/>
        <w:t>Ал Орынбор шекара комиссиясының бастығы</w:t>
        <w:br/>
        <w:t>М.В.Ладыженский кім?</w:t>
      </w:r>
    </w:p>
    <w:p>
      <w:r>
        <w:t>Михаил Васильевич Ладыженский - генерал-майор,</w:t>
        <w:br/>
        <w:t>Орынбор шекара комиссиясының бастығы, кейін</w:t>
        <w:br/>
        <w:t>Орынбордың губернаторы болған адам. Смоленск</w:t>
        <w:br/>
        <w:t>губерниясының тумасы. Дворян отбасынан шыққан</w:t>
        <w:br/>
        <w:t>шенеунік. 1828 жылы Валахия. Болғария және Румыния</w:t>
        <w:br/>
        <w:t>елдерінің картасын жасауға атсалысқан, сосын орыс-</w:t>
        <w:br/>
        <w:t>түрік соғысында ерлік көрсеткен. 1829 - 1833 жылдары</w:t>
        <w:br/>
        <w:t>Ресей империясының Сібір өлкесінде аумақты бас-</w:t>
        <w:br/>
        <w:t>қару жөніндегі түрлі қызметтерде болды. Тобыл</w:t>
        <w:br/>
        <w:t>губернаторының міндетін атқарды.</w:t>
        <w:br/>
        <w:t>1844 жылы Ладыженский генерал-майор шенінде</w:t>
        <w:br/>
        <w:t>Орынбор шекара комиссиясының төрағасы болып</w:t>
        <w:br/>
        <w:t>бекітіледі. Өзімен бірге қызмететуге поляктарды тартқан.</w:t>
        <w:br/>
        <w:t>Олардың -арасында, мәселен, Тарас Шевченконың</w:t>
        <w:br/>
        <w:t>досы болған Аркадий Венгржиновский де бар еді.</w:t>
        <w:br/>
        <w:t>Ладыженский жанына озық ойлы жас интеллигенция</w:t>
        <w:br/>
        <w:t>18</w:t>
        <w:br/>
        <w:t>ХХ ғасырдың басында қала халқының саны ұлғая</w:t>
        <w:br/>
        <w:t>түсті. Барлық облыстарда 1897-1914 жылдары қала</w:t>
        <w:br/>
        <w:t>халқының саны бір жарым есе өскені байқалды.</w:t>
        <w:br/>
        <w:t>Сол кездерде Қазақстанның ірі қалалары саналатын</w:t>
        <w:br/>
        <w:t>Оралда 47,5 мың адам. Петропавловск мен Верныйда</w:t>
        <w:br/>
        <w:t>43,2 мыңнан, Семейде 34.4 мың адам тұрды. Көптеген</w:t>
        <w:br/>
        <w:t>қалалар әкімшілік орталықтары ретінде сауда және</w:t>
        <w:br/>
        <w:t>өңдеуші кәсіпорындар орталығына жылдам айналды.</w:t>
        <w:br/>
        <w:t>Қаладағы ірі элеуметтік топ - буржуазия халықтың 20,3</w:t>
        <w:br/>
        <w:t>пайызы құраса, тау-кен және тамақ өнеркәсібіндегілер</w:t>
        <w:br/>
        <w:t>33,11 пайыз. ауыл шаруашылығымен айналысатын</w:t>
        <w:br/>
        <w:t>қалалықтар 20 пайыз болды. Қазақстанда негізінен тау-</w:t>
        <w:br/>
        <w:t>кен қазбаларын өндіруші және өңдеуші кәсіпорындар</w:t>
        <w:br/>
        <w:t>дамыды. Бұл. әсіресе, Алтай мен Орталық Қазақстанда</w:t>
        <w:br/>
        <w:t>кең орын алды, өйткені ол жерлер түсті метал мен</w:t>
        <w:br/>
        <w:t>көмірге бай еді.</w:t>
        <w:br/>
        <w:t>ХХ ғасырдың басында мыс, алтын, көмір және</w:t>
        <w:br/>
        <w:t>басқа өнімдер өндіретін кәсіпорындар шетелдік</w:t>
        <w:br/>
        <w:t>акционерлердің қолына көшті. Мәселен, 1904 жылы</w:t>
        <w:br/>
        <w:t>Лондонда құрылған ағылшын-француз Спасск мыс</w:t>
        <w:br/>
        <w:t>кендері акционерлік қоғамы Успенскідегі мыс кені</w:t>
        <w:br/>
        <w:t>мен зауытына, Саран-Қарағанды таскөмір, темір</w:t>
        <w:br/>
        <w:t>кеніштеріне ие болды. Акцияларға сондай-ақ немістер</w:t>
        <w:br/>
        <w:t>мен америкалықтар, шведтер мен австриялықтар да</w:t>
        <w:br/>
        <w:t>иелік етті. ! н</w:t>
        <w:br/>
        <w:t>Қазақ еліне сауда капиталының енуі, ауыл шаруа-</w:t>
        <w:br/>
        <w:t>шылығында капиталистік қатынастардың дамуы</w:t>
        <w:br/>
        <w:t>қазақтардың көшпелі мал шаруашылығына кері әсерін</w:t>
        <w:br/>
        <w:t>тигізді. Ресейдің орталық губернияларынан орыс</w:t>
        <w:br/>
        <w:t>шаруаларының шеткері ұлттық аймақтарға көптеп келіп</w:t>
        <w:br/>
        <w:t>қоныстануы қазақ халқы үшін шын мәнінде апатты</w:t>
        <w:br/>
        <w:t>жағдай туғызды.</w:t>
        <w:br/>
        <w:t>1901 жылы патша өкіметі қазыналық жерлерді</w:t>
        <w:br/>
        <w:t>5</w:t>
      </w:r>
    </w:p>
    <w:p>
      <w:r>
        <w:t>ауқымды жер көлеміне иелік етті. Олардың бірқатары</w:t>
        <w:br/>
        <w:t>орыстың ірі фирмаларымен және банкілерімен</w:t>
        <w:br/>
        <w:t>коммерциялық операциялар жасап. негізінен орыс</w:t>
        <w:br/>
        <w:t>кәсіпорындары үшін шикізат жеткізуші ретінде қызмет</w:t>
        <w:br/>
        <w:t>етті.</w:t>
        <w:br/>
        <w:t>Сөйтіп, қазақ капиталы мал өнімдері мен ауыл шаруа-</w:t>
        <w:br/>
        <w:t>шылығы өнімдерін өңдейтін кәсіпорындары бар</w:t>
        <w:br/>
        <w:t>орыс капиталистерімен бетпе-бет келді. Оның үстіне</w:t>
        <w:br/>
        <w:t>патшаның шаруаларды ішкігуберниялардан көшіріп экеп</w:t>
        <w:br/>
        <w:t>қазақ жеріне қоныстандыру саясаты қазақ байларының</w:t>
        <w:br/>
        <w:t>экономикалық мүддесіне теріс әсер етті. Міне,</w:t>
        <w:br/>
        <w:t>сондыктан да, өзге отарланушы елдерге қарағанда, қазақ</w:t>
        <w:br/>
        <w:t>буржуазиясы патша билігіне оппозициялық тұрғыда</w:t>
        <w:br/>
        <w:t>болды. Патша өкіметінің құпия күзет қызметі 1902</w:t>
        <w:br/>
        <w:t>жылдың өзінде-ақ қазақтардың арасына тарай бастаған</w:t>
        <w:br/>
        <w:t>панисламдық рухтағы, мемлекетке қарсы, жасырын</w:t>
        <w:br/>
        <w:t>листовкаларды қолға түсіре бастады. Империяда</w:t>
        <w:br/>
        <w:t>революциялық қозғалыстың өрлеуіне орай, 1905 жылдың</w:t>
        <w:br/>
        <w:t>жазында қазақтардың ұлт-азаттық козғалысы жана</w:t>
        <w:br/>
        <w:t>сипат алды. Даланың эр аймағында болған жәрмеңкелер</w:t>
        <w:br/>
        <w:t>кезінде митингілер ұйымдастыру. орыс және қазақ тілді</w:t>
        <w:br/>
        <w:t>газеттерде саяси мақалалар жариялау жиі көрініс бере</w:t>
        <w:br/>
        <w:t>бастады.</w:t>
        <w:br/>
        <w:t>Қарқаралыға жақын Қоянды жәрмеңкесінде қазақ-</w:t>
        <w:br/>
        <w:t>тардың сьезі болып. Министрлер кеңесінің төрағасына</w:t>
        <w:br/>
        <w:t>1905 жылы 25 шілдеде петиция қабылданды. Оның</w:t>
        <w:br/>
        <w:t>негізгі талаптары мынадай еді: Ресейдің орталық</w:t>
        <w:br/>
        <w:t>губерниясынан шаруаларды көшіріп әкеліп. қазақ</w:t>
        <w:br/>
        <w:t>даласына қоныстандыруды тоқтату, қазақтар үшін жеке</w:t>
        <w:br/>
        <w:t>рухани басқарма ашу, цензураны жою, іс кағаздарын</w:t>
        <w:br/>
        <w:t>ресми түрде қазак тілінде жүргізуді енгізу, алқа билер</w:t>
        <w:br/>
        <w:t>сотын енгізу, Мемлекеттік Думаны шақыру туралы</w:t>
        <w:br/>
        <w:t>жобаны жасау жөнінен өтетін мәжілістердің жұмысына</w:t>
        <w:br/>
        <w:t>қазак депутаттарын қатыстыру.</w:t>
        <w:br/>
        <w:t>ішіндегі ең тәуірі және ең ақылдысы. сондықтан</w:t>
        <w:br/>
        <w:t>оған (ең жақсы) қызмет беру әділетті болар еді.</w:t>
        <w:br/>
        <w:t>Басқалармен салыстырғанда өкіметке берілгендігімен</w:t>
        <w:br/>
        <w:t>ерекшеленеді. наградалары жоқ. Жеккөрінішті қылық-</w:t>
        <w:br/>
        <w:t>тары байқалмайды, бұрын-соңды теріс пиғылы Мен</w:t>
        <w:br/>
        <w:t>әдепсіздіктері болған жоқ» (ҚР ОМА, 4-кор. 1-т, 2512-іс,</w:t>
        <w:br/>
        <w:t>82-106 парақтар).</w:t>
        <w:br/>
        <w:t>Осы жерде казақ сұлтанына соншалықты іш тартып,</w:t>
        <w:br/>
        <w:t>дұрыс мінездеме берген В.М.Лазаревский туралы аз-</w:t>
        <w:br/>
        <w:t>кем айта кетсек, тарихи деректерді толықтыра түсер деп</w:t>
        <w:br/>
        <w:t>ойлаймыз.</w:t>
        <w:br/>
        <w:t>Василий Матвеевич Лазаревский (1817-1890) Орын-</w:t>
        <w:br/>
        <w:t>борда жэне Петербургте түрлі кызметте болған шенеунік.</w:t>
        <w:br/>
        <w:t>Әдебиетші, аудармашы, ағайынды Лазаревскийлердің</w:t>
        <w:br/>
        <w:t>үлкені. Ол Харьков университетінде білім алған.</w:t>
        <w:br/>
        <w:t>1847-1848 жылдары Орынбор шекара комиссиясы</w:t>
        <w:br/>
        <w:t>жанындағы ерекше тапсырмалар жөніндегі шенеунік</w:t>
        <w:br/>
        <w:t>қызметін аткарды. Кейін Петербургке ауысып, ішкі</w:t>
        <w:br/>
        <w:t>істер министрлігі мен баспасөз жөніндегі бас басқарма</w:t>
        <w:br/>
        <w:t>жанындағы кеңес мүшесі болды. Ол сондай-ак</w:t>
        <w:br/>
        <w:t>Шекспирді орыс тіліне аударды, Т. Г. Шевченко туралы</w:t>
      </w:r>
    </w:p>
    <w:p>
      <w:r>
        <w:t>тамаша жазбалар қалдырды.</w:t>
        <w:br/>
        <w:t>«Бұл кезде Орск бекінісінде Тарас Григорьевич</w:t>
        <w:br/>
        <w:t>Шевченко солдат болып жүрген. Біз екеуміз аса таныс</w:t>
        <w:br/>
        <w:t>емеспіз, ол Орск бекінісінде қазақтарға (киргиздарға)</w:t>
        <w:br/>
        <w:t>камқорлық қызметін кәрсететін менің ағаммен дос</w:t>
        <w:br/>
        <w:t>болатын. ..Орынборға келген қысқа мерзімде Орскіге</w:t>
        <w:br/>
        <w:t>соғуға мүмкіндік болмады, бірақ мен Шіеевченкоға</w:t>
        <w:br/>
        <w:t>Петербургтен әкелген қарындаштар мен бояулар,</w:t>
        <w:br/>
        <w:t>кітаптар және сигарлар жібердім», - деп жазады ол.</w:t>
        <w:br/>
        <w:t>1848 жылы, Т. Шевбенко- Аралда жүрген кезде.</w:t>
        <w:br/>
        <w:t>сонда жіберу үшін Орск бекінісіне жазған хатында:</w:t>
        <w:br/>
        <w:t>«Мен бірінші рет сізбен сөйлесиз отырмын. адамда бар</w:t>
        <w:br/>
        <w:t>2-37-13 12</w:t>
        <w:br/>
        <w:t>Ұлт-азаттық қозғалыс бірінші орыс революциясының</w:t>
        <w:br/>
        <w:t>ықпалымен жана сатыға көтеріліп, даму жолына түсті.</w:t>
        <w:br/>
        <w:t>Ұлттық қозғалыстың басында қазақ интеллигенциясы-</w:t>
        <w:br/>
        <w:t>ның озық ойлы өкілдері Әлихан Бөкейхан (Бөкейханов),</w:t>
        <w:br/>
        <w:t>Міржақып Дулатұлы (Дулатов). Бақытжан Қаратай</w:t>
        <w:br/>
        <w:t>(Қаратаев), Мұхаметжан Тынышбаев, Мұстафа Шоқай</w:t>
        <w:br/>
        <w:t>(Шоқаев) Ахмет Байтұрсын (Байтұрсынов) және</w:t>
        <w:br/>
        <w:t>басқалар тұрды.</w:t>
        <w:br/>
        <w:t>Бірінші Мемлекеттік Думаға депутат сайлау қазақтар</w:t>
        <w:br/>
        <w:t>арасында кешіктіріліп, іс жүзінде І Дума жұмысын</w:t>
        <w:br/>
        <w:t>бастап кеткеннен кейін жүргізілгені мәлім. Торғай</w:t>
        <w:br/>
        <w:t>облысынан депутат болып сайланған, Санкт-Петербургке</w:t>
        <w:br/>
        <w:t>өзге әріптестерінен бұрын жеткен Ахмет Бірімжанов</w:t>
        <w:br/>
        <w:t>Дума мінбесіне көтеріліп, қазақтар арасынан сайланып</w:t>
        <w:br/>
        <w:t>жатқан халық өкілдеріне арнап аграрлық комиссиядан</w:t>
        <w:br/>
        <w:t>орын қалдыру қажеттігі жөнінде мәселе көтерді. Дума</w:t>
        <w:br/>
        <w:t>тарқатылып жатқанда ғана жеткеніне қарамастан, Семей</w:t>
        <w:br/>
        <w:t>облысынан сайланған депутаттар Әлихан Бөкейханов</w:t>
        <w:br/>
        <w:t>наразылар қатарына қосылып, әйгілі Выборг үндеуіне</w:t>
        <w:br/>
        <w:t>қол қойды.</w:t>
        <w:br/>
        <w:t>Екінші Думаға депутат болған Бақытжан Қаратаев</w:t>
        <w:br/>
        <w:t>жаңа аграрлық реформаны. «қарашекпенділерді»</w:t>
        <w:br/>
        <w:t>(шаруаларды) көшіріп апарып қазақ жеріне қоныс-</w:t>
        <w:br/>
        <w:t>тандыру саясатын қайта қарау туралы мәселе көтерді.</w:t>
        <w:br/>
        <w:t>Б. Қаратаевтын үкімет жүргізіп отырған қоныстандыру</w:t>
        <w:br/>
        <w:t>саясатын талдап. оның қазақтардың шаруашылығына</w:t>
        <w:br/>
        <w:t>тигізіп жатқан кері әсері туралы сөзі өткірлігімен</w:t>
        <w:br/>
        <w:t>көпшілік назар аударды. Ол сөйлеп тұрған кезде Дума</w:t>
        <w:br/>
        <w:t>төрағасы сөзін бөліп, тоқтатпақ болады. Сонда депутат</w:t>
        <w:br/>
        <w:t>жекеменшік жерлерді тәркілеу жөнінде мәселе қойған</w:t>
        <w:br/>
        <w:t>Ресейдің кез келген оппозициялық қозғалысын орталық</w:t>
        <w:br/>
        <w:t>аудандардағы шаруаларды апарып қоныстандыру үшін</w:t>
        <w:br/>
        <w:t>жер-суы зорлықпен тартып алынып жатқан қазақтар</w:t>
        <w:br/>
        <w:t>10</w:t>
        <w:br/>
        <w:t>үшін оларға жаңа жер-су телімін бөлу қажеттігі туралы</w:t>
        <w:br/>
        <w:t>мәселе туындады. Осыған байланысты орыс және</w:t>
        <w:br/>
        <w:t>украин шаруаларының Қазақстан жеріне жаңа толқыны</w:t>
      </w:r>
    </w:p>
    <w:p>
      <w:r>
        <w:t>ағылды. Соның салдарынан көптеген құнарлы жерлер</w:t>
        <w:br/>
        <w:t>орыс шаруаларының қолына көшіп, қазақтар Орталық</w:t>
        <w:br/>
        <w:t>және Оңтүстік Қазақстанның шөлейтті және жартылай</w:t>
        <w:br/>
        <w:t>шөлейтті аймақтарына ығыстырылды. Тұрғындардың</w:t>
        <w:br/>
        <w:t>кейбір бөлігі этникалық отанын тастап. көрші елдерге</w:t>
        <w:br/>
        <w:t>ауып кетті.</w:t>
        <w:br/>
        <w:t>Мемлекеттілігі жойылғалы бері патшаның отар-</w:t>
        <w:br/>
        <w:t>шылық саясатының темір кұрсауына түсіп, жер-суынан</w:t>
        <w:br/>
        <w:t>біртіндеп айрылып жатқан қазақтар, әсіресе, ХХ ғасырда</w:t>
        <w:br/>
        <w:t>өздеріне этнос ретінде құрып кету қаупі шындап</w:t>
        <w:br/>
        <w:t>туғанын түсінді. Бұны ұғу ел мүддесін өркениетті</w:t>
        <w:br/>
        <w:t>жолмен қорғауға ұмтылтты, жаңа сипатты ұлт-азаттық</w:t>
        <w:br/>
        <w:t>қозғалысын туғызды.</w:t>
        <w:br/>
        <w:t>Қазақ халқының империя езгісіне дәстүрлі қарсылық</w:t>
        <w:br/>
        <w:t>көрсетуінде туысқан түркі халықтарымен мұңы бір</w:t>
        <w:br/>
        <w:t>үндестігі байқалды. Сонымен бірге Орталық Азияның</w:t>
        <w:br/>
        <w:t>мұсылман қозғалыстарымен байланысқан исламшылдық</w:t>
        <w:br/>
        <w:t>(панисламдық) бағыт өріс алды. Бұған Оңтүстік</w:t>
        <w:br/>
        <w:t>Қазақстанның діни және ұлттық интеллигенциясы</w:t>
        <w:br/>
        <w:t>атсалысып қолдау көрсетті. Түркішілдік (пантүркілік)</w:t>
        <w:br/>
        <w:t>бағыт түркі-мұсылман идеяларын негізге алды, оны</w:t>
        <w:br/>
        <w:t>интеллигенция мен жас қазақ буржуазиясы қолдады.</w:t>
        <w:br/>
        <w:t>Уақыт талабына орай, қазақ байлары. өз шаруа-</w:t>
        <w:br/>
        <w:t>шылықтарын біртіндеп нарыққа бейімдей бас-</w:t>
        <w:br/>
        <w:t>тады. Сөйтіп, өздерінің қожалықтарының экономика-</w:t>
        <w:br/>
        <w:t>лық сипатын өзгертті. Бұл ретте олар тауарлы мал</w:t>
        <w:br/>
        <w:t>шаруашылығымен де, жерді өңдеп, игерумен де, сауда-</w:t>
        <w:br/>
        <w:t>саттық жүргізумен де айналысты.</w:t>
        <w:br/>
        <w:t>Қазақ көпестері мен саудагерлері пайда болды.</w:t>
        <w:br/>
        <w:t>Олардың көпшілігі мыңғырған мал өсіріп, егін егетін</w:t>
        <w:br/>
        <w:t>7</w:t>
        <w:br/>
        <w:t>Петициялық науқан қазақтар тұратын облыстардың</w:t>
        <w:br/>
        <w:t>бәрінде өрістеді. Мұнымен бірге қазақ депутаттары 1905-</w:t>
        <w:br/>
        <w:t>1906 жылдары өтіп тұрған Жалпыресейлік мұсылмандар</w:t>
        <w:br/>
        <w:t>сьездеріне катысты. Қазақ депутаттарының бірі</w:t>
        <w:br/>
        <w:t>Шаһмардан (Шәймәрден) Қосшығұлов «Иттифак-эл-</w:t>
        <w:br/>
        <w:t>Муслимин» («Мұсылмандар одағы») партиясы ұйысқан</w:t>
        <w:br/>
        <w:t>сьездің төралқасының мүшесі, одан сьезде сайланған</w:t>
        <w:br/>
        <w:t>партияның орталық комитетінің мүшесі болып сайланды.</w:t>
        <w:br/>
        <w:t>1905 жылы мұсылман басылымдары мен орыс</w:t>
        <w:br/>
        <w:t>оппозициялық баспасөзінде қазақ авторларының</w:t>
        <w:br/>
        <w:t>саяси мақалалары жарық көре бастады. 1905 жылдың</w:t>
        <w:br/>
        <w:t>соңына қарай Оралда алғашқы қазақ сьезі өтті. Ол</w:t>
        <w:br/>
        <w:t>қазақ ұлттық партиясын құрды. партия алдына ұлттық</w:t>
        <w:br/>
        <w:t>мүдде тұрғысынан атқарылуға тиіс міндеттер қойды.</w:t>
        <w:br/>
        <w:t>Қазақ партиясы Ресей конституцияшыл-демократтар</w:t>
        <w:br/>
        <w:t>партиясының бағдарламасын негіз етіп алды. Тек оған</w:t>
        <w:br/>
        <w:t>жер-суға байланысты өзгеріс енгізіп, Қазақ кадеттері</w:t>
        <w:br/>
        <w:t>жергілікті халықтың мүддесін қорғау тұрғысында</w:t>
        <w:br/>
        <w:t>неғұрлым радикалды көрініс берді. Қазақстанның</w:t>
        <w:br/>
        <w:t>барлық жерін қазақ халқының өз меншігі деп тануға</w:t>
        <w:br/>
        <w:t>қол жеткізуді партия өзінің бағдарламалық мақсаты етіп</w:t>
        <w:br/>
        <w:t>қойды. Алайда тап осы бап үшін казақ кадет партиясының</w:t>
        <w:br/>
        <w:t>ұстанымы ұзамай орталықтағы кадеттердің ашы сынына</w:t>
      </w:r>
    </w:p>
    <w:p>
      <w:r>
        <w:t>ұшырады.</w:t>
        <w:br/>
        <w:t>1906 жылы қаңтар айында Әлихан Бөкейханов</w:t>
        <w:br/>
        <w:t>қазақ сьезін даярлау үшін Семейге бара жатқанында</w:t>
        <w:br/>
        <w:t>тұтқынға алынды. Соған қарамастан 150 адам қатысқан</w:t>
        <w:br/>
        <w:t>сьезд өз жұмысын жүргізді. Онда өкімет алдына қою</w:t>
        <w:br/>
        <w:t>үшін тұжырымдалған өзге талаптармен бірге Ресей</w:t>
        <w:br/>
        <w:t>кадеттерінің бағдарламасына қолдау білдірілді.</w:t>
        <w:br/>
        <w:t>Қазақ азаматтары енді Мемлекеттік Думаға депутат</w:t>
        <w:br/>
        <w:t>сайлау үшін күресті. Одан Дума мінберін белсене</w:t>
        <w:br/>
        <w:t>пайдалана бастады. Елде казақ тіліндегі саяси баспасөз</w:t>
        <w:br/>
        <w:t>пайда болды.</w:t>
        <w:br/>
        <w:t>бермеу әрекеттерін жасады. Нәтижесінде эуелі Айшуақ,</w:t>
        <w:br/>
        <w:t>кейін оның баласы Жантөре хан сайланды.</w:t>
        <w:br/>
        <w:t>Ол Есім ханды өлтіргені үшін Сырым Датұлымен</w:t>
        <w:br/>
        <w:t>өштесті. Есім хан өлгеннен кейін, төңірегіне топтасқан</w:t>
        <w:br/>
        <w:t>би-сұлтандардың қолдауымен, 18-ші ғасырдың соңы</w:t>
        <w:br/>
        <w:t>мен 19-шы ғасырдың басында Қаратай хандық билікті</w:t>
        <w:br/>
        <w:t>қолға алуды және қазақтың Ресей ықпалынан шығуын</w:t>
        <w:br/>
        <w:t>көздеген әрекеттер жасады.</w:t>
        <w:br/>
        <w:t>Ол Бөкейдің Кіші жүзге хан болуын жақтады.</w:t>
        <w:br/>
        <w:t>Оның көзқарасын Жетіру бірлестігінің беделді билері</w:t>
        <w:br/>
        <w:t>қолдады. Хандық билікке жету тұрғысынан бәсекелесіне</w:t>
        <w:br/>
        <w:t>айналған Айшуақпен және оның төңірегіне топтасқан</w:t>
        <w:br/>
        <w:t>Әбілқайырдың өзге үрім-бұтағымен күрес жүргізді.</w:t>
        <w:br/>
        <w:t>Жантеренің 1806 жылы хан сайлануын құптамады.</w:t>
        <w:br/>
        <w:t>Қаратай сұлтанды қолдайтын рулардың рубасылары</w:t>
        <w:br/>
        <w:t>мен беделді шонжарлары сол жылы губернатордың</w:t>
        <w:br/>
        <w:t>келісімінсіз-ақ оны хан көтерді.</w:t>
        <w:br/>
        <w:t>1809 жылғы 2 қарашада Қаратай хан және Орман</w:t>
        <w:br/>
        <w:t>сұлтан бас болған топ бейқам жаткан Жантөренің ауылын</w:t>
        <w:br/>
        <w:t>шауып, оны өлтірді. Сонда Қаратай қозғалысына қарсы</w:t>
        <w:br/>
        <w:t>өкіметтің жазалау отряды шықты.</w:t>
        <w:br/>
        <w:t>1816-17 жж. жүргізілген келіссөздер нәтижесінде</w:t>
        <w:br/>
        <w:t>Қаратай қарсылықты тоқтатып, Ресей өкіметі пайдасына</w:t>
        <w:br/>
        <w:t>қызмет ету жағына шықты. Кіші жүздегі қақтығыстарды</w:t>
        <w:br/>
        <w:t>реттеу. толқуларды басу ісіне атсалысып, қаталдығымен</w:t>
        <w:br/>
        <w:t>көзге түсті. 1824 ж. тамызда Орынбор губернаторы</w:t>
        <w:br/>
        <w:t>П.Г.Эссен оны Кіші жүздің Батыс бөлігінің әкімі етіп</w:t>
        <w:br/>
        <w:t>тағайындады. Бұл жылдары, әсіресе, 1825 ж. күзде</w:t>
        <w:br/>
        <w:t>Жоламан Тіленшіұлы бастаған табын руының көтерілісін</w:t>
        <w:br/>
        <w:t>басуға тікелей атсалысты. Сол қимылдары үшін Ресей</w:t>
        <w:br/>
        <w:t>әкіметі тарапынан алтын медальмен марапатталған.</w:t>
        <w:br/>
        <w:t>Ішкі Ордада хан тағында отырған Жәңгірдің Кіші жүзді</w:t>
        <w:br/>
        <w:t>басқаруын сұрап, 1828 жылы Орынбор әкімшілігіне</w:t>
        <w:br/>
        <w:t>66 сұлтан. старшын. би кол қойған хат жолдады.</w:t>
        <w:br/>
        <w:t>15</w:t>
        <w:br/>
        <w:t>жеке меншікке беру туралы заң шығарды. Қазыналық</w:t>
        <w:br/>
        <w:t>жерлерге сонау 1867-1868 жылдарғы реформа кезінде</w:t>
        <w:br/>
        <w:t>мемлекеттік меншік деп жария етілген қазақтардың жері</w:t>
      </w:r>
    </w:p>
    <w:p>
      <w:r>
        <w:t>де жататын еді. 1904 жылы Ресей губернияларынан қазақ</w:t>
        <w:br/>
        <w:t>даласына көшіп келген шаруаларды қоныстандырумен</w:t>
        <w:br/>
        <w:t>айналысатын басқарма құрылды.</w:t>
        <w:br/>
        <w:t>1904 жылы 6 маусымда патша үкіметі «Село</w:t>
        <w:br/>
        <w:t>тұрғындары мен жер иеленуші мешандарды ерікті</w:t>
        <w:br/>
        <w:t>түрде қоныс аудару туралы» заң шығарды. Қоныс</w:t>
        <w:br/>
        <w:t>аударушыларды орналастыру жөніндегі басқарма</w:t>
        <w:br/>
        <w:t>қазақтардың шұрайлы ата мекендерін зорлықпен тартып</w:t>
        <w:br/>
        <w:t>алып, құнарсыз жерлерге ығыстырды. Күшпен бөліп</w:t>
        <w:br/>
        <w:t>алынған жерлер лереселендер (қоныс аударушылар)</w:t>
        <w:br/>
        <w:t>қорын ұлғайта түсті. Қазақ даласына қоныс аударушылар</w:t>
        <w:br/>
        <w:t>1905-1907 жылғы орыс революциясы кезінде тіпті</w:t>
        <w:br/>
        <w:t>көбейді.</w:t>
        <w:br/>
        <w:t>Бірінші орыс революциясының негізгі міндеттерінің</w:t>
        <w:br/>
        <w:t>бірі елдегі ауыл шаруашылығында қордаланған</w:t>
        <w:br/>
        <w:t>мәселелерді: шешу еді. Революция жеңілгеннен</w:t>
        <w:br/>
        <w:t>кейін Патша үкіметі жер таршылығынан туындаған</w:t>
        <w:br/>
        <w:t>мәселені өзіндік реформа жасау жолымен реттеуге</w:t>
        <w:br/>
        <w:t>ұмтылды. Яғни, шаруалардың өз телімі болмай,</w:t>
        <w:br/>
        <w:t>жерге жарымағандығынан ушыға түскен аграрлық</w:t>
        <w:br/>
        <w:t>қатынастардағы дағдарысты оларға алыс аймақтардан</w:t>
        <w:br/>
        <w:t>жер кесіп беру аркылы, билікті уыстан шығармай,</w:t>
        <w:br/>
        <w:t>орталық өңірлердегі жерді помешиктердің қолында</w:t>
        <w:br/>
        <w:t>сақтай отырып, жоюға тырысты.</w:t>
        <w:br/>
        <w:t>Бұл реформалардың авторы патша үкіметінің басшы-</w:t>
        <w:br/>
        <w:t>сы П.Столыпин еді. Сол шақтагы ауыл шаруашылығында</w:t>
        <w:br/>
        <w:t>жүргізілген реформа село қауымдастығын жоюға және</w:t>
        <w:br/>
        <w:t>селода жеке меншіктік элеуметтік жік қалыптастыруға</w:t>
        <w:br/>
        <w:t>бағытталған болатын. Бірақ помешиктік жер иелену-</w:t>
        <w:br/>
        <w:t>шілікті сақтау кезінде шаруалардың наразылығын басу</w:t>
        <w:br/>
        <w:t>6</w:t>
        <w:br/>
        <w:t>нөмірінен кейін цензура тыйым салды. Осыдан кейін</w:t>
        <w:br/>
        <w:t>газет редакциясы Оралға кешіріліп, қайтадан жарық</w:t>
        <w:br/>
        <w:t>көрді.1913 жылға дейін шығып тұрды.</w:t>
        <w:br/>
        <w:t>1909 жылы Уфа каласында Міржақып Дулатовтың</w:t>
        <w:br/>
        <w:t>«Оян. қазақ» атты өлеңдер жинағы шықты. Қазақтардың</w:t>
        <w:br/>
        <w:t>санасын оятуға бағытталған бұл кітапта айтылатын</w:t>
        <w:br/>
        <w:t>негізгі ой Ресейдің жүргізіп отырған отарлық саясатын</w:t>
        <w:br/>
        <w:t>жэне оның салдарын. қазақтардың ауыр халін, одан</w:t>
        <w:br/>
        <w:t>құтылар жолды көрсету болды. 1913 жылдан бастап</w:t>
        <w:br/>
        <w:t>Орынборда «Қазақ» газеті жарық көре бастады. Осы</w:t>
        <w:br/>
        <w:t>басылымның шығуына орай, қазақ азаттық қозғалысы-</w:t>
        <w:br/>
        <w:t>ның жаңа кезеңі етек алды. Газеттің редакторы Ахмет</w:t>
        <w:br/>
        <w:t>Байтұрсынов еді. Ол Орынбор қаласында Мұстафа</w:t>
        <w:br/>
        <w:t>Оразаевтың қаржысына 3 мың данамен шығарылып</w:t>
        <w:br/>
        <w:t>тұрды. Бұл басылымның манайына Алаштың әйгілі</w:t>
        <w:br/>
        <w:t>қайраткерлері Әлихан Бөкейханов, Міржақып Дулатов,</w:t>
        <w:br/>
        <w:t>Халел Досмұхамедұлы, Мағжан Жұмабаев, Жүсіпбек</w:t>
        <w:br/>
        <w:t>Аймауытов және басқа да арыстар топтасты.</w:t>
        <w:br/>
        <w:t>Осылай, ХХ ғасырдың басында, патша өкіметіне</w:t>
        <w:br/>
        <w:t>қарсы саяси оппозициялық сипаттағы қозғалыстар қазақ</w:t>
        <w:br/>
        <w:t>даласында неғұрлым күшейе түсті. Азаттық жолындағы</w:t>
        <w:br/>
        <w:t>ізденістер нэтижесінде, 1913-1916 жылдары болашақ</w:t>
        <w:br/>
        <w:t>«Алаш» партиясының активі құрылып, жақтастары</w:t>
      </w:r>
    </w:p>
    <w:p>
      <w:r>
        <w:t>айқындалды.</w:t>
        <w:br/>
        <w:t>Міне, ХХ ғасырдың басындағы заман тынысы</w:t>
        <w:br/>
        <w:t>осындай еді.</w:t>
        <w:br/>
        <w:t>Осы орайда кітаптың «біссімілласын» тарихи-әлеу-</w:t>
        <w:br/>
        <w:t>меттік жэне саяси тұрғыдағы осы қысқаша сипаттамамен</w:t>
        <w:br/>
        <w:t>ашуымыздың мәнін айта кету орынды болмақ. Біз сол</w:t>
        <w:br/>
        <w:t>шақтардағы қазақтың қайраткер ұлдары қатарында</w:t>
        <w:br/>
        <w:t>Бақытжан Қаратаевтың өзіндік орны бар екенін</w:t>
        <w:br/>
        <w:t>көрсетуге тырыстық. Ол аталмыш кезеңдегі зиялылар</w:t>
        <w:br/>
        <w:t>қауымының көрнекті өкілі болған. Демек, замана</w:t>
        <w:br/>
        <w:t>12</w:t>
        <w:br/>
        <w:t>өкілдерін жинады. Ол маңайындағыларға адамгершілігі</w:t>
        <w:br/>
        <w:t>мол адам ретінде танылған. Шевченконың жер аударылу</w:t>
        <w:br/>
        <w:t>мерзімі біткені туралы құжаттарды тездетіп жасауға қол</w:t>
        <w:br/>
        <w:t>ұшын берген.</w:t>
        <w:br/>
        <w:t>Шекара комиссиясының төрағасы лауазымында</w:t>
        <w:br/>
        <w:t>осы офицердің істегені қазақтарға жайлы және тиімді</w:t>
        <w:br/>
        <w:t>болды. Ол Орынбор мен қазақ даласы арасындағы</w:t>
        <w:br/>
        <w:t>байланыстардың ретті | әрі оңтайлы шешілуіне</w:t>
        <w:br/>
        <w:t>жәрдемдесті. Бисалы сұлтан Қаратаев туралы орыс</w:t>
        <w:br/>
        <w:t>шенеуніктері арасында оң көзқарастың қалыптасуында</w:t>
        <w:br/>
        <w:t>генерал-майор Ладыженскийдің де үлесі бар деуге</w:t>
        <w:br/>
        <w:t>болады.</w:t>
        <w:br/>
        <w:t>Ал енді Орынбор шекара комиссиясының міндеті</w:t>
        <w:br/>
        <w:t>қандай еді? Бұл жайындадерек көздері не дейді? Шекара</w:t>
        <w:br/>
        <w:t>комиссиясы Орынбор өлкесінде 1799-1859 жылдары</w:t>
        <w:br/>
        <w:t>тұңғыш рет құрылған атқарушы жэне шешім шығаратын</w:t>
        <w:br/>
        <w:t>орган болатын. Олгуберниялық басқарманың, азаматтык</w:t>
        <w:br/>
        <w:t>және қылмыстык соттар палатасының, тағы бір жағынан</w:t>
        <w:br/>
        <w:t>қазынашылық істердің міндеттерін біріктіретін орган</w:t>
        <w:br/>
        <w:t>еді. Мойнына алған міндеттері бойынша Комиссия</w:t>
        <w:br/>
        <w:t>Орынбор әскери губернаторының шекаралық немесе</w:t>
        <w:br/>
        <w:t>дипломатиялық канцеляриясына бағынды.</w:t>
        <w:br/>
        <w:t>Комиссияның кұрылымы және атқаратын шаруалары</w:t>
        <w:br/>
        <w:t>мынандай болды: атқару бөлімі - саяси. шаруашылык</w:t>
        <w:br/>
        <w:t>жэне мәдени істермен шұғылданды; сот бөлімі -</w:t>
        <w:br/>
        <w:t>қазактардың өзара және шекаралық тұрғындармен</w:t>
        <w:br/>
        <w:t>азаматтық сот істерін қарады; қылмыстық бөлім -</w:t>
        <w:br/>
        <w:t>бірінші үстел - тұрмыстық маңыздағы қылмыстық</w:t>
        <w:br/>
        <w:t>істермен айналысты, екінші үстел - заңды билікті</w:t>
        <w:br/>
        <w:t>мойындамаушылыққа байланысты істерді қарастырды;</w:t>
        <w:br/>
        <w:t>есеп бөлімі -- жалпы. жергілікті және дала басқармалары</w:t>
        <w:br/>
        <w:t>бойынша шаруашылық және қаржы істерін жүргізді.</w:t>
        <w:br/>
        <w:t>Комиссияда жалпы саны 25-тен 50-ге дейін адам</w:t>
        <w:br/>
        <w:t>19</w:t>
        <w:br/>
        <w:t>қызмет етті. Олар негізінен бұрынғы аэскерилер мен</w:t>
        <w:br/>
        <w:t>Сыртқы істер министрлігінің оқыған ғалым адамдары</w:t>
        <w:br/>
        <w:t>еді. Ал қазақтар өкілдігінде 3-тен 7 адамға дейін қызмет</w:t>
      </w:r>
    </w:p>
    <w:p>
      <w:r>
        <w:t>жасады жэне олар өз салт-дәстүріне сай сайланды.</w:t>
        <w:br/>
        <w:t>1859 жылы қазақтарға басшылық жасау құқы Орынбор</w:t>
        <w:br/>
        <w:t>қазақтарының облыстық басқармасына берілді.</w:t>
        <w:br/>
        <w:t>Орынбор шекара комиссиясын әр жылдары Н.П. Лебе-</w:t>
        <w:br/>
        <w:t>дев (1799-1802), Боршев (1802-1804), А. Тарарыкин</w:t>
        <w:br/>
        <w:t>(1805-1817), Веселицкий (1817-1820), В.Тимковский</w:t>
        <w:br/>
        <w:t>(1820-1822), Траскин (1822-1825), Г.Генс (1825-1844),</w:t>
        <w:br/>
        <w:t>М.Ладыженский (1844-1854), В.Григорьев (1854-1859)</w:t>
        <w:br/>
        <w:t>сиякты адамдар басқарды.</w:t>
        <w:br/>
        <w:t>Бұлардың кай-қайсысы да қазақ даласына ентелей</w:t>
        <w:br/>
        <w:t>еніп келе жатқан патшалық Ресейдің империялық</w:t>
        <w:br/>
        <w:t>саясатын бұлжытпай жүзеге асырып отырған шенеу-</w:t>
        <w:br/>
        <w:t>ніктер еді. Сондықтан да қазақтардың тағдырына</w:t>
        <w:br/>
        <w:t>қатысты мәселелерге бел шешіп кіріскендері әбден</w:t>
        <w:br/>
        <w:t>айқын болатын. Әбілқайыр ханнын ұрпақтары ата-</w:t>
        <w:br/>
        <w:t>бабасының кіндік қаны тамған тарихи отанында жүріп</w:t>
        <w:br/>
        <w:t>Ресейге бодан болған кезден бастап, патша билігімен</w:t>
        <w:br/>
        <w:t>осы шекаралық комиссия арқылы жүздесті, тиісінше,</w:t>
        <w:br/>
        <w:t>оны басқарған шенеуніктермен аралас-құралас болды.</w:t>
        <w:br/>
        <w:t>Бисалы Қаратаевтың да тағдыр пешенесіне еркінен</w:t>
        <w:br/>
        <w:t>тыс осындай міндет жүктелді. Ұрпақтан-ұрпаққа</w:t>
        <w:br/>
        <w:t>сабақтаса жалғасқан империялық елмен қарым-қатынас</w:t>
        <w:br/>
        <w:t>мәселесі Бисалы ұрпақтарын да тыс қалдырмады. Бірақ</w:t>
        <w:br/>
        <w:t>заман ағымы. дүниедегі саяси өзгерістер олардың</w:t>
        <w:br/>
        <w:t>алдына басқаша жол ашты.</w:t>
        <w:br/>
        <w:t>Бақытжан Бисалыұлы Қаратаев 1860 жылы 10 ма-</w:t>
        <w:br/>
        <w:t>мырда (кейбір деректерде 1863 жылы) туған деп</w:t>
        <w:br/>
        <w:t>көрсетіледі, ал Брокгауз-Ефронның 1916 жылы Санкт-</w:t>
        <w:br/>
        <w:t>Петербургтен басылып шыққан «Жаңа әмбебап</w:t>
        <w:br/>
        <w:t>сөздігінің» 14-томында, Ресей Мемлекеттік Думасына</w:t>
        <w:br/>
        <w:t>20</w:t>
        <w:br/>
        <w:t>естіп-біліп, көңіліне тоқып өскен болатын. Қар-</w:t>
        <w:br/>
        <w:t>тайған шағында ол Орынбор өлкесіндегі қазақтардың</w:t>
        <w:br/>
        <w:t>орыс отаршылдығына карсы 19-шы ғасырдың соңғы</w:t>
        <w:br/>
        <w:t>ширегіндегі көтерілісі туралы өте құнды монография</w:t>
        <w:br/>
        <w:t>жазды.</w:t>
        <w:br/>
        <w:t>Жастайынан аңғарымпаз, сыншыл болғанына оның</w:t>
        <w:br/>
        <w:t>қолжазбаларының біріндегі мына жолдар куә: «... киргиз-</w:t>
        <w:br/>
        <w:t>кайсактар (қазақтар) неліктен орыс чиновниктері мен</w:t>
        <w:br/>
        <w:t>мекемелеріне келгенде жалған сөйлеуге және алдауға</w:t>
        <w:br/>
        <w:t>бейім деген сұраққа Арғын руындағы кішкене Шекті</w:t>
        <w:br/>
        <w:t>бұтағының беделді қазағы, Шеген батырдың немересі</w:t>
        <w:br/>
        <w:t>Қорғанбек Бірімжанов 1886 жылы, менің Петербург</w:t>
        <w:br/>
        <w:t>университетінің студенті кезімде, Торғай облысының</w:t>
        <w:br/>
        <w:t>әскери губернаторы генерал-лейтенант Барабашқа</w:t>
        <w:br/>
        <w:t>менің көз алдымда былай деді: «Қазақ халқының</w:t>
        <w:br/>
        <w:t>даналығы айтады -- егер сен орыс чиновнигіне шын</w:t>
        <w:br/>
        <w:t>көңілден, жүрегіңмен актарылып шындықты айтсан -</w:t>
        <w:br/>
        <w:t>ол саған сенбейді, ал егер сен оған киыстырып тұрып,</w:t>
        <w:br/>
        <w:t>шебер тілмен өтірік айтсаң -- құлай сенеді». Қорғанбек</w:t>
        <w:br/>
        <w:t>Бірімжановтың бұл сөздері ақикат болғандықтан да</w:t>
        <w:br/>
        <w:t>царизм чиновнигінің бетіне түкірілген терең де ашы</w:t>
        <w:br/>
        <w:t>әжуаға толы қақырық еді».</w:t>
      </w:r>
    </w:p>
    <w:p>
      <w:r>
        <w:t>24</w:t>
        <w:br/>
        <w:t>қазақтардың қоғамдық пайдалануына «берілген» мем-</w:t>
        <w:br/>
        <w:t>лекет меншігі деп жарияланды.</w:t>
        <w:br/>
        <w:t>1897 жылғы санақ бойынша Орал облысында</w:t>
        <w:br/>
        <w:t>645421 адам тұрды. Оның 335972-і ер адамдар. олар</w:t>
        <w:br/>
        <w:t>тұрғындардың 52,1%-ын құрады. Облыс орталығы Орал</w:t>
        <w:br/>
        <w:t>қаласында болды.</w:t>
        <w:br/>
        <w:t>Облыстағы бүкіл азаматтық және әскери билік</w:t>
        <w:br/>
        <w:t>Ішкі істер министріне бағынышты Орал әскери губер-</w:t>
        <w:br/>
        <w:t>наторының қолында шоғырланды.</w:t>
        <w:br/>
        <w:t>Шекара маңында губернатор құзырындағы Орал казак</w:t>
        <w:br/>
        <w:t>әскері де тұрды. Бұл әскери сословиенің қазақтармен</w:t>
        <w:br/>
        <w:t>арақатынасының қалай әрбігені тарихтан белгілі.</w:t>
        <w:br/>
        <w:t>Император І Александр 1803 жылы Жаяу әскер</w:t>
        <w:br/>
        <w:t>күштері мен Ішкі істер министрліктерінің Орал казак</w:t>
        <w:br/>
        <w:t>әскерін кұру туралы баянын бекіткен болатын. Орал</w:t>
        <w:br/>
        <w:t>әскері екі кантонға бөлінді. Бұл кантондардың біріншісі</w:t>
        <w:br/>
        <w:t>Илецк және Сакмарск станицалары, екіншісі Орал казак</w:t>
        <w:br/>
        <w:t>станицасы.</w:t>
        <w:br/>
        <w:t>Орал казак әскерінің құрамында 1803 жылдың</w:t>
        <w:br/>
        <w:t>1 наурызында 6134 шенеунік пен казак қызмет етті.</w:t>
        <w:br/>
        <w:t>Осыған қарағанда, әскер 10 атты полктен тұрған. Оның</w:t>
        <w:br/>
        <w:t>әрқайсысындағы штаттық адам саны Дон казак әскері</w:t>
        <w:br/>
        <w:t>полкіне сәйкес келетін еді. Офицерлер - 15 жыл, ал</w:t>
        <w:br/>
        <w:t>одан төменгі шенділер 30 жыл қызмет етті. Сыртқы</w:t>
        <w:br/>
        <w:t>қызметтен қолы бос офицерлер мен казактар ішкі әскер</w:t>
        <w:br/>
        <w:t>қызметіне тартылды.</w:t>
        <w:br/>
        <w:t>Күнделікті қызметке 3359 адам шығарылып отырды.</w:t>
        <w:br/>
        <w:t>Оның 1500-і Орынбор шекара бойындағы 7 бекініс пен</w:t>
        <w:br/>
        <w:t>24 форпостта болса, 100 адам Каспий теңізі жағалауын</w:t>
        <w:br/>
        <w:t>«қазақтардың (кирғиз-кайсактар, қырғыз-кайсақтар)</w:t>
        <w:br/>
        <w:t>шабуылынан қорғау үшін» Гурьев қалашығында тұрды.</w:t>
        <w:br/>
        <w:t>450 атты әскер Орал қаласынан жоғары және төменгі</w:t>
        <w:br/>
        <w:t>деңгейде орналасқан шекаралық хуторларды «қырғыз-</w:t>
        <w:br/>
        <w:t>22</w:t>
        <w:br/>
        <w:t>сайланған депутаттардың алфавиттік есім көрсеткішінде</w:t>
        <w:br/>
        <w:t>«Бақытжан Қаратаев 186! жылы туған, жоғары білімді,</w:t>
        <w:br/>
        <w:t>малшы (скотовод), ІІ. Дума депутаты, мұсылман» деген</w:t>
        <w:br/>
        <w:t>деректер келтірілген.</w:t>
        <w:br/>
        <w:t>Біз өз тарапымыздан Бақытжан Бисалыұлы Қара-</w:t>
        <w:br/>
        <w:t>таевтың туған жылын 1860 жыл дегенге тоқтаймыз,</w:t>
        <w:br/>
        <w:t>осылай көрсеткен дұрыс деп есептейміз. Себебі өзінің</w:t>
        <w:br/>
        <w:t>естелігінде Бақытжан Қаратаев Орал облысындағы</w:t>
        <w:br/>
        <w:t>1869 жылғы көтеріліс туралы өз ойларын айта келіп:</w:t>
        <w:br/>
        <w:t>«1869 жылы мен тоғыз жаста едім» («Автору было 9 лет</w:t>
        <w:br/>
        <w:t>от роду в 1869 году») деп жазуы арқылы, өзінің жасы</w:t>
        <w:br/>
        <w:t>туралы нақты дерек береді. Егер 1869 жылы Бақытжан</w:t>
        <w:br/>
        <w:t>Қаратаев 9 жаста болса, онда оның 1860 жылы туғандығы</w:t>
      </w:r>
    </w:p>
    <w:p>
      <w:r>
        <w:t>ешқандай дау туғызбайтын ақиқат.</w:t>
        <w:br/>
        <w:t>Орал облысының Қаратөбе ауылында Дәулетжан</w:t>
        <w:br/>
        <w:t>сұлтанның шаңырағында дүниеге келген Бақытжанды</w:t>
        <w:br/>
        <w:t>сол кездегі қазақы салт-дәстүр бойынша атасы Бисалы</w:t>
        <w:br/>
        <w:t>Қаратайұлы бауырына басып, тәрбиелеген. Сондықтан</w:t>
        <w:br/>
        <w:t>қазақ халқының болашақ ардақты қайраткерлерінің бірі,</w:t>
        <w:br/>
        <w:t>заңгер, адвокат Бақытжан сұлтан ресми түрде құжаттарға</w:t>
        <w:br/>
        <w:t>Бисалыұлы Қаратаев болып жазылған.</w:t>
        <w:br/>
        <w:t>Бақытжан Қаратаев дүниеге келіп, одан алғаш молда</w:t>
        <w:br/>
        <w:t>алдында қазақы сауат аша бастаған тұста Орал облысы</w:t>
        <w:br/>
        <w:t>патша өкіметінің «Дала облыстарын басқару жөніндегі</w:t>
        <w:br/>
        <w:t>уақытша ережесіне» сэйкес 1869 жылы құрылған</w:t>
        <w:br/>
        <w:t>экімшілік-территориялық бөлік болатын. Облыс құра-</w:t>
        <w:br/>
        <w:t>мына Орал казак-орыс эскерлері мен Орынбор</w:t>
        <w:br/>
        <w:t>казактарының біраз жері кірді. Орал облысы Орал,</w:t>
        <w:br/>
        <w:t>Ілбішін, Гурьев, Темір уездеріне бөлінді. Сондай-ақ оған</w:t>
        <w:br/>
        <w:t>Маңғыстау приставтығы да қарады.</w:t>
        <w:br/>
        <w:t>Жер көлемі 29 млн 626 мың 234 десятина, оның</w:t>
        <w:br/>
        <w:t>шұрайлы деген 6465402 десятинасы Орал казак-орыс</w:t>
        <w:br/>
        <w:t>әскерлерінің иелігінде болды да, 23160832 десятинасы</w:t>
        <w:br/>
        <w:t>21</w:t>
        <w:br/>
        <w:t>патша қала Санкт-Петербург университеттерінде</w:t>
        <w:br/>
        <w:t>оқып жүрген «бұратана» халық өкілдері - студент</w:t>
        <w:br/>
        <w:t>жастар жерлестік қауымдастықтарын құра бастады.</w:t>
        <w:br/>
        <w:t>Ресми жарғылары бойынша мұндай ұйымдарда олар</w:t>
        <w:br/>
        <w:t>өздерінің элеуметтік-тұрмыстық мәселесін шешетін, ал</w:t>
        <w:br/>
        <w:t>шындығында бұлар монархиямен күрес тәсілдерін оқып</w:t>
        <w:br/>
        <w:t>үйренетін ұйымдарға айналды.</w:t>
        <w:br/>
        <w:t>Шынайы тәуелсіздік аңсаған Кавказ жастары -</w:t>
        <w:br/>
        <w:t>азербайжан, армян, грузиндер өздерінің жерлестік</w:t>
        <w:br/>
        <w:t>бірлестіктерін құрды. Отаршыл саясатқа келіспей</w:t>
        <w:br/>
        <w:t>іштерінен тынып жүрген украиндар мен Еділ бойының</w:t>
        <w:br/>
        <w:t>саны аз халықтарының өкілдері, еркіндік сүйгіш Кубань</w:t>
        <w:br/>
        <w:t>және Дон казактары, еңсесін көтеріп келе жаткан</w:t>
        <w:br/>
        <w:t>сібірліктер мен поляк жастары, одан түркі халықтарының</w:t>
        <w:br/>
        <w:t>(әзірбайжан, татар, қазақ. өзбек, т.б.) өкілдері де бірінен</w:t>
        <w:br/>
        <w:t>соң бірі студент жастардың жерлестік ұйымдарын</w:t>
        <w:br/>
        <w:t>құрды. Сөйтіп, саяси окиғалар бұрқ-сарқ кайнап жатқан</w:t>
        <w:br/>
        <w:t>империя астанасында осындай «жерлестік» ұйымдар</w:t>
        <w:br/>
        <w:t>кеңінен қанат жая бастады.</w:t>
        <w:br/>
        <w:t>Осы үйірмелер елден жырақ жүрген жастардың бір-</w:t>
        <w:br/>
        <w:t>біріне материалдық көмек көрсетіп, тұрмыс тауқыметін</w:t>
        <w:br/>
        <w:t>көріп жүрген студенттердің жағдайын жақсарту бағы-</w:t>
        <w:br/>
        <w:t>тында орасан зор қызмет аткарды. Елін сағынған студент</w:t>
        <w:br/>
        <w:t>жастар жерлестік ұйым ауқымында бас қосқандарында</w:t>
        <w:br/>
        <w:t>бір мезет ана тілінде сөйлесіп. елінің ән-жырларын</w:t>
        <w:br/>
        <w:t>шырқайтын, туған халқының мұң-мұқтажы мен бола-</w:t>
        <w:br/>
        <w:t>шағы туралы келелі әңгіме қозғайтын.</w:t>
        <w:br/>
        <w:t>Орталық қалаларда студенттердің саяси-әлеуметтік</w:t>
        <w:br/>
        <w:t>қозғалыстары кеңінен дамыған осы тұста монархиялық</w:t>
        <w:br/>
        <w:t>империяның саяси жағдайында да үлкен өзгерістер орын</w:t>
        <w:br/>
        <w:t>ала бастаған еді.</w:t>
      </w:r>
    </w:p>
    <w:p>
      <w:r>
        <w:t>Әртүрлі бағыттағы саяси партиялар мен студенттік</w:t>
        <w:br/>
        <w:t>қозғалыс мүшелері Ресей монархиясының ірге</w:t>
        <w:br/>
        <w:t>26</w:t>
        <w:br/>
        <w:t>П тарау</w:t>
        <w:br/>
        <w:t>БІЛІМ ЖОЛЫНДА</w:t>
        <w:br/>
        <w:t>Бақытжан Қаратаев қазақтар арасында юрист (заңгер)</w:t>
        <w:br/>
        <w:t>мамандығы бойынша жоғары білім алған ең алғашқы</w:t>
        <w:br/>
        <w:t>интеллигенция өкілдерінің қатарына жатады.</w:t>
        <w:br/>
        <w:t>Ол текті әулеттің шаңырағында тәрбиеленген. Әлеу-</w:t>
        <w:br/>
        <w:t>меттік өмірдің қыры мен сырын жас кезінен көріп-</w:t>
        <w:br/>
        <w:t>біліп, түсініп өсті. Ресей империясының астанасы</w:t>
        <w:br/>
        <w:t>Санкт-Петербургтегі императорлық университеттің заң</w:t>
        <w:br/>
        <w:t>факультетіне түсіп, студент атанған кезінде Бақытжан</w:t>
        <w:br/>
        <w:t>Қаратаев оңы мен солын толық таныған, нағыз кемеліне</w:t>
        <w:br/>
        <w:t>келген жігіт еді.</w:t>
        <w:br/>
        <w:t>Бұл кезде патшалық Ресей отаршыл орыс шови-</w:t>
        <w:br/>
        <w:t>нистерінің тілімен «бұратана» деп аталатын Кавказ, Орта</w:t>
        <w:br/>
        <w:t>Азия және Қазақстан. Еділ бойы мен Батыс Сібір, Қиыр</w:t>
        <w:br/>
        <w:t>Шығыс халықтарының жерлерін жаулап алу есебінен</w:t>
        <w:br/>
        <w:t>үлкен империяға айналған. Әйтсе де тап сол шақта Ресей</w:t>
        <w:br/>
        <w:t>тағына отырғанына үш ғасырдай болған Романовтар</w:t>
        <w:br/>
        <w:t>әулетінің монархиялық билігі сыр бере бастаған</w:t>
        <w:br/>
        <w:t>болатын. Сөйтіп жоғарыдағылар бұрынғыша басқара</w:t>
        <w:br/>
        <w:t>алмайтын, төмендегілер көнбістік психологиядан арыла</w:t>
        <w:br/>
        <w:t>бастаған, тиісінше, бұрынғыша басқарылуға көндіге</w:t>
        <w:br/>
        <w:t>бермейтін кезең келген. Империяның жоғары оқу</w:t>
        <w:br/>
        <w:t>орындары демократиялық ойлардың орталығына айнала</w:t>
        <w:br/>
        <w:t>бастады. Ұшқыннан от тұтанып, жалыны айналаны</w:t>
        <w:br/>
        <w:t>шарпи бастаған: бостандық, тәуелсіздік туралы ой-</w:t>
        <w:br/>
        <w:t>сезім ең әуелі халқына қызмет етуге талпынған студент</w:t>
        <w:br/>
        <w:t>жастардың жүрегіне ұялап жатты.</w:t>
        <w:br/>
        <w:t>Кең-байтақ Ресейдің барлық аймақтарынан келіп,</w:t>
        <w:br/>
        <w:t>25</w:t>
        <w:br/>
        <w:t>Георгий залында осы бір ерекше талантты адамның есімі</w:t>
        <w:br/>
        <w:t>алтын әріптермен жазылып, мәңгілік есте қалдырылған.</w:t>
        <w:br/>
        <w:t>Әбілхайыр хан ұрпақтарының ішінде осылай аты</w:t>
        <w:br/>
        <w:t>әйгілі болғандардың қатарында Бақытжан Қаратаевтың</w:t>
        <w:br/>
        <w:t>да бары дау тудырмайды.</w:t>
        <w:br/>
        <w:t>1905 жылы Орал қаласында Қазақстанның бес</w:t>
        <w:br/>
        <w:t>облысының өкілдері қатысқан сьезі болып өтті. Оның</w:t>
        <w:br/>
        <w:t>делегаттарының қатарында Ә.Бөкейханов, Ж.Сейдалин,</w:t>
        <w:br/>
        <w:t>М.Дулатов, Б.Қаратаев, Б.Сыртанов болды. Бұл сьезде</w:t>
        <w:br/>
        <w:t>«Қазақ конституциялық-демократиялық партиясын»</w:t>
        <w:br/>
        <w:t>құру мәселесі каралған. Жыл соңына қарай Оралдағы</w:t>
        <w:br/>
        <w:t>құрылтайда қабылданған партияның бағдарламасын</w:t>
        <w:br/>
        <w:t>беделді қазақ заңгері Б.Қаратаев әзірлеген еді.</w:t>
        <w:br/>
        <w:t>Жер мәселесі жөнінде: «Қазақ халқының жері мен</w:t>
      </w:r>
    </w:p>
    <w:p>
      <w:r>
        <w:t>суы мәңгілік өздерінікі жане оған ешкімнің ортақтығы</w:t>
        <w:br/>
        <w:t>жоқ деп негізгі заңға жазылсын; қазақтардың жері</w:t>
        <w:br/>
        <w:t>қазына жері және ол жерге орыс мұжықтары орналассын</w:t>
        <w:br/>
        <w:t>деген заңдар бұзылып, жоқ қылынсын; қазақтардың</w:t>
        <w:br/>
        <w:t>жерін өздерінің рұқсатынсыз орыстар ешқашан ала</w:t>
        <w:br/>
        <w:t>алмайтындай болсын. Орыс мұжықтарының жері</w:t>
        <w:br/>
        <w:t>өздерінің отырған жерлерінде көбейтілсін», - деген</w:t>
        <w:br/>
        <w:t>тұжырымдамалар партияның бағдарламасында орыс</w:t>
        <w:br/>
        <w:t>кадеттерінің ұстанымынан өзгеше қалыпта көрініс</w:t>
        <w:br/>
        <w:t>тапты.</w:t>
        <w:br/>
        <w:t>Орал қаласында кадеттерді жақтаушылар өмір тәжі-</w:t>
        <w:br/>
        <w:t>рибесі мол Бақытжан Қаратаевтың төңірегінде топтас-</w:t>
        <w:br/>
        <w:t>ты. Осы тарихи кезеңде қазақ саяси элитасының</w:t>
        <w:br/>
        <w:t>арасында кадеттер партиясына қарай ойысушылықтың</w:t>
        <w:br/>
        <w:t>ашық байқалуы аныққа шыққан еді. Бұл кадам патша</w:t>
        <w:br/>
        <w:t>өкіметіне қарсы қуатты оппозициялық күшке айналған</w:t>
        <w:br/>
        <w:t>өз партиясының қолдауына сүйеніп, қазақ халқының</w:t>
        <w:br/>
        <w:t>мүддесін қорғау ниетінен туындаған болатын.</w:t>
        <w:br/>
        <w:t>Қазақ кадеттерінің бағдарламасында қазақ жерін</w:t>
        <w:br/>
        <w:t>36</w:t>
        <w:br/>
        <w:t>алып, кашіп келген адамдарға беріп тұра. Бізге құмнан</w:t>
        <w:br/>
        <w:t>һәм шағыр, өрім өсетін жерлерден басқа бір нэрсе де</w:t>
        <w:br/>
        <w:t>қалмады».</w:t>
        <w:br/>
        <w:t>«Орал» - большевиктік жария газет. 1907 жылы</w:t>
        <w:br/>
        <w:t>4 қаңтардан бастап 27 сәуірге дейін Орынбор қаласында</w:t>
        <w:br/>
        <w:t>шықты. Барлығы 3! нөмірі жарық көрген. Газетті</w:t>
        <w:br/>
        <w:t>ұйымдастырушы большевик Х. Ямашев еді. Лениндік</w:t>
        <w:br/>
        <w:t>«Пролетарий» газеті оған кезінде: «Ұлтшылдықты</w:t>
        <w:br/>
        <w:t>мойындамаған нағыз сопиал-демократ» деп сипаттама</w:t>
        <w:br/>
        <w:t>берген-ді. «Орал» беттерінде В.И. Лениннін «Мемле-</w:t>
        <w:br/>
        <w:t>кеттік Думаға кімді сайлау керек?» деген мақаласы</w:t>
        <w:br/>
        <w:t>жарияланды. 1907 жылғы 22 ақпандағы санында Семей</w:t>
        <w:br/>
        <w:t>облысы мен Ақмола, Көкшетау, Атбасар уездеріндегі</w:t>
        <w:br/>
        <w:t>сағыс жағдайларындағы ерекше өзгерістер туралы хабар</w:t>
        <w:br/>
        <w:t>басты. 1907 жылғы 17 ақпандағы нөмірінде Торғай</w:t>
        <w:br/>
        <w:t>облысында казактардың Думаға депутат етіп социал-</w:t>
        <w:br/>
        <w:t>демократ Головановты сайлағаны жөніндегі хабар</w:t>
        <w:br/>
        <w:t>берген.</w:t>
        <w:br/>
        <w:t>Газеттің Қостанайда меншікті тілшісі болған. Басы-</w:t>
        <w:br/>
        <w:t>лым Орта Азия мен Қазақстандағы түркі тектес тілді</w:t>
        <w:br/>
        <w:t>халықтарға арналып татар тілінде шығарылды. Верный,</w:t>
        <w:br/>
        <w:t>Қапал. Қазалы, Перовск, Петропавл, Темір. Орал, Орда,</w:t>
        <w:br/>
        <w:t>Қостанай тағы басқа қалаларда газеттің жаздырып</w:t>
        <w:br/>
        <w:t>алушылары болды.</w:t>
        <w:br/>
        <w:t>Патшалық Россияның шет аймақтарындағы еңбекші</w:t>
        <w:br/>
        <w:t>халыққа саяси тәрбие беруде «Орал» үлкен рел атқарды.</w:t>
        <w:br/>
        <w:t>Газет материалдары пролетарлық интернационализм</w:t>
        <w:br/>
        <w:t>мен езілген халықтардың достығын ашықтан-ашық</w:t>
        <w:br/>
        <w:t>үгіттеді. Жұмысшы табының мүддесін ашық түрде</w:t>
        <w:br/>
        <w:t>қорғай отырып, патша өкіметі мен капитализмді, оның</w:t>
        <w:br/>
        <w:t>идеологтарын қатты сынға алды.</w:t>
        <w:br/>
        <w:t>Барлық ұлттардың пролетариатын біріктіруді, олар-</w:t>
        <w:br/>
        <w:t>дың саяси санасын оятуды, жаңа өмір үшін күресте</w:t>
      </w:r>
    </w:p>
    <w:p>
      <w:r>
        <w:t>39</w:t>
        <w:br/>
        <w:t>Қазақ даласымен шектесетін аймақта жеке шекаралық</w:t>
        <w:br/>
        <w:t>штаб құрылымын жасақтап, іс жүргізу мен ұйымдастыру</w:t>
        <w:br/>
        <w:t>жұмыстарын қолға алғаны үшін Ставровский импера-</w:t>
        <w:br/>
        <w:t>тордың алғысына ие болған екен. Былайша айтканда,</w:t>
        <w:br/>
        <w:t>«киргиз-кайсактарды», яғни қазақтарды бағындыру</w:t>
        <w:br/>
        <w:t>жөніндегі империялық саясаттың алдыңғы шебінде</w:t>
        <w:br/>
        <w:t>жүрген.</w:t>
        <w:br/>
        <w:t>Сондықтан да Бақытжан сияқты қазақ окымыс-</w:t>
        <w:br/>
        <w:t>тыларының жолы бұндай әкімдермен, генерал-губер-</w:t>
        <w:br/>
        <w:t>натормен сан мәрте түйіскен. Бірак патша саясатын</w:t>
        <w:br/>
        <w:t>бұлжытпай орындаушы генералдың қазақтардың</w:t>
        <w:br/>
        <w:t>басындағы ауыр халді көрсе де көргісі келмегені</w:t>
        <w:br/>
        <w:t>түсінікті.</w:t>
        <w:br/>
        <w:t>Осы себепті де Бақытжан Қаратаев қазақ жерінің та-</w:t>
        <w:br/>
        <w:t>лан-таражға түсіп, ата-бабаның құтты қоныс мекені</w:t>
        <w:br/>
        <w:t>қоныс аударушыларының меншігіне айнала бастаға-</w:t>
        <w:br/>
        <w:t>нынан туындаған күрделі мэселеге мемлекеттің жэне</w:t>
        <w:br/>
        <w:t>Ресей халықтарының назарын аударуға тырысты. Осы</w:t>
        <w:br/>
        <w:t>мақсатын жүзеге асыру жолында ол бұқаралық ақпарат</w:t>
        <w:br/>
        <w:t>құралы болып есептелетін газеттерді пайдалануға</w:t>
        <w:br/>
        <w:t>ұмтылды. Осы орайда Бақытжан Қаратаев Қазақстанның</w:t>
        <w:br/>
        <w:t>батыс өңіріндегі алғашқы баспасөз қарлығаштарының</w:t>
        <w:br/>
        <w:t>бірі болып есептелетін «Орал» газетінің мүмкіншілігін</w:t>
        <w:br/>
        <w:t>шебер пайдаланды.</w:t>
        <w:br/>
        <w:t>1907 жылы ол «Орал» газетіне «Руссия халқына</w:t>
        <w:br/>
        <w:t>ашық хат» жазады. «Руссия граждандары! Біз, қазақтар,</w:t>
        <w:br/>
        <w:t>үкіметтен көп қорлық көрдік, үкімет біздің жерімізге</w:t>
        <w:br/>
        <w:t>Руссия ішіндегі крестяндарды көшіріп талауда....</w:t>
        <w:br/>
        <w:t>Бұл үшін бізге зорлық болған секілді бүтін Руссия</w:t>
        <w:br/>
        <w:t>халықтарына бек зарарлы деп өтініп қарадық. Біздің</w:t>
        <w:br/>
        <w:t>ыхтярымызға үкімет бір де ілтифат етпеді. Үкімет біздің</w:t>
        <w:br/>
        <w:t>надандыкпен, біздің оқымағандығымызды пайдаланып,</w:t>
        <w:br/>
        <w:t>біздің бүтін облыстардағы жақсы жерлерімізді талап</w:t>
        <w:br/>
        <w:t>38</w:t>
        <w:br/>
        <w:t>университетінің заң факультетін 1890 жылы өзінің аты-</w:t>
        <w:br/>
        <w:t>жөні ойылып жазылған («ИСПУ, 1890, Каратаев») алтын</w:t>
        <w:br/>
        <w:t>медальмен бітірген.</w:t>
        <w:br/>
        <w:t>Осы императорлық Санкт-Петербург университетін</w:t>
        <w:br/>
        <w:t>әр жылдары, әртүрлі мамандықтар бойынша Б.Құлманов,</w:t>
        <w:br/>
        <w:t>Б.Сыртанов, А.Тұрлыбаев, Ж.Досмұхамедов, М.Шоқай,</w:t>
        <w:br/>
        <w:t>Ж.Ақпаев сияқты ұлт зиялылары бітірген болатын.</w:t>
        <w:br/>
        <w:t>Олардыңбәрідекейін казакхалқыныңұлттықмүдесіүшін</w:t>
        <w:br/>
        <w:t>аянбай қызмет істеген еді. Нева жағалауындағы Ресейдің</w:t>
        <w:br/>
        <w:t>бас қаласында орналасқан патша университетінен</w:t>
        <w:br/>
        <w:t>еуропалық деңгейде білім алған осы түлектер қазақтың</w:t>
        <w:br/>
        <w:t>ұлттық интеллигенциясының шын мәніндегі элитасын</w:t>
        <w:br/>
        <w:t>құраған болатын.</w:t>
        <w:br/>
        <w:t>Осы жерде қазақ зиялылары оқып тәлім алған Нева</w:t>
      </w:r>
    </w:p>
    <w:p>
      <w:r>
        <w:t>жағалауындағы университеттің тарихына азырақ тоқтала</w:t>
        <w:br/>
        <w:t>кеткеннің айыбы болмас.</w:t>
        <w:br/>
        <w:t>Санкт-Петербург мемлекеттік университетінің заң</w:t>
        <w:br/>
        <w:t>факультеті Ресейдің ең ежелгі заңгерлік мектебі ретінде</w:t>
        <w:br/>
        <w:t>белгілі. Оның мынандай негізгі даму кезеңдері бар:</w:t>
        <w:br/>
        <w:t>1724-1786 жылдары ол Петербург Ғылым академиясы</w:t>
        <w:br/>
        <w:t>жанындағы заң факультеті болды. 1819-1835 жылдары-</w:t>
        <w:br/>
        <w:t>Санкт-Петербург Императорлық университетінің фило-</w:t>
        <w:br/>
        <w:t>софия және заң факультеті, 1835-1919 жылдары -</w:t>
        <w:br/>
        <w:t>Императорлық университеттің заң факультеті, 1920-</w:t>
        <w:br/>
        <w:t>1925 жылдары - Ленинград мемлекеттік университеті</w:t>
        <w:br/>
        <w:t>қоғамдық ғылымдар факультетінің саяси-заң (құқықтық)</w:t>
        <w:br/>
        <w:t>бөлімі, 1925-1930жылдары -Кеңестік кұқық факультеті,</w:t>
        <w:br/>
        <w:t>1944-1991 жылдары -- Ленинград мемлекеттік универ-</w:t>
        <w:br/>
        <w:t>ситетінің заң факультеті, 199! жылдан бастап Санкт-</w:t>
        <w:br/>
        <w:t>Петербург мемлекеттік университетінің заң факультеті.</w:t>
        <w:br/>
        <w:t>Университет студенттері ішінен көптеген атақты</w:t>
        <w:br/>
        <w:t>адамдар шыққан. Солардың қатарында В.И. Ленин, А.Ке-</w:t>
        <w:br/>
        <w:t>ренский, Б. Штюрмер сияқты белгілі адамдар болды.</w:t>
        <w:br/>
        <w:t>28</w:t>
        <w:br/>
        <w:t>грамотасына сәйкес, ықтиярлы, тығыздық көрмей пай-</w:t>
        <w:br/>
        <w:t>далансын;</w:t>
        <w:br/>
        <w:t>- мұнан былай қазақ жерінен орыс шаруаларына жер</w:t>
        <w:br/>
        <w:t>кесімді бөліп берілмесін және қазақ жерінен переселен</w:t>
        <w:br/>
        <w:t>(қоныс аударту) учаскелері бұдан былай ашылмасын;</w:t>
        <w:br/>
        <w:t>- Дала Ережесінің 119- 136, яғни асы он жеті баптың</w:t>
        <w:br/>
        <w:t>барлығы негізсіз деп танылып, күші жойылсын;</w:t>
        <w:br/>
        <w:t>- қазақ халқының қолына жер мәңгілік өзіңдікі деген</w:t>
        <w:br/>
        <w:t>құжат берілсін.</w:t>
        <w:br/>
        <w:t>Санкт-Петербургке Б.Қаратаев бастап барған деле-</w:t>
        <w:br/>
        <w:t>гация петицияны тиісті орындарға тапсырғаннан</w:t>
        <w:br/>
        <w:t>кейін, генерал Ғ.Жәңгіровтің араласуымен, ІІ Николай</w:t>
        <w:br/>
        <w:t>патшаның қабылдауына рұқсат алынды. Делегация</w:t>
        <w:br/>
        <w:t>императордың алдында болып, оған өз талап-тілектерін</w:t>
        <w:br/>
        <w:t>ауызша да білдірді.</w:t>
        <w:br/>
        <w:t>Осы орайда, танымдық тұрғыдан көпшілікке қажет</w:t>
        <w:br/>
        <w:t>дерек ретінде, Ғұбайдолла Жаңгірұлы туралы мәлімет</w:t>
        <w:br/>
        <w:t>келтіруді орынды деп есептейміз.</w:t>
        <w:br/>
        <w:t>Жәнгір ханның баласы Ғұбайдолла Орынбордағы</w:t>
        <w:br/>
        <w:t>Неплювтің кадет корпусы мен Санкт-Петербургтегі</w:t>
        <w:br/>
        <w:t>Паж корпусында оқып, әскери білім жане тарбие алған.</w:t>
        <w:br/>
        <w:t>Осы оқу орындарында Ғұбайдолламен бірге Жәңгірдің</w:t>
        <w:br/>
        <w:t>Исмаил деген баласы да оқыған. Бұл әскери оқу</w:t>
        <w:br/>
        <w:t>орындары патша заманында қазақ бай-феодалдардың</w:t>
        <w:br/>
        <w:t>арасынан офицерлер дайындаған еді.</w:t>
        <w:br/>
        <w:t>ҒұбайдоллаЖәэңгіров 1874жылы Ресей империясының</w:t>
        <w:br/>
        <w:t>телеграф департаментін басқарып, 1877-1878 жылы</w:t>
        <w:br/>
        <w:t>қазақтар арасында тұнғыш рет генерал-лейтенант атағын</w:t>
        <w:br/>
        <w:t>алған.</w:t>
      </w:r>
    </w:p>
    <w:p>
      <w:r>
        <w:t>Патша чиновниктерінің арасында орасан зор беделге</w:t>
        <w:br/>
        <w:t>не болуының арқасында Ғұбайдолла өзінің туысы</w:t>
        <w:br/>
        <w:t>Бақытжан Қаратаевқа ІІ Николай патшамен кездесудің</w:t>
        <w:br/>
        <w:t>сәтін орайластырған болатын. Жәңгіров Ресей жері-</w:t>
        <w:br/>
        <w:t>34</w:t>
        <w:br/>
        <w:t>қайсақтардан қарғау үшін» резервте тұрды. 513 адам</w:t>
        <w:br/>
        <w:t>Илецкіде, 346 адам Сакмарскіде орналасты.</w:t>
        <w:br/>
        <w:t>Илецк станицасы 1730 жылы ірге көтерген. Илек</w:t>
        <w:br/>
        <w:t>(Елек) - Орал өзенінің сол жақ саласы. Оралдан 150,</w:t>
        <w:br/>
        <w:t>Орынбордан 137 шақырым қашықтықтағы осы империя</w:t>
        <w:br/>
        <w:t>шекарасын «қазақтардан қорғау үшін» 176 адамы бар</w:t>
        <w:br/>
        <w:t>нығайтылған команда сақадай сай болып, тұрақты</w:t>
        <w:br/>
        <w:t>әскери қорғаныс шебінде тұрды.</w:t>
        <w:br/>
        <w:t>Орал облысы жәрмеңкелерімен аты шыққан. Ол балық</w:t>
        <w:br/>
        <w:t>және астық саудасының орталығына айналды. Жәрмеңке</w:t>
        <w:br/>
        <w:t>жылына екі рет - маусым жэне қыркүйек айларында</w:t>
        <w:br/>
        <w:t>өткізілді. 1834 жылы Петровск және Воздвиженск</w:t>
        <w:br/>
        <w:t>жәрмеңкелері ашылды. 1867 жылы Қазыбекте ашылған</w:t>
        <w:br/>
        <w:t>Ойыл жәрменкесінің бүкіл Россия үшін маңызы болды.</w:t>
        <w:br/>
        <w:t>Негізгі саудаға -- мал және мал шаруашылық өнімдері,</w:t>
        <w:br/>
        <w:t>астық, балық, сабын, желім, шойын, мыс және ағаштан</w:t>
        <w:br/>
        <w:t>жасалған бұйымдар, жібек, жүн, кенеп маталар, тағы</w:t>
        <w:br/>
        <w:t>басқа тауарлар шығарылды.</w:t>
        <w:br/>
        <w:t>19-шы ғасырдың 2-ші жартысында Орал облысында</w:t>
        <w:br/>
        <w:t>шикізат өнімдерін өңдейтін 72 фабрика-зауыт касіп-</w:t>
        <w:br/>
        <w:t>орындары болды.</w:t>
        <w:br/>
        <w:t>Өңірде Орал облысы ашылуына байланысты құрыл-</w:t>
        <w:br/>
        <w:t>ған жаңа әкімшілік бөлік жайылымдық жерлерді</w:t>
        <w:br/>
        <w:t>пайдалануда ғасырлар бойы қалыптасқан тәртіпке</w:t>
        <w:br/>
        <w:t>сай келмеді. Соның салдарынан 1860-1870 жылдары</w:t>
        <w:br/>
        <w:t>Орал облысы қазақ тұрғындарының арасында күшті</w:t>
        <w:br/>
        <w:t>толқу балды. Патша өкіметінің отаршылдық саясаты</w:t>
        <w:br/>
        <w:t>мен жергілікті бай, феодалдардың ауыр езгісіне қарсы</w:t>
        <w:br/>
        <w:t>бағытталған көтеріліс 1869 жылы жылдың наурызында</w:t>
        <w:br/>
        <w:t>аяусыз басып-жаншылды.</w:t>
        <w:br/>
        <w:t>Осы кезде Бақытжан Қаратаев, кейін өз естелігінде</w:t>
        <w:br/>
        <w:t>жазғандай, 9 жаста болатын. Табиғи таланты мен</w:t>
        <w:br/>
        <w:t>отбасылық тәрбиесіне сай, бала Бақытжан көп нәрсені</w:t>
        <w:br/>
        <w:t>23</w:t>
        <w:br/>
        <w:t>жетіп-артылып жатқанына қарамастан, ең бастысы,</w:t>
        <w:br/>
        <w:t>Бақытжанның өз елі қазақ жерінде бірде-бір маман</w:t>
        <w:br/>
        <w:t>заңгердің жоқтығын ескерместен. мемлекет қажеттілігі</w:t>
        <w:br/>
        <w:t>деген сылтаумен, астаналық биік өкімет мекемесінде</w:t>
        <w:br/>
        <w:t>енді-енді тәжірибе жинақтап келе жатқанында гүржі</w:t>
        <w:br/>
        <w:t>еліне қызметке жіберілді.</w:t>
        <w:br/>
        <w:t>Бұл кезде Грузияда ұлттык қозғалыстар өршіп,</w:t>
        <w:br/>
        <w:t>әбден күшіне енген. Өздерін ХІХ ғасырдың 60-шы</w:t>
        <w:br/>
        <w:t>жылдарының басында тұтанған ұлттық козғалыстың</w:t>
      </w:r>
    </w:p>
    <w:p>
      <w:r>
        <w:t>жалғастырушысымыз деп санайтын ағымдар 90-шы</w:t>
        <w:br/>
        <w:t>жылдардың ішінде көбейе түсті.</w:t>
        <w:br/>
        <w:t>Солардың ең күштісі «Иверия» газетінің айнала-</w:t>
        <w:br/>
        <w:t>сындағы. Илья Чавчавадзе жетекшілік еткен ұлттық</w:t>
        <w:br/>
        <w:t>қозғалыс болды. Тағы бір елеулісі - Нико Николадзе</w:t>
        <w:br/>
        <w:t>бастаған «Моамбе» журналының маңайына топтасулы</w:t>
        <w:br/>
        <w:t>пікірлестер қозғалысы. Бұлар Грузияның ұлттық</w:t>
        <w:br/>
        <w:t>буржуазиясы мүддесін қорғады.</w:t>
        <w:br/>
        <w:t>«Квали» газеті маңынатоптасқан ұлттық-социалистер</w:t>
        <w:br/>
        <w:t>ұстанымындағы қозғалысты Георгий Церетелибасқарды.</w:t>
        <w:br/>
        <w:t>Бұған Ресей империясының Петербургтағы. Мәскеудегі,</w:t>
        <w:br/>
        <w:t>Одесса мен Киевтегі, Харьков пен Варшавадағы жоғары</w:t>
        <w:br/>
        <w:t>оқу орындары студенттері құрған «Грузия тәуелсіздігі</w:t>
        <w:br/>
        <w:t>лигасы» жасырын ұйымын қосыңыз. Олардың мақсаты</w:t>
        <w:br/>
        <w:t>Грузияның тәуелсіздігін орнату. патша самодержавиесін</w:t>
        <w:br/>
        <w:t>биліктен тайдыру болды.</w:t>
        <w:br/>
        <w:t>Грузияның социал-демократтары құрған «Месаме</w:t>
        <w:br/>
        <w:t>даси» қозғалысы жалпыұлттық қозғалыс идеясына қарсы</w:t>
        <w:br/>
        <w:t>болды. Олар батыс еуропалық социал-демократиялық</w:t>
        <w:br/>
        <w:t>ағымдар идеясын жалғастырушылар еді.</w:t>
        <w:br/>
        <w:t>Осынау сан қилы ұлттық және әлеуметтік қозғалыстар</w:t>
        <w:br/>
        <w:t>арасындағы қайшылықтар 1890-шы жылдары тереңдей</w:t>
        <w:br/>
        <w:t>түсті. Бұл ахуал Грузияның Тифлис қаласынан кейінгі</w:t>
        <w:br/>
        <w:t>екінші үлкен қаласы Кутаисиде де қатты сезіліп, 1905</w:t>
        <w:br/>
        <w:t>жылы күллі империяда соғатын дауыл алдындағы</w:t>
        <w:br/>
        <w:t>қарбалас тіршілік қайнап жатқан.</w:t>
        <w:br/>
        <w:t>30</w:t>
        <w:br/>
        <w:t>жұмысшылар мен шаруалардың күшін біріктіруді</w:t>
        <w:br/>
        <w:t>«Орал» өзінің алдына мақсат етіп қойған еді.</w:t>
        <w:br/>
        <w:t>Газет редакторы Хұсайын Мингазетдинұлы Ямашев</w:t>
        <w:br/>
        <w:t>танымал публицист еді. Орыс революционері, татардан</w:t>
        <w:br/>
        <w:t>шыққан тұңғыш большевик десе де болады. Ол 1902</w:t>
        <w:br/>
        <w:t>жылы Қазандағы татар мұғалімдер мектебін бітіреді.</w:t>
        <w:br/>
        <w:t>1903 жылы Ресей социал-демократиялық жұмысшы</w:t>
        <w:br/>
        <w:t>(большевиктер) партиясына мүше болып кіріп, 1905</w:t>
        <w:br/>
        <w:t>жылы РСДРП-ның Қазан комитеті жанындағы татар</w:t>
        <w:br/>
        <w:t>тобын басқарды. 1905-1907 жылдарғы революция</w:t>
        <w:br/>
        <w:t>кезінде Қазанда қарулы көтеріліс ұйымдастырды. 1906</w:t>
        <w:br/>
        <w:t>жылы Орынборға келіп, жария түрде татар тіліндегі</w:t>
        <w:br/>
        <w:t>алғашқы социал-демократиялық «Орал» газетін шығара</w:t>
        <w:br/>
        <w:t>бастады. Бірақ осы жылы газеттің шығуына тыйым</w:t>
        <w:br/>
        <w:t>салынып, Хусайын Ямашев Қазанға қайтуға мәжбүр</w:t>
        <w:br/>
        <w:t>болды. Жасырын жағдайда жүріп, либералды «Қазан</w:t>
        <w:br/>
        <w:t>мухбире» газетіне қатысты. Татардың озық ойлы</w:t>
        <w:br/>
        <w:t>интеллигенциясымен байланыс орнатты. 1911! жылдан</w:t>
        <w:br/>
        <w:t>бастап ол татар жастарының жетекшісіне айналды.</w:t>
        <w:br/>
        <w:t>Сол Ямашев басқарған Орал газетінде Бақытжан</w:t>
        <w:br/>
        <w:t>да елі мен жерінің тағдырына байланысты бірқатар</w:t>
        <w:br/>
        <w:t>мәселелерді көтеріп жазды. Және Хусайынмен тікелей</w:t>
        <w:br/>
        <w:t>таныстығы оның көзқарасы мен таным түсінігін кеңіте</w:t>
        <w:br/>
        <w:t>түскендей еді.</w:t>
        <w:br/>
        <w:t>1908 жылы Бақытжан Бисәліұлы Елжан Оразов және</w:t>
      </w:r>
    </w:p>
    <w:p>
      <w:r>
        <w:t>Серәлі Лапинмен бірге қазақтарды жерге орналастыру</w:t>
        <w:br/>
        <w:t>турасында заң жобасын жасап шығарды. Бұл жобада</w:t>
        <w:br/>
        <w:t>әуелі қазақтарды мал және егін шаруашылығына</w:t>
        <w:br/>
        <w:t>қолайлы жерге орналастырып, содан артып қалған</w:t>
        <w:br/>
        <w:t>жер болса ғана, көшпелілерді орналастыру және жерге</w:t>
        <w:br/>
        <w:t>орналастыру жұмысын жүзеге асырагын облыстық,</w:t>
        <w:br/>
        <w:t>үйездік комиссия құрамына қазақтардан өкілдерді</w:t>
        <w:br/>
        <w:t>кіргізу мәселелері қойылды.</w:t>
        <w:br/>
        <w:t>40</w:t>
        <w:br/>
        <w:t>арманы оны қалайда елге оралуының кажеттігін, жеке</w:t>
        <w:br/>
        <w:t>басының емес, халқының мүддесі үшін қызмет етуі</w:t>
        <w:br/>
        <w:t>қажеттігін үнемі есінен шығармады. Ақыры. казақ елінің</w:t>
        <w:br/>
        <w:t>мүддесі үшін күресуге бел байлаған Бақытжан Қаратаев</w:t>
        <w:br/>
        <w:t>37 жасында туған еліне қайта оралды.</w:t>
        <w:br/>
        <w:t>Алайда. Императорлық Санкт-Петербург универ-</w:t>
        <w:br/>
        <w:t>ситетінің заң факультетін алтын медальмен бітіріп, аз</w:t>
        <w:br/>
        <w:t>уақыт болса да орталықта, басқарушы сенаттың екінші</w:t>
        <w:br/>
        <w:t>департаментінде жұмыс істеп тәжірибе жинақтаған</w:t>
        <w:br/>
        <w:t>және Грузияда тергеуші ретінде шыңдалған Бакытжан</w:t>
        <w:br/>
        <w:t>Қаратаевқа Орынбор өлкесіне қарасты мемлекеттік</w:t>
        <w:br/>
        <w:t>мекемелерден білімі мен білігіне сэйкес жұмыс</w:t>
        <w:br/>
        <w:t>берілмеді.</w:t>
        <w:br/>
        <w:t>Отаршыл өкіметтің жоғары білімді заңгер мамандығы</w:t>
        <w:br/>
        <w:t>бар бодан елдің өкілін жер аударумен пара-пар саналмақ</w:t>
        <w:br/>
        <w:t>осы қызметке тағайындауының үлкен саяси астары</w:t>
        <w:br/>
        <w:t>болды. Заң тұрғысынан қараңғы. сауатсыз өз елінде</w:t>
        <w:br/>
        <w:t>Бақытжан Қаратаевтай жоғары білімді маман жұмыс</w:t>
        <w:br/>
        <w:t>жасаса, ол қазақ балаларына үлгі болып, қазақ жұртында</w:t>
        <w:br/>
        <w:t>заңгерлік мамандыққа ұмтылған жастар көбейер еді.</w:t>
        <w:br/>
        <w:t>Алайда мұндайдан патша өкіметі қоркатын.</w:t>
        <w:br/>
        <w:t>Ол оқу бітіріп, диплом алған шақта Ресей мемлекетін-</w:t>
        <w:br/>
        <w:t>де патша өкіметіне қарсы демократияшыл күштердің</w:t>
        <w:br/>
        <w:t>қозғалысы кеңінен жайыла бастаған еді. Студент</w:t>
        <w:br/>
        <w:t>кезінен «құлағы түрік, көзі ашық» Бақытжан Қаратаев -</w:t>
        <w:br/>
        <w:t>патшалық жүйеге әуел бастан көзқарасы теріс. бүлікшіл</w:t>
        <w:br/>
        <w:t>Қаратай сұлтанның өркениетке сай білімді ұрпағы -</w:t>
        <w:br/>
        <w:t>империядағы демократиялық өзгерістер жасалуын талап</w:t>
        <w:br/>
        <w:t>еткен қозғалыстардан толық хабардар-тын. Сондықтан</w:t>
        <w:br/>
        <w:t>юстиция министрлігінің мұндай маманды өз елінен</w:t>
        <w:br/>
        <w:t>жыраққа жұмысқа жіберуі қазақ жеріндегі ұлт-азаттық</w:t>
        <w:br/>
        <w:t>күрестің демократиялық көзқарас тұрғысынан даму</w:t>
        <w:br/>
        <w:t>перспективасын тежеуге бағытталғаны дау-дамайсыз</w:t>
        <w:br/>
        <w:t>ақиқат болатын.</w:t>
        <w:br/>
        <w:t>32</w:t>
        <w:br/>
        <w:t>тасын құлатуға бағытталған саяси демонстрациялар</w:t>
        <w:br/>
        <w:t>ұйымдастырды. Сөйтіп, орыс мемлекетінің территория-</w:t>
        <w:br/>
        <w:t>сында демократиялық идея кеңінен тарала бастады.</w:t>
        <w:br/>
        <w:t>Әсіресе студент жастардың демократиялық ой өрісінің</w:t>
        <w:br/>
        <w:t>дамып, кеңінен қанат жаюына көрнекті орыс демократы</w:t>
        <w:br/>
        <w:t>Н.А.Добролюбовты 1886 жылғы 17 қарашадағы еске</w:t>
        <w:br/>
        <w:t>түсіру, 1887 жылғы Ресей монархы ПІ Александрге</w:t>
      </w:r>
    </w:p>
    <w:p>
      <w:r>
        <w:t>жасалған қастандық сияқты тек Ресейді ғана емес, бүкіл</w:t>
        <w:br/>
        <w:t>Европаны дүр сілкіндірген саяси оқиғалар үлкен әсер</w:t>
        <w:br/>
        <w:t>еткен болатын.</w:t>
        <w:br/>
        <w:t>Дәл осы кезде Бақытжан Қаратаев Орынбордағы</w:t>
        <w:br/>
        <w:t>оқуын аяқтап, Императорлық Санкт-Петербург универ-</w:t>
        <w:br/>
        <w:t>ситетінің (ИСПУ-дің) заң факультетінің студенті ретінде</w:t>
        <w:br/>
        <w:t>өзінің білім жолын бастаған еді.</w:t>
        <w:br/>
        <w:t>Қазакстанның түкпір-түкпірінен, әркім әртүрлі тағ-</w:t>
        <w:br/>
        <w:t>дыр талайымен Санкт-Петербург каласына келіп,</w:t>
        <w:br/>
        <w:t>жоғары оқу орындарында оқып жатқан. Міне. осы</w:t>
        <w:br/>
        <w:t>қазақ студенттері де өздерінің жерлестік ұйымын</w:t>
        <w:br/>
        <w:t>құрды. Қауымдастықтың ұйымдық жагынан нығайып.</w:t>
        <w:br/>
        <w:t>студент жастар арасында беделінің әсуіне Бақытжан</w:t>
        <w:br/>
        <w:t>Қаратаевпен бірге Бақтыгерей Құлманов. Барлыбек</w:t>
        <w:br/>
        <w:t>Сырттанов. Абдолла Теміров, Мәмбетәлі Сердалин көп</w:t>
        <w:br/>
        <w:t>еңбек сіңірген болатын.</w:t>
        <w:br/>
        <w:t>Ресей мемлекетінің бас қаласы Санкт-Петербургте</w:t>
        <w:br/>
        <w:t>оқып жүрген 20-дан астам қазақ жастары білім алумен</w:t>
        <w:br/>
        <w:t>қатар саяси жағынан да шыңдалды. Олар жоғары білімді</w:t>
        <w:br/>
        <w:t>маман, қазақтың болашақ интеллигенциясының ядросын</w:t>
        <w:br/>
        <w:t>құраған өкілдер ғана емес. ХХ ғасырдың басында</w:t>
        <w:br/>
        <w:t>қалыптасқан қазақ саяси элитасының басты тұлғаларына</w:t>
        <w:br/>
        <w:t>айналды.</w:t>
        <w:br/>
        <w:t>18097 жылы Қазақстанда, Н.В.Григорьевтің есебі</w:t>
        <w:br/>
        <w:t>бойынша, 438 жоғары білімді адам болған. Санкт-</w:t>
        <w:br/>
        <w:t>Петербург университетін (ХІХ ғасырдың ортасы - ХХ</w:t>
        <w:br/>
        <w:t>ғасырдың басы) 20-ға жуық қазақ бітірген.</w:t>
        <w:br/>
        <w:t>Бақытжан Қаратаев императорлық Санкт-Петербург</w:t>
        <w:br/>
        <w:t>27</w:t>
        <w:br/>
        <w:t>нің жаннаты деп есептелетін Қырымда, Ялтадағы</w:t>
        <w:br/>
        <w:t>имениесінде қайтыс болып, сонда жерленген.</w:t>
        <w:br/>
        <w:t>Негізі, Жәңгір ханның артында тоғыз баласы қал-</w:t>
        <w:br/>
        <w:t>ды. Солардың ішінде осы ұлының - Ғұбайдолла</w:t>
        <w:br/>
        <w:t>Жәңгіровтың аты ерекше шықты. 28 жасында полковник</w:t>
        <w:br/>
        <w:t>әскери дәрежесін алған Ғұбайдолла 34 жасында генерал-</w:t>
        <w:br/>
        <w:t>лейтенант, 54 жасында генерал-полковник болды.</w:t>
        <w:br/>
        <w:t>Ідэрежелі Анна орденінен бастап Ресейдің барлық награ-</w:t>
        <w:br/>
        <w:t>даларына иеболды. Орыс-түріксоғысы кезінде көрсеткен</w:t>
        <w:br/>
        <w:t>ерлігі үшін Ғұбайдолла Жәңгіров «Ерлігі үшін» алтын</w:t>
        <w:br/>
        <w:t>қылышын иеленді, оған князь атағы берілді.</w:t>
        <w:br/>
        <w:t>Бір таңғаларлығы, Болгарияныңұлттық мұражайында</w:t>
        <w:br/>
        <w:t>осы күнге дейін оның әскери киімі мен жауынгерлік</w:t>
        <w:br/>
        <w:t>қаруы сақталған. Болгарлар оны үлкен құрметпен еске</w:t>
        <w:br/>
        <w:t>алып отырады.</w:t>
        <w:br/>
        <w:t>Ол орыс-түрік соғысы кезінде Ресей ішкі істер минис-</w:t>
        <w:br/>
        <w:t>трлігінің телеграф департаментін басқара жүріп, 1884</w:t>
        <w:br/>
        <w:t>жылы генерал-полковник дәрежесіне көтеріледі. Және</w:t>
        <w:br/>
        <w:t>Түркістан өлкесін басқару Жарғысын құруға қатысады.</w:t>
        <w:br/>
        <w:t>Ол қазақ жерінде емдеу орындары мен көпірлер</w:t>
        <w:br/>
        <w:t>салуға байланысты құрылыс істерін басқарды, қазақ</w:t>
        <w:br/>
        <w:t>жастарының орыс жоғары оқу орындарында оқуына</w:t>
      </w:r>
    </w:p>
    <w:p>
      <w:r>
        <w:t>көмектесті. Оның үлкен беделі арқасында сол кездерде</w:t>
        <w:br/>
        <w:t>белгілі ақын Ақмолда түрмеден босатылды.</w:t>
        <w:br/>
        <w:t>Ғұбайдолла Жәңгірұлы патша 18 ақпан рескриптінде</w:t>
        <w:br/>
        <w:t>тағайындауға уәде еткен Мемлекеттік Думаға сайлау</w:t>
        <w:br/>
        <w:t>жобасын жасау ісіне белсене қатысты. Ол мемлекеттің</w:t>
        <w:br/>
        <w:t>заңдарын шығарумен шұғылданбақ осынау жоғары</w:t>
        <w:br/>
        <w:t>мекеменің жұмысына қазақтардың да өз өкілдерін</w:t>
        <w:br/>
        <w:t>сайлау арқылы қатысуын аңсаған еді.</w:t>
        <w:br/>
        <w:t>Ол жан-жақты білімді, зерек адам болды. Бар-жоғы</w:t>
        <w:br/>
        <w:t>69 жыл ғана өмір сүрді. Император сыйға тарткан</w:t>
        <w:br/>
        <w:t>Ялтадағы үйінде қайтыс болды. Мәскеу Кремлінің</w:t>
        <w:br/>
        <w:t>35</w:t>
        <w:br/>
        <w:t>ПІ тарау</w:t>
        <w:br/>
        <w:t>ЕҢБЕК ЖОЛЫНЫҢ БАСТАЛУЫ</w:t>
        <w:br/>
        <w:t>Бақытжан Қаратаев Санкт-Петербургтегі император-</w:t>
        <w:br/>
        <w:t>лық университетті алтын медальмен бітірген санаулы</w:t>
        <w:br/>
        <w:t>студенттердің бірі болатын. Сондықтан да болашағынан</w:t>
        <w:br/>
        <w:t>үлкен үміт күттіретін жас маман. Ресей мемлекетінің</w:t>
        <w:br/>
        <w:t>патшасына аянбай қызмет ететін заңгер санатында</w:t>
        <w:br/>
        <w:t>еді. Солай танылғандықтан да ИСПУ түлегі астанада</w:t>
        <w:br/>
        <w:t>жұмысқа қалдырылады. Бұл туралы 189|І жылы «Дала</w:t>
        <w:br/>
        <w:t>уәлаяты» газеті өзінің Хе10 санында қазақ жұртшылығын</w:t>
        <w:br/>
        <w:t>былайша хабарландырды: «Император хазіретінің</w:t>
        <w:br/>
        <w:t>есіміне ашылған Петербург қаласындағы университет</w:t>
        <w:br/>
        <w:t>курсын екінші дәрежелі дипломмен үздік аяқтаған</w:t>
        <w:br/>
        <w:t>Торғай облысы, іле оязы, Бөрте елінің сұлтаны Бақытжан</w:t>
        <w:br/>
        <w:t>Қаратайұлы юстиция министрлігінің қарауына кіргізіліп,</w:t>
        <w:br/>
        <w:t>департаменттік басқару сенатындағы екінші мекемесіне</w:t>
        <w:br/>
        <w:t>қызметке қалдырылды».</w:t>
        <w:br/>
        <w:t>Бірақ Ресей мемлекетінің жоғарғы заң мекемесінде</w:t>
        <w:br/>
        <w:t>бұратана елдің мүддесін қорғайтын білікті маманның</w:t>
        <w:br/>
        <w:t>қызмет етуіне қажеттілік жоқ-тын. Көзі ашық, жоғары</w:t>
        <w:br/>
        <w:t>білімді заңгердің астанадағы билеуші сенатта қызмет</w:t>
        <w:br/>
        <w:t>істеп, шалғайдағы ел-жұртымен екі арадағы көпір сынды</w:t>
        <w:br/>
        <w:t>байланыс орнатуы ықтималдығын билік қаламаған еді.</w:t>
        <w:br/>
        <w:t>Сондықтан да өкімет Бақытжанды империя астанасынан</w:t>
        <w:br/>
        <w:t>да, отар елінен де қол үздіруді мақсат тұтқандай болды.</w:t>
        <w:br/>
        <w:t>Сонымен Бақытжан Бисалыұлы Қаратаевтың Петер-</w:t>
        <w:br/>
        <w:t>бургтегі қызметі ұзаққа созылған жоқ. Ресей юстиция</w:t>
        <w:br/>
        <w:t>министрлігі өз пәрменімен Бақытжан Қаратаевты</w:t>
        <w:br/>
        <w:t>Кавказға - Кутаиси қаласына тергеушілік қызметке</w:t>
        <w:br/>
        <w:t>тағайындады. Кавказдықтардың өз мамандарының</w:t>
        <w:br/>
        <w:t>29</w:t>
        <w:br/>
        <w:t>бүтіндей сол елдің меншігі етіп жариялайтын заң</w:t>
        <w:br/>
        <w:t>қабылдауға қол жеткізу ғана көзделіп қоймай, ішкі</w:t>
        <w:br/>
        <w:t>Ресейден көшіп келіп. тартып алынған казақтың</w:t>
        <w:br/>
        <w:t>шұрайлы жер-суына қоныстану толқынын тежейтін,</w:t>
        <w:br/>
        <w:t>қазақ жұмысшыларына еркіндік, теңдік беретін, олардың</w:t>
        <w:br/>
        <w:t>мүддесін корғайтын заңдар шығару кажеттігі, қазақ</w:t>
      </w:r>
    </w:p>
    <w:p>
      <w:r>
        <w:t>балалары үшін мектеп. медресе. университсттер ашу.</w:t>
        <w:br/>
        <w:t>тағы басқа сол сияқты талап-тілектер айтылған.</w:t>
        <w:br/>
        <w:t>Орал облысының әскери губернаторы 1906 жылы</w:t>
        <w:br/>
        <w:t>көктемде өкіметке жолдаған баянхатында жергілікті</w:t>
        <w:br/>
        <w:t>халыкпен келісімгекелугежолтабуғаболатынын: «Қазақ-</w:t>
        <w:br/>
        <w:t>тар өздері қоныстанған жерді ғасырлар бойы көші-</w:t>
        <w:br/>
        <w:t>қон, тұрақ-жайылым ретінде бірнеше ғасырлардан бері</w:t>
        <w:br/>
        <w:t>пайдаланып келеді, сондықтан қазақтар осы жерлерді</w:t>
        <w:br/>
        <w:t>өздерінің меншігі деп санайды. Олардың ойынша, қазақ</w:t>
        <w:br/>
        <w:t>жері мемлекеттің меншігі емес. Ресейден қоныс аударған</w:t>
        <w:br/>
        <w:t>мұжықтар жергілікті байырғы тұргын қазақтардың өмір</w:t>
        <w:br/>
        <w:t>тыныштығын бұзуда. Сондықтан олар Петербургке</w:t>
        <w:br/>
        <w:t>хат жазып, депутациялар жіберіп, өздерінің жерінің</w:t>
        <w:br/>
        <w:t>отарлануына (колонизация) карсылық көрсетуде. Егер</w:t>
        <w:br/>
        <w:t>қазақ жерлерінен үлесті осы өлкеге бұрынырақ келген</w:t>
        <w:br/>
        <w:t>орыс шаруаларына ғана берсе, оған қазақтар онша қарсы</w:t>
        <w:br/>
        <w:t>болмас еді», - деп атап көрсетті.</w:t>
        <w:br/>
        <w:t>Бұл кезде Оралдың генерал-губернаторы Константин</w:t>
        <w:br/>
        <w:t>Николаевич Ставровский болатын. Ол нағыз әскери</w:t>
        <w:br/>
        <w:t>генерал еді. Петрдің Полтава кадет корпусын, Михаил</w:t>
        <w:br/>
        <w:t>артиллериялық училишесін, Бас штаб жанындағы</w:t>
        <w:br/>
        <w:t>Николай академиясын бітірген. Екінші атты әскер</w:t>
        <w:br/>
        <w:t>дивизиясында адьютант қызметінен бастап, генерал-</w:t>
        <w:br/>
        <w:t>лейтенант дәрежесіне дейін көтерілген. Орыс-түрік</w:t>
        <w:br/>
        <w:t>соғысында ерлік көрсеткен. Әскери Кеңестің мүшесі,</w:t>
        <w:br/>
        <w:t>Орал казак әскерлері қолбасшылығы және жеке</w:t>
        <w:br/>
        <w:t>шекаралық күзет корпусы бойынша бас штабтың тізіміне</w:t>
        <w:br/>
        <w:t>енген.</w:t>
        <w:br/>
        <w:t>37</w:t>
        <w:br/>
        <w:t>РУ тарау</w:t>
        <w:br/>
        <w:t>ҚАЗАҚ ХАЛҚЫНЫҢ АДВОКАТЫ</w:t>
        <w:br/>
        <w:t>Бірінші орыс революциясы от-жалынын «резолюция-</w:t>
        <w:br/>
        <w:t>мен тұншықтыруды» көздеген императордың 1905</w:t>
        <w:br/>
        <w:t>жылғы 18 ақпанындағы рескрипті халықтың талап-</w:t>
        <w:br/>
        <w:t>тілектерін үкіметке жолдауына рұқсат еткен де, тез арада</w:t>
        <w:br/>
        <w:t>петициялар науқаны басталып кеткен. Сол шақта Ресей</w:t>
        <w:br/>
        <w:t>империясының отарлық езгісіне, қыспағына түскен</w:t>
        <w:br/>
        <w:t>туған елін, халқын еркіндікке, тәуелсіздікке жеткізуді</w:t>
        <w:br/>
        <w:t>аңсаған қазақ зиялылары патша өкіметін әшкерелеуге</w:t>
        <w:br/>
        <w:t>кірісті. Қазақ елінің барлық мұң-мұқтажын баяндап.</w:t>
        <w:br/>
        <w:t>қанаушылық саясатқа қарсы ашық және батыл түрде</w:t>
        <w:br/>
        <w:t>талаптар қойған тілекхаттар жазды. оны бұқараның қол</w:t>
        <w:br/>
        <w:t>қойып қолдауымен, патшаға, үкіметке жолдай бастады.</w:t>
        <w:br/>
        <w:t>Газет беттерінде мақалалар жазды. Солардың бірі -</w:t>
        <w:br/>
        <w:t>орталық билік органдарына 1905 жылдың жазында</w:t>
        <w:br/>
        <w:t>жолданған Торғай және Орал облыстары қазақтарының</w:t>
        <w:br/>
        <w:t>петициясы еді. Бұл петицияны дайындауға қазақ жерін</w:t>
        <w:br/>
        <w:t>талан-таражға салуды тоқтату мәселесін шешу жолын</w:t>
        <w:br/>
        <w:t>табуды назарынан ешқашан тыс қалдырмаған Бақытжан</w:t>
        <w:br/>
        <w:t>Бисалыұлы да атсалысты. Онда жер-су мәселесіне</w:t>
        <w:br/>
        <w:t>байланысты мынадай талаптар қойылды:</w:t>
        <w:br/>
        <w:t>- қазақ жерінде бұл күнге дейін қала салып алып,</w:t>
        <w:br/>
        <w:t>бейбіт өмір сүріп келе жатқан орыстар отыра берсін, олар</w:t>
        <w:br/>
        <w:t>алған жерге талабымыз жоқ. Бірақ қалған жеріміз мәңгі</w:t>
        <w:br/>
        <w:t>ұрпақ мұрасы ретінде, басқа ешкімді ортақтастырмай,</w:t>
      </w:r>
    </w:p>
    <w:p>
      <w:r>
        <w:t>қазақ халқының өз пайдасына берілсін. Сондай-ақ, бұл</w:t>
        <w:br/>
        <w:t>жерді қазақ халқы императрица Анна Иоанновнаның</w:t>
        <w:br/>
        <w:t>3-37-13 33</w:t>
        <w:br/>
        <w:t>Мұндай жағдайдағы грузин жұртшылығы ішіне</w:t>
        <w:br/>
        <w:t>жатырқамай кірігіп. жемісті жұмыс істеу, әрине, үлкен</w:t>
        <w:br/>
        <w:t>саяси біліктілікті талап етеді.</w:t>
        <w:br/>
        <w:t>Санкт-Петербургтен қызмет бабымен Кавказға жібе-</w:t>
        <w:br/>
        <w:t>рілгенінде, Бақытжан Қаратаев бейтаныс қалаға тұгас</w:t>
        <w:br/>
        <w:t>ауылымен көшіп барған еді. Азаматын алысқа жалғыз</w:t>
        <w:br/>
        <w:t>жібермейтін қазақ дәстүрімен, Бақытжан сұлтанға шет</w:t>
        <w:br/>
        <w:t>жерде көмекші болуы үшін Орал облысының Гурьев</w:t>
        <w:br/>
        <w:t>уезінен 18 отбасы қоса шыққан. Олар сұлтанмен бірге</w:t>
        <w:br/>
        <w:t>қоныс аударып, Кутаиси губерниясына қарасты Нева-</w:t>
        <w:br/>
        <w:t>Сеноки уезіне орналасты.</w:t>
        <w:br/>
        <w:t>Ресей мемлекеттік органдары Бақытжан Қаратаевты</w:t>
        <w:br/>
        <w:t>мәдениетті түрде жер аударғанымен, ол Кавказда</w:t>
        <w:br/>
        <w:t>жалғыздық көрмеді. Оған өзімен бірге көшкен туыстары</w:t>
        <w:br/>
        <w:t>рухани тірек болды.</w:t>
        <w:br/>
        <w:t>Білімі мол, табиғатынан талантты, жан-жақты да-</w:t>
        <w:br/>
        <w:t>рын иесі және аса қабілетті Бақытжан Қаратаев өзінің</w:t>
        <w:br/>
        <w:t>білімі мен Санкт-Петербургте билік жүргізуші сенат</w:t>
        <w:br/>
        <w:t>қабырғасында аз уақытта жинаған тәжірибесінің</w:t>
        <w:br/>
        <w:t>арқасында, тез арада білімді. білгір заңгер-тергеуші</w:t>
        <w:br/>
        <w:t>ретінде абыройға бөленді. Жергілікті заң орындары</w:t>
        <w:br/>
        <w:t>Бақытжан Қаратаевтың білікті заң қызметкері екендігін</w:t>
        <w:br/>
        <w:t>мойындады. Ақсүйек қауымды құрметтеу дәстүрі</w:t>
        <w:br/>
        <w:t>ертеден қалыптасқан Сакартвело елінің зиялы қауымы</w:t>
        <w:br/>
        <w:t>Бақытжан Қаратаевты білімді, жоғары интеллектуалды,</w:t>
        <w:br/>
        <w:t>аристократия өкілі ретінде сыйлады.</w:t>
        <w:br/>
        <w:t>Бақытжан Қаратаев пен оның оған еріп жат жерге</w:t>
        <w:br/>
        <w:t>көшіп барған туыстары үшін өзге тіл, әзге салт-дәстүр</w:t>
        <w:br/>
        <w:t>қалыптасқан тау халықтарының арасында тұрмыс кешу</w:t>
        <w:br/>
        <w:t>ауелде оңай бола қоймады, дегенмен үйренісіп те кетті.</w:t>
        <w:br/>
        <w:t>Бақытжан сұлтан тұрмыстан тарыққан жоқ. Бірақ, сонау</w:t>
        <w:br/>
        <w:t>студент кезінде-ақ туған халқының саяси тәуелсіздігі</w:t>
        <w:br/>
        <w:t>мен элеуметтік-экономикалық дербестігі хақында</w:t>
        <w:br/>
        <w:t>қалыптасқан патриоттық ой-сана, қазақ халқының</w:t>
        <w:br/>
        <w:t>мәдениеті озық елдермен терезесін тең ету туралы</w:t>
        <w:br/>
        <w:t>34</w:t>
        <w:br/>
        <w:t>Т.Нұрекен, Т.Алдабергенұлы, Б.Құлман, А.Бірімжан</w:t>
        <w:br/>
        <w:t>және Б.Қаратай мұсылман фракциясына, ал М.Тыныш-</w:t>
        <w:br/>
        <w:t>байұлы кадет фракциясына тіркелді.</w:t>
        <w:br/>
        <w:t>Осылайша казақ елі империялық түрлі кемсітушілік-</w:t>
        <w:br/>
        <w:t>тер мен құқықтарының аяқ асты болуымен күресе жүріп,</w:t>
        <w:br/>
        <w:t>Ресейдің І Мемлекеттік Думасына өздерінің аттарынан</w:t>
        <w:br/>
        <w:t>уәкілдерін жіберді</w:t>
        <w:br/>
        <w:t>Бірінші Мемлекеттік Дума бар жоғы 72-ақ күн өмір</w:t>
        <w:br/>
        <w:t>сүрді. Осы аз ғана уақыттың өзі қазақ зиялыларының</w:t>
      </w:r>
    </w:p>
    <w:p>
      <w:r>
        <w:t>ел мүддесі жолында қыруар тэжірибе жинақтап,</w:t>
        <w:br/>
        <w:t>саяси жағынан жетіле түсіне мүмкіндік берді. Ал</w:t>
        <w:br/>
        <w:t>екінші Мемлекеттік Думаға сайлау, Ресейдегі сияқты,</w:t>
        <w:br/>
        <w:t>Қазақстанда да қаңтар-акпан айларында өтті. Сайлау</w:t>
        <w:br/>
        <w:t>қазақ даласында негізінен ескі жүйе бойынша жүргізілді.</w:t>
        <w:br/>
        <w:t>Қазақ даласының облыстарында сайлау қарсаңында</w:t>
        <w:br/>
        <w:t>тағы да саяси топтар күресі басталды.</w:t>
        <w:br/>
        <w:t>58</w:t>
        <w:br/>
        <w:t>десятинасына 10-25 тиыннан төлеп, 36 жылға жалға</w:t>
        <w:br/>
        <w:t>алды. Сол сияқты князь Кочубей, граф Медем, князь</w:t>
        <w:br/>
        <w:t>Касаткин-Ростовский, Новосельцев және басқалар</w:t>
        <w:br/>
        <w:t>қой және жылқы шаруашылығын жүргізетін үлкен</w:t>
        <w:br/>
        <w:t>жер бөлігін иеленді, сондай-ақ жайылымдық құнарлы</w:t>
        <w:br/>
        <w:t>жерлерді алды.</w:t>
        <w:br/>
        <w:t>Переселен (шаруаларды орталықтан кешіріп қазақ</w:t>
        <w:br/>
        <w:t>жеріне қоныстандыру) саясаты нотижесінде патша</w:t>
        <w:br/>
        <w:t>өкіметі Қазақстанда өзіне жаңа сүйеніш - отарлаушы</w:t>
        <w:br/>
        <w:t>кулактар арқылы сенімді тірек тапты. 1910 жылы</w:t>
        <w:br/>
        <w:t>Сібір мен Қазақстанда кулак шаруашылықтарын</w:t>
        <w:br/>
        <w:t>жойып, қоныстанушылар учаскелерін бірегей иелікке</w:t>
        <w:br/>
        <w:t>бағындыруға шешім қабылданды. Торғай, Ақмола, Се-</w:t>
        <w:br/>
        <w:t>мей облыстарында бірегей пайдалану үшін бір 1911</w:t>
        <w:br/>
        <w:t>жылы ғана 431 учаске, 919 хутор учаскелері құрылды.</w:t>
        <w:br/>
        <w:t>Алайда қоныстанушылардың барлығы бірдей жаңа</w:t>
        <w:br/>
        <w:t>жерге үйреніп кете алмады. Олардың көпшілігі өздері-</w:t>
        <w:br/>
        <w:t>нің тарихи отанына қайтуға мәжбүр болды. Жыл сайын</w:t>
        <w:br/>
        <w:t>Ресейге Сібір мен Қазақстаннан 40 мыңнан 100 мыңға</w:t>
        <w:br/>
        <w:t>дейін отбасы қайтып жатты. Бұл столыпиндік агарарлық</w:t>
        <w:br/>
        <w:t>саясаттың күйрегенін көрсетеді.</w:t>
        <w:br/>
        <w:t>Қазақтардың шұрайлы ата қоныстарынан айырылып,</w:t>
        <w:br/>
        <w:t>жерсіз қалуы олардың ұлт-азаттық күресінің жаңа</w:t>
        <w:br/>
        <w:t>толқынын туғызды.</w:t>
        <w:br/>
        <w:t>Осындай жағдайда қазақтың көзіашық, оқыған азамат-</w:t>
        <w:br/>
        <w:t>тары жандарын шүберекке байлап, отқа да, суға да түсіп,</w:t>
        <w:br/>
        <w:t>қазақ мүддесін қорғап қалудың барлық мүмкіндіктерін</w:t>
        <w:br/>
        <w:t>қарастырды.</w:t>
        <w:br/>
        <w:t>46</w:t>
        <w:br/>
        <w:t>сенімді актамайтын адамдарды жолатпауға тырысты.</w:t>
        <w:br/>
        <w:t>Сайлаушылар арасында дауыс көтеретіндерден, әсіресе,</w:t>
        <w:br/>
        <w:t>ұлттық мүдделерге байланысты мәселелерге қатысты</w:t>
        <w:br/>
        <w:t>проблема тудыратындардан қатты сескенді.</w:t>
        <w:br/>
        <w:t>1906 жылы 9 шілде күні құрамында кадеттер, трудо-</w:t>
        <w:br/>
        <w:t>виктер, меньшевиктер бар 1-ші Мемлекеттік</w:t>
        <w:br/>
        <w:t>Думаның таратылуына байланысты наразылық таны-</w:t>
        <w:br/>
        <w:t>тып, оппозицияға шыққан 182 өкілі Финляндияның</w:t>
        <w:br/>
        <w:t>Выборг қаласында бас қосып, манифестке қол қойды.</w:t>
        <w:br/>
        <w:t>Манифесте үкіметке түрлі пассивті қарсылық көрсету</w:t>
      </w:r>
    </w:p>
    <w:p>
      <w:r>
        <w:t>ұйғарылып, халықты билік «жаңа халық өкілдері</w:t>
        <w:br/>
        <w:t>жиналысын шақырғанға» дейін салық төлеуден бас</w:t>
        <w:br/>
        <w:t>тартуға шақырған еді. Сол манифестке Әлихан Бөкейхан</w:t>
        <w:br/>
        <w:t>да қол қойған болатын.</w:t>
        <w:br/>
        <w:t>Соған байланысты 23-ші желтоқсанда Ішкі істер</w:t>
        <w:br/>
        <w:t>министрлігінің келісімімен әділет министрі Дала</w:t>
        <w:br/>
        <w:t>генерал-губернаторына арнайы жарлық берді. Онда</w:t>
        <w:br/>
        <w:t>Дала генерал-губернаторына тез арада Омбы қаласының</w:t>
        <w:br/>
        <w:t>сайлаушылар тізімінен Әлихан Бөкейханды шығаруды</w:t>
        <w:br/>
        <w:t>талап етті. Өйткені, «ол «Выборг үндеуіне» қол қоюына</w:t>
        <w:br/>
        <w:t>байланысты сотқа жауапқа тартылады» деп айтылды.</w:t>
        <w:br/>
        <w:t>Жоғарыдағы әкімшіліктің бұйрығын сөзге келместен</w:t>
        <w:br/>
        <w:t>орындаған Омбы округтік соты былай деп хабарлады:</w:t>
        <w:br/>
        <w:t>«Мемлекеттік Думаның бұрынғы мүшесі Ә.Бөкейхан ...</w:t>
        <w:br/>
        <w:t>сайлаушылар тізімінен шығарылды».</w:t>
        <w:br/>
        <w:t>Әрі қарай “Ә.Бөкейхан, өзінің айтуынша, «өз</w:t>
        <w:br/>
        <w:t>үміткерлігін Семей облысы казақтары атынан тоқ-</w:t>
        <w:br/>
        <w:t>татқан».</w:t>
        <w:br/>
        <w:t>Ал 1907 жылы 1-ші қаңтарда Ішкі істер министрінің</w:t>
        <w:br/>
        <w:t>көмекшісі Крыжановский Ә.Бакейханды: «Омбы қала-</w:t>
        <w:br/>
        <w:t>сының сайлаушылар тізімінен, Қарқаралы үйезі казақ-</w:t>
        <w:br/>
        <w:t>тарының таңдаушылары қатарынан шығарылсын...</w:t>
        <w:br/>
        <w:t>Оның сайлауы дұрыс емес деп табылсын...», - деп талап</w:t>
        <w:br/>
        <w:t>етті.</w:t>
        <w:br/>
        <w:t>55</w:t>
        <w:br/>
        <w:t>белгілі ғалым Шербина Далалық облыстардың солтүстік</w:t>
        <w:br/>
        <w:t>уездерін, атап айтқанда, Торғай, Ақмола және Семей</w:t>
        <w:br/>
        <w:t>облыстарының жері құнарлы уездерін ғана зерттеген,</w:t>
        <w:br/>
        <w:t>бірақ Шербина олардың оңтүстігіндегі уездерін барлай</w:t>
        <w:br/>
        <w:t>алмады. Егер ауа райы мен топырақ жағдайларының</w:t>
        <w:br/>
        <w:t>барлығы тұтастай зерттелген болса. онда Далалық</w:t>
        <w:br/>
        <w:t>облыстардың оңтүстік уездерінде топырақ сорлы, құмды,</w:t>
        <w:br/>
        <w:t>кеуіп қалған сор дала болғандықтан. басы артық жердің</w:t>
        <w:br/>
        <w:t>өте аз екені жайында ешқандай күмәнсіз қорытынды</w:t>
        <w:br/>
        <w:t>жасаған болар едік. Осы кезге дейін бәрі қазактар</w:t>
        <w:br/>
        <w:t>кешіп-қонып жүрді-міс деген түсінікпен келеді. Жоқ,</w:t>
        <w:br/>
        <w:t>мырзалар, қазақтардың көшпелілері де. отырықшылары</w:t>
        <w:br/>
        <w:t>да бар. Далалық облыстардың солтүстіктегі кұнарлы</w:t>
        <w:br/>
        <w:t>уездерін, міне, ондаған жылдардан бері отырықшы</w:t>
        <w:br/>
        <w:t>қазақтар жайлап, егін егіп келеді. Олардың кейбіреулері</w:t>
        <w:br/>
        <w:t>шымнан, енді біреулері кірпіштен, үшіншілері қызыл</w:t>
        <w:br/>
        <w:t>кірпіштен үй салып алған, бір сөзбен айтқанда, олардың</w:t>
        <w:br/>
        <w:t>өз тұрмыстарына сай тұрғын үй мен қора-қопсылары</w:t>
        <w:br/>
        <w:t>бар. Осынау отырықшы қазақтар үшін егін егу -</w:t>
        <w:br/>
        <w:t>тұрмыс түзеудің ең негізгі көзі, ал олар мал өсірумен</w:t>
        <w:br/>
        <w:t>де айналысады десек, ол тұрмыс түзеудің қосымша көзі</w:t>
        <w:br/>
        <w:t>болып табылады. Далалық облыстарға шаруаларды</w:t>
        <w:br/>
        <w:t>қоныс аударта отырып, үкімет іс жүзінде осы қазақтарды</w:t>
        <w:br/>
        <w:t>өздері мекендеген жақсы жерлерінен, жылы ұяларынан</w:t>
        <w:br/>
        <w:t>қуып шығумен айналысуда».</w:t>
        <w:br/>
        <w:t>Бакытжан Қаратаевтың осы сөздерінің өзінен-ақ оның</w:t>
        <w:br/>
        <w:t>казак проблемасын қаншалықты терең танып, терең</w:t>
        <w:br/>
        <w:t>зерделеген, сұңғыла саясаткер екенін білуге болады.</w:t>
        <w:br/>
        <w:t>Бақытжан Қаратаев тілге тиек еткен ғалым ІЦШербина</w:t>
      </w:r>
    </w:p>
    <w:p>
      <w:r>
        <w:t>кім? Орыс ғылымында тегі осылай көрсетілген бірнеше</w:t>
        <w:br/>
        <w:t>ғалым бар. Соның бірі - белгілі земство статистигі,</w:t>
        <w:br/>
        <w:t>экономист, тарихшы, 1904 жылы Петербург Ғылым</w:t>
        <w:br/>
        <w:t>академиясының мүше-корреспонденті болған Федор</w:t>
        <w:br/>
        <w:t>50</w:t>
        <w:br/>
        <w:t>Олардың сипатына қарағанда, революционерлер сайлау</w:t>
        <w:br/>
        <w:t>алдындағы және сайлауға даярлық жиналыстарында</w:t>
        <w:br/>
        <w:t>өздерінің зиянды ықпалдарын тигізгісі келеді. Сізге</w:t>
        <w:br/>
        <w:t>жоғарыда айтылған жиналыстардың тәртіппен, тыныш</w:t>
        <w:br/>
        <w:t>және еркін өтуі үшін, Мемлекеттік Дума сайлауының</w:t>
        <w:br/>
        <w:t>дұрыс жүргізілуіне кедергі келтіруге ниетті тұлғалардың</w:t>
        <w:br/>
        <w:t>дер кезінде ұсталып, қылмыстық жауапкершілікке</w:t>
        <w:br/>
        <w:t>тартылуы үшін барлық шараларды қолдануды ұсына-</w:t>
        <w:br/>
        <w:t>мын».</w:t>
        <w:br/>
        <w:t>Осындай қатаң жазалау шараларына қарамастан</w:t>
        <w:br/>
        <w:t>қазақ зиялылары орыстың демократиялық күштерімен</w:t>
        <w:br/>
        <w:t>ықпалдасып, қазақ қоғамының жолы мен мақсатын</w:t>
        <w:br/>
        <w:t>айқындауға ұмтылды.</w:t>
        <w:br/>
        <w:t>Мәселен. 1905 жылы 6-13 қарашада Мәскеу</w:t>
        <w:br/>
        <w:t>қаласында әр аймақтардан келген өкілдер мен қалалық</w:t>
        <w:br/>
        <w:t>қоғам қайраткерлері бірігіп өткізген сьезде Әлихан</w:t>
        <w:br/>
        <w:t>Бөкейхан катысып, сөз сөйледі.</w:t>
        <w:br/>
        <w:t>«Осында сөйлеген поляк, латыш, малоорыс өкілдері-</w:t>
        <w:br/>
        <w:t>нің сөздерін тыңдай отырып, мен ескі кітапты оқығандай</w:t>
        <w:br/>
        <w:t>боламын, - деді ол. - Бізде де қырғыз (қазақ) тіліндегі</w:t>
        <w:br/>
        <w:t>мектептер қуғын-сүргінге ұшырауда. Бізді де цензура</w:t>
        <w:br/>
        <w:t>аямай жаншуда.. Крестьян начальниктері (көбі</w:t>
        <w:br/>
        <w:t>бұрынғы ротмистрлер) қазақ тіліндегі істерді қарауға</w:t>
        <w:br/>
        <w:t>мойын да бұрмайды. 18 ақпандағы бұйрықтан кейін</w:t>
        <w:br/>
        <w:t>қазақ зиялылары өз мұқтаждарын петицияға түсірген</w:t>
        <w:br/>
        <w:t>еді. Бірак почта ол петицияны Петерборға жіберуден</w:t>
        <w:br/>
        <w:t>бас тартты. Мұнан соң петицияны жақын арадағы (400</w:t>
        <w:br/>
        <w:t>шақырым) екінші бір қаладан жібермек болғанымызда,</w:t>
        <w:br/>
        <w:t>тағы да жаңағы оқиға қайталанды. Бұл да болмаған соң</w:t>
        <w:br/>
        <w:t>келесі бір (760 шақырым жердегі) қаладан зорға дегенде</w:t>
        <w:br/>
        <w:t>жөнелттік. Қазақтың мұқтажы шаш етектен... Сайлау</w:t>
        <w:br/>
        <w:t>науқанының таяп қалғанын жадымда ұстап, мен әлгінде</w:t>
        <w:br/>
        <w:t>ғана «сьезд жергілікті тілдерді шектеудің барлық</w:t>
        <w:br/>
        <w:t>52</w:t>
        <w:br/>
        <w:t>У тарау</w:t>
        <w:br/>
        <w:t>БАҚЫТЖАН ҚАРАТАЕВ-ДУМА ДЕПУТАТЫ</w:t>
        <w:br/>
        <w:t>Патшалық Ресейде бұл жылдары, яғни Мемлекеттік</w:t>
        <w:br/>
        <w:t>Дума институты қалыптасқан кезде халықтың басым</w:t>
        <w:br/>
        <w:t>көпшілік бөлігін шаруалар құраған. Олардың біраз бөлігі</w:t>
        <w:br/>
        <w:t>қазақ даласына қоныс аударғаннан кейін Қазақстанда да</w:t>
        <w:br/>
        <w:t>саяси-элеуметтік жағдай өзгерді. 1905 жылы Қазақстан</w:t>
        <w:br/>
        <w:t>халқының саны 4444,8 мың адамды құрады. Соның</w:t>
        <w:br/>
        <w:t>10,3 пайызы қоныс аударып келген шаруалар болды.</w:t>
        <w:br/>
        <w:t>ал қазақтардың саны 83,4 пайыз еді. Сондықтан да</w:t>
        <w:br/>
        <w:t>Мемлекеттік Думаның күн тәртібінде жер мәселесі өткір</w:t>
      </w:r>
    </w:p>
    <w:p>
      <w:r>
        <w:t>койылды.</w:t>
        <w:br/>
        <w:t>Б.Қаратаев, А.Бірімжанов, Ш.Қосшығұлов, Т.Нұре-</w:t>
        <w:br/>
        <w:t>кенон егіншілік және жерге орналастыру ісінің бас</w:t>
        <w:br/>
        <w:t>басқарушысы князь Васильчиковке барып, осы мәселені</w:t>
        <w:br/>
        <w:t>қойған кезде алған жауабы мынадай болды: «ХХ ғасырда</w:t>
        <w:br/>
        <w:t>қазақтардың (киргиздардың) көшпелі өмір салтын</w:t>
        <w:br/>
        <w:t>тоқтату керек. Сол үшін де жаңа қоныстанушылар</w:t>
        <w:br/>
        <w:t>керек-ақ». Орыс отаршылдығының толық сипатын Ресей</w:t>
        <w:br/>
        <w:t>Мемлекеттік ІІ Думасына депутат болып сайланған алаш</w:t>
        <w:br/>
        <w:t>қайраткері Бақытжан Қаратаев Думаның 1907 жылғы</w:t>
        <w:br/>
        <w:t>мамыр айында өткен пленарлық мәжілісінде қатаң сынға</w:t>
        <w:br/>
        <w:t>алды.</w:t>
        <w:br/>
        <w:t>«Киргиз-кайсақ(қазақ)халқыныңатынан бұл мінбеден</w:t>
        <w:br/>
        <w:t>ешкім сөйлеген жоқ, -- деді ол. -- Соған қарамастан.</w:t>
        <w:br/>
        <w:t>мемлекетіміздегі шиеленісіп отырған аграрлық мәселені</w:t>
        <w:br/>
        <w:t>шаруаларды Далалық облыстар аумағына, атап айтқанда,</w:t>
        <w:br/>
        <w:t>Орал, Торғай, Ақмола, Семей жэне Жетісу облыстарының</w:t>
        <w:br/>
        <w:t>аумағына қоныс аудару арқылы шешкісі келетіндер</w:t>
        <w:br/>
        <w:t>47</w:t>
        <w:br/>
        <w:t>Қаратаевпен тізе қосып жүрген қайраткерлер кімдер?</w:t>
        <w:br/>
        <w:t>Серәлі Лапин туралы бірер сөз. Қоғам қайраткері,</w:t>
        <w:br/>
        <w:t>шығыстанушы Серәлі Мұңайтпасұлы 1868 жылы</w:t>
        <w:br/>
        <w:t>Қызылорда облысы, Сырдария ауданы, Қоғалыкел</w:t>
        <w:br/>
        <w:t>ауылында туған. 1889 жылы Ташкенттегі Түркістан</w:t>
        <w:br/>
        <w:t>мұғалімдер семинариясын. 1891 жылы Санкт-Петербург</w:t>
        <w:br/>
        <w:t>университетінің заң факультетін бітірген. Лапин 1889-</w:t>
        <w:br/>
        <w:t>1892 жылдары Түркістан семинариясында мұғалім,</w:t>
        <w:br/>
        <w:t>1892 жылдан Самарқан облысының әскери губернаторы</w:t>
        <w:br/>
        <w:t>жанында аудармашы. 1901-1917 жылдары Самарқан,</w:t>
        <w:br/>
        <w:t>Сырдария облыстарында адвокат қызметін атқарды.</w:t>
        <w:br/>
        <w:t>Лапин араб, парсы, т.б. шығыс тілдерін жетік білген.</w:t>
        <w:br/>
        <w:t>Гөр-Әмір, Регистан, ШАаһи-Зинда кешендеріндегі,</w:t>
        <w:br/>
        <w:t>Көкелташ медресесі және т.б. көне архитектуралық</w:t>
        <w:br/>
        <w:t>ескерткіштердегі арабтың көне емлелерімен өрнек-</w:t>
        <w:br/>
        <w:t>телген жазуларды оқыды, оларды орысшаға ауда-</w:t>
        <w:br/>
        <w:t>рып, ғылымиайналымға косты. Жәдігерлердің тұрғызыл-</w:t>
        <w:br/>
        <w:t>ған уақытын, оларды салдырған адамдардың, сәулет-</w:t>
        <w:br/>
        <w:t>шілердің есімдерін (мыс.: Регистан ансамбліндегі</w:t>
        <w:br/>
        <w:t>Ширдор. Тіллә-Қари медреселерін Жалаңтөс баһадұрдің</w:t>
        <w:br/>
        <w:t>салдырғанын) анықтады. «Шаһнама», «Туһрат әл-Хани»</w:t>
        <w:br/>
        <w:t>дастандарының парсы тіліндегі қолжазбаларын тауып,</w:t>
        <w:br/>
        <w:t>зерттеді. Лапин ауызша тәржімалаған Ә.Фирдоусидің</w:t>
        <w:br/>
        <w:t>«Шаһнамасын» ақын Молда Ораз қазақша жырлаған.</w:t>
        <w:br/>
        <w:t>1900-1904 жылдары қазақ. өзбек, кырғыз, т.б.</w:t>
        <w:br/>
        <w:t>атауларды дұрыс колдану жөнінде «Туркестанские</w:t>
        <w:br/>
        <w:t>ведомости», «Оренбургский листок» газеттерінде</w:t>
        <w:br/>
        <w:t>мәселе көтерді. Оның шығыстану саласындағы жұмыс-</w:t>
        <w:br/>
        <w:t>тарын В.Л. Вяткин, В.В. Бартольд, Н.И. Веселовский,</w:t>
        <w:br/>
        <w:t>В.В.Розен өз еңбектерінде пайдаланған. Лапин 1908-</w:t>
        <w:br/>
        <w:t>1910 жылдары Санкт-Петербургте тұрып. ІП Мем-</w:t>
        <w:br/>
        <w:t>лекеттік Думаның Мұсылман фракциясы ұйымдастыру</w:t>
        <w:br/>
        <w:t>бюросында қызмет етті. Лапин халык мүддесі үшін</w:t>
        <w:br/>
        <w:t>41</w:t>
      </w:r>
    </w:p>
    <w:p>
      <w:r>
        <w:t>УІ тарау</w:t>
        <w:br/>
        <w:t>БАҚЫТЖАН ҚАРАТАЕВ-РЕСЕЙДЕГІ</w:t>
        <w:br/>
        <w:t>МҰСЫЛМАН ҚОЗҒАЛЫСЫНЫҢ БЕЛСЕНДІ</w:t>
        <w:br/>
        <w:t>МҮШЕСІ</w:t>
        <w:br/>
        <w:t>Түркі-мұсылман халықтарының саяси ұйымын құру</w:t>
        <w:br/>
        <w:t>жолындағы алғашқы талпыныс 1905 жылы Ресейдегі</w:t>
        <w:br/>
        <w:t>бірінші революциямен байланысты саяси оқиғалардың</w:t>
        <w:br/>
        <w:t>бастапкы сәтінде көрініс берді. Осы мақсат жолында</w:t>
        <w:br/>
        <w:t>түркі-мұсылман халықтарының талап-тілектерін тұжы-</w:t>
        <w:br/>
        <w:t>рымдап, саяси әрекеттерін бір ізге түсіру ниетінде</w:t>
        <w:br/>
        <w:t>бүкілресейлік мұсылман сһезін өткізу мәселесі</w:t>
        <w:br/>
        <w:t>Ә.Ибрагимов тарапынан көтерілді. Оның мұндай</w:t>
        <w:br/>
        <w:t>ұсынысы Қырымда И. Гаспралы, Әзербайжанда Ә.Топ-</w:t>
        <w:br/>
        <w:t>чибашев тарапынан қызу қолдау тапты. Сьезді өткеру</w:t>
        <w:br/>
        <w:t>мэселесі С. Жантөрин, Ю. Акчура, Ә.Топчибашев сияқты</w:t>
        <w:br/>
        <w:t>тағы басқа қайраткерлердің қатысуымен 1905 жылғы</w:t>
        <w:br/>
        <w:t>тамызда Нижегородта өткізілетін болып белгіленді.</w:t>
        <w:br/>
        <w:t>Бүкілресейлік мұсылман сьезін өткізу жөніндегі</w:t>
        <w:br/>
        <w:t>хабарлар жергілікті жерлерге жеделхаттар жіберу</w:t>
        <w:br/>
        <w:t>арқылы және Санкт-Петербургтегі билік орындарына</w:t>
        <w:br/>
        <w:t>халық атынан петиция тапсыруға келген өкілдер арқылы</w:t>
        <w:br/>
        <w:t>таратылды. Петерборда мұсылман сьезін өткізу жайлы</w:t>
        <w:br/>
        <w:t>мәжіліс өтіп жатқан кезде және одан кейін де Қырымнан,</w:t>
        <w:br/>
        <w:t>Кавказдан, Түркістаннан, Қазақ даласынан петиция</w:t>
        <w:br/>
        <w:t>тапсыруға келғен делегация әкілдері Ә.Ибрагимовке</w:t>
        <w:br/>
        <w:t>жолығып, онымен кеңесіп отырған. Мәселен, Торғай</w:t>
        <w:br/>
        <w:t>және Орал облыстарынан келген, құрамында Б.Қаратаев</w:t>
        <w:br/>
        <w:t>бар қазақ делегациясының екілдері Ә.Ибрагимовпен</w:t>
        <w:br/>
        <w:t>59</w:t>
        <w:br/>
        <w:t>билік пен жерді помешиктер қолында сақтай отырып,</w:t>
        <w:br/>
        <w:t>аграрлық қатынастардағы дағдарыс себептерін жою</w:t>
        <w:br/>
        <w:t>көзделді.</w:t>
        <w:br/>
        <w:t>Аграрлық мәселелер жөніндегі реформа авторы</w:t>
        <w:br/>
        <w:t>патшалық Ресей үкіметінің басшысы П. Столыпин еді.</w:t>
        <w:br/>
        <w:t>Ол колға алған реформа ауылдағы қауымдастықтарды</w:t>
        <w:br/>
        <w:t>жоюға және әлеуметтік меншік жіктерін құруға</w:t>
        <w:br/>
        <w:t>бағытталды. Алайда помешиктердің қолында қыруар</w:t>
        <w:br/>
        <w:t>жердің сақталып қалуы үшін шаруаларға жаңа жер тауып</w:t>
        <w:br/>
        <w:t>беру мәселесін алға қойды. Соған байланысты орыс</w:t>
        <w:br/>
        <w:t>және украин шаруаларын казақ жеріне көшіріп апарып,</w:t>
        <w:br/>
        <w:t>тұрақты тұрулары үшін орналастыру жұмысы басталды.</w:t>
        <w:br/>
        <w:t>ХХ ғасырдың басында патшалык Ресейдің ішкі</w:t>
        <w:br/>
        <w:t>губернияларынан қазақ даласына келіп қоныстанушылар</w:t>
        <w:br/>
        <w:t>саны күрт өсе түсті 1906 жылдан 1913 жылға дейін</w:t>
        <w:br/>
        <w:t>Ақмола, Торғай, Орал және Семей облыстарына 430</w:t>
        <w:br/>
        <w:t>мыңнан астам шаруа шаруашылығы келіп орналасты.</w:t>
        <w:br/>
        <w:t>Столыпинге қазақ даласындағы басы артық жер</w:t>
        <w:br/>
        <w:t>мөлшері туралы мәліметтер керек еді. Сол үшін</w:t>
        <w:br/>
        <w:t>«бос жерлерді» анықтау мақсатында қазақтардың</w:t>
        <w:br/>
        <w:t>шаруашылықтары зерттелді. Патша өкіметінің қолдауы-</w:t>
        <w:br/>
        <w:t>мен және «қарашекпенділердің» (қазақ даласына келіп</w:t>
        <w:br/>
        <w:t>қоныстанушы шаруалар) көбейе түсуімен отарлау</w:t>
      </w:r>
    </w:p>
    <w:p>
      <w:r>
        <w:t>мақсатын көздеғен санакшы статистер және жерге</w:t>
        <w:br/>
        <w:t>орналастырушылар ең жақсы жерлерді артық жер</w:t>
        <w:br/>
        <w:t>есебінде тіркеп, тартып ала бастады. Бұл кезде олар</w:t>
        <w:br/>
        <w:t>қазақтардың шаруашылық қажеттіліктерін ескермеді,</w:t>
        <w:br/>
        <w:t>олардың тіршілік ерскшелігіне де қарамады.</w:t>
        <w:br/>
        <w:t>Сөйтіп, аса ауқымды құнарлы учаскелер Ресейдің</w:t>
        <w:br/>
        <w:t>орталық аудандарынан Қазақстан аумағына көшіріп</w:t>
        <w:br/>
        <w:t>әкелінген орыс мұжықтарының жаппай қоныстануына</w:t>
        <w:br/>
        <w:t>және емін-еркін пайдалануына берілді. Бұл жәйт</w:t>
        <w:br/>
        <w:t>қазақтардың Орталық және Оңтүстік Қазақстанның</w:t>
        <w:br/>
        <w:t>44</w:t>
        <w:br/>
        <w:t>шөл және шөлейтті аймактарына ығыстырылуын</w:t>
        <w:br/>
        <w:t>жеделдетті. Атамекендерінен қуылған қазақтардың бір</w:t>
        <w:br/>
        <w:t>бөлігі өздерінің тарихи-этникалық отанын тастап, көрші</w:t>
        <w:br/>
        <w:t>елдерге коныс аударуға мәжбүр болды.</w:t>
        <w:br/>
        <w:t>1906-1912 жылдары П. Скрыплев пен П. Румянцев</w:t>
        <w:br/>
        <w:t>бастаған стагистикалык экспедициялар Сырдария және</w:t>
        <w:br/>
        <w:t>Жетісу облыстарындағы қазақ шаруашылықтарын</w:t>
        <w:br/>
        <w:t>зерттеді. Осы экспедицияның материалдары 1908-1913</w:t>
        <w:br/>
        <w:t>жылдары Ташкентте 8 том болып шықты. 1904-1911</w:t>
        <w:br/>
        <w:t>жылдары П. Хворостинский, В. Кузнецов және А. Пе-</w:t>
        <w:br/>
        <w:t>реплетчиков бастаған экспедициялар Торғай, Ақмола,</w:t>
        <w:br/>
        <w:t>және Семей облыстарын статистикалык жағынан</w:t>
        <w:br/>
        <w:t>зерттеді. Бұл зерттеу экспедицияларының материалдары</w:t>
        <w:br/>
        <w:t>13 том болып, 1909-1913 жылдары жарияланды.</w:t>
        <w:br/>
        <w:t>Осы экспедициялардың мәліметтеріне сүйене отырып,</w:t>
        <w:br/>
        <w:t>Ресей үкіметі казақтардан жаппай ауқымды жер көлемін</w:t>
        <w:br/>
        <w:t>тартып алуды жүзеге асырды. Қоныстанушылардың жер</w:t>
        <w:br/>
        <w:t>қоры негізінен қазақтар ата-бабасынан бері қарай мекен</w:t>
        <w:br/>
        <w:t>етіп, игерген жерлер, орманды алқаптар мен суармалы</w:t>
        <w:br/>
        <w:t>жүйелер, салынып қойылған ғимараттар есебінен</w:t>
        <w:br/>
        <w:t>күшпен толықтырылды. Патша өкіметінің осы содыр</w:t>
        <w:br/>
        <w:t>саясаты салдарынан қазақ бұқарасының шаруалары</w:t>
        <w:br/>
        <w:t>жаппай жерінен айырылып, отарлық қуғынға ұшырады.</w:t>
        <w:br/>
        <w:t>Столыпиннің реформасы аграрлық дағдарысты одан әрі</w:t>
        <w:br/>
        <w:t>тереңдете түсті.</w:t>
        <w:br/>
        <w:t>Помешиктер мен кулактардың жерге иелігі өсті. 1913</w:t>
        <w:br/>
        <w:t>жылы «Сібірдегі, Дала өлкесіндегі және Түркістандағы</w:t>
        <w:br/>
        <w:t>қазыналық учаскелерді жалға беру туралы уақытша</w:t>
        <w:br/>
        <w:t>ереже» бекітілді. Қазақстанда помешиктік жер иелену-</w:t>
        <w:br/>
        <w:t>шілік басталды. Мәселен. генерал Яснов, полковниктер</w:t>
        <w:br/>
        <w:t>Козлов пен Семенов, помешиктер Потоцкий мен Варун-</w:t>
        <w:br/>
        <w:t>Секрет, көпестер Заболотников, Сорокин, Остроухов</w:t>
        <w:br/>
        <w:t>және басқалар қазақ жерінің ауқымды учаскелерін</w:t>
        <w:br/>
        <w:t>45</w:t>
        <w:br/>
        <w:t>алмайтын тосқауылы болды. Болыстық писарьлар</w:t>
        <w:br/>
        <w:t>сайлау науқаны тұсында шешімдер мен хаттамаларды</w:t>
        <w:br/>
        <w:t>кешіктіріп отырды. Өйткені, писарьдан басқа бірде-бір</w:t>
        <w:br/>
        <w:t>таңдаушы орыс тілін білмейтіндікген, шешімдер мен</w:t>
        <w:br/>
        <w:t>хаттамаларды олардың араласуынсыз толтыру мүмкін</w:t>
      </w:r>
    </w:p>
    <w:p>
      <w:r>
        <w:t>емес сді.</w:t>
        <w:br/>
        <w:t>Осылайша сайлау науқаны барысында орыс ті-</w:t>
        <w:br/>
        <w:t>лін білмейтін болыс елдің тұрғындары толықтай</w:t>
        <w:br/>
        <w:t>дерлік сайлауға қатыса алмады. Құжаттар куәлік</w:t>
        <w:br/>
        <w:t>бергендей, ауыл старшындары, болыс бастықтары, дін</w:t>
        <w:br/>
        <w:t>жолындағы адамдар сайлаушылардың прогрессивті</w:t>
        <w:br/>
        <w:t>ойлайтын бөлігіне қысым көрсетіп отырған.</w:t>
        <w:br/>
        <w:t>Бұл жағдай Семей облысы, Зайсан үйезінде орын алған.</w:t>
        <w:br/>
        <w:t>Оны Торғай облысынан да байқауға болады.</w:t>
        <w:br/>
        <w:t>Мысалы, Торғай үйезінің Жүзалақ болысында кейбір</w:t>
        <w:br/>
        <w:t>таңдаушыларды сайлауға болыс бастығы жібермеді.</w:t>
        <w:br/>
        <w:t>Себебі ол «өзінің үміткерін әткізуді қалады, өзіне ұна-</w:t>
        <w:br/>
        <w:t>мағанын сайлауға жібермеу арқылы таңдаушылардың</w:t>
        <w:br/>
        <w:t>санын шектеді...».</w:t>
        <w:br/>
        <w:t>Бірақ сайлау барысында тек сайлаушыларға қысым</w:t>
        <w:br/>
        <w:t>көрсетумен ғана шектелген жоқ, пара беру, сатып алу,</w:t>
        <w:br/>
        <w:t>т.б. келеңсіз жағдайлар да орын алды.</w:t>
        <w:br/>
        <w:t>Өз жұмысын 1907 жылдың 20-шы ақпанында баста-</w:t>
        <w:br/>
        <w:t>ған І Мемлекеттік Думаға қазақтар арасынан депутат</w:t>
        <w:br/>
        <w:t>сайлау қорытындысы төмендегідей болды.</w:t>
        <w:br/>
        <w:t>Ақмола облысынан - Ш.Қосшығұлұлы, Торғай</w:t>
        <w:br/>
        <w:t>облысынан - сот қызметкері Ахмет Бірімжан, Семей</w:t>
        <w:br/>
        <w:t>облысынан - Т.Нұрекен, Жетісу облысынан инженер</w:t>
        <w:br/>
        <w:t>Мұхамеджан Тынышбайұлы, Сырдария облысынан -</w:t>
        <w:br/>
        <w:t>көпес Т.Алдабергенұлы, Орал облысынан -- заңгер</w:t>
        <w:br/>
        <w:t>Б.Қаратай, Астрахан губерниясынан заңгер Б.Құлман</w:t>
        <w:br/>
        <w:t>сайланды.</w:t>
        <w:br/>
        <w:t>Қазақтардан сайланған депутаттар Ш.Қосшығұлұлы,</w:t>
        <w:br/>
        <w:t>57</w:t>
        <w:br/>
        <w:t>бар. Әсіресе. оң жақ қатарда отырған ағайындарымыз</w:t>
        <w:br/>
        <w:t>аграрлық дағдарысты Орта Азияға шаруаларды көшіру</w:t>
        <w:br/>
        <w:t>жолымен жоюға құштар. Олардың көзқарастарын</w:t>
        <w:br/>
        <w:t>парламентке Егіншілік пен жерге орналастыру ісінің</w:t>
        <w:br/>
        <w:t>бас басқарушысы князь Васильчиков, сондай-ақ</w:t>
        <w:br/>
        <w:t>Министрлер Кеңесінің төрағасы Столыпин таратып</w:t>
        <w:br/>
        <w:t>отыр. Алайда, осы уақытқа дейін Мемлекеттік Дума</w:t>
        <w:br/>
        <w:t>делегаттарының бірде-бірі дәл қазір азиялық облыстар</w:t>
        <w:br/>
        <w:t>ішінде «шаруаларды қоныстандыратын басты артық жер</w:t>
        <w:br/>
        <w:t>бар ма, басымызды катыра-қатыра шаруаларды қоныс</w:t>
        <w:br/>
        <w:t>аударуға тәуекел ете алатындай Далалық облыстардың</w:t>
        <w:br/>
        <w:t>барлық бөліктері жаратылыстық, тарихи, шаруашылық,</w:t>
        <w:br/>
        <w:t>статистика, топырағы мен ауа райы жағдайлары</w:t>
        <w:br/>
        <w:t>тұрғысынан зерттеліп болды ма?» деп сұраған жоқ,</w:t>
        <w:br/>
        <w:t>ол туралы біле де қоймас. «Осынау қоныстандыру</w:t>
        <w:br/>
        <w:t>шаруалардың өздерін де, сонымен бірге қазақтарды да</w:t>
        <w:br/>
        <w:t>қатты қыспаққа түсірмей ме, бұл қоныстандыру шет</w:t>
        <w:br/>
        <w:t>жерлік қазақтардың шаруашылықтарының күйзеліске</w:t>
        <w:br/>
        <w:t>ұшырап, ыдырауына әкеліп соқпай ма?» деп сұраған</w:t>
        <w:br/>
        <w:t>емес. Жергілікті халықтың мүдделерімен есептеспей</w:t>
        <w:br/>
        <w:t>келген қоныстандыру қалай деғенмен де әділетсіздік</w:t>
        <w:br/>
        <w:t>болып табылуға тиіс. Ол қашан да күштінің әлсізді</w:t>
        <w:br/>
        <w:t>қанауы деп қабылданбақ. Сөз жоқ, қазақтар, яғни қырғыз-</w:t>
        <w:br/>
        <w:t>қайсақ деп аталатындар, әлі дамудың томенгі сатысында</w:t>
      </w:r>
    </w:p>
    <w:p>
      <w:r>
        <w:t>тұрған қауқарсыз халық: сол себепті де олармен ортақ</w:t>
        <w:br/>
        <w:t>тіл табысуға болады және оларға зорлық көрсетудің</w:t>
        <w:br/>
        <w:t>ешқандай жәні жоқ. Біз, қырғыз-қайсақтар. Россияда</w:t>
        <w:br/>
        <w:t>қатты ушығып отырған аграрлық мәселе шұғыл шешім</w:t>
        <w:br/>
        <w:t>қабылдауды талап ететінін терең түсінеміз. Біз шаруа</w:t>
        <w:br/>
        <w:t>бауырларымыздың жер жетімсіздігінен зардап шегіп</w:t>
        <w:br/>
        <w:t>отырғанын жанымызбен сезінеміз, егер басы артық басқа</w:t>
        <w:br/>
        <w:t>жеріміз болса, оларды сыйыстырып алуға даярмыз.</w:t>
        <w:br/>
        <w:t>Бүгінде Россиядағы аграрлық мәселенің қиындығына</w:t>
        <w:br/>
        <w:t>48</w:t>
        <w:br/>
        <w:t>түрі тыйылсын деп шешім шығаруы қажет» деген</w:t>
        <w:br/>
        <w:t>мырзалардың ұсынысын қуаттаймын».</w:t>
        <w:br/>
        <w:t>Сол жылы күзде автономияшылардың сьезі өтті.</w:t>
        <w:br/>
        <w:t>Қараша айында Санкт-Петербургта болған осы бас қосу-</w:t>
        <w:br/>
        <w:t>да қазак еліатынан І Александр атындағы Жол қатынасы</w:t>
        <w:br/>
        <w:t>инженерлік институтында оқып жүрген Мұхаметжан</w:t>
        <w:br/>
        <w:t>Тынышбайұлы баяндама жасады. Ол патша үкіметінің</w:t>
        <w:br/>
        <w:t>отаршыл саясатын батыл айыптады. Қазақтардың тілін,</w:t>
        <w:br/>
        <w:t>салт-дәстүрін, діни сенімін. жалпы ерекше болмыс-</w:t>
        <w:br/>
        <w:t>бітімін қуғындау, тағылық және айуандықпен жазалау</w:t>
        <w:br/>
        <w:t>арқылы ұлт ретінде жойып, бүтін өлкені орыстандырып</w:t>
        <w:br/>
        <w:t>жіберуді тоқтату керектігіне назар аударды. Әртүрлі</w:t>
        <w:br/>
        <w:t>әкімшілік шаралар, нұсқаулар мен ережелер арқылы</w:t>
        <w:br/>
        <w:t>қазактарды заңнан тыс тобырға айналдырып, оларды</w:t>
        <w:br/>
        <w:t>өздерінің ата конысынан айыру саясатын көздегенін</w:t>
        <w:br/>
        <w:t>ашына айтып, ендігі уақытта халыққа автономиялық</w:t>
        <w:br/>
        <w:t>дәрежеде болса да еркіндік берілуін талап етті.</w:t>
        <w:br/>
        <w:t>«Генерал-губернаторлықты жою, әскери басқару</w:t>
        <w:br/>
        <w:t>жүйесін азаматтық басқару жүйесіне көшіру, Мемле-</w:t>
        <w:br/>
        <w:t>кеттік Думаға халыктың санына қарай тиісті өкілдерінің</w:t>
        <w:br/>
        <w:t>мүше болу құқығы, әкімшілік құрылымды түбегейлі</w:t>
        <w:br/>
        <w:t>қайта құру. азаматтық бостандық, яки, жеке үй-жай</w:t>
        <w:br/>
        <w:t>иеленуге, ар-ождан. сөз бостандығы (ауызша һәм бас-</w:t>
        <w:br/>
        <w:t>пасөз бостандығы), баспахана ашу, газет-журналдар,</w:t>
        <w:br/>
        <w:t>кітаптар шығаруды жолға қою, қазақ халқын ұлт ретінде</w:t>
        <w:br/>
        <w:t>танып, ішкі ісіне араласпау және жеріне көз алартуды</w:t>
        <w:br/>
        <w:t>үзілді-кесілді тоқтату мәселелерін шұғыл түрде шешу</w:t>
        <w:br/>
        <w:t>керек», - деді ол. ) ы</w:t>
        <w:br/>
        <w:t>Осындай өткір де озық ойы үшін Мұхаметжан</w:t>
        <w:br/>
        <w:t>Тынышбаев патша жандармериясының қара тізіміне</w:t>
        <w:br/>
        <w:t>ілінді.</w:t>
        <w:br/>
        <w:t>Сайлау алдындағы осындай күрес көріністері негі-</w:t>
        <w:br/>
        <w:t>зінен Семей, Қостанай, Өскемен, Верный және бас-</w:t>
        <w:br/>
        <w:t>53</w:t>
        <w:br/>
        <w:t>қа қалаларда өріс алды. Петропавловскіде социал-</w:t>
        <w:br/>
        <w:t>демократтар РСДРП-ның сайлаушыларға арналған</w:t>
        <w:br/>
        <w:t>үндеуін тура қалалық думаның алдында таратты.</w:t>
        <w:br/>
        <w:t>Осындай үндеуді Қостанай социал-демократтары да</w:t>
        <w:br/>
        <w:t>таратты. РСДРП-ның Оралдағы ұйымы Поволжье</w:t>
        <w:br/>
        <w:t>большевиктерімен үндесіп, Думаға бойкот жариялау</w:t>
      </w:r>
    </w:p>
    <w:p>
      <w:r>
        <w:t>жөнінен үгіт-насихат жұмыстарын жүргізді. Семейде</w:t>
        <w:br/>
        <w:t>РСДРП-ның калалық бөлімшесі бірнеше кәсіпорында</w:t>
        <w:br/>
        <w:t>жұмысшыларды ереуіл жасауға шақырды. Ал Верныйда</w:t>
        <w:br/>
        <w:t>социал-демократтар Мемлекеттік Думаның қалың</w:t>
        <w:br/>
        <w:t>бұқара мүддесіне қайшы келетін жақтарын түсіндіріп,</w:t>
        <w:br/>
        <w:t>күреске шақырды.</w:t>
        <w:br/>
        <w:t>1905 жылы Орал қаласында Ақмола, Семей,</w:t>
        <w:br/>
        <w:t>Торғай, Орал және Жетісу облыстары делегаттарынын,</w:t>
        <w:br/>
        <w:t>жыл соңына қарай өңір өкілдерінің сһезі болғанын</w:t>
        <w:br/>
        <w:t>жоғарыда айтқанбыз. Сонда «Қазақ конституциялық-</w:t>
        <w:br/>
        <w:t>демократиялық партиясын құру туралы» шешім</w:t>
        <w:br/>
        <w:t>кабылданып, оның Орталық комитетінің құрамына</w:t>
        <w:br/>
        <w:t>Б.Қаратаев, Т.Бердіұлы, М.Бақтыкерейұлы, И.Тоқтам-</w:t>
        <w:br/>
        <w:t>бердіұлы, Х.Досмұхамбетұлы, Н.Айтмұхамбетұлы,</w:t>
        <w:br/>
        <w:t>М.Мұқанұлы,. Т.Рахымбердіұлы және И.Дүйсенбин</w:t>
        <w:br/>
        <w:t>сайланды.</w:t>
        <w:br/>
        <w:t>1906 жылы жазда, маусымның 10-ы күні Семей</w:t>
        <w:br/>
        <w:t>қаласында Мемлекеттік Думаға депутат сайлайтын</w:t>
        <w:br/>
        <w:t>жиналыс болып өтті. Оған 150-ден астам адам қатысты.</w:t>
        <w:br/>
        <w:t>Бұл туралы М. Дулатұлы «Семипалатинский листокта»:</w:t>
        <w:br/>
        <w:t>«Әңгімені Ә.Н.Бөкейхан бастап, ол жиналысты</w:t>
        <w:br/>
        <w:t>«Народная свобода» партиясының бағдарламасымен</w:t>
        <w:br/>
        <w:t>таныстырып, отырғандар оған қосылу тұрғысында</w:t>
        <w:br/>
        <w:t>қаулы қабылдады», - деп жазды.</w:t>
        <w:br/>
        <w:t>Негізі, Мемлекеттк Думаның жұмысы Дала</w:t>
        <w:br/>
        <w:t>өлкелеріндегі қазақтар қауымына ерекше әсер етті деу</w:t>
        <w:br/>
        <w:t>қиын. Соған қарамастан, патшалық өкімет Думаға</w:t>
        <w:br/>
        <w:t>54</w:t>
        <w:br/>
        <w:t>ниетке жол ашады деп есептеген ІШідерті болысына</w:t>
        <w:br/>
        <w:t>қарайтын 8-ші ауылдың тұрғындарының өкілдері</w:t>
        <w:br/>
        <w:t>Б.Қаратаев пен Ә.Жұбаналисв 1910 жылы сәуірде</w:t>
        <w:br/>
        <w:t>Егіншілік пен жерге орналастыру басқармасының</w:t>
        <w:br/>
        <w:t>бастығының атына ІШідерті болысының барлық</w:t>
        <w:br/>
        <w:t>қазақтарына түпкілікті жер бөлу жайында өтініш</w:t>
        <w:br/>
        <w:t>түсіріп, жер кестіріп алды. Сонда отырықшылар</w:t>
        <w:br/>
        <w:t>ауылын тұрғызып, «Енді Шідерті болысының қазақтары</w:t>
        <w:br/>
        <w:t>шүкір етеді: ортамызға қарашекпендерді кіргіздік,</w:t>
        <w:br/>
        <w:t>пайдалы жерімізді өзімі алып қалдық .. халық</w:t>
        <w:br/>
        <w:t>осы ізімен қала салып отырықшы болсақ қайтеді?</w:t>
        <w:br/>
        <w:t>Көшпелі атақты құртып. шаһарлы отырықшы атансақ</w:t>
        <w:br/>
        <w:t>кайтеді? Көшпелі болып жүре берсек жерден, судан</w:t>
        <w:br/>
        <w:t>айырылатұғын көрінеміз», - деген сөздерімен халықты</w:t>
        <w:br/>
        <w:t>отырықшылдыққа үгіттейді.</w:t>
        <w:br/>
        <w:t>Орыс отаршылдығына байланысты казақтар өз елінде.</w:t>
        <w:br/>
        <w:t>өз жерінде жер таршылығына ұшырап, қағажу көрген</w:t>
        <w:br/>
        <w:t>сонау қиын жылдарда Бақытжан Қаратаев осынау өзекті</w:t>
        <w:br/>
        <w:t>де тағдырлы мәселені заң тұрғысынан шешуге тырысты.</w:t>
        <w:br/>
        <w:t>Өзінің білімі мен беделін халық мүддесі үшін</w:t>
        <w:br/>
        <w:t>жұмсауға тырысқан Бақытжан Бисалыұлы 1905 жылы</w:t>
        <w:br/>
        <w:t>шілде айында өзінің аталас туысы, ағасы Ғұбайдолла</w:t>
        <w:br/>
        <w:t>Жәңгіровтің тікелей көмегімен қазақ делегациясын</w:t>
        <w:br/>
        <w:t>бастап Ресей императоры ІІ Николайдын қабылдауында</w:t>
        <w:br/>
        <w:t>болғанында, үкіметтің переселен (қоныс аударту)</w:t>
        <w:br/>
        <w:t>саясатымен жүргізіліп жатқан реформасының қазақтарға</w:t>
      </w:r>
    </w:p>
    <w:p>
      <w:r>
        <w:t>зиянды іс-шара екенін ашығынан айткан болатын.</w:t>
        <w:br/>
        <w:t>Осы жерде жерді пайдалану тәртібіндегі реформа</w:t>
        <w:br/>
        <w:t>мәселесіне азырақ тоқтала кетейік. Бірінші орыс</w:t>
        <w:br/>
        <w:t>революциясының алға қойған міндеттерінің бірі елдегі</w:t>
        <w:br/>
        <w:t>аграрлық мәселелерді шешу болатын. Революция жеңіліс-</w:t>
        <w:br/>
        <w:t>ке ұшырағаннан кейін патшалық өкімет осы аграрлық</w:t>
        <w:br/>
        <w:t>проблеманы реформа жолымен шешуге ұмтылды. Яғни,</w:t>
        <w:br/>
        <w:t>43</w:t>
        <w:br/>
        <w:t>Патшалық үкімет тек «Быборг үндеуіне» қол қойған</w:t>
        <w:br/>
        <w:t>адамдарға ғана емес, өкіметке күмән келтіргендеріне</w:t>
        <w:br/>
        <w:t>де осындай жағдайлар жасады. Мысалы, Дала генерал-</w:t>
        <w:br/>
        <w:t>губернаторының тікелей талап қоюымен. Қарқаралының</w:t>
        <w:br/>
        <w:t>таңдаушылардың құрамынан Ә.Бөкейханды және адво-</w:t>
        <w:br/>
        <w:t>кат Ж.Ақбайұлын шығарып тастаған.</w:t>
        <w:br/>
        <w:t>Мемлекеттік Думаға сайланатын адамның орыс</w:t>
        <w:br/>
        <w:t>тілін білуі міндетті екендігі ІІ Мемлекеттік Ду-</w:t>
        <w:br/>
        <w:t>маға сайлау кезінде де сақталды. Іс жүзінде бұл</w:t>
        <w:br/>
        <w:t>жағдай алғашқы сайлау науқандары барысында</w:t>
        <w:br/>
        <w:t>таңдаушылардың тізімін құру кезінде-ак есепке</w:t>
        <w:br/>
        <w:t>алынды. Осы талапты орындай отырып, жергілікті</w:t>
        <w:br/>
        <w:t>үкіметтің Мемлекеттік Дума сайлауының Лепсі</w:t>
        <w:br/>
        <w:t>үйездік комиссиясы өздерінің қаулыларына бы-</w:t>
        <w:br/>
        <w:t>лай деп жазуға мәжбүр болған: «Алакөл болы-</w:t>
        <w:br/>
        <w:t>сының шешімінен көрінгендей, М.Тынайбек орыс</w:t>
        <w:br/>
        <w:t>тілін білмейді. Ереженің 141-бабында көрсетіл-</w:t>
        <w:br/>
        <w:t>гендей. орыс тілін тек қана Мемлекеттік Дума</w:t>
        <w:br/>
        <w:t>мүшелерінің білуі міндетті екендігі, ал Жетісу</w:t>
        <w:br/>
        <w:t>облыстық комиссиясы осы жылдың 27 қаңтарындағы</w:t>
        <w:br/>
        <w:t>шешімімен Ереженің 141-бабына кеңейтілген түрде</w:t>
        <w:br/>
        <w:t>таңдаушылардың бәрінен орыс тілін білуді талап еткен.</w:t>
        <w:br/>
        <w:t>Үйездік комиссия, облыстық комиссияның шешімімен</w:t>
        <w:br/>
        <w:t>келіспесе де. санасуы қажет.., егер осы шешім</w:t>
        <w:br/>
        <w:t>қабылданса. соңғысы, өзгертіліп, жойылады». Мәселе</w:t>
        <w:br/>
        <w:t>Лепсі үйезінің болжамындай болып шешілді. Облыстық</w:t>
        <w:br/>
        <w:t>сайлау комиссиясының талап етуімен М.Тынайбектің</w:t>
        <w:br/>
        <w:t>кандидатурасы қабылданбады.</w:t>
        <w:br/>
        <w:t>Осындай шектеулер Жетісу облысының кейбір</w:t>
        <w:br/>
        <w:t>болыстық басшыларын былайша мәлімдеуге мәжбүр</w:t>
        <w:br/>
        <w:t>етті: «Маған сеніп тапсырылған болыстықта таңдаушы</w:t>
        <w:br/>
        <w:t>ретінде сайлау үшін орыс тілін білетін адамдар жоқ».</w:t>
        <w:br/>
        <w:t>Орыс тілін білмеушілік сайлау науқанының жеңе</w:t>
        <w:br/>
        <w:t>56</w:t>
        <w:br/>
        <w:t>жұмыс атқарып (1910-1913), Түркістан генерал-губер-</w:t>
        <w:br/>
        <w:t>наторының рұқсатымен қазақ арасында сауда-эконо-</w:t>
        <w:br/>
        <w:t>микалык серіктестік құрды.</w:t>
        <w:br/>
        <w:t>Лапин 1917 жылы наурызда Ақмешіт халық өкілдері</w:t>
        <w:br/>
        <w:t>кенесінің төрағасы. шілдеден «Шуро-и-улема» («Ғұлама</w:t>
        <w:br/>
        <w:t>қоғамы», «Дін иелерінің кеңесі») ұйымына жетекшілік</w:t>
        <w:br/>
        <w:t>етті.</w:t>
      </w:r>
    </w:p>
    <w:p>
      <w:r>
        <w:t>Сырдария қазақтарының 1917 жылы тамызда өткен</w:t>
        <w:br/>
        <w:t>сьезінде Бүкілресейлік Құрылтайшы жиналысқа депу-</w:t>
        <w:br/>
        <w:t>таттыкқа кандидат ретінде ұсынылды. Түркістан өлкесі</w:t>
        <w:br/>
        <w:t>мұсылмандарының төртінші төтенше сьезінде құрылған</w:t>
        <w:br/>
        <w:t>Қокан (Түркістан) автономиясының халық кеңесі</w:t>
        <w:br/>
        <w:t>құрамына сайланды.</w:t>
        <w:br/>
        <w:t>С.Лапин 1918 жылы 17 қаңтарда Ташкентте орна-</w:t>
        <w:br/>
        <w:t>ласқан Өлкелік халық комиссарлары кеңесіне жолдаған</w:t>
        <w:br/>
        <w:t>мәлімдемесінде Қоқандағы Түркістан автономиясы мен</w:t>
        <w:br/>
        <w:t>Ташкенттегі кеңес билігі арасындағы текетіресті бейбіт</w:t>
        <w:br/>
        <w:t>жолмен шешуді ұсынды. Алайда большевиктер Қоқан</w:t>
        <w:br/>
        <w:t>автономиясын қарулы күшпен құлатып тынды.</w:t>
        <w:br/>
        <w:t>Саяси күресті жалғастыру мақсатымен С.Лапин</w:t>
        <w:br/>
        <w:t>әуелі Бұхар әмірлігіне өтті, кейіннен І-ші дүниежүзілік</w:t>
        <w:br/>
        <w:t>соғыс тұтқындарын қайтарумен шұғылданатын не-</w:t>
        <w:br/>
        <w:t>міс комиссиясының көмегімен Германияға барды.</w:t>
        <w:br/>
        <w:t>Онда Түркістандағы кеңестер билігін неміс әскери</w:t>
        <w:br/>
        <w:t>күшінің жәрдемімен құлату үшін Германия үкіметінің</w:t>
        <w:br/>
        <w:t>басшыларымен келіссөздер жүргізу әрекеттерін жасады.</w:t>
        <w:br/>
        <w:t>Олардан қолдау таппаған соң, 1919 жылы Самарқанға</w:t>
        <w:br/>
        <w:t>оралып, белгісіз жағдайда қайтыс болды.</w:t>
        <w:br/>
        <w:t>Ал Елжас Оразов туралы тиянақты деректер аздау.</w:t>
        <w:br/>
        <w:t>Дегенмен оның Бақытжан Қаратаевпен бірге қазақ</w:t>
        <w:br/>
        <w:t>халкының мүддесі үшінбел шешіп кіріскен азаматтардың</w:t>
        <w:br/>
        <w:t>бірі ретінде аталатыны белгілі.</w:t>
        <w:br/>
        <w:t>Қала салып, отырықшылыққа көшу білім мен мәде-</w:t>
        <w:br/>
        <w:t>42</w:t>
        <w:br/>
        <w:t>орай егіншілік пен жерге орналастыру ведомоствосы</w:t>
        <w:br/>
        <w:t>қазірдің өзінде ол жақтарға шаруаларды көшіріп,</w:t>
        <w:br/>
        <w:t>оларды Далалық облыстарға еліктіре шақырумен қатар,</w:t>
        <w:br/>
        <w:t>казактарды орныққан орындарынан, поселке, деревня</w:t>
        <w:br/>
        <w:t>құрап отырған үйлерінен жаппай қуып шығумен</w:t>
        <w:br/>
        <w:t>айналысып отыр. Көріп тұрсыздар. қоныс аудару</w:t>
        <w:br/>
        <w:t>бүгінде топырағы құнарлы үйездерді жайлаған, яғни</w:t>
        <w:br/>
        <w:t>отырықшылыққа кәңіл бөліп, егін салумен айналысып</w:t>
        <w:br/>
        <w:t>жатқан қырғыз-қайсақ халқын ығыстырумен, халықты</w:t>
        <w:br/>
        <w:t>өздері тұрған үйлері мен деревняларынан қуып</w:t>
        <w:br/>
        <w:t>шығумен қосарлана жүріп жатыр... Мемлекеттік</w:t>
        <w:br/>
        <w:t>Дума өздері Россия ішіндегі помешиктер мүдделерін.</w:t>
        <w:br/>
        <w:t>осынау 130000 помешиктің мүддесін қорғау үшін</w:t>
        <w:br/>
        <w:t>шаруаларды қоныстандыру арқылы қорлап отырган</w:t>
        <w:br/>
        <w:t>қырғыз-қайсақтардың. әрдайым шаруалардың жерге</w:t>
        <w:br/>
        <w:t>деген мұқтажын қанағаттандыру мақсатымен жеке</w:t>
        <w:br/>
        <w:t>иеліктегі жерлерді күштеп тартып алу ниетіндегі барлық</w:t>
        <w:br/>
        <w:t>оппозициялық фракцияларға түсіністікпен қарайтынын</w:t>
        <w:br/>
        <w:t>есте ұстайтын болсын. Дегенмен, бүгінгі таңда</w:t>
        <w:br/>
        <w:t>шаруаларға орын босату үшін қазақтарды жерінен ғана</w:t>
        <w:br/>
        <w:t>емес, тұрған үйінен қуып шығып жатқанын түсініңіздер.</w:t>
        <w:br/>
        <w:t>Орыстың еңбекші бұқарасы мен зиялылар қауымы</w:t>
        <w:br/>
        <w:t>жерімен қоса үйінен, қора-қопсысынан қуылып жатқан</w:t>
        <w:br/>
        <w:t>сорлы киргиз-кайсактардың мұңына құлақ асады деп</w:t>
        <w:br/>
        <w:t>сенемін».</w:t>
        <w:br/>
        <w:t>П Мемлекеттік Думаның мүшесі Бақытжан Қаратаев</w:t>
        <w:br/>
        <w:t>үкіметтің саясатын осылай айыптай сөз сөйлеп, Ресейден</w:t>
      </w:r>
    </w:p>
    <w:p>
      <w:r>
        <w:t>қазақ жеріне толассыз ағылган көші-қонның дереу</w:t>
        <w:br/>
        <w:t>тоқтатылуын талап етті.</w:t>
        <w:br/>
        <w:t>«Бүгін біздің жолдасымызға депутат Тетеренков</w:t>
        <w:br/>
        <w:t>Азияда ұшы-киырсыз жер бар, шаруаларды сонда қоныс</w:t>
        <w:br/>
        <w:t>аудартып, осылайша жер жетімсіздігін жоюға болады</w:t>
        <w:br/>
        <w:t>дегенді айтты, - деді ол сондағы сөзінде. - Шын мәнінде,</w:t>
        <w:br/>
        <w:t>4-37-13 49</w:t>
        <w:br/>
        <w:t>Андреевич ІШербина. Әрі жазушы, әрі этнограф,</w:t>
        <w:br/>
        <w:t>ағартушы ғалымның басты енбегі «Шаруа бюджеті»</w:t>
        <w:br/>
        <w:t>саналады. Ол Воронеж губерниясы мен қазақтардың</w:t>
        <w:br/>
        <w:t>Дала аймағы шаруалары арасында бюджеттік зерттеулер</w:t>
        <w:br/>
        <w:t>жүргізген. Ол зерттеулерінде шаруа отбасының құрамы,</w:t>
        <w:br/>
        <w:t>білімі, денсаулығы, физикалық кемшіліктері және өзге</w:t>
        <w:br/>
        <w:t>де көптеген ұсақ-түйекті түгел зерделеп, кірісі мен</w:t>
        <w:br/>
        <w:t>шығысын жан-жақты саралайды. Негізгі еңбегінен басқа</w:t>
        <w:br/>
        <w:t>этнография, тарих мәселелеріне де үңілген ғалымның</w:t>
        <w:br/>
        <w:t>осы жұмыстарымен таныс Бақытжан Қаратаев Дума</w:t>
        <w:br/>
        <w:t>мінберінен өз көзқарасын ашық айтып, Шербина толық</w:t>
        <w:br/>
        <w:t>зерттемеген өңірлерді атап керсетеді. Орыс депутаты</w:t>
        <w:br/>
        <w:t>өзіне дәлел ретінде пайдаланған ғалым еңбегіне қатысты</w:t>
        <w:br/>
        <w:t>мәселелерге деректермен жауап береді.</w:t>
        <w:br/>
        <w:t>Айта кету керек, Мемлекеттік Думаға сайлау</w:t>
        <w:br/>
        <w:t>түрлі партиялар мен элеуметтік топтар арасындағы</w:t>
        <w:br/>
        <w:t>қайшылықтардың өсе түсуімен, олардың бітіспес</w:t>
        <w:br/>
        <w:t>текетіресімен жүргізілді. Сондықтан да 1906 жылы осы</w:t>
        <w:br/>
        <w:t>жағдайды ескере отырып, Дала генерал-губернаторы</w:t>
        <w:br/>
        <w:t>мемлекеттік мекеме қызметкерлерінің қандай да бір</w:t>
        <w:br/>
        <w:t>партия кұрамында болуына тыйым салатын бұйрық</w:t>
        <w:br/>
        <w:t>шығарды. Бұған жауап ретінде большевиктер партиясы</w:t>
        <w:br/>
        <w:t>Думаға бойкот жариялау туралы шешім қабылдады.</w:t>
        <w:br/>
        <w:t>Осындай тартысты жағдайға үкімет алаңдаушылық</w:t>
        <w:br/>
        <w:t>білдірді. Сайлауға қасақана қатыспай қоюға байланысты</w:t>
        <w:br/>
        <w:t>әкімшілік жаза колданып, түрмеге жабуға дейін кұқык</w:t>
        <w:br/>
        <w:t>беретін арнайы бұйрық шығарды. Сол кездерде Ішкі</w:t>
        <w:br/>
        <w:t>істер министрі Дурново Дала генерал-губернаторына</w:t>
        <w:br/>
        <w:t>былай деп ескертті:</w:t>
        <w:br/>
        <w:t>«ішкі істер департаментіндегі мәліметтер бойынша,</w:t>
        <w:br/>
        <w:t>шектен тыс бағыттағы сенімсіз элементтер Мемлекеттік</w:t>
        <w:br/>
        <w:t>Думаның табысты шақырылуына барлык әдістермен</w:t>
        <w:br/>
        <w:t>кедергі келтіру үшін қылмыстық әрекетке бару ниетінде.</w:t>
        <w:br/>
        <w:t>жолыққан. Бұл делегация өкілдері қазақтардың бастан</w:t>
        <w:br/>
        <w:t>кешіп жатқан ауыр халін баяндап, өздерінің саяси</w:t>
        <w:br/>
        <w:t>іс-әрекеттерін өзге түркі-мұсылман халықтарының</w:t>
        <w:br/>
        <w:t>ұмтылыстарымен үйлестіре, бірлестіре жүргізуін</w:t>
        <w:br/>
        <w:t>қалайтындықтарын Ә.Ибрагимовке білдірген.</w:t>
        <w:br/>
        <w:t>Сонымен, бірінші мұсылмандар сьезі қалай өтті?</w:t>
        <w:br/>
        <w:t>1905 жылдың мамыр айының соңына қарай Чистопол</w:t>
        <w:br/>
        <w:t>қаласында татардың белгілі қоғам қайраткері Мұса</w:t>
        <w:br/>
        <w:t>Бигиевтің діни ғибадат қызметкері Закир Мшанның</w:t>
        <w:br/>
        <w:t>қызымен некелесуіне байланысты көп адам қатысқан,</w:t>
        <w:br/>
        <w:t>көп күндік той болды. Жан-жақты мерекелеу бары-</w:t>
      </w:r>
    </w:p>
    <w:p>
      <w:r>
        <w:t>сында, басқосу біртіндеп түркі ұлтшылдарының</w:t>
        <w:br/>
        <w:t>кезекті бұкаралық жиынына айналып кетті. Г.Исхаков,</w:t>
        <w:br/>
        <w:t>Ф.Тоқтаров, Х.Ямашев сияқты азаматтардың баста-</w:t>
        <w:br/>
        <w:t>масымен ол саяси сипат алды. Осы бастамашыл топқа</w:t>
        <w:br/>
        <w:t>Ш.Мухамедьяров, Х.Абузяров, А.Хусаинов сияқты</w:t>
        <w:br/>
        <w:t>өзге де бірқатар татар мұғалімдер мектебінің өкілдері</w:t>
        <w:br/>
        <w:t>қосылды. Ол кезде социалист-революцнонерлер және</w:t>
        <w:br/>
        <w:t>социал-демократтар деғен бөліну бола қоймаған.</w:t>
        <w:br/>
        <w:t>Той барысындағы жиналыста қабылданған қарарда</w:t>
        <w:br/>
        <w:t>Ресей мұсылмандарына жалпыға бірдей тең дәрежелі</w:t>
        <w:br/>
        <w:t>сайлау құқығы, ар бостандығы, дін, баспасөз, жиналыстар</w:t>
        <w:br/>
        <w:t>бостандығы берілуіне, халықөкілдігі мекемесіне депутат</w:t>
        <w:br/>
        <w:t>сайлауға қол жеткізу керектігі айтылды. Нижеғородта</w:t>
        <w:br/>
        <w:t>сьезд өткізуді көздеген шараның бұқаралық ауқымы</w:t>
        <w:br/>
        <w:t>елде кеңінен жария болды. Содан да, мұсылмандардың</w:t>
        <w:br/>
        <w:t>бірінші сьезін өткізуге көптеген кездейсоқ келген, бұл</w:t>
        <w:br/>
        <w:t>іске қатысы жоқ адамдар да қатысты.</w:t>
        <w:br/>
        <w:t>Сьезді шақыруға түркі-мұсылман әлеміндегі белгілі</w:t>
        <w:br/>
        <w:t>тұлғалар: А. Топчибашев, И. Гаспринский, Ю.Акчурин,</w:t>
        <w:br/>
        <w:t>Р.Ибрагимов, М.Бигиев, Ф.Каримов. С.Г.Алкин, А.Апа-</w:t>
        <w:br/>
        <w:t>наев және басқалар көп еңбек сіңіріп, даярлық жұмыс-</w:t>
        <w:br/>
        <w:t>тарын жүргізді.</w:t>
        <w:br/>
        <w:t>60</w:t>
        <w:br/>
        <w:t>1905 жылдың І0 тамызында Поволжье. Орал, Қырым,</w:t>
        <w:br/>
        <w:t>Кавказ. Сібір, Түркістан және басқа аймақтардан келген</w:t>
        <w:br/>
        <w:t>көрнекті түркі-мұсылман қайраткерлері Нижегородтың</w:t>
        <w:br/>
        <w:t>қонақ үйлеріне орналасты. Тамыздың 8-і күні Нижегород</w:t>
        <w:br/>
        <w:t>губернаторынан қала жармеңкесінде сьезд өткізуге</w:t>
        <w:br/>
        <w:t>рұқсат алынған. 13 тамызда алғашқы сьезге 30 адам</w:t>
        <w:br/>
        <w:t>қатысты.</w:t>
        <w:br/>
        <w:t>Нижегород полициясы өз агентурасын сьезге қатысу-</w:t>
        <w:br/>
        <w:t>шылар құрамына қосып жіберуге үлгермей қалды.</w:t>
        <w:br/>
        <w:t>Сөйтіп түркі-мұсылман қайраткерлерінің не жөнінде</w:t>
        <w:br/>
        <w:t>бэтуаласып, не айтқандары билікке белгісіз болып</w:t>
        <w:br/>
        <w:t>қалды. Жоғарыға, Петербургқа жазған баянында Ни-</w:t>
        <w:br/>
        <w:t>жегород губерниялық жандармерия басқармасы өзінің</w:t>
        <w:br/>
        <w:t>ештенеден хабарсыз екенін мойындауға мәжбүр</w:t>
        <w:br/>
        <w:t>болды. Сонымен жалпыресейлік алгашқы жиынында</w:t>
        <w:br/>
        <w:t>саясаткер-мұсылмандар құпиялықты сақтаудың ілімін</w:t>
        <w:br/>
        <w:t>айтарлыктай игеріп қалғандарын көрсетті.</w:t>
        <w:br/>
        <w:t>1905 жылы 15 тамызда ондаған делегаттар «Густав</w:t>
        <w:br/>
        <w:t>Струве» пароходына жиналды. Оның салондары мен</w:t>
        <w:br/>
        <w:t>каюталарында түнгі сағат 23-ке дейін жаңа туындаған</w:t>
        <w:br/>
        <w:t>партияның таяу кездердегі мақсаттары мен міндеттері</w:t>
        <w:br/>
        <w:t>талқыланды. Бірінші құрылтай сьезін жалпы шешім</w:t>
        <w:br/>
        <w:t>бойынша төраға болып сайланған И.Гаспринский</w:t>
        <w:br/>
        <w:t>басқарды. Идеялық жағынан Ю. Акчурин мен А.М.Топ-</w:t>
        <w:br/>
        <w:t>чибашев жетекшілік етті. Сһьездің хатшылық мін-</w:t>
        <w:br/>
        <w:t>детін С.-Г. Жантөрин мойнына алды. Тарихшы маман-</w:t>
        <w:br/>
        <w:t>дар сол сьезде неғұрлым белсенділік танытқан</w:t>
        <w:br/>
        <w:t>қайраткерлер деп С.Г.Алкинді, Г.Апанаевты, А.Агаевті,</w:t>
        <w:br/>
        <w:t>Ш.А.Сыртлановты, А.Ахтямовты.Р.Ибрагимовты. А.Ах-</w:t>
        <w:br/>
        <w:t>маровты, М.Бигиевті, Г.Исхаковты, О&gt;.Каримовты,</w:t>
        <w:br/>
        <w:t>М.З.Рамиевті, К.М.Тевкелевті, Ф.Тоқтаровты, А. Хусаи-</w:t>
        <w:br/>
        <w:t>новты, Г. Хусаиновты, В. Яушенті атайды.</w:t>
      </w:r>
    </w:p>
    <w:p>
      <w:r>
        <w:t>Ресей мұсылмандарының бірінші сьезі кавказдық</w:t>
        <w:br/>
        <w:t>бі</w:t>
        <w:br/>
        <w:t>кейін қазақ халқының әлеуметтік-экономикалық хап-</w:t>
        <w:br/>
        <w:t>жағдайының өте нашарлап кеткеніне тоқталды. Сьһьезде</w:t>
        <w:br/>
        <w:t>Бақытжан Қаратаев Ресей үкіметінің білім беру жане</w:t>
        <w:br/>
        <w:t>Дін мәселелеріне байланысты істерін қатаң сынға алды.</w:t>
        <w:br/>
        <w:t>Серәлі Лапин қазақтар үшін бөлек діни басқарма құру</w:t>
        <w:br/>
        <w:t>қажеттілігі туралы өз ойын ортаға салды.</w:t>
        <w:br/>
        <w:t>Мұсылмандар сьезі діни басқарманы тек қана</w:t>
        <w:br/>
        <w:t>Түркістанда құрып, Дала өлкесіндегі қазақтарды</w:t>
        <w:br/>
        <w:t>Орынбор басқармасының қарамағына беру туралы</w:t>
        <w:br/>
        <w:t>шешім қабылдады.</w:t>
        <w:br/>
        <w:t>Алайда Нева жағалауындағы Ресейдің бас қаласында</w:t>
        <w:br/>
        <w:t>өткен Ресей мұсылмандарының сьезінің шешімдері тек</w:t>
        <w:br/>
        <w:t>қана ұсыныс түрінде калып, қабылданған құжаттардың</w:t>
        <w:br/>
        <w:t>орындалуын міндеттейтіндей күші болмады.</w:t>
        <w:br/>
        <w:t>77</w:t>
        <w:br/>
        <w:t>ҰП тарау</w:t>
        <w:br/>
        <w:t>БАҚЫТЖАН ҚАРАТАЕВ ЖӘНЕ ЖЕР</w:t>
        <w:br/>
        <w:t>МӘСЕЛЕЛЕРІ</w:t>
        <w:br/>
        <w:t>1867-1869 жылдарғы реформаға сәйкес Қазақ жері</w:t>
        <w:br/>
        <w:t>түгелімен Ресей мемлекетінің меншігінеайналды. ХІХ ға-</w:t>
        <w:br/>
        <w:t>сырдын 80-ші жылдары Ресейден қоныс аударушы</w:t>
        <w:br/>
        <w:t>карашекпенділерге арналған «артық жер» іздеген</w:t>
        <w:br/>
        <w:t>экспедициялар шығып. соның нәтижесінде «басы</w:t>
        <w:br/>
        <w:t>артық жерлерге» 1896-1905 жылдар арасында Ақмола,</w:t>
        <w:br/>
        <w:t>Семей. Торғай және Орал облысгарына 1117389 орыс</w:t>
        <w:br/>
        <w:t>мұжықтары шұбырып көшіп келіп қоныстанды. Сол</w:t>
        <w:br/>
        <w:t>кезеңде барлығы 241407 отбасы қазақ жеріне орнықты.</w:t>
        <w:br/>
        <w:t>Бақытжан Қаратаев осы сел ағындай қаптаған</w:t>
        <w:br/>
        <w:t>қоныстанушылардың көшін тоқтатуға бағытталған</w:t>
        <w:br/>
        <w:t>біраз әрекетке барды. 1905 жылы Торғай және Орал</w:t>
        <w:br/>
        <w:t>облыстары қазақтарының атынан Ресейдің орталық</w:t>
        <w:br/>
        <w:t>билік органдарына петиция жолданды. Генерал</w:t>
        <w:br/>
        <w:t>Ғұбайдолла Жәңгіров көмегімен Ресей патшасы</w:t>
        <w:br/>
        <w:t>П Николайға депутацияны бастап барды. Қабылдауда</w:t>
        <w:br/>
        <w:t>Переселеншілердің қазақ халқына тигізетін саяси-</w:t>
        <w:br/>
        <w:t>экономикалық және әлеуметтік зияндары туралы</w:t>
        <w:br/>
        <w:t>талап-тілектері мен өтініштері айтылды. 1907 жылы</w:t>
        <w:br/>
        <w:t>П Дума мінбесінен өткір сөздерін жария етті. 1908 жылы</w:t>
        <w:br/>
        <w:t>«Қазақтарды жерге орналастыру туралы» заң жобасын</w:t>
        <w:br/>
        <w:t>дайындасты.</w:t>
        <w:br/>
        <w:t>Бұлардан ешқандай нәтиже болмаған соң, «суға</w:t>
        <w:br/>
        <w:t>кеткен тал қармайды» дегендей, ендігі жерде қазак</w:t>
        <w:br/>
        <w:t>отбасы мүшелеріне берілетін 15 десятина үлестен</w:t>
        <w:br/>
        <w:t>78</w:t>
      </w:r>
    </w:p>
    <w:p>
      <w:r>
        <w:t>14 жасында әкесі, көп ұзамай анасы қайтыс болып, інісі</w:t>
        <w:br/>
        <w:t>екеуі жетімдік зардабын көре жүріп жетіледі.</w:t>
        <w:br/>
        <w:t>Талай қиындықтарды бастан кешірген жас бір күндері</w:t>
        <w:br/>
        <w:t>Көкшетау қаласына тап келеді. Осы жақта қазақтар</w:t>
        <w:br/>
        <w:t>арасында аса сыйлы жерлесі Рахматулла молланы іздеп</w:t>
        <w:br/>
        <w:t>тауып, сол арқылы Атбасардағы Ордабай қажының</w:t>
        <w:br/>
        <w:t>үйінде мұғалім болып, бала оқытады. Кейін Ақмола</w:t>
        <w:br/>
        <w:t>губерниясында Ғұмар болыстың қолында балаларға</w:t>
        <w:br/>
        <w:t>сабақ береді.</w:t>
        <w:br/>
        <w:t>Сол кездерде медреселерде оқып білім алған татар</w:t>
        <w:br/>
        <w:t>жастары арасында осылай табыс табу үшін Орта Азия</w:t>
        <w:br/>
        <w:t>елдеріне баратын үрдіс қалыптасты. Олар түрлі озық</w:t>
        <w:br/>
        <w:t>идеяларды тарата бастады. Бұл туралы ” В.И. Ленин</w:t>
        <w:br/>
        <w:t>кезінде былай деді:</w:t>
        <w:br/>
        <w:t>«Волга мен Батыс Сібірден шыққан татар мұсыл-</w:t>
        <w:br/>
        <w:t>мандары бұл тұрғыда тыныш жаткан сарт және</w:t>
        <w:br/>
        <w:t>киргиз (казак) мұсылмандары арасына панисламистік</w:t>
        <w:br/>
        <w:t>үгіт әкелді.. Онсыз да Түркістанның мұсылман</w:t>
        <w:br/>
        <w:t>тұрғындарымен байланыс өзімен-өзі орнатылып жатыр.</w:t>
        <w:br/>
        <w:t>Орыс үкіметі исламды ұстанушы татарлардың бұлай</w:t>
        <w:br/>
        <w:t>баруынан қорқады және мүмкіндігінше Түркістанға</w:t>
        <w:br/>
        <w:t>жібермеуге тырысады».</w:t>
        <w:br/>
        <w:t>А. Ибрагимов Меккеге, кейін Мединеғе барып,</w:t>
        <w:br/>
        <w:t>5 жылдай білімін жетілдіреді. Осы жерде мұсылман</w:t>
        <w:br/>
        <w:t>реформаторлығы идеяларына үңіледі. 1885 жылы</w:t>
        <w:br/>
        <w:t>А.Ибрагимов Стамбулдан қайтып, жалған құжатпен</w:t>
        <w:br/>
        <w:t>Одесса, Орынбор. Орал, Троицк, Петропавловск, Омск</w:t>
        <w:br/>
        <w:t>арқылы туған қаласы Тарпаға оралады. Бұл кезде ол</w:t>
        <w:br/>
        <w:t>И.Гаспринскийдің идеяларына зер салады. 1894 жылы</w:t>
        <w:br/>
        <w:t>ол қайтадан Стамбулға кетеді, Мысырдың «Эньниль»</w:t>
        <w:br/>
        <w:t>газетіне Ресей татарларының күшпен шоқындырылып</w:t>
        <w:br/>
        <w:t>жатқанын сынға алып, бірқатар мақалалар жазады. 1890</w:t>
        <w:br/>
        <w:t>жылы Стамбулда «Чулпан йолдызы» атты кітабын</w:t>
        <w:br/>
        <w:t>бастырып, жасырын түрде Ресейге жібереді.</w:t>
        <w:br/>
        <w:t>69</w:t>
        <w:br/>
        <w:t>имам Шікір Садық Рахмангулудың Құран окуымен</w:t>
        <w:br/>
        <w:t>басталады. Бұл мұсылмандарды біріктірудің белгісі</w:t>
        <w:br/>
        <w:t>еді. И. Гаспринский алғашқы сөзді Али Мардан-бек</w:t>
        <w:br/>
        <w:t>Топчибашевқа береді. Ол Ресей мұсылмандарының</w:t>
        <w:br/>
        <w:t>саяси, экономикалық, мәдени, ұлттық және діни</w:t>
        <w:br/>
        <w:t>мәселелеріне жан-жақты талдау жасайды.</w:t>
        <w:br/>
        <w:t>«Ей, мұсылман үмбеттері, ей, туысқандар, бүгін мен</w:t>
        <w:br/>
        <w:t>сондай бақыттымын. Оны сөзбен айтып, жеткізу мүмкін</w:t>
        <w:br/>
        <w:t>емес, бұл күн менің есімнен ешқашан шықпайды.</w:t>
        <w:br/>
        <w:t>Бұл күн барлық Ресей мұсылмандарының мерекесі</w:t>
        <w:br/>
        <w:t>болып аталып өтетінін сөзсіз... Біз - бір тайпадан, бір</w:t>
        <w:br/>
        <w:t>тамырдан, бір діннен тараған түркінің ұрпақтарымыз.</w:t>
        <w:br/>
        <w:t>Біздің бабаларымыздың жері Магрибтан Машрикқа</w:t>
        <w:br/>
        <w:t>дейін созылып жатыр. Ата-бабаларымыз ержүректігіне</w:t>
        <w:br/>
        <w:t>қарамастан бүгінде Қап тауларында, Қырым бауларында,</w:t>
      </w:r>
    </w:p>
    <w:p>
      <w:r>
        <w:t>Қазан даласында, біздің тарихи отанымызда, өз жерімізде</w:t>
        <w:br/>
        <w:t>қажетімізді айтатын құқымыз жок. Аллаға мың алғыс,</w:t>
        <w:br/>
        <w:t>қысым мен қуғынға қарамастан бүгін біз тұнық судың</w:t>
        <w:br/>
        <w:t>үстінде бір-бірімізге жүрегімізді айқара ашып, бір-бірі-</w:t>
        <w:br/>
        <w:t>мізбен құшақтаса амандасып, бір-бірімізді көруге</w:t>
        <w:br/>
        <w:t>мүмкіндік алдық. Егер бүгін су үстінде сөз айтуға</w:t>
        <w:br/>
        <w:t>мүмкіндік алсақ, енді жұлдыздар арасынан орын тауып,</w:t>
        <w:br/>
        <w:t>мерекемізді сол жерде жалғастыратынымызға сеніміміз</w:t>
        <w:br/>
        <w:t>мол», - деді ол. Бұл мұсылман делегаттарына қатты әсер</w:t>
        <w:br/>
        <w:t>етті.</w:t>
        <w:br/>
        <w:t>Осы жиында ұйымдастыру мәселесі қаралып, жаңа</w:t>
        <w:br/>
        <w:t>ұйым «Иттифак аль-муслимин» («Мұсылмандар ода-</w:t>
        <w:br/>
        <w:t>ғы») деген атқа ие болды. Жаба бойынша 16 ау-</w:t>
        <w:br/>
        <w:t>даннан тұратын ұйымның орталық комитеті Бакуде</w:t>
        <w:br/>
        <w:t>орналасатын болды. Аудандар мыналар еді: 1. Кавказ</w:t>
        <w:br/>
        <w:t>(Баку); 2. Қырым (Симферополь); 3. Петербурғ және</w:t>
        <w:br/>
        <w:t>Мәскеу (Петербург); 4. Литва (Минск); 5. Нижневолжск</w:t>
        <w:br/>
        <w:t>(Астрахан); 6. Верхневолжск (Қазан); 7. Орынбор</w:t>
        <w:br/>
        <w:t>62</w:t>
        <w:br/>
        <w:t>аталатын фракция құрды. Қалған депутаттар «Ресей</w:t>
        <w:br/>
        <w:t>мұсылмандары одағының» бағдарламасын қолдап,</w:t>
        <w:br/>
        <w:t>Думала Мұсылман фракциясын құрды. Қазақ депу-</w:t>
        <w:br/>
        <w:t>таттары Мұсылман фракциясы құрамына енді. Сөйтіп</w:t>
        <w:br/>
        <w:t>Мұсылман фракциясының қүрамы 24 мұсылман</w:t>
        <w:br/>
        <w:t>депутаттарынан тұрды.</w:t>
        <w:br/>
        <w:t>1907 жылы 24 ақпанда мұсылман фракциясының</w:t>
        <w:br/>
        <w:t>мәжілісі өтіп, онда фракция бюросы мен оның төрағасын</w:t>
        <w:br/>
        <w:t>сайлау жэне фракция бағдарламасын жасау мәселелері</w:t>
        <w:br/>
        <w:t>қаралды. Осы мәжілісте фракция мүшелерінің дауыс</w:t>
        <w:br/>
        <w:t>беруімен бюроның төрағасы болып Уфа губерниясынан</w:t>
        <w:br/>
        <w:t>сайланған отставкалағы офицер. башқұрт халқының өкілі</w:t>
        <w:br/>
        <w:t>М.М.Биглов сайланды. Ал бюроның мүшелері болып</w:t>
        <w:br/>
        <w:t>Б.Қаратаев, Қ.Тевкелев. Ғ.Махдиев, Х.Хасмамедов,</w:t>
        <w:br/>
        <w:t>Ф.Хан-Хойский сайланды. Мұсылман фракциясының</w:t>
        <w:br/>
        <w:t>бағдарламасын әзірлеу үшін осы мәжілісте құрамына</w:t>
        <w:br/>
        <w:t>ПІ адам кіретін арнайы комиссия құрылды. Бұл комиссия</w:t>
        <w:br/>
        <w:t>құрамына казақ депутаттарынан А.Бірімжанов кірді.</w:t>
        <w:br/>
        <w:t>Мұсылман фракциясының бағдарламасы 4 нау-</w:t>
        <w:br/>
        <w:t>рызда қабылданды. Қабылданған бағдарлама «Рессей</w:t>
        <w:br/>
        <w:t>мұсылмандары одағының» бағдарламасымен топык</w:t>
        <w:br/>
        <w:t>үндесіп жатты. Онда Мұсылман фракциясы мемлекеттік</w:t>
        <w:br/>
        <w:t>құрылыс мәселесінде конституциялық монархияны</w:t>
        <w:br/>
        <w:t>қолдайтынын таныта отырып. Ресей азаматтарының</w:t>
        <w:br/>
        <w:t>нәсіліне, дініне, ұлтына, жынысына қарамай, тен</w:t>
        <w:br/>
        <w:t>құқықта болуы жолында күресетіні аталып көрсетілді.</w:t>
        <w:br/>
        <w:t>Сонымен бірге онда Мемлекеттік Думаға сайлау</w:t>
        <w:br/>
        <w:t>жалпыға бірдей. құпия дауыс беруі арқылы жүруін,</w:t>
        <w:br/>
        <w:t>мұсылман депутаттарының мөлшері мұсылман</w:t>
        <w:br/>
        <w:t>халықтарының санына пропорционалды түрде болуын</w:t>
        <w:br/>
        <w:t>талап ететіндігін білдірді. Оқу. дін ісі мәселелері</w:t>
        <w:br/>
        <w:t>бойынша бағдарламада үшінші жалпыресейлік</w:t>
        <w:br/>
        <w:t>мұсылман сьезінде қабылданған қаулылар толығымен</w:t>
        <w:br/>
        <w:t>72</w:t>
      </w:r>
    </w:p>
    <w:p>
      <w:r>
        <w:t>(Оренбург); 8. Уфа (Уфа); 9. Түркістан (Ташкент);</w:t>
        <w:br/>
        <w:t>10. Сібір (Иркутск); І1. Дала (Орал); 12. Омбы (Омск);</w:t>
        <w:br/>
        <w:t>13. Семей (Семипалатинск); 14. Жетісу (Алматы);</w:t>
        <w:br/>
        <w:t>15. Ақмола (Петропавловск); 16. Закаспийск (Ашхабад).</w:t>
        <w:br/>
        <w:t>Ал қабылданған кқарардың мәні мынадай болды:</w:t>
        <w:br/>
        <w:t>«Империяның барлык облыстары мен барлық жік-</w:t>
        <w:br/>
        <w:t>терінен мұсылмандар жиналысы Ресейдің қазіргі</w:t>
        <w:br/>
        <w:t>заманғы жаппымемлекеттік өміріне мэселелерді және</w:t>
        <w:br/>
        <w:t>мұсылмандардың арнаулы қажеттілігі мен пайдасына</w:t>
        <w:br/>
        <w:t>қатысты мэселелерді талқылай келе, мынадай шешім</w:t>
        <w:br/>
        <w:t>қабылдайды: «Қазіргі заманғы орыс өмірінің міндеттері</w:t>
        <w:br/>
        <w:t>мен қоғамдық-мэдени және саяси тапсырыстар негізінде</w:t>
        <w:br/>
        <w:t>Ресейдің барлық облыстары мұсылмандарының дер</w:t>
        <w:br/>
        <w:t>кезінде жақындасуы керек». Бұл міндеттерге жетісу</w:t>
        <w:br/>
        <w:t>және жүзеге асыруда мұсылмандардың алдыңғы қатарлы</w:t>
        <w:br/>
        <w:t>бөлігі орыстың озық қоғамының идеяларын бөлісе</w:t>
        <w:br/>
        <w:t>отырып, заңнамалық және мемлекеттік басқару ісіне</w:t>
        <w:br/>
        <w:t>ерікті сайланған халық өкілдері арқылы елді құқықтық</w:t>
        <w:br/>
        <w:t>тартіп орнату мэнінде эрекет ету.</w:t>
        <w:br/>
        <w:t>Аталған міндеттерге жетісу және жүзеге асыруда</w:t>
        <w:br/>
        <w:t>көрсетілген мақсаттардың прогресті бөлігін орыс тұр-</w:t>
        <w:br/>
        <w:t>ғындарымен бірдей құқыққа ие мұсылмандар пай-</w:t>
        <w:br/>
        <w:t>далануы мүмкін, мұсылмандардың прогресті бөлігі</w:t>
        <w:br/>
        <w:t>мұсылмандарға қатысты жүргізілген заңдастырылған</w:t>
        <w:br/>
        <w:t>және үкімет өкімімен экімшілік тэжірибеде қолданылған</w:t>
        <w:br/>
        <w:t>барлық салынған тыйымдардың жойылуы және мұсыл-</w:t>
        <w:br/>
        <w:t>мандардың саяси, азаматтык, діни құқықтарының орыс</w:t>
        <w:br/>
        <w:t>мемлекеті тұрғындарымен теңестірілуі тұрғысында</w:t>
        <w:br/>
        <w:t>барлық заң құралдарымен әрекет етеді.</w:t>
        <w:br/>
        <w:t>Мұсылмандар одағы өз қызметін жалпымемлекеттік</w:t>
        <w:br/>
        <w:t>өмірдің сұраныстары және қажеттіліктері ақиқатына</w:t>
        <w:br/>
        <w:t>орай бағыттайды, ол мұсылмандар қажеттілігіне бай-</w:t>
        <w:br/>
        <w:t>ланысты түрлі мектептер ашуға. алғашқы жан-жақты</w:t>
        <w:br/>
        <w:t>63</w:t>
        <w:br/>
        <w:t>сьездерінде. мұсылмандардың Мемлекеттік Думадағы</w:t>
        <w:br/>
        <w:t>қызметінде талқыланып отырды.</w:t>
        <w:br/>
        <w:t>Оның шешімдеріне 1917-1918 жылдарғы револю-</w:t>
        <w:br/>
        <w:t>циялық қозғалыстар кезінде Қазанның саяси қайрат-</w:t>
        <w:br/>
        <w:t>керлері назар аударды. Ташкенгтегі «Шуро және Улема»</w:t>
        <w:br/>
        <w:t>ұйымының мүшелері 1918 жылы большевиктермен</w:t>
        <w:br/>
        <w:t>ынтымақтаса келе, Түркістан мұсылман автономиясын</w:t>
        <w:br/>
        <w:t>құру идеясын жақтай отырып. былай деп атап</w:t>
        <w:br/>
        <w:t>көрсетті: Ресейдегі саяси еркіндік туралы жария еткен</w:t>
        <w:br/>
        <w:t>мұсылмандардың бірінші сьезінде мұсылмандардың</w:t>
        <w:br/>
        <w:t>өздерінің арасында бір-біріне қарама-қарсы ағым</w:t>
        <w:br/>
        <w:t>бары байқалды: олардың біреуі - мұсылмандарды</w:t>
        <w:br/>
        <w:t>Ресей буржуазиясы, эсерлер мен кадеттер саясаты</w:t>
        <w:br/>
        <w:t>бағытымен жүргізгісі келген еуропалық мұсылман</w:t>
        <w:br/>
        <w:t>интеллигенциясының аз ғана тобы, екіншісі -- мұсыл-</w:t>
        <w:br/>
        <w:t>мандар өмірін таза исламдық принциптер негізінде</w:t>
        <w:br/>
        <w:t>жүргізуге, дербес саясат жүргізуге ұмтылғандар. Бірінші</w:t>
        <w:br/>
        <w:t>топтағылар прогресті көзқарастағылар болса, екінші</w:t>
        <w:br/>
        <w:t>топтағылар «улемистер» деген атпен белгілі.</w:t>
      </w:r>
    </w:p>
    <w:p>
      <w:r>
        <w:t>Ал жер-жерден, оның ішінде қазақ даласынан келген</w:t>
        <w:br/>
        <w:t>қайраткерлер жолығып жүрген Ибрагимов кім еді?</w:t>
        <w:br/>
        <w:t>Абдрашид Гумерұлы Ибрагимов, кезінде «Сібірдің</w:t>
        <w:br/>
        <w:t>атақты саяхатшысы» деген атпен белгілі болған</w:t>
        <w:br/>
        <w:t>саясаткер, публицист-жазушы, діни қайраткер. Ресей</w:t>
        <w:br/>
        <w:t>жандармериясының құжаттарында Ибрагимовты іздеу-</w:t>
        <w:br/>
        <w:t>де жүрген белгілі саяси кылмыскер деп көрсетіп</w:t>
        <w:br/>
        <w:t>отырады. Ал Ресейдің түркі тектес халықтары арасында</w:t>
        <w:br/>
        <w:t>ол Рашид казы деген атпен белгілі болды. Негізі ол</w:t>
        <w:br/>
        <w:t>татардың қоғамдық өмірінің барлық салаларында ең</w:t>
        <w:br/>
        <w:t>алдында жүрген кісі. Ибрагимов бірінші болып татар</w:t>
        <w:br/>
        <w:t>тілінде альманах шығарған баспагер, алғашқы саяси</w:t>
        <w:br/>
        <w:t>эмигрант. 1905-1906 жылдардағы жалпыресейлік |, ПІ,</w:t>
        <w:br/>
        <w:t>ШІ мұсылман сьһездерінің инициаторы осы адам болған.</w:t>
        <w:br/>
        <w:t>Көп жылдар бойы Поволжьеде, Орал мен Орта Азияда</w:t>
        <w:br/>
        <w:t>66</w:t>
        <w:br/>
        <w:t>Әлихан Бөкейханов фракция бюросы құрамында</w:t>
        <w:br/>
        <w:t>1913-1916 жылдары тұрақты жұмыс істеп тұрған болса,</w:t>
        <w:br/>
        <w:t>кейде оның жұмысына Ахмет Байтұрсынов та барып</w:t>
        <w:br/>
        <w:t>қатысатын. Олар сол кезде татар. әзірбайжан және</w:t>
        <w:br/>
        <w:t>Кавказ. Орал. Еділ бойы, жалпы. ресейлік мұсылман</w:t>
        <w:br/>
        <w:t>дептутаттары мен түркі халықтарынан сайланғанбірлікте</w:t>
        <w:br/>
        <w:t>осы қазақ қауымының ең өзекті деген мәселелерін</w:t>
        <w:br/>
        <w:t>көтеріп отырды. Бұл өзін өзі ақтаған өте дұрыс, оң</w:t>
        <w:br/>
        <w:t>тәсіл болатын. Сол кездегі ұлт-азаттық қозғалыс</w:t>
        <w:br/>
        <w:t>басшысы Әлихан Бөкейханов Мемлекетік Думаның</w:t>
        <w:br/>
        <w:t>пайдалылығын тура түсінген қайраткер еді. Сондықтан</w:t>
        <w:br/>
        <w:t>ол кісі өзінің кейінгі естеліктерінде: «Мәскеу. Петербор</w:t>
        <w:br/>
        <w:t>жоғары оку орындарында оқитын қазақ жастарына елге</w:t>
        <w:br/>
        <w:t>барарда «жазда. каникулда ауылда, ел арасында жүргенде</w:t>
        <w:br/>
        <w:t>уақытты босқа өткізбей, елге, ұлтқа қатысты өзекті</w:t>
        <w:br/>
        <w:t>мәселелерді зерделеп, материалдар мен деректер жинап,</w:t>
        <w:br/>
        <w:t>каникулдан қайтқанда Петербургтағы Мемлекеттік Дума</w:t>
        <w:br/>
        <w:t>жанындағы мұсылман фракциясына жеткізіңдер» деп</w:t>
        <w:br/>
        <w:t>тапсырма бергендігін», оған жастардың көп жағдайда</w:t>
        <w:br/>
        <w:t>белсенді түрде атсалысқандығын айтады», -- дейді тарих</w:t>
        <w:br/>
        <w:t>ғылымдарының докторы Мәмбет Қойгелді.</w:t>
        <w:br/>
        <w:t>Расында, қайраткерлеріміз Дума арқылы қазақ</w:t>
        <w:br/>
        <w:t>халкының басындағы барлық проблеманы шешуге</w:t>
        <w:br/>
        <w:t>болады деген сенімде болған. Дума жұмысын көре</w:t>
        <w:br/>
        <w:t>отырып, қатыса отырып, өздеріне үлкен саяси тәжірибе</w:t>
        <w:br/>
        <w:t>жинақтаған. Оған сөз жок. Бұдан арғы тарих жолында</w:t>
        <w:br/>
        <w:t>алаш зиялыларының іс-эрекеттері шамшырақтай жанып</w:t>
        <w:br/>
        <w:t>тұрғаны баршаға белгілі.</w:t>
        <w:br/>
        <w:t>Санкт-Петербургге 1914 жылы 15-25 маусым</w:t>
        <w:br/>
        <w:t>аралығында өткен мұсылмандар сьезіне Ә.Бөкейханов,</w:t>
        <w:br/>
        <w:t>Б.Қаратаев, Ж.Сейдалин. С.Лапин қатынасты. Осы</w:t>
        <w:br/>
        <w:t>кезде Ә.Бөкейханов «Қазақтардың Ресейдегі жағдайы</w:t>
        <w:br/>
        <w:t>туралы» баяндама жасап, «үшінші маусым» төңкерісінен</w:t>
        <w:br/>
        <w:t>76</w:t>
      </w:r>
    </w:p>
    <w:p>
      <w:r>
        <w:t>Васильчиков оны басқарудың орталықтандырылған</w:t>
        <w:br/>
        <w:t>формасымен де ұйымдастыру мүмкін болады деген пікір</w:t>
        <w:br/>
        <w:t>айтады. Жер мәселесіне қатысты өзінің империялық</w:t>
        <w:br/>
        <w:t>пиғылын еш жасыра алмайды.</w:t>
        <w:br/>
        <w:t>1876 жылы ол шығыс мәселесі туралы еңбек жазды.</w:t>
        <w:br/>
        <w:t>Сонда князь Васильчиковтың айтуына қарағанда,</w:t>
        <w:br/>
        <w:t>ол шығыс мәселесі Ресейдің славян тайпаларымен</w:t>
        <w:br/>
        <w:t>байланысын үзу үшін жасалған әрекет деп есептейді.</w:t>
        <w:br/>
        <w:t>Осы тарихи байланысты қолдай отырып, түріктерді</w:t>
        <w:br/>
        <w:t>Еуропадан қуу керек, олардың орнына славяндар мен</w:t>
        <w:br/>
        <w:t>гректерді қоныстандыру керек деген ой айтады. «Жерге</w:t>
        <w:br/>
        <w:t>иелік ету және жер игеру» кітабында қауымдастықтар</w:t>
        <w:br/>
        <w:t>жағына шығып, ұсақ жер иеленушілікті талдайды,</w:t>
        <w:br/>
        <w:t>тұрғындардың түрлі таптары арасындағы жер</w:t>
        <w:br/>
        <w:t>бөлінісінің дұрыстығы туралы жап-жақсы ой айтады,</w:t>
        <w:br/>
        <w:t>бірақ отарлаушылық саясаттың ізін жасыра алмайды.</w:t>
        <w:br/>
        <w:t>Мұндай адамның алдында ұлттық мәселелерді</w:t>
        <w:br/>
        <w:t>тиянақты шешу мүмкін емес еді.</w:t>
        <w:br/>
        <w:t>Қазак депутаттары қазақ халқының мүддесін</w:t>
        <w:br/>
        <w:t>Мұсылман фракциясының мэжілісінде, сондай-ақ Мем-</w:t>
        <w:br/>
        <w:t>лекеттік Думада құрылған комиссияларда да білдіріп,</w:t>
        <w:br/>
        <w:t>оны қорғауда табандылық танытты. Мемлекеттік Думада</w:t>
        <w:br/>
        <w:t>жер мәселесіне байланысты құрылған комиссияға</w:t>
        <w:br/>
        <w:t>Мұсылман фракциясынан да өкілдер енді. Бұл құрамда</w:t>
        <w:br/>
        <w:t>Б.Қаратаев пен М.Тынышбаев болды.</w:t>
        <w:br/>
        <w:t>Мұсылман фракциясы Мемлекеттік Думаға ар-</w:t>
        <w:br/>
        <w:t>ождан бостандығы туралы заң жобасының енгізілуіне</w:t>
        <w:br/>
        <w:t>байланысты құрылған комиссияның құрамына өзінің үш</w:t>
        <w:br/>
        <w:t>өкілін енгізді. Ол үш өкілдің біреуі Б.Қаратаев еді. Бұл</w:t>
        <w:br/>
        <w:t>комиссия құрамында Б.Қаратаев халық арасында патша</w:t>
        <w:br/>
        <w:t>өкіметінің орыстандыру саясатын жүргізіп отырғанды-</w:t>
        <w:br/>
        <w:t>ғын айыптайтын материалдар жинастырып, оны</w:t>
        <w:br/>
        <w:t>Мұсылман фракциясының мәжілісінде талқыға салды.</w:t>
        <w:br/>
        <w:t>74</w:t>
        <w:br/>
        <w:t>танылған идеялық бастауларды кітаптар. газет-</w:t>
        <w:br/>
        <w:t>журналдар, халықтық курстар, кітапхана сияқты</w:t>
        <w:br/>
        <w:t>ағартушылық мекемелері арқылы таратуы керек.</w:t>
        <w:br/>
        <w:t>«Для успешного достижения всех намеченных целей</w:t>
        <w:br/>
        <w:t>на местах образуются свои меджлисы, руководимые</w:t>
        <w:br/>
        <w:t>периодическими сьездами мусульман».</w:t>
        <w:br/>
        <w:t>Қарардың жалпы ұстанымы либералдық сипатта,</w:t>
        <w:br/>
        <w:t>биліктің атына нақты ұстанымдар жасамайды. Таяу</w:t>
        <w:br/>
        <w:t>және алыс мақсаттардың нақты көрсетілмеуі, оны жүзеге</w:t>
        <w:br/>
        <w:t>асырудың екіұшты негізделген түйіндері мен әдістері</w:t>
        <w:br/>
        <w:t>шын мәнінде ойға қалдырады. Біздіңше, бұл шараны</w:t>
        <w:br/>
        <w:t>ұйымдастырушылар мен идеологтар құжаттың мұндай</w:t>
        <w:br/>
        <w:t>формада болуына мән бермеген сияқты, сондықтан</w:t>
        <w:br/>
        <w:t>да ол саяси партия құруға ұмтылмайтын мұсылман</w:t>
        <w:br/>
        <w:t>қауымдастығының мәдени-діни жиналысы сипатында</w:t>
        <w:br/>
        <w:t>ғана қалған. Олардың патша билігіне қарсы болып,</w:t>
        <w:br/>
        <w:t>қайшылыққа бару ниетінің жоқтығы осыдан көрінеді.</w:t>
        <w:br/>
        <w:t>Тіпті, мүфтиді ауыстыру және сайлап қою мәселесі де</w:t>
        <w:br/>
        <w:t>назардан тыс қалған.</w:t>
      </w:r>
    </w:p>
    <w:p>
      <w:r>
        <w:t>Соған қарамастан. ол 1905 жылы 15 тамызда бас</w:t>
        <w:br/>
        <w:t>қосқан мұсылман элитасының бір бөлігінің жеке</w:t>
        <w:br/>
        <w:t>саяси көзқарасы мен көңіл-күйін таныта алды. Осының</w:t>
        <w:br/>
        <w:t>алдында ғана, 6 тамыз күні «Мемлекеттік Думаны бекіту</w:t>
        <w:br/>
        <w:t>туралы» патшалық манифесттің жариялануы елде</w:t>
        <w:br/>
        <w:t>саяси өмірдің қайнауына түрткі болған, мұсылмандар</w:t>
        <w:br/>
        <w:t>сьезі соның арқасында саяси сипатта жұмыс істеуге</w:t>
        <w:br/>
        <w:t>мүмкіндік алып еді. Сол себепті де «Густав Струве»</w:t>
        <w:br/>
        <w:t>кемесінің үстінде Ресей Думасына қатысты мәселелер</w:t>
        <w:br/>
        <w:t>қызу талқыланды. Топчибашесвтің, одан кейін сөз алған</w:t>
        <w:br/>
        <w:t>Гаспринскийдің және басқалардың сөздерінде Ресей</w:t>
        <w:br/>
        <w:t>мұсылмандарын біріктіретін партия құру қажеттігі</w:t>
        <w:br/>
        <w:t>туралы ойлар айтылды. Барлық сөйлеушілер пікірлері</w:t>
        <w:br/>
        <w:t>негізінде бес тармақтан тұратын қарар қабылданды,</w:t>
        <w:br/>
        <w:t>64</w:t>
        <w:br/>
        <w:t>Мұсылман фракциясының 1907 жылы 1 мамырда өткен</w:t>
        <w:br/>
        <w:t>мәжілісінде Б.Қаратаевтың кандидатурасы Мемлекеттік</w:t>
        <w:br/>
        <w:t>Думада құрылған жеке адамдардың құқықтары туралы</w:t>
        <w:br/>
        <w:t>комиссияға ұсынылды. Сөйтіп. Б.Қаратаев кадеттер</w:t>
        <w:br/>
        <w:t>фракциясы әзірлеген жеке адамдардың құқықтарына</w:t>
        <w:br/>
        <w:t>қол сұқпау туралы заң жобасын талқылауға қатысуға</w:t>
        <w:br/>
        <w:t>мүмкіндік алды.</w:t>
        <w:br/>
        <w:t>І және І Мемлекеттік Дума жұмысына қазақ</w:t>
        <w:br/>
        <w:t>зиялылары белсене араласты. Негізі. 1917 жылға</w:t>
        <w:br/>
        <w:t>дейін жұмыс жасаған Мемлекеттік Думаның төрт</w:t>
        <w:br/>
        <w:t>шақырылуының 3-ші және 4-ші шақырылымына</w:t>
        <w:br/>
        <w:t>қазақтардан депутат сайланған жоқ. Өйткені. 1907 жылғы</w:t>
        <w:br/>
        <w:t>3 маусым заңы бойынша патшалық билік қазақтарды</w:t>
        <w:br/>
        <w:t>Мемлекеттік Думаға депутат сайлау кұқынан айырды.</w:t>
        <w:br/>
        <w:t>Оған себеп болған - І жэне ІІ Мемлекеттік Думада қазақ</w:t>
        <w:br/>
        <w:t>депутаттардың жер мәселесін, аграрлық мәселені өте</w:t>
        <w:br/>
        <w:t>жоғары дәрежеде белсенді түрде көтеруі, оны үкімет</w:t>
        <w:br/>
        <w:t>алдына нақты қоя білгендігі еді. Тіпті ІІ Думаның</w:t>
        <w:br/>
        <w:t>депуаттары арасында «Орыс Думасында қазақтың</w:t>
        <w:br/>
        <w:t>жерінен басқа проблема жоқ па?» деген наразылық</w:t>
        <w:br/>
        <w:t>та айтылып қалды. Сондықтан, патша үкіметі қазақ</w:t>
        <w:br/>
        <w:t>зиялыларының, яғни қазақ депутаттарының Мемлекет-</w:t>
        <w:br/>
        <w:t>тік Думаны пайдаланып, өздерінің негізгі ұлттық</w:t>
        <w:br/>
        <w:t>мәселесін, жер мәселесін қайта көтеретіндігіне жэне оны</w:t>
        <w:br/>
        <w:t>сауатты негізде көтере алатындығына көзі жеткендіктен.</w:t>
        <w:br/>
        <w:t>1907 жылғы «3 маусым төңкерісі» арқылы қазақ қоға-</w:t>
        <w:br/>
        <w:t>мынан депутат сайланбайтын еткен болатын.</w:t>
        <w:br/>
        <w:t>Атап өтер мәселе, І Мемлекеттік Думадан бастап орыс</w:t>
        <w:br/>
        <w:t>Мемлекеттік Думасында мұсылман фракциясы жұмыс</w:t>
        <w:br/>
        <w:t>істеп тұрды. Жалпы, соңғы екі Думадағы кедергілерге</w:t>
        <w:br/>
        <w:t>қарамастан, қазақ зиялылары Мемлекеттік Думаның</w:t>
        <w:br/>
        <w:t>төрт шақырылымында да Мұсылман фракциясы арқылы</w:t>
        <w:br/>
        <w:t>талап-тілектерін қоя білді.</w:t>
        <w:br/>
        <w:t>75</w:t>
        <w:br/>
        <w:t>жүрген. Сондықтан да оны Ресейдегі мұсылмандардың</w:t>
        <w:br/>
        <w:t>саяси қозғалысының негізін салушы деп ағайды.</w:t>
      </w:r>
    </w:p>
    <w:p>
      <w:r>
        <w:t>Абдрашид Ибрагимов 1857 жылы 23 сәуірде Тобыл</w:t>
        <w:br/>
        <w:t>губерниясының Тара қаласында дүниеге келген. Кейбір</w:t>
        <w:br/>
        <w:t>құжаттарда оны Бұхарада туған деп жазып жүр. Оның</w:t>
        <w:br/>
        <w:t>себебі, А.Ибрагимовтың ата-анасы «бұхарлықтар»</w:t>
        <w:br/>
        <w:t>деген топқа жатады. Сібір татарлары арасында осындай</w:t>
        <w:br/>
        <w:t>топ бар, бірақ оларды өзбектер немесе тәжіктер деуге</w:t>
        <w:br/>
        <w:t>болмайды. Ендеше Абдрашид Бұхарада туды дегенге</w:t>
        <w:br/>
        <w:t>негіз жоқ.</w:t>
        <w:br/>
        <w:t>«Бұхарлық» деген атау ХУІ-ХҮУШІ ғасырларда Орта</w:t>
        <w:br/>
        <w:t>Азиядан Сібірге қоныс аударған тұрғындарға бола</w:t>
        <w:br/>
        <w:t>айтылып кеткен. Келе-келе бұл топ Сібір татарларымен</w:t>
        <w:br/>
        <w:t>араласып, этнонимі, тілі, тұрмысы жағынан еш</w:t>
        <w:br/>
        <w:t>айыргысыз болды.</w:t>
        <w:br/>
        <w:t>Өзінің «Менің өмірбаяным» атты кітабында А.И6-</w:t>
        <w:br/>
        <w:t>рагимов Сібір татарларының этникалық құрамы мен</w:t>
        <w:br/>
        <w:t>тарихын қысқаша жазып шыққан. Сібір татарлары</w:t>
        <w:br/>
        <w:t>егіншілікпен, балық аулаумен жане аңшылықпен ай-</w:t>
        <w:br/>
        <w:t>налысты. Олардың бәрі де мұсылмандар, алайда, 1718-</w:t>
        <w:br/>
        <w:t>1720 жылдары Тобыл архиепископының күш салуымен</w:t>
        <w:br/>
        <w:t>олардың көпшілігі шоқынып кетті. Соған байланысты</w:t>
        <w:br/>
        <w:t>оқи және жаза алатын адамдар саны айтарлықтай</w:t>
        <w:br/>
        <w:t>қысқарды, ХУІП ғасырда митрополит Селивестров</w:t>
        <w:br/>
        <w:t>Сібірде христиандықты таратуға бағытталған жұмыстар</w:t>
        <w:br/>
        <w:t>жүргізді. ХІХ ғасырда осы мақсатга бұл жерде інжілдік</w:t>
        <w:br/>
        <w:t>қауымдастық құрылып, оған Тара, Тамак және Ишим</w:t>
        <w:br/>
        <w:t>қалаларында шіркеу салуға мемлекет тарапынан қаржы</w:t>
        <w:br/>
        <w:t>бөлінді. Тобыл губернаторының үкіметке берген</w:t>
        <w:br/>
        <w:t>мәліметі бойынша, 1860 жылы христиандықтың 900</w:t>
        <w:br/>
        <w:t>жылдығынасрай 331 адамныңхристиандық қабылдағаны</w:t>
        <w:br/>
        <w:t>жөнінде дерек бар. «Айнала орыс деревняларының</w:t>
        <w:br/>
        <w:t>көптігіне қарамастан, христиандық жылжымай қойды.</w:t>
        <w:br/>
        <w:t>мұсылмандық өз кезегімен тарала бастады».</w:t>
        <w:br/>
        <w:t>67</w:t>
        <w:br/>
        <w:t>оның ең соңғысында мұсылмандар жергілікті жерлерде</w:t>
        <w:br/>
        <w:t>мәжілістер құра алады делінген.</w:t>
        <w:br/>
        <w:t>Тамыздың 20 күні Ресей түркілері өздерінің алғашқы</w:t>
        <w:br/>
        <w:t>сьезінен ұлттық сана-сезімдері көтеріліп, болашаққа</w:t>
        <w:br/>
        <w:t>деген сеніммен және үмізпен жақсы көңіл-күйде қайтты.</w:t>
        <w:br/>
        <w:t>Бір айта кететін мәселе, сол кезде түркі миллионерлері</w:t>
        <w:br/>
        <w:t>өздерінің діндес бауырларының 1906 жылы ақпан</w:t>
        <w:br/>
        <w:t>айында өтетін сайлау науқанында неғұрлым табысқа</w:t>
        <w:br/>
        <w:t>жетуі үшін қаржылай көмек көрсетуге дайын тұрды.</w:t>
        <w:br/>
        <w:t>Осыған орай 1905 жылдың 22 тамызында |І сьезге</w:t>
        <w:br/>
        <w:t>депутағ болатындар императорға жазған хаттарында</w:t>
        <w:br/>
        <w:t>Думаға қатысу туралы мүдделерін былай білдірді:</w:t>
        <w:br/>
        <w:t>«Бізді бір нәрсе алаңдатады: Думаға бару жолымыз</w:t>
        <w:br/>
        <w:t>түсініксіз. Өзіңіздің құзырыңызбен державаңыздың қол</w:t>
        <w:br/>
        <w:t>астындағы 25 миллион мұсылман өкілдерінің еркін</w:t>
        <w:br/>
        <w:t>сайлануына мүмкіндік жасайгын осы жолды көрселіп,</w:t>
        <w:br/>
        <w:t>бекітіп беріңіз».</w:t>
        <w:br/>
        <w:t>Алғашқы Ресей мұсылмандары сьезінің қаулысы</w:t>
        <w:br/>
        <w:t>формасы жағынан нашар болғанымен, мәні жағынан</w:t>
        <w:br/>
        <w:t>мұсылмандарға осындай мүмкіндікті жібермеу туралы</w:t>
        <w:br/>
        <w:t>ой салды.</w:t>
      </w:r>
    </w:p>
    <w:p>
      <w:r>
        <w:t>Ал енді бірінші сьездің сақталып қалған азын-аулақ</w:t>
        <w:br/>
        <w:t>құжаттарынан бұл құрылтайдың «мұсылман партиясын»</w:t>
        <w:br/>
        <w:t>құру жолындағы аралық тармақ болғанын байқау</w:t>
        <w:br/>
        <w:t>қиын емес. Оның діни-конфессиялық сипаты болған</w:t>
        <w:br/>
        <w:t>жоқ, жалпы декларациялық сипат алды. Жарғысы мен</w:t>
        <w:br/>
        <w:t>бағдарламасының жоқтығы оның теориялық тұрғыда</w:t>
        <w:br/>
        <w:t>дайын болмағанын көрсетеді.</w:t>
        <w:br/>
        <w:t>Сьезд өз ортасынан жалпыға бірдей мойындалған,</w:t>
        <w:br/>
        <w:t>құрылатын паргия мүшелерін бір мақсатқа бірікгіруге</w:t>
        <w:br/>
        <w:t>қабілетті лидер шығара алмады. Дегенмен, осы сьездің</w:t>
        <w:br/>
        <w:t>шешімдері түркі мұсылмандарының одан кейінгі</w:t>
        <w:br/>
        <w:t>басқосуларында., жалпыресейлік ПІ және НІ мұсылман</w:t>
        <w:br/>
        <w:t>5-37-13 65</w:t>
        <w:br/>
        <w:t>көрініс тапты. Мұсылман фракциясы жердің жеке</w:t>
        <w:br/>
        <w:t>меншікте болуын жактайтындығын, патша үкіметінің</w:t>
        <w:br/>
        <w:t>қоныс аудару саясатын дағаруын талап ететіндігін өз</w:t>
        <w:br/>
        <w:t>бағдарламасында білдірді.</w:t>
        <w:br/>
        <w:t>Қазақ депутаттары қазақтардың мұндай талап-</w:t>
        <w:br/>
        <w:t>тілектерін Мұсылман фракциясының мәжілістерінде</w:t>
        <w:br/>
        <w:t>талқығасалып,оны қанағаттандыру жолында қадамдарда</w:t>
        <w:br/>
        <w:t>жасап көрді. Дума жұмысы кезінде Б. Қаратаев, А. Бірім-</w:t>
        <w:br/>
        <w:t>жанов, Ш. Қосшығұлов және Т. Нұрекенов Егіншілік</w:t>
        <w:br/>
        <w:t>пен жерге орналастыру ісінің бас басқарушысы князь</w:t>
        <w:br/>
        <w:t>Васильчиковтың кабыллауында болып, үкіметтің қоныс</w:t>
        <w:br/>
        <w:t>аудару саясатын доғаруға көңілін аудару ниетімен қазақ</w:t>
        <w:br/>
        <w:t>халқының бастан кешіп отырған ауыр жағдайын жеткізді.</w:t>
        <w:br/>
        <w:t>Бірақ князь Васильчиков оларды: «Жиырмасыншы</w:t>
        <w:br/>
        <w:t>ғасырда казақтар көшпелі өмірмен қоштасуы тиіс, осы</w:t>
        <w:br/>
        <w:t>тұрғыдан келгенде қоныс аудару саясаты қажетті шара</w:t>
        <w:br/>
        <w:t>болып табылады», - деп шығарып салған-ды.</w:t>
        <w:br/>
        <w:t>Князь Васильчиков 1869-1872 жылдары екі рет</w:t>
        <w:br/>
        <w:t>басылған «Өзін-өзі басқару» атты еңбегінде «шаруа-</w:t>
        <w:br/>
        <w:t>дармен жер реформасына байланысты түпкі нәтижеге</w:t>
        <w:br/>
        <w:t>жету үшін не істеуге болады?» деген сауалға жауап</w:t>
        <w:br/>
        <w:t>ізейді. Ол өзге халықтардың өзін-өзі басқару</w:t>
        <w:br/>
        <w:t>тәжірибесіне үңіледі. Өзін-өзі басқарудың маңызды</w:t>
        <w:br/>
        <w:t>элементі жергілікті органдардың заң шеңберіндегі толық</w:t>
        <w:br/>
        <w:t>дербестігін мойындайды. Ал орыс топырағында әзін-өзі</w:t>
        <w:br/>
        <w:t>басқаруды енгізуге бола ма? Бұл жағынан келгенде -</w:t>
        <w:br/>
        <w:t>жер шаруашылығы (земство) элеуметтік туыстық немесе</w:t>
        <w:br/>
        <w:t>саяси теңдік емес, жер шаруашылығыныңтеңгермешілігі</w:t>
        <w:br/>
        <w:t>дейді. Оның ойынша. жер шаруашылығын дұрыс</w:t>
        <w:br/>
        <w:t>ұйымдастыру барлық аграрлық және саяси, элеуметтік</w:t>
        <w:br/>
        <w:t>мәселелерді бейбіт жағдайда шешуге мүмкіндік береді.</w:t>
        <w:br/>
        <w:t>Бірақ өзін-өзі басқару халық өкілдерінің қатысуынсыз</w:t>
        <w:br/>
        <w:t>мүмкін емес деген көзқарасқа қарсы шыға отырып,</w:t>
        <w:br/>
        <w:t>73</w:t>
        <w:br/>
        <w:t>Тобыл губерниясында татарлар өздерінің мәдениеті</w:t>
        <w:br/>
        <w:t>мен біліміне көп көңіл бөліп, сонысымен тілдерін</w:t>
        <w:br/>
        <w:t>құрып кетуден сақтап қалды. Ибрагимовтың сөзіне</w:t>
      </w:r>
    </w:p>
    <w:p>
      <w:r>
        <w:t>қарағанда, «Түмен қаласына жақын Ямак деревнясының</w:t>
        <w:br/>
        <w:t>татарлары ХУІІ ғасырда шоқынса да, орыс қыздарына</w:t>
        <w:br/>
        <w:t>үйленгендерімен әлі күнге татарша сөйлеседі».</w:t>
        <w:br/>
        <w:t>Тобыл губерниясының татарлары сауда саласында</w:t>
        <w:br/>
        <w:t>үлкен қабілеттілік танытты. 1595 жылы бұхарлықтар</w:t>
        <w:br/>
        <w:t>көпес табын құрып, Ресей мен Азия елдері арасында</w:t>
        <w:br/>
        <w:t>сауда байланысын дамытуға барынша үлес қосты.</w:t>
        <w:br/>
        <w:t>А. Ибрагимовтың айтуынша, 1639 жылға дейін Сібірде</w:t>
        <w:br/>
        <w:t>тұрған көптеген татарлар иконға табынса, кейін олардың</w:t>
        <w:br/>
        <w:t>арасында мұсылмандық тез тарай бастады. 1765 жылы</w:t>
        <w:br/>
        <w:t>Сібір мұсылмандары Ресей үкіметінен мешіттер</w:t>
        <w:br/>
        <w:t>мен мұсылман мектептерін салуға рұқсат алды. Осы</w:t>
        <w:br/>
        <w:t>негізде 1784 жылы Абдрашид баба Тара қаласының</w:t>
        <w:br/>
        <w:t>ахуны болып сайланып, тастан мешіт тұрғызды. Ол</w:t>
        <w:br/>
        <w:t>өлген соң мешітті оның ұлы Ибрагим бей басқарды.</w:t>
        <w:br/>
        <w:t>Ибрагимовтың фамилиясы осы кісіге байланысты.</w:t>
        <w:br/>
        <w:t>Ибрагим бай қажылыққа барған сапарында Бейрутта</w:t>
        <w:br/>
        <w:t>қайтыс болады да, оның ұлы Ғұмар аз уақыттың ішінде</w:t>
        <w:br/>
        <w:t>әкесінің бар байлығын төгіп-шашып құртады. Кейін еш</w:t>
        <w:br/>
        <w:t>жерде жұмыс істемей, ішкілікке салынады.</w:t>
        <w:br/>
        <w:t>А. Ибрагимов бұл туралы шешесінің айтуынан ғана</w:t>
        <w:br/>
        <w:t>біледі. Ғарифа Ибрагимқызы ата-анасынан жақсы діни</w:t>
        <w:br/>
        <w:t>білім алған, 40 жыл бойы білгенін қыздарға оқытқан</w:t>
        <w:br/>
        <w:t>ұстаз еді.</w:t>
        <w:br/>
        <w:t>Сонымен А.Ибрагимов әкесі жағынан да, анасы</w:t>
        <w:br/>
        <w:t>жағынан да белгілі адамдардың ұрпағы болды. Алғаш</w:t>
        <w:br/>
        <w:t>Тарадан 30 шақырым жердегі «Уыш» ауылында</w:t>
        <w:br/>
        <w:t>медреседен хат таныған Абдрашид 10 жасқа толғанда</w:t>
        <w:br/>
        <w:t>Орынбор губерниясындағы «Альмен» деревнясында</w:t>
        <w:br/>
        <w:t>мұсылманша оқуын жалғастырады. Сөйтіп жүргенде</w:t>
        <w:br/>
        <w:t>68</w:t>
        <w:br/>
        <w:t>айырылып қалмау үшін. ел-жұртты отырықшылыққа</w:t>
        <w:br/>
        <w:t>үгіттеді. Аз да болса бір ауыл өз үлесін алып. үлгі</w:t>
        <w:br/>
        <w:t>көрсетуге тырысты. Оны қазақтың көзі ашық, оқыған</w:t>
        <w:br/>
        <w:t>интеллигенция өкілдері қолдады. Олар «Айқап»</w:t>
        <w:br/>
        <w:t>журналында жарияланған мақалалары арқылы өз пікірін</w:t>
        <w:br/>
        <w:t>білдірді. Әсіресе Бақытжан Қаратаевты М.Сералин және</w:t>
        <w:br/>
        <w:t>Ж.Сейдалин қызу қуаттаған болатын.</w:t>
        <w:br/>
        <w:t>1913 жылы М.Сералин жер мәселесіне байланысты</w:t>
        <w:br/>
        <w:t>өз пікірін «Айқап журналы» арқылы былайша білдірді:</w:t>
        <w:br/>
        <w:t>«Жер бытырап, жылдан жылға тарылып бара жатыр,</w:t>
        <w:br/>
        <w:t>түпкілікті қоныс болуға жарайтын жерлер шетке</w:t>
        <w:br/>
        <w:t>кетіп бітіп, казакка қолайсыз жерлер ғана қалатұғын.</w:t>
        <w:br/>
        <w:t>біз түбінде мұндай жерде бытырап қалып оңбаспыз,</w:t>
        <w:br/>
        <w:t>онан да бар қолайлы жерімізге өзіміз қала салып,</w:t>
        <w:br/>
        <w:t>отырықшы болайық. Біз қазаққа қала сал деп үгіт айтсақ, .</w:t>
        <w:br/>
        <w:t>әлбетте, отырықшы халықтың түпкілікті қонысқа</w:t>
        <w:br/>
        <w:t>не болатындығын: кәсіпшіл болмақ, өнерлі болмақ,</w:t>
        <w:br/>
        <w:t>оқымысты, алымды болмақ - отырықшы болғанда ғана</w:t>
        <w:br/>
        <w:t>табылатындығын шамалап айтып едік».</w:t>
        <w:br/>
        <w:t>Осы сарындас пікірді қазақ арасында кеңінен тараған</w:t>
        <w:br/>
        <w:t>«Айқап» журналына Бақытжан Қаратаевтың сенімді</w:t>
        <w:br/>
        <w:t>серігі Ж.Сейдалин де жазған болатын: «Қазақ жері</w:t>
      </w:r>
    </w:p>
    <w:p>
      <w:r>
        <w:t>патшалықтың меншігіне айналуы, қара бұлттай кешіп</w:t>
        <w:br/>
        <w:t>келе жатқан мұжықтарға еншімізді бермей, басқадан жем</w:t>
        <w:br/>
        <w:t>болудан алдын ала қам жасасақ, шұрайлы жер-суымызды</w:t>
        <w:br/>
        <w:t>иемденіп, 15 десатинадан болса да өз үлесімізді алып</w:t>
        <w:br/>
        <w:t>қалуымыз керек».</w:t>
        <w:br/>
        <w:t>Жер мәселесінің шешілуінің жолы ретінде Бақытжан</w:t>
        <w:br/>
        <w:t>Қаратаев пен Ә.Жұбанәлиев 1910 жылы сәуірде</w:t>
        <w:br/>
        <w:t>Егіншілік пен жерге орналастыру басқармасынан</w:t>
        <w:br/>
        <w:t>Шідерті болысының қазақтарының жер үлесін кестіріп</w:t>
        <w:br/>
        <w:t>алып, отырықшылық қалпына көшіп, егін салып, мал</w:t>
        <w:br/>
        <w:t>бағудың жаңа үрдісін бастады.</w:t>
        <w:br/>
        <w:t>79</w:t>
        <w:br/>
        <w:t>Осы әрекеттері үшін оның үстінен қылмыстық іс</w:t>
        <w:br/>
        <w:t>козғалады да, ол тағы да Ресейден сыртқа шығып кетуге</w:t>
        <w:br/>
        <w:t>мэжбүр болады. Жапонияда, Кореяда, Сингапурда,</w:t>
        <w:br/>
        <w:t>Үндістанда тұрды. Жолжазбаларын дүниеге келтірді.</w:t>
        <w:br/>
        <w:t>Бірінші дүниежүзілік соғыс кезінде ол Германияда «Азия</w:t>
        <w:br/>
        <w:t>полкін» құруға қатысты. Қытайға жасырын өтіп, қазақ,</w:t>
        <w:br/>
        <w:t>ұйғыр және татар жұртын күреске үгіттеді. Жапонияда</w:t>
        <w:br/>
        <w:t>исламның таралуына үлкен үлес қосты. 1939 жылы</w:t>
        <w:br/>
        <w:t>парламенттің шешімімен Жапонияда ислам ресми дін</w:t>
        <w:br/>
        <w:t>ретінде мойындалды.</w:t>
        <w:br/>
        <w:t>Абдрашид Ибрагимов 1944 жылы 17 тамызда Токиода</w:t>
        <w:br/>
        <w:t>87 жасында кайтыс болды.</w:t>
        <w:br/>
        <w:t>ХІХ-ХХ ғасырлардағы аса ірі түркілік қоғамдық-</w:t>
        <w:br/>
        <w:t>саяси кайраткер өмірінің көп бөлігін мұсылман</w:t>
        <w:br/>
        <w:t>халықтарының ұлттық тәуелсіздігі туралы идеяны</w:t>
        <w:br/>
        <w:t>жүзеге асыруға жұмсады.</w:t>
        <w:br/>
        <w:t>Қазақтың зиялы қайраткерлерінің А Ибрагимовпен</w:t>
        <w:br/>
        <w:t>жиі жолығуы олардың саяси дүниетанымы мен</w:t>
        <w:br/>
        <w:t>көзқарастарына ықпал етті десек артық айтқандық</w:t>
        <w:br/>
        <w:t>болмас.</w:t>
        <w:br/>
        <w:t>П Мемлекеттік Думаға қазақтар арасынан Ақмола</w:t>
        <w:br/>
        <w:t>облысынан - ІШШІ.Қосшығұлов, Торғай облысынан -</w:t>
        <w:br/>
        <w:t>А.Бірімжанов, Семей облысынан - Т.Нұрекенов, Жетісу</w:t>
        <w:br/>
        <w:t>облысынан - М.Тынышбаев, Сырдария облысынан -</w:t>
        <w:br/>
        <w:t>Т.Алдабергенов, Орал облысынан - Б.Қаратаев,</w:t>
        <w:br/>
        <w:t>Астрахань губерниясынан Б.Құлманов сайланды. ІІ Ду-</w:t>
        <w:br/>
        <w:t>маға сайланған мұсылман депутаттардың саны 36</w:t>
        <w:br/>
        <w:t>болды. Бірақ бұл депутаттардың барлығы да |І Дума-</w:t>
        <w:br/>
        <w:t>дағыдай бір фракцияға бірікпеді. Мұсылман депутаттар</w:t>
        <w:br/>
        <w:t>«Ресей мұсылмандары одағы» және «Трудовиктер»</w:t>
        <w:br/>
        <w:t>бағдарламасын қолдаушылар болып екі жарылды.</w:t>
        <w:br/>
        <w:t>Тар таптық мүддені басшылыққа алған 6 мұсылман</w:t>
        <w:br/>
        <w:t>депутаты «Мұсылман трудовиктер партиясы» деп</w:t>
        <w:br/>
        <w:t>71</w:t>
        <w:br/>
        <w:t>Бұл Ресейдегі түркі халықтары арасында тара-</w:t>
        <w:br/>
        <w:t>ған алғашқы саяси құжат еді. Автор Ресей мемлеке-</w:t>
        <w:br/>
        <w:t>тінің орыстандыру саясатын ашық сынға алады. мұсыл-</w:t>
      </w:r>
    </w:p>
    <w:p>
      <w:r>
        <w:t>мандардың ұлттық-саяси жағдайына талдау жасайды.</w:t>
        <w:br/>
        <w:t>Ресейдің түркі халықтарына қатысты этнографиялық</w:t>
        <w:br/>
        <w:t>материалдар береді.</w:t>
        <w:br/>
        <w:t>Ол Стамбулдан кейін бүкіл Еуропа елдерінде болып,</w:t>
        <w:br/>
        <w:t>кейін Бұхараға келеді, одан қайтадан шстелге шығып.</w:t>
        <w:br/>
        <w:t>Жапонияға бет түзейді.</w:t>
        <w:br/>
        <w:t>Осының бәрі А. Ибрагимовтың көзқарасын қалыптас-</w:t>
        <w:br/>
        <w:t>тырып, одан әргі саяси іс-қимылына негіз болады. 1899-</w:t>
        <w:br/>
        <w:t>1900 жылдары ол Мысырда тағы бір кітабын- «Ресейдегі</w:t>
        <w:br/>
        <w:t>мұсылмандар немесе татар халқының тарихы» атты</w:t>
        <w:br/>
        <w:t>кітабын шығарады. 1907 жылы Петербургте «Таңғы</w:t>
        <w:br/>
        <w:t>жұлдыздың» тағы бір кітабын бастырады. Алғашкы</w:t>
        <w:br/>
        <w:t>татар альманахы «Мирьһат» («Айна») басылымын</w:t>
        <w:br/>
        <w:t>шығаруды колға алады.</w:t>
        <w:br/>
        <w:t>Бірінші орыс революциясы (1905-1907) жылдары</w:t>
        <w:br/>
        <w:t>А.Ибрагимов Петербургте татар тілінде «Ульфат» («Дос-</w:t>
        <w:br/>
        <w:t>тық») газеті мен араб тілінде «Ат-тилмиз» («Шәкірт»)</w:t>
        <w:br/>
        <w:t>журналын шығарды.</w:t>
        <w:br/>
        <w:t>А.Ибрагимов татардың ұлттық қозғалыстарын</w:t>
        <w:br/>
        <w:t>біріктіруге алғашқы орыс революциясы кезінде өте</w:t>
        <w:br/>
        <w:t>үлкен күш салды. Ол «Мұсылмандар одағы» партиясын</w:t>
        <w:br/>
        <w:t>кұрудың басты бастамашыларының бірі, кадеттер</w:t>
        <w:br/>
        <w:t>партиясындағы түркі халықтарының өкілі болды. Көріп</w:t>
        <w:br/>
        <w:t>отырғанымыздай, мұсылмандардың, оның ішінде түркі</w:t>
        <w:br/>
        <w:t>халықтарының бірігу мүмкіндігі үшін қолдан келгеннің</w:t>
        <w:br/>
        <w:t>бәрін жасады. Сол жылдары А. Ибрагимов теориялық</w:t>
        <w:br/>
        <w:t>еңбек жазды. Бұл еңбек «Автономия яки идарзи</w:t>
        <w:br/>
        <w:t>мөхтәриять» («Автономия және тәуелсіз басқару») деп</w:t>
        <w:br/>
        <w:t>аталады. Автор автономия, өзін өзі басқару, мәдени</w:t>
        <w:br/>
        <w:t>автономия, аумақтық автономия, федерация, федерация</w:t>
        <w:br/>
        <w:t>құрылымы деген анықтамаларға түсінік береді.</w:t>
        <w:br/>
        <w:t>70</w:t>
        <w:br/>
        <w:t>Әлихан Бөкейханов «Қазақ» газеті арқылы: «Талас</w:t>
        <w:br/>
        <w:t>дүние - ғұмыр сипаты, талас, тартыс жоқ болса, ғұмыр</w:t>
        <w:br/>
        <w:t>абақты болар еді». - деп, айтыс тақырыбына байланысты</w:t>
        <w:br/>
        <w:t>ол өз пікірін былайша негіздеді: «Біздің ақылымызша</w:t>
        <w:br/>
        <w:t>адам баласының шаруасы бірте-бірте қиыншылықпен,</w:t>
        <w:br/>
        <w:t>көп жылдарда аударылады. Мал бағып, шаруа қылып</w:t>
        <w:br/>
        <w:t>келе жатқан жұрт орыс 15-тен жер берді деп егінші бола</w:t>
        <w:br/>
        <w:t>қалмайды. Мал шаруасы тымақ емес, төре келе жатыр</w:t>
        <w:br/>
        <w:t>деп қолға жұлып алатын. Мал шаруасын тіршілік үшін</w:t>
        <w:br/>
        <w:t>ұстап жүрген жұрт 15-тен жер алса, үлкен аяққа тар</w:t>
        <w:br/>
        <w:t>етік киген болады. Біз қазақ-ау, 15-тен жер алмай тұрып</w:t>
        <w:br/>
        <w:t>жан-жағына қара дейтініміз, қазақ 15-тен жер алып, осы</w:t>
        <w:br/>
        <w:t>алақандай жерге мал бақпакқ, бұған мал бағылмайды».</w:t>
        <w:br/>
        <w:t>«Біз казаққа қала болма демейміз, - деп жазды</w:t>
        <w:br/>
        <w:t>А.Байтұрсынов. - Жақсы жеріңе жиылып қалаңды сал,</w:t>
        <w:br/>
        <w:t>мешітіңді орнат, мектеп, медресеңді аш, рұқсатсыз неге</w:t>
        <w:br/>
        <w:t>қала болдың деп ешкім айтпайды дейміз. 15 десятинамен</w:t>
        <w:br/>
        <w:t>қала боламын десеңдер, күн көре алмайсындар дейміз».</w:t>
        <w:br/>
        <w:t>1912 жылы қазан айында Орал уезінің Жымпиты</w:t>
        <w:br/>
        <w:t>және Шідерті болыстарында Бақытжан Қаратаевтың</w:t>
        <w:br/>
        <w:t>басшылығымен отырықшы тұрмысқа көшкен Қаратаев</w:t>
      </w:r>
    </w:p>
    <w:p>
      <w:r>
        <w:t>поселкесінде, ресейлік үрдіспен сайлау өтіп болыстық</w:t>
        <w:br/>
        <w:t>старшина, судья, сот заседательдері және селолық</w:t>
        <w:br/>
        <w:t>старосталар сайланған. Сөйтіп ресейлік басқару жүйесін</w:t>
        <w:br/>
        <w:t>қабылдады.</w:t>
        <w:br/>
        <w:t>Осы мәселе туралы оқиғаның қалай өрбігенің,</w:t>
        <w:br/>
        <w:t>Бақытжан Қаратаев және Ахмет Байтұрсынов арасын-</w:t>
        <w:br/>
        <w:t>дағы айтыс-тартыстың неге апарып соққанын тарихшы</w:t>
        <w:br/>
        <w:t>М.Қойгелдиев былайша баяндады: «Бұл жағдайды</w:t>
        <w:br/>
        <w:t>естіген, білген «Қазақ» «Бұл қалай?» деген кішкене</w:t>
        <w:br/>
        <w:t>хабар жариялайды. Хабарда: «Бақытжан Қаратаев</w:t>
        <w:br/>
        <w:t>қаласында төрт-бестей-ақ үй қалды, өзге қазақ көшіп</w:t>
        <w:br/>
        <w:t>кетті, деген бір хат алдық. Қаратаевты тастап кеткен</w:t>
        <w:br/>
        <w:t>6-27-13 81</w:t>
        <w:br/>
        <w:t>Бұл туралы Бақытжан Қаратаев «Айқай» журналы</w:t>
        <w:br/>
        <w:t>арқылы 1910 жылы жұртшылыққа былайша хабарлады:</w:t>
        <w:br/>
        <w:t>«Енді Шідерті болысының қазақтары шүкір етеді:</w:t>
        <w:br/>
        <w:t>ортамызға қарашекпендерді кіргізбедік, пайдалы жері-</w:t>
        <w:br/>
        <w:t>мізді өзіміз алып қалдық. ...Халық осы ізімен қала салып</w:t>
        <w:br/>
        <w:t>отырықшы болса қайтеді. Көшпелі атақтан құтылып,</w:t>
        <w:br/>
        <w:t>шаһарлы отырықшы атансақ кайтеді? Көшпелі болып</w:t>
        <w:br/>
        <w:t>жүре берсек жерден, судан айырылатұғын көрінеміз», -</w:t>
        <w:br/>
        <w:t>деп халықты отырықшылыққа үгіттейді.</w:t>
        <w:br/>
        <w:t>Ресей шаруаларын Қазақ жеріне қоныстандыру</w:t>
        <w:br/>
        <w:t>ісінің дұрыс ұйымдастырылмағанын В.И.Ленин патша</w:t>
        <w:br/>
        <w:t>үкіметінің отаршылдық саясатының көрінісі ретінде атап</w:t>
        <w:br/>
        <w:t>көрсетті. Әрине, бұл жерде В.И.Лениннің қазақтарға</w:t>
        <w:br/>
        <w:t>жанының ашығандығынан емес, тек қана үкімет басына</w:t>
        <w:br/>
        <w:t>келу жолындағы күресте өз қарсыласының қателігін дөп</w:t>
        <w:br/>
        <w:t>басып, бетіне басу ниетінен туындаған пікірін жария</w:t>
        <w:br/>
        <w:t>еткені түсінікті.</w:t>
        <w:br/>
        <w:t>Сонымен, қазақ жеріне Ресей шаруаларының қоныс-</w:t>
        <w:br/>
        <w:t>тану үдерісін В.И.Ленин «Значение переселенческого</w:t>
        <w:br/>
        <w:t>дела» деген еңбегінде былай көрсеткен: 1905 жылы</w:t>
        <w:br/>
        <w:t>қоныстанушылар саны 38 мың, қайта оралғандардың</w:t>
        <w:br/>
        <w:t>саны 10%, 1906 жылы қонысганушылардың саны 141</w:t>
        <w:br/>
        <w:t>мың, 1907 жылы 427 мың болған. Осы жылдары қайта</w:t>
        <w:br/>
        <w:t>оралғандардың саны 4%, 6% болған. 1908 жылғы</w:t>
        <w:br/>
        <w:t>қоныстанушылар 665 мың. қайта оралғандар 6%.</w:t>
        <w:br/>
        <w:t>1909 жылғы қоныстанушылар 619 мың болса, қайта</w:t>
        <w:br/>
        <w:t>оралғандары 13% құраған, 1910 жылы 316 мың адам</w:t>
        <w:br/>
        <w:t>қоныстанса, 36 % қайта оралған. 1911 жылы 11 айда</w:t>
        <w:br/>
        <w:t>183 мың адам қоныстанған, қайта оралғаны 60% болған.</w:t>
        <w:br/>
        <w:t>Ресейге шаруалар ыза болып, бәрін жоғалгып оралды.</w:t>
        <w:br/>
        <w:t>Бақытжан Қаратаев пен оны қолдаушылардың жер</w:t>
        <w:br/>
        <w:t>туралы көзқарасына керағар пікір ұстанған Алаш</w:t>
        <w:br/>
        <w:t>көсемдері газет арқылы ашық пікір-талас ұйымдастырды.</w:t>
        <w:br/>
        <w:t>80</w:t>
        <w:br/>
        <w:t>УШІ тарау</w:t>
        <w:br/>
        <w:t>БАҚЫТЖАН ҚАРАТАЕВ ЖӘНЕ</w:t>
      </w:r>
    </w:p>
    <w:p>
      <w:r>
        <w:t>ҚАЗАҚСТАНДАҒЫ 1916 ЖЫЛҒЫ</w:t>
        <w:br/>
        <w:t>ҰЛТ-АЗАТТЫҚ КӨТЕРІЛІС</w:t>
        <w:br/>
        <w:t>ХХ ғасырдың бас кезінде Орал облысының құрамында</w:t>
        <w:br/>
        <w:t>Орал.Ілбішін,ГурьевжәнеТеміруездеріболды. 1916жыл-</w:t>
        <w:br/>
        <w:t>дың 1 қаңтарында Орал облысында 8606946 адам өмір</w:t>
        <w:br/>
        <w:t>сүрді. Осы халықтың 74,3 пайызы қазақтар, 21,2 пайызы</w:t>
        <w:br/>
        <w:t>орыстар, 4,5 пайызы басқа халықтар еді.</w:t>
        <w:br/>
        <w:t>Патшаның «25 маусым жарлығы» өте құпия түрде</w:t>
        <w:br/>
        <w:t>Орал өңіріне маусым айының 28 күні жеткізілді де, дәл</w:t>
        <w:br/>
        <w:t>сол күні крестьян начальниктеріне телеграф арқылы</w:t>
        <w:br/>
        <w:t>хабарланып, тез арада патша ағзамның жоғарғы үкімін</w:t>
        <w:br/>
        <w:t>іске асыру талап етілді. Сәл кейінірек патша жарлығы</w:t>
        <w:br/>
        <w:t>орыс, қазақ тілдерінде бөлек басылып таратылып,</w:t>
        <w:br/>
        <w:t>барлық уезд, крестьян начальниктері мен болыс</w:t>
        <w:br/>
        <w:t>управительдеріне майданның қара жұмысына алынатын</w:t>
        <w:br/>
        <w:t>жасы 19 бен 31 арасындағы қазақ жігіттерінің тізімін</w:t>
        <w:br/>
        <w:t>жасауға кірісіп, осы істі тез арада ұйымдастырып жүзеге</w:t>
        <w:br/>
        <w:t>асыру туралы тапсырма берілді. Оның жүргізілу барысы</w:t>
        <w:br/>
        <w:t>қатаң бақылауға алынды. Губернатордың міндетін</w:t>
        <w:br/>
        <w:t>атқарушы Мордвинов, кейінірек қыркүйек айының бас</w:t>
        <w:br/>
        <w:t>кезінде тағайындалған эскери губернатор Распопов</w:t>
        <w:br/>
        <w:t>облыстың барлық уездерін аралап, патша жарлығын</w:t>
        <w:br/>
        <w:t>жүзеге асыру ісіне қарамағындағы барлық үлкенді-</w:t>
        <w:br/>
        <w:t>кішілі лауазым иесі қызметкерлерін тегіс жұмылдыруға</w:t>
        <w:br/>
        <w:t>күш салды.</w:t>
        <w:br/>
        <w:t>Патша Жарлығы Орал өңірінде де Қазақстанның</w:t>
        <w:br/>
        <w:t>басқа аймақтарындағы сияқты халықтың ашу-ыза-</w:t>
        <w:br/>
        <w:t>84</w:t>
        <w:br/>
        <w:t>Осындай жағдай Орал уезінің Шідерті болысында да</w:t>
        <w:br/>
        <w:t>болды. Олардың кебін билік орындарына тапсырылған</w:t>
        <w:br/>
        <w:t>«Қазақтар туралы естелік жазбада» жазба авторлары</w:t>
        <w:br/>
        <w:t>көтерген мәселелеріне дәйек ретінде пайдаланған. Бұл</w:t>
        <w:br/>
        <w:t>құжат жайында Россияның ІІ Мемлекеттік Думасының</w:t>
        <w:br/>
        <w:t>мүшесі Бақытжан Қаратаев былай деп жазады: «1916</w:t>
        <w:br/>
        <w:t>жылы августе мен Петроградқа келіп, Ырғыз уезінің</w:t>
        <w:br/>
        <w:t>присяжный өкілі Ж.Сейдалинді кездестірдім. Осында</w:t>
        <w:br/>
        <w:t>Мемлекеттік Думаның төрағасы Родзянко атына жазбаша</w:t>
        <w:br/>
        <w:t>баяндама жазып, оны 1916 жылдың қыркүйек айының</w:t>
        <w:br/>
        <w:t>басында тапсырдық. Бұл баяндаманы Мемлекеттік</w:t>
        <w:br/>
        <w:t>Думаның мұсылман фракциясы дайындауға қатынасты</w:t>
        <w:br/>
        <w:t>жане біздің тыл жұмыстарына қазақтарды алуды</w:t>
        <w:br/>
        <w:t>1917 жылдың 15 мамырына дейін тоқтата тұру керек</w:t>
        <w:br/>
        <w:t>деген ұсынысымызды депутаттар Родзянко, Родичев,</w:t>
        <w:br/>
        <w:t>Милюков, Керенскийлер дұрыс түсініп қолдады.</w:t>
        <w:br/>
        <w:t>Сейдалин Петроградта қалды, ал мен Орал облысына</w:t>
        <w:br/>
        <w:t>қайтып келдім».</w:t>
        <w:br/>
        <w:t>Жалпы алғанда, халықтың Орал өңірінде патшаның</w:t>
        <w:br/>
        <w:t>«25 маусым жарлығына» қарсылық жасауы жаппай</w:t>
        <w:br/>
        <w:t>қарулы көтеріліс дәрежесіне көтеріле алған жоқ. Аздаған</w:t>
        <w:br/>
        <w:t>толқулар мен бой көтерулер және қарулы қақтығыстар</w:t>
        <w:br/>
        <w:t>патша үкіметінің жазалаушы отрядтарының күшімен</w:t>
        <w:br/>
        <w:t>басып жаншылды. Дегенмен патша үкіметі өзінің</w:t>
        <w:br/>
        <w:t>ойлаған жоспарын жүзеге асыра алмады.</w:t>
        <w:br/>
        <w:t>Торғай губернаторының қазақтарды бірінші дүние-</w:t>
      </w:r>
    </w:p>
    <w:p>
      <w:r>
        <w:t>жүзілік соғыстың қара жұмыстарына алу барысы облыс</w:t>
        <w:br/>
        <w:t>бойынша және Торғай облысына шектес уездерде қалай</w:t>
        <w:br/>
        <w:t>жүріп жатқанын телеграфпен хабарлау туралы өтінішіне</w:t>
        <w:br/>
        <w:t>Орал облысының әскери губернаторы Распопов:</w:t>
        <w:br/>
        <w:t>«Облыстың (Орал) кейбір жерлерінде қазақтарды</w:t>
        <w:br/>
        <w:t>тыл жұмыстарына алу жұмысы ойдағыдай өткен жоқ.</w:t>
        <w:br/>
        <w:t>Жұмысқа алынатындардың ішінен шақыру пункттеріне</w:t>
        <w:br/>
        <w:t>98</w:t>
        <w:br/>
        <w:t>Шолақ Аңқаты станциясынан шыққан соң жолда</w:t>
        <w:br/>
        <w:t>мені 500-ден астам салт аттылар коршап алды. маған</w:t>
        <w:br/>
        <w:t>Оралға бармай-ақ, Қаратай атамның туын көтеріп,</w:t>
        <w:br/>
        <w:t>өздерін патша әкіметіне карсы көтерілген Маңғыстау</w:t>
        <w:br/>
        <w:t>түбегіндегі адайларға қосу үшін бастап апаруымды</w:t>
        <w:br/>
        <w:t>талап етті.</w:t>
        <w:br/>
        <w:t>Мен үшін бұдан шығар жағдай ойлап табу қиын</w:t>
        <w:br/>
        <w:t>болды. Мен өз үйіме келген жастарға айтқан сөзімді</w:t>
        <w:br/>
        <w:t>қайталадым. Сонымен қатар мен оларға адайлар да</w:t>
        <w:br/>
        <w:t>сендер сиякты қарусыз, ал үкіметтің әскері тісіне дейін</w:t>
        <w:br/>
        <w:t>қаруланған, сондықтан көтерілістің жеңіске жетуіне сену</w:t>
        <w:br/>
        <w:t>қиын деп айттым. Бірақ менің сөзіме жастар: «Қайда да</w:t>
        <w:br/>
        <w:t>өлім, ...бара беріңіз, ... біз, жігіттер, өз елімізде жаумен</w:t>
        <w:br/>
        <w:t>шайқасуға бекіндік» деп жауап берді. Мен Оралда бір</w:t>
        <w:br/>
        <w:t>жетідей болдым. Ал көтерілген жастар өздерін болыстар</w:t>
        <w:br/>
        <w:t>мен старшындар үкіметке сырттарынан сатып жатыр ме</w:t>
        <w:br/>
        <w:t>екен деп, Оралға 5 кісіні тыңшы етіп жіберді».</w:t>
        <w:br/>
        <w:t>Атап айту керек, бұрынғы П Мемлекеттік Думаның</w:t>
        <w:br/>
        <w:t>мүшесі Б.Қаратаев патша үкіметінің ішкі, сыртқы</w:t>
        <w:br/>
        <w:t>саясаты мен мемлекеттің шеткі аймақ тұрғындары</w:t>
        <w:br/>
        <w:t>туралы ұстанған бағытынан хабардар болғандықтан</w:t>
        <w:br/>
        <w:t>да, 1916 жылғы халық басына түскен заңсыз жарлық</w:t>
        <w:br/>
        <w:t>салдарынан халықты қырғынға ұшыратпай, артүрлі</w:t>
        <w:br/>
        <w:t>жеңілдіктер талап етіп, уақыт өткізіп. мәселенің</w:t>
        <w:br/>
        <w:t>неғұрлым шығынсыз бейбіт жолмен шешілуін жақтады.</w:t>
        <w:br/>
        <w:t>Осы жолда Б.Қаратаев біраз еңбектеніп, халық мүддесіне</w:t>
        <w:br/>
        <w:t>сай шешімдер қабылдануына тікелей атсалысты. Орал</w:t>
        <w:br/>
        <w:t>облысының әскери губернаторына майданның қара</w:t>
        <w:br/>
        <w:t>жұмысына алынатындардың өздерінің жасына қарап,</w:t>
        <w:br/>
        <w:t>бірден емес, біртіндеп, белгілі бір мөлшерде, дүркін-</w:t>
        <w:br/>
        <w:t>дүркін кесімді уақытқа шакыру тәртібін жүзеге асыру</w:t>
        <w:br/>
        <w:t>туралы талап қойды. ГУ Мемлекеттік Думаның төрағасы</w:t>
        <w:br/>
        <w:t>М.В.Родзянконың қабылдауыңда болып, патшаның</w:t>
        <w:br/>
        <w:t>86</w:t>
        <w:br/>
        <w:t>келмей қалушылар көп, жасы асып кеткен адамдардың</w:t>
        <w:br/>
        <w:t>біреудің орнына келуі де аз емес». - деп хабарлады.</w:t>
        <w:br/>
        <w:t>Орал уезінен 1917 жылдың 2 каңтарында жоспарланған</w:t>
        <w:br/>
        <w:t>25500 адамнан майданның қара жұмысына тек қана 10</w:t>
        <w:br/>
        <w:t>мың адам жөнелтілген.</w:t>
        <w:br/>
        <w:t>Орал облысының Темір уезі бойынша патша жар-</w:t>
        <w:br/>
        <w:t>лығына сәйкес 14539 адам тыл жұмыстарына жіберілуі</w:t>
        <w:br/>
        <w:t>тиіс болды. Патшаның заңсыз жарлығына қарсылық</w:t>
        <w:br/>
        <w:t>Темір уезінде біршама ұйымшылдықпен жүргізілді.</w:t>
      </w:r>
    </w:p>
    <w:p>
      <w:r>
        <w:t>Соның бірі Темір уезінде қарасты, қазіргі Ойыл</w:t>
        <w:br/>
        <w:t>ауданының территориясында болды. Ол кезде Ойыл</w:t>
        <w:br/>
        <w:t>өңірі Шиповская, бірінші Ойыл, Екінші Ойыл, Қайыңды,</w:t>
        <w:br/>
        <w:t>Қиыл, Қазбек, Жетікөл, Қарағанды деп аталатын</w:t>
        <w:br/>
        <w:t>8 болыстан тұратын еді. Патша үкіметінің экімшілік</w:t>
        <w:br/>
        <w:t>құрылымына сәйкес, онда крестьян начальнигі Байтырша</w:t>
        <w:br/>
        <w:t>Бермұханов, пристав Мұзафар Таукин, урядник Шуйко,</w:t>
        <w:br/>
        <w:t>мировой судья Желябов қызмет атқарды.</w:t>
        <w:br/>
        <w:t>Патша жарлығына сайкес, ойылдық 8 болыс Шеста-</w:t>
        <w:br/>
        <w:t>ков, Сотиев, Темірбай Қалтаров, Қалдыбай Дайыров,</w:t>
        <w:br/>
        <w:t>Нұржан Шоқпаров, Құрман Тоқанов, Таңатаров</w:t>
        <w:br/>
        <w:t>Үбінияз, Айжарықов Жалай жасы 19 бен 43 арасындағы</w:t>
        <w:br/>
        <w:t>жігіттердің тізімін жасап, уездің орталығы Темірге</w:t>
        <w:br/>
        <w:t>тапсырды. Сосын өз ауылдары бойынша майданның</w:t>
        <w:br/>
        <w:t>қара жұмысына баратындардың барлығының шақыру</w:t>
        <w:br/>
        <w:t>пункттеріне түгелдей келуін қамтамасыз етуге тиіс</w:t>
        <w:br/>
        <w:t>болды да, ұйымдастыру жұмыстарына шұғыл кірісті.</w:t>
        <w:br/>
        <w:t>Ел майдан жұмыстарына жігіт бермейміз деп келісіп.</w:t>
        <w:br/>
        <w:t>топ құрып болыс управительдеріне қарсы шығып, тізім</w:t>
        <w:br/>
        <w:t>жасатпай, жасалған тізімді уездке тапсыртпау үшін</w:t>
        <w:br/>
        <w:t>әрекет жасай бастады.</w:t>
        <w:br/>
        <w:t>Ойыл өңірінде осындай көтерілісшілердің бірінші</w:t>
        <w:br/>
        <w:t>тобы Ойыл, Қиыл, Қайыңды болыстарының жігіттерінің</w:t>
        <w:br/>
        <w:t>басын қосты. Сарбаздардың басшылары Әкімбай (ел</w:t>
        <w:br/>
        <w:t>«Қартқожақ» деп атап кеткен), Түмен Молданиязов,</w:t>
        <w:br/>
        <w:t>99</w:t>
        <w:br/>
        <w:t>Қалдығайты болыстарының майдан жұмыстарына</w:t>
        <w:br/>
        <w:t>алынатын жігіттерінің тізімін дұрыс емес, деректері</w:t>
        <w:br/>
        <w:t>шүбәлі үй тізімдерін (посемейные списки - авт.) негізге</w:t>
        <w:br/>
        <w:t>ала отырып, болыс пен ауылнайларды қасына алмастан,</w:t>
        <w:br/>
        <w:t>сұрамастан, тізімді өз бетінше жасаған. Олардың бұл</w:t>
        <w:br/>
        <w:t>іске қатынаспау себебі шақыру жасындағы жігіттердің</w:t>
        <w:br/>
        <w:t>өздеріне қарсы іс-әрекеттерінен қатты қорыққандығында</w:t>
        <w:br/>
        <w:t>жатыр еді. Бұл туралы Ішкі істер министрлігінің кеңес</w:t>
        <w:br/>
        <w:t>мүшесі В.Г.Кондиди өзінің Орал облысын аралау</w:t>
        <w:br/>
        <w:t>нәтижесінде жазған баяндамасында: «Орал облысынын</w:t>
        <w:br/>
        <w:t>кейбір крестьян начальниктері ауыл старшиналары мен</w:t>
        <w:br/>
        <w:t>ақсақалдардың айтуы байынша тек қана адамдардың</w:t>
        <w:br/>
        <w:t>тұрағы, білімі мен қызметі туралы мәліметтері</w:t>
        <w:br/>
        <w:t>пайдалана отырып, олардың жас мөлшеріне қарамастан</w:t>
        <w:br/>
        <w:t>тізім жасауға дейін барып отырғандығын атап көрсетіп,</w:t>
        <w:br/>
        <w:t>кейбір жерлердегі бүліктің шығуы мен арыз-шағымның</w:t>
        <w:br/>
        <w:t>көптеп түсуінің негізгі себебі осы жағдайдың кеңінен</w:t>
        <w:br/>
        <w:t>тарағандығынан», - деп түсіндіреді.</w:t>
        <w:br/>
        <w:t>Ілбішін уезінің қазақтары малдарын айдап алыс</w:t>
        <w:br/>
        <w:t>жерлерге коныс аударып, тіпті көршілес Хиуа</w:t>
        <w:br/>
        <w:t>хандығының жеріне қарай ауысып кетіп отырған. Осы</w:t>
        <w:br/>
        <w:t>уездің Наум болысының тізімге ілінген қазақтары</w:t>
        <w:br/>
        <w:t>патша жарлығын жергілікті әкімшіліктің ойлап тапқан</w:t>
        <w:br/>
        <w:t>ісі деп санаған. Сөйтіп топ болып жиналған да, жаппай</w:t>
        <w:br/>
        <w:t>атқа қонып, болыс управителі мен хатшысын (писарь)</w:t>
        <w:br/>
        <w:t>соққыға жыққан. Олардың жасаған тізімін тартып алып,</w:t>
        <w:br/>
        <w:t>өртеп жіберген. Осы уезге қарасты Қыран-Қаракөл</w:t>
        <w:br/>
        <w:t>болысында 22 шілдеде уезд начальнигі 50 казак әскерін</w:t>
        <w:br/>
        <w:t>ертіп болысты аралап, тезірек тізім жасап тапсыруды</w:t>
      </w:r>
    </w:p>
    <w:p>
      <w:r>
        <w:t>талап етті.</w:t>
        <w:br/>
        <w:t>Болыстар шұғыл түрде елдеріне тарап кетіп, уезд</w:t>
        <w:br/>
        <w:t>начальнигініңтапсырмасын орындауға кірісті. Елбүлініп</w:t>
        <w:br/>
        <w:t>атқа мінген кезде жергілікті бай-болыстар жігіттердің</w:t>
        <w:br/>
        <w:t>90</w:t>
        <w:br/>
        <w:t>майданның қара жұмысына барғысы келмейтінін уезд</w:t>
        <w:br/>
        <w:t>начальнигіне баяндап, тез хабар берді. Уезд начальнигі</w:t>
        <w:br/>
        <w:t>казактардың жарты жүздігінің командирі Горбуновқа</w:t>
        <w:br/>
        <w:t>жиналған көтерілісшілерге қарсы оқ атып, қуып</w:t>
        <w:br/>
        <w:t>таратуға бұйрық берді. Жендет өз бастығының айтқанын</w:t>
        <w:br/>
        <w:t>бұлжытпай орындады. Осының салдарынан бір қазақ</w:t>
        <w:br/>
        <w:t>жігіті оққа ұшып өлді. Жігіттер қарулы әскерге қарсы</w:t>
        <w:br/>
        <w:t>тұра алмай, жарлығына бағынуға мәжбүр болды.</w:t>
        <w:br/>
        <w:t>Андреев поселкесінде орыс кулактары бақташы</w:t>
        <w:br/>
        <w:t>қазақты ешбір жазықсыз соққыға жықты. Мұны естіген</w:t>
        <w:br/>
        <w:t>казақтар қарымта қайтару мақсатымен орыстарды</w:t>
        <w:br/>
        <w:t>сабайды. Осы туралы әскери губернатор Распопов</w:t>
        <w:br/>
        <w:t>Оралдан Петроградқа: «Оқиғаның болған жерінде</w:t>
        <w:br/>
        <w:t>жүргізілген тексеру нәтижесінде анықталды: жергілікті</w:t>
        <w:br/>
        <w:t>қазақтар мен қоныстанушы орыстар арасында қарулы</w:t>
        <w:br/>
        <w:t>қактығыс болған жоқ. Тек қана мал мәселесі бойынша</w:t>
        <w:br/>
        <w:t>қазақтар мен Андреевка поселкесінің крестьяндарының</w:t>
        <w:br/>
        <w:t>арасында шамалы айтыс-тартыс болған. Олар жергілікті</w:t>
        <w:br/>
        <w:t>әкімшілік өкілдері барғанша өзара келісіп, тарап кет-</w:t>
        <w:br/>
        <w:t>кен», - деп хабарлады.</w:t>
        <w:br/>
        <w:t>Орал өңіріндегі патшаның «25 маусым жарлығына»</w:t>
        <w:br/>
        <w:t>қарсы көтерілістің ең қатты өрістеген жері Шилі болысы</w:t>
        <w:br/>
        <w:t>еді. І 916 жылы Шилі болысында 12 жыл болыстықтан</w:t>
        <w:br/>
        <w:t>түспеген Сүйін Қалпақовтың болыс управителі болып</w:t>
        <w:br/>
        <w:t>дәуірлеп тұрған кезі еді. Патша жарлығына байланысты</w:t>
        <w:br/>
        <w:t>уезд начальнигі шілде айының 10-нан қалдырмай жасы</w:t>
        <w:br/>
        <w:t>19 бен 31 аралығындағы жұмысқа жарақты жігіттердің</w:t>
        <w:br/>
        <w:t>тізімін тез арада жасап. Елек қаласындағы крестьян</w:t>
        <w:br/>
        <w:t>начальнигіне апарып тапсыру керек болды. Осыған</w:t>
        <w:br/>
        <w:t>байланысты болыс Сүйін Қалпақұлы мировой судьялар</w:t>
        <w:br/>
        <w:t>Жалмағамбет Үкіұлы. Әнес Сартұлы және старшиналар</w:t>
        <w:br/>
        <w:t>Алмат Тоймырзаұлы мен Иманғазы Башұлы барлығы</w:t>
        <w:br/>
        <w:t>шұғыл түрде майданның қара жұмысына баратын</w:t>
        <w:br/>
        <w:t>91</w:t>
        <w:br/>
        <w:t>қазақ жері мұжыққа беріліп, енді Бақытжан хохолға</w:t>
        <w:br/>
        <w:t>ақсақал болады дейді.</w:t>
        <w:br/>
        <w:t>Жымпиты, Шідертіге бас болып Бақытжан 1910</w:t>
        <w:br/>
        <w:t>жылы 15-тен жер алғанда, бұларға (Бақытжан қаласына)</w:t>
        <w:br/>
        <w:t>таңдама жақсы жер, өзгеден артық енші тисе, халық өзі</w:t>
        <w:br/>
        <w:t>соқаға қол болса, бұл Бакытжан қаласынан бар қазақ</w:t>
        <w:br/>
        <w:t>неге үрікті» деген сөздер бар еді.</w:t>
        <w:br/>
        <w:t>Қоғам алдында әкімшіліктің отарлау саясатының</w:t>
        <w:br/>
        <w:t>астарын ашатын мұндай хабар ресми билікке ұнай</w:t>
        <w:br/>
        <w:t>қоймағаны түсінікті. Орынбор генерал-губернаторы</w:t>
      </w:r>
    </w:p>
    <w:p>
      <w:r>
        <w:t>Сухомлинов Б.Қаратаевтың шағымын негізге ала</w:t>
        <w:br/>
        <w:t>отырып, мұндай хабар «қырғыздардың (қазактардың)</w:t>
        <w:br/>
        <w:t>арасында жалған және тексерілмеген сөздер таратып,</w:t>
        <w:br/>
        <w:t>үкіметте қарсы жаулық сезімдерді қоздыруды»</w:t>
        <w:br/>
        <w:t>көздейді деп табады. 1915 жылғы 13 наурыздағы МХо1481</w:t>
        <w:br/>
        <w:t>қаулысында баспасөз жөніндегі заңды бұзғаны үшін</w:t>
        <w:br/>
        <w:t>газет редакторы А.Байтұрсынов айыпкер деп танылады.</w:t>
        <w:br/>
        <w:t>Ол генерал-губернатордың шешімімен келіспей, мәсе-</w:t>
        <w:br/>
        <w:t>ленің егжей-тегжейін айтып үкіметке, Сенатқа арыз</w:t>
        <w:br/>
        <w:t>жолдайды. Сенат өзінің 1917 жылгы 17 қаңтардағы</w:t>
        <w:br/>
        <w:t>отырысында Байтұрсыновтың шағымын қарайды.</w:t>
        <w:br/>
        <w:t>«Бұл қалай?» деген мақалада мазмұндық жағынан</w:t>
        <w:br/>
        <w:t>заңға қайшы келерлік ештеме жоқ деп тауып, Орынбор</w:t>
        <w:br/>
        <w:t>генерал-губернаторының қаулысын негізсіз деп табады.</w:t>
        <w:br/>
        <w:t>Тарихқа үңілер болсақ, Ахмет Байтұрсынов Семей</w:t>
        <w:br/>
        <w:t>түрмесінен кейін ғылыми және мәдени дәстүрі бар,</w:t>
        <w:br/>
        <w:t>қазақтың оқыған азаматтары шоғырланған Орынбор</w:t>
        <w:br/>
        <w:t>қаласына 1910 жылдың наурыз айында келеді де, онда</w:t>
        <w:br/>
        <w:t>1918 жылдың аяғына дейін тұрады. Осыған байланысты</w:t>
        <w:br/>
        <w:t>Орынбор генерал-губернаторы Н.А.Сухомлинов Ре-</w:t>
        <w:br/>
        <w:t>сей Ішкі істер министріне: «Байтұрсынов өз қалауы</w:t>
        <w:br/>
        <w:t>бойынша тұруға -- Торғай облысына таяу орналасқан</w:t>
        <w:br/>
        <w:t>Орынбор қаласын таңдап алып, зуелде көшпенділер</w:t>
        <w:br/>
        <w:t>82</w:t>
        <w:br/>
        <w:t>Өтесін Алтыбаев, Әлмен Мошанов болды. Сарбаздардың</w:t>
        <w:br/>
        <w:t>жалпы саны тез арада-ақ бір мыңнанасты. Көтерілісшілер</w:t>
        <w:br/>
        <w:t>үшін ұсталар Байғара мен Елеуов найза, айбалта, қылыш</w:t>
        <w:br/>
        <w:t>соғып, мылтықтар оңдады. 1916 жылы 15 тамызда</w:t>
        <w:br/>
        <w:t>сарбаздар Бегалыда базарда бүлік шығарып, болыстардан</w:t>
        <w:br/>
        <w:t>тізімді тартып алды. Осы оқиғаны сарбаздар «Бегалы</w:t>
        <w:br/>
        <w:t>жорығы» деп атап кетті.</w:t>
        <w:br/>
        <w:t>Сарбаздардың екінші тобы Бабатай бойына жиналды.</w:t>
        <w:br/>
        <w:t>Оған Ырысалы Сағынбаев, Күмісбай Қарақұлақов,</w:t>
        <w:br/>
        <w:t>Қамысбай Жаубатыров, Қобылан Әкімов басшылық</w:t>
        <w:br/>
        <w:t>жасады.</w:t>
        <w:br/>
        <w:t>Көтерілісшілердің үшінші Қарағанды тобына Ерке-</w:t>
        <w:br/>
        <w:t>жан Қодаров, Қаныш Атасов, Ораз Алтаев, Мұқаш</w:t>
        <w:br/>
        <w:t>Алтаев басшылық жасап, сарбаздардың жалпы саны</w:t>
        <w:br/>
        <w:t>550-ден асты. Сарбаздар Қарағанды өзенінің Қайыңдыға</w:t>
        <w:br/>
        <w:t>құяр сағасына орын тепті. Көтерілісшілер «Жалғыз</w:t>
        <w:br/>
        <w:t>ағаш» деген жерге тығылған болыстар мен олардың</w:t>
        <w:br/>
        <w:t>атқосшы қызметкерлеріне шабуыл жасап, тізімді тартып</w:t>
        <w:br/>
        <w:t>алуды көздеді. Тамыз айының ортасында сарбаздар</w:t>
        <w:br/>
        <w:t>Қарағанды болысының управителі Тоқпанов Құрманды</w:t>
        <w:br/>
        <w:t>қасындағы сыбайластарымен ұстап алып, ұрып-соғып,</w:t>
        <w:br/>
        <w:t>тізімді тартып алды.</w:t>
        <w:br/>
        <w:t>Аққұм-Сағыз бойында орналасқан көтерілісшілер</w:t>
        <w:br/>
        <w:t>құрамында Жиделі-Сағыз, Құмды Ойыл жігіттері</w:t>
        <w:br/>
        <w:t>болатын (Мо8 - Мг19 ауылдар). Сарбаздар саны 200-ден</w:t>
        <w:br/>
        <w:t>астам болды.</w:t>
        <w:br/>
        <w:t>Патша үкіметінің жергілікті өкілдері көтерілісшілер-</w:t>
        <w:br/>
        <w:t>ден қорыққанынан Оралға байланысшы аттандырып,</w:t>
        <w:br/>
        <w:t>әскер шақыртты. Көтерілісті басу үшін Оралдан 300 атты</w:t>
        <w:br/>
        <w:t>казак жіберілді. Оның екі жүзі Ойылға келді де, қалған</w:t>
      </w:r>
    </w:p>
    <w:p>
      <w:r>
        <w:t>бір жүзі Темірге бағыт алды. Темірге барған бір жүз атты</w:t>
        <w:br/>
        <w:t>казактар Евтуловскийдің басшылығымен Аққұм-Сағыз</w:t>
        <w:br/>
        <w:t>бойындағы көтерілісшілерді аяусыз қырып, көтеріліс</w:t>
        <w:br/>
        <w:t>басшыларын тұтқынға алды.</w:t>
        <w:br/>
        <w:t>100</w:t>
        <w:br/>
        <w:t>сын туғызды. Ел жиналып топ құрып, жан-жаққа</w:t>
        <w:br/>
        <w:t>шапқылап, бүліне бастады. Осыған байланысты</w:t>
        <w:br/>
        <w:t>губернатордың тапсырмасымен Орал қаласында</w:t>
        <w:br/>
        <w:t>лауазымды қызметкерлер мен құрметті ақсақалдардың</w:t>
        <w:br/>
        <w:t>қатынасуымен Орал қаласының полицмейстері Арон</w:t>
        <w:br/>
        <w:t>Қаратаев. майданның қара жұмысына алынатын</w:t>
        <w:br/>
        <w:t>жігіттердің тізімін жасап, оларды белгіленген мерзімде</w:t>
        <w:br/>
        <w:t>тиісті жерлерге жіберуді қамтамасыз ету туралы</w:t>
        <w:br/>
        <w:t>жиналыс өткізді.</w:t>
        <w:br/>
        <w:t>«1916 жылы шілде айының екінші жартысында мен</w:t>
        <w:br/>
        <w:t>Қаңбақты өзенінің жағасындағы Қаратаев посөлкасында</w:t>
        <w:br/>
        <w:t>(Шідерті болысы, Орал уезі, Орал облысы) өзімнің киіз</w:t>
        <w:br/>
        <w:t>үйімде отырып, өз үйіме жақындаған салт аттылардың</w:t>
        <w:br/>
        <w:t>ат тұяқтарының тарсылын естідім, - деп жазды сол</w:t>
        <w:br/>
        <w:t>шақта өткен оқиғалар жөніндегі естелігінде Бақытжан</w:t>
        <w:br/>
        <w:t>Қаратаев. - Салт аттылар 70 шақты қазақ жастары</w:t>
        <w:br/>
        <w:t>екен. Менің олардың маған келу себебін білгім келген</w:t>
        <w:br/>
        <w:t>сұрағыма олар бір-бірімен жарыса сөйлеп, өздерінің</w:t>
        <w:br/>
        <w:t>майданға алу туралы патшаның жарлығына бағынғысы</w:t>
        <w:br/>
        <w:t>келмейтіндерін және өздерін маған жіберген құрдастары</w:t>
        <w:br/>
        <w:t>сияқты үкіметке қарсы соғысып, туған жерде өлуді</w:t>
        <w:br/>
        <w:t>қалайтындықтарын айтты. Осыны айта отырып, олар</w:t>
        <w:br/>
        <w:t>менен кімнің жағына болатынымды тікелей сұрады,</w:t>
        <w:br/>
        <w:t>менің үкіметті әлде өздерін жақтайтындығымды білгісі</w:t>
        <w:br/>
        <w:t>келетіндіктерін айтты. Бұл ойламаған жерден қойылған</w:t>
        <w:br/>
        <w:t>сұрақ мені қатты састырды. Өзім өзіме келген соң</w:t>
        <w:br/>
        <w:t>мен жастарға: «Оралға барып, біріншіден. патша</w:t>
        <w:br/>
        <w:t>үкіметінің қазақ жастарын қара жұмысқа алу туралы</w:t>
        <w:br/>
        <w:t>жарлығының түпкілікті шешім екендігін анықтау керек,</w:t>
        <w:br/>
        <w:t>екіншіден, қалада болыстар мен ақсақалдардың, ауыл</w:t>
        <w:br/>
        <w:t>старшындарының жастарды майдан жұмыстарына</w:t>
        <w:br/>
        <w:t>жібермеу туралы не істеп жатқандарын білу керек», -</w:t>
        <w:br/>
        <w:t>деп мәлімдедім. Осыдан кейін мен өзімнің шұғыл түрде</w:t>
        <w:br/>
        <w:t>Оралға жүретінімді айттым.</w:t>
        <w:br/>
        <w:t>85</w:t>
        <w:br/>
        <w:t>Темір уезінің начальнигі Петров екі жүз атты казактан</w:t>
        <w:br/>
        <w:t>тұратын жазалаушы отрядын бастап келді де, Мұзафар</w:t>
        <w:br/>
        <w:t>Таукиннің жол басшылығымен Ойыл өзенін жағалап,</w:t>
        <w:br/>
        <w:t>Қарағанды деген жерде көтерілісшілерді қырғынға</w:t>
        <w:br/>
        <w:t>ұшыратты. Сарбаздардың басшысы Еркежан Қодаров</w:t>
        <w:br/>
        <w:t>пен Қаныш Алтыбаевты түрмеге айдады.</w:t>
        <w:br/>
        <w:t>Бұл кезде Бабатай бойындағы көтерілісшілердің бір</w:t>
        <w:br/>
        <w:t>тобы тарап кетіп, қалғандары Қайыңды бойындағы</w:t>
        <w:br/>
        <w:t>көтерілісшілерге қосылған болатын.</w:t>
        <w:br/>
        <w:t>Тамыз айының 29 күні Петров және Таукин 290</w:t>
        <w:br/>
        <w:t>солдатпен «Ұрының қара суы» бойына орналасқан</w:t>
      </w:r>
    </w:p>
    <w:p>
      <w:r>
        <w:t>көтерілісші сарбаздарға шабуыл жасады. Көтерілісшілер</w:t>
        <w:br/>
        <w:t>жазалаушылардың мылтық пен пулеметтен оқ жаудыр-</w:t>
        <w:br/>
        <w:t>ғанына қарамастан, мұздай қаруланған патша әс-</w:t>
        <w:br/>
        <w:t>керіне лап қойды. Көптеген сарбаздар оққа ұшып</w:t>
        <w:br/>
        <w:t>қаза тапты. Өлгендер ішінде Әкімбай (Қартқожақ),</w:t>
        <w:br/>
        <w:t>Әжмағанбет Жолмағанбетов, Түмет Молданиязов,</w:t>
        <w:br/>
        <w:t>Бақуат Тумашев, Тауасар Сағындықов, Қали т.б.</w:t>
        <w:br/>
        <w:t>көптеген сарбаздар болды. Жау әскерінен 1 офицер,</w:t>
        <w:br/>
        <w:t>3 солдат қаза тапты.</w:t>
        <w:br/>
        <w:t>Темір уезінің басқа да елді мекендерінде де патшаның</w:t>
        <w:br/>
        <w:t>«25 маусым жарлығына» қарсы бас көтерулер, толқулар</w:t>
        <w:br/>
        <w:t>болды. Елге шұғыл түрде шыққан үкіметтің жазалаушы</w:t>
        <w:br/>
        <w:t>отрядтары оларды басып-жаншып, үкіметке қарсы үгіт-</w:t>
        <w:br/>
        <w:t>насихат жүргізген адамдарды қамауға алып, жазалап</w:t>
        <w:br/>
        <w:t>отырған. Б .</w:t>
        <w:br/>
        <w:t>Темір уезінің начальнигі Петров казак отрядымен</w:t>
        <w:br/>
        <w:t>әуелі Жетікөл, кейін Қазбек болыстарын аралады.</w:t>
        <w:br/>
        <w:t>Болыс управительдерінен тезірек тізім жасап, жасы</w:t>
        <w:br/>
        <w:t>келген жігіттерді майданның қара жұмысына тезірек</w:t>
        <w:br/>
        <w:t>аттандыруды талап етті.</w:t>
        <w:br/>
        <w:t>Темір уезінің Преображен поселкесінде казактар бір</w:t>
        <w:br/>
        <w:t>ноғайдың (татардың) дүкенін талап, барлық тауарын</w:t>
        <w:br/>
        <w:t>101</w:t>
        <w:br/>
        <w:t>қасындағы хатшысымен үшеуі көршілес Жеі ауылға</w:t>
        <w:br/>
        <w:t>қашады да, осы ауылдын старшинасы Мұқановтың үйіне</w:t>
        <w:br/>
        <w:t>тығылады. Халық старшинаның үйіне шабуыл жасаған</w:t>
        <w:br/>
        <w:t>соң, А.Сарбалин сол жердегі Бекпан Шыбынтаевтың</w:t>
        <w:br/>
        <w:t>мешітіне келіп тығылады. Сол кезде кетерілісшілердің</w:t>
        <w:br/>
        <w:t>арасынан Қожа Жанбарақов, Даужан Елубаев екеуі</w:t>
        <w:br/>
        <w:t>мешітке кіріп, А.Сарбалинді терезеден сүйреп алып</w:t>
        <w:br/>
        <w:t>шығады. көтерілісшілер оны соққыға жығып өлтіреді.</w:t>
        <w:br/>
        <w:t>Сонымен қатар оның хатшысын да тауып алып, өлтіреді.</w:t>
        <w:br/>
        <w:t>Олармен бірге қолға түскен орыс приставын ұрып-</w:t>
        <w:br/>
        <w:t>соғып, патша үкіметінің адамы болғандықтан өлтірмей,</w:t>
        <w:br/>
        <w:t>тірі қоя береді. Ол көтерілісшілерден қашып. 8 шақырым</w:t>
        <w:br/>
        <w:t>жердегі орыс поселкесіне барып жан сауғалайды.</w:t>
        <w:br/>
        <w:t>Бұл туралы полициялық жандарм басқармасының</w:t>
        <w:br/>
        <w:t>Орал бөлімшесінің начальнигі П.А.Баблоков Петроград</w:t>
        <w:br/>
        <w:t>полиция департаментіне 12 шілде күнгі телеграммасын-</w:t>
        <w:br/>
        <w:t>да: «Орал уезінің Шыңғырлау болысында қазақтарды</w:t>
        <w:br/>
        <w:t>майданның қара жұмысына алу туралы патша жарлығына</w:t>
        <w:br/>
        <w:t>қарсы шыққан атты және жаяу қазақ тобыры жергілікті</w:t>
        <w:br/>
        <w:t>болыс управителі мен оның песірін өлтіріп, тағы бір</w:t>
        <w:br/>
        <w:t>қазакты жарақаттап соққыға жықты. Бүгін оқиға болған</w:t>
        <w:br/>
        <w:t>жерге сот өкіметінің адамдары шықты. Ілбішін уезінде</w:t>
        <w:br/>
        <w:t>де толқулардың бар екені туралы мәліметтер түсуде. Екі</w:t>
        <w:br/>
        <w:t>болысқа да әскер жіберілді», - деп хабарлайды.</w:t>
        <w:br/>
        <w:t>Осы оқиғадан кейін Шыңғырлау болысына губер-</w:t>
        <w:br/>
        <w:t>натор қызметін орындаушы камергер Мордвинов өзі</w:t>
        <w:br/>
        <w:t>шығып, көтерілісті басып-жаншу ісін ұйымдастырды.</w:t>
        <w:br/>
        <w:t>Көтерілісшілерді тұтқынға алып, жазалай бастады.</w:t>
        <w:br/>
        <w:t>Осының нәтижесінде көтерілісшілердің арасынан ең</w:t>
        <w:br/>
        <w:t>белсенділік көрсеткен 14 адам тұтқындалды да, Орал</w:t>
        <w:br/>
        <w:t>қаласының түрмесіне жабылады. Олар: Жанбараков</w:t>
      </w:r>
    </w:p>
    <w:p>
      <w:r>
        <w:t>Қожа, оның немере інісі Мұқанбетқазиев, Елубаев</w:t>
        <w:br/>
        <w:t>Дәужан, оның інісі Нұржан Елубаев, Тәжі Шотаев</w:t>
        <w:br/>
        <w:t>94</w:t>
        <w:br/>
        <w:t>Сусыз жерде адамдары мен аттары шөлдеген</w:t>
        <w:br/>
        <w:t>патша әскері елге қарай бет түзейді. Ел орналасқан</w:t>
        <w:br/>
        <w:t>жерге әскерді жібермеу мақсатында. көтерілісшілер</w:t>
        <w:br/>
        <w:t>шабуылға шығады. Орыс әскері көтерілісшілерді өте</w:t>
        <w:br/>
        <w:t>жақын жібермей, оқ боратады, бір адамға оқ тиеді.</w:t>
        <w:br/>
        <w:t>Көтерілісшілердің ішінен Рахметолла Қаржаубайұлы,</w:t>
        <w:br/>
        <w:t>Береген Сүйінғараұлы, Сүмбеліұлы, Аманкожаұлы т.б.</w:t>
        <w:br/>
        <w:t>қолға түседі.</w:t>
        <w:br/>
        <w:t>Патша әскерінен жеңіліп, көтерілісшілер тарап кетеді.</w:t>
        <w:br/>
        <w:t>Қаракөлдік көтерілісшілер Рахметолла Қаржаубайұлы,</w:t>
        <w:br/>
        <w:t>Санғали Сарбөпеұлы, Ғабиден Сағалақұлы, Қазмағанбет</w:t>
        <w:br/>
        <w:t>Сәтұлы. Ахмет Оразбайұлы, Алмағанбет Тұрлыбайұлы</w:t>
        <w:br/>
        <w:t>т.б. - барлығы 30 адам Калмыков қаласының түрмесіне</w:t>
        <w:br/>
        <w:t>қамалады.</w:t>
        <w:br/>
        <w:t>Көтеріліс Оралға (Текеге) жақын жерге орналасқан</w:t>
        <w:br/>
        <w:t>Қараоба болысында да шиеленісіп өтті. Қараобаға</w:t>
        <w:br/>
        <w:t>қарайтын Қараоба, Төменгі Барбастау, Жоғарғы Бар-</w:t>
        <w:br/>
        <w:t>бастау және Шекелер мекендерінде жігіттер патша</w:t>
        <w:br/>
        <w:t>жарлығына қарсы шығып, ел тегіс атқа қонды. Ол кезде</w:t>
        <w:br/>
        <w:t>Қараоба болысының правителі Әбдірахман Әйтиев еді.</w:t>
        <w:br/>
        <w:t>Қараоба болысының жігіттерін Зұлхарнай Мақашев</w:t>
        <w:br/>
        <w:t>деген жігіт бастап Ә.Әйтиевті ұстап алып, соққыға</w:t>
        <w:br/>
        <w:t>жыққан, бірақ ауыл ақсақалдары араша түсіп, ол</w:t>
        <w:br/>
        <w:t>өлімнен құтылған. Осыдан кейін осы 4 болыстың болыс</w:t>
        <w:br/>
        <w:t>правительдері Оралға барып жан сауғалауға мэжбүр</w:t>
        <w:br/>
        <w:t>болды.</w:t>
        <w:br/>
        <w:t>Орал өңірінің Соналы болысында майданға алына-</w:t>
        <w:br/>
        <w:t>тын жігіттер патша жарлығына қатты қарсылық</w:t>
        <w:br/>
        <w:t>көрсетті. Олар Калмыков қаласына болыстар тізім</w:t>
        <w:br/>
        <w:t>жасап апарып тапсырады деген хабарды естіген соң,</w:t>
        <w:br/>
        <w:t>Есенғали Дәуесұлы бастаған 200-ден астам Уе14</w:t>
        <w:br/>
        <w:t>ауылдың старшинасы Қ.Жантілеуұлының жасаған</w:t>
        <w:br/>
        <w:t>тізімін тартып алып, өртеп жібереді. Көтерілісшілер</w:t>
        <w:br/>
        <w:t>96</w:t>
        <w:br/>
        <w:t>бүкіл Қазақстан мен Орта Азияны тітіренткен заңсыз</w:t>
        <w:br/>
        <w:t>жарлығын парламенттік жолмен түзетіп, майдан</w:t>
        <w:br/>
        <w:t>жұмыстарына адам алудың мерзімін өзгертуге, халыққа</w:t>
        <w:br/>
        <w:t>түрлі жеңілдіктердің берілуіне өзінің игі ықпалын</w:t>
        <w:br/>
        <w:t>тигізді.</w:t>
        <w:br/>
        <w:t>Мемлекеттік Думаны 1911-1917 жылдары баскар-</w:t>
        <w:br/>
        <w:t>ған Михаил Владимирович Родзянко қарама-қай-</w:t>
        <w:br/>
        <w:t>шылықты тұлға еді. Өзінің лауазымдық қызметінен</w:t>
        <w:br/>
        <w:t>басқа, ол «мемлекетте екінші адам болуға» ұмтылды.</w:t>
        <w:br/>
        <w:t>Соңғы жылдарда, патшалық Ресей күйреген кезде. оған</w:t>
        <w:br/>
        <w:t>халық өкілдері мен император аралығындағы бірден-бір</w:t>
        <w:br/>
        <w:t>дэнекер болуға тура келді. Осындай жағдайдың өзінде</w:t>
        <w:br/>
        <w:t>оның замандастарынан ешкім Родзянконы керемет</w:t>
      </w:r>
    </w:p>
    <w:p>
      <w:r>
        <w:t>интеллектуалды қабілеті бар идеологтар қатарына</w:t>
        <w:br/>
        <w:t>немесе ағып тұрған шешендер қатарына қосқан жоқ.</w:t>
        <w:br/>
        <w:t>Ол 1859 жылы 31 наурызда Екатеринбург губер-</w:t>
        <w:br/>
        <w:t>ниясындағы бай помешиктің отбасында дүниеге келген.</w:t>
        <w:br/>
        <w:t>Паж корпусын тәмамдаған соң, 4 жылдай кавалергард</w:t>
        <w:br/>
        <w:t>полкінде қызмет етті. Бірақ, поручик Родзянко 1882</w:t>
        <w:br/>
        <w:t>жылы отбасылық дәстүрді бұзып, әскери мансаптан</w:t>
        <w:br/>
        <w:t>бас тартады. Оның атасы Михаил Петрович Родзянко</w:t>
        <w:br/>
        <w:t>жандарм корпусының генерал-майоры шенінде</w:t>
        <w:br/>
        <w:t>демалысқа кетсе,! әкесі генерал-лейтенант дәрежесіне</w:t>
        <w:br/>
        <w:t>жеткен. 1884 жылы княгиня . Анна Николаевна</w:t>
        <w:br/>
        <w:t>Голицынаға үйленген Михаил Владимирович ең</w:t>
        <w:br/>
        <w:t>алдымен отбасына кеңіл бөлді. Екатеринославск</w:t>
        <w:br/>
        <w:t>губерниясында оның |І 625 десятина жері болды. 1905</w:t>
        <w:br/>
        <w:t>жылы Родзянконың бастауымен екатеринославтық</w:t>
        <w:br/>
        <w:t>дворяндар императордың атына билікті қатаң сынға ал-</w:t>
        <w:br/>
        <w:t>ған хат жазды: «Мемлекеттік кеңес туралы қолданыстағы</w:t>
        <w:br/>
        <w:t>ереже ескірген, сондықтан кеңеске дворяндар қоғамы</w:t>
        <w:br/>
        <w:t>мен жер шаруашылығы жиналыстарының сайлауымен</w:t>
        <w:br/>
        <w:t>жаңа күштер тарту керек», - делінген онда.</w:t>
        <w:br/>
        <w:t>87</w:t>
        <w:br/>
        <w:t>басқармасына қызметке кіріп, содан соң киргиз тілінде</w:t>
        <w:br/>
        <w:t>«Қазақ» газетін шығара бастады», - деп хабарлайды. Ал</w:t>
        <w:br/>
        <w:t>Орынбор губерниялық жандарм бастығының көмекшісі</w:t>
        <w:br/>
        <w:t>генерал Бабич Түркістан жандарм басқармасына берген</w:t>
        <w:br/>
        <w:t>құпия мәліметінде Ахмет Байтұрсыновқа байланысты</w:t>
        <w:br/>
        <w:t>косымша дәлелді былай деп көрсеткен: «Ахмет</w:t>
        <w:br/>
        <w:t>Байтұрсынов... Орынборға 1910 жылы 10 наурызда</w:t>
        <w:br/>
        <w:t>келіп, көп ұзамай еркін жалданушы есебінде Торғай-</w:t>
        <w:br/>
        <w:t>Орал көшпенділер партиясында 60 сомдық айлықпен</w:t>
        <w:br/>
        <w:t>кеңсе ісін жүргізуші болып орналасты».</w:t>
        <w:br/>
        <w:t>Генерал-лейтененат Николай Александрович Сухом-</w:t>
        <w:br/>
        <w:t>линов бұрынғы Орынбор казак әскерлерінің наказной</w:t>
        <w:br/>
        <w:t>атаманы, 1911-1915 жылдары Орынбордың генерал-</w:t>
        <w:br/>
        <w:t>губернаторы болды. Орыс-түрік соғысына қатысқан.</w:t>
        <w:br/>
        <w:t>Балканнан асып түсу операциясын жүргізуге атсалысқан.</w:t>
        <w:br/>
        <w:t>1909 жылы кавалерлік дивизия командирі болды.</w:t>
        <w:br/>
        <w:t>Замандастарының айтуынша, Сухомлиновтың билігі</w:t>
        <w:br/>
        <w:t>кезінде Орынборда білімге ерекше назар аударылған</w:t>
        <w:br/>
        <w:t>көрінеді. Тек 1913 жылдың өзінде қаладағы приходтық</w:t>
        <w:br/>
        <w:t>мектептердің өзінде 5300 оқушы білім алыпты. 1914</w:t>
        <w:br/>
        <w:t>жылы соғыс кезінде Орынборда госпитальдар салынып,</w:t>
        <w:br/>
        <w:t>санитарлық пойыздар ұйымдастырылған.</w:t>
        <w:br/>
        <w:t>Ол 1915 жылы Дала генерал губернаторы болып</w:t>
        <w:br/>
        <w:t>тағайындалғанға дейін Орынбордағы жағдай нашарлап,</w:t>
        <w:br/>
        <w:t>қаладан кетушілер ағыны көбейді. Сондықтан да Сухо-</w:t>
        <w:br/>
        <w:t>млиновтың жақсылығы туралы әңгімелер аса көп емес.</w:t>
        <w:br/>
        <w:t>Қатып қалған әскери шенеуніктің қай кезде, қалай өлгені</w:t>
        <w:br/>
        <w:t>де белгісіз. Біреулер оны большевиктер атып кетті десе,</w:t>
        <w:br/>
        <w:t>енді біреулер сүзектен қайтыс болды дейді.</w:t>
        <w:br/>
        <w:t>83</w:t>
      </w:r>
    </w:p>
    <w:p>
      <w:r>
        <w:t>(бұл бесеуі де Мо3 ауылдан), Қосбосынов Ізбасар</w:t>
        <w:br/>
        <w:t>(Хо6 ауылдан), Тәжімұқанов Баймолда (Меб ауылдан),</w:t>
        <w:br/>
        <w:t>Арыстанов Дүзікей (М7 ауылдан), Ториев Есмағұл,</w:t>
        <w:br/>
        <w:t>Ториев Құрманбай (Ме 3 ауылдан). Қосбатыров Тэстен</w:t>
        <w:br/>
        <w:t>(Хө8 ауылдан), Тәсімқұлов Зайан (Моб ауылдан),</w:t>
        <w:br/>
        <w:t>Бекжанов Қаліп (Хе6 ауылдан) еді.</w:t>
        <w:br/>
        <w:t>Осыдан 56 күннен кейін уақытша аскери соттың</w:t>
        <w:br/>
        <w:t>үкімімен осы 14 адамның төртеуі: Қожа Жанбарақов,</w:t>
        <w:br/>
        <w:t>Даужан Елубаев, Тәжі Шотаев, Баймолда Тәжімұқанов-</w:t>
        <w:br/>
        <w:t>тар өлім жазасына кесілді. Дүзікей Арыстанов түрмеде</w:t>
        <w:br/>
        <w:t>жүрегі ауырып қайтыс болды. Сот шешімі 7 күннен</w:t>
        <w:br/>
        <w:t>кейін жүзеге асырылды. Көтерілісшілердің денесі</w:t>
        <w:br/>
        <w:t>темір жолдың теріс беткейіндегі татар моласына үлкен</w:t>
        <w:br/>
        <w:t>шұңқырға көмілді.</w:t>
        <w:br/>
        <w:t>Көтеріліс толқыны бірте-бірте жайылып, Қаракөл,</w:t>
        <w:br/>
        <w:t>Қараоба болыстарында да өрістей түсті. Қаракөл</w:t>
        <w:br/>
        <w:t>болысы бойынша майданның қара жұмысына алынатын</w:t>
        <w:br/>
        <w:t>жігіттердің тізімін 8 шілдеден қалдырмай Калмыков</w:t>
        <w:br/>
        <w:t>қаласындағы крестьянский начальникке тапсыру</w:t>
        <w:br/>
        <w:t>міндеттелді. Толқыған халықтан қорыққан жергілікті</w:t>
        <w:br/>
        <w:t>жердегі патша үкіметінің әкілдері Жайық өзенінің бергі</w:t>
        <w:br/>
        <w:t>бетіндегі Базаршолан деген жерге үй тіктіріп, әр ауылдан</w:t>
        <w:br/>
        <w:t>екі ақсақал, ауылнай, болыстарды жинады. Сөйтіп,</w:t>
        <w:br/>
        <w:t>көзден таса жерде тізім жасап, тапсырмақ болды.</w:t>
        <w:br/>
        <w:t>Көтерілісшілдер тізімді қабылдамақшы крестьян</w:t>
        <w:br/>
        <w:t>начальнигі Авганинді, тізім жасап тапсырмақшы болған</w:t>
        <w:br/>
        <w:t>У.Дастанұлын, пристав Көрпешұлын және Мұқаш</w:t>
        <w:br/>
        <w:t>Қаржаубайұлын ұрып, соққыға жықты. Шілденің</w:t>
        <w:br/>
        <w:t>23 күні Ілбішін уезінің начальнигі фон Галлер мен</w:t>
        <w:br/>
        <w:t>аскери командирі Горбунов басқарған жазалаушы отряд</w:t>
        <w:br/>
        <w:t>Қаракөл көтерілісшілерімен бетпе-бет кездесті. «Қашты</w:t>
        <w:br/>
        <w:t>көл аппақ» деген жерде екі жақтың әскері бір-біріне</w:t>
        <w:br/>
        <w:t>қарсы шабуылға шыға алмай, өзара көп аңдысады.</w:t>
        <w:br/>
        <w:t>95</w:t>
        <w:br/>
        <w:t>қайтыс болды. Бірақ артына «Империяның күйреуі»</w:t>
        <w:br/>
        <w:t>атты кітап қалдырып кетті. Онда патшалық Ресейдің</w:t>
        <w:br/>
        <w:t>1917 жылға дейінгі қайнаған саяси тіршілігі қолмен</w:t>
        <w:br/>
        <w:t>қойғандай дәл баяндалады.</w:t>
        <w:br/>
        <w:t>Дума төрағасының Б. Қаратаевты қолдап, қол</w:t>
        <w:br/>
        <w:t>ұшын бергенінің өзі оның шын мәнінде заңдылықты</w:t>
        <w:br/>
        <w:t>алға ұстағанын көрсетеді. Ел мүддесін алға тартқан</w:t>
        <w:br/>
        <w:t>Бақытжанның қордаланып тұрған проблемаларды</w:t>
        <w:br/>
        <w:t>Родзянко арқылы шешуге ұмтылысы біраз жайды</w:t>
        <w:br/>
        <w:t>аңғартса керек.</w:t>
        <w:br/>
        <w:t>Орал өңірінде көтеріліс жергілікті болыстар,</w:t>
        <w:br/>
        <w:t>ауыл старшиналары, олардың тілмәш, песірлеріне</w:t>
        <w:br/>
        <w:t>қысым көрсету түрінде басталды. Ілбішін уезінде</w:t>
        <w:br/>
        <w:t>патша жарлығына қарсы әрекет жергілікті экімшілік</w:t>
        <w:br/>
        <w:t>әкілдерінің заңсыз істеріне бағышталып өрістеді. Осы</w:t>
        <w:br/>
        <w:t>уездің Қызылжар болысында крестьян начальнигі</w:t>
        <w:br/>
        <w:t>Логашкиннің тапсырмасы бойынша болыстар мен</w:t>
        <w:br/>
        <w:t>песірлер, ауыл старшиналары қара жұмысқа баратын</w:t>
        <w:br/>
        <w:t>жігіттердің тізімін жасап тапсырды. Тізімге іліккен</w:t>
        <w:br/>
        <w:t>жігіттер өздерінің жастарының дұрыс көрсетілмегенін</w:t>
      </w:r>
    </w:p>
    <w:p>
      <w:r>
        <w:t>айтқан әділ талап-тілектеріне ызаланған крестьян</w:t>
        <w:br/>
        <w:t>начальнигі Логашкин бір қазақ жігітіне ұмтылып,</w:t>
        <w:br/>
        <w:t>оны соққыға жықты. Оның осы әділетсіз қылығына</w:t>
        <w:br/>
        <w:t>ызаланған қазақтар оны ұстап алып ұра бастағанда</w:t>
        <w:br/>
        <w:t>ол ел ақсақалдарының көмегімен қашып құтылған.</w:t>
        <w:br/>
        <w:t>Осыдан соң крестьян начальнигі Логашкин Қызылжар</w:t>
        <w:br/>
        <w:t>болысына жазалаушы отряд әкеліп, ауылдарды тонап,</w:t>
        <w:br/>
        <w:t>жазықсыз жандарды жазалауға кірісті. Үкіметке қарсы</w:t>
        <w:br/>
        <w:t>үгіт-насихат жүргізіп. көтерілісті ұйымдастырды деп</w:t>
        <w:br/>
        <w:t>ауыл молдасы (бала оқытатын мұғалім - авт.) Қажығали</w:t>
        <w:br/>
        <w:t>Мәулімбердиев тұтқынға алынды.</w:t>
        <w:br/>
        <w:t>Ілбішін уезінің крестьян начальнигінің тағы бірі</w:t>
        <w:br/>
        <w:t>Бедов та осы уездің Өлеңті, Бұлдырты, Сабындыкөл,</w:t>
        <w:br/>
        <w:t>89</w:t>
        <w:br/>
        <w:t>ұшыратады. 19 көтерілісші сотталады. Уақытша әскери</w:t>
        <w:br/>
        <w:t>сот Орал қаласында 6-8 қазан күндері қаралған іс</w:t>
        <w:br/>
        <w:t>бойынша былай деп қаулы етеді: «Шилі болысының</w:t>
        <w:br/>
        <w:t>қазақтары: Айтжан Ізбасаров (50 жаста). Иманғазы</w:t>
        <w:br/>
        <w:t>Байшуақов (34 жаста), Айса Әйімбетов (Айбетов)</w:t>
        <w:br/>
        <w:t>(23 жаста), Қазихан Ажаев (24 жаста) өзара және</w:t>
        <w:br/>
        <w:t>басқалармен келісе отырып патша ағзамның «25 маусым</w:t>
        <w:br/>
        <w:t>жарлығын» орындамау үшін қарулы көтеріліске шығып,</w:t>
        <w:br/>
        <w:t>лауазымды адамдарды ұрып-соғып қорлағаны үшін</w:t>
        <w:br/>
        <w:t>кінәлі деп табылып, дарға асу арқылы өлім жазасына</w:t>
        <w:br/>
        <w:t>кесілсін». Далалық сот осындай қатыгез үкім шығарады.</w:t>
        <w:br/>
        <w:t>Осылай Шилі болысындағы көтеріліс аяусыз басып-</w:t>
        <w:br/>
        <w:t>жаншылып, 925 жігіт еріксіз майданның қара жұмысына</w:t>
        <w:br/>
        <w:t>жіберілді. Осы мобилизацияға ұшыраған жігіттердің бес</w:t>
        <w:br/>
        <w:t>жүзі Минск, 425-і Псков маңында ағаш кесу, жол жөндеу</w:t>
        <w:br/>
        <w:t>жұмыстарын атқарған.</w:t>
        <w:br/>
        <w:t>1916 жылғы көтерілістің Орал өңіріндегі негізгі</w:t>
        <w:br/>
        <w:t>орталықтарының бірі Шыңғырлау болысы болды.</w:t>
        <w:br/>
        <w:t>Көтерілген ел патша жарлығының анығын біліп,</w:t>
        <w:br/>
        <w:t>оны тоқтата тұру. ретке келсе ақша, мал-мүлік төлеу</w:t>
        <w:br/>
        <w:t>арқылы жігіттерді майдан жұмыстарына жіберуден</w:t>
        <w:br/>
        <w:t>босату туралы талап-тілектерін жеткізу үшін патшаға</w:t>
        <w:br/>
        <w:t>өз делегаттарын жіберді. Олар сауатты, оқыған жігіттер</w:t>
        <w:br/>
        <w:t>Жұмай, Ықсан Құрманғалиевтер, Тілмағанбет Биғалиев,</w:t>
        <w:br/>
        <w:t>Ғаббас Бекжановтар еді. Бірақ өз тыңшылары арқылы</w:t>
        <w:br/>
        <w:t>олардың сапарға шыққанын естіген патша үкіметінің</w:t>
        <w:br/>
        <w:t>жергілікті қызметкерлері Орынборда оларды ұстап алып,</w:t>
        <w:br/>
        <w:t>түрмеге жабады. Айыппұл төлетеміз деп елге қайтарды.</w:t>
        <w:br/>
        <w:t>Шыңғырлау болысының Уе 4 аулынан 400 астам жігіт</w:t>
        <w:br/>
        <w:t>атқа мініп, өздерінің болысы Ахмет Сарбалинді, оның</w:t>
        <w:br/>
        <w:t>хатшысы Қали Тәукеұлын Хе 5 ауылдың старшинасы</w:t>
        <w:br/>
        <w:t>Мағжанның үйінде тізім алып бара жатқандарында қуып</w:t>
        <w:br/>
        <w:t>жетіп, өлтірмекші болады. Жаны қысылған А.Сарбалин</w:t>
        <w:br/>
        <w:t>93</w:t>
        <w:br/>
        <w:t>көршілес Қаракөл, Жақсыбай елдерінің жігіттерімен</w:t>
        <w:br/>
        <w:t>байланыс орнатуға тырысты. Соналы болысынан</w:t>
      </w:r>
    </w:p>
    <w:p>
      <w:r>
        <w:t>көтеріліске қатынасқан 700 жігітті Бақи Жоқайұлы</w:t>
        <w:br/>
        <w:t>басқарды. Ол көтерілісшілерді жазалауға шыққан фон</w:t>
        <w:br/>
        <w:t>Галлер әскеріне Қаракөл, Жақсыбай болыстарының</w:t>
        <w:br/>
        <w:t>жігіттерімен бірге «Қызыл кәл» деген жерде қарсылық</w:t>
        <w:br/>
        <w:t>көрсетуге бекінеді. Бірақ жақсы қаруланған патша</w:t>
        <w:br/>
        <w:t>әскерінен қорқып, ашық айқасқа шыға алмай, ақыры</w:t>
        <w:br/>
        <w:t>жігіттер тарап кетуге мәжбүр болады. Тамыз айының</w:t>
        <w:br/>
        <w:t>бас кезінде көтеріліске белсене қатынасқан Есенқали</w:t>
        <w:br/>
        <w:t>Дәуесұлы, Әбу Жантайұлы, Қаналы Төлесұлы тұтқынға</w:t>
        <w:br/>
        <w:t>алынып, Калмыков түрмесіне жабылады.</w:t>
        <w:br/>
        <w:t>Жұбанышкөл болысында да патша жарлығына карсы</w:t>
        <w:br/>
        <w:t>көтерілген жігіттер Асан көлінің жағасында болған</w:t>
        <w:br/>
        <w:t>елдің жиналысында Жәнібек пен Дәулет қарттардың</w:t>
        <w:br/>
        <w:t>бастауымен Кенжеғұлұлы Рақыс, Жаналыұлы Мәулет,</w:t>
        <w:br/>
        <w:t>барлығы 200-дей жігіт болыс-билердің жиналысын қуып</w:t>
        <w:br/>
        <w:t>таратты. Сотник Сағынғали және Ақайды таяққа жығып,</w:t>
        <w:br/>
        <w:t>старшын, судьяларды да сабады. Майданның қара</w:t>
        <w:br/>
        <w:t>жұмысына алынатын жігіттердің тізімін тартып алып,</w:t>
        <w:br/>
        <w:t>өртеп жіберді. Сол күні көтерілісшілер Жұбанышкөлдің</w:t>
        <w:br/>
        <w:t>болыс правителі Бегалының аулын шауып, ол Теке</w:t>
        <w:br/>
        <w:t>қаласына қашып кетті.</w:t>
        <w:br/>
        <w:t>Жұбанышкөл болысымен бірге Үйректі болысының</w:t>
        <w:br/>
        <w:t>да жігіттері де көтеріліп, тегіс атқа мінді. Бірақ патша</w:t>
        <w:br/>
        <w:t>үкіметінің жазалаушы отрядының елге шығуына</w:t>
        <w:br/>
        <w:t>байланысты және жан-жақтағы болыстардың көтеріліс</w:t>
        <w:br/>
        <w:t>басшыларын ұстап алып түрмеге жаба бастағанын</w:t>
        <w:br/>
        <w:t>естігендіктен, олар да ашық айқасқа шығуға жүрексініп,</w:t>
        <w:br/>
        <w:t>тарап кетті. Оған ел зиялыларының көтерілісшілерге</w:t>
        <w:br/>
        <w:t>«қаруланған патша әскеріне құр қол қарсы тұру мүмкін</w:t>
        <w:br/>
        <w:t>емес, босқа қырылып қаласыңдар» деген ақыл-кеңесі де</w:t>
        <w:br/>
        <w:t>көп әсер етті.</w:t>
        <w:br/>
        <w:t>7-37-13 97</w:t>
        <w:br/>
        <w:t>жігіттердің тізімін жасайды. Сөйтіп 17 старшина, 17</w:t>
        <w:br/>
        <w:t>мировой судья (бірінші буын соттары), 5 ауылнай,</w:t>
        <w:br/>
        <w:t>песірлер және әр ауылдан 3 ақсақал билер -- барлығы</w:t>
        <w:br/>
        <w:t>жолға шығады.</w:t>
        <w:br/>
        <w:t>10 шілде күні Сүйін Қалпақов өзінің песірі Киселев</w:t>
        <w:br/>
        <w:t>пен кандидаты Сайфил Осанкулов, старшиналар Джаки</w:t>
        <w:br/>
        <w:t>Джулиев (Жаки Долиев), Алмат Аймурзаев, Жандаулет</w:t>
        <w:br/>
        <w:t>Алиев және бірнеше ақсақалдармен Шілік базарынан</w:t>
        <w:br/>
        <w:t>Қарашығанаққа қарай жолда Ме 17 ауыл Шора қопасы</w:t>
        <w:br/>
        <w:t>деген жерге келіп Шүйіншәлі қажының үйіне түнейді.</w:t>
        <w:br/>
        <w:t>Таң ата Сүйін Қалпақов пен Киселев орналасқан ағаш</w:t>
        <w:br/>
        <w:t>(киіз) үйді 200-дей қазақ жігіттері қоршап алады. Шамалы</w:t>
        <w:br/>
        <w:t>уақытта жиналған адамның саны бір мыңға жетеді.</w:t>
        <w:br/>
        <w:t>Жиналғандар: «Тізімді бізге беріңдер, болмаса бәріңді</w:t>
        <w:br/>
        <w:t>өлтіреміз», - деп өздерінің талап-тілектерін қояды.</w:t>
        <w:br/>
        <w:t>Сүйін Қалпақов отырған үйге Шомақ Құсмағамбетов,</w:t>
        <w:br/>
        <w:t>Ықсан Терекбаев, Құдайберген Байменов кіріп келіп,</w:t>
        <w:br/>
        <w:t>одан тізімді жігіттерге беруін, өз бастықтарына «тізімді</w:t>
        <w:br/>
        <w:t>белгісіз бір қазақтар тартып алды» деп хабарлауын талап</w:t>
        <w:br/>
        <w:t>етеді.</w:t>
        <w:br/>
        <w:t>Болыстың бұйрығымен ауыл песірі Міртемір Тәу-</w:t>
        <w:br/>
        <w:t>кенов жігіттердің майданға алынбайтыны туралы</w:t>
      </w:r>
    </w:p>
    <w:p>
      <w:r>
        <w:t>қағаз жазып береді. Киселев кеңседе қалған қызметкер</w:t>
        <w:br/>
        <w:t>Захар Задорожныйға аталған тізімді көтерілісшілерге</w:t>
        <w:br/>
        <w:t>беру туралы қағаз жазып куэландырып, ауыл песірі</w:t>
        <w:br/>
        <w:t>Бақтияр Ізбасаров пен Қайыр Өтегеновты тізімді</w:t>
        <w:br/>
        <w:t>алып келуге жібереді. Олар тізімді әкеліп Жұмабай</w:t>
        <w:br/>
        <w:t>Айтмағамбетовтың қолына тапсырады. Келесі күні</w:t>
        <w:br/>
        <w:t>С.Қалпақов өз серіктерімен аулына кері қайтады.</w:t>
        <w:br/>
        <w:t>Осы оқиғаға байланысты Оралдан (Теке) Шыңғырлау</w:t>
        <w:br/>
        <w:t>болысындағы көтерілісті басуға шығарылған жазалау</w:t>
        <w:br/>
        <w:t>отрядынан бөлінген 30 казак-орыс мылтық, пулеметпен</w:t>
        <w:br/>
        <w:t>қаруланып, Шилі болысының көтерілісшілерін қуғынға</w:t>
        <w:br/>
        <w:t>92</w:t>
        <w:br/>
        <w:t>Родзянко 1905 жылы октябристер партиясының</w:t>
        <w:br/>
        <w:t>негізін салушылар арасынан табылды. Ал 1906 жылы</w:t>
        <w:br/>
        <w:t>Екатеринославск земствосынан Мемлекеттік кеңеске</w:t>
        <w:br/>
        <w:t>мүше болды. Алайда 1907 қарашада ІІ Мемлекеттік</w:t>
        <w:br/>
        <w:t>Думаға сайлануына байланысты Мемлекеттік кеңестен</w:t>
        <w:br/>
        <w:t>кетті. Думада ол алдымен октябристер фракциясы</w:t>
        <w:br/>
        <w:t>төрағасының жолдасы рөлінде жүрді, жер шаруашылығы</w:t>
        <w:br/>
        <w:t>және қоныстандыру жөніндегі комиссия төрағасы</w:t>
        <w:br/>
        <w:t>болды. 1910 жылы октябристер лидері А.И. Гучковты</w:t>
        <w:br/>
        <w:t>Дума төрағасы етіп сайлағанда, оның орнына фракция</w:t>
        <w:br/>
        <w:t>жетекшісі болып Родзянко келді.</w:t>
        <w:br/>
        <w:t>Ал «конституциялық дағдарыстан» кейін. 1911 жы-</w:t>
        <w:br/>
        <w:t>лы Мемлекеттік Дума төрағасы болды. Келген бетте</w:t>
        <w:br/>
        <w:t>жұрт назарын ерекше аударған жаңа төраға жалпыға</w:t>
        <w:br/>
        <w:t>бірдей маңызды проблемаларды шешу үшін және</w:t>
        <w:br/>
        <w:t>үкіметтің алған бағытына Думаның ықпал етуі</w:t>
        <w:br/>
        <w:t>үшін өзіне көп нәрсенің байланысты екеніне сенімді</w:t>
        <w:br/>
        <w:t>еді. Ол тіпті Распутин сияқты айналасына түрлі лас</w:t>
        <w:br/>
        <w:t>күштерді біріктірген топтың патшаға ықпал ететініне</w:t>
        <w:br/>
        <w:t>қарсы шығып, оны сарай маңынан аластауды ұсынды.</w:t>
        <w:br/>
        <w:t>Родзянконың ойынша, «ешқандай революциялық</w:t>
        <w:br/>
        <w:t>насихат Распутин қатысқан кездегідей ештеңе жасай</w:t>
        <w:br/>
        <w:t>алмайды». ІП Николай Думаға сенетінін айтқанымен,</w:t>
        <w:br/>
        <w:t>Распутинге ештеңе істемеді.</w:t>
        <w:br/>
        <w:t>1912 жылы Родзянко октябрист-кадеттер партиясы-</w:t>
        <w:br/>
        <w:t>ның көпшілік дауысымен қайтадан Дума төрағасы болып</w:t>
        <w:br/>
        <w:t>сайланды. Қайта атқа қонған ол «мен әрқашан сенімді</w:t>
        <w:br/>
        <w:t>түрде конституциялық негіздегі өкілеттілік құрылыс</w:t>
        <w:br/>
        <w:t>жағында болдым және бола беремін» деп мәлімдеді.</w:t>
        <w:br/>
        <w:t>Қалай дегенмен де заң шығарушы органның заңды</w:t>
        <w:br/>
        <w:t>жолмен жүруіне көп күш жұмсап, арпалысып өткен</w:t>
        <w:br/>
        <w:t>Михаил Владимирович Родзянко Қазан төңкерісінен</w:t>
        <w:br/>
        <w:t>кейін Сербияда өмір сүріп, сонда жүріп кедейшілікте</w:t>
        <w:br/>
        <w:t>Казак жүздіктері Жетісудағыдай Орал өңірінде де</w:t>
        <w:br/>
        <w:t>көтерілісшілерге қарсы қолданылған негізгі әскери</w:t>
        <w:br/>
        <w:t>күш болды. Жайық бойын патша өкіметінің отарлауы</w:t>
        <w:br/>
        <w:t>кезінде қазақ жерлері казактарға бекітіліп берілген еді,</w:t>
        <w:br/>
        <w:t>енді қазақтарды бағындырып ұстау үшін казак әскери</w:t>
        <w:br/>
        <w:t>күштері пайдаланылды. Қазақ жерін өз уысында ұстап</w:t>
        <w:br/>
        <w:t>тұруға мүдделі бірден-бір күш ретінде казак жүздіктері</w:t>
      </w:r>
    </w:p>
    <w:p>
      <w:r>
        <w:t>көтерілісті басып-жаншып, көтерілісшілерді жазалауға</w:t>
        <w:br/>
        <w:t>кеңінен қолданылды. Патша үкіметінің өздеріне артқан</w:t>
        <w:br/>
        <w:t>міндетін казак жүздіктері Жайық өңірінде. тіпті бүкіл</w:t>
        <w:br/>
        <w:t>Қазақстан бойынша қанқұйлы жорықтар жасауымен</w:t>
        <w:br/>
        <w:t>негізінен орындап шықты. Оған қырғынға ұшыраған</w:t>
        <w:br/>
        <w:t>көтерілісшілер мен тонауға, талан-таражға ұшыраған</w:t>
        <w:br/>
        <w:t>казак ауылдарының жағдайы толық дәлел бола апады.</w:t>
        <w:br/>
        <w:t>Орал уезінде көтерілісті басып-жаншу үшін Орал</w:t>
        <w:br/>
        <w:t>қосалқы жүздігінен 5 взвод әскер бөлініп, олар Ойыл</w:t>
        <w:br/>
        <w:t>мен Темірде орналастырылды.</w:t>
        <w:br/>
        <w:t>Орал облысы мен Бөкей Ордасында 1916 жылғы</w:t>
        <w:br/>
        <w:t>оқиғалар көтеріліс дәрежесіне жетпей, тек қана бас</w:t>
        <w:br/>
        <w:t>көтеру, толқу деңгейінде ғана болғанымен, халықтың</w:t>
        <w:br/>
        <w:t>патша әскеріне қарсы күресі ұлт-азаттық көтеріліс</w:t>
        <w:br/>
        <w:t>тарихының беттерінен лайықты орын алады.</w:t>
        <w:br/>
        <w:t>0</w:t>
        <w:br/>
        <w:t>Халық арасындағы беделінен қорқып, патша үкіметі</w:t>
        <w:br/>
        <w:t>бірінші және екінші Мемлекеттік Думаның мүшесі</w:t>
        <w:br/>
        <w:t>Бақтыгерей Ахметұлы Құлмановты да мобилизация</w:t>
        <w:br/>
        <w:t>мерзімі біткенше Астрахань губерниясынан жер аударып</w:t>
        <w:br/>
        <w:t>жіберді.</w:t>
        <w:br/>
        <w:t>Бірінші Примор округінде майдан жұмыстарына</w:t>
        <w:br/>
        <w:t>алынатын жігіттердің тізімін жасау округ правителі Қа-</w:t>
        <w:br/>
        <w:t>йырлы Құрманбаевқа, Хе10 болыс старшинасы Досқали</w:t>
        <w:br/>
        <w:t>Расов, Хо15 болыс старшинасы Мұқыш Нұрпейісов</w:t>
        <w:br/>
        <w:t>т.б. болыстар мен старшиналарға тапсырылып, олар</w:t>
        <w:br/>
        <w:t>патша жарлығын орындауға шұғыл кірісті. Ел тізім</w:t>
        <w:br/>
        <w:t>жасауға, жігіттерді майданның қара жұмысына жіберуге</w:t>
        <w:br/>
        <w:t>наразылық білдірді.</w:t>
        <w:br/>
        <w:t>Осы кезде округтің Мыңтөбе деп аталатын елді</w:t>
        <w:br/>
        <w:t>мекенінде тұратын Исатай Таймановтың немересі Өтеп-</w:t>
        <w:br/>
        <w:t>қали Дүнбиянұлы не істеу керек екенін білмей дағ-</w:t>
        <w:br/>
        <w:t>дарған халықтың (атынан келіп, «Қара сиыр» аулында</w:t>
        <w:br/>
        <w:t>тұратын Едіге деген қарт жігіттерді көтеріліске бастай-</w:t>
        <w:br/>
        <w:t>ды. Исатай атасының жолын қуып, ел тілегін орындау</w:t>
        <w:br/>
        <w:t>туралы өтініш айтылған соң, патшаға қарсы шыққанда</w:t>
        <w:br/>
        <w:t>жеңіске жетудің қиындығын, әрі сөзсіз қырғынға</w:t>
        <w:br/>
        <w:t>ұшырайтынын сезсе де, жанын өлімге байлаған жігіт-</w:t>
        <w:br/>
        <w:t>тердің жігерін жасытпау үшін тәуекелге бел байлап, қол</w:t>
        <w:br/>
        <w:t>бастауға өзінің келісімін берді.</w:t>
        <w:br/>
        <w:t>Бұл хабар елге өте тез тарады. Көтерілісшілер ұшты</w:t>
        <w:br/>
        <w:t>найза, шоқпар, сойылмен қаруланды. Жан-жақтан келіп</w:t>
        <w:br/>
        <w:t>қосылған сарбаздардың саны тез арада мыңнан асып</w:t>
        <w:br/>
        <w:t>кетті.</w:t>
        <w:br/>
        <w:t>Көп кешікпей Хг10 болыстың старшинасы Досқали</w:t>
        <w:br/>
        <w:t>Расов қара жұмысқа алынатын жігіттердің тізімін жасап,</w:t>
        <w:br/>
        <w:t>правитель Қайырлы Құрманбаевқа тапсыруға жүргелі</w:t>
        <w:br/>
        <w:t>жатыр деген хабар шығады. Соны естісімен Өтепқали</w:t>
        <w:br/>
        <w:t>Дінбаянұлының бұйрығы бойынша оншақты сарбаз</w:t>
        <w:br/>
        <w:t>старшынды жолдан тосып алады. Өзін сабап, тізімді</w:t>
        <w:br/>
        <w:t>105</w:t>
      </w:r>
    </w:p>
    <w:p>
      <w:r>
        <w:t>қазақ басқа губернияларға, облыстарға жұмыс іздеп</w:t>
        <w:br/>
        <w:t>кеткен. Осы туралы Орал губернаторы патша үкіметіне</w:t>
        <w:br/>
        <w:t>берген хабарында: «Гурьев уезінде Самара, Орынбор</w:t>
        <w:br/>
        <w:t>губернияларына барлық кәсібінде істеуге кетушілерге</w:t>
        <w:br/>
        <w:t>6 мың паспорт берілді. Қазақтардың көпшілігі Астра-</w:t>
        <w:br/>
        <w:t>хань облысына, Орал облысының шет жерлеріне,</w:t>
        <w:br/>
        <w:t>70 шақырымнан астам Торғай облысына көшіп кетуде»,-</w:t>
        <w:br/>
        <w:t>деп хабарлаған.</w:t>
        <w:br/>
        <w:t>Гурьев уезінің Ақжол, Бестөбе болыстарында патша</w:t>
        <w:br/>
        <w:t>жарлығына наразылық көрсеткендер осы екі болыстың</w:t>
        <w:br/>
        <w:t>управительдерін ұстап алып, ұрып-соғып, тізімдерін</w:t>
        <w:br/>
        <w:t>тартып алған. Оларды құтқару үшін жазалау отряды</w:t>
        <w:br/>
        <w:t>жіберілген, ал көтерілісшілер оларға ұйымдасқан</w:t>
        <w:br/>
        <w:t>қарсылық көрсеткен.</w:t>
        <w:br/>
        <w:t>Атырау өңіріндегі ереуілдер мен наразылықтар,</w:t>
        <w:br/>
        <w:t>жекелеген бас көтерулер қарулы көтеріліс дәрежесіне</w:t>
        <w:br/>
        <w:t>жеткен жоқ. Осы туралы Гурьев уезінің начальнигі 1916</w:t>
        <w:br/>
        <w:t>жылғы 15 қарашадағы телеграммасында: «Көршілес</w:t>
        <w:br/>
        <w:t>Ырғыз, Торғай уездеріндегі өте күшті толқуларға</w:t>
        <w:br/>
        <w:t>қарамастан жергілікті халық өте тыныш және тыл</w:t>
        <w:br/>
        <w:t>жұмыстарына алу туралы жарлыққа қатты қарсылық</w:t>
        <w:br/>
        <w:t>жасап жатқан жоқ», - деп хабарлады.</w:t>
        <w:br/>
        <w:t>Орал облысының Орал, Ілбішін, Темір, Гурьев уездері</w:t>
        <w:br/>
        <w:t>мен Бөкей Ордасында патшаның заңсыз жарлығына</w:t>
        <w:br/>
        <w:t>қарсы ел жігіттерінің бас көтерулері мен қарулы</w:t>
        <w:br/>
        <w:t>қақтығыстары әр жерде әртүрлі деңгейде өтті. Бірақ бұл</w:t>
        <w:br/>
        <w:t>өлкеде қарсылық көршілес Торғай облысының Ырғыз</w:t>
        <w:br/>
        <w:t>уезіндегідей ұйымдасқан қарулы көтеріліс дәрежесіне</w:t>
        <w:br/>
        <w:t>жеткен жоқ.</w:t>
        <w:br/>
        <w:t>Оның басты себептерінің бірі Орал қаласында және</w:t>
        <w:br/>
        <w:t>патша үкіметінің бекініс қалаларында Орал казак</w:t>
        <w:br/>
        <w:t>жүздіктерінің орналасып тұрғанында еді. Олардың</w:t>
        <w:br/>
        <w:t>қарусыз көтерілісшілерді тез арада жазалай алатыны</w:t>
        <w:br/>
        <w:t>анық болатын.</w:t>
        <w:br/>
        <w:t>108</w:t>
        <w:br/>
        <w:t>Орал қаласының 80 күндік қаһармандық қорғанысы ақ</w:t>
        <w:br/>
        <w:t>казактардың едәуір күшін тежеп, Колчак пен Деникин</w:t>
        <w:br/>
        <w:t>армияларының қосылуына бөгет жасады және Шығыс</w:t>
        <w:br/>
        <w:t>майдан Оңтүстік тобы әскерлерінің қарсы шабуылға</w:t>
        <w:br/>
        <w:t>шығуына жәрдемдесті.</w:t>
        <w:br/>
        <w:t>Жұмысшы және шаруалар қорғанысы кеңесінің</w:t>
        <w:br/>
        <w:t>В.И. Ленин қол қойған арнайы қаулысында Орал</w:t>
        <w:br/>
        <w:t>қаласын қорғаушыларға алғыс жарияланды. ал олардың</w:t>
        <w:br/>
        <w:t>ерлігі революция ісіне шын берілгендіктің үлгісі деп</w:t>
        <w:br/>
        <w:t>аталды. 22-атқыштар дивизиясының 190, 191, 192, 194,</w:t>
        <w:br/>
        <w:t>196-атқыштар полктері Құрметті революционерлер</w:t>
        <w:br/>
        <w:t>атағымен, Қызыл тулармен, ал 190-атқыштар полкі мен</w:t>
        <w:br/>
        <w:t>100-ден астам адам Қызыл Ту орденімен марапатталды.</w:t>
        <w:br/>
        <w:t>Орал майданы азамат соғысы жылдары (1918-1920)</w:t>
        <w:br/>
        <w:t>Сібір мен еліміздің шығыс аудандарында шоғырланған</w:t>
      </w:r>
    </w:p>
    <w:p>
      <w:r>
        <w:t>шетел интервенттері мен ішкі контрреволюциялық</w:t>
        <w:br/>
        <w:t>күштерге қарсы күресу үшін құрылған Шығыс</w:t>
        <w:br/>
        <w:t>майданының оң қанаты еді. Орал майданына ақ</w:t>
        <w:br/>
        <w:t>гвардияшыларға қарсы жергілікті еңбекші халықтан</w:t>
        <w:br/>
        <w:t>құралған Қызыл армия бөлімдерімен бірге бұрынғы</w:t>
        <w:br/>
        <w:t>соғыс тұтқындары - неміс, поляк, чех, словак, венгр тағы</w:t>
        <w:br/>
        <w:t>басқа ұлт өкілдерінен жасақталған интернационалдық</w:t>
        <w:br/>
        <w:t>отрядтар да ұрыс жүргізді. Жау тылында большевиктер-</w:t>
        <w:br/>
        <w:t>дің басшылығымен партизан отрядтары әрекет етті.</w:t>
        <w:br/>
        <w:t>В.И.Ленин 1919жылғы І8 қазанмен2 қарашада Түркіс-</w:t>
        <w:br/>
        <w:t>тан майданының қолбасшысы М.В. Фрунзеге жолдаған</w:t>
        <w:br/>
        <w:t>телеграммаларында Орал ақ казактарын тез арада</w:t>
        <w:br/>
        <w:t>жоюдың қажеттігін атап көрсетті. Оның нұсқауларын</w:t>
        <w:br/>
        <w:t>басшылыққа алған майдан командованиесі Орал ақ</w:t>
        <w:br/>
        <w:t>казактарының қарсылығын тойтарып, 20 қарашада</w:t>
        <w:br/>
        <w:t>Ілбішінді, 21 қарашада Жымпитыны азат етті. Ақ</w:t>
        <w:br/>
        <w:t>гвардияшылардың қалдығын жоя отырып, Гурьев</w:t>
        <w:br/>
        <w:t>бағытында шабуылды өрістеткен 4-ші армия бөлімдері</w:t>
        <w:br/>
        <w:t>121</w:t>
        <w:br/>
        <w:t>1918 жылдың сәуірінде Орал «Әскери үкіметі»</w:t>
        <w:br/>
        <w:t>ақ казактардың Орал армиясын, әскери-дала сотын</w:t>
        <w:br/>
        <w:t>құрды. «Әскери үкімет» буржуазиялық-помециктік</w:t>
        <w:br/>
        <w:t>тәртіпті қалпына келтіріп, өңірде жаппай қаскүнемдік</w:t>
        <w:br/>
        <w:t>ұйымдастырды. Орал совдепінің 60-тан астам мүшесі</w:t>
        <w:br/>
        <w:t>мен белсендісін түрмеге отырғызды. Бірқатар совдеп</w:t>
        <w:br/>
        <w:t>мүшелерін (П. Червяковты, З. Половинкинді, П. Нуж-:</w:t>
        <w:br/>
        <w:t>динді. т.б.) өлтірді. Орал коммунистерінің басшысы</w:t>
        <w:br/>
        <w:t>П.И. Дмитриев түрмеде қаза тапты. Советтің Гурьевке</w:t>
        <w:br/>
        <w:t>айдалған 23 мүшесі(А. Евсаев, Г. Николаев, С. Курдюков,</w:t>
        <w:br/>
        <w:t>т.б.) Пешной өзеніне (Каспий теңізі) апарылып, атып</w:t>
        <w:br/>
        <w:t>тасталды. РКФСР Халком кеңесінің уәкілдері - совет</w:t>
        <w:br/>
        <w:t>парламентері Ф.М. Неусыпов., Қызыл гвардияны</w:t>
        <w:br/>
        <w:t>ұйымдастырушы Артюр Меурте (А.Н. Латыш) әлтірілді.</w:t>
        <w:br/>
        <w:t>Поселкелік және станицалық Советтердің жүздеген</w:t>
        <w:br/>
        <w:t>мүшесі дарға асылды. Тұтас поселкелердің сырттан</w:t>
        <w:br/>
        <w:t>келген тұрғындары мен кедейлерін әлсін-элсін қырғынға</w:t>
        <w:br/>
        <w:t>ұшыратты.</w:t>
        <w:br/>
        <w:t>Орал облысы еңбекшілерінің Орал «Әскери үкіметі-</w:t>
        <w:br/>
        <w:t>не» қарсы күресін Оралда, Гурьевте, Зауральеде шағын</w:t>
        <w:br/>
        <w:t>большевиктік астыртын ұйым (П. Парманов - жетекші,</w:t>
        <w:br/>
        <w:t>В.Давыденко, М.Довженко, Г.Эссен, Ә.Әйтиев. т. 6.)</w:t>
        <w:br/>
        <w:t>басқарды. Облыстың 35 поселкесінде большевиктік</w:t>
        <w:br/>
        <w:t>ұялар құрылды. 4 астыртын сьезд өткізілді. Қызыл</w:t>
        <w:br/>
        <w:t>армия командованиесімен байланыс жасалып тұрды.</w:t>
        <w:br/>
        <w:t>Ақ казактарға және Алашорданың жасақтарына қарсы</w:t>
        <w:br/>
        <w:t>күрес жүргізген партизан және астыртын топтар</w:t>
        <w:br/>
        <w:t>ұйымдастырылды.</w:t>
        <w:br/>
        <w:t>1919 жылғы 24 қаңтарда Қызыл армия (4-ші армияның</w:t>
        <w:br/>
        <w:t>22-дивизиясы және |-ші армияның 25-дивизиясының</w:t>
        <w:br/>
        <w:t>1-бригадасы) Оралды азат етті. Орал «Әскери үкіметі»</w:t>
        <w:br/>
        <w:t>Бударинский форпостына қашты (Орал армиясы</w:t>
        <w:br/>
        <w:t>командованиесінің штабы осында орналасқан-ды).</w:t>
        <w:br/>
        <w:t>112</w:t>
      </w:r>
    </w:p>
    <w:p>
      <w:r>
        <w:t>Сол жылғы қаңтар-наурызда Қызыл армия Илецк</w:t>
        <w:br/>
        <w:t>(Елек) каласында Сломихинская станциясын, Ілбішінді</w:t>
        <w:br/>
        <w:t>босатты. 1919 жылы 23 наурызда Мергеневская стани-</w:t>
        <w:br/>
        <w:t>цасында болып өткен «Әскерлер сьезінде» генерал</w:t>
        <w:br/>
        <w:t>В.С.Толстов «үкіметті» таратып, өзін Орал әскерлерінің</w:t>
        <w:br/>
        <w:t>атаманымын деп жариялады да, Орал және Каспий маңы</w:t>
        <w:br/>
        <w:t>жерінде буржуазиялық-помешиктік диктатура тәртібін</w:t>
        <w:br/>
        <w:t>орнатты.</w:t>
        <w:br/>
        <w:t>Орал-Гурьев операциясы (1919-1920) кезінде Орал</w:t>
        <w:br/>
        <w:t>армиясын талқандау, Орал облысы мен Ембі мұнайын</w:t>
        <w:br/>
        <w:t>ақтардан азат ету мақсатымен Түркістан майданындағы</w:t>
        <w:br/>
        <w:t>совет әскерлері шабуылдады (1919 жылғы 2 қараша -</w:t>
        <w:br/>
        <w:t>1920 жылғы 10 қаңтар). 1919 жылғы қыркүйектің орта</w:t>
        <w:br/>
        <w:t>шеніндегі Ақтөбе операциясында Колчактың оңтүс-</w:t>
        <w:br/>
        <w:t>тік армиясының талқандалуы нәтижесінде генерал</w:t>
        <w:br/>
        <w:t>В.С.Толстовтың Орал армиясын және оның бірге қимыл</w:t>
        <w:br/>
        <w:t>жасаған Алашорда батыс бөлімшесінің әскерлерін</w:t>
        <w:br/>
        <w:t>Түркістан майданының әскерлері (1-14 қазанға дейін</w:t>
        <w:br/>
        <w:t>11-ші армия, қолбасшысы М.В. Фрунзе, Революциялық</w:t>
        <w:br/>
        <w:t>хкери совет мүшелері - В.В. Куйбышев ІШ.З. Элиава,</w:t>
        <w:br/>
        <w:t>13 желтоқсаннан - А.М. Дуконов) Колчак әскерінің</w:t>
        <w:br/>
        <w:t>басты күштерінен бөліп тастады. 4</w:t>
        <w:br/>
        <w:t>Алашорда әскерлеріне Астарханды Деникин әскер-</w:t>
        <w:br/>
        <w:t>лерінен қорғап жатқан |!|-ші армия күштерінің бөлігі</w:t>
        <w:br/>
        <w:t>қарсы тұрды. Орал ақ казак армиясына (І-ші Орал</w:t>
        <w:br/>
        <w:t>корпусы және Елек корпустары) қарсы солтүстікте 4-ші</w:t>
        <w:br/>
        <w:t>армияның 25-ші атқыштар дивизиясы, 50-ші атқыштар</w:t>
        <w:br/>
        <w:t>дивизиясының екі бригадасы, Қазақ атты әскер</w:t>
        <w:br/>
        <w:t>бригадасы, солтүстік-шығыста негізгі күштері оңтүстік-</w:t>
        <w:br/>
        <w:t>шығыстағы Ташкент темір жол бойында шабуыл жасап</w:t>
        <w:br/>
        <w:t>жатты. 1-ші армияның оң қанаты әскерлері атқыштар</w:t>
        <w:br/>
        <w:t>дивизиясының екі бригадасы, 3-ші Түркістан атты әскер</w:t>
        <w:br/>
        <w:t>дивизиясының бригадасы, 436-атқыштар полкі қимыл</w:t>
        <w:br/>
        <w:t>жасады.</w:t>
        <w:br/>
        <w:t>ГЕУДЕ ІЗ</w:t>
        <w:br/>
        <w:t>ІХ таряу</w:t>
        <w:br/>
        <w:t>ОРАЛ ӨҢІРІНДЕГІ ТӨҢКЕРІС ОҚИҒАЛАРЫ</w:t>
        <w:br/>
        <w:t>Ақпан революциясынан кейінгі айлар Бакытжан</w:t>
        <w:br/>
        <w:t>Қаратаевтың ел тағдырын ойлап, қазақ жерінің тұтас-</w:t>
        <w:br/>
        <w:t>тығын сақтап қалудың жалғыз шарасы ретінде - елде</w:t>
        <w:br/>
        <w:t>күш алып келе жатқан большевиктер жағына шығуға</w:t>
        <w:br/>
        <w:t>таңдау жасаған шақ болатын. Күзде Петроградта әйгілі</w:t>
        <w:br/>
        <w:t>төңкеріс жасалып, билік басына большевиктер келді.</w:t>
        <w:br/>
        <w:t>Ұзамай Оралда да совет өкіметі орнады. Жұмысшы,</w:t>
        <w:br/>
        <w:t>шаруа, казак және солдат депутаттарының облыстық</w:t>
        <w:br/>
        <w:t>кеңесіне Қаратаев та делегат болап қатысты. Совдеп</w:t>
        <w:br/>
        <w:t>мүшесі, юстиция комиссары болып сайланды. Ұзамай</w:t>
        <w:br/>
        <w:t>Орал өңірінде ақтар мен қызылдар, большевиктер мен</w:t>
        <w:br/>
        <w:t>меньшевиктер, патша өкіметі мен кеңес өкіметі «жан</w:t>
        <w:br/>
        <w:t>берісіп, жан алысқан» қилы оқиғалар өріс алған еді.</w:t>
        <w:br/>
        <w:t>Ақгвардияшылдың әскери төңкерісі нэтижесінде</w:t>
        <w:br/>
        <w:t>Оралда 1918 жылғы 29 наурызда Орал «Әскери</w:t>
        <w:br/>
        <w:t>үкіметі» («Войсковое Правительство») - антисоветтік,</w:t>
      </w:r>
    </w:p>
    <w:p>
      <w:r>
        <w:t>эсер-меньшевиктік-кадет үкіметі құрылды. Төрағасы</w:t>
        <w:br/>
        <w:t>меньшевик Г.М. Фомичев болды. Орал «Әскери</w:t>
        <w:br/>
        <w:t>үкіметі» өздері талқандаған Орал жұмысшы және</w:t>
        <w:br/>
        <w:t>солдат депутаттарының қаржы-қаражатын (оның ішінде</w:t>
        <w:br/>
        <w:t>РКФСР Халкомкеңесінің облыстың экономикасын</w:t>
        <w:br/>
        <w:t>өркендетуге бөлгее 10 миллион сомын) сіңіріп,</w:t>
        <w:br/>
        <w:t>Құрылтайшы жиналыс мүшелерінің комитетімен, ақ</w:t>
        <w:br/>
        <w:t>чехтармен, дутовшылармен, Алашорданың Батыс</w:t>
        <w:br/>
        <w:t>бөлімшесімен әскери-саяси одақ жасасты, Закаспийдегі</w:t>
        <w:br/>
        <w:t>жэне Закавказьедегі ағылшын интервенттерімен (Гурьев</w:t>
        <w:br/>
        <w:t>арқылы) байланыс орнатты.</w:t>
        <w:br/>
        <w:t>Тұтқынға алынған көтерілісшілер арасында Өтепқали</w:t>
        <w:br/>
        <w:t>Таймановтың серіктері Едіге Нарынбаев, Құсайын</w:t>
        <w:br/>
        <w:t>Дүтбаев, Мұхит Маутенов т.б. болды. Жазалаушы отряд</w:t>
        <w:br/>
        <w:t>«Мыңтөбе», «Қара сиыр» деп аталатын Өтепқали мен</w:t>
        <w:br/>
        <w:t>Едіге карттардың ауылдарын тонап, мал-мүліктерін</w:t>
        <w:br/>
        <w:t>талан-таражға салды.</w:t>
        <w:br/>
        <w:t>Астрахань губернаторы: «20 шілдеде қазақтар арасын-</w:t>
        <w:br/>
        <w:t>да хал-жағдай қауіпті. 4 тамызда оларды азғырушылар</w:t>
        <w:br/>
        <w:t>мен үгіттеушілер тұтқынға алынды», - деп хабарлады.</w:t>
        <w:br/>
        <w:t>У1 Примор округіндегі қазактардың көтерілісі басып</w:t>
        <w:br/>
        <w:t>тасталғаннан кейін, 1916 жылдың 4 қарашасында Астра-</w:t>
        <w:br/>
        <w:t>хань полиция департаментіне жіберілген акпарда: «17</w:t>
        <w:br/>
        <w:t>қазанда қазақтарды қара жұмысқа алу жұмысы тыныш</w:t>
        <w:br/>
        <w:t>өтті. Жұмысшы отрядтарына алынуға тиісті жігіттердің</w:t>
        <w:br/>
        <w:t>жартысынан көбі алынды», - делінген.</w:t>
        <w:br/>
        <w:t>/ғ2 Примор өлкесінде шакыру пункті Қиғаш өзені</w:t>
        <w:br/>
        <w:t>жағасындағы Катяевка селосында орналасты. Қабылдау</w:t>
        <w:br/>
        <w:t>комиссиясының мүшелері Біләш Шолтыров, Мақпыш</w:t>
        <w:br/>
        <w:t>Юсубалиев кісілерден пара алып, шексіз заңсыздық</w:t>
        <w:br/>
        <w:t>қылықтар көрсетті. Наразы болған жігіттер өзен</w:t>
        <w:br/>
        <w:t>жағасындағы плашкаут кемеге бірден тиеліп, оны</w:t>
        <w:br/>
        <w:t>«Қалмақ» деген пароходқа тіркеп, Астраханға алып</w:t>
        <w:br/>
        <w:t>кетті.</w:t>
        <w:br/>
        <w:t>1916 жылғы Ресей патшасының «25 маусым жар-</w:t>
        <w:br/>
        <w:t>лығына» қарсы наразылық толқыны Атырау өңірінде</w:t>
        <w:br/>
        <w:t>де болып өтті. Ол кезде қазіргі Атырау Орал облысына</w:t>
        <w:br/>
        <w:t>қарасты Гурьев уезі болатын. Қаһарлы жарлықты</w:t>
        <w:br/>
        <w:t>естіген халық Жайық бойынан үдере көшіп көршілес</w:t>
        <w:br/>
        <w:t>облыстарға Хиуа хандығының жеріне өтіп кетуге</w:t>
        <w:br/>
        <w:t>тырысты. Орал-Каспий мұнай қоғамының басшылығы</w:t>
        <w:br/>
        <w:t>қазақтардың жұмысты тастап кетуі мемлекеттік билікті</w:t>
        <w:br/>
        <w:t>тоқтатуына дейін қауіп төндіріп тұр деп хабарлады.</w:t>
        <w:br/>
        <w:t>Жаз айларында бір ғана Гурьев уезінен 6 мың</w:t>
        <w:br/>
        <w:t>107</w:t>
        <w:br/>
        <w:t>талап алды. Осы істі тексеру үшін Темір уезінің ХӘ</w:t>
        <w:br/>
        <w:t>станының приставы Музафар Таукин қасына қарулы</w:t>
        <w:br/>
        <w:t>8 казак-орысты ертіп шығады. Гурьев уезінің Бескүндік,</w:t>
        <w:br/>
        <w:t>Ақжол болыстарының көшпелі қазақтары оларға Темір</w:t>
        <w:br/>
        <w:t>уезінің Қайыңды болысының жерінде шабуыл жасайды.</w:t>
        <w:br/>
        <w:t>Тығылған нэрсені тауып алу үшін тінтуге мүмкіндік</w:t>
      </w:r>
    </w:p>
    <w:p>
      <w:r>
        <w:t>бермегендері былай тұрсын, кару-жарағы бар сенімді</w:t>
        <w:br/>
        <w:t>казак-орыс отрядына арқа сүйеген пристав Музафар</w:t>
        <w:br/>
        <w:t>Таукиннің өзіне қауіп төндіреді. Сондықтан олардан</w:t>
        <w:br/>
        <w:t>қорыққан және бастарын корғауға мэжбүр болған әскер</w:t>
        <w:br/>
        <w:t>мылтықтан оқ жаудырады. Нэтижесінде 6 қазақ өліп,</w:t>
        <w:br/>
        <w:t>патша әскерінен 2 адам жараланады (біреуінің бетіне,</w:t>
        <w:br/>
        <w:t>екіншісінің арқасына оқ тиеді). Қазақтар өлгендері</w:t>
        <w:br/>
        <w:t>мен жараланғандарды алып, қашып кетеді. Пристав</w:t>
        <w:br/>
        <w:t>М.Таукин бір қазақты атып өлтіреді.</w:t>
        <w:br/>
        <w:t>Осы Темір уезінің Жем болысының тізімге ілінген</w:t>
        <w:br/>
        <w:t>жігіттері «майданның кара жұмысына бармаймыз,</w:t>
        <w:br/>
        <w:t>жоғарғы уезд начальнигіне тізім тапсырмаймыз» деп,</w:t>
        <w:br/>
        <w:t>болыс управителі Мұқаш Қалменовке қарсы атқа мінеді,</w:t>
        <w:br/>
        <w:t>колдарына қару алады. Көтерілісті басу үшін Оралдан</w:t>
        <w:br/>
        <w:t>(Теке) Жем бойына қарулы казак-орыс отряды шықты.</w:t>
        <w:br/>
        <w:t>Олар көтерілісшілер орналасқан Жем өзені бойына</w:t>
        <w:br/>
        <w:t>жақын жердегі Қызылжар деген төбе жанындағы</w:t>
        <w:br/>
        <w:t>Сарқырама аталатын жерге келеді де, көтерілісшілерден</w:t>
        <w:br/>
        <w:t>«үш күннің ішінде тарап, майдан жұмыстарына баруға</w:t>
        <w:br/>
        <w:t>мойын ұсынуды» талап етеді. Сарбаздар қарсылық</w:t>
        <w:br/>
        <w:t>көрсетіп, қарулы патша әскерінен жеңіліс тапты.</w:t>
        <w:br/>
        <w:t>1916 жылғы 25 маусым жарлығы жарияланған кезде</w:t>
        <w:br/>
        <w:t>Бөкей Ордасы Астрахань губернаторына бағынышты</w:t>
        <w:br/>
        <w:t>еді. Бөкей Ордасы Қамыс-Самар, Талов, Торғын,</w:t>
        <w:br/>
        <w:t>Нарын жэне Қалмақ деп аталатын бес бөліктен және</w:t>
        <w:br/>
        <w:t>бірінші, екінші Примор округтерден тұратын. Осы кезде</w:t>
        <w:br/>
        <w:t>Бөкей Ордасында 2373950 адам өмір сүрді. Бөкейліктің</w:t>
        <w:br/>
        <w:t>орталығы Хан Ставкасы -- Орда каласы болды.</w:t>
        <w:br/>
        <w:t>102</w:t>
        <w:br/>
        <w:t>де кеткен, қазақша айтканда, із-түссіз жоғалған губер-</w:t>
        <w:br/>
        <w:t>наторлардың бірі осы Соколовский. Кезінде Семей,</w:t>
        <w:br/>
        <w:t>Астрахань облыстарында әскери губернатор, казак</w:t>
        <w:br/>
        <w:t>әскерлерінің қолбасшысы болған генерал-лейтенант</w:t>
        <w:br/>
        <w:t>орыс-түрік соғысындағы жорықтарға қатысқан. Бас</w:t>
        <w:br/>
        <w:t>штабқа ауысқан кездерінде ғылыммен айналысқан.</w:t>
        <w:br/>
        <w:t>Аздап ақындығы да бар екен. 1906 жылы Астра-</w:t>
        <w:br/>
        <w:t>ханның генерал-губернаторы болған.</w:t>
        <w:br/>
        <w:t>Бөкей ордасында халық наразылығын бірден</w:t>
        <w:br/>
        <w:t>күш көрсету арқылы басып-жаншу, халық арасында</w:t>
        <w:br/>
        <w:t>беделді, сөзі өтетін сауатты интеллигенция өкілдері мен</w:t>
        <w:br/>
        <w:t>қадірменді ақсақалдарды халықтан бөлектеп түрмеге</w:t>
        <w:br/>
        <w:t>жабу, уақытша жер аудару әдістері колданылды.</w:t>
        <w:br/>
        <w:t>Бөкей Ордасының Қамыс-Самар бөлігінде губер-</w:t>
        <w:br/>
        <w:t>натордың өкілі Аракчеевтің қатынасуымен жергілікті</w:t>
        <w:br/>
        <w:t>участок правителі Нұрым Қарабаев барлық болыстар</w:t>
        <w:br/>
        <w:t>мен ауыл старшиналарын жинап, патша жарлығын</w:t>
        <w:br/>
        <w:t>жариялады. Осы жиналысқа ауыл ақсақалы ретінде</w:t>
        <w:br/>
        <w:t>қатынасқан 86 жастағы Тастамбек Желдібаев патша</w:t>
        <w:br/>
        <w:t>үкіметінің өкілі Аракчеевке: «Патшаңа сәлем айт, біз</w:t>
        <w:br/>
        <w:t>кісі бермейміз, бізден, керек болса, ақша алсын», -деген.</w:t>
        <w:br/>
        <w:t>Жиналған жұрттың барлығы дерлік Желдібаевтың сөзін</w:t>
        <w:br/>
        <w:t>қостаған.</w:t>
        <w:br/>
        <w:t>Шілде айының 22-сі күні Хан Ордасына Яков Криц-</w:t>
        <w:br/>
        <w:t>кий деген эскери отрядымен келіп, тергеу жұмыстарымен</w:t>
      </w:r>
    </w:p>
    <w:p>
      <w:r>
        <w:t>шұғылданады. Осы кезде Қамыс-Самардың Жаңақала</w:t>
        <w:br/>
        <w:t>мектебінің мұғалімі Сейітқали Меңдешевті халық</w:t>
        <w:br/>
        <w:t>арасында үгіт-насихат жүргізгені үшін, Астраханнан</w:t>
        <w:br/>
        <w:t>шыққан жарлық бойынша, тұтқынға алады. Сонымен</w:t>
        <w:br/>
        <w:t>бірге жиналыста сөйлеген Тастанбек Желдібаевты,</w:t>
        <w:br/>
        <w:t>ауыл азаматтарының ішінде беделді деп есептелген</w:t>
        <w:br/>
        <w:t>Сүндетқали Нұрсаринді де тұтқынға алып, Астрахань</w:t>
        <w:br/>
        <w:t>түрмесіне жабады.</w:t>
        <w:br/>
        <w:t>104</w:t>
        <w:br/>
        <w:t>Сонымен бірге патша үкіметі ел арасында ықпалды,</w:t>
        <w:br/>
        <w:t>беделі күшті зиялы интеллигенция өкілдерін көтерілістің</w:t>
        <w:br/>
        <w:t>бас кезінде-ақ бақылауға алып, оларды алдын ала елден</w:t>
        <w:br/>
        <w:t>аластатып, жер аудару және ел ішіндегі бүліншілік</w:t>
        <w:br/>
        <w:t>басылғанша түрмеге жабу сияқты шараларды қолданды.</w:t>
        <w:br/>
        <w:t>Бұған С.Меңдешев. Б.Құлманов (бірінші және екінші</w:t>
        <w:br/>
        <w:t>Мемлекеттік Дума мүшесі) және Исатай батырдың</w:t>
        <w:br/>
        <w:t>немересі Дінбаянұлы Өтепқали сияқты азаматтардың</w:t>
        <w:br/>
        <w:t>елден алыстатылып, түрмеге жабылуы дәлел болады.</w:t>
        <w:br/>
        <w:t>Орал өңіріндегі бас көтерулер бірден казак жүздік-</w:t>
        <w:br/>
        <w:t>терінің күшімен қатаң басып тасталды. Көтерілісшілер</w:t>
        <w:br/>
        <w:t>қырғынға ұшыратылды. Олардың басшылары түрмеге</w:t>
        <w:br/>
        <w:t>қамалды, өлім жазасына тартылды.</w:t>
        <w:br/>
        <w:t>Соған қарамастан патша үкіметі өз мақсатын толық</w:t>
        <w:br/>
        <w:t>орындай алмады. Орал облысынан жоспардағы 50270</w:t>
        <w:br/>
        <w:t>адамнан шақыру пункттеріне барлығы 18270 адам ғана</w:t>
        <w:br/>
        <w:t>барды.</w:t>
        <w:br/>
        <w:t>1916 жылғы Орал өңіріндегі оқиғалар туралы белгілі</w:t>
        <w:br/>
        <w:t>мемлекет қайраткері Әбдірахман Әйтиев өз естелігінде</w:t>
        <w:br/>
        <w:t>былай деп жазады: «1916 жылы маусым айында патша</w:t>
        <w:br/>
        <w:t>жарлығы жарияланды да, қазақтардың тыл жұмыстарына</w:t>
        <w:br/>
        <w:t>еріксіз алуға қарсы толқулары бірден басып тасталынды.</w:t>
        <w:br/>
        <w:t>Шыңғырлау болысында ызаланған көпшілік болыс</w:t>
        <w:br/>
        <w:t>пен оның песірін өлтірді, соның нәтижесінде олардың</w:t>
        <w:br/>
        <w:t>5-6 басшылары өлім жазасына кесілді. Орал өңірінің</w:t>
        <w:br/>
        <w:t>басқа аудандарында көршілес Торғай, Жетісудағыдай</w:t>
        <w:br/>
        <w:t>ірі көтеріліс болған жоқ, тыл жұмыстарына адам алу</w:t>
        <w:br/>
        <w:t>салыстырмалы түрде аса қарсылықсыз өтті».</w:t>
        <w:br/>
        <w:t>Орал облысы мен Бөкей Ордасындағы 1916 жылғы</w:t>
        <w:br/>
        <w:t>көтеріліс оқиғаларының барысын зерттеу нәтижесінде</w:t>
        <w:br/>
        <w:t>етекше атап өтетін бір жағдай байқалды, ол патша</w:t>
        <w:br/>
        <w:t>үкіметінің көтерілісшілерді жазалау үшін негізінен</w:t>
        <w:br/>
        <w:t>казак жүздіктерін пайдалануы болып табылады.</w:t>
        <w:br/>
        <w:t>109</w:t>
        <w:br/>
        <w:t>Патша жарлығын елге жариялап қажетті ұйымдастыру</w:t>
        <w:br/>
        <w:t>жұмыстарын жүргізу үшін, үкімет орындары Бөкейліктің</w:t>
        <w:br/>
        <w:t>Қамыс-Самар бөлігінде жергілікті әкімшілік өкілдері</w:t>
        <w:br/>
        <w:t>мен ауыл ақсақалдарының жиналыстарын өткізді. Тізім</w:t>
        <w:br/>
        <w:t>жасау, тізімге ілінген жігіттерді шақыру пункттеріне</w:t>
        <w:br/>
        <w:t>апарып тапсыру істерін болыс управительдері мен ауыл</w:t>
        <w:br/>
        <w:t>старшиналарына тапсырды.</w:t>
      </w:r>
    </w:p>
    <w:p>
      <w:r>
        <w:t>Өзінің уәдесін бұзған (қазақтан солдат алмау туралы)</w:t>
        <w:br/>
        <w:t>патшадан өз жарлығын өзгерту, қазақтан майдан</w:t>
        <w:br/>
        <w:t>жұмысына адам емес, мал, ақша, қаражат алу немесе</w:t>
        <w:br/>
        <w:t>шақыру жастарын реттеп, бірден 19--43 жастағыларды</w:t>
        <w:br/>
        <w:t>түгелдей емес, басқаша мезгіл, мөлшер енгізу, шақыру</w:t>
        <w:br/>
        <w:t>уақытын күз, қыс айларына қарай кейінге қалдыру</w:t>
        <w:br/>
        <w:t>туралы өтініш, талап-тілек қою керек деп ұйғарылды</w:t>
        <w:br/>
        <w:t>да, жұрт араларынан делегат сайлап, патшаға жібермек</w:t>
        <w:br/>
        <w:t>болды.</w:t>
        <w:br/>
        <w:t>Бұл жайында Астрахань губерниясының губернаторы</w:t>
        <w:br/>
        <w:t>Соколовский ішкі істер министрлігіне: «Бөкей Орда-</w:t>
        <w:br/>
        <w:t>сынан Петроградқа қазақтарды реквизициялау туралы</w:t>
        <w:br/>
        <w:t>жарлықтың күшін жойғызу үшін құрамында: Ғабдулла</w:t>
        <w:br/>
        <w:t>Мұқашев (Торғын бөлігінен, бұл да бөліктің правитель</w:t>
        <w:br/>
        <w:t>қызметінен босатылған), Батыр-Хайыр Ниязов (Талов</w:t>
        <w:br/>
        <w:t>бөлігінен, Саратов Сот палатасыныңокругтік присяжный</w:t>
        <w:br/>
        <w:t>поверенныйының көмекшісі, іс жүргізу құқынан ай-</w:t>
        <w:br/>
        <w:t>рылған) Меңдіханов. (бөлік правителі көмекшісі</w:t>
        <w:br/>
        <w:t>қызметінен босатылған, қазір Уақытша кеңесте қызмет</w:t>
        <w:br/>
        <w:t>жасайды) бар делегация жүріп кетті. Сонымен қатар</w:t>
        <w:br/>
        <w:t>М1 және Хе2 Примор округтерінен де осындай екінші</w:t>
        <w:br/>
        <w:t>депутация жіберілді, оның құрамы әлі белгісіз. Даладағы</w:t>
        <w:br/>
        <w:t>үгіт-насихат жұмысын білу үшін Орда әкімшілігінің</w:t>
        <w:br/>
        <w:t>қарамағына 3 взвод казак полкі аттандырылды», - деп</w:t>
        <w:br/>
        <w:t>хабарлаған.</w:t>
        <w:br/>
        <w:t>Қызылдардың қолына түсіп, тағдыры белгісіз күйін-</w:t>
        <w:br/>
        <w:t>103</w:t>
        <w:br/>
        <w:t>Жаудың атты эскер жағынан артықшылығы оның</w:t>
        <w:br/>
        <w:t>барлық соғыс театры жағдайында майданда айдағыдай</w:t>
        <w:br/>
        <w:t>қорғаныс ұйымдастыруына, жеке-жеке бағыттарда</w:t>
        <w:br/>
        <w:t>шабуылға көшуге мүмкіндік туғызды. Ақ гвардия коман-</w:t>
        <w:br/>
        <w:t>дованиесі: Орал армиясы Орал-Самараға, Дени-</w:t>
        <w:br/>
        <w:t>кин әскері едәуір табысқа жеткен Курск-Орлов және</w:t>
        <w:br/>
        <w:t>Царицын бағыттарынан, Қызыл армия резервтерінің</w:t>
        <w:br/>
        <w:t>көнілін аудару мақсататымен Алашорда әскерлері</w:t>
        <w:br/>
        <w:t>Астраханға шабуыл жасайды деп белгіледі. Совет</w:t>
        <w:br/>
        <w:t>командованиесі алғашқыда (15 қыркүйектегі директива</w:t>
        <w:br/>
        <w:t>бойынша) Алашорда әскерлерін 11-армиямен тежеп,</w:t>
        <w:br/>
        <w:t>4-ші армияның (басшысы В.С.Лазаревич. 8 қазаннан</w:t>
        <w:br/>
        <w:t>бастап Г.К.Восканов) және |-ші армияның оң қанаты</w:t>
        <w:br/>
        <w:t>күштерімен (қолбасшысы Г.В.Зиновьен) Ілбішінді бетке</w:t>
        <w:br/>
        <w:t>ала отырып жалпы бағытта соққы беріп, Орал армиясын</w:t>
        <w:br/>
        <w:t>далалық жерге ығыстыру. содан кейін талқандау</w:t>
        <w:br/>
        <w:t>мақсатын алға қойды.</w:t>
        <w:br/>
        <w:t>Алайда, 4-ші армияның 24 қыркүйекте басталған</w:t>
        <w:br/>
        <w:t>шабуылы жаудың табанды қарсылығына кездесті.</w:t>
        <w:br/>
        <w:t>4 қазанда Орал армиясы өз қимылын Царицын ауда-</w:t>
        <w:br/>
        <w:t>нында кезекті шабуылға шыққан Деникиннің Кавкал</w:t>
        <w:br/>
        <w:t>армиясымен ұштастыра отырып, Орал қаласының</w:t>
        <w:br/>
        <w:t>батысы мен шығыс жағынан 4-ші армияның майданын</w:t>
        <w:br/>
        <w:t>бұзып өтті. Саратов-Орал және СОрал-Орынбор</w:t>
        <w:br/>
        <w:t>темір жолын кесіп өтіп, екі атты әскер тобымен</w:t>
        <w:br/>
        <w:t>Орал қаласының солтүстігінен шықты. Орал бекінісі</w:t>
        <w:br/>
        <w:t>ауданының эскерлері мен жұмысшылары ақ казактарды</w:t>
        <w:br/>
        <w:t>Орал қаласына жібермеді. Сол шақта келіп жеткен</w:t>
      </w:r>
    </w:p>
    <w:p>
      <w:r>
        <w:t>4-ші, І-ші армия әскерлері резервтерінің көмегімен,</w:t>
        <w:br/>
        <w:t>кескілескен бетпе-бет шайқастар өтті. Ақтар Орал</w:t>
        <w:br/>
        <w:t>трактісінен әрі ығыстырып тасталды. 26 қазанға таман</w:t>
        <w:br/>
        <w:t>олардың тылдағы ұсақ атты эскер отрядтары жойылды</w:t>
        <w:br/>
        <w:t>да, майдан толық қалпына келтірілді.</w:t>
        <w:br/>
        <w:t>п4</w:t>
        <w:br/>
        <w:t>В.И.Ленин ақ казактарды жедел жою» керектігі және</w:t>
        <w:br/>
        <w:t>сонымен бір мезгілде Оңтүстік майданды күшейту</w:t>
        <w:br/>
        <w:t>үшін әскерлердің бір бөлігін бөлу кажеттігі жөнінде 18</w:t>
        <w:br/>
        <w:t>қазанда Фрунзеге нұсқау берді. Осы нұсқауға сэйкес</w:t>
        <w:br/>
        <w:t>кұрамына 47-ші атқыштар дивизиясы қоса жіберілген</w:t>
        <w:br/>
        <w:t>11-ші армия Оңтүстік-шығыс майданға косылды. 4-ші</w:t>
        <w:br/>
        <w:t>армияға І-ші армиядан 40 атқыштар дивизиясының екі</w:t>
        <w:br/>
        <w:t>бригадасы мен Башкұрт атты әскер бригадасы берілді.</w:t>
        <w:br/>
        <w:t>Бұлардан Елек ұрымтал тобы құрылды. 25-ші атқыштар</w:t>
        <w:br/>
        <w:t>дивизиясының бөлімшелері Орал ұрымтал тобын, ал</w:t>
        <w:br/>
        <w:t>3-ші Түркістан атты әскер дивизиясының бригадасы мен</w:t>
        <w:br/>
        <w:t>Татар атты эскер полкі 4-ші армияның атты әскер тобын</w:t>
        <w:br/>
        <w:t>құрады.</w:t>
        <w:br/>
        <w:t>Фрунзе Ойылға шабуыл жасаушы атты әскерлермен</w:t>
        <w:br/>
        <w:t>бірге Орал әскерлер тобының Ілбішіндегі, Калмы-</w:t>
        <w:br/>
        <w:t>ководағы жау әскерлеріне жэне Елек эскерлер тобының</w:t>
        <w:br/>
        <w:t>Жымпиты ставкасына соккы беруін, сөйтіп Орал</w:t>
        <w:br/>
        <w:t>армиясының басты күштерін коршап алып, жоюды</w:t>
        <w:br/>
        <w:t>ұйымдастырды. Сосын Гурьевке шабуылды өрістетуді</w:t>
        <w:br/>
        <w:t>талап етіп, операция жоспарын өрістетті. 2 қарашада</w:t>
        <w:br/>
        <w:t>майдан әскерлері В.И.Лениннің Орал майданын жедел</w:t>
        <w:br/>
        <w:t>жою жөніндегі нұсқауын орындай: отырып, үрдіс</w:t>
        <w:br/>
        <w:t>шабуылға көшті. 14 қарашада атты әскер тобы Ойыл</w:t>
        <w:br/>
        <w:t>бекінісін алды. Орал әскерлерінің тобы 20 карашада</w:t>
        <w:br/>
        <w:t>Ілбішінді, ал Елек әскерлерінің тобы Шалкар көлі</w:t>
        <w:br/>
        <w:t>алабына ұмтылып, Жымпиты ставкасын басып алды.</w:t>
        <w:br/>
        <w:t>Ак казактар оңтүстікке шегінді. 28 қарашада Фрунзе</w:t>
        <w:br/>
        <w:t>жауды қуу міндетін алға койды. Ол үшін қыстыгүні</w:t>
        <w:br/>
        <w:t>далалық. жолсыз жерде дербес қимыл жасауға қабілетті</w:t>
        <w:br/>
        <w:t>экспедициялық отрядтар құрды. 10 желтоқсанға де-</w:t>
        <w:br/>
        <w:t>йін 4-ші және І-ші армияның эскерлері тылдан қи-</w:t>
        <w:br/>
        <w:t>мылдап, өздерінің колындағы жерлерге бекініп, қуу</w:t>
        <w:br/>
        <w:t>отрядтарын ұйымдастырады. 9 желтоқсанда Фрунзе</w:t>
        <w:br/>
        <w:t>115</w:t>
        <w:br/>
        <w:t>тартып алады да, Өтепқалиға әкеліп тапсырады. Тізімді</w:t>
        <w:br/>
        <w:t>Өтепқали жұрттың көзінше отқа жағып жібереді.</w:t>
        <w:br/>
        <w:t>Осы жеңіс көтерілісшілердің рухын көтеріп, патша</w:t>
        <w:br/>
        <w:t>үкіметінің жергілікті өкілдерін қатты абыржытты.</w:t>
        <w:br/>
        <w:t>30 тамыз күні Хлынов басқарған 30 казактан құралған</w:t>
        <w:br/>
        <w:t>жазалаушы әскер елге шықты. Осы туралы Примор</w:t>
        <w:br/>
        <w:t>округінің Краснояр уезінің бастығы Хлынов былай деп</w:t>
        <w:br/>
        <w:t>дәйектелген шешім қабылдайды: «Хе! Примор округінің</w:t>
        <w:br/>
        <w:t>Хео15 болысының қазағы Өтепқали Исатаев, 70 жаста,</w:t>
        <w:br/>
        <w:t>Князь Юсуповтың жерінде, Краснояр уезінде тұрады,</w:t>
      </w:r>
    </w:p>
    <w:p>
      <w:r>
        <w:t>орысша жақсы сауатты, қазақтар арасында беделді,</w:t>
        <w:br/>
        <w:t>оның сөзі бүкіл қауым үшін заң іспетті. Оның беделінің</w:t>
        <w:br/>
        <w:t>тағы бір ерекшелігі - атасы Исатай Тайманов осыдан 80</w:t>
        <w:br/>
        <w:t>жыл бұрын бүкіл қазақ Ордасын көтеріліске бастаған.</w:t>
        <w:br/>
        <w:t>Өтепкали қазақтарды тыл жұмысына алу туралы</w:t>
        <w:br/>
        <w:t>хабарды естісімен өзінен ақыл сұрап келген қазақтарға</w:t>
        <w:br/>
        <w:t>жігіттерді әскерге бермеу, тыл жұмыстарына бармау,</w:t>
        <w:br/>
        <w:t>одан да туып-өскен жерде өлу туралы ақыл қосқан.</w:t>
        <w:br/>
        <w:t>Үстіміздегі шілденің 14-16 күндері қазақтардың</w:t>
        <w:br/>
        <w:t>бірнеше тобын ұйымдастырып, қалыптасқан жағдайды</w:t>
        <w:br/>
        <w:t>және әскерге адам бермеу туралы мәселені талқылаған,</w:t>
        <w:br/>
        <w:t>тыл жұмысына бармау үшін жергілікті әкімдерге де</w:t>
        <w:br/>
        <w:t>қарсылық жасау, қарсылық үстінде жанын қиюға ұй-</w:t>
        <w:br/>
        <w:t>ғарған. Осы жағдайға орай және күшейтілген күзет</w:t>
        <w:br/>
        <w:t>ережесінің Ме2 статьясының негізінде қаулы етемін:</w:t>
        <w:br/>
        <w:t>Өтепкали Исатаев мемлекеттік қылмыстың алдын алу</w:t>
        <w:br/>
        <w:t>және болдырмау мақсатында Астрахань абақтысына</w:t>
        <w:br/>
        <w:t>жабылып, Астрахань губернаторының қарамағына</w:t>
        <w:br/>
        <w:t>алынсын».</w:t>
        <w:br/>
        <w:t>Осы қаулының нәтижесінде Өтепқали Исатаев Астра-</w:t>
        <w:br/>
        <w:t>хань түрмесіне жабылып, тек 1917 жылдың ақпан</w:t>
        <w:br/>
        <w:t>революциясынан кейін, Уақытша үкіметтің шешімімен</w:t>
        <w:br/>
        <w:t>түрмеден босап шыққан.</w:t>
        <w:br/>
        <w:t>106</w:t>
        <w:br/>
        <w:t>Фрунзе алға қойған міндетті орындауға бағындырды.</w:t>
        <w:br/>
        <w:t>Орал қаласының коммунистері мен жұмысшылары</w:t>
        <w:br/>
        <w:t>гарнизонды толықтырып, әскери жасақтар (1200 адам)</w:t>
        <w:br/>
        <w:t>құрды. бронды пойыз бен бронды қайық жасады. Орал</w:t>
        <w:br/>
        <w:t>және Шаған өзендерінің бойын жағалай окоп қазып,</w:t>
        <w:br/>
        <w:t>Орал қаласында табиғи бөгеттер мен қоршалмаған</w:t>
        <w:br/>
        <w:t>инженерлік құрылыстар салды. Қорғаныс 4 секторға</w:t>
        <w:br/>
        <w:t>бөлінді, бұларда әскери инженер Д.М.Карбышевтің</w:t>
        <w:br/>
        <w:t>жобасы бойынша роталық және батальондық тірек</w:t>
        <w:br/>
        <w:t>бекеттері жасалды. Жақсы ұйымдастырылған қорғаныс</w:t>
        <w:br/>
        <w:t>Орал қаласын қорғаушыларға күш құралдарын тиімді</w:t>
        <w:br/>
        <w:t>пайдалана отырып, 13, 17, 25 мамырда және І маусымда</w:t>
        <w:br/>
        <w:t>ақ казактардың өршеленген шабуылын тойтаруға</w:t>
        <w:br/>
        <w:t>мүмкіндік тудырды. Бірак 4-ші армия әскерлері Орал</w:t>
        <w:br/>
        <w:t>қаласын ұзақ ұстап тұра алмады.</w:t>
        <w:br/>
        <w:t>Маусымның 2-жартысында ақ казактар өздерінің</w:t>
        <w:br/>
        <w:t>бөлімшелерін қайта толықтырып, әскер күшін қайта</w:t>
        <w:br/>
        <w:t>топтастырды. Сол кезде 4-ші армияның тылында бой</w:t>
        <w:br/>
        <w:t>көрсеткен кулактардың бүлігін пайдалана отырып,</w:t>
        <w:br/>
        <w:t>қоршауды солтүстікте 120 шақырымға, ал батыста 80</w:t>
        <w:br/>
        <w:t>100 шақырымға кеңейтті.</w:t>
        <w:br/>
        <w:t>Қоршауда қалғандарға қару-жарақ, азық-түлік,</w:t>
        <w:br/>
        <w:t>аттарға жем жетіспеді. Орал қаласын қорғаушылар</w:t>
        <w:br/>
        <w:t>қиыншылықтарды жеңе отырып, қастандық ұйымдас-</w:t>
        <w:br/>
        <w:t>тырушылар мен бүліктерді әшкереледі, жаудың қаланы</w:t>
        <w:br/>
        <w:t>алуына жол бермеді. Олар қосымша күш келгенше</w:t>
        <w:br/>
        <w:t>қаланы ұстап тұру жөніндегі В.И.Лениннің қойған</w:t>
        <w:br/>
        <w:t>талаптары мен Фрунзенің нұсқауын орындап шықты.</w:t>
        <w:br/>
        <w:t>5-І! шілде ішінде 4-армияның қарамағына жет-</w:t>
        <w:br/>
        <w:t>кізілген, бірақ Оңтүстік топ әскерлерінің қолбасшысы</w:t>
      </w:r>
    </w:p>
    <w:p>
      <w:r>
        <w:t>Фрунзеге бағынатын, В.И. Чапаев жалпы қолбасшылық</w:t>
        <w:br/>
        <w:t>еткен 25-ші атқыштар дивизиясы 1! шілдеде сол-</w:t>
        <w:br/>
        <w:t>түстіктен шабуыл жасау арқылы оны жүзеге асырды.</w:t>
        <w:br/>
        <w:t>120</w:t>
        <w:br/>
        <w:t>кысқа мерзім ішінде Орал ақ гвардияшыларын тал-</w:t>
        <w:br/>
        <w:t>қандап, Орал облысын, 1919 жылы 18 желтоксанда</w:t>
        <w:br/>
        <w:t>Калмыковоны, 1920 жылы 28 қаңтарда Гурьевті азат</w:t>
        <w:br/>
        <w:t>етті. М.В. Фрунзе сол күні В.И. Ленинге «Орал майданы</w:t>
        <w:br/>
        <w:t>жойылды», - деп телеграмма берді.</w:t>
        <w:br/>
        <w:t>Оралды азат етуге Бақытжан Қаратаевтың актар</w:t>
        <w:br/>
        <w:t>түрмесінен босанғаннан кейін Аткарск қаласында</w:t>
        <w:br/>
        <w:t>жасақтап құрған. өзі басқарған «Қаратаев атты әскер</w:t>
        <w:br/>
        <w:t>бригадасы» да өзіндік елеулі үлес қосқан болатын.</w:t>
        <w:br/>
        <w:t>Азамат соғысында саяси комиссар Қаратаев пен оның</w:t>
        <w:br/>
        <w:t>қарамағында соғысқандар «қызыл партизан» атанды.</w:t>
        <w:br/>
        <w:t>Оның жасы ұлғайғанына қарамастан, қызыл әскер</w:t>
        <w:br/>
        <w:t>қатарында жасқа тән жігермен әскери және саяси</w:t>
        <w:br/>
        <w:t>жұмыстарды абыроймен атқаруы халқына риясыз</w:t>
        <w:br/>
        <w:t>қызмет етуді парызы деп ұққандықтан мүмкін болған</w:t>
        <w:br/>
        <w:t>еді.</w:t>
        <w:br/>
        <w:t>122</w:t>
        <w:br/>
        <w:t>Орал жұмысшы, солдат және казак-орыс депутат-</w:t>
        <w:br/>
        <w:t>тарының советі РСДЖП Орал қалалық ұйымының</w:t>
        <w:br/>
        <w:t>басшылығымен 1917 жылы 27 шілдеде құрылып,</w:t>
        <w:br/>
        <w:t>қыркүйекте І-шісһезіәткен болатын. Облыстық Советтің</w:t>
        <w:br/>
        <w:t>құрамында П.А.Дмитриев, П.И.Червяков, Б.Қара-</w:t>
        <w:br/>
        <w:t>таев, Ә.Әйтиев, М.Ипмағамбетов, А.А.Алмазов, З3.По-</w:t>
        <w:br/>
        <w:t>ловинкин тағы басқа большевиктер енген. Орал Советі</w:t>
        <w:br/>
        <w:t>Петроград Советімен байланыс жасаған.</w:t>
        <w:br/>
        <w:t>Орал қаласында Совет құрылғанмен, билік ка-</w:t>
        <w:br/>
        <w:t>зак-орыс әкімшілігінің қолында еді. 1918 жылы</w:t>
        <w:br/>
        <w:t>18 наурызда Советтердің облыстық жедел сьезі</w:t>
        <w:br/>
        <w:t>шақырылды. Сьезд өзінің атқару комитетін (төрағаның</w:t>
        <w:br/>
        <w:t>орынбасары Ә.Әйтиев, мүшелері М.Ипмағамбетов,</w:t>
        <w:br/>
        <w:t>А.А.Алмазов. П.И.Червяков, т.б.) сайлады. «Әскери</w:t>
        <w:br/>
        <w:t>үкімет» пен «Алашорда үкіметінің» революцияға қарсы</w:t>
        <w:br/>
        <w:t>эрекеттерін талқылап, ол «үкіметтерді» тарату жэне</w:t>
        <w:br/>
        <w:t>алашордашылардың басшыларын тұтқындау туралы</w:t>
        <w:br/>
        <w:t>шешім қабылдады.</w:t>
        <w:br/>
        <w:t>Буржуазия өкілдері мен казак-орыстар ішкі Россиядан</w:t>
        <w:br/>
        <w:t>қашып келген контрреволюцнонерлермен бірігіп, 1918</w:t>
        <w:br/>
        <w:t>жылғы наурыздың 28-нен 29-на қараған түні төңкеріс</w:t>
        <w:br/>
        <w:t>жасады. Орал қалалық және облыстық кеңесінің 24</w:t>
        <w:br/>
        <w:t>мүшесін тұтқынға алып, атып өлтірді. Сөйтіп, қалада</w:t>
        <w:br/>
        <w:t>Совет өкіметі уақытша құлатылды.</w:t>
        <w:br/>
        <w:t>1918 жылы қарашада Шығыс майданындағы Қызыл</w:t>
        <w:br/>
        <w:t>армия бөлімдерінің алдына Орал мен Орынбор қала-</w:t>
        <w:br/>
        <w:t>ларын ақтардан азат ету міндеті қойылды. Шығыс</w:t>
        <w:br/>
        <w:t>майданның 4-ші армиясының құрамындағы 25 және 22-</w:t>
        <w:br/>
        <w:t>дивизия әскерлері 1919 жылы 24 қаңтарда Орал қаласын</w:t>
      </w:r>
    </w:p>
    <w:p>
      <w:r>
        <w:t>ақ казактардан азат етті. Қалаға Қызыя армия бөлімдерін</w:t>
        <w:br/>
        <w:t>басқарып келген В.И. Чапаев, Д.А. Фурманов, И.С. Ку-</w:t>
        <w:br/>
        <w:t>тяков облыста совет органдарын қалпына келтіруге</w:t>
        <w:br/>
        <w:t>басшылық жасады. Азат етілген Орал облысының</w:t>
        <w:br/>
        <w:t>Пп?</w:t>
        <w:br/>
        <w:t>территориясында партия жұмысы мен совет құрылысын</w:t>
        <w:br/>
        <w:t>ұйымдастыруда М.В.Фрунзе, НВ.В.Куйбышев, 4-ші</w:t>
        <w:br/>
        <w:t>армияның, әсіресе Саратов жауынгерлік коммунистік</w:t>
        <w:br/>
        <w:t>жасағы мен Иваново-Вознесенск полкінің П.С. Батурин,</w:t>
        <w:br/>
        <w:t>И.П. Волков, И.К. Гамбург, И.Е. Любимов, А.Е. Мокеев,</w:t>
        <w:br/>
        <w:t>Д.И. Шорохов, тағы басқа коммунистері үлкен рөл</w:t>
        <w:br/>
        <w:t>атқарды.</w:t>
        <w:br/>
        <w:t>Бүкілресейлік ОАК және Орал облыстық револю-</w:t>
        <w:br/>
        <w:t>циялық комитеттің мүшесі И.С.Ружейников казак-</w:t>
        <w:br/>
        <w:t>орыстардың арасында пәрменді үгіт-насихат жұмыс-</w:t>
        <w:br/>
        <w:t>тарын жүргізді. Бұл істе Орал қаласының жұмысшылары</w:t>
        <w:br/>
        <w:t>мен 22-ші атқыштар дивизиясы құрамындағы қала</w:t>
        <w:br/>
        <w:t>гарнизонының партия, совет ұйымдары 1919 жылғы</w:t>
        <w:br/>
        <w:t>24 сәуірден бастап шешуші белсенділік көрсетті.</w:t>
        <w:br/>
        <w:t>Құрамында 200 сарбазы бар қазақ жасағы Орал</w:t>
        <w:br/>
        <w:t>облысының коммунистік жасағының құрамына кірді.</w:t>
        <w:br/>
        <w:t>Орал қорғанысының аса маңызды учаскелерін кәсіби</w:t>
        <w:br/>
        <w:t>революционерлер И.Г.Петровский, А.И.Самсонов,</w:t>
        <w:br/>
        <w:t>И.И.Андреевтер басқарды. Қорғаныс шептері Ұлы Отан</w:t>
        <w:br/>
        <w:t>соғысында неміс фашистері азаптап өлтірген даңқты</w:t>
        <w:br/>
        <w:t>генерал Д.М. Карбышевтің жоспарымен және соның</w:t>
        <w:br/>
        <w:t>катынасуымен салынды.</w:t>
        <w:br/>
        <w:t>1919 жылы 16 маусымда В.И.Ленин М.В. Фрунзе мен</w:t>
        <w:br/>
        <w:t>Ш.З. Элиаваға телеграмма жолдап, Орал қорғанысының</w:t>
        <w:br/>
        <w:t>ерлерін қызу құттықтады. Чапаев баскарған 25-атқыштар</w:t>
        <w:br/>
        <w:t>дивизиясы 11 маусымда Оралдың қоршауын бұзып, қала</w:t>
        <w:br/>
        <w:t>гарнизонымен қосылды. Дивизия құрамында даңқты</w:t>
        <w:br/>
        <w:t>командир Л. Винерман командалық еткен бұрынғы</w:t>
        <w:br/>
        <w:t>Александров-Гай интернационалдық бригадасы негі-</w:t>
        <w:br/>
        <w:t>зінде жасакталған 222-интернационалдық полктің</w:t>
        <w:br/>
        <w:t>жауынгерлері де болды. Оралды қорғауда еңбекшілер</w:t>
        <w:br/>
        <w:t>мен қызыл әскерлер қалада жаппай ерлік ісіне</w:t>
        <w:br/>
        <w:t>жұмылдырылды.</w:t>
        <w:br/>
        <w:t>118</w:t>
        <w:br/>
        <w:t>Халкомсовтың өз еркімен берілген жағдайда ақ казак-</w:t>
        <w:br/>
        <w:t>тарға кешірім жасау туралы қаулысына сәйкес «Орал</w:t>
        <w:br/>
        <w:t>казактар қауымына» арнап сөз сейлейді, бұл сөз</w:t>
        <w:br/>
        <w:t>операцияны табысты өткізуде маңызды роль атқарады.</w:t>
        <w:br/>
        <w:t>10 желтоқсанда Түркістан майданының әскерлері жауды</w:t>
        <w:br/>
        <w:t>өкшелей қуа бастады. 1І!І желтоқсанда Сломиханская</w:t>
        <w:br/>
        <w:t>азат етілді, ал 17 желтоқсанда 25-ші атқыштар диви-</w:t>
        <w:br/>
        <w:t>зиясының жауды қууға бөлінген отрядтары Новая</w:t>
        <w:br/>
        <w:t>Казанка, Калмыково шебіне шықты да, ақ казактардың</w:t>
        <w:br/>
        <w:t>Елек корпусының шегінетін жолын кесіп тастады және</w:t>
        <w:br/>
        <w:t>Алашорда әскерлерінің тылына қауіп төндірді.</w:t>
        <w:br/>
        <w:t>Бұған дейін кеңес өкіметімен бірігу жайында</w:t>
      </w:r>
    </w:p>
    <w:p>
      <w:r>
        <w:t>келіссөз жүргізіп жүрген Алашорда үкіметі өз әскер-</w:t>
        <w:br/>
        <w:t>лерінің күшімен Елек корпусын талқандап, корпус</w:t>
        <w:br/>
        <w:t>командашысын штабымен тұтқынға алды да, қызылдарға</w:t>
        <w:br/>
        <w:t>қосылатынын жариялады.</w:t>
        <w:br/>
        <w:t>22 желтоқсанда 25-ші атқыштар дивизиясы Гурьевке</w:t>
        <w:br/>
        <w:t>барар жолдағы жаудың соңғы тірек пункті - Горская</w:t>
        <w:br/>
        <w:t>станицасын алды. Ақ казактар жаппай тұтқынға түсе</w:t>
        <w:br/>
        <w:t>бастады. Орал армиясының штабы Гурьевке, сонан соң</w:t>
        <w:br/>
        <w:t>ағылшын корабльдерімен Красноводскіге қашты.</w:t>
        <w:br/>
        <w:t>1920 жылы 5 қаңтарда 4-ші армияның атты жасақтары</w:t>
        <w:br/>
        <w:t>Гурьевті азат етті. 4 қаңтарда Елек әскерлері мен атты</w:t>
        <w:br/>
        <w:t>әскер топтары Калмыково мен Ойыл аралығында Елек</w:t>
        <w:br/>
        <w:t>корпусының қалдығын қоршады, олар қолға түсті.</w:t>
        <w:br/>
        <w:t>8 қаңтарда 4-армияның атты әскер отрядтары Доссорды,</w:t>
        <w:br/>
        <w:t>10 қаңтарда Жем өзенінің қолтығын азат етті. 1920</w:t>
        <w:br/>
        <w:t>жылы ақпанның аяғында Каспий маңы территориясы</w:t>
        <w:br/>
        <w:t>ақ қазактардың ұсақ отрядтарынан толық тазартылды.</w:t>
        <w:br/>
        <w:t>Операция нәтижесінде Орал облысы мен Ембі мұнайлы</w:t>
        <w:br/>
        <w:t>ауданы азат етілді, контрреволюцияшыл Орал казак</w:t>
        <w:br/>
        <w:t>әскерлері жойылды да, ұрыстан босаған әскерлерді</w:t>
        <w:br/>
        <w:t>Түркістанға жіберуге мүмкіндік туды.</w:t>
        <w:br/>
        <w:t>116</w:t>
        <w:br/>
        <w:t>Орал корғанысы (1919 жылғы 20 сәуір - ІІ шіл-</w:t>
        <w:br/>
        <w:t>де) кезінде совет эскерлері мен Орал қаласының</w:t>
        <w:br/>
        <w:t>еңбекшілері қаланы ақ казактардың Орал армиясынан</w:t>
        <w:br/>
        <w:t>қорғау барысында ұтымды соғыс қимылдарын жүргізді.</w:t>
        <w:br/>
        <w:t>Колчак әскерлерінің сәуірде Самараға қарай жедел</w:t>
        <w:br/>
        <w:t>қозғалуына байланысты Шығыс майданы Оңтүстік тобы</w:t>
        <w:br/>
        <w:t>армиясының қолбасшысы М.В. Фрунзе М.В. Ханжиннің</w:t>
        <w:br/>
        <w:t>Деникин әскерлеріне қосылу үшін Волгаға жақындаған</w:t>
        <w:br/>
        <w:t>Батыс армиясын талқандауға кажет ұрымтал топ құруды</w:t>
        <w:br/>
        <w:t>көздеді. Сол мақсатпен Орал және Орынбор бағытынан</w:t>
        <w:br/>
        <w:t>Самара-Уфа бағыттарына ірі әскер күштерін алдыруға</w:t>
        <w:br/>
        <w:t>мэжбүр болды. 4-ші армияның әлсірегенін пайдаланып,</w:t>
        <w:br/>
        <w:t>ақ казактардың Орал армиясының Орал тобы сәуірдің</w:t>
        <w:br/>
        <w:t>ортасында Ілбішін түбінде, 22-атқыштар дивизиясының</w:t>
        <w:br/>
        <w:t>бір бөлігі Шипово, Деркул темір жол станцияларына,</w:t>
        <w:br/>
        <w:t>енді бір бөлігі біртіндеп Орал қаласына шегінді.</w:t>
        <w:br/>
        <w:t>20 сәуірде Орал қаласы қауіпті жағдайда деп</w:t>
        <w:br/>
        <w:t>жарияланды. 25 сәуірге таман ақ казактар қаланы бірден</w:t>
        <w:br/>
        <w:t>басып алуға тырысты. Бірақ оларға тойтарыс берілді.</w:t>
        <w:br/>
        <w:t>9 мамырда қала түгел қоршауға алынды.</w:t>
        <w:br/>
        <w:t>4-ші армияның штабымен тек радио және самолеттер</w:t>
        <w:br/>
        <w:t>арқылы ғана байланыс жасалды. Фрунзе Орал қала-</w:t>
        <w:br/>
        <w:t>сы гарнизонының жауынгерлеріне генерал В.С.Тол-</w:t>
        <w:br/>
        <w:t>стовтың әскерлерін тежеу, ал 4-ші армия әскерлеріне</w:t>
        <w:br/>
        <w:t>Орынбор тобымен бірге Оңтүстік топ майданының оң</w:t>
        <w:br/>
        <w:t>қанаты мен ортасын қолдан шығармай, оның басты</w:t>
        <w:br/>
        <w:t>хкер күштерінің қарсы шабуылға шығуын қамтамасыз</w:t>
        <w:br/>
        <w:t>ету міндетін алға қойды.</w:t>
        <w:br/>
        <w:t>Орал қаласын П.Г. Петровский төрағалық еткен</w:t>
        <w:br/>
        <w:t>еволюциялық комитет пен қалалық партия комитеті,</w:t>
        <w:br/>
        <w:t>жкери комиссар И.И. Андреев бастаған 22-атқыштар</w:t>
        <w:br/>
        <w:t>дивизиясының саяси бөлімі басқарды. Олар бүкіл</w:t>
      </w:r>
    </w:p>
    <w:p>
      <w:r>
        <w:t>соғыс-шаруашылық және партиялық саяси жұмыстарын</w:t>
        <w:br/>
        <w:t>119</w:t>
        <w:br/>
        <w:t>Бақытжан Каритиев</w:t>
        <w:br/>
        <w:t>шіыдымен</w:t>
        <w:br/>
        <w:t>Бақытжан Қағатаеня неметест</w:t>
        <w:br/>
        <w:t>Ескемеярмен. іктеее қаласы.</w:t>
        <w:br/>
        <w:t>1932 жыл</w:t>
        <w:br/>
        <w:t>Бакытжан Каратаев</w:t>
        <w:br/>
        <w:t>Бүкілқазақтық Кеместер сьетіт</w:t>
        <w:br/>
        <w:t>40еш теліпен сайланган белетаты</w:t>
        <w:br/>
        <w:t>Бақытжан</w:t>
        <w:br/>
        <w:t>Қаратаев</w:t>
        <w:br/>
        <w:t>(ортада)</w:t>
        <w:br/>
        <w:t>жолдастарымен</w:t>
        <w:br/>
        <w:t>хжатан ее».</w:t>
        <w:br/>
        <w:t>ытжан Қарағоасв шиынды Әбіханифа Көнтөреқызы</w:t>
        <w:br/>
        <w:t>далинамен және грузин киязі отбасымен. Грузия,</w:t>
        <w:br/>
        <w:t>Кутаиси қаласы</w:t>
        <w:br/>
        <w:t>Қайраткер Қаратасч</w:t>
        <w:br/>
        <w:t>» ; 2 24</w:t>
        <w:br/>
        <w:t>блоуигиғене С жене 2” еее &gt;&gt; %</w:t>
        <w:br/>
        <w:t>2</w:t>
        <w:br/>
        <w:t>ШТАТ</w:t>
        <w:br/>
        <w:t>«---</w:t>
        <w:br/>
        <w:t>Қаратай ханның</w:t>
        <w:br/>
        <w:t>мәрлері</w:t>
        <w:br/>
        <w:t>ҚЕ жонғы</w:t>
        <w:br/>
        <w:t>-т------Д-- -е-</w:t>
        <w:br/>
        <w:t>лметре. Мяеенк</w:t>
        <w:br/>
        <w:t>Аға сұлтан Қаратай Нұралыұлының</w:t>
        <w:br/>
        <w:t>үйінің жобасы. 1825 жыл</w:t>
        <w:br/>
        <w:t>Мағзом</w:t>
        <w:br/>
        <w:t>Қаратаев</w:t>
        <w:br/>
        <w:t>Арон</w:t>
      </w:r>
    </w:p>
    <w:p>
      <w:r>
        <w:t>Қаратаев</w:t>
        <w:br/>
        <w:t>Шаһзада</w:t>
        <w:br/>
        <w:t>2% Аронқызы</w:t>
        <w:br/>
        <w:t>Шонпанова</w:t>
        <w:br/>
        <w:t>(Қаратаева)</w:t>
        <w:br/>
        <w:t>|</w:t>
        <w:br/>
        <w:t>&gt; Ғаббыс Мұрат</w:t>
        <w:br/>
        <w:t>ақытжанұлы Қа; Бақытжанұлы Қаратаев</w:t>
        <w:br/>
        <w:t>Межлеметттін -Рлмш</w:t>
        <w:br/>
        <w:t>қу шаа тыл</w:t>
        <w:br/>
        <w:t>занмтожсан Ялпатшан.</w:t>
        <w:br/>
        <w:t>ксметт Барытисанигеі.</w:t>
        <w:br/>
        <w:t>Озлпдин Елеман.</w:t>
        <w:br/>
        <w:t>М7 жеті</w:t>
        <w:br/>
        <w:t>Бы П Мемлекетті сума Оелутаттацум</w:t>
        <w:br/>
        <w:t>жатқан Каратаев пеп Селмет облысынан сал ағ ги»</w:t>
        <w:br/>
        <w:t>ыы Нұреке -ллеа «кхелык сым таотыруда.</w:t>
        <w:br/>
        <w:t>-Петербург. Геарыл сарешла Ялиам. 1947 меш:</w:t>
        <w:br/>
        <w:t>Бақытжан Қаратпиев Орал гүбревкомының мүшесі және оның</w:t>
        <w:br/>
        <w:t>үлт алқасының төрағасы. 1918 жыл</w:t>
        <w:br/>
        <w:t>26 Бақытжанұлы Қаратаев Қазақ КСР-нің бірінші</w:t>
        <w:br/>
        <w:t>эскери коммиссары. Қызылорда қаласы</w:t>
        <w:br/>
        <w:t>Өшпес</w:t>
        <w:br/>
        <w:t>қолжазбалар</w:t>
        <w:br/>
        <w:t>е</w:t>
        <w:br/>
        <w:t>51-6 шакйка амезке ен. аа йе &gt;</w:t>
        <w:br/>
        <w:t>|Аөекәлкекен- көке. үрке тесе ее- не Ж-2.</w:t>
        <w:br/>
        <w:t>елмен әунліее, жеге е А а... ее</w:t>
        <w:br/>
        <w:t>(иажеа- А сыла жесе «үежк-- те</w:t>
        <w:br/>
        <w:t>тәала "Алметия «езе ты. кла жене.т-- --</w:t>
        <w:br/>
        <w:t>жа ШЫ, ж-е АША. кем «кәжелы «етейем--</w:t>
        <w:br/>
        <w:t>желек /жеелкене теі Жәдееынк 4</w:t>
        <w:br/>
        <w:t>Же т пәк 4 ҰҒЫН жолабша зе</w:t>
        <w:br/>
        <w:t>жеке 6 аб-туме 48 өқежеу-- 2-</w:t>
        <w:br/>
        <w:t>жағу езеесе абыл х2 белген.</w:t>
        <w:br/>
        <w:t>.-. 6. -- жш- -2ғаа 42 жатам</w:t>
        <w:br/>
        <w:t>штее жі в өшезіс е-е) өке-імік екен»</w:t>
        <w:br/>
        <w:t>АСҒАнеі //) вөйе ша б. б.е</w:t>
      </w:r>
    </w:p>
    <w:p>
      <w:r>
        <w:t>2 меен 6 жау” -</w:t>
        <w:br/>
        <w:t>Жалғас (ее ре бе Де г9%-4к-е</w:t>
        <w:br/>
        <w:t>жата, Тажаа леей іе</w:t>
        <w:br/>
        <w:t>сезе бомешан2 7 бемеагйан. 6</w:t>
        <w:br/>
        <w:t>Жа қадақ колын ғаныс Шатыдыб.</w:t>
        <w:br/>
        <w:t>еттен“ Же-ежіне тен 4.</w:t>
        <w:br/>
        <w:t>жәеіке еее іқеы аа м СА ыла ым 4</w:t>
        <w:br/>
        <w:t>ж-е. үгі еле мему-кес 6</w:t>
        <w:br/>
        <w:t>Же келеде</w:t>
        <w:br/>
        <w:t>Гғ бы.</w:t>
        <w:br/>
        <w:t>Бақытжан</w:t>
        <w:br/>
        <w:t>Қаратаевтың</w:t>
        <w:br/>
        <w:t>бейіті.</w:t>
        <w:br/>
        <w:t>Ақтөбе қаласы</w:t>
        <w:br/>
        <w:t>В.И.Ленин Бақытжан Қаратаевқа берілген жеке мандатқа</w:t>
        <w:br/>
        <w:t>1919 жылғы 24 шілдеде қол қойып. оны өзі тапсырған</w:t>
        <w:br/>
        <w:t>болатын.</w:t>
        <w:br/>
        <w:t>Рет саны Мо7374 деп көрсетілген осы мандатта:</w:t>
        <w:br/>
        <w:t>«Халық комиссарлары кеңесі өзінің 1919 жылы 24</w:t>
        <w:br/>
        <w:t>шілдедегі мәжілісінде Қаратаев Бақытжан жолдасты</w:t>
        <w:br/>
        <w:t>Қазақ өлкесін басқару жөніндегі әскери-революциялық</w:t>
        <w:br/>
        <w:t>комитеттің мүшесі етіп тағайындау туралы қаулы</w:t>
        <w:br/>
        <w:t>қабылдады», - деп көрсетіліп, В.И. Ленин қол қойған</w:t>
        <w:br/>
        <w:t>және ХКК-нің мөрі басылған еді.</w:t>
        <w:br/>
        <w:t>Осы мандат негізінде Бақытжан Қаратаев Қазақ</w:t>
        <w:br/>
        <w:t>өлкесінде өте белсенді революциялық қызметтер</w:t>
        <w:br/>
        <w:t>атқарды. Оның елі үшін еңбек етуі 1927 жылы жасы</w:t>
        <w:br/>
        <w:t>ұлғайып партия қатарынан өз еркімен шыққанға дейін</w:t>
        <w:br/>
        <w:t>де, одан кейін де жалғасты.</w:t>
        <w:br/>
        <w:t>Ленин бастаған большевиктер партиясына деген</w:t>
        <w:br/>
        <w:t>сенімі мен күдігі туралы Бақытжан Бисалыұлы 1918</w:t>
        <w:br/>
        <w:t>жылы өзінің күнделігінде былай деп жазған болатын:</w:t>
        <w:br/>
        <w:t>«Большевизм өкімет басында қала ма? Ол, меніңше,</w:t>
        <w:br/>
        <w:t>өздерін өздері өкімет еткендердің тіршілігі тоқтағанға</w:t>
        <w:br/>
        <w:t>Дейін билікте тұра алады. Большевизм сахнадан</w:t>
        <w:br/>
        <w:t>ауыспалы кезең міңдетін өтеп барып, орнын бейбіт</w:t>
        <w:br/>
        <w:t>жасампаз және атап айту керек, социалистік тұрпаттағы</w:t>
        <w:br/>
        <w:t>өкіметтерге беріп кетеді. Әзірге большевизм күллі</w:t>
        <w:br/>
        <w:t>ескі әрі іріп-шіріген дүниені күйретуші мәніне ие. Ал</w:t>
        <w:br/>
        <w:t>жасампаздар - басқа адамдар болады...».</w:t>
        <w:br/>
        <w:t>Осы сенім алғашқы орыс революциясы жылдарынан</w:t>
        <w:br/>
        <w:t>бері социал-демократтарды іш тартып жүрген Бақытжан</w:t>
        <w:br/>
        <w:t>Қаратаевтың 1917 жылдың көктемінде коммунистік</w:t>
        <w:br/>
        <w:t>партия қатарына кіруін мүмкін етті. Дүниені дүр</w:t>
        <w:br/>
        <w:t>сілкіндірген 1917 жылдың қара күзінде төңкеріс жасап</w:t>
        <w:br/>
        <w:t>билікке келген большевиктердің қаусатқыш сипаты</w:t>
        <w:br/>
        <w:t>басым әрекеттеріне орай туындаған осы күдік Бақытжан</w:t>
        <w:br/>
        <w:t>127</w:t>
      </w:r>
    </w:p>
    <w:p>
      <w:r>
        <w:t>жоғары органы» деп танылып, оның «Қазақ өлкесінде</w:t>
        <w:br/>
        <w:t>төтенше өкілеттілігі» нақтыланып жазылды. Сонымен</w:t>
        <w:br/>
        <w:t>қатар Қазревком Бүкілқазақ кеңес сьезі шақырылғанша</w:t>
        <w:br/>
        <w:t>өтпелі жане уақытша қызмет органы ретінде құрылып,</w:t>
        <w:br/>
        <w:t>паған жергілікті кеңес органдары бағынышты болатыны,</w:t>
        <w:br/>
        <w:t>негізгі міндетгі жұмыс бағыты Қазақ өлкесінде кеңестер</w:t>
        <w:br/>
        <w:t>қызметін ұйымдастыру екені атап айтылды.</w:t>
        <w:br/>
        <w:t>Қазақ революциялық комитеті Қазақ өлкесінде халық</w:t>
        <w:br/>
        <w:t>шаруашылығы, әлеуметтік-мәдени және әкімшілік-</w:t>
        <w:br/>
        <w:t>саяси жұмыстарға басшылық жасауға тиіс болды.</w:t>
        <w:br/>
        <w:t>Осыған байланысты Қазақ революциялық комитетінің</w:t>
        <w:br/>
        <w:t>жұмыстары негізгі екі бағытта жүргізілді. Қазревком,</w:t>
        <w:br/>
        <w:t>біріншіден, саяси жұмыстарға аса зор назар аударды.</w:t>
        <w:br/>
        <w:t>Екіншіден, елдегі саяси-экономикалық өзгерістерді</w:t>
        <w:br/>
        <w:t>өрістету үшін, орталық пен жергілікті елді мекендерде</w:t>
        <w:br/>
        <w:t>ұйымдастыру шараларын жүзеге асырды.</w:t>
        <w:br/>
        <w:t>Қазревкомның 1919 жылғы 12 қыркүйектегі</w:t>
        <w:br/>
        <w:t>мэжілісінде ашық дауыс беру жолымен ведомство және</w:t>
        <w:br/>
        <w:t>бөлім басшыларын сайлау өткізілді. Осы мәжілісте</w:t>
        <w:br/>
        <w:t>көпшілік дауыспен революциялық комитет төрағасының</w:t>
        <w:br/>
        <w:t>орынбасары, әскери комиссар, ішкі істер, қаржы-</w:t>
        <w:br/>
        <w:t>шаруашылық, халыққа білім беру, азық-түлік және</w:t>
        <w:br/>
        <w:t>элеуметтік қамсыздандыру бөлімдерінің меңғерушілері</w:t>
        <w:br/>
        <w:t>сайланды.</w:t>
        <w:br/>
        <w:t>Бөлімдердің жұмыстарына жауапты болып Қазақ</w:t>
        <w:br/>
        <w:t>революциялық комитеті тәралқасының мүшесі Байқа-</w:t>
        <w:br/>
        <w:t>дам Қаралдин бекітілді. Белгілі, жазушы Әнуар</w:t>
        <w:br/>
        <w:t>Әлімжановтың жазуынша, Бақытжан Қаралдин «қазақ-</w:t>
        <w:br/>
        <w:t>тық ұлттық мемлекеттігінің бесік басында тұрған азын-</w:t>
        <w:br/>
        <w:t>аулақ қазақтардың бірі» болатын.</w:t>
        <w:br/>
        <w:t>Бақытжан Қаратаев Қазревком құрамында істеп</w:t>
        <w:br/>
        <w:t>жүргенінде, ақтар ықпалындағы Ұлттық үкімет</w:t>
        <w:br/>
        <w:t>басшыларымен Алашорда Батыс бөлімшесінің кеңес</w:t>
        <w:br/>
        <w:t>83743 129</w:t>
        <w:br/>
        <w:t>ИСНУ студенттері</w:t>
        <w:br/>
        <w:t>Мәмбетәлі Сердалин,</w:t>
        <w:br/>
        <w:t>Жансұлтан Сейдалин,</w:t>
        <w:br/>
        <w:t>Барлыбек Сырттанов,</w:t>
        <w:br/>
        <w:t>Бақытмсан Қаратаев.</w:t>
        <w:br/>
        <w:t>Санкт-Петердург.</w:t>
        <w:br/>
        <w:t>1886-1890 жмс. шамасы</w:t>
        <w:br/>
        <w:t>бұсзан уинверситетінде оқып жұрген қазақ студенттері:</w:t>
        <w:br/>
        <w:t>өң -еезооесап солға қарай үшінші отырған - Мағзұм Қаратаев,</w:t>
        <w:br/>
        <w:t>сол жақтас скіпші - Ахмет Бірімжанов. Қазан. 1896 жыл</w:t>
        <w:br/>
        <w:t>өкіметі жағына етуін қамтамасыз еткен келіссөздер</w:t>
        <w:br/>
        <w:t>жүргізді.</w:t>
        <w:br/>
        <w:t>Қазревком мүшелерінің, солардың ішінде Бақытжан</w:t>
      </w:r>
    </w:p>
    <w:p>
      <w:r>
        <w:t>Бисалыұлының да белсенді саяси қызмет атқара жүріп</w:t>
        <w:br/>
        <w:t>қатысуымен, қазақ елі кеңестік негізде автономиялық</w:t>
        <w:br/>
        <w:t>шаңырақ көтеруге дайындық жасады. Ақыры. қазақ</w:t>
        <w:br/>
        <w:t>халқының ғасырлар бойғы елдікті аңсаған асыл</w:t>
        <w:br/>
        <w:t>арманы орындалды. Орынборда 1920 жылғы 4 қазанда</w:t>
        <w:br/>
        <w:t>Қазақстан Кеңестерінің Бірінші (Құрылтайшы) сьезі</w:t>
        <w:br/>
        <w:t>ашылды. Сһьезде қазақ халқының патшалық Ресей</w:t>
        <w:br/>
        <w:t>тарапынан жойып жіберілген мемлекеттілігі кенестік</w:t>
        <w:br/>
        <w:t>негізде калпына келтірілуін паш еткен Қазақ Советтік</w:t>
        <w:br/>
        <w:t>Автономиясы жария етіліп, Республикасы ту тікті.</w:t>
        <w:br/>
        <w:t>130</w:t>
        <w:br/>
        <w:t>Х тарау</w:t>
        <w:br/>
        <w:t>БАҚЫТЖАН ҚАРАТАЕВ ЖӘНЕ ҚАЗАҚ</w:t>
        <w:br/>
        <w:t>РЕВОЛЮЦИЯЛЫҚ КОМИТЕТІ</w:t>
        <w:br/>
        <w:t>Қазақ жерінің 1868-1869 жылғы реформалардан</w:t>
        <w:br/>
        <w:t>бастап Ресейдің мемлекеттік меншігіне өткені мәлім.</w:t>
        <w:br/>
        <w:t>Сол сылтаумен «қарашекпенді» мұжықтар мен әскери</w:t>
        <w:br/>
        <w:t>казактарға «артық жер» есебінде кесіп таратылып,</w:t>
        <w:br/>
        <w:t>оның шырқау биігі орталықтан көші-қон легін тас-</w:t>
        <w:br/>
        <w:t>қындатқан Столыпин реформасына ұласты. Осындай</w:t>
        <w:br/>
        <w:t>озбырлықтар салдарынан ұлтымыз өз жерінде «бір</w:t>
        <w:br/>
        <w:t>аяғымен түрегеп тұруға» мәжбүр болған, одан ешбір</w:t>
        <w:br/>
        <w:t>өкіметсіз бұлыңғыр болашақ заманға тап келген. Сол</w:t>
        <w:br/>
        <w:t>шақта Бақытжан Қаратаев қазақ жерін қазақ халқына</w:t>
        <w:br/>
        <w:t>қайтарудың оңтаулы мүмкіндігін большевиктердің</w:t>
        <w:br/>
        <w:t>билігінен көрді. Олардың Ресей патшалығын «халық-</w:t>
        <w:br/>
        <w:t>тар түрмесі» деп атағаны, «Халықтарға - бейбітшілік,</w:t>
        <w:br/>
        <w:t>шаруаларға - жер, Кеңестерге - билік» деген ұраны</w:t>
        <w:br/>
        <w:t>туған елдің өз жерін өзіне қайтарудың жалғыз жолы,</w:t>
        <w:br/>
        <w:t>жалғыз амалы болып көрінді.</w:t>
        <w:br/>
        <w:t>Сондықтан Қаратаев 1917 жылдың мамыр айында</w:t>
        <w:br/>
        <w:t>большевиктер партиясының мүшелігіне кіруді дұрыс</w:t>
        <w:br/>
        <w:t>деп тапкан болатын.</w:t>
        <w:br/>
        <w:t>Әрине, ол Лениннің ұстанған жолын қазақ халқын</w:t>
        <w:br/>
        <w:t>бақытқа жеткізетін бірден-бір сара жол деп есептеген</w:t>
        <w:br/>
        <w:t>жоқ. Бірак, большевиктер революциясы қазақтың</w:t>
        <w:br/>
        <w:t>жерінің біртұтастығын сақтап қалуға. қазақтың өз</w:t>
        <w:br/>
        <w:t>жерінің иесі болуына мүмкіндік туғызады деп санады.</w:t>
        <w:br/>
        <w:t>Большевизм қазақтың бостандығына кепіл, шынайы</w:t>
        <w:br/>
        <w:t>бақытына апаратын өтпелі кезең болады деген ішкі сезім</w:t>
        <w:br/>
        <w:t>125</w:t>
        <w:br/>
        <w:t>Қаратаевты ақыры 1927 жылы партия қатарынан өз</w:t>
        <w:br/>
        <w:t>еркімен шығып кетуге итермелеген болатын.</w:t>
        <w:br/>
        <w:t>Қазақ революциялық комитетінің кейінгі құрамы</w:t>
        <w:br/>
        <w:t>А. Байтұрсынов, Ә. Әлібеков сияқты ұлт жанашыр-</w:t>
        <w:br/>
        <w:t>ларымен толықтырылды.</w:t>
        <w:br/>
        <w:t>Қазревкомның қазақ мүшелеріне жалпы больше-</w:t>
        <w:br/>
        <w:t>виктер партиясының басшылығы сенімсіздікпен</w:t>
      </w:r>
    </w:p>
    <w:p>
      <w:r>
        <w:t>қарады. 1919 жылғы маусым айында И.В. Сталин Ресей</w:t>
        <w:br/>
        <w:t>коммунистік (большевиктік) партиясының хатшысы</w:t>
        <w:br/>
        <w:t>Е.Д.Стасоваға жазған хатында Алаш көсемі А.Бай-</w:t>
        <w:br/>
        <w:t>тұрсынов туралы: «Мен А.Байтұрсыновты револю-</w:t>
        <w:br/>
        <w:t>ционер-коммунист деп есептемеймін, бірақ оның</w:t>
        <w:br/>
        <w:t>революциялық комитетке мүше болуы қазір бізге</w:t>
        <w:br/>
        <w:t>қажеттілік болып табылады», - деп өзінің ашық ой-</w:t>
        <w:br/>
        <w:t>ниетін білдірген болатын.</w:t>
        <w:br/>
        <w:t>Бұл ниет кеңестендіру ісінде жергілікті интеллиген-</w:t>
        <w:br/>
        <w:t>цияны пайдалану пиғылынан туындаған қажеттілік</w:t>
        <w:br/>
        <w:t>еді. Осы тұрғыдан келгенде Бақытжан Қаратаев секілді</w:t>
        <w:br/>
        <w:t>тұлғаны өз жағына тарту өте маңызды болатын. Қазақ</w:t>
        <w:br/>
        <w:t>әлкесі ғана емес, барша Ресей масштабында да өзінің</w:t>
        <w:br/>
        <w:t>білімділігімен баршаны мойындатқан тәжірибелі</w:t>
        <w:br/>
        <w:t>заңгердің Қазақ өлкесін кеңестендіру бағытында</w:t>
        <w:br/>
        <w:t>құрылған революциялық Комитетке мүше болуы қай</w:t>
        <w:br/>
        <w:t>жағынан алып қарағанда да заңды құбылыс еді.</w:t>
        <w:br/>
        <w:t>Қазақ революциялық комитетінің тұрақты қызмет</w:t>
        <w:br/>
        <w:t>орны ретінде Орынбор қаласын белгілеу ұйғарылды.</w:t>
        <w:br/>
        <w:t>Қазақ революциялық комитетінің саяси жэне құқық-</w:t>
        <w:br/>
        <w:t>тық мәртебесі 1919 жылғы 10 шілдеде қабылданған Дек-</w:t>
        <w:br/>
        <w:t>рет негізінде анықталды. Ондареволюциялық комитеттің</w:t>
        <w:br/>
        <w:t>өлкені әскери және азаматтық тұрғыдан басқаратын ең</w:t>
        <w:br/>
        <w:t>жоғары басқару органы ретінде құрылатыны ерекше</w:t>
        <w:br/>
        <w:t>атап көрсетілді. Осы Декрет бойынша Қазақ ревкомы</w:t>
        <w:br/>
        <w:t>«мемлекеттік өкімет пен мемлекеттік басқарудың ең</w:t>
        <w:br/>
        <w:t>128</w:t>
        <w:br/>
        <w:t>Комиссия қазақ өлкесінің шекарасы туралы бірқатар</w:t>
        <w:br/>
        <w:t>талас пікірлерді талқылап, Қазақ революциялық коми-</w:t>
        <w:br/>
        <w:t>теті туралы Декреттің жобасын мақұлдады.</w:t>
        <w:br/>
        <w:t>1919 жылғы 10 шілдеде В.И. Лениннің төрағалық</w:t>
        <w:br/>
        <w:t>етуімен Халық Комиссарлары кеңесінің мәжілісінде</w:t>
        <w:br/>
        <w:t>біркатар комиссияларда талқыланып. Ұлттар істері</w:t>
        <w:br/>
        <w:t>женіндегі Халық Комиссариаты мақұлдаған «Қазақ</w:t>
        <w:br/>
        <w:t>революциялық комитеті туралы Ереженің» жобасы</w:t>
        <w:br/>
        <w:t>каралып бекітілді. Сол күні «Киргиз (қазак) өлкесін</w:t>
        <w:br/>
        <w:t>басқару жөніндегі әскери-революциялық комитет</w:t>
        <w:br/>
        <w:t>туралы» Декретке қол койылды.</w:t>
        <w:br/>
        <w:t>Ленин бастаған большевиктер үкіметі үшін қазак</w:t>
        <w:br/>
        <w:t>өлкесінің тізгінін кімнің ұстауына тоқтау үлкен саяси</w:t>
        <w:br/>
        <w:t>мәселе болды. Сондықтан Қазак революциялық коми-</w:t>
        <w:br/>
        <w:t>тетінің жеке құрамы Халық Комиссарлары кеңесінің</w:t>
        <w:br/>
        <w:t>мәжілісінде қаралды, одан соң Ұлттар істері жөніндегі</w:t>
        <w:br/>
        <w:t>Халкоматта арнайы талқыланды. Ленин қол қойған</w:t>
        <w:br/>
        <w:t>Декретке сәйкес: «Революциялық комитет 7 мүше-</w:t>
        <w:br/>
        <w:t>ден құралып, оларды Ресей Республикасының Орталық</w:t>
        <w:br/>
        <w:t>өкіметі тағайындайтын, қажет кезінде жергілікті тұр-</w:t>
        <w:br/>
        <w:t>ғындардың арасынан шыққан белсенді қызметкерлер</w:t>
        <w:br/>
        <w:t>есебінен комитет мүшелігіне кооптация жасау құқығы</w:t>
        <w:br/>
        <w:t>сақталатын» болды.</w:t>
        <w:br/>
        <w:t>1919 жылғы 24 маусымда РКФСР Халкомкеңесінің</w:t>
        <w:br/>
        <w:t>төрағасы Лениннің басқаруымен Қазақ өлкесін бас-</w:t>
        <w:br/>
        <w:t>қару жөніндегі революциялық комитеттің жеке құрамы</w:t>
      </w:r>
    </w:p>
    <w:p>
      <w:r>
        <w:t>туралы Ұлттар ісі Халық Комиссариатының ұсынысы</w:t>
        <w:br/>
        <w:t>талқыланды. Осы талқылау натижесінде Қазақ рево-</w:t>
        <w:br/>
        <w:t>люциялық комитетінің құрамына: С.Пестковский -</w:t>
        <w:br/>
        <w:t>төраға, мүшелері ретінде В.Лукашев, Ә.Жангелдин,</w:t>
        <w:br/>
        <w:t>М.Тұнғаншин, С.Меңдешев, Б.Қаратаев және Б.Қаралдин</w:t>
        <w:br/>
        <w:t>бекітілді.</w:t>
        <w:br/>
        <w:t>Ресей Халық Комиссарлары кеңесінің төрағасы</w:t>
        <w:br/>
        <w:t>126</w:t>
        <w:br/>
        <w:t>Сонымен Бақытжан Қаратаев өзі жинаған мұрағаттық</w:t>
        <w:br/>
        <w:t>және бұқаралық ақпарат беттерінде жарияланған</w:t>
        <w:br/>
        <w:t>деректер негізінде «Материалы по истории колонизацин</w:t>
        <w:br/>
        <w:t>Казахского края в связи с восстанием казахов в 1869 году</w:t>
        <w:br/>
        <w:t>ивначале 1870-х годов» («Қазақтардың 1869 жылы және</w:t>
        <w:br/>
        <w:t>1870-ші жылдардың басындағы көтерілісіне байланысты</w:t>
        <w:br/>
        <w:t>Қазақ өлкесін отарлау тарихы бойынша материалдар»)</w:t>
        <w:br/>
        <w:t>деген үлкен тарихи монография жазды. Сөйтіп осы</w:t>
        <w:br/>
        <w:t>ғылыми еңбегін 1934 жылы наурыз айында Ұлттық</w:t>
        <w:br/>
        <w:t>мәдениет ғылыми-зерттеу институтына тапсырған.</w:t>
        <w:br/>
        <w:t>Денсаулығының нашарлауына және жасы ұлғайып.</w:t>
        <w:br/>
        <w:t>қартаюына байланысты Бақытжан Қаратаев сол 1934</w:t>
        <w:br/>
        <w:t>жылы (қайтыс боларының қарсаңында) баласы Шәміл</w:t>
        <w:br/>
        <w:t>Бақытжанұлы Қаратаевқа заңды түрде куәландырылған</w:t>
        <w:br/>
        <w:t>сенімхат берген. Онда ол ұлына өзінің кітабын басып</w:t>
        <w:br/>
        <w:t>шығаруға байланысты жасалатын түрлі шарттарға,</w:t>
        <w:br/>
        <w:t>оған тиесілі қаламақыға қатысты мәселелер жөнінде</w:t>
        <w:br/>
        <w:t>келіссөздер жүргізу шаруаларын өз атынан атқаруды</w:t>
        <w:br/>
        <w:t>тапсырған.</w:t>
        <w:br/>
        <w:t>Алайда, әртүрлі жағдайлардың қабаттасуына орай,</w:t>
        <w:br/>
        <w:t>бұл ғылыми монографиялық еңбек кезінде жарық көрмей</w:t>
        <w:br/>
        <w:t>қалды. Сөйтіп, тек 2006 жылы ғана, яғни автордың</w:t>
        <w:br/>
        <w:t>өмірден озғанынан 72 жыл өткеннен соң барып қана</w:t>
        <w:br/>
        <w:t>көпшілік қауымның қолына тиді.</w:t>
        <w:br/>
        <w:t>Бұл монографияда Бақытжан Қаратаев қазақ жерінің,</w:t>
        <w:br/>
        <w:t>әсіресе Кіші жүз қазақтарының реформаға дейінгі</w:t>
        <w:br/>
        <w:t>элеуметтік-экономикалық тыныс-тіршілігіне және саяси</w:t>
        <w:br/>
        <w:t>құрылысына кеңінен талдау жасайды.</w:t>
        <w:br/>
        <w:t>Сонымен қатар қазақтардың тұрмысын зерттеп,</w:t>
        <w:br/>
        <w:t>оларды басқарудың жаңа ережесін жасау үшін</w:t>
        <w:br/>
        <w:t>қазақ даласына жіберілген Орынбор және Сібір</w:t>
        <w:br/>
        <w:t>ведомстволарына қарайтын Ерекше комиссияның</w:t>
        <w:br/>
        <w:t>басшылыққа алған жұмыс бағдарламасы мен атқарған</w:t>
        <w:br/>
        <w:t>істеріне толық сипаттама береді.</w:t>
        <w:br/>
        <w:t>133</w:t>
        <w:br/>
        <w:t>оны большевиктік бағыттағы социалистік революцияға</w:t>
        <w:br/>
        <w:t>қызмет істеуге мәжбүрледі.</w:t>
        <w:br/>
        <w:t>1919 жылдың басында Кеңестік Қазақ автономиясын</w:t>
        <w:br/>
        <w:t>құруға колайлы жағдай туған еді. Ол үшін облыстық, уез-</w:t>
        <w:br/>
        <w:t>дік кеңестердің басын қосып, басқаратын бүкілқазақтық</w:t>
      </w:r>
    </w:p>
    <w:p>
      <w:r>
        <w:t>бірұйым--комитет керек болды. Далалық Қазақ өлкесінің</w:t>
        <w:br/>
        <w:t>Төтенше комиссары Әліби Жангелдин сол ойларын</w:t>
        <w:br/>
        <w:t>негіздеп, мамыр айында Ресей Республикасының Халық</w:t>
        <w:br/>
        <w:t>Комиссарлары Кеңесіне арнайы хат жолдайды. Оның</w:t>
        <w:br/>
        <w:t>ұйымдық құрылымы қандай, оны кім басқаруы тиіс,</w:t>
        <w:br/>
        <w:t>мүшелері кімдер болуы керектігі жөнінде де нақты</w:t>
        <w:br/>
        <w:t>ұсыныс жасайды.</w:t>
        <w:br/>
        <w:t>Қазақ революциялық комитетінің мүшелігіне сұрып-</w:t>
        <w:br/>
        <w:t>талып алынған кандидаттар қатарында Бақытжан</w:t>
        <w:br/>
        <w:t>Қаратаев, Ахмет Байтұрсынов, Мұхамедияр Тұнғаншин,</w:t>
        <w:br/>
        <w:t>Сейітқали Меңдешев, Байқадам Қаралдин аталды.</w:t>
        <w:br/>
        <w:t>С.Пестковскийдің куэландырғанындай, кеңестік үкімет</w:t>
        <w:br/>
        <w:t>басшылары Казревкомның төрағасы жергілікті ұлттың</w:t>
        <w:br/>
        <w:t>өкілі - қазақ болсын деп бірауыздан келісіп қойған</w:t>
        <w:br/>
        <w:t>болатын («Советская степь», 1930 жыл 4 қазан).</w:t>
        <w:br/>
        <w:t>Таңдау әуелде революциялық жұмыс тәжірибесі</w:t>
        <w:br/>
        <w:t>жеткілікті, саяси көзқарасы, ұстанған бағыты жағынан</w:t>
        <w:br/>
        <w:t>да сенімді Әліби Жангелдинге түсті. Орталық үкімет</w:t>
        <w:br/>
        <w:t>пен партия басшылығы оны Казревком төрағалығына</w:t>
        <w:br/>
        <w:t>тағайындауды ұйғарды. Бұл шешім туралы И.В.Сталин</w:t>
        <w:br/>
        <w:t>Ә.Жангелдиннің өзін оңаша бір кабылдағанында ашық</w:t>
        <w:br/>
        <w:t>айтып, көңілдендіріп те қойған.</w:t>
        <w:br/>
        <w:t>Жеме-жемге келгенде Қазревком төрағалығына Ұлт</w:t>
        <w:br/>
        <w:t>істері жөніндегі халық комиссарының орынбасары</w:t>
        <w:br/>
        <w:t>Станислав Пестковский тағайындалды. Осылайша Қазақ</w:t>
        <w:br/>
        <w:t>елін басқару тізгінін «бейтарап ұлт» өкілінің қолына</w:t>
        <w:br/>
        <w:t>ұстату дәстүрге айналып кетті.</w:t>
        <w:br/>
        <w:t>Қазақ өлкесін басқару жөніндегі революциялық</w:t>
        <w:br/>
        <w:t>комитет (Военно-революционный комитет по управ-</w:t>
        <w:br/>
        <w:t>124</w:t>
        <w:br/>
        <w:t>лению Киргизским краем) кеңестік негіздегі қазақ</w:t>
        <w:br/>
        <w:t>автономиясы жарияланбастан бұрын, соны әзірлеу үшін</w:t>
        <w:br/>
        <w:t>құрылған болатын. 1919 жылы 22 қазанда РК(б)П Ор-</w:t>
        <w:br/>
        <w:t>талық комитетінің секретариаты «Революциялық</w:t>
        <w:br/>
        <w:t>комитеттер (ревком) туралы ереже» қабылдаған,</w:t>
        <w:br/>
        <w:t>революциялық комитеттер туралы мәселе 24 қазанда</w:t>
        <w:br/>
        <w:t>Бүкілресейлік Орталық Атқару комитеті мен Жұмысшы-</w:t>
        <w:br/>
        <w:t>шаруа қорғаныс кеңесінде талқыланып, осы Ережені</w:t>
        <w:br/>
        <w:t>жүзеге асыру туралы қаулы қабылданды.</w:t>
        <w:br/>
        <w:t>1919 жылы |0 маусымда Ресей КСФР Халық</w:t>
        <w:br/>
        <w:t>Комиссарлары Кеңесінің қаулысына сәйкес Қазақ</w:t>
        <w:br/>
        <w:t>(киргиз)өлкесін басқару жөніндегіэскери-революциялық</w:t>
        <w:br/>
        <w:t>комитет ұйымдастырылды. Осы жылдың мамыр--маусым</w:t>
        <w:br/>
        <w:t>айларында Қазақ ревкомын құрудың әртүрлі мәселелерін</w:t>
        <w:br/>
        <w:t>жан-жақты қарастырған арнаулы комиссия Москвада</w:t>
        <w:br/>
        <w:t>тиянақты түрде жұмыс жасап, революциялық комитет</w:t>
        <w:br/>
        <w:t>мүшелігіне ұсынылған кандидатураларды И.В.Сталин</w:t>
        <w:br/>
        <w:t>жеке өзі тексеріп қарады. 1919 жылғы 12 маусымда</w:t>
        <w:br/>
        <w:t>Қазақ әскери-революциялық комитеті туралы мәселе</w:t>
        <w:br/>
        <w:t>Халкомкеңесте ресми түрде қаралы, талқыланған соң,</w:t>
        <w:br/>
        <w:t>жұмысшы топтар мен комиссияның жұмысы белсенді</w:t>
        <w:br/>
        <w:t>түрде жүргізіле бастады.</w:t>
        <w:br/>
        <w:t>1919 жылдың 25 маусымында ведомствоаралық ко-</w:t>
      </w:r>
    </w:p>
    <w:p>
      <w:r>
        <w:t>миссияның отырысында «Қазақ өлкесіндегі жағдай</w:t>
        <w:br/>
        <w:t>туралы» мәселе талқыланып, оған Ұлттар ісі бойын-</w:t>
        <w:br/>
        <w:t>ша халық комиссариатынан - С.Пестковский және</w:t>
        <w:br/>
        <w:t>В.Лукашев, Қазақ бәлімінен - Ә.Жангелдин, М.Тұнған-</w:t>
        <w:br/>
        <w:t>шин, Х.Бекентаев, Жер Халық Комиссариатынан -</w:t>
        <w:br/>
        <w:t>Берзин, Бүкілресейлік бас штабтан - Стрельбицкий,</w:t>
        <w:br/>
        <w:t>Түркістанның өкілетті өкілдері -- Шакиров, Тоболин,</w:t>
        <w:br/>
        <w:t>ішкі істер Халық Комиссариатынан - А.Грачев,</w:t>
        <w:br/>
        <w:t>Сыртқы істер Халық Комиссариатынан -- Вознесенский</w:t>
        <w:br/>
        <w:t>қатынасты. Осы комиссияның құрамында Байқадам</w:t>
        <w:br/>
        <w:t>Қаралдин да болды.</w:t>
        <w:br/>
        <w:t>125</w:t>
        <w:br/>
        <w:t>ХІ тарау</w:t>
        <w:br/>
        <w:t>БАҚЫТЖАН ҚАРАТАЕВ-ЗАҢГЕР-ТАРИХШЫ</w:t>
        <w:br/>
        <w:t>Қазақ жұртшылығына Бақытжан Қаратаев ұлттық</w:t>
        <w:br/>
        <w:t>қозғалыстың ХХ ғасыр басындағы серкелерінін бірі,</w:t>
        <w:br/>
        <w:t>демократ, заңгер, адвокат, мемлекет қайраткері ретінде</w:t>
        <w:br/>
        <w:t>кеңінен танымал.</w:t>
        <w:br/>
        <w:t>Дегенмен оны жұртшылық толық танып алған деуге</w:t>
        <w:br/>
        <w:t>болмайды. Бақытжан Бисалыұлының талантының көп-</w:t>
        <w:br/>
        <w:t>шілік біле бермейтін тағы бір қыры-- оның тарихшылығы</w:t>
        <w:br/>
        <w:t>болып табылады.</w:t>
        <w:br/>
        <w:t>Патша үкіметінің отаршылдық саясатына қарсы</w:t>
        <w:br/>
        <w:t>Кіші жүз қазақтары жүргізген күресті арнайы зерттеу</w:t>
        <w:br/>
        <w:t>кажеттілігі женінде Қазақ Автономиялық Кеңестік</w:t>
        <w:br/>
        <w:t>Социалистік Республикасының Ағарту халық комис-</w:t>
        <w:br/>
        <w:t>гариатына Бақытжан Қаратаев арнайы хат жазды.</w:t>
        <w:br/>
        <w:t>Осы орайда ол алдына қойған жоспарын дәйектеу</w:t>
        <w:br/>
        <w:t>мақсатымен, мынандай жәйтті қысқаша хабарлады:</w:t>
        <w:br/>
        <w:t>«Торғай, Орал облыстары мен Маңғыстау түбегі</w:t>
        <w:br/>
        <w:t>қазақтарының 1869 және 1870 жылдары патша үкіметінің</w:t>
        <w:br/>
        <w:t>2 жылдық тәжірибе деген желеумен 1868 жылғы</w:t>
        <w:br/>
        <w:t>2! казанда қабылданған Уақытша Ережесіне қарсы</w:t>
        <w:br/>
        <w:t>көтерілісі қазақ халқы тарихының қайғы мен қасіретке</w:t>
        <w:br/>
        <w:t>толы беттерін құрайды».</w:t>
        <w:br/>
        <w:t>Одан әрі мынандай мағлұмат келтірді: «Бұл</w:t>
        <w:br/>
        <w:t>көтеріліс Кіші Орданы толығымен қамтыды, тіпті</w:t>
        <w:br/>
        <w:t>Сырдария облысына да тарап, архив деректері көрсетіп</w:t>
        <w:br/>
        <w:t>отырғандай, 1875 жылға дейін созылды. Сондықтан</w:t>
        <w:br/>
        <w:t>да бұл көтерілістің тарихы қазіргі ұрпақтың үлкен</w:t>
        <w:br/>
        <w:t>қызығушылығын туғызады».</w:t>
        <w:br/>
        <w:t>ІЗ!</w:t>
        <w:br/>
        <w:t>Кітаптың алғашқы кіріспе бөлімінде қарастырылған</w:t>
        <w:br/>
        <w:t>осы мәселелердің өзінде-ақ Бақытжан Бисалыұды</w:t>
        <w:br/>
        <w:t>Ресей мемлекетінің чиновниктері Н.А. Середа, А.И. До-</w:t>
        <w:br/>
        <w:t>бросмыслов, Юрко сияқты тарихшы-авторлардың</w:t>
        <w:br/>
        <w:t>патшалықтың саясатын ашып көрсете алмаған</w:t>
        <w:br/>
        <w:t>еңбектерінің негізгі кемшіліктерін атай отырып, тарихи</w:t>
        <w:br/>
        <w:t>оқиғалар мен тұлғаларға заң тұрғысынан, ғылым</w:t>
      </w:r>
    </w:p>
    <w:p>
      <w:r>
        <w:t>тұрғысынан обьективті баға берудің жаңа сипаттағы</w:t>
        <w:br/>
        <w:t>ғылыми үлгісін көрсеткен болатын.</w:t>
        <w:br/>
        <w:t>Бақытжан Қаратаев заңгер-адвокат ретінде Дала</w:t>
        <w:br/>
        <w:t>облыстарын басқару жөнінен 1868 жылы 21 қазанда</w:t>
        <w:br/>
        <w:t>қабылданған Уақытша ережеде патша үкіметі тарапынан</w:t>
        <w:br/>
        <w:t>жер. дін. рулық мәселелер бойынша жіберілген заң-</w:t>
        <w:br/>
        <w:t>сыздықтарға терең талдау жасап, Ережені қатты сынға</w:t>
        <w:br/>
        <w:t>алады. Сонымен қатар оны мұрағат материалдары,</w:t>
        <w:br/>
        <w:t>өзі көріп-білген оқиғалар, осы оқиғаларға қатынасқан</w:t>
        <w:br/>
        <w:t>адамдардың естеліктері негізінде талдап, Уақытша</w:t>
        <w:br/>
        <w:t>ережені енгізу шараларына қазақтардың көрсеткен</w:t>
        <w:br/>
        <w:t>қарсылықтарын тарихи обьективтілік тұрғыдан сипаттап</w:t>
        <w:br/>
        <w:t>баяндайды.</w:t>
        <w:br/>
        <w:t>Уақытша ережені жасақтау барысында әскери комис-</w:t>
        <w:br/>
        <w:t>сияның статс-секретары (хатшысы) Гирс және Орын-</w:t>
        <w:br/>
        <w:t>бор генерал губернаторы генерал-адьютант Кржы-</w:t>
        <w:br/>
        <w:t>жановскийдің жіберген қателіктерін қалт жібермей</w:t>
        <w:br/>
        <w:t>аңдап, оларға заң тұрғысынан талдау жасайды және</w:t>
        <w:br/>
        <w:t>сынға алады.</w:t>
        <w:br/>
        <w:t>1868 жылғы Уақытша ереже туралы либерал жазу-</w:t>
        <w:br/>
        <w:t>шылар Н.А. Середа, А.И. Добросмысловтардың жазған</w:t>
        <w:br/>
        <w:t>еңбектеріндегі отаршылдық пиғылды, олардың әскери</w:t>
        <w:br/>
        <w:t>комиссия қызметіне берген бір жақты бағаларын Ба-</w:t>
        <w:br/>
        <w:t>қытжан Қаратаев сыни тұрғыда ашып көрсетті.</w:t>
        <w:br/>
        <w:t>Сонымен қатар ол құпия кеңесіші Левшиннің Уақытша</w:t>
        <w:br/>
        <w:t>ережеге қарсы пікірлерінің дұрыс жерлерін атап айта</w:t>
        <w:br/>
        <w:t>отырып, қазақ руларының тұрмыс жағдайын жете</w:t>
        <w:br/>
        <w:t>түсінбегендіктен келтірген кереғар пікірлерін назардан</w:t>
        <w:br/>
        <w:t>кағыс қалдырмай, сыншылдықпен әділ бағасын береді.</w:t>
        <w:br/>
        <w:t>134</w:t>
        <w:br/>
        <w:t>Халықтың көтеріліске шығу себебін түсіндіру</w:t>
        <w:br/>
        <w:t>орайында: «Қазақтар патша үкіметінің Уақытша Ережені</w:t>
        <w:br/>
        <w:t>Дала облыстарына соншалықты құйтырқы, қулық-</w:t>
        <w:br/>
        <w:t>сұмдығы мол айла-тәсілдерді қолдану арқылы енгізе</w:t>
        <w:br/>
        <w:t>отырып, өздерін қанауды тереңдете жэне тездете түсу</w:t>
        <w:br/>
        <w:t>жолымен ата-бабадан қалған жер-суларын тартып алып,</w:t>
        <w:br/>
        <w:t>қоғамдық қатынастар мен қалыптасқан өмір салтын</w:t>
        <w:br/>
        <w:t>бұзуды, халықтың өзіндік іс-қимыл әрекеттері мен</w:t>
        <w:br/>
        <w:t>өзіндік болмысын басып жаншуды көздегенін ұқты», -</w:t>
        <w:br/>
        <w:t>деп жазған болатын.</w:t>
        <w:br/>
        <w:t>Ол Қазақстан тарихының осы бір аса маңызды</w:t>
        <w:br/>
        <w:t>кезеңін арнайы зерттеу қажеттігін ерекше атап көрсете</w:t>
        <w:br/>
        <w:t>отырып, халкоматты өзінің қолға алған ісінен хабардар</w:t>
        <w:br/>
        <w:t>етті. Өзінің бұл мәселемен мақсатты түрде шұғылданып</w:t>
        <w:br/>
        <w:t>жүргенін айта келе: «..Қазақ халқының тарихына</w:t>
        <w:br/>
        <w:t>байланысты материалдарды жинау барысында маған</w:t>
        <w:br/>
        <w:t>қазақтардың 1869 және 1870 жылдардағы көтерілісі</w:t>
        <w:br/>
        <w:t>туралы жеке кітапша (брошюра) жазу туралы ой келді.</w:t>
        <w:br/>
        <w:t>Көтерілістің кейбір жайттары сол оқиғаларды көзбен</w:t>
        <w:br/>
        <w:t>көрген адам ретінде, ал кейбір жағдайлар сол көтерілістің</w:t>
        <w:br/>
        <w:t>басшыларымен таныс болғандықтан және олармен</w:t>
        <w:br/>
        <w:t>болған әңгімелер негізінде маған бұрыннан белгілі еді»,-</w:t>
        <w:br/>
        <w:t>деп жазды.</w:t>
      </w:r>
    </w:p>
    <w:p>
      <w:r>
        <w:t>Большевиктік партия қатарынан өз еркімен шығып,</w:t>
        <w:br/>
        <w:t>мемлекеттік қызметтен босағаннан кейін, өзінің</w:t>
        <w:br/>
        <w:t>өмірі мен жиған тәжірибесін қорытатын абыз ақсақал</w:t>
        <w:br/>
        <w:t>шағына жеткен кезде Бақытжан Бисалыұлы Қаратаев</w:t>
        <w:br/>
        <w:t>ұлағатты шаруаны қолға алды. Қазақ елі мен жерінің</w:t>
        <w:br/>
        <w:t>Ресей мемлекетінің «де-факто және де-юре» (іс жүзінде</w:t>
        <w:br/>
        <w:t>және заң тұрғысынан да) боданына айналғанына, қазақ</w:t>
        <w:br/>
        <w:t>хандығының жойылып, халқының тәуелсіздігінен</w:t>
        <w:br/>
        <w:t>айрылған жағдайына саяси-экономикалық және заңдық</w:t>
        <w:br/>
        <w:t>тұрғыдаң баға беруге тырысты.</w:t>
        <w:br/>
        <w:t>132</w:t>
        <w:br/>
        <w:t>СӨЗ СОҢЫ</w:t>
        <w:br/>
        <w:t>Сонымен, бұл кітаптың соңғы нүктесі қойылды. Осы</w:t>
        <w:br/>
        <w:t>шағын жұмысымыздан қайраткер Бақытжан Қаратаев-</w:t>
        <w:br/>
        <w:t>тың өзі, заманы жэне замандастары туралы азды-көпті</w:t>
        <w:br/>
        <w:t>мағлұмат алсаңыз, онда біздің мақсатымыздың орын-</w:t>
        <w:br/>
        <w:t>далғаны, құрметті оқырман.</w:t>
        <w:br/>
        <w:t>Тарихтың аумалы-төкпелі ауыр кезеңдері артта</w:t>
        <w:br/>
        <w:t>қалды. Өмірлері арпалыспен өткен аға ұрпақтың, елім-</w:t>
        <w:br/>
        <w:t>жерім деп еңіреген Алаш ерлерінің ісі бүгінгі ұрпақтың</w:t>
        <w:br/>
        <w:t>жадында мәңгі сакталуы тиіс.</w:t>
        <w:br/>
        <w:t>Өткенін қадірлемеген халықтың болашағы бұлыңғыр.</w:t>
        <w:br/>
        <w:t>Бақытжандар жаққан сәулелі шырақ бейбіт аспанымызда</w:t>
        <w:br/>
        <w:t>мәңгілік алауға айналды. Тек соны сөндіріп алмас үшін</w:t>
        <w:br/>
        <w:t>халкымыздың мүддесіне әркім адал қызмет етсін деп</w:t>
        <w:br/>
        <w:t>тілейік.</w:t>
        <w:br/>
        <w:t>154</w:t>
        <w:br/>
        <w:t>өз маңына күдікті, совет өкіметіне жағынып, жабылып</w:t>
        <w:br/>
        <w:t>жүрген феодал-бай элементтерін топтастырды...</w:t>
        <w:br/>
        <w:t>Архивте бар құжаттар Б.Б Қаратаевтың күрделі де</w:t>
        <w:br/>
        <w:t>қайшылығы мол өмір жолынан өткенін куэландырады.</w:t>
        <w:br/>
        <w:t>Совет өкіметін мойындап, РК(б)П қатарына өте тұрып,</w:t>
        <w:br/>
        <w:t>ол коммунистік партия саясатының дұрыстығына шүбә</w:t>
        <w:br/>
        <w:t>келтірумен болды, екі жүзді позиция ұстанғаны да аз</w:t>
        <w:br/>
        <w:t>емес. Оның совет құрылысына қатысуы екі жылдай ғана</w:t>
        <w:br/>
        <w:t>уақытқа созылды. Сосын ол мемлекет мекемелерінде</w:t>
        <w:br/>
        <w:t>жұмыс істеуден қол үзіп, жеке адвокатурамен шұғыл-</w:t>
        <w:br/>
        <w:t>данды, бұрынғы үстем тап өкілдерімен байланыс жасап</w:t>
        <w:br/>
        <w:t>тұрды, таптық күрестер мен өсектерге қатысты. Ақыры</w:t>
        <w:br/>
        <w:t>Б.Б Қаратаевтың өзі коммунистік партиямен байланысын</w:t>
        <w:br/>
        <w:t>толық үзді.</w:t>
        <w:br/>
        <w:t>Институт директары, ССРО Ғылым академиясының</w:t>
        <w:br/>
        <w:t>корреспондент-мүшесі Б.Төлепбаев».</w:t>
        <w:br/>
        <w:t>Бакытжан Бисалыұлы Қаратаевтың қоғамдық-сая-</w:t>
        <w:br/>
        <w:t>си қызметін көрсететін тарихи құжаттардың біразы</w:t>
        <w:br/>
        <w:t>Алматы, Орынбор, Мәскеу, Орал, Ақтөбе, Қызылорда,</w:t>
        <w:br/>
        <w:t>Атырау қалаларындағы мұрағаттарда сақталған. Оның</w:t>
        <w:br/>
        <w:t>өз заманынан озық туған тұлғасы Бейбіт Қойшыбаевтың</w:t>
      </w:r>
    </w:p>
    <w:p>
      <w:r>
        <w:t>зерттеу еңбектерінде жарқырай көрінеді. Ол жасы</w:t>
        <w:br/>
        <w:t>ұлғайып, белсенді қоғамдық жұмыстардан босағаннан</w:t>
        <w:br/>
        <w:t>кейін, ғылыми жұмыстармен, зерттеушілікпен айна-</w:t>
        <w:br/>
        <w:t>лысты.</w:t>
        <w:br/>
        <w:t>193І жылғы 16 тамызда Бақытжан Қаратаев Орталық</w:t>
        <w:br/>
        <w:t>архив басқармасының ғылыми қызметкері болып таға-</w:t>
        <w:br/>
        <w:t>йындалады. Басқарма мұрағаттың 1916-1919 жылдар</w:t>
        <w:br/>
        <w:t>аралығындағы Қазақстан тарихын зерттеуді мақсат</w:t>
        <w:br/>
        <w:t>еткен арнайы бағдарламасына сәйкес, Б.Қаратаевты</w:t>
        <w:br/>
        <w:t>Ақтөбе, Орал. Саратов, Орынбор қалаларына іссапарға</w:t>
        <w:br/>
        <w:t>жібереді. Ол іссапарда жүріп мұрағат, кітапхана</w:t>
        <w:br/>
        <w:t>қорларымен жұмыс жасайды, халқымыздың тарихына</w:t>
        <w:br/>
        <w:t>қатысты құнды деректер жинайды.</w:t>
        <w:br/>
        <w:t>149</w:t>
        <w:br/>
        <w:t>ХІП тарау</w:t>
        <w:br/>
        <w:t>БАҚЫТЖАН ҚАРАТАЕВ ЕЛ ЕСІНДЕ</w:t>
        <w:br/>
        <w:t>Бақытжан Бисалыұлы Қаратаевты құрметтеп сый-</w:t>
        <w:br/>
        <w:t>лайтын жұртшылықтын назарында болсын деген оймен</w:t>
        <w:br/>
        <w:t>мынаны атап айтуымызды жөн көріп отырмыз: Ақтөбе</w:t>
        <w:br/>
        <w:t>облыстық тарихи-өлкетану мұражайында ұлтымыздың</w:t>
        <w:br/>
        <w:t>ардақты ұлдарының бірі, көрнекті тұлға Бақытжан</w:t>
        <w:br/>
        <w:t>Бисалыұлының өмірі мен қызметінің әртүрлі кезеңі</w:t>
        <w:br/>
        <w:t>мен тұрмыстық жағдайынан хабардар ететін көптеген</w:t>
        <w:br/>
        <w:t>ескерткіш-жәдігерлер сақтаулы.</w:t>
        <w:br/>
        <w:t>Ол ғасырлар бойы Ресей бодандығында тұншыққан</w:t>
        <w:br/>
        <w:t>қазақ халқының оқығандарының ішіндегі алғашқы</w:t>
        <w:br/>
        <w:t>жоғары білім алған заңгер, бұл көпшілікке мәлім</w:t>
        <w:br/>
        <w:t>жайт. Бақытжан Бисалыұлының Императорлық Санкт-</w:t>
        <w:br/>
        <w:t>Петербург университетін (ИСПУ-ді) бітіргенде алған</w:t>
        <w:br/>
        <w:t>өңірге тағатын белгі (значок) музейде сақтаулы тұр.</w:t>
        <w:br/>
        <w:t>Бақытжан Қаратаев өмірінің соңғы жылдары зайыбы</w:t>
        <w:br/>
        <w:t>Саржан Байманқызымен Ақтөбе қаласында тұрған.</w:t>
        <w:br/>
        <w:t>Олардың отбасының қолданысында болған түкті кілем</w:t>
        <w:br/>
        <w:t>(Кутаиси қаласында тұрғанынан бері ұстап келсе керек),</w:t>
        <w:br/>
        <w:t>бөлмені жарықтандыратын шам. тамақ құятын ожау,</w:t>
        <w:br/>
        <w:t>күміс қасық, шәлі (шарқат) сияқты бірнеше құнды</w:t>
        <w:br/>
        <w:t>дүние-мүліктерді: Бақытжан ұрпақтары облыстық</w:t>
        <w:br/>
        <w:t>тарихи-өлкетану музейіне тапсырған екен. Сонымен</w:t>
        <w:br/>
        <w:t>қатар Бақытжан: Қаратаевтың ең кажетті құжаттарын</w:t>
        <w:br/>
        <w:t>(документтерін) сақтайтын сандық (қобди) та мұражай</w:t>
        <w:br/>
        <w:t>қорының құнды экспонатына айналған.</w:t>
        <w:br/>
        <w:t>1775 жылғы 14 наурызда Сенат қаулысымен қазақ</w:t>
        <w:br/>
        <w:t>146</w:t>
        <w:br/>
        <w:t>болғаны белгілі, солардың ішіндегі Мерәлі деген</w:t>
        <w:br/>
        <w:t>ұлынан атақты әнші және композитор Мұхит дүниеге</w:t>
        <w:br/>
        <w:t>келді. Мұхиттің ұрпақтарының да бірқатары атақты</w:t>
        <w:br/>
        <w:t>өнерпаздар. Лұқпан Мұхитов белгілі әнші, домбырашы,</w:t>
        <w:br/>
        <w:t>ұстаз болған. Ғұбайдолла Мұхитов та сазгер, әнші еді.</w:t>
        <w:br/>
        <w:t>Әкесі Мұхиттің әндерін Затаевичке шырқап беріп, нотаға</w:t>
        <w:br/>
        <w:t>түсірткен. Батыс Алашорда қайраткері, Алаш әскерінің</w:t>
      </w:r>
    </w:p>
    <w:p>
      <w:r>
        <w:t>офицері ретінде саяси қуғын-сүргін көрген. Құбыш</w:t>
        <w:br/>
        <w:t>Мұхитов күйші, ұстаз, Құрманғазы атындағы Алматы</w:t>
        <w:br/>
        <w:t>консерваториясының профессоры болған. Шайхы</w:t>
        <w:br/>
        <w:t>Қаратаев әнші, сазгер, күйші, атасы Мұхиттің әндерін</w:t>
        <w:br/>
        <w:t>атақты орындаушы, сазгер Ғарифолла Құрманғалиевке</w:t>
        <w:br/>
        <w:t>үйреткен.</w:t>
        <w:br/>
        <w:t>Қаратай ханның тағы бір баласы Тілеуден тараған</w:t>
        <w:br/>
        <w:t>ұрпақ ішінен энші-сазгер Шынтас Қаратаев, домбырашы,</w:t>
        <w:br/>
        <w:t>күйші Қамбар Медетов есімдері көпке мәлім. Шынтас</w:t>
        <w:br/>
        <w:t>әйгілі «Он алты қыз» әнінің авторы. Мұхиттің әндерін</w:t>
        <w:br/>
        <w:t>энші-сазгердің өзінен үйреніп, ел ішіне таратқан.</w:t>
        <w:br/>
        <w:t>Қамбар қазіргі Құрманғазы атындағы ұлт-аспаптар</w:t>
        <w:br/>
        <w:t>оркестрін құрушылардың бірі, филармонияда әншілер</w:t>
        <w:br/>
        <w:t>мен бишілер тобына кеңесші, 30-ші жылдары осы өнер</w:t>
        <w:br/>
        <w:t>ұжымы басшысының орынбасары болған.</w:t>
        <w:br/>
        <w:t>Бұлар Бақытжан Бисалыұлы Қаратаевтың Әбіл-</w:t>
        <w:br/>
        <w:t>қайырұлы Нұралы ханның баласы Қаратай ханнан</w:t>
        <w:br/>
        <w:t>тараған немере-шөбере туыстары. Олардан басқа,</w:t>
        <w:br/>
        <w:t>Әбілқайырұлы Нұралы ханның тағы бір баласы Бөкей</w:t>
        <w:br/>
        <w:t>ханнан тараған туыстары ішінде де саясат, ғылым, өнер,</w:t>
        <w:br/>
        <w:t>мәдениет қайраткерлері көп болған.</w:t>
        <w:br/>
        <w:t>Патау 145</w:t>
        <w:br/>
        <w:t>Сұлтан Қаратай бастаған көтеріліске белсене</w:t>
        <w:br/>
        <w:t>қатынасып, 1813 жылдың желтоқсан айында Петербург</w:t>
        <w:br/>
        <w:t>түрмесінде қайтыс болған Орман Нұралиевтің баласы</w:t>
        <w:br/>
        <w:t>сұлтан Күсіпкали Орманов, оның балалары Ахметше,</w:t>
        <w:br/>
        <w:t>Шаңгерей, Сәлімгерей, Ғадылгерей (Әділгерей), Сақып-</w:t>
        <w:br/>
        <w:t>керей мен Жүсіп, Қуат және Шора Сүгірәэлиев</w:t>
        <w:br/>
        <w:t>тұтқындалды. Олар әскери комиссия үкімімен Орал</w:t>
        <w:br/>
        <w:t>түрмесінде 1,5 жыл отырып, эскери этаппен Ека-</w:t>
        <w:br/>
        <w:t>теринослав губерниясының Старосербек деген елді меке-</w:t>
        <w:br/>
        <w:t>ніне полицияның бақылауында есепте тұратын болып</w:t>
        <w:br/>
        <w:t>жер аударылды. Күсіпкали Орманов осы сапарда ауыр</w:t>
        <w:br/>
        <w:t>жол азабынан Дондағы Растов қаласында қайтыс болды.</w:t>
        <w:br/>
        <w:t>Ахметжан Күсіпқалиев пен Қуат және Шора Сүгірә-</w:t>
        <w:br/>
        <w:t>лиевтер жер аударылған елді мекенге жеткен соң</w:t>
        <w:br/>
        <w:t>дүниеден өткен.</w:t>
        <w:br/>
        <w:t>Ал Шәңгерей, Сәлімгерей, Ғадылгерей (Әділгерей).</w:t>
        <w:br/>
        <w:t>Сақыпкерей және Жүсіп кейінірек Самара губер-</w:t>
        <w:br/>
        <w:t>ниясының Жаңаөзен уезіне ауыстырылды. Осы жерде</w:t>
        <w:br/>
        <w:t>Сақыпкерей Күсіпқалиев қаза тапты. 12 жылдан соң</w:t>
        <w:br/>
        <w:t>Күсіпкали Ормановтың басқа балаларына үкіметтің</w:t>
        <w:br/>
        <w:t>келісімімен Орал облысының Калмыков уезінің Тайпақ</w:t>
        <w:br/>
        <w:t>Деген жеріне қоныс аударуға рұксат етілді.</w:t>
        <w:br/>
        <w:t>Бақытжан Қаратаевтың әкелері Бисалы және</w:t>
        <w:br/>
        <w:t>Даулетжан Қаратаевтар көтеріліске қатынасқандары</w:t>
        <w:br/>
        <w:t>үшін қуғын-сүргінге ұшырады. Түрмеде отыру азабынан</w:t>
        <w:br/>
        <w:t>олар өз ажалдарынан өлгендіктен құтылды.</w:t>
        <w:br/>
        <w:t>Сонымен қатар оның немере туыстары Саңғар.</w:t>
        <w:br/>
        <w:t>Жинар, Ширғали, Батық, Күшіген, Дәрібай және Қошқар</w:t>
        <w:br/>
        <w:t>патша өкіметінің отаршылық саясатына қарсылық</w:t>
        <w:br/>
        <w:t>көрсеткендері үшін Орал әскери комиссиясының</w:t>
        <w:br/>
        <w:t>шешімімен Орал қаласының түрмесінде 6-7 ай жатып</w:t>
      </w:r>
    </w:p>
    <w:p>
      <w:r>
        <w:t>шықты.</w:t>
        <w:br/>
        <w:t>Бақытжан Қаратаев өзінің тоғыз жасында көріп-</w:t>
        <w:br/>
        <w:t>білгендерін кейін абыз ақсақал деңгейіне жеткен кезде</w:t>
        <w:br/>
        <w:t>139</w:t>
        <w:br/>
        <w:t>өз естелігі мен тарихи монографиясында жазды. Сонда</w:t>
        <w:br/>
        <w:t>патша өкіметінің заңсыз отаршылдық әрекеттерін білімді</w:t>
        <w:br/>
        <w:t>заңгер және тарихшы ретінде әшкерлеген болатын.</w:t>
        <w:br/>
        <w:t>Оның танымал тарихшылығын дәлелдеу үшін,</w:t>
        <w:br/>
        <w:t>зерттеушілік қаламынан туындаған «Из истории</w:t>
        <w:br/>
        <w:t>Алаш-Орды» («Алашорда тарихынан»), «К истории</w:t>
        <w:br/>
        <w:t>революционного движения в Уральской губернии»</w:t>
        <w:br/>
        <w:t>(«Орал губерниясындағы революциялық қозғалыс</w:t>
        <w:br/>
        <w:t>тарихына», «Первый полководец казахских частей</w:t>
        <w:br/>
        <w:t>А.Джангельдин» («Қазақ бөлімдерінің бірінші қолбас-</w:t>
        <w:br/>
        <w:t>шысы Ә. Жангелдин»), «Взятие города Уральска»</w:t>
        <w:br/>
        <w:t>(«Орал қаласын алу»), «Гибель Чапаева» («Чапаевтың</w:t>
        <w:br/>
        <w:t>қаза табуы») деген тарихи деректерге толы еңбектерін</w:t>
        <w:br/>
        <w:t>айтсақ та жеткілікті.</w:t>
        <w:br/>
        <w:t>Бақытжан Қаратаевтың бұл еңбектері советтік қазақ</w:t>
        <w:br/>
        <w:t>әдебиетінде негізін Сәкен Сейфуллин қалаған «Тар жол,</w:t>
        <w:br/>
        <w:t>тайғақ кешу» романынан басталатын саяси-мемуарлық</w:t>
        <w:br/>
        <w:t>әдебиет қатарына жатқызуға болады.</w:t>
        <w:br/>
        <w:t>Тағдырдың жазмышымен қазақ халқының болашағы</w:t>
        <w:br/>
        <w:t>үшін большевиктермен қоян-қолтық араласып, қызыл-</w:t>
        <w:br/>
        <w:t>дарға қосылғандығы үшін Әдлліби Жангелдин мен</w:t>
        <w:br/>
        <w:t>Бақытжан Қаратаевты сонау ХІХ ғасырдың 30-шы</w:t>
        <w:br/>
        <w:t>жылдары-ақ эмиграцияда жүрген Мұстафа Шоқай</w:t>
        <w:br/>
        <w:t>жазғырып, күстәналаған болатын. Алайда, тарихи</w:t>
        <w:br/>
        <w:t>әділдік жолымен атап айту керек, Бақытжан Қаратаев -</w:t>
        <w:br/>
        <w:t>қазақ халқының адал ұлы, ел игілігі жолында жан аямай</w:t>
        <w:br/>
        <w:t>қызмет еткен заңгер, адвокат, қазақ халқының шынайы</w:t>
        <w:br/>
        <w:t>патриоты болды. Оның қазақ халқының ұлт-азаттық</w:t>
        <w:br/>
        <w:t>көтерілісі мен қазақтардың азамат соғысына қатысуы</w:t>
        <w:br/>
        <w:t>тақырыптарына арналған тарихи монографиясы мен</w:t>
        <w:br/>
        <w:t>мемуарлары бүгінгі ұрпаққа тарихи шындықты сол</w:t>
        <w:br/>
        <w:t>заман куәгерінің көзімен жеткізетін өте құнды еңбектер</w:t>
        <w:br/>
        <w:t>екені даусыз.</w:t>
        <w:br/>
        <w:t>140</w:t>
        <w:br/>
        <w:t>ХІІ тарау</w:t>
        <w:br/>
        <w:t>БАҚЫТЖАН ҚАРАТАЕВТЫҢ ҰРПАҚТАРЫ</w:t>
        <w:br/>
        <w:t>Жиырмасыншы ғасырдың басындағы ірі қоғам</w:t>
        <w:br/>
        <w:t>қайраткері, демократ, ағартушы Бақытжан Қаратаевтың</w:t>
        <w:br/>
        <w:t>ұрпақтары туралы деректерді қалың оқырман біле</w:t>
        <w:br/>
        <w:t>бермейді. Сол себепті Бақытжан Бисалыұлының әйел-</w:t>
        <w:br/>
        <w:t>дері мен балалары туралы өзімізге мәлім деректерді</w:t>
        <w:br/>
        <w:t>көпшіліктің назарына ұсынғанды жән көріп отырмыз.</w:t>
        <w:br/>
        <w:t>Бұл мәліметтерді біз негізінен Бибіажар Бақытжанова-</w:t>
        <w:br/>
        <w:t>ның айтқандары бойынша қағазға түсірдік.</w:t>
      </w:r>
    </w:p>
    <w:p>
      <w:r>
        <w:t>Бақытжан Бисалыұлының бірінші әйелі - Әбуханиф</w:t>
        <w:br/>
        <w:t>Күнтөреқызы Сейдалина. Бәйбішеден Бақытжанның</w:t>
        <w:br/>
        <w:t>Ғаббас, Шәміл, Мұрат деген ұлдары және София атты</w:t>
        <w:br/>
        <w:t>бір қызы болған.</w:t>
        <w:br/>
        <w:t>Қайраткердің екі баласы Орал нақты білімдер (реал-</w:t>
        <w:br/>
        <w:t>ды) гимназиясын, одан Орынбор әскери училишесін</w:t>
        <w:br/>
        <w:t>бітірген. Революция жылдары бұл екі ұлы - Шәміл мен</w:t>
        <w:br/>
        <w:t>Мұрат өзара қарсы екі саяси топта қызмет етті. Кіші ұлы</w:t>
        <w:br/>
        <w:t>Мұрат Қаратаев Алаш қозғалысына қатысқан. Батыс</w:t>
        <w:br/>
        <w:t>Алашорда милициясы құрамында шайқасып, азамат</w:t>
        <w:br/>
        <w:t>соғысы жылдары қаза тапты. Ортаншы ұлы Шәміл</w:t>
        <w:br/>
        <w:t>Қаратаев кеңестік қазақ қосыны құрамында Батыс</w:t>
        <w:br/>
        <w:t>Қазақстанды ақтардан азат етісіп, көп жылдар Қазақ</w:t>
        <w:br/>
        <w:t>ұлттық атты әскер полкінің комиссары болды. 1929</w:t>
        <w:br/>
        <w:t>жылы осы ұлттық эскери қосынның Қазақстанның ескі</w:t>
        <w:br/>
        <w:t>астанасынан (Қызылорда) жаңа астанасына (Алматы)</w:t>
        <w:br/>
        <w:t>дейін жасаған жорығын басқарды. Оңтүстік Қазақстан</w:t>
        <w:br/>
        <w:t>облысында әскери комиссар лауазымымен еңбек етті.</w:t>
        <w:br/>
        <w:t>Саяси қуғын-сүргін құрбаны болды.</w:t>
        <w:br/>
        <w:t>141</w:t>
        <w:br/>
        <w:t>арқылы Торғай, Маңғыстау жерінде Ресей мемлекетінің</w:t>
        <w:br/>
        <w:t>отар аймағындағы көтерілісшілерді қалай қуғынға</w:t>
        <w:br/>
        <w:t>ұшыратқанын, сондай-ақ «бұратаналардың» ұлт-</w:t>
        <w:br/>
        <w:t>азаттық қозғалысын толығымен басып-жаншу үшін</w:t>
        <w:br/>
        <w:t>қандай әскери бекіністер салғанын, жалпы патшалықтың</w:t>
        <w:br/>
        <w:t>аталмыш аймақты отарлау тарихымен толық танысуға</w:t>
        <w:br/>
        <w:t>болады. Осы қамал-бекіністердің Орал, Торғай және</w:t>
        <w:br/>
        <w:t>Маңғыстау өңірінде отарлық тәртіпті орнықтыруда</w:t>
        <w:br/>
        <w:t>Ресей өкіметінің негізгі тірек бекеттеріне айналғандығын</w:t>
        <w:br/>
        <w:t>Бақытжан Қаратаев тарихи деректер арқылы толығымен</w:t>
        <w:br/>
        <w:t>дәлелдейді.</w:t>
        <w:br/>
        <w:t>Уақытша ережені енгізу үшін қазақ даласына</w:t>
        <w:br/>
        <w:t>аттанған орыс жендеттері: подполковник Веревкин,</w:t>
        <w:br/>
        <w:t>подполковник, граф Комаровский, флигель-адьютант</w:t>
        <w:br/>
        <w:t>полковник граф Ю.А. Борх, флигель-адьютант Иғнатьев,</w:t>
        <w:br/>
        <w:t>полковник Рукин бастаған қандықол жазалаушы</w:t>
        <w:br/>
        <w:t>жасақтардың Орал. Торғай және Маңғыстау өңірлерінде</w:t>
        <w:br/>
        <w:t>бейбіт казақ халқын аяусыз қырып-жойған қанқұйлы</w:t>
        <w:br/>
        <w:t>эскери операцияларын Бақытжан Қаратаев барынша</w:t>
        <w:br/>
        <w:t>әшкерелеп, олардың отаршылдық сипатын да мейлінше</w:t>
        <w:br/>
        <w:t>ашып көрсете білді.</w:t>
        <w:br/>
        <w:t>Патша үкіметі Орал, Торғай облыстары мен Маң-</w:t>
        <w:br/>
        <w:t>ғыстауда көтерілген халықтың ұлт-азаттық қозғалы-</w:t>
        <w:br/>
        <w:t>сын 1869 жылы толығымен басып-жаншыды.</w:t>
        <w:br/>
        <w:t>Көтеріліске қатынасқан қазақтарды жазалаушы</w:t>
        <w:br/>
        <w:t>отрядтардың қырғынға ұшыратқанымен, тірі қалған</w:t>
        <w:br/>
        <w:t>көтерілісшілер мен олардың басшыларын сотпен</w:t>
        <w:br/>
        <w:t>қуғындап жазаға тартқанымен қатар, көтеріліс кезінде</w:t>
        <w:br/>
        <w:t>келтірілген шығындарды халыққа төлету шаралары</w:t>
        <w:br/>
        <w:t>алынды. Бұл үшін патша үкіметінің әкімшілігі билер</w:t>
        <w:br/>
        <w:t>сьезін өткізді. Сәйтіп, Елек сьезінде 22876 рубль</w:t>
        <w:br/>
        <w:t>56 тиын, Орал сьезінде 4003 рубль, Калмыков сьезінде</w:t>
        <w:br/>
        <w:t>67395 рубль 24 тиын, Гурьев сьезінде 39031 рубль</w:t>
        <w:br/>
        <w:t>62 тиын төлеуді қазақтардың мойнына қиып салды.</w:t>
      </w:r>
    </w:p>
    <w:p>
      <w:r>
        <w:t>137</w:t>
        <w:br/>
        <w:t>София Бақытжанқызы Нәдірше Махмұтұлы Сұлтан-</w:t>
        <w:br/>
        <w:t>гереевпен шаңырақ құрған. Надірше Махмұтұлы 1959</w:t>
        <w:br/>
        <w:t>жылы 63 жасында, София Бақытжанқызы 1993 жылы</w:t>
        <w:br/>
        <w:t>90 жаста өмірден етті. Олардың қызы Сұлтангерсева</w:t>
        <w:br/>
        <w:t>Элеонора Надіршеқызы 1964 жылы Қазақ Мемлекеттік</w:t>
        <w:br/>
        <w:t>университетін бітіріп. ұзак жылдар мектепте орыс жэне</w:t>
        <w:br/>
        <w:t>қазақ тілі пэндерінің мұғалімі болып еңбек етті. Қазір</w:t>
        <w:br/>
        <w:t>Актөбе қаласында тұрады.</w:t>
        <w:br/>
        <w:t>Зейнеп Бақытжанқызы көп жылдар бойы Алматы</w:t>
        <w:br/>
        <w:t>қаласында тұрған. Оның Марат. Ескендір деген балалары</w:t>
        <w:br/>
        <w:t>бар. Зейнеп Бақытжанқызы әкесі Бақытжан Қаратаевтың</w:t>
        <w:br/>
        <w:t>есімін ұлықтау жолында көп еңбектенген.</w:t>
        <w:br/>
        <w:t>Қазір Бақытжан Қаратаевтың әулетінің қарашаңы-</w:t>
        <w:br/>
        <w:t>рағын жалғастырып отырғандар негізінен Ғаббас</w:t>
        <w:br/>
        <w:t>Бақытжанұлының ұрпақтары болып табылады. Бақыт-</w:t>
        <w:br/>
        <w:t>жанов Жәрдем Ғаббасұлы (1933 - 1978) мен Бибіажар</w:t>
        <w:br/>
        <w:t>Әзірмағанбет (Әзтай) қызының Шәміл, Бауыржан</w:t>
        <w:br/>
        <w:t>деген балалары бар. Олар тұңғыш балаларының есімін</w:t>
        <w:br/>
        <w:t>сталиндік репрессияның құрбаны болған Шәміл</w:t>
        <w:br/>
        <w:t>Бақытжанұлы Қаратаевтың құрметіне қойған.</w:t>
        <w:br/>
        <w:t>Ғаббас Бақытжанұлының үлкен қызы - Мүкарама</w:t>
        <w:br/>
        <w:t>(1922-1979). Оның кызы Гүлшат Ғаббасқызы (атасының</w:t>
        <w:br/>
        <w:t>атын жалғастыру үшін осылай жазылған) - дәрігер,</w:t>
        <w:br/>
        <w:t>Актәбе қаласында тұрады, зейнеткер, Әйгерім клини-</w:t>
        <w:br/>
        <w:t>касында жұмыс жасайды.</w:t>
        <w:br/>
        <w:t>Мамлакат Ғаббасқызы 1937 жылы туған. Әкесі</w:t>
        <w:br/>
        <w:t>репрессияға ұшырағанда 5 айлық сәби күйінде қалған</w:t>
        <w:br/>
        <w:t>екен. Ұзақ жылдар Ақтөбедегі ет комбинатында жұмыс</w:t>
        <w:br/>
        <w:t>істеп, зейнеткерлікке шыққан. Жұбайы Иса Өтетілеуов</w:t>
        <w:br/>
        <w:t>екеуінің Бекет, Нұрлыбек, Данабек және Серік деген</w:t>
        <w:br/>
        <w:t>балалары бар.</w:t>
        <w:br/>
        <w:t>Мамлакат экесінің сталиндік жаппай саяси қуғын-</w:t>
        <w:br/>
        <w:t>сүргін науқанында құрбандыққа ұшырауына байла-</w:t>
        <w:br/>
        <w:t>143</w:t>
        <w:br/>
        <w:t>баспасынан 1993 жылы шыққан «Бақытжан Қаратаев»</w:t>
        <w:br/>
        <w:t>деген еңбегінде мынадай дерек келтіреді: «Әкесінің</w:t>
        <w:br/>
        <w:t>революциялық қызметін жұртшылыққа бұрынғы Партия</w:t>
        <w:br/>
        <w:t>тарихы институтының ғалымдары қате түсіндіріп жүр-</w:t>
        <w:br/>
        <w:t>гені жайында кезінде Зейнеп Бақытжанқызы Қаратаева</w:t>
        <w:br/>
        <w:t>әлденеше мәрте мәселе көтерген болатын. Зейнеп</w:t>
        <w:br/>
        <w:t>апайдың сондай өтініштерінің бірі республикамыздың ең</w:t>
        <w:br/>
        <w:t>жоғары сипаттағы өкімет органында қалай қаралғанына</w:t>
        <w:br/>
        <w:t>осы жолдар авторы куэ болған еді. Қазақ ССР Жоғары</w:t>
        <w:br/>
        <w:t>Кеңесі Төралқасының тапсыруына орай хатты тексеріп,</w:t>
        <w:br/>
        <w:t>1986 жылғы 16 сәуірде қайтарған Ме86 жауабында</w:t>
        <w:br/>
        <w:t>Қазақстан Компартиясы Орталық Комитеті жанындағы</w:t>
        <w:br/>
        <w:t>Партия тарихы институты былай дейді: «Қазақстан</w:t>
        <w:br/>
        <w:t>Компартиясы Орталық Комитетінің тапсыруымен</w:t>
        <w:br/>
        <w:t>Партия тарихы институты Б.Б.Қаратаевтың қызының</w:t>
      </w:r>
    </w:p>
    <w:p>
      <w:r>
        <w:t>арыздарын талдаумен элденеше рет шұғылданды...</w:t>
        <w:br/>
        <w:t>Қаратаев Б.Б. Қазақстанның Октябрь кезеңіне дейінгі</w:t>
        <w:br/>
        <w:t>феодал-бай интеллигенттері лидерінің бірі, кадет пар-</w:t>
        <w:br/>
        <w:t>тиясының мүшесі болған. 1905 жылғы шілдеде қа-</w:t>
        <w:br/>
        <w:t>зақ бай-феодалдары мен кадеттерінің делегациясын</w:t>
        <w:br/>
        <w:t>басқарып, П Николай патшаның мұрагерінің тууымен</w:t>
        <w:br/>
        <w:t>құттықтауға барды. Қабылдау кезінде патшамен бірге</w:t>
        <w:br/>
        <w:t>суретке түсті...</w:t>
        <w:br/>
        <w:t>Аграрлық маселеде царизмнің отарлау саясатын куат-</w:t>
        <w:br/>
        <w:t>тады... )</w:t>
        <w:br/>
        <w:t>1918 жылғы 29 наурыздағы ақ казактар төңкерісі</w:t>
        <w:br/>
        <w:t>кезінде атқару комитетінің басқа мүшелерімен бірге</w:t>
        <w:br/>
        <w:t>тұтқындалып, 1919 жылғы қаңтарға дейін түрмеде</w:t>
        <w:br/>
        <w:t>болды. Тұтқынға алынғандардың көпшілігі атылып</w:t>
        <w:br/>
        <w:t>кетті, бірақ ол тірі қалды...</w:t>
        <w:br/>
        <w:t>Қаратаев Б.Б. совет құрлысына қатысса да, коммунис-</w:t>
        <w:br/>
        <w:t>Тік партияның мүшесі болса да, бұрынғы өткен жолы</w:t>
        <w:br/>
        <w:t>оның идеялық позициясына елеулі әсер етті. Мәселен, ол</w:t>
        <w:br/>
        <w:t>148</w:t>
        <w:br/>
        <w:t>Бұл сьездер уездік сот және мемлекеттік айрықша</w:t>
        <w:br/>
        <w:t>чиновниктердің қатаң бақылауы мен басшылығы</w:t>
        <w:br/>
        <w:t>аркылы өткізілген болатын.</w:t>
        <w:br/>
        <w:t>Бақытжан Қаратаев өз енбегінде патша әкімшілігінің</w:t>
        <w:br/>
        <w:t>көтерілісшілерді жазалап, шығын төлетуде жасаған</w:t>
        <w:br/>
        <w:t>заңсыздықтарын да талдап, олардың отаршылдық</w:t>
        <w:br/>
        <w:t>сипатын жан-жақты ашып көрсеткен еді.</w:t>
        <w:br/>
        <w:t>Бақытжан Қаратаев қазақ жерінің талан-таражға</w:t>
        <w:br/>
        <w:t>түсіп, ата-бабаның құтты мекені қоныс аударушылардың</w:t>
        <w:br/>
        <w:t>меншігіне қалай айнала бастағанын айқын көрді де, осы</w:t>
        <w:br/>
        <w:t>мәселеге мемлекеттік билік мекемелерінің және Ресей</w:t>
        <w:br/>
        <w:t>халықтарының назарын аударуға тырысты. Аталған</w:t>
        <w:br/>
        <w:t>мақсатты жүзеге асыру үшін Бақытжан Қаратаев</w:t>
        <w:br/>
        <w:t>бұкаралық ақпарат құралы болып есептелетін газеттерді</w:t>
        <w:br/>
        <w:t>кеңінен пайдалануға тырысты. Бұл орайда Бакытжан</w:t>
        <w:br/>
        <w:t>Қаратаев Қазақстанның батыс өңіріндегі алғашқы</w:t>
        <w:br/>
        <w:t>баспасөз қарлығаштарының бірі болып есептелетін</w:t>
        <w:br/>
        <w:t>«Орал» газетінің мүмкіншілігін шебер пайдаланды.</w:t>
        <w:br/>
        <w:t>1869 жылы Орал облысының Орал уезінде патша</w:t>
        <w:br/>
        <w:t>өкіметтінің отаршылық саясатына қарсы бас көтерулер</w:t>
        <w:br/>
        <w:t>өршіді. Сол жылдың наурыз айында көтерілген халық өз</w:t>
        <w:br/>
        <w:t>басшыларын сайлап, орыс әскерлеріне қарсы қимылдар</w:t>
        <w:br/>
        <w:t>жасай бастады. Араларынан Сейіл, Беркін, Сұлтан</w:t>
        <w:br/>
        <w:t>Арыстанов, молда Ырысқұл Айдосов және Мәмбетәлі</w:t>
        <w:br/>
        <w:t>хан болып сайланды.</w:t>
        <w:br/>
        <w:t>Патша өкіметінің әскерлері көтерілісті басып-</w:t>
        <w:br/>
        <w:t>жаншып, алаша руының ханы Сейіл Түркібаев, Байбақты</w:t>
        <w:br/>
        <w:t>және Тама рулары хан сайлаған Берік Сырымов,</w:t>
        <w:br/>
        <w:t>Байбақты руының Жарқын бөлімінің батыры Жоныс,</w:t>
        <w:br/>
        <w:t>Барқын руының батыры Сеңгірәліні қолға түсірді. Олар</w:t>
        <w:br/>
        <w:t>әскери комиссияның үкімімен сотталып, Орынбор</w:t>
        <w:br/>
        <w:t>түрмесінде каза тапты.</w:t>
      </w:r>
    </w:p>
    <w:p>
      <w:r>
        <w:t>Патша өкіметінің отаршылық саясатына қарсылық</w:t>
        <w:br/>
        <w:t>көрсеткені үшін Бақытжан Қаратаевтың экесі, аға-інілері</w:t>
        <w:br/>
        <w:t>мен немере, шөбере туыстары да жазаға тартылды.</w:t>
        <w:br/>
        <w:t>138</w:t>
        <w:br/>
        <w:t>тіркей отырып. Бакытжан Қаратаев сол тұста орын алған</w:t>
        <w:br/>
        <w:t>саяси-экономикалық және элеуметтік окиғалар жайынан</w:t>
        <w:br/>
        <w:t>тарихи обьективті мәліметтер береді. Сонымен қатар ол</w:t>
        <w:br/>
        <w:t>өзінің кұнды тарихи монографиясында статс-секретарь</w:t>
        <w:br/>
        <w:t>Бутковтың комиссиясының қызметін де терең талдап,</w:t>
        <w:br/>
        <w:t>оның ұстанған отаршылдық бағытын ашып көрсетеді.</w:t>
        <w:br/>
        <w:t>Қазақстанда кеңес үкіметі толығымен орнағаннан</w:t>
        <w:br/>
        <w:t>кейін царизмнің отаршылдық саясатын ашық баяндай-</w:t>
        <w:br/>
        <w:t>тын тарихи құжаттар көп жағдайда құпияландырылып,</w:t>
        <w:br/>
        <w:t>жұрт қолына тимейтін кезде жазған өз еңбегінде</w:t>
        <w:br/>
        <w:t>Бақытжан Қаратаев Орал, Торғай, Акмола және Семей</w:t>
        <w:br/>
        <w:t>облыстарын басқару туралы Уақытша ереженің толық</w:t>
        <w:br/>
        <w:t>мәтінін келтіреді. Сөйтіп, қазақ елін Ресейге кіріптар</w:t>
        <w:br/>
        <w:t>еткен құжатпен оқырмандардың тікелей танысуына</w:t>
        <w:br/>
        <w:t>мүмкіндік жасайды.</w:t>
        <w:br/>
        <w:t>Бақытжан Қаратаевтың аталмыш еңбегінің басты</w:t>
        <w:br/>
        <w:t>құндылығы отар халық көтерілісінің табиғатын империя</w:t>
        <w:br/>
        <w:t>мұрағатында сақталған деректердің астарын аша отырып</w:t>
        <w:br/>
        <w:t>көрсетуінде. Еңбекте Орал, Торғай облыстары мен</w:t>
        <w:br/>
        <w:t>Маңғыстаудағы қазақтардың отаршыл мемлекет жасаған</w:t>
        <w:br/>
        <w:t>Уақытша ереженің өмірге енгізілуіне байланысты атқа</w:t>
        <w:br/>
        <w:t>қонып, өкіметке қарсы көтерілуі архивтік құжаттар</w:t>
        <w:br/>
        <w:t>негізінде толығымен баяндалады. Жамбек Барақов,</w:t>
        <w:br/>
        <w:t>Алуаш Байғанин,Әзберген Мұнайтпасов, Есет Көтібаров,</w:t>
        <w:br/>
        <w:t>Назар Есетов сияқты көтеріліс басшыларының патша</w:t>
        <w:br/>
        <w:t>әскеріне қарсы іс-қимылдары обьективті түрде жазылып,</w:t>
        <w:br/>
        <w:t>олардың қарсылық әрекеттеріне әділ баға беріледі.</w:t>
        <w:br/>
        <w:t>Сонымен қатар көтерілістің Хиуа, Башқұрт жер-</w:t>
        <w:br/>
        <w:t>леріндегі саяси-экономикалық оқиғалармен байланысы</w:t>
        <w:br/>
        <w:t>тиянақты түрде баян етіледі. Осы оқиғаға А. Середа,</w:t>
        <w:br/>
        <w:t>Юрко, Левшин сияқты отаршыл Ресейдің мемлекеттік</w:t>
        <w:br/>
        <w:t>чиновниктерінің біржақты жасаған бағалауларына сын</w:t>
        <w:br/>
        <w:t>айтылады.</w:t>
        <w:br/>
        <w:t>Бақытжан Қаратаевтың осынау монографиясы</w:t>
        <w:br/>
        <w:t>136</w:t>
        <w:br/>
        <w:t>Қазақстан тарихнамасында тұңғыш рет Бақытжан</w:t>
        <w:br/>
        <w:t>Қаратаев патша үкіметінің Уақытша ережені зорлықпен</w:t>
        <w:br/>
        <w:t>енгізу барысында жол берген жосықсыздықтарын</w:t>
        <w:br/>
        <w:t>әшкерелейді. Сол үдерісте үкіметтің 15 жазалаушы</w:t>
        <w:br/>
        <w:t>жасағы қазақтарды қырып-жойып, қуғынға ұшыратқаны</w:t>
        <w:br/>
        <w:t>жайындағы тарихи шындықтың бетін ашады. Көте-</w:t>
        <w:br/>
        <w:t>рілісшілердің басшылары және көтеріліске қатысушылар</w:t>
        <w:br/>
        <w:t>ретнде 400 адамның заңсыз сотталып, жазаға</w:t>
        <w:br/>
        <w:t>ұшырағанын айтады. Ол бұларды сенімді дереккөздерге</w:t>
        <w:br/>
        <w:t>сүйеніп баяндайды. Сөйтіп, өз еңбектерінде қазақ</w:t>
      </w:r>
    </w:p>
    <w:p>
      <w:r>
        <w:t>халқының тұрмыс-салтына, өміріне жат ережеге</w:t>
        <w:br/>
        <w:t>наразылықтарын басып-жаншудағы отаршыл биліктің</w:t>
        <w:br/>
        <w:t>қылмысты әрекеттерін көрсетіп, мәлім еткен болатын.</w:t>
        <w:br/>
        <w:t>Патша әскерлерінің қуғын-сүргінінен кашқан қазақ-</w:t>
        <w:br/>
        <w:t>тардың Хиуа жеріне қоныс аударуын Бақытжан</w:t>
        <w:br/>
        <w:t>Қаратаев Ресей мемлекетінің заңсыз эрекетінің салдары</w:t>
        <w:br/>
        <w:t>деп атап көрсетті. Елден-жерден айырылып. көрші елге</w:t>
        <w:br/>
        <w:t>бас сауғалап кетуге мәжбүр болған казақтардың патша</w:t>
        <w:br/>
        <w:t>өкіметінен өздерін кешіріп. жазадан кұткару туралы</w:t>
        <w:br/>
        <w:t>өтініш жасауын да Қаратаев Ресей империясының озбыр</w:t>
        <w:br/>
        <w:t>әрі өктем отаршыл саясатының тікелей көрінісі ретінде</w:t>
        <w:br/>
        <w:t>бағалады.</w:t>
        <w:br/>
        <w:t>Өз еңбегіне Бақытжан Қаратаев көптеген архивтік</w:t>
        <w:br/>
        <w:t>құжаттарды қосымша ретінде тіркеп берген. Онда қазақ</w:t>
        <w:br/>
        <w:t>руларының Ресей императорына жэне Орынбор әскери</w:t>
        <w:br/>
        <w:t>губернаторы генерал-адьютант Крыжановскийдің атына</w:t>
        <w:br/>
        <w:t>жазған өтініштері бар. Олар негізінен патша ағзамның,</w:t>
        <w:br/>
        <w:t>патша үкіметінің қуғын-сүргінінен қорыққандықтан,</w:t>
        <w:br/>
        <w:t>сондай-ақ мемлекеттік чиновниктер мен қазақ халқының</w:t>
        <w:br/>
        <w:t>рубасылары, ақсақалдары және шен-шекпенге сатылған</w:t>
        <w:br/>
        <w:t>кейбір ықпалды адамдары жүргізген үгіт-насихат</w:t>
        <w:br/>
        <w:t>жұмыстарының нэтижесінде туған. Өтініштерінде шетке</w:t>
        <w:br/>
        <w:t>ауып кеткен сонау босқындар енді Уақытша ережеге то-</w:t>
        <w:br/>
        <w:t>лығымен бағынатындықтары туралы айтқан. Соларды</w:t>
        <w:br/>
        <w:t>135</w:t>
        <w:br/>
        <w:t>известны мне, как очевидцу. а некоторые моменты его</w:t>
        <w:br/>
        <w:t>известны мне по моему знакомству с вождями мятежа</w:t>
        <w:br/>
        <w:t>н из беседы с ними», -- деп хабарлау арқылы осы кезең</w:t>
        <w:br/>
        <w:t>тарихын таратып жазудың маңыздылығын баяндайды».</w:t>
        <w:br/>
        <w:t>Қазақ даласына «Уақытша ереженің» енгізілуін</w:t>
        <w:br/>
        <w:t>Б. Қаратаев батыл әшкерлеп сынға алады: «Вдруг</w:t>
        <w:br/>
        <w:t>Временноев положение обьявило казахам, что земли</w:t>
        <w:br/>
        <w:t>занимаемые казахскими кочевьями, признаются госу-</w:t>
        <w:br/>
        <w:t>дарственными И предоставляются в обцшественное</w:t>
        <w:br/>
        <w:t>пользование казахов. Это было для них ударом молнии</w:t>
        <w:br/>
        <w:t>вясный день... Сразу же почувстовалось, что они теперь</w:t>
        <w:br/>
        <w:t>как будто на чужой земле».</w:t>
        <w:br/>
        <w:t>Осы сөздерден-ақ ұлтжанды азаматтың халқымыздың</w:t>
        <w:br/>
        <w:t>басына төнген ауыр халді қаншалықты батыл және</w:t>
        <w:br/>
        <w:t>қаншалықты ашық көрсеткенін тануға болады.</w:t>
        <w:br/>
        <w:t>Бақытжан Қаратаев Алаш зиялылары мен Алашорда</w:t>
        <w:br/>
        <w:t>үкіметін сынға алып, «Из истории Алаш-Орды» де-</w:t>
        <w:br/>
        <w:t>ген еңбек те жады Оның бұл жұмысында Алаш</w:t>
        <w:br/>
        <w:t>қайраткерлерінің сол кездердегі қоғамдық-саяси іс-</w:t>
        <w:br/>
        <w:t>қимылдары жан-жақты көрсетілген.</w:t>
        <w:br/>
        <w:t>Оның артында бұдан басқа да мұралар қалды. Айта-</w:t>
        <w:br/>
        <w:t>лық, «К истории революционного движения в Уральской</w:t>
        <w:br/>
        <w:t>губернии». Бұл еңбек 1905-1907 жылдарғы бірінші</w:t>
        <w:br/>
        <w:t>орыс революциясы тұсындағы Орал қаласында істеген</w:t>
        <w:br/>
        <w:t>астыртын ұйымдардың қызметін баяндайды. Тағы бір</w:t>
        <w:br/>
        <w:t>осындай еңбегі Әлліби Жангелдиннің әйгілі жорығына</w:t>
        <w:br/>
        <w:t>арналған. Ол «Первый полководец казахских частей»</w:t>
        <w:br/>
        <w:t>деп аталады. Орал қаласын орыс-казактардан азат етуге</w:t>
      </w:r>
    </w:p>
    <w:p>
      <w:r>
        <w:t>байланысты басқа да жазғандары бар. Мысалы, «Взятие</w:t>
        <w:br/>
        <w:t>города Уральска», «Гибель Чапаева» сияқты естеліктері</w:t>
        <w:br/>
        <w:t>тарихи нақты шындықты алға тартады.</w:t>
        <w:br/>
        <w:t>Өзге азаматтармен бірге Б.Қаратаев қазақтың музы-</w:t>
        <w:br/>
        <w:t>калық мұрасын жинауға атсалысты. Бұл істі Александр</w:t>
        <w:br/>
        <w:t>І5І</w:t>
        <w:br/>
        <w:t>Викторович Затаевичтің (1869- 1936) жүргізгені белгілі.</w:t>
        <w:br/>
        <w:t>Ол Қазақстанның халық артисі, композитор. 1925</w:t>
        <w:br/>
        <w:t>жылы «Қазақ халқының 1000 эні» (екінші басылымы</w:t>
        <w:br/>
        <w:t>1963 жылы жарық көрді) еңбегін шығарған. Сосын</w:t>
        <w:br/>
        <w:t>«Қазақтың 500 эн-күйі» жинағын дайындау барысында,</w:t>
        <w:br/>
        <w:t>193І жылы тағы да ел аралады. Қазақ музыкасының</w:t>
        <w:br/>
        <w:t>халық арасында кең тараған үлгілерін әнші, күйші,</w:t>
        <w:br/>
        <w:t>қобызшы, сыбызғышылардың орындауында жазып</w:t>
        <w:br/>
        <w:t>алып, нотаға түсірді. Ол қазақ халқының білімді, зиялы</w:t>
        <w:br/>
        <w:t>тұлғаларымен кездесіп, олардан көп эн-күй жазып</w:t>
        <w:br/>
        <w:t>алған. Оның корреспонденттерінің арасында Қ.Сәтбаев,</w:t>
        <w:br/>
        <w:t>С.Сәдуақасов, М.Сералин. сондай-ақ Бақытжан Қаратаев</w:t>
        <w:br/>
        <w:t>та бар. Затаевичке ән-күй жаздырғандардың арасында</w:t>
        <w:br/>
        <w:t>Бақытжанның баласы Шәміл Қаратаевтың есімі де</w:t>
        <w:br/>
        <w:t>ілтипатпен аталады.</w:t>
        <w:br/>
        <w:t>А.Затаевич өз еңбектерінде Бақытжан Қаратаевты</w:t>
        <w:br/>
        <w:t>ұлттық музыканың ұлы жанашырларының бірі ретінде</w:t>
        <w:br/>
        <w:t>атап көрсетеді. Ол өзінің жазбаларында Бақытжан</w:t>
        <w:br/>
        <w:t>Қаратаев туралы мынадай деректер келтіреді: «Өзінің</w:t>
        <w:br/>
        <w:t>жеке өмірінде Мұхит, маған оның немере туысы</w:t>
        <w:br/>
        <w:t>Бақытжан Қаратаев айтқандай (ол кезінде Санкт-</w:t>
        <w:br/>
        <w:t>Петербург университетін бітірген юрист-заңгер), өте</w:t>
        <w:br/>
        <w:t>көңілді, ұшқыр ойлы әңгімешіл адам еді, кез келген</w:t>
        <w:br/>
        <w:t>үйдің құрметтеп қарсы алатын сыйлы қонағы болатын.</w:t>
        <w:br/>
        <w:t>Жастау кезінде ол ірі денелі, сымбатты болғандықтан</w:t>
        <w:br/>
        <w:t>әйелдердің құрмет тұтатын, құмарлана қарайтын</w:t>
        <w:br/>
        <w:t>жігіті еді, ал қартайған кезінде кең кеуделі, кең пейілді</w:t>
        <w:br/>
        <w:t>ақсақалға айналды, кісіге тартымдылығы мен өте жоғары</w:t>
        <w:br/>
        <w:t>деңгейдегі өнерінің арқасында кез келген әлеуметтік</w:t>
        <w:br/>
        <w:t>орта құрмет тұтатын... Күйдің аты Боғда болған соң</w:t>
        <w:br/>
        <w:t>маған оны таудың аты деп түсіндіргендер болған. Бірақ</w:t>
        <w:br/>
        <w:t>Бақытжан Қаратаев «Боғда» таудың атауы емес, адамның</w:t>
        <w:br/>
        <w:t>аты деді».</w:t>
        <w:br/>
        <w:t>152</w:t>
        <w:br/>
        <w:t>Александр Затаевич Бакытжан Қаратаевтың баласы</w:t>
        <w:br/>
        <w:t>Мұрат Қаратаевтың орындауында да әлденеше ән</w:t>
        <w:br/>
        <w:t>тыңдаған екен. Жазбасында ол туралы: «Мұрат Қаратаев</w:t>
        <w:br/>
        <w:t>Бақытжан Қаратаевтың баласы. жас қазақ интеллигенті</w:t>
        <w:br/>
        <w:t>және өте мәдениетті адам. Орал қазақтарының ескі</w:t>
        <w:br/>
        <w:t>әндерін әте жақсы біледі, -- деп жазады. - Ол маған</w:t>
        <w:br/>
        <w:t>Ташкенттен оралған соң өте қызықты мәліметтер бермек</w:t>
        <w:br/>
        <w:t>еді және солай деп уәде еткен болатын. Ол Ташкентке</w:t>
        <w:br/>
        <w:t>аз уақытқа барып келуге тиіс еді. Өкінішке орай, осы аз</w:t>
        <w:br/>
        <w:t>уақыт ол үшін мәңгілікке айналды. Ташкентке барған</w:t>
        <w:br/>
        <w:t>бетінде Мұрат Қаратаев сүзекпен ауырып, бүйрегіне</w:t>
        <w:br/>
        <w:t>салқын тигізіп, плевритке ұшырап, ақыры қайтыс болды.</w:t>
      </w:r>
    </w:p>
    <w:p>
      <w:r>
        <w:t>Маған өзім дайындаған осы жинаққа одан жазып алған</w:t>
        <w:br/>
        <w:t>4эннің ноталық жазбасын енгізуден басқа амал қалмады.</w:t>
        <w:br/>
        <w:t>Бұл менің Мұратпен аз ғана уақыт кездескен кезде</w:t>
        <w:br/>
        <w:t>үлгерген ісім болды», -- деп өкінішпен жазған болатын.</w:t>
        <w:br/>
        <w:t>Тәуелсіздік дәуірінде Бақытжан Қаратаевтың өмірі</w:t>
        <w:br/>
        <w:t>мен қызметін қарастырған зерттеулер жүргізіліп</w:t>
        <w:br/>
        <w:t>келеді. Туғанына 150 жыл толуына орай үлкен ғылыми</w:t>
        <w:br/>
        <w:t>конференция өтті. Дегенмен, оның есімін елге сіңірген</w:t>
        <w:br/>
        <w:t>еңбегіне сай келетіндей дэрежеде ардақтап, ұрпақ</w:t>
        <w:br/>
        <w:t>тэрбиесі кәдесіне жарату ісі әзірге кемшін екенін айтуға</w:t>
        <w:br/>
        <w:t>тиіспіз.</w:t>
        <w:br/>
        <w:t>153</w:t>
        <w:br/>
        <w:t>Б. Қаратаевтың інісі Мағзұм Қаратаев Императорлық</w:t>
        <w:br/>
        <w:t>Санкт-Петербург университетінің заң факультетін</w:t>
        <w:br/>
        <w:t>бітіріп. төңкеріске дейін Қазанда, Оралда құқық</w:t>
        <w:br/>
        <w:t>жүйесінде қызмет еткен. Кеңес дәуірінде ол да саяси</w:t>
        <w:br/>
        <w:t>қуғын-сүгін құрбанына айналды.</w:t>
        <w:br/>
        <w:t>Тағы бір туған інісі Арон Қаратаев патшалық Ресей</w:t>
        <w:br/>
        <w:t>тұсында білім алып, жоғары қызмет істеген зиялы</w:t>
        <w:br/>
        <w:t>азамат атанды. Орал қаласының полиция бастығы</w:t>
        <w:br/>
        <w:t>(обер-полицмейстер) лауазымына дейін көтерілген. Ескі</w:t>
        <w:br/>
        <w:t>тәртіптің құлауына байланысты кызметтен кетіп, жеке</w:t>
        <w:br/>
        <w:t>меншік шаруашылығымен шұғылданған. Атақты бай</w:t>
        <w:br/>
        <w:t>және бұрынғы жүйенің - тақтан кеткен патшалықтың</w:t>
        <w:br/>
        <w:t>қызметкері ретінде, 1928 жылы тәркіленіп. Алматы</w:t>
        <w:br/>
        <w:t>округіндегі Ашыбұлақ (казіргі Алматы қаласының</w:t>
        <w:br/>
        <w:t>маңы) деген жерге жер аударылған.</w:t>
        <w:br/>
        <w:t>Әбуханиф ханым қайтыс болған соң, Бақытжан</w:t>
        <w:br/>
        <w:t>Қаратаев екінші рет Рахила Ақшақызына үйленген. Ра-</w:t>
        <w:br/>
        <w:t>хиладан Бақытжан Бисалыұлының Зейнеп деген қызы</w:t>
        <w:br/>
        <w:t>дүниеге келді.</w:t>
        <w:br/>
        <w:t>Тағдырдың жазуымен Рахила да өмірден озады. Одан</w:t>
        <w:br/>
        <w:t>кейін Бақытжан Саржан Байманқызына үйленеді. Екеуі</w:t>
        <w:br/>
        <w:t>тату-тәтті өмір сүреді. Балалары болмаған. Саржан</w:t>
        <w:br/>
        <w:t>Байманқызы ері Бақытжан Қаратаевты 1934 жылғы</w:t>
        <w:br/>
        <w:t>тамыздың 24-і күні өз қолымен арулап қойған. Саржан</w:t>
        <w:br/>
        <w:t>1947 жылы қайтыс болды.</w:t>
        <w:br/>
        <w:t>Шәміл Бақытжанұлы Мариям Алшағыр қызымен</w:t>
        <w:br/>
        <w:t>бас қосқан. Олардың Сүйінбике, Асқар деген балалары</w:t>
        <w:br/>
        <w:t>болған. Мариям Алшағырқызының ұлты түрікмен.</w:t>
        <w:br/>
        <w:t>Өкінішке орай, Сүйінбике мен Асқар кәмелеттік жасқа</w:t>
        <w:br/>
        <w:t>жетпей-ақ қайтыс болған.</w:t>
        <w:br/>
        <w:t>Мұрат Бақытжанұлы үйленбеген.</w:t>
        <w:br/>
        <w:t>Бақытжанның тұңғыш ұлы Ғаббастың әйелінің есімі</w:t>
        <w:br/>
        <w:t>Гүлжамал, олардың Мүкәрама, Жардем, Фердаус жане</w:t>
        <w:br/>
        <w:t>Мамлакат деген балалары болды.</w:t>
        <w:br/>
        <w:t>142</w:t>
      </w:r>
    </w:p>
    <w:p>
      <w:r>
        <w:t>Б. Қаратаевтың жан-жақты зерттеу жүргізу нәти-</w:t>
        <w:br/>
        <w:t>жесінде жазған құнды еңбегі - «Обзор материалов</w:t>
        <w:br/>
        <w:t>из истории колонизации казахского края в связи с</w:t>
        <w:br/>
        <w:t>восстанием казахов Оренбургского края в 1869 годуив</w:t>
        <w:br/>
        <w:t>начале 1870-х годов» деп аталады. Ол жайында Б. Қой-</w:t>
        <w:br/>
        <w:t>шыбаев зерттеуінде едәуір токталған. Бақытжан Биса-</w:t>
        <w:br/>
        <w:t>лыұлы патша өкіметінің саясатын әшкерелей жазған</w:t>
        <w:br/>
        <w:t>бұл еңбегін жазбас бұрын Халық ағарту комиссарының</w:t>
        <w:br/>
        <w:t>атына: «Восстание казахов в Уральской и Тургайской</w:t>
        <w:br/>
        <w:t>областях и адаевцев Мангишлакского полуострова в</w:t>
        <w:br/>
        <w:t>1869 и в 1870 гг. возникшее на почве недовольства</w:t>
        <w:br/>
        <w:t>введением тогда в действие царским правительством</w:t>
        <w:br/>
        <w:t>Временным положением 21 октября 1868 г. в виде</w:t>
        <w:br/>
        <w:t>опыта сроком на 2 года. составляет в глубокой степени</w:t>
        <w:br/>
        <w:t>скорбные и печальные страницы истории казахского</w:t>
        <w:br/>
        <w:t>народа. Этим восстанием была охвачена ПоЧТИ вся</w:t>
        <w:br/>
        <w:t>Малая Орда, распространяясь на казахов даже Сыр-</w:t>
        <w:br/>
        <w:t>Дарьинской области и продолжаясь, как видно из</w:t>
        <w:br/>
        <w:t>данных Каз.Центрархива, вплоть до 1875 года. Поэтому</w:t>
        <w:br/>
        <w:t>оно представляет большой интерес для современного</w:t>
        <w:br/>
        <w:t>казахского поколения. Казахи поняли, что царское</w:t>
        <w:br/>
        <w:t>правительство, вводя Временное положение в степных</w:t>
        <w:br/>
        <w:t>областях, под лицемерной и лживой маской любви</w:t>
        <w:br/>
        <w:t>к казахскому народу. приступает к интенсивному</w:t>
        <w:br/>
        <w:t>угнетению их, к насильственному обезземлению их,</w:t>
        <w:br/>
        <w:t>к нарушению всяких обшественных отношений и</w:t>
        <w:br/>
        <w:t>обшественной жизни, к подавлению самодеятельности и</w:t>
        <w:br/>
        <w:t>самостоятельности их.</w:t>
        <w:br/>
        <w:t>Поэтому, в процессе своей работы по собиранию</w:t>
        <w:br/>
        <w:t>материалов по истории казахского народа, я пришел к</w:t>
        <w:br/>
        <w:t>мысли, что я бы не прочь и даже желал бы составить</w:t>
        <w:br/>
        <w:t>попутно особую брошюру о восстании казахов в 1869</w:t>
        <w:br/>
        <w:t>и 1870 годах... и т.к. некоторые моменты восстания</w:t>
        <w:br/>
        <w:t>150</w:t>
        <w:br/>
        <w:t>сұлтандары Ресейдің князьдерімен теңестіріліп, олар-</w:t>
        <w:br/>
        <w:t>ға заңды түрде тиесілі барлық жеңілдіктер мен</w:t>
        <w:br/>
        <w:t>артықшылықтар (привилегиялар) берілген. Хан ұрпағы</w:t>
        <w:br/>
        <w:t>ретінде Бақытжан Қаратаев кеңестік социалистік</w:t>
        <w:br/>
        <w:t>революцияға дейін «Бақытжан мырза» («господин»),</w:t>
        <w:br/>
        <w:t>«Бақытжан сұлтан» деген атпен ерекше құрметке</w:t>
        <w:br/>
        <w:t>бөленіп жүрген.</w:t>
        <w:br/>
        <w:t>Бақытжан Қаратаевтың сұлтандық өмір салтының</w:t>
        <w:br/>
        <w:t>белгісі - асыл металдан соқтырып, аты-жөнін жаздырған</w:t>
        <w:br/>
        <w:t>жүзік. Ол облыстық музейге жиі баратын тарих сүйер</w:t>
        <w:br/>
        <w:t>қауымның ерекше ықыласпен назар аударып, сүйсіне</w:t>
        <w:br/>
        <w:t>қарайтын экспонатына айналды.</w:t>
        <w:br/>
        <w:t>Сонымен қатар білімді заңғер Бақытжан Қаратаев</w:t>
        <w:br/>
        <w:t>жинаған кітаптардың ішінен өте құнды екі кітап қазір</w:t>
        <w:br/>
        <w:t>мұражай кітапханасының сирек кездесетін қорында</w:t>
        <w:br/>
        <w:t>сақтаулы.</w:t>
        <w:br/>
        <w:t>Кезінде Бақытжан Бисалыұлы тұрмыста қолданған</w:t>
        <w:br/>
        <w:t>заттардың көпшілігі, әсіресе қолжазбалар мен суреттер</w:t>
        <w:br/>
        <w:t>әлі де ұлы қайраткердің тікелей ұрпқтарының отбасылық</w:t>
        <w:br/>
        <w:t>құнды раритетінде айналып, оның немере-шөберелерінің</w:t>
        <w:br/>
        <w:t>қолдарында сақтаулы тұрғанын оқырмандардың есіне</w:t>
      </w:r>
    </w:p>
    <w:p>
      <w:r>
        <w:t>салғымыз келеді.</w:t>
        <w:br/>
        <w:t>Өкінішке қарай, Бақытжан Қаратаевтың саяси қайрат-</w:t>
        <w:br/>
        <w:t>керлігі мен шығармашылық қызметіне Кеңестер Ода-</w:t>
        <w:br/>
        <w:t>ғы тұсында саяси билік орындары мен тарихшылар</w:t>
        <w:br/>
        <w:t>обьективті шындық тұрғысынан әділ баға бере алмады.</w:t>
        <w:br/>
        <w:t>Оның революцияға сіңірген еңбегінің өзі кеңестік</w:t>
        <w:br/>
        <w:t>таптық идеологияның тар ауқымдағы партиялық</w:t>
        <w:br/>
        <w:t>сана тұрғысынан қаралып, ұмыттырылды. Бақытжан</w:t>
        <w:br/>
        <w:t>Қаратаевтың Октябрь революциясына дейінгі қызметі</w:t>
        <w:br/>
        <w:t>феодалдық интеллигенция лидері деңгейінде ғана баға-</w:t>
        <w:br/>
        <w:t>ланды.</w:t>
        <w:br/>
        <w:t>Осы кҡерағарлық пен әділетсіздік туралы жазушы</w:t>
        <w:br/>
        <w:t>Бейбіт Қойшыбаев өзінің Алматы қаласынан «Ана тілі»</w:t>
        <w:br/>
        <w:t>147</w:t>
        <w:br/>
        <w:t>нысты Қаратаевтар отбасының жанашыры Кішкентаева</w:t>
        <w:br/>
        <w:t>Сәбиланың тәрбиесінде берілген. Кезінде атасы Бақыт-</w:t>
        <w:br/>
        <w:t>жан Қаратаевтың ұйғарымымен осы кісіге бауыр басып,</w:t>
        <w:br/>
        <w:t>кейін шапағатын көп көрген көрінеді.</w:t>
        <w:br/>
        <w:t>Ғаббастың екінші ұлы Фердаустан (1935) тараған</w:t>
        <w:br/>
        <w:t>ұрпақтары - Марат, Нұрлан, Арыстан және Сәуле.</w:t>
        <w:br/>
        <w:t>Бақытжан Қаратаевтың балалары және қарындасы</w:t>
        <w:br/>
        <w:t>Шаһзада сталиндік репрессияның құрбаны болды.</w:t>
        <w:br/>
        <w:t>Қаратаев Ғаббас (Аббас) Бақытжанұлы 1893 жылы</w:t>
        <w:br/>
        <w:t>Орынборда дүниеге келген. 1937 жылы НКВД үштік</w:t>
        <w:br/>
        <w:t>сотының әділетсіз үкімімен «астыртын ұлтшылдық</w:t>
        <w:br/>
        <w:t>әрекеті үшін ату жазасына кесілген». 1959 жылы 16</w:t>
        <w:br/>
        <w:t>қыркүйекте облыстық сот шешімімен ақталған.</w:t>
        <w:br/>
        <w:t>Бақытжан Бисалыұлының туған інісі Аронның қызы,</w:t>
        <w:br/>
        <w:t>көрнекті мемлекет қайраткері Телжан Шонановтың</w:t>
        <w:br/>
        <w:t>жұбайы Шаһзада Шонанова (Қаратаева) «Отанын</w:t>
        <w:br/>
        <w:t>сатқан опасыздардың әйелдері» тізіміне ілініп, 1938</w:t>
        <w:br/>
        <w:t>жылғы 9 наурызда КСРО Жоғары Сотының әскери</w:t>
        <w:br/>
        <w:t>коллегиясының шешімімен қазақ әйелдерінің арасында</w:t>
        <w:br/>
        <w:t>алғашқылардың бірі болып ату жазасына кесілді. 1958</w:t>
        <w:br/>
        <w:t>жылы 8 наурызда КСРО Жоғарғы Сотының әскери</w:t>
        <w:br/>
        <w:t>коллегиясы қаулысымен жазықсыз жапа шеккен</w:t>
        <w:br/>
        <w:t>адам ретінде ақталған. Шаһзаданың жұбайы, Алаш</w:t>
        <w:br/>
        <w:t>қайраткері Телжан Шонанов 1938 жылғы 27 шілдеде</w:t>
        <w:br/>
        <w:t>атылу жазасына кесіліп, 1992 жылғы 18 қыркүйекте</w:t>
        <w:br/>
        <w:t>ақталды.</w:t>
        <w:br/>
        <w:t>Бақытжан Қаратаевтың жақын туыстарының ішінде</w:t>
        <w:br/>
        <w:t>белгілі өнер адамдары бар. Олар жайында «Қазақстан»</w:t>
        <w:br/>
        <w:t>Ұлттық энциклопедиясынан, «Батыс Қазақстан облысы»,</w:t>
        <w:br/>
        <w:t>«Бөкей Ордасы ауданы» энциклопедияларынан мәлімет</w:t>
        <w:br/>
        <w:t>алуға болады.</w:t>
        <w:br/>
        <w:t>Мәселен, Бақытжан Бисалыұлы есімін өзінің фами-</w:t>
        <w:br/>
        <w:t>лиясы еткен атасы Қаратай ханның бірнеше ер баласы</w:t>
        <w:br/>
        <w:t>144</w:t>
      </w:r>
    </w:p>
    <w:p>
      <w:r>
        <w:t>Тәртінші Думаның бес большевик мүшесіне Родзянко</w:t>
        <w:br/>
        <w:t>депутаттык корғаныш кұкына орай ара түсуді де жөн көрмеді.</w:t>
        <w:br/>
        <w:t>Олар соғыстың алғашқы күзінде-ақ тұтқынға алынды. Ұзамай</w:t>
        <w:br/>
        <w:t>қылмыскерлік істері дәлелденіп, сотталды, сөйтіп сол қыста</w:t>
        <w:br/>
        <w:t>Сібірге жер аударылды.</w:t>
        <w:br/>
        <w:t>Міне, осылай. Соғыс кезінде өз елінің, туған Отанының,</w:t>
        <w:br/>
        <w:t>ұлы империяның мүддесін ойламайтындарға қандай аяу-</w:t>
        <w:br/>
        <w:t>шылық болмак...</w:t>
        <w:br/>
        <w:t>Россия - алып отбасы, бір семья. Демек, семьяның кішісі</w:t>
        <w:br/>
        <w:t>санатындағы бұратана халықтың ағасы аттанған соғыстан</w:t>
        <w:br/>
        <w:t>қағыс қалам деуі, яғни аясы тар ниеті жетегімен, шақыруға</w:t>
        <w:br/>
        <w:t>қарсылығын білдіріп, тек өз жағдайын күйттеген күмәнді</w:t>
        <w:br/>
        <w:t>максат көздеуі - парламентті де, үкіметті де куанта коймас...</w:t>
        <w:br/>
        <w:t>ж - Фф</w:t>
        <w:br/>
        <w:t>Родзянконың атына Императорлык Санкт-Петербург уни-</w:t>
        <w:br/>
        <w:t>верситетін тамамдаған екі юристің колы қойылған «Естелік</w:t>
        <w:br/>
        <w:t>жазба» деп аталатын үлкен хат келген. Естелік жазбаға</w:t>
        <w:br/>
        <w:t>қол қойған екеудің бірі осынау алдында отырған байырғы</w:t>
        <w:br/>
        <w:t>заңгер. Екінші Мемлекеттік думаның мүшесі Қаратаев еді.</w:t>
        <w:br/>
        <w:t>Хатты Родзянко мана, аудиениия алдында тағы бір шолып</w:t>
        <w:br/>
        <w:t>оқып шыққан-тын. Түсініп отыр, мына қарт бұратана юристің</w:t>
        <w:br/>
        <w:t>Төртінші Мемлекеттік дума төрағасының алдына кіргендегі</w:t>
        <w:br/>
        <w:t>тілек-мұраты - сонда жасалған тұжырымдар мен көтерілген</w:t>
        <w:br/>
        <w:t>мәселелерді дәйектеу ғой...</w:t>
        <w:br/>
        <w:t>Халык калаулыларының төбебасы нендей ойға шомға-</w:t>
        <w:br/>
        <w:t>нынан да, өзін кандай көңілмен тыңдап отырғанынан да</w:t>
        <w:br/>
        <w:t>бейхабар Қаратаев кейінгі екі айда әр-әр жерде бұрк-бұрк</w:t>
        <w:br/>
        <w:t>тұтанып, бүгінде қыр қазағын түгел жайлаған өрт жайын -</w:t>
        <w:br/>
        <w:t>көтеріліс деректерін таратып әңгімелеуін жалғастыра</w:t>
        <w:br/>
        <w:t>берген...</w:t>
        <w:br/>
        <w:t>Самарқау кейіпті Родзянко бір кезде:</w:t>
        <w:br/>
        <w:t>160</w:t>
        <w:br/>
        <w:t>мырза біліп койсын, олар үкімет саясатын колдаудың орнына,</w:t>
        <w:br/>
        <w:t>оған ұдайы күдік келтірумен жүр. Бір ғана мысал айтсын</w:t>
        <w:br/>
        <w:t>осынау кұпия қызмет қызметкері. Верный қаласындағы</w:t>
        <w:br/>
        <w:t>жандармерия жеке корпусы туземдіктер арасынан тартылған</w:t>
        <w:br/>
        <w:t>агенттер тобының іс-әрекетін жүйелі ұйымдастыра біліп,</w:t>
        <w:br/>
        <w:t>сол аймактағы күлікті аламдардың бәрін тексерген. Сондай</w:t>
        <w:br/>
        <w:t>тексеріс барысында іздеу бекетінің меңгерушісі ротмистр</w:t>
        <w:br/>
        <w:t>Астраханцев отставной налворный советник“ Сыртановтың</w:t>
        <w:br/>
        <w:t>үйіне тінту жүргізгенде - Каратаевтың Оралдан Верныйға,</w:t>
        <w:br/>
        <w:t>сондағы сенімді адамы Барлыбек Сыртановка жолдаған мына</w:t>
        <w:br/>
        <w:t>хатын тапкан.</w:t>
        <w:br/>
        <w:t>- Міне, оқыңызшы өзіңіз...</w:t>
        <w:br/>
        <w:t>Құпия қызметкер сөмкесіне қол салып жіберді де.</w:t>
        <w:br/>
        <w:t>машинкаға басылып, тиісті мөрлермен куәландырылған</w:t>
        <w:br/>
        <w:t>мәтінді суырып алды. Бірден Родзянкоға ұсынды.</w:t>
        <w:br/>
        <w:t>Мемлекеттік дума скипері тыжырынды.</w:t>
      </w:r>
    </w:p>
    <w:p>
      <w:r>
        <w:t>- Оки беріңіз сіз, - деді селсоқ үнмен, баяу сөйлеп. -</w:t>
        <w:br/>
        <w:t>Дауыстап оқыңыз.</w:t>
        <w:br/>
        <w:t>Сосын, агент хатты өзінің алдына қойып, дәстүрлі</w:t>
        <w:br/>
        <w:t>амандық-саулық сөздерді оқи бергенде, тағы бір тыжырынып,</w:t>
        <w:br/>
        <w:t>үзіп жіберді.</w:t>
        <w:br/>
        <w:t>- Тек қажет жерлерін айтсаңыз болады. Крамола"“</w:t>
        <w:br/>
        <w:t>дегендеріңізді...</w:t>
        <w:br/>
        <w:t>- Мұнда пиғылы таза сөз аз, Төраға мырза. Мұнда-- тұнған</w:t>
        <w:br/>
        <w:t>наразылық.</w:t>
        <w:br/>
        <w:t>Родзянко үндемей, терең тыныс алды. Оның үндемегенін</w:t>
        <w:br/>
        <w:t>құптағаны деп ұққаны болар, кұпия қызметкер басын изеп:</w:t>
        <w:br/>
        <w:t>- Жә,--деді.- тыңлап жіберіңіз: «Кімге шағым айтпаксың,</w:t>
        <w:br/>
        <w:t>шағымынның қай-қайсысы да қанағаттандырылмайды ғой.</w:t>
        <w:br/>
        <w:t>Қалай айналдырсаң да, қазактың арызына ықыласпен қарайды</w:t>
        <w:br/>
        <w:t>екен деуді ақтарлықтай, ырымға бір мысал таба алмайсың».</w:t>
        <w:br/>
        <w:t>Құпия қызметкер сәл тыныстады.</w:t>
        <w:br/>
        <w:t>- Байқаймысыз, Төраға мырза? Орыс үкіметі - әділетсіз</w:t>
        <w:br/>
        <w:t>дейді бұл Қаратаев. Әрі қарай кұлақ салыңыз. Оның ойынша,</w:t>
        <w:br/>
        <w:t>"доғарыстағы надворный советник (7-кластык азаматтық шен).</w:t>
        <w:br/>
        <w:t>%“”революцияны күйттейтін кылмысты әрекет ұғымын беретін сөз.</w:t>
        <w:br/>
        <w:t>172</w:t>
        <w:br/>
        <w:t>Родзянко касын керді.</w:t>
        <w:br/>
        <w:t>- Иә, иә,- Қаратаев басын изеп, он колымен сол қолының</w:t>
        <w:br/>
        <w:t>бас бармағын бүкті.-- Біріншіден, соғыс әрекетін жасап жаткан</w:t>
        <w:br/>
        <w:t>армия аймағында бекініс пен әскери катынас жүйелерін</w:t>
        <w:br/>
        <w:t>салуға, сондай-ақ мемлекеттік корғаныс үшін кажет баска да</w:t>
        <w:br/>
        <w:t>жұмыстарды жүргізуге империядағы бұратана халыктардың</w:t>
        <w:br/>
        <w:t>19 бен 43 жас аралығындағы ерлерін жабу көзделді...</w:t>
        <w:br/>
        <w:t>Бұл пікірін тарата әңгімелеген сайын үнсіз тұнжырай</w:t>
        <w:br/>
        <w:t>түскен Родзянкодан көзін айырмай, бас бармағының үстіне</w:t>
        <w:br/>
        <w:t>апарып сұқ саусағын бүгіп койды:</w:t>
        <w:br/>
        <w:t>- Екіншіден, шақырылуға тиіс бұратаналардың жастарын</w:t>
        <w:br/>
        <w:t>анықтау, әрі әскери-соғыс кеңесінің 1914 жылғы 3 тамызда</w:t>
        <w:br/>
        <w:t>жоғары дәрежеде бекітілген реквизиция” туралы ережесіне</w:t>
        <w:br/>
        <w:t>сәйкес, оларды тыл және окоп жұмысына шақыру ретінің</w:t>
        <w:br/>
        <w:t>толык тәртібін белгілеу - ішкі істер министрі мен әскери-</w:t>
        <w:br/>
        <w:t>соғыс министрінің өзара келісіміне калдырылды...</w:t>
        <w:br/>
        <w:t>Кескініне қарағанда Родзянко мұны мүлдем тындамай</w:t>
        <w:br/>
        <w:t>отырған тәрізді...</w:t>
        <w:br/>
        <w:t>- Мен сізге бұларды. Михаил Владимирович, өзімнің</w:t>
        <w:br/>
        <w:t>ой-пікірімді жүйелі жеткізу үшін әдейі тэтпіштеп айтып</w:t>
        <w:br/>
        <w:t>отырмын...</w:t>
        <w:br/>
        <w:t>- Жалғастыра беріңіз, - деді анау сұлық қана, басын</w:t>
        <w:br/>
        <w:t>білінер-білінбес изеп.</w:t>
      </w:r>
    </w:p>
    <w:p>
      <w:r>
        <w:t>«Бопты, - деп ойлады Қаратаев, - құлақ қойсаңыз</w:t>
        <w:br/>
        <w:t>болғаны...»</w:t>
        <w:br/>
        <w:t>- Аса жоғары пәрмен жөнінде ішкі істер министрі сол</w:t>
        <w:br/>
        <w:t>маусым айының 27-сі күні телеграф арқылы Дала облыс-</w:t>
        <w:br/>
        <w:t>тарының губернаторларына хабарлады. Жай хабарлап қана</w:t>
        <w:br/>
        <w:t>қойған жоқ, арине, үкімет жарлығын аса қысқа мерзім ішінде</w:t>
        <w:br/>
        <w:t>орындау керектігі жайлы талапты коса жеткізді. Алғашқы</w:t>
        <w:br/>
        <w:t>кезекте әскердің қара жұмысына 19-дан 31 жасқа дейінгілер</w:t>
        <w:br/>
        <w:t>алынатынын аян етті.</w:t>
        <w:br/>
        <w:t>Фмемлекеттің меншігіне немесе уакытша пайдалануына дүние-</w:t>
        <w:br/>
        <w:t>мүлікті акысын төлей отырып, иесінін ыктиярынсыз, мәжбүр ету</w:t>
        <w:br/>
        <w:t>жолымен алу.</w:t>
        <w:br/>
        <w:t>162</w:t>
        <w:br/>
        <w:t>ҚОСЫМША</w:t>
        <w:br/>
        <w:t>Жекпе-жек</w:t>
        <w:br/>
        <w:t>Орыстың да. орыс еместің де көңіліне алаң кірді. Баршасы</w:t>
        <w:br/>
        <w:t>түйсінді: империя соғыска кіргелі, осы жазда бір жаңсак іс</w:t>
        <w:br/>
        <w:t>жасалғаны анық. Соның салдарынан шет аймактарда килы</w:t>
        <w:br/>
        <w:t>ретсіздік бой көрсетуде...</w:t>
        <w:br/>
        <w:t>Соғысушы ел өз ішіндегі тәртіпсіздікке төзе алмайды,</w:t>
        <w:br/>
        <w:t>бүлік басылуға керек, ал дүрбелеңге атсалысушы айыптылар</w:t>
        <w:br/>
        <w:t>шұғыл жазалануға тиіс...</w:t>
        <w:br/>
        <w:t>Алайда, бұйрықты беру оңай...</w:t>
        <w:br/>
        <w:t>Ел мүддесін жеңіс жолына калай ұштастырған жөн?</w:t>
        <w:br/>
        <w:t>Алаңы мол аласапыранға карамастан, зиялы қауым мұндай</w:t>
        <w:br/>
        <w:t>сауал жауабын іздеп-ак бакты. Петроградтан Төртінші</w:t>
        <w:br/>
        <w:t>Мемлекеттік Дума мүшелері - мұсылман фракциясының</w:t>
        <w:br/>
        <w:t>төрағасы Құтлұмұхамед Тевкелев, орыс солшыл партиялары”</w:t>
        <w:br/>
        <w:t>серкелерінін бірі Александр Керенский Түркістан өлкесіне</w:t>
        <w:br/>
        <w:t>аттанды. Олардың жағдайды өз көздерімен көріп, жергілікті</w:t>
        <w:br/>
        <w:t>азаматтармен сұхбаттасуына септеспек максатпен, бүкіл-</w:t>
        <w:br/>
        <w:t>Ресейлік мұсылман комитетінің кызметкері Мұстафа Шоқаев</w:t>
        <w:br/>
        <w:t>жолға шыкты. Өкімет тарапынан күш колдану кемістіктерді</w:t>
        <w:br/>
        <w:t>түзетер деп, парламенттік делегацияға үміт арта ілесті.</w:t>
        <w:br/>
        <w:t>Торғай облысының генерал-губернаторлығы ғимаратыңда</w:t>
        <w:br/>
        <w:t>Әлихан Бөкейханов бастаған көзі ашық казактар Орынборда</w:t>
        <w:br/>
        <w:t>бас косып, жағлайды талқылап жатты. Осылардай бір игі</w:t>
        <w:br/>
        <w:t>максат көздеген бұл кездесу 1916 жылы, кыркүйек айының</w:t>
        <w:br/>
        <w:t>бас кезінде, Петроградта, Таврия сарайында болған еді...</w:t>
        <w:br/>
        <w:t>Родзянко толық денесімен биік креслоны толтыра</w:t>
        <w:br/>
        <w:t>шалқалап, бір сәт өзінше, жайбаракат мүлгіп кеткен фәнилік</w:t>
        <w:br/>
        <w:t>тоғышар тәрізді көрінеді. Бір карағанда ғана. Ол алдына</w:t>
        <w:br/>
        <w:t>келген жанды мұкият тыңдап отырған.</w:t>
        <w:br/>
        <w:t>Мұнысын Қаратаев ұғып тұр. Мемлекеттік Дума</w:t>
        <w:br/>
        <w:t>төрағасының зерігіңкі, немқұрайлы көңіл-күйінен хабар</w:t>
        <w:br/>
        <w:t>берерліктей дәрежеде бозарып тұрған тұз жанардан көзін</w:t>
        <w:br/>
        <w:t>айырмай: «Сыр бермейді... ӘЙ, көкжал-ау, - деп ойлады. -</w:t>
      </w:r>
    </w:p>
    <w:p>
      <w:r>
        <w:t>155</w:t>
        <w:br/>
        <w:t>Нар тәуекел, мен ой-пікірімді бүкпедім». Қарсысында, жалпак</w:t>
        <w:br/>
        <w:t>емен столға оң шынтағын тіреп, каккан қазыктай каздиған</w:t>
        <w:br/>
        <w:t>қалпын бұзбастан. сөзін сабақтай берді.</w:t>
        <w:br/>
        <w:t>Ол қазақ даласының соңғы екі айдағы ахуалын әңгімелеп,</w:t>
        <w:br/>
        <w:t>маусымның 25-індегі патша жарлығына наразылықтан жер-</w:t>
        <w:br/>
        <w:t>жерде туып жатқан үлкенді-кішілі оқиғаларды тізіп отырған-</w:t>
        <w:br/>
        <w:t>ды.</w:t>
        <w:br/>
        <w:t>Дума төрағасы оны салғырт тыңдаған кейіп таныткан</w:t>
        <w:br/>
        <w:t>қалпы, әйнек сыртында төмен калыктап бара жатқан бірер</w:t>
        <w:br/>
        <w:t>сары жапырақты көзінің киығымен шалып, бір сәт өз ойымен</w:t>
        <w:br/>
        <w:t>боп кетті.</w:t>
        <w:br/>
        <w:t>Тағы да күз түсті деген осы.. Соғыс басталғалы бергі</w:t>
        <w:br/>
        <w:t>үшінші күз... Екі жыл. Түрлі окиғаға толы бақандай екі жыл.</w:t>
        <w:br/>
        <w:t>Жалпақ Ресейдің шартарабынан ұшырасатын күллі окиға</w:t>
        <w:br/>
        <w:t>біткеннің қоздырғышы, қозғаушы тетігі, негізгі бүлікші күші-</w:t>
        <w:br/>
        <w:t>қара тобыр болып отыр. Оған, әйтеуір, өмір-баки бірдеңе</w:t>
        <w:br/>
        <w:t>жетпей-ақ келеді. Орыстың өз мұжығына да, бұртанаға да.</w:t>
        <w:br/>
        <w:t>Әйтсе де,- Родзянко бір сәт «қара тобырды» іш тарта қал-</w:t>
        <w:br/>
        <w:t>ды, -- солардың қайнаған қазандай толқуы арқасында,</w:t>
        <w:br/>
        <w:t>мың тоғыз жүз бесінші жылы, ұлы мәртебелі император</w:t>
        <w:br/>
        <w:t>құзырындағы құжынаған елге осынау заң шығаратын</w:t>
        <w:br/>
        <w:t>Мемлекеттік думаны сыйға тарткан жоқ па...</w:t>
        <w:br/>
        <w:t>Ол тұңғыш рет үшінші шақырылған Мемлекеттік</w:t>
        <w:br/>
        <w:t>думаға депутат болған. Үшінші Дума өз жұмысын елдің бір</w:t>
        <w:br/>
        <w:t>тынышталған шағынла жүргізді. Өйткені әккі де қатыгез</w:t>
        <w:br/>
        <w:t>Столыпин басқарған жаңа үкімет қара бұқараны басын</w:t>
        <w:br/>
        <w:t>қайтып көтерместей тұқыртып, мимырт тіршілікке аса кажет</w:t>
        <w:br/>
        <w:t>тыныштықты орнатуға бар айласы мен күшін салды емес пе...</w:t>
        <w:br/>
        <w:t>Иә, Столыпин самодержавиенің ең бір кабырғалы. еңді</w:t>
        <w:br/>
        <w:t>ешкандай қайталанбас қайраткері еді, жарықтық...</w:t>
        <w:br/>
        <w:t>«Науқас Ресейді айықтыру» амалын ертеректе Горемыкин</w:t>
        <w:br/>
        <w:t>басқарған Министрлер Кеңесі де ойлаған-ды. Родзянко ол</w:t>
        <w:br/>
        <w:t>кезде Мемлекеттік Кеңестің мүшесі, жоғарғы топта айтылып</w:t>
        <w:br/>
        <w:t>156</w:t>
        <w:br/>
        <w:t>таратылған Екінші Думаның мүшесі мырза да солардың</w:t>
        <w:br/>
        <w:t>катарында жүрген-ді...</w:t>
        <w:br/>
        <w:t>Ұлттық астамшылық, мақтану, масайрау тәрізді түйсік-</w:t>
        <w:br/>
        <w:t>тердің дер кезінде түртіп оятылғаны сондай, тез арада</w:t>
        <w:br/>
        <w:t>пықылдап, ернеуінен аса шүпілдеп кетті. Түрлі ағым,</w:t>
        <w:br/>
        <w:t>партия, топ әкілдері бірін-бірі соғыс мүддесі үшін бірігуге,</w:t>
        <w:br/>
        <w:t>бір жағалан бас, бір жеңнен кол шығарып, жеңіске жетуге</w:t>
        <w:br/>
        <w:t>шақырып жатты...</w:t>
        <w:br/>
        <w:t>Бұл көңіл-күй ең алдымен Төртінші Мемлекеттік дума</w:t>
        <w:br/>
        <w:t>депутаттары арасында шалқыған. Родзянко Думаның кезекті</w:t>
      </w:r>
    </w:p>
    <w:p>
      <w:r>
        <w:t>сессиясын 1914 жылғы 26 шілдеде, Россия Германияға қарсы</w:t>
        <w:br/>
        <w:t>соғыс жариялағаннан соң алты күннен кейін, шағын кіріспе</w:t>
        <w:br/>
        <w:t>сөзбен ашқан еді.</w:t>
        <w:br/>
        <w:t>Сонда халық бостандығы партиясының серкесі Милюков</w:t>
        <w:br/>
        <w:t>Дума мінбесімен: «Ішкі араздыктарымызды коя тұрайық, -</w:t>
        <w:br/>
        <w:t>деді, - бізді жік-жікке бөліп тұрған келіспеушіліктерімізді</w:t>
        <w:br/>
        <w:t>жаудың пайдаланып кетсек деп үміттенуіне титімдей де ілік</w:t>
        <w:br/>
        <w:t>бермейік».</w:t>
        <w:br/>
        <w:t>Кадеттер кесемі өл сөзін конституциялық-демократиялық</w:t>
        <w:br/>
        <w:t>партияның Орталык Комитетінің талабы ретінде түйіндеді.</w:t>
        <w:br/>
        <w:t>Еңбекшілдер тобының көшбасы іспетті Керенский деРесей</w:t>
        <w:br/>
        <w:t>шемократиясының барлық күштері дұшпанға шешімділікпен</w:t>
        <w:br/>
        <w:t>соққы береді деп кәміл сенетінін мәлімдеді.</w:t>
        <w:br/>
        <w:t>Тек большевиктер тобы құрамындағы депутаттар соғысқа</w:t>
        <w:br/>
        <w:t>қарсы болды. Мемлекеттік дума мүшелері ішіндегі социал-</w:t>
        <w:br/>
        <w:t>демократтардың ең бір солшыл қанатын құрайтын осы</w:t>
        <w:br/>
        <w:t>большевик-депутаттар, тіпті, соғыс мүддесіне жұмсалмақ</w:t>
        <w:br/>
        <w:t>каржыны бекітуге карсылык білдірді. Олар өздерінің социал-</w:t>
        <w:br/>
        <w:t>шмократия ішінен шетін үй тігіп алғалы большевиктік деп</w:t>
        <w:br/>
        <w:t>аталатын пікірін - теріс пиғылды, бұзакы, экстремистік</w:t>
        <w:br/>
        <w:t>үгітін жаһанға жар сала жүргізу мақсатына Дума мінбесін</w:t>
        <w:br/>
        <w:t>пайдаланып бақты.</w:t>
        <w:br/>
        <w:t>Родэянко олардың аптығын басуын қалаған, алайда ойы</w:t>
        <w:br/>
        <w:t>бұзықтар түзік кеңесті тыңдаушы ма еді...</w:t>
        <w:br/>
        <w:t>Дегенмен, патша сол қызыл езулеріңнің басынан сипай</w:t>
        <w:br/>
        <w:t>койған жок...</w:t>
        <w:br/>
        <w:t>159</w:t>
        <w:br/>
        <w:t>Қара костюмнің екі өңірін жапқан аппак кауға сақал</w:t>
        <w:br/>
        <w:t>толқып-толқкып кетті - қарт басын шайқаған.</w:t>
        <w:br/>
        <w:t>- Мен әзірге жарлықтың кемшілігін ғана айтпакпын...</w:t>
        <w:br/>
        <w:t>- Айтыңыз?</w:t>
        <w:br/>
        <w:t>- Халык арасында бұл заңды жоғарғы өкімет емес.</w:t>
        <w:br/>
        <w:t>жергілікті билік шығарды деген кауесет тарағанын білемісіз?</w:t>
        <w:br/>
        <w:t>- Қызык екен?</w:t>
        <w:br/>
        <w:t>- Оны ешкім де негізсіз өсек дей алмайды. Сіз өзіңіз куәсіз,</w:t>
        <w:br/>
        <w:t>Михаил Владимирович, бұратаналарды тыл жұмыстарына</w:t>
        <w:br/>
        <w:t>алу мәселесі заң шығаратын мекемелерде, турасын айтканда-</w:t>
        <w:br/>
        <w:t>Мемдумада талқыланған жоқ. Жарлык жарияланған кезде</w:t>
        <w:br/>
        <w:t>Дума каникулда жүрген. Оны ешкім Негізгі Мемлекеттік</w:t>
        <w:br/>
        <w:t>Заңдардын 87-бабында көзделген ретпен тасқа баса қоймады.</w:t>
        <w:br/>
        <w:t>Өз тарапынан правительствуюший сенат қалыптасқан тәр-</w:t>
        <w:br/>
        <w:t>тіппен жария етпеді. Демек, аспаннан түскендей болған</w:t>
        <w:br/>
        <w:t>осынау биік пәрменге халыктың кұрмет көрсете қоймауында</w:t>
        <w:br/>
        <w:t>елеулі себеп бар. Осыған келісесіз бе?</w:t>
        <w:br/>
        <w:t>Өзіне өзі сөйлегендей акырын үнмен, Родзянко:</w:t>
        <w:br/>
        <w:t>- Бүгінде үкімет карарына күдікпен қарау әдеттегі</w:t>
      </w:r>
    </w:p>
    <w:p>
      <w:r>
        <w:t>құбылысқа айналып кетті білем, - деді.</w:t>
        <w:br/>
        <w:t>Қолындары қағаздарды әрі-бері аударыстырды. Сосын,</w:t>
        <w:br/>
        <w:t>өзінен жауап тосқандай үнсіз тына калған Қаратаевқа көзін</w:t>
        <w:br/>
        <w:t>кетеріп:</w:t>
        <w:br/>
        <w:t>- Айта беріңіз, -- деп иек қақты, - ескертпеңіздің жаны</w:t>
        <w:br/>
        <w:t>бар...</w:t>
        <w:br/>
        <w:t>-- Бұл заңның масқара қарадүрсіндігі мынада...</w:t>
        <w:br/>
        <w:t>Қаратаев бір жөткірініп, алға карай әнтек ұмсынды.</w:t>
        <w:br/>
        <w:t>-- Халықты жасына карай біртіндеп, белгілі бір мөлшерде,</w:t>
        <w:br/>
        <w:t>дүркін-дүркін, кесімді уақытқа шақыру тәртібі мұнда мүлдем</w:t>
        <w:br/>
        <w:t>ескерілмеген.</w:t>
        <w:br/>
        <w:t>Сөзін түйдек-түйдек төге, сұқ саусағын безей отырып,</w:t>
        <w:br/>
        <w:t>салмакпен сөйледі.</w:t>
        <w:br/>
        <w:t>- Соның салдарынан халықтың орасан көп бөлігі - жалпы</w:t>
        <w:br/>
        <w:t>саны жарты миллиондай болатын барлык ер-жігіттері- әскери</w:t>
        <w:br/>
        <w:t>жұмысқа бір мезгілде шақырылды. -- Қысык көзін кірпік</w:t>
        <w:br/>
        <w:t>какпай қадады. - Мұндай шара империяда бұрын-соңды</w:t>
        <w:br/>
        <w:t>164</w:t>
        <w:br/>
        <w:t>Шынында, деп ойлады ол, сабасына түскендей болған</w:t>
        <w:br/>
        <w:t>халықты кайта ашындырған да осынау оралымы. икемі жок</w:t>
        <w:br/>
        <w:t>дәрекі үкіметтің өзі. Ана жылы алыс Ленада жасаған кырғыны</w:t>
        <w:br/>
        <w:t>бүкіл Ресейдің мол денесін жайлаған жаңа революциялық</w:t>
        <w:br/>
        <w:t>өрлеудің басы болған жок па?!</w:t>
        <w:br/>
        <w:t>Родзянко күрсінді. Әлі көз алдында: бір-екі жылдың</w:t>
        <w:br/>
        <w:t>ішінде империя оқ-дәрі салынған бөшкедей боп, ұшкын тисе</w:t>
        <w:br/>
        <w:t>бұрқ ете түсерліктей катерлі халге жетті. Иә! Сол ахуалдан</w:t>
        <w:br/>
        <w:t>Он төртінші жыл құткаратындай көрініп еді.</w:t>
        <w:br/>
        <w:t>Жасыратын не бар, сол жыл карсаңында Россияда тағы бір</w:t>
        <w:br/>
        <w:t>революция пісіп-жетіліп, ай-күнін тосып тұрған-ды. Баршасы</w:t>
        <w:br/>
        <w:t>куә, ереуілдер, демонстрациялар. ашу-ызамен, қарсылық</w:t>
        <w:br/>
        <w:t>білдірумен өтетін түрлі митинғ, жиындар адам айтқысыз</w:t>
        <w:br/>
        <w:t>көбейді. Сонау мың тоғыз жүз бесінші жылдан кейін көзге</w:t>
        <w:br/>
        <w:t>түспей, кұрып кеткен баррикалалар көшелерде қайтадан</w:t>
        <w:br/>
        <w:t>пайда болды. Қауіп-катер ұлғайды.</w:t>
        <w:br/>
        <w:t>Иә, әне-міне деғенше жаңа революция басталғалы тұр-</w:t>
        <w:br/>
        <w:t>ған еді ғой. Мұны Мемлекеттік дума төрағасы түгіл, күллі</w:t>
        <w:br/>
        <w:t>мемлекет кайраткерлері анық ұқты. Революцияны кім кала-</w:t>
        <w:br/>
        <w:t>сын, сондықтан қай-қайсысының да апаттың алдын алу</w:t>
        <w:br/>
        <w:t>хакында түйген өзіндік ойы болды.</w:t>
        <w:br/>
        <w:t>Бірак, бәрі бірдей патша көңілінен шығардай дәрежеде</w:t>
        <w:br/>
        <w:t>ойлай қойған жоқ.</w:t>
        <w:br/>
        <w:t>Ал Родзянко, Дума төрағасы ретінде әлсін-әлсін империя</w:t>
        <w:br/>
        <w:t>жай-күйі жөнінде ұлы мәртебелінің нақ өзімен пікірлесіп</w:t>
        <w:br/>
        <w:t>тұратын Родзянко. әрине. патша жағында-тын. Сол себепті ол</w:t>
        <w:br/>
        <w:t>Ресейдің дүние жүзілік соғысқа катысуын шындап қолдады.</w:t>
        <w:br/>
        <w:t>Патша ағзам соғысқа кіру аркылы буржуазия мен қара</w:t>
      </w:r>
    </w:p>
    <w:p>
      <w:r>
        <w:t>тобырдың ниет-пиғылын өзіне кажет арнаға бағыттап.</w:t>
        <w:br/>
        <w:t>есін алуды, акыл-ойын өзін толғанткан жәйтке алаңдатуды</w:t>
        <w:br/>
        <w:t>ойлады. Тек - алаңдата алды ма?! Алғашқы кезде біршама</w:t>
        <w:br/>
        <w:t>солай болды. Рас. Император бәріне ортак жау тауып берді.</w:t>
        <w:br/>
        <w:t>Мойындау ләзім. жаулы жеңсек деген патриоттык сезім</w:t>
        <w:br/>
        <w:t>бағыныштыларының баршасының кеудесін кернеді. Жауды</w:t>
        <w:br/>
        <w:t>жеңуге көмектесуді мұсылман бодандар да парыз санады.</w:t>
        <w:br/>
        <w:t>Жаңылыспаса,у мына алдында отырған байырғы қуып</w:t>
        <w:br/>
        <w:t>158</w:t>
        <w:br/>
        <w:t>Мұндай егжей-тегжейге бұрын көңіл аудармаған Дума</w:t>
        <w:br/>
        <w:t>терагасы казір кенеттен ынталана калды.</w:t>
        <w:br/>
        <w:t>Онын кескініндегі өзгеріс нышанын Қаратаев та қалт</w:t>
        <w:br/>
        <w:t>жібермей аңдады. Сөзін үзбей:</w:t>
        <w:br/>
        <w:t>- Губернаторлар да ізінше крестьян начальниктеріне</w:t>
        <w:br/>
        <w:t>тиісті тапсырмалар берді, - деп баяндады ширак үнді</w:t>
        <w:br/>
        <w:t>қария одан әрі. - Ал шаруа бастыктары аталған хүкім</w:t>
        <w:br/>
        <w:t>жайлы қазактарды шұғыл хабардар етіп, алғашқы кезекте</w:t>
        <w:br/>
        <w:t>шақырылуға жататын жастардың тізімін жасауға міндетті еді.</w:t>
        <w:br/>
        <w:t>Шақырылушылардың жасын көрсетіп гізімдеу керек еді. Оны</w:t>
        <w:br/>
        <w:t>баяғы бір кездерде. жиналуға тиіс салык мөлшерін есептеу</w:t>
        <w:br/>
        <w:t>мақсатымен, түтін басына толтырылған тізім бойынша</w:t>
        <w:br/>
        <w:t>айыру ойластырылды. Садан, крестьянский начальник біткен</w:t>
        <w:br/>
        <w:t>туземдік лауазым иелерімен бірлесіп, іске кірісіп-ак кеткен-</w:t>
        <w:br/>
        <w:t>д.Бірак. кайтерсің... Бұл заң бірден-ак қазақ халқының катты</w:t>
        <w:br/>
        <w:t>наразылығына душар болды.</w:t>
        <w:br/>
        <w:t>Родзянко бойын жазып, түзеліп отырды. Екі колын</w:t>
        <w:br/>
        <w:t>стол үстіне салып, алдында жаткан, өзінің пайдалануына</w:t>
        <w:br/>
        <w:t>ұсынылған Қаратаевтың естелік жазбасын акырын</w:t>
        <w:br/>
        <w:t>аударыстырды.</w:t>
        <w:br/>
        <w:t>- Неге? - деп сұралы ол сосын. - Неліктен бодан халық</w:t>
        <w:br/>
        <w:t>патша жарлығына мойынсұнбайды? - Әлгіндегі сүле-</w:t>
        <w:br/>
        <w:t>тоқтығын қолмен сыпырып алғандай. Жанарынан көгіл-</w:t>
        <w:br/>
        <w:t>дір ұшқын аталы. - Сіз бұған кандай түсінік берер елініз,</w:t>
        <w:br/>
        <w:t>Қаратаев мырза?</w:t>
        <w:br/>
        <w:t>- Мұның бірнеше себебі бар, - деді Қаратаев аспай-</w:t>
        <w:br/>
        <w:t>саспай, байыппен сөйлеп. - Ағаттықтар заңды әзірлегендер</w:t>
        <w:br/>
        <w:t>тарапынан да. оны орындауды жүзеге асырушылар тарапы-</w:t>
        <w:br/>
        <w:t>нан да жіберіліп отыр.</w:t>
        <w:br/>
        <w:t>«Рабайсыз үкіметтің тұрпайы тірлігін бұратана да аңғар-</w:t>
        <w:br/>
        <w:t>ған, кателігін көзге шұқып нұскайды», - деп іштей мырс етті</w:t>
        <w:br/>
        <w:t>Мемлекеттік дума төрағасы. Ізінше катуланып, салкын да</w:t>
        <w:br/>
        <w:t>баяу үнмен:</w:t>
        <w:br/>
        <w:t>- Сонда сіз бұратаналарды тыл жұмысына шақыру кате</w:t>
        <w:br/>
        <w:t>болған дегіңіз келе ме? - деді де, Қаратаевка қабағының</w:t>
        <w:br/>
        <w:t>астынан, сынай карады.</w:t>
        <w:br/>
        <w:t>163</w:t>
      </w:r>
    </w:p>
    <w:p>
      <w:r>
        <w:t>жүрген «мұқтаж шара» мен оны жүзеге асыру салдарының</w:t>
        <w:br/>
        <w:t>елді кандай күйге ұшыратқанын жақсы біледі.</w:t>
        <w:br/>
        <w:t>Сол тұста: «Қысымы артып тұрған ауру организмнен</w:t>
        <w:br/>
        <w:t>аздап қан алу пайдалы болады», - деген сөз ақсүйектер</w:t>
        <w:br/>
        <w:t>салондарында сенімді үнмен айтылатын. Алайда тоғызыншы</w:t>
        <w:br/>
        <w:t>каңтар” күнгі «сәл-пәл қан ағызу» Россия астанасының</w:t>
        <w:br/>
        <w:t>«дертін» айыктырмады. Керісінше, тек Санкт-Петербург</w:t>
        <w:br/>
        <w:t>емес, күллі империяның халқын - орысты да, бұратананы</w:t>
        <w:br/>
        <w:t>да қатты ашындырды. Революция деген қызыл көз пәлені</w:t>
        <w:br/>
        <w:t>туғызды...</w:t>
        <w:br/>
        <w:t>Родзянко помешик ретінде, үкіметтің жүзеге асырып</w:t>
        <w:br/>
        <w:t>жатқан тыныштандыру шараларының ішіндегі бірегейін -</w:t>
        <w:br/>
        <w:t>шаруаларды алыс аймақтарға көшіріп апарып коныстан-</w:t>
        <w:br/>
        <w:t>дыруды қолдады. Бұлғақтаған мұжықтарды тыныштанды-</w:t>
        <w:br/>
        <w:t>рып, разы етудің өте колайлы жолы сол деп есептеді.</w:t>
        <w:br/>
        <w:t>Мемлекет кайраткері ретінде - жер мәселесін Дума</w:t>
        <w:br/>
        <w:t>мәжілістеріндегі талқылауларда монархия мүддесіне тиімді,</w:t>
        <w:br/>
        <w:t>элдекандай революциялық бүліктің алдын аларлыктай дұрыс</w:t>
        <w:br/>
        <w:t>қорытынды жасауға тырысты.</w:t>
        <w:br/>
        <w:t>Министрлер Кеңесімен қақтығысып калған сәттер де</w:t>
        <w:br/>
        <w:t>баршылық. Бұл аткарушы билік өзін тек патша алдында</w:t>
        <w:br/>
        <w:t>ғана жауаптымын деп санайтын. Сондықтан да парламентте</w:t>
        <w:br/>
        <w:t>ақылдасып ойлап-пішкен халык калаулыларының пікірлеріне</w:t>
        <w:br/>
        <w:t>Министрлер Кеңесі құлақ аса бермеді. Кеудесіне нан піскен</w:t>
        <w:br/>
        <w:t>оралымсыз министрлер...</w:t>
        <w:br/>
        <w:t>Родзянко қабағын тыржитты. Елеусіз ғана. Қаратаев оны</w:t>
        <w:br/>
        <w:t>әлде аңғарды, әлде аңғармады -- дүрбелең жайлаған қазақ</w:t>
        <w:br/>
        <w:t>даласындағы күйзелістерді тоқтаусыз баян ете берді. Дума</w:t>
        <w:br/>
        <w:t>төрағасы оның сөзін үзген жоқ.</w:t>
        <w:br/>
        <w:t>Ал естігендері, айналып келгенде, үкімет үстінен жасал-</w:t>
        <w:br/>
        <w:t>ған шағым тәрізді шығып жатыр еді. Иә, солай. Мұны</w:t>
        <w:br/>
        <w:t>Родзянко қалтқысыз таныды. Сөзін бөлмей, бір сәт бейтарап</w:t>
        <w:br/>
        <w:t>жүз көрсете құлақ түрді. Іштей -- аюша ақырып, қолапайсыз</w:t>
        <w:br/>
        <w:t>қорбаңдаған мемлекеттік басқарушылардың ел басқару икем-</w:t>
        <w:br/>
        <w:t>Шлігінен әлдеқашан айрылғанын бажайлады.</w:t>
        <w:br/>
        <w:t>“григорийлік күнсанак бойынша 22 каңтар.</w:t>
        <w:br/>
        <w:t>157</w:t>
        <w:br/>
        <w:t>ме. әлде басқа бірдеңеде айыпты болып калды ма, әйтеуір</w:t>
        <w:br/>
        <w:t>қызметінен босап, Орал облысына келді де, адвокаттык іспен</w:t>
        <w:br/>
        <w:t>шұғыллануға кірісті.</w:t>
        <w:br/>
        <w:t>Тоғыз жүз бесінші жылғы манифест мұның да белсенділі-</w:t>
        <w:br/>
        <w:t>гін арттырған. Москвадағы земство сьезіне катысқан интел-</w:t>
        <w:br/>
        <w:t>лигент қазақтарды Оралға шақырып, саяси партия кұру</w:t>
        <w:br/>
        <w:t>жайын акылдасқан. Ұзамай, сол жылғы желтоксанның</w:t>
        <w:br/>
        <w:t>соңына карай, облыстағы бас көтерер бұратаналардың басын</w:t>
        <w:br/>
        <w:t>косып, сьезд өткізген. Қазак конститу ционалист-демократтар</w:t>
        <w:br/>
        <w:t>партиясын құрған. Бірак. ұзамай. партиясының бағдарламасы</w:t>
        <w:br/>
        <w:t>осындағы кадет көсемдерінің сынына ұшырады. Содан соң-</w:t>
        <w:br/>
        <w:t>ақ ол басқарған қазақ кадеттерінің партиясы нәтижелі жұмыс</w:t>
        <w:br/>
        <w:t>істей қоймаған тәрізді.</w:t>
        <w:br/>
        <w:t>Әйтсе де. алғашқы жэне екінші Думаға сайлау жүрген</w:t>
      </w:r>
    </w:p>
    <w:p>
      <w:r>
        <w:t>тұста мәлімдеген платформасына карағанда, кдп” жағында.</w:t>
        <w:br/>
        <w:t>Депутаттыққа сайланар қарсаңда өз көзкарасы мен</w:t>
        <w:br/>
        <w:t>ұстанымын «Орал» деген газетке жазған макалаларында</w:t>
        <w:br/>
        <w:t>тұжырымдаған-ды. Кейінірек, бірнеше жыл «Қазақстан»</w:t>
        <w:br/>
        <w:t>деген газет шығарудың басында жүріп, камқорлық жасады.</w:t>
        <w:br/>
        <w:t>Ол жабылғаннан кейін, «Айкап» деген журналдың ашылуына</w:t>
        <w:br/>
        <w:t>қолдау көрсетті. Соғыс басталғаннан соң ол да жабылды.</w:t>
        <w:br/>
        <w:t>Ал бұл - соғыска жәрдем беру комитеті құрамында еңбек</w:t>
        <w:br/>
        <w:t>етіп келеді. 1914 жылғы желтоқсанда Петроградта өткен</w:t>
        <w:br/>
        <w:t>бүкілроссиялық мұсылман қоғамдық ұйымдар өкілдерінің</w:t>
        <w:br/>
        <w:t>сьезінде ұйысқан «Жауынгерлер мен олардың отбастарына</w:t>
        <w:br/>
        <w:t>көмек көрсету жөніндегі уақытша мұсылман комитеті»</w:t>
        <w:br/>
        <w:t>деп аталатын құрылымның мүшелігіне кандидат болып</w:t>
        <w:br/>
        <w:t>сайланған-ды. Міне, екі жылдай болды, ол соғысушы армияға</w:t>
        <w:br/>
        <w:t>мініс жылкы мен азык-түлік жинап беруде едәуір жаксы</w:t>
        <w:br/>
        <w:t>жұмыс атқаруда, онысын мойындау ләзім. Бұнысы - бүгінгі</w:t>
        <w:br/>
        <w:t>жәйт.</w:t>
        <w:br/>
        <w:t>Ал оның Екінші Думаға депутат болып сайлануы әкім-</w:t>
        <w:br/>
        <w:t>шілік үшін күтпеген жай болған көрінеді. Министрлікке</w:t>
        <w:br/>
        <w:t>жеткізілген сенімді дереккәздерінің мәліметтеріне карағанда,</w:t>
        <w:br/>
        <w:t>Оралда оған қазақтардың елеулі тобы қарсы болған. Олардың</w:t>
        <w:br/>
        <w:t>"конституциялык демократия партиясы.</w:t>
        <w:br/>
        <w:t>166</w:t>
        <w:br/>
        <w:t>- Киргиздардың” бұзақылықтарын бүкпесіз айттыңыз бі-</w:t>
        <w:br/>
        <w:t>лем, - деді сәл көтеріңкі үнмен. - Сол болып өткен экс-</w:t>
        <w:br/>
        <w:t>цесстер”” де, сіздің казіргі өгінішініз де - соғысушы елдің</w:t>
        <w:br/>
        <w:t>мүддесіне кереғар екенін ойларсыз деп сенемін?</w:t>
        <w:br/>
        <w:t>Елеусіздеу жылт еткен күлкі табынан көгілжім тартып</w:t>
        <w:br/>
        <w:t>шыға келген жанарын Қаратаевқа тастады. Қаратаевтың кау-</w:t>
        <w:br/>
        <w:t>ғадай боп қара костюмінің өңірін жапкан әппак сақалын,</w:t>
        <w:br/>
        <w:t>күн қаққан қоңырқай жүзін тіміскілей шолып, көзіне көзін</w:t>
        <w:br/>
        <w:t>түйістірді.</w:t>
        <w:br/>
        <w:t>Қаратаев тосылған жок.</w:t>
        <w:br/>
        <w:t>- Менің сізбен ауызба-ауыз тілдесуге тілек білдіруім,</w:t>
        <w:br/>
        <w:t>Миханл Владимирович, осындай тұжырым айтарыңызды</w:t>
        <w:br/>
        <w:t>сезгендіктен және оның соншалықты әділ болмасын ұғын-</w:t>
        <w:br/>
        <w:t>дырғым келгендіктен-тін. Үкіметтің асығыстық жасап</w:t>
        <w:br/>
        <w:t>отырғанын түсіндірсем деп ем. Сонда сіз менің өтінішімнің</w:t>
        <w:br/>
        <w:t>каншалыкты орынды екенін көрер едіңіз...</w:t>
        <w:br/>
        <w:t>Родзянконың көзі дөңгеленіл, шаршы бітімді, семіз, қаны</w:t>
        <w:br/>
        <w:t>бетіне тепкен шикіл сары жүзіне таңырқау сезімі ұялады. Қою</w:t>
        <w:br/>
        <w:t>қоңыр үні баяу, бірак күмбірлей шығып, қайран қала сөйледі:</w:t>
        <w:br/>
        <w:t>- Қазіргі сәтте Дала өлкесінде жоғары дәрежелі хүкімді</w:t>
        <w:br/>
        <w:t>орындаудың орнына, адам айтқысыз бүлік жасалып жатқа-</w:t>
        <w:br/>
        <w:t>нын - үкіметтің асығыс шешімінің салдары демексіз бе?</w:t>
        <w:br/>
        <w:t>Ішінен: «Неткен бейбастақ жала!» деп қалды да, сұрағын</w:t>
        <w:br/>
        <w:t>сыпайы жалғастырды:</w:t>
        <w:br/>
        <w:t>- Кешіріңіз, Қаратаев мырза, айта койыңыз кане, мұны</w:t>
        <w:br/>
        <w:t>қалай түсіндірмексіз? ;</w:t>
        <w:br/>
        <w:t>- Түсіндіруге тырысып көрейін, Михаил Влади-</w:t>
      </w:r>
    </w:p>
    <w:p>
      <w:r>
        <w:t>мирович, - деді Қаратаев саңқылдап, - ат сабылтып астанаға</w:t>
        <w:br/>
        <w:t>сонша жерден келуімнің бар мәні сонда өзі...</w:t>
        <w:br/>
        <w:t>Сәл кідіріп, жұтынды. Сосын жүзін Родзянкоға тіктеп</w:t>
        <w:br/>
        <w:t>барып, сөзін сабақтай берді.</w:t>
        <w:br/>
        <w:t>- Есіңізге сала кетейін, 1916 жылғы 25 маусымда әскери-</w:t>
        <w:br/>
        <w:t>соғыс министрі жария еткен аса жоғары пәрменде екі жәйт</w:t>
        <w:br/>
        <w:t>түйіп айтылған-тын.</w:t>
        <w:br/>
        <w:t>“казақтардың.</w:t>
        <w:br/>
        <w:t>"“қоғамдық тәртіптің қалыпты барысын шетін әрекетпен</w:t>
        <w:br/>
        <w:t>бұзушылықтар.</w:t>
        <w:br/>
        <w:t>1-97-13 161</w:t>
        <w:br/>
        <w:t>ерекше козғап, бұратаналар арасында ұзак үгіт жүргізген сол.</w:t>
        <w:br/>
        <w:t>Өзінен алдекайда тәжірибелі Қаратаевка ұсыныс айтып, оны</w:t>
        <w:br/>
        <w:t>өз дегеніне көндіріп қана коймай, ыкпалы зор басқа серіктерін</w:t>
        <w:br/>
        <w:t>қатарларына тартуға айдап салған...</w:t>
        <w:br/>
        <w:t>«Айдап салған... - Парламент төрағасы жақтырмай, тіксіне</w:t>
        <w:br/>
        <w:t>көзін жұмды. - Таза полицейлер пайымы...». Сосын сыздаңкы</w:t>
        <w:br/>
        <w:t>үнмен бірнеше сұрак койды.</w:t>
        <w:br/>
        <w:t>- Соншама жас кіші адам қалайша оны баурап алып жүр?</w:t>
        <w:br/>
        <w:t>Әлде оларды байланыстырып тұрған өзгеше кілтипан бар ма?</w:t>
        <w:br/>
        <w:t>Жалпы, Сейдалин кім?</w:t>
        <w:br/>
        <w:t>Мұндай қарапайым сауалдарға жауап бере алмаса - құпия</w:t>
        <w:br/>
        <w:t>полиция неменесіне құпия аталмақ...</w:t>
        <w:br/>
        <w:t>- Джанша Аль-Мухамед Султан Сейдалин - присяжный</w:t>
        <w:br/>
        <w:t>поверенный.</w:t>
        <w:br/>
        <w:t>Агент колына бір тігінді қағаз алды да, керек жерін</w:t>
        <w:br/>
        <w:t>іздестірді.</w:t>
        <w:br/>
        <w:t>- Орынбор жандарм баскармасының бастығы генерал</w:t>
        <w:br/>
        <w:t>Бабич Троицк жэне Жоғарғы-Урал үйездерінен жиналған</w:t>
        <w:br/>
        <w:t>мәліметтерді қорытып жолдаған ақпарында оны әте</w:t>
        <w:br/>
        <w:t>білгір, беделді маман ретінде ыспаттайды. Сейдалин 1911</w:t>
        <w:br/>
        <w:t>жылғы |14 қаңтардан бастап ұдайы Троицк каласының</w:t>
        <w:br/>
        <w:t>Биржа мейманханасында тұрып келген. Қолында юстиция</w:t>
        <w:br/>
        <w:t>министрлігінің паспорты бар. Оған киргиз біткен жақсы</w:t>
        <w:br/>
        <w:t>адвакат ретінде жиі-жиі қилы өтініш айтады. Сот, корғау</w:t>
        <w:br/>
        <w:t>істеріне байланысты түрлі ақыл-кеңес, көмек сұрай келеді.</w:t>
        <w:br/>
        <w:t>Ал ол оралдық Султан Бахиджан Бисалиев Каратаевпен өте</w:t>
        <w:br/>
        <w:t>ертеден туыстык карым-катынаста. Абель-ханум Сейдалина-</w:t>
        <w:br/>
        <w:t>Джанша Сейдалиннің әпкесі, ол Қаратаевта тұрмыста болған...</w:t>
        <w:br/>
        <w:t>- Болған?</w:t>
        <w:br/>
        <w:t>- Иә. Ол әйел осынау хан шөбересіне үш ұл, бір кыз</w:t>
        <w:br/>
        <w:t>туып берді де, дүниеден етті. Балалары жас калды. Ал</w:t>
        <w:br/>
        <w:t>Қаратаев таза азиялық ғұрыппен өзінен отыз жас кіші кыз</w:t>
        <w:br/>
        <w:t>алды. - Агент көз киыгын кағазына салды. -- Атағы кемдеу</w:t>
        <w:br/>
        <w:t>тайпадан. Төре дегендері - хан мен сұлтандар қастасын</w:t>
        <w:br/>
        <w:t>білдіретін асыл текті бұтақ. Төре тұқымы дегендер -- Шыңғыс</w:t>
        <w:br/>
        <w:t>ханның ұрпақтары. Олар өздерінен баска руларды кара деп</w:t>
      </w:r>
    </w:p>
    <w:p>
      <w:r>
        <w:t>170</w:t>
        <w:br/>
        <w:t>пиғыл салдарынан пайда болатыны дау-дамайсыз нәрсе. Әрі</w:t>
        <w:br/>
        <w:t>карай тыңдасаңыз, мәртебелі Төраға, сонда бұған өзіңіздің де</w:t>
        <w:br/>
        <w:t>тез-ак көзіңіз жетеді. Окиын. )</w:t>
        <w:br/>
        <w:t>Жеткірініп алды.</w:t>
        <w:br/>
        <w:t>-«... казактың аксакалдар атымен жүретін «бас адамдары»</w:t>
        <w:br/>
        <w:t>ешкандай да жалпыхалыктық мұктаждыкты күйттеу қажет-</w:t>
        <w:br/>
        <w:t>тігін сезінбейді. Бәрі де пайдакүнемдік ниетпен, тек кана</w:t>
        <w:br/>
        <w:t>лауазым хакындағы мәселелерді ойлап-пішеді. Ал бұл ахуал</w:t>
        <w:br/>
        <w:t>әуелі Екінші Александр патшаның 1868 жылғы 21 қазанда</w:t>
        <w:br/>
        <w:t>шығарған уақытша ережесімен, сосын Үшінші Александр</w:t>
        <w:br/>
        <w:t>патшаның 189! жылғы 25 наурыздағы казіргі таңда күшінде</w:t>
        <w:br/>
        <w:t>тұрған Дала ережесімен жасалды. Осынау қос кұжаттың да</w:t>
        <w:br/>
        <w:t>көздеген мұраты- казактардың психикасын аздыру болатын».</w:t>
        <w:br/>
        <w:t>Құпия агент әлдебір сезім табын білдіре коймайтын</w:t>
        <w:br/>
        <w:t>сазарыңкы жүзін жоғары көтеріп:</w:t>
        <w:br/>
        <w:t>- Естимісіз, аса мәртебелі парламент төрағасы? - деді.</w:t>
        <w:br/>
        <w:t>Қаратпасына үн қатылуын күтпей-ак, іле-шала:</w:t>
        <w:br/>
        <w:t>- Император ағзамның пармендеріне бұрын-соңды өстіп</w:t>
        <w:br/>
        <w:t>жармаскан бұратана өкілін көріп пе едіңіз? - деп қасын керді.</w:t>
        <w:br/>
        <w:t>Родзянко оған бағжия қарап отырған беті:</w:t>
        <w:br/>
        <w:t>- Әрмен жылжиық, бәлкім, өзіндік дәлелі айтылар, - деп,</w:t>
        <w:br/>
        <w:t>гүр-гүр еткен үнімен бәсең тіл катты.</w:t>
        <w:br/>
        <w:t>- Киргиздерді азғындық жолына түсіру амалын үкімет</w:t>
        <w:br/>
        <w:t>аяусыз колданды-мыс... - Агент мырс етті. - Қаратаев бар</w:t>
        <w:br/>
        <w:t>пәленің көзін біздің ұлы державаны ұстап тұрған әміршілдік</w:t>
        <w:br/>
        <w:t>жүйеден көреді. Байкаймысыз? Сонысын ол былай дәйек-</w:t>
        <w:br/>
        <w:t>тейді...</w:t>
        <w:br/>
        <w:t>Төрағаға бір көз тастап алды да, қағазына кайта үңіліп,</w:t>
        <w:br/>
        <w:t>оқуын жалғастырды.</w:t>
        <w:br/>
        <w:t>- «Болыс управительдері мен халык судьяларын сайлауды,</w:t>
        <w:br/>
        <w:t>заң бойынша, крестьян және үйез бастыктарының кепілдеме-</w:t>
        <w:br/>
        <w:t>ұсыныстарына сүйене отырып, губернатор тағайындайды. Ал</w:t>
        <w:br/>
        <w:t>ауыл старшындарын крестьян немесе үйез бастыктарынын</w:t>
        <w:br/>
        <w:t>өздері бекіте береді».</w:t>
        <w:br/>
        <w:t>- Е, бұл заңмен белгіленген тәртіп емес Пе...</w:t>
        <w:br/>
        <w:t>- Мәселенің өзі сонда, бұл Қаратаев деген крамольник</w:t>
        <w:br/>
        <w:t>174</w:t>
        <w:br/>
        <w:t>қолданылған емес, оны сіз жаксы білесіз. Ең арғысы, әскери</w:t>
        <w:br/>
        <w:t>қызметтің міндеттілігіне әбден көндіккен, азаматтык сезімі</w:t>
        <w:br/>
        <w:t>әлдекашан қалыптасып, дамыған халык арасында да мұндай</w:t>
        <w:br/>
        <w:t>сұмдық алапат мобилизация ешкашан жүргізілген емес...</w:t>
      </w:r>
    </w:p>
    <w:p>
      <w:r>
        <w:t>Сәл тынышталып, сабасына түсе, сөзін сұхбатқа шақыра</w:t>
        <w:br/>
        <w:t>сабактады.</w:t>
        <w:br/>
        <w:t>- Әдетте, әскерге бірте-бірте, жас мөлшеріне қарай алу бар.</w:t>
        <w:br/>
        <w:t>Алтуземдіктерге келгенде - заңды белінен басып, қарабайыр,</w:t>
        <w:br/>
        <w:t>долбарлап жасай салудың мәнісі неде? Шамасы, оларды</w:t>
        <w:br/>
        <w:t>малдан да төмен көріп, менсінбегендіктен шығар... Әйтсе де</w:t>
        <w:br/>
        <w:t>олай деу - аз, толық емес, істің жай-күйін дәл көрсетпейді...</w:t>
        <w:br/>
        <w:t>Неліктен осынша залалды заң біздің парламентімізден</w:t>
        <w:br/>
        <w:t>өтпестен дүниеге келді екен?</w:t>
        <w:br/>
        <w:t>Сұхбаттасы жауап қата қоймады.</w:t>
        <w:br/>
        <w:t>- Бұнда бір ғана себеп бар, - деді ол сонда, - ол - мем-</w:t>
        <w:br/>
        <w:t>лекеттің жекелеген қайраткерлерінің ойы тоқырап, алжи</w:t>
        <w:br/>
        <w:t>бастағанының белгісі...</w:t>
        <w:br/>
        <w:t>«Құрығын кайда сілтейді-ей мынау?--деген таңғалыс сұрақ</w:t>
        <w:br/>
        <w:t>сумаң кағып, Родзянконын миын шабақтады. - Мәссаған.</w:t>
        <w:br/>
        <w:t>частная адвокатурамен айналысып жүрген қаңғыбас юрист!-</w:t>
        <w:br/>
        <w:t>Қаратаев туралы ішкі істер министрлігі берген мінездемені</w:t>
        <w:br/>
        <w:t>кекете есіне алды. - Үкіметті жайлаған мерез патшадан гөрі</w:t>
        <w:br/>
        <w:t>айдалада каңғып жүрген туземдікке мәлім. Тфу!».</w:t>
        <w:br/>
        <w:t>Бар зілін сала, бірақ, ішінен түкірді. Түсін берген жоқ.</w:t>
        <w:br/>
        <w:t>Шалқайыңқырап отырды...</w:t>
        <w:br/>
        <w:t>Ол әңгімешіні мұкият тыңдауда. Тыңдап отырып, өзі</w:t>
        <w:br/>
        <w:t>полиция департаментінен алдырып каныккан анықтаманың</w:t>
        <w:br/>
        <w:t>құрғак деректеріне әлденеше мәрте ойша саяхат жасап</w:t>
        <w:br/>
        <w:t>кайтты.</w:t>
        <w:br/>
        <w:t>Шынында. кұрғак та сараң мәліметтер еді. Сонау</w:t>
        <w:br/>
        <w:t>құрғақ та сараң мәліметтер оның ИСПУ-ді бітіргеннен</w:t>
        <w:br/>
        <w:t>кейін правительствуюший сенатта үміт күттірерлік жас</w:t>
        <w:br/>
        <w:t>чиновниктердің бірі болғанынан, көп ұзамай Кавказға</w:t>
        <w:br/>
        <w:t>қызметке жіберілгенінен, одан өткен ғасырдың аяғына қарай</w:t>
        <w:br/>
        <w:t>оралып, Торғай облысында терғеуші болғанынан хабардар</w:t>
        <w:br/>
        <w:t>ететін. Онда ол әлдебір лауазымды адаммен киғаш келді</w:t>
        <w:br/>
        <w:t>165</w:t>
        <w:br/>
        <w:t>жылардың үстіне, қазақтардың «бас адамдары» -- болыстық</w:t>
        <w:br/>
        <w:t>Ҙправнтельдер мен ауыл старшындары -- шетінен һарам.</w:t>
        <w:br/>
        <w:t>Олар үкімет тағайындаған россиялық билік өкілдерінің</w:t>
        <w:br/>
        <w:t>катысуымен өтетін салтанаты мол сауда-саттықта абыроймен</w:t>
        <w:br/>
        <w:t>қолма-кол ақшалай есеп айырысуды ғана күйттейді. Және</w:t>
        <w:br/>
        <w:t>уыс берерлерінен бұрын, алдын ала ауыздарын алмак</w:t>
        <w:br/>
        <w:t>өймен, сайлаушыларға мол етіп сыбаға тартуды. аста-төк</w:t>
        <w:br/>
        <w:t>қонақасы беруді ойлайды. Сол үшін үйір-үйір мал сояды.</w:t>
        <w:br/>
        <w:t>Сондай әрекеттері аркылы барша сайланбалы лауазымдарға</w:t>
        <w:br/>
        <w:t>кіткенде де ие болуды мақсат етеді. Бұлардың арасында</w:t>
        <w:br/>
        <w:t>болыс басқарушысы, ауыл старшыны және халық судьясы</w:t>
        <w:br/>
        <w:t>қызметтері шетінен сатылады. Ондай лауазымдарға таңдап</w:t>
        <w:br/>
        <w:t>сайлау жүргізу деген бос сөз, көзбояу, олардың бәрі іс</w:t>
        <w:br/>
        <w:t>күзінде саудаға түседі. сатып алынады. Қаратаев өзінің</w:t>
        <w:br/>
        <w:t>уннверситеттес досына осыларды жазған. Оның айтатыны</w:t>
        <w:br/>
        <w:t>вол, ел ішіндегі бас көтерер дегеннің бәрінің өстіп, сайлау</w:t>
        <w:br/>
        <w:t>туқаны сайын бәсекелестікпен, айтыс-тартыспен, пәре</w:t>
        <w:br/>
        <w:t>берумен ұдайы бастары қатып жүргені. Осынау әлдебір</w:t>
      </w:r>
    </w:p>
    <w:p>
      <w:r>
        <w:t>туазымға барын салып сайлану жолындағы тайталастар</w:t>
        <w:br/>
        <w:t>тдан «бас адамдардың» санасын әбден улаған дейді ол. Солар</w:t>
        <w:br/>
        <w:t>бккарған қазақ халқының күллі ой-арманын, жанын, жүрегі</w:t>
        <w:br/>
        <w:t>мен тіршілігін осы бір шенқұмарлықтың меңдеп кететіні</w:t>
        <w:br/>
        <w:t>ондай, ұлт мүддесі, діннің мән-маңызы, жер-су мәселесі</w:t>
        <w:br/>
        <w:t>яәне ел болуға қажет тағысын тағылар олардың ойларына</w:t>
        <w:br/>
        <w:t>шіріп те шықпайды... Қаратаев алыстағы досына осылай деп</w:t>
        <w:br/>
        <w:t>жылаңқы хат жолдаған көрінеді...</w:t>
        <w:br/>
        <w:t>Ұзақ-сонар мазмұндама сәл толастаған сәтте:</w:t>
        <w:br/>
        <w:t>- Бұратаналардың топастығын әшкерелеу де крамола</w:t>
        <w:br/>
        <w:t>жап есептеле ме? - деді парламент төрбасы жактырмаған</w:t>
        <w:br/>
        <w:t>арынмен.</w:t>
        <w:br/>
        <w:t>Агент түс бермей, кәсіпкерлік баяндамасын жалғастыра</w:t>
        <w:br/>
        <w:t>берді.</w:t>
        <w:br/>
        <w:t>- Бұлай емес, Спикер мырза, мүлдем олай емес. Крамола--</w:t>
        <w:br/>
        <w:t>братаналардың надандықтарын үкіметтен көру. Патшалық</w:t>
        <w:br/>
        <w:t>шшсаттың өңін айналдырудың, түптің түбінде, өкімет</w:t>
        <w:br/>
        <w:t>пәрмендерін кері, теріс түсіндіру аркылы, бұратаналарды</w:t>
        <w:br/>
        <w:t>империя мүддесіне карсы қоюға әрекеттенудің - крамолалық</w:t>
        <w:br/>
        <w:t>173</w:t>
        <w:br/>
        <w:t>санайды. Олардан шыққан жігіттерге қыз бермейлі. Бірак</w:t>
        <w:br/>
        <w:t>өері каралардың дәулеттілері ішінен ұнаткан кыздарын ала</w:t>
        <w:br/>
        <w:t>береді. Қаратаевтың жас әйелі - Рахиля Саргожина, Қаратөбе</w:t>
        <w:br/>
        <w:t>болысын жайлайтың Байұлы деген тайпаның кызы. Ол әйел</w:t>
        <w:br/>
        <w:t>сұлтанға тағы бір кыз бала тауып берді, сөйтіп бұл күңде -</w:t>
        <w:br/>
        <w:t>Қаратаевтың бес перзентін де бағып-кағуда.</w:t>
        <w:br/>
        <w:t>Родзянко иегін таңдана көтерді.</w:t>
        <w:br/>
        <w:t>- Ғаламат айел...</w:t>
        <w:br/>
        <w:t>- Одан да ғаламаты сол -- Қаратаев семьясының Сей-</w:t>
        <w:br/>
        <w:t>динндермен байланысы үзілмеген. Впрочем, үлкен Сейда-</w:t>
        <w:br/>
        <w:t>лннмен Қаратаев ИСПУ-да бірге окыған. Қарындасын</w:t>
        <w:br/>
        <w:t>ауденттік досына берген Джан-Султан Чувакович Сейдалин-</w:t>
        <w:br/>
        <w:t>(татский советник, Троицк округтік сотында сот мүшесі</w:t>
        <w:br/>
        <w:t>тінде үкіметке адал қызмет аткарған адам...</w:t>
        <w:br/>
        <w:t>Агенттің бұл жүлгемен де мүдірмей ұзак көйітетін түрі</w:t>
        <w:br/>
        <w:t>бар...</w:t>
        <w:br/>
        <w:t>- Тақырыбымыздан алшақтамасаңыз?</w:t>
        <w:br/>
        <w:t>Біркелкі суык сарын керек такырыпка ауысты да, өзгеріссіз</w:t>
        <w:br/>
        <w:t>төпле берді.</w:t>
        <w:br/>
        <w:t>- Из. Жас юрист Жанша Сейдалин өзінің байырғы жездесі,</w:t>
        <w:br/>
        <w:t>бделді оралдық адвокат Бакытжан Қаратаевка ой тастады.</w:t>
        <w:br/>
        <w:t>Іл ол жастары өзімен шамалас, өз аймақтарында ыкпалы</w:t>
        <w:br/>
        <w:t>юр юристерді, атап айтканда, петербургтік жолдастары</w:t>
        <w:br/>
        <w:t>Һйымжан Марсеков пен Барлыбек Сыртановты осынау</w:t>
        <w:br/>
        <w:t>юуіпті козғалысқа косты. Алғашқысы даланың шығысында.</w:t>
        <w:br/>
        <w:t>кіншісі - оңтүстігінде тұрады. Агентура деректері олардың</w:t>
        <w:br/>
        <w:t>зикеттерінің үдей түскенін, қатарының тез өскенін</w:t>
        <w:br/>
        <w:t>ізлелдейді.</w:t>
      </w:r>
    </w:p>
    <w:p>
      <w:r>
        <w:t>-Не тілейді екен олар?</w:t>
        <w:br/>
        <w:t>-Біріншіден, олар киргиз жерлерінің переселенецтер үшін</w:t>
        <w:br/>
        <w:t>Өлініп алынып жатқанына наразы. Екіншіден, кайткенде</w:t>
        <w:br/>
        <w:t>Мемлекеттік думаға бұратана депутатын сайлауға қол</w:t>
        <w:br/>
        <w:t>ккізбек. Үшіншіден, күллі кирғиз даласы үшін муфтий</w:t>
        <w:br/>
        <w:t>бсқармасын кұруға әрекеттенбек болған.</w:t>
        <w:br/>
        <w:t>Агенттің қолында бұлтартпас дәлелдер бар, Мемдума</w:t>
        <w:br/>
        <w:t>трағасы мырзаға солардың бәрін жайып алуға әзір. Төраға</w:t>
        <w:br/>
        <w:t>171</w:t>
        <w:br/>
        <w:t>саны көп және жақсы ұйымдаскан-тын, жандармерия солай</w:t>
        <w:br/>
        <w:t>пейді. Қаратаевтың карсыластарының шешімталдықпен</w:t>
        <w:br/>
        <w:t>эрекет етіп жүргенін көргендіктен. сайлауда Бірінші Дума</w:t>
        <w:br/>
        <w:t>мүшесі Қалменов жеңеді деп баршасы бір ауыздан ойлаған.</w:t>
        <w:br/>
        <w:t>Брак. ол тура дауыс беру қарсаңында, сайлауға түсуден</w:t>
        <w:br/>
        <w:t>бас тартыпты. Қаратаевтың депутаттыккқа сайланып кетуіне</w:t>
        <w:br/>
        <w:t>негізінен сол жәйт себеп болса керек.</w:t>
        <w:br/>
        <w:t>Алайда, ішкі істер министрлігіне жіберген акпаратында,</w:t>
        <w:br/>
        <w:t>Орал облысының әскери губернаторы мұны бірден-бір дәл</w:t>
        <w:br/>
        <w:t>себеп ретінде атамайды. Өйткені, Қаратаев жұртшылық</w:t>
        <w:br/>
        <w:t>ықыласына кәптен бөленген-ді. Бұған оның әр кезгі саяси</w:t>
        <w:br/>
        <w:t>белсенділігі әсер еткен еді. Ол 1905 жылы, мұрагердің туған</w:t>
        <w:br/>
        <w:t>күніне орайластырып, императорға қазақ депутациясын</w:t>
        <w:br/>
        <w:t>бастап барған. Жобаланып жаткан Думадан казактарға</w:t>
        <w:br/>
        <w:t>аа орын бөлінуін сұраған. Діни мәселелерге, жер-суға</w:t>
        <w:br/>
        <w:t>байланысты өтініштер айткан.</w:t>
        <w:br/>
        <w:t>Содан бері де ол министрлер кеңесі тәрағасына, минис-</w:t>
        <w:br/>
        <w:t>трлерге барған әлденеше депутацияның дем беруші және</w:t>
        <w:br/>
        <w:t>қатынасушысы болды. Орал казактарының атынан өкілдік</w:t>
        <w:br/>
        <w:t>етіп жүр. Әкімшілікке койып жүрген басты мәселесі -</w:t>
        <w:br/>
        <w:t>казак жерінен переселен учаскелерін әкету талабы</w:t>
        <w:br/>
        <w:t>көрінеді. Орал сырты аумағын тек қазактарға тиесілі дейтін</w:t>
        <w:br/>
        <w:t>тұжырымды ұстанатындардың көсемі екен.</w:t>
        <w:br/>
        <w:t>Дегенмен қазіргі саяси физиономиясы” аса айқын емес.</w:t>
        <w:br/>
        <w:t>Кадеттермен ұйымдық байланысы көптен үзілген. Сошциал-</w:t>
        <w:br/>
        <w:t>демократтарға такау, бірақ бұратаналар арасында олардың</w:t>
        <w:br/>
        <w:t>шеяларын насихаттаған сыңайы байқалмайды. Қазақ ішінде</w:t>
        <w:br/>
        <w:t>беделді бола тұра, өзге бұратана көсемдерімен жұлдызы</w:t>
        <w:br/>
        <w:t>жараспайтын тұстары көп...</w:t>
        <w:br/>
        <w:t>жжа</w:t>
        <w:br/>
        <w:t>Көл-көсір түсініктемеге ол бүгін ертемен канықты...</w:t>
        <w:br/>
        <w:t>«Егер империяның бір мықты кырын мақтаныш етер</w:t>
        <w:br/>
        <w:t>болсак, ол - кұпия полициясы! Державаны ұстап тұрғаң</w:t>
        <w:br/>
        <w:t>сенімді тірек! Россияның жанды организміне жымдаса</w:t>
        <w:br/>
        <w:t>кірігіп, орталык аудандардан” шет аймақтарға" дейін түкпір</w:t>
        <w:br/>
        <w:t>калдырмай астыртын тіміскілейтін жалаңдаған ізшіл ит!» --</w:t>
        <w:br/>
        <w:t>“келбеті, бағыты.</w:t>
        <w:br/>
        <w:t>167</w:t>
      </w:r>
    </w:p>
    <w:p>
      <w:r>
        <w:t>де бұратаналардың екі ыкпалды тұқымына жатады. Әсіресе,</w:t>
        <w:br/>
        <w:t>біріншісі, үлкені - императрииа Анна Иоановна құзырынан</w:t>
        <w:br/>
        <w:t>боландык грамота алған. бірак өзінің бас пайдасын катты</w:t>
        <w:br/>
        <w:t>ойлап. дүркін-дүркін лұшпандық әрекеттерімен шекара</w:t>
        <w:br/>
        <w:t>билігіне мазасыздық туғызып тұрған. десе де империя</w:t>
        <w:br/>
        <w:t>протектораты екенін мойындап, тыныш та бейбіт карым-</w:t>
        <w:br/>
        <w:t>катынас орнауын колдаған жабайылар ханы Әбілкайырдың</w:t>
        <w:br/>
        <w:t>кіндігінен тамырланулы бір бұтақтың бүгінгі күнгі ең</w:t>
        <w:br/>
        <w:t>көрнекті бунағы.</w:t>
        <w:br/>
        <w:t>Әбілкайыр ханның немересі Қаратай хан басы бұзықтау</w:t>
        <w:br/>
        <w:t>болды. Он сегізінші ғасырда атасы салған Россиямен</w:t>
        <w:br/>
        <w:t>татулык жолын он тоғызыншы ғасырдың басында бұзғысы</w:t>
        <w:br/>
        <w:t>келді. Қарулы күшпен ұлы империяның қоластынан шығып</w:t>
        <w:br/>
        <w:t>кетпекке әлектенді. Ақыры, күресінің жеміссіздігін ұғынып,</w:t>
        <w:br/>
        <w:t>империя мүддесіне қызмет етті.</w:t>
        <w:br/>
        <w:t>Ал фамилиясы сол өткен жүзжылдықта өмірден өткен</w:t>
        <w:br/>
        <w:t>сұлтанның есімімен таңбаланған, мәртебелі парламент</w:t>
        <w:br/>
        <w:t>бастығы әуестеніп, мән-жайын сұратқан мына біздің</w:t>
        <w:br/>
        <w:t>ясырдағы сұлтан әзірге туземдіктерін карулы көтеріліске</w:t>
        <w:br/>
        <w:t>бастай қойған жок. Ол орыс ісіне канык, содан да болар, ондай</w:t>
        <w:br/>
        <w:t>шараның тұйыққа ғана апаратынын анық біледі. Бірак, жатса-</w:t>
        <w:br/>
        <w:t>тұрса кандастарының камын жейтіні, бұл орайда мақсатына</w:t>
        <w:br/>
        <w:t>әркениетті күрес жолымен жеткісі келетіні жандармерияға</w:t>
        <w:br/>
        <w:t>ертеден мәлім.</w:t>
        <w:br/>
        <w:t>Мейлі, Төраға мырза қысқа баяндауды қалайды екен,</w:t>
        <w:br/>
        <w:t>қысқа-ақ болсын. Хатқа қол қойған бұл екі азияттың үкіметке</w:t>
        <w:br/>
        <w:t>кауіпті пиғылы катар байкалған кезден бір эпизодты еске</w:t>
        <w:br/>
        <w:t>алсын, килмысты жолдары жымдаса тоғысқан бір тармакты</w:t>
        <w:br/>
        <w:t>ғана айтсын. Сол өлкеде генерал-майор Бабич құрған барша</w:t>
        <w:br/>
        <w:t>агентуралық жүйенің жиған мәліметтерін қоса зерттеп, әр</w:t>
        <w:br/>
        <w:t>мәліметті ыктият дәйектеген, жүйеге түсірген ақпар негізінде</w:t>
        <w:br/>
        <w:t>әңгімелесін...</w:t>
        <w:br/>
        <w:t>- Құлағым сізде...</w:t>
        <w:br/>
        <w:t>- Екі подписанттың” бірі Сейдалиннін жасы Қаратаевтан</w:t>
        <w:br/>
        <w:t>ширек ғасыр кіші, сондықтан да ол, әрине, айрыкша белсенді.</w:t>
        <w:br/>
        <w:t>Он үшінші жылы жалпыкиргиз”” сьезін өткізу кажеттігін</w:t>
        <w:br/>
        <w:t>7 ақол қоюшының.</w:t>
        <w:br/>
        <w:t>“жалпықазақ.</w:t>
        <w:br/>
        <w:t>169</w:t>
        <w:br/>
        <w:t>Әлде разылық, әлде мыскыл яки кекесін қосарланған осынау</w:t>
        <w:br/>
        <w:t>ой бір сәт Мемлекеттік дума төрағасының миын найзағайша</w:t>
        <w:br/>
        <w:t>сумаң каға шарлап өтті де, мана, мына азиат келерлен ілгергі</w:t>
        <w:br/>
        <w:t>сағатта. кұпия ағент жеткізген акпарды еске салды.</w:t>
        <w:br/>
        <w:t>-- Детектив карсысына, тап осы Қаратаевтың орнына</w:t>
        <w:br/>
        <w:t>жайғаскан. Дәу қара сөмкесін кірген бетте үстел үстіне,</w:t>
        <w:br/>
        <w:t>сол кол жағына қойған еді, ұзак-сонар кіріспесіз-ақ төте</w:t>
        <w:br/>
        <w:t>баяндай жөнелген жәйттерінің ретіне карай, ішінен була-буда</w:t>
        <w:br/>
        <w:t>кағаздарды суырып-суырып алып отырды.</w:t>
      </w:r>
    </w:p>
    <w:p>
      <w:r>
        <w:t>Неткен егжей-тегжейлі деректер! Ролзянко кайран қалды. Бір</w:t>
        <w:br/>
        <w:t>түн ішіңде осынша мағлұматты калай жиыстырып алды екен?</w:t>
        <w:br/>
        <w:t>Ах.аңғалсыз. парламент спикері! Құпия полицияның құпия</w:t>
        <w:br/>
        <w:t>қоймасы кұпия түрле күн сайын толтырылып тұрмай ма! Ал</w:t>
        <w:br/>
        <w:t>мынау, шамасы. ағыл-тегіл қатынас пен сөз тасу кағаздарын</w:t>
        <w:br/>
        <w:t>қысқа мерзімле қорытып машықтанған кәрі көкжал шығар.</w:t>
        <w:br/>
        <w:t>Пәлен жылдан бері ежіктеп. назарын тіккен кісінің үстінен</w:t>
        <w:br/>
        <w:t>аңдушысы берген леректер мен кисындарды кажет арнаға</w:t>
        <w:br/>
        <w:t>тоғыстырып дағлыланған қызметкер де. Жандармерияның</w:t>
        <w:br/>
        <w:t>әккі мәстегі осындай-ак болар. Әйтсе де бұл өзі каншалыкты</w:t>
        <w:br/>
        <w:t>«кәрі мәстек»?</w:t>
        <w:br/>
        <w:t>Парламент төрағасы оған елеусіз, немкетті көз тастады.</w:t>
        <w:br/>
        <w:t>Әңгіме-дүкен біткенше, байкатпай тінте карап отырды.</w:t>
        <w:br/>
        <w:t>Дегенмен жас шамасын айыра алмалы. Кәсіби салкын шырай</w:t>
        <w:br/>
        <w:t>бұлардың ішкі әлемін ғана емес, ғұмыр кешкен жылдарының</w:t>
        <w:br/>
        <w:t>мөлшерін де буалдырлатып көлегейлейтіндей-ау, сыңайы.</w:t>
        <w:br/>
        <w:t>Дегенмен кейпін тым сыр шашпасқа балау да жаңсақ -</w:t>
        <w:br/>
        <w:t>бұл агентіннің өзіне-өзі сенімлі, тәкаббар жан екені ап-айкын</w:t>
        <w:br/>
        <w:t>аңғарылып тұр. Шамасы. аламдардың әр басқан қаламын</w:t>
        <w:br/>
        <w:t>аңдып, біліп жүретінлігі, әрі соны ұлы император ағзамның</w:t>
        <w:br/>
        <w:t>мүддесін көздеп істейтіндігі оған кеуде керіп, өзін астам</w:t>
        <w:br/>
        <w:t>ұстауға жетерлік қуат беретін болса керек.</w:t>
        <w:br/>
        <w:t>Атқылаған жаңартауша біраз ақтарылды. Депутаттар</w:t>
        <w:br/>
        <w:t>мәжілісінің спикері әлсін-әлсін тізгін тартып қойып</w:t>
        <w:br/>
        <w:t>отырмаса, байкайды. кара сөмке толы қат-қат қағазлы осынау</w:t>
        <w:br/>
        <w:t>қара жанлдармыныз тапжылмастан пәлен сағат жырлап беруге</w:t>
        <w:br/>
        <w:t>бейіл...</w:t>
        <w:br/>
        <w:t>Дума төрағасы мырза сұраған екі киргиз-кайсак жөнінде</w:t>
        <w:br/>
        <w:t>империялык кұпия кызмет кеңсесіне көп нәрсе мәлім... Екеуі</w:t>
        <w:br/>
        <w:t>168</w:t>
        <w:br/>
        <w:t>бауырлас қазақ халқы Мемлекеттік думалан өз мүддесін</w:t>
        <w:br/>
        <w:t>қорғауды өтінеді.</w:t>
        <w:br/>
        <w:t>Қолына бірер күн ілгеріде кеңсе поштасы аркылы табыс</w:t>
        <w:br/>
        <w:t>еткен комақты құжаттың бір данасын ұстаған.</w:t>
        <w:br/>
        <w:t>Бұл әлгінде кұпия агентті қабылдағалы бері алдында</w:t>
        <w:br/>
        <w:t>жатқан осы бір калың материалға еріне көз жүгіртіп, олай-</w:t>
        <w:br/>
        <w:t>бұлай төңкерістірді. Ал ол, сол екі арада, келісінің мән-</w:t>
        <w:br/>
        <w:t>жайын әңгімелей отырды.</w:t>
        <w:br/>
        <w:t>Әуелі халқының атауына тоқталды. Ресми - киргиз,</w:t>
        <w:br/>
        <w:t>киргиз-қайсақ аталатын халык өзін - казақ дейтін керінеді.</w:t>
        <w:br/>
        <w:t>Бір кезде оны орыс үкіметі де солай атаған, оған көне</w:t>
        <w:br/>
        <w:t>жылнамалар, баяғы сызба кітап куә. Ал бұрмалаудың басы</w:t>
        <w:br/>
        <w:t>әуелде сібірлік орыстардан шыкса керек. Олар ертеде жаугер</w:t>
        <w:br/>
        <w:t>қырғыздармен қоңсы болған. Қырғыздар Тянь-шань жакка</w:t>
        <w:br/>
        <w:t>ауып, бұлар кейінірек қазақтармен араласқан. Сонда аларды</w:t>
        <w:br/>
        <w:t>да өмір салттары ұксас қырғызбен бірдей көргенінен барып,</w:t>
        <w:br/>
        <w:t>сол атау шыкса керек. Ал одан әрмән бұрмалануы бертінірек,</w:t>
        <w:br/>
        <w:t>орыс казактарының - орыстың «еркін адамдарының» пайда</w:t>
        <w:br/>
        <w:t>болуымен тұстас келеді. Шамасы, қазақ өлкесін әскери-</w:t>
        <w:br/>
        <w:t>феодалдық күшпен отарлауды жүзеге асырушы астам каста</w:t>
        <w:br/>
        <w:t>кайдағы бір туземдіктердің өздерінше аталуын қабыл ала</w:t>
      </w:r>
    </w:p>
    <w:p>
      <w:r>
        <w:t>алмаған тәрізді ме қалай. Айтпақшы, казақтар өз аталымынан</w:t>
        <w:br/>
        <w:t>ажырату үшін оларды қалзак-орыстар деп атайды...</w:t>
        <w:br/>
        <w:t>Бұларды Родзянко селкос тыңдаған еді. Алайда көп</w:t>
        <w:br/>
        <w:t>кешікпей, әңгіменің басқа орайында, оған кұлақ салуға</w:t>
        <w:br/>
        <w:t>ықыласы шындап оянды.</w:t>
        <w:br/>
        <w:t>Ол мемлекет адамдарына байланысты ашы шындықты</w:t>
        <w:br/>
        <w:t>ауызға алған...</w:t>
        <w:br/>
        <w:t>Дума төрағасы маңдайын сипады. «Қарай гөр. ұлы</w:t>
        <w:br/>
        <w:t>мәртебелінің маңындағыларды төрінен көрі жақын саналатын</w:t>
        <w:br/>
        <w:t>кезең, кәдімгі кәрілік дерт жайлағанын мына азиат дәл</w:t>
        <w:br/>
        <w:t>шамалап, бұлталақтамай, төтесінен-ақ соғып тұр», - деп әлде</w:t>
        <w:br/>
        <w:t>ызалана, әлде таңдана ой түйді де. асықпай сөйлей бастады:</w:t>
        <w:br/>
        <w:t>- Полиция департаментінің киргиз бүлігі туралы хабарын</w:t>
        <w:br/>
        <w:t>182</w:t>
        <w:br/>
        <w:t>туыстары жайынла сұрады. Оларкімдер? Мемлекет мүддесіне</w:t>
        <w:br/>
        <w:t>карсы насихатпен айналыса ма олар да?</w:t>
        <w:br/>
        <w:t>Агент мұнда да мүдірген жоқ.</w:t>
        <w:br/>
        <w:t>Аңғарылмапты. Туған інісі Мағзұм Бисалиев Қаратаев</w:t>
        <w:br/>
        <w:t>Орынбор қазыналық палатасында столоначальник“ болып</w:t>
        <w:br/>
        <w:t>істейді, үлгілі чиновник. Немере інісі Арон Ахмедов Қаратаев</w:t>
        <w:br/>
        <w:t>та үкіметке адал қызметімен көзге түсіп жүрген алам. Орал</w:t>
        <w:br/>
        <w:t>облысында оберполицмейстер, крестьянский начальник</w:t>
        <w:br/>
        <w:t>лауазымдарында жақсы аталып жүрді. Айтпакшы, ол Орал</w:t>
        <w:br/>
        <w:t>казак әскерінің наказной атаманы, облыс әскери губернаторы</w:t>
        <w:br/>
        <w:t>және әскерлер колбасшысы генерал-лейтенант Николай</w:t>
        <w:br/>
        <w:t>Владимирович Родзянко Екіншімен, яғни мартебелі Төраға</w:t>
        <w:br/>
        <w:t>мырзаның бауырымен қызметтес болған, талай марте сол</w:t>
        <w:br/>
        <w:t>кісінің жылы, ілтипатты сөзіне іліккен...</w:t>
        <w:br/>
        <w:t>Тіміскілемейтінтүкпірі болсайшы бұл кұпия кызметкердің.</w:t>
        <w:br/>
        <w:t>Ішіне не жасырғанын түр-тұлғасына қарап біліп болмайсың.</w:t>
        <w:br/>
        <w:t>Онын түр-тұлғасы тек тұнған күдік пен кауіп хакында сыр</w:t>
        <w:br/>
        <w:t>бүгіп, және, эрине. мемлекеттің жасырын куаты жөніңде ғана</w:t>
        <w:br/>
        <w:t>астыртын астарлы елес беретіндей...</w:t>
        <w:br/>
        <w:t>Қара калпак, ұзын кара сулык киіп, сарай ауласында,</w:t>
        <w:br/>
        <w:t>жыпыр-жыпыр төселген қойтастардың жыкпылдарына</w:t>
        <w:br/>
        <w:t>конып жаткан сары жапырактарды жаныштай, нык басып</w:t>
        <w:br/>
        <w:t>кетіп бара жатқан сәті Родзянкоға тағы бір елестеп кетті де,</w:t>
        <w:br/>
        <w:t>акырын ғайып болды. Қ</w:t>
        <w:br/>
        <w:t>Ол ықыласын қарсысындағы аңгімешіге аударды.</w:t>
        <w:br/>
        <w:t>Из, Қаратаев хақыңда агентура аз дерек әкепті демессің,</w:t>
        <w:br/>
        <w:t>бірак өзі де біршама білетін. Иә, біледі...</w:t>
        <w:br/>
        <w:t>жфжае</w:t>
        <w:br/>
        <w:t>Алдыңда отырған карт юристің азиялық қысыңқы көзіне,</w:t>
        <w:br/>
        <w:t>әлдебір ақылгөйлік сипат аңғартатын кескініне, жак жүні</w:t>
        <w:br/>
        <w:t>дода-дода кәрі арыстан іспетті тұлғасына, аппақ кудай шашы</w:t>
        <w:br/>
        <w:t>мен сакқал-мұртына көз тастай келе, оның ертеде өзі Дума</w:t>
        <w:br/>
        <w:t>Мінбесінен көрген бейнесін елестетуге тырысты.</w:t>
      </w:r>
    </w:p>
    <w:p>
      <w:r>
        <w:t>“Стол бастығы, мемлекеттік мекеменін төменгі кұрылымындағы</w:t>
        <w:br/>
        <w:t>лауазымды тұлға, 7-сыныпты шенеунік.</w:t>
        <w:br/>
        <w:t>179</w:t>
        <w:br/>
        <w:t>қарсы қою ғана тиімділігін: ұғыныкты тілмен түсіндіріп,</w:t>
        <w:br/>
        <w:t>елшіні кері кайтарған.</w:t>
        <w:br/>
        <w:t>«Бәке, жуан желкелерге сене бересіз, алдайды ғой олар.</w:t>
        <w:br/>
        <w:t>Рұксат етіңізші бізге, батаңызды беріңізші -- төңкеріп</w:t>
        <w:br/>
        <w:t>тастайық кәпірлерді», - дейтіндерін кайтерсің. Ақылға әрең</w:t>
        <w:br/>
        <w:t>көнді. Көп айналсоктап, акыры. еріксіз кетті. Аңғал да аңғырт</w:t>
        <w:br/>
        <w:t>жігіттер...</w:t>
        <w:br/>
        <w:t>жша</w:t>
        <w:br/>
        <w:t>Жуан желке оны кымбат сервизбен жасандырылған үс-</w:t>
        <w:br/>
        <w:t>телге отырғызды.</w:t>
        <w:br/>
        <w:t>Маңғаз қызметші сырбаз қимылмен күлгін өрнекті биік</w:t>
        <w:br/>
        <w:t>ақ кұманнан сыңғырлаған екі шынаякқа шай құйып, екеуінің</w:t>
        <w:br/>
        <w:t>алдына койып берді де, жұмсак басып шығып кетті.</w:t>
        <w:br/>
        <w:t>- Мен сізге тісімді қайраған аламмын. Бақытжан Бисәлие-</w:t>
        <w:br/>
        <w:t>вич,- деді Родзянко касықпен шайының кантын араластырып</w:t>
        <w:br/>
        <w:t>отырып. Үні жылылау шыкты. - Өте-мәте. Білемісіз мұны?</w:t>
        <w:br/>
        <w:t>- Білмедім, Михаил Владимирович... Білмедім, білмедім...</w:t>
        <w:br/>
        <w:t>Тап сіздің өз басыңыздың маған ашу шакыратындай күнәм</w:t>
        <w:br/>
        <w:t>бар-ау деген ой үш ұйыктасам түсіме кіріп пе, - деді Қаратаев,</w:t>
        <w:br/>
        <w:t>карсы алдынан өзіне сынай караған Родзянконың бетіне тура,</w:t>
        <w:br/>
        <w:t>көзін сығырайта, күлімсірей көз тігіп. - Айтып өлтіріңіз...</w:t>
        <w:br/>
        <w:t>Шапшан жауап катқанмен, ауыр ойға батты. Осынау</w:t>
        <w:br/>
        <w:t>үлкен саясаткердін тура қазір нені мегзеп отырғанын айыру</w:t>
        <w:br/>
        <w:t>қиын еді. Бакытжан Бисэәліұлы оған Мемлекеттік думаның</w:t>
        <w:br/>
        <w:t>төрағасы, заман ағымына карай ұйымдасқан прогрессивті</w:t>
        <w:br/>
        <w:t>блоктың жетекшісі, патша алдында беделі бар белді қайраткер</w:t>
        <w:br/>
        <w:t>ретінде, әділетсіздікке ұшыраған көшпенділерге қорғаныш</w:t>
        <w:br/>
        <w:t>болса деген өтінішпен келді. Ал осынау халық қамқоршысы</w:t>
        <w:br/>
        <w:t>әзірге жәрдем беру ниетін байкатпайды, керек десең, түлкі</w:t>
        <w:br/>
        <w:t>бұлаңға салғалы тұрғандай ма қалай...</w:t>
        <w:br/>
        <w:t>- Шай ішіңіз, сұлтан, суып қалар, әйтпесе. Кувака жок</w:t>
        <w:br/>
        <w:t>бізде, жаманы. Патшаға әзірлеген сусынын Воейков мырза</w:t>
        <w:br/>
        <w:t>патша дастарқанынан шығарғысы келмейді, сондықтан</w:t>
        <w:br/>
        <w:t>барына риза болыңыз...</w:t>
        <w:br/>
        <w:t>Неғып орағытып барады? Түк түсінсе бұйырмасын. Не де</w:t>
        <w:br/>
        <w:t>болса бұл негізгі ойын айтып, ниетін сездірді. Енді әліптің</w:t>
        <w:br/>
        <w:t>артын баккан дұрыс болар...</w:t>
        <w:br/>
        <w:t>186</w:t>
        <w:br/>
        <w:t>шашырап жүр. Сондықтан да-- кең даладағы жайылып жаткан</w:t>
        <w:br/>
        <w:t>халыққа ықпал етуге шамалары жетпейді.</w:t>
      </w:r>
    </w:p>
    <w:p>
      <w:r>
        <w:t>- Дәл аңғарған, - деп, агент басын төрағаға бұрып мырс</w:t>
        <w:br/>
        <w:t>етті.</w:t>
        <w:br/>
        <w:t>Осы жерде екеуі бұратана оқығандарына қатысты пікір</w:t>
        <w:br/>
        <w:t>жарыстырып алды. Империяның кұпия қызметі оларлың</w:t>
        <w:br/>
        <w:t>басқан қадамын мұкият аңдиды. Олай етпей болмайды,</w:t>
        <w:br/>
        <w:t>бұраталарды оқытқанда, мемлекет солардың күшімен үкімет</w:t>
        <w:br/>
        <w:t>қаулыларының екі етпей орындалуын қамтамасыз етуді</w:t>
        <w:br/>
        <w:t>көздеген. Оларға кашанда үкімет мүддесін қорғайды деген</w:t>
        <w:br/>
        <w:t>үміт пен сенім артылған. Ал сондай адамдардың бірі болуға</w:t>
        <w:br/>
        <w:t>тиіс Қаратаевтың мынандай ойы бұған мейлінше залалын</w:t>
        <w:br/>
        <w:t>тигізеді...</w:t>
        <w:br/>
        <w:t>- Таңғалатын не бар, ол жалғыз емес...</w:t>
        <w:br/>
        <w:t>- Оныңыз рас. Біз оларға көп еркіндік беріп койдык. Құдай-</w:t>
        <w:br/>
        <w:t>ға шүкір, оларды Дума мінберіне шығудан айырғанымыз бек</w:t>
        <w:br/>
        <w:t>жаксы болды...</w:t>
        <w:br/>
        <w:t>- Жалғастыра беріңіз, - деді Родзянко салқын үнмен.</w:t>
        <w:br/>
        <w:t>Агент көзін хатқа түсірді.</w:t>
        <w:br/>
        <w:t>- «Менің ойымша, халыктың ықыласын өзіне аударған -</w:t>
        <w:br/>
        <w:t>жалғыз сен ғана. Халық үшін қызмет еттім деп тек сен айта</w:t>
        <w:br/>
        <w:t>аласың. Кім бар басқа».</w:t>
        <w:br/>
        <w:t>Родзянко таңырқады. Ол кім екен? Надворный советник?</w:t>
        <w:br/>
        <w:t>Қызық. Иә, оның киргиздер үшін. конституция сынды</w:t>
        <w:br/>
        <w:t>ереже-жарғы жазғаны да белгілі. Шынында, сонау алыс</w:t>
        <w:br/>
        <w:t>Жетісуда бұратаналар намысын жыртып, біраз табысты</w:t>
        <w:br/>
        <w:t>жұмыс жүргізген. Ал конституциясы ше? Оған қалай</w:t>
        <w:br/>
        <w:t>жол бергенсіздер? Төраға мырза алаң болмасын, ондай</w:t>
        <w:br/>
        <w:t>крамоланың өмірге енуіне жол бере коймайтынымыз анық</w:t>
        <w:br/>
        <w:t>қой. Конституцияшыл жетісулық заңгер-бұратана артынша-</w:t>
        <w:br/>
        <w:t>ак дүние салған. Қазір бәрі ұмытылды. Бірақ көзі тірісінде</w:t>
        <w:br/>
        <w:t>оны мына Қаратаев едәуір ұлыктаған. Көрдіңіз бе, сонау</w:t>
        <w:br/>
        <w:t>Жетісудағы тузем зиялысын қандай сөздермен қалай кол-</w:t>
        <w:br/>
        <w:t>паштағанын...</w:t>
        <w:br/>
        <w:t>- «Басқалардың бәрі - қазына жалақысына мәз болып,</w:t>
        <w:br/>
        <w:t>қарны тойған оңбағандар, -- деген екен оған жазған мына</w:t>
        <w:br/>
        <w:t>12-37-13 177</w:t>
        <w:br/>
        <w:t>мекемесіне ар киырдан депутат боп сайланып келіп, Питерде</w:t>
        <w:br/>
        <w:t>бас коскан серіктерімен ақылдаса келе, билік буындарының</w:t>
        <w:br/>
        <w:t>табалдырығын тоздырып, лауазымды чиновниктерге тап осы</w:t>
        <w:br/>
        <w:t>тағдырлы маселені ұғындыруға тырысты. Сол жолға барша</w:t>
        <w:br/>
        <w:t>мәмілегерлік ебін жұмсады.</w:t>
        <w:br/>
        <w:t>Екінші Дума он бір отырысын өткізіп, келесі пленарлык</w:t>
        <w:br/>
        <w:t>мәжілісіне дайындалу үшін комиссиялар мен фракциялардың</w:t>
        <w:br/>
        <w:t>жұмысына мүмкіндік берген. Сөйтіп, пленарлық мәжілістер</w:t>
        <w:br/>
        <w:t>арасындағы үзіліске үш күн бөлген. Сол күндері олар біркатар</w:t>
        <w:br/>
        <w:t>лауазым иелеріне және қабылдаймын деген келісімін алуға</w:t>
        <w:br/>
        <w:t>әрең колдары жеткен ауыл шаруашылығы министріне үлкен</w:t>
        <w:br/>
        <w:t>үміт артқан зияраттарын жасап еді.</w:t>
        <w:br/>
        <w:t>Бұл 1907 жылғы 18 наурыз болатын. Қаратаев сол күні</w:t>
        <w:br/>
        <w:t>Қосшығұлов, Нұрекенов, Бірімжановпен бірге Жерге</w:t>
      </w:r>
    </w:p>
    <w:p>
      <w:r>
        <w:t>орналастыру және жер өңдеу Бас басқарушысы князь</w:t>
        <w:br/>
        <w:t>Васильчиковке кірген. Сол жолы переселен учаскелерін кұру</w:t>
        <w:br/>
        <w:t>жайындағы жұмыс тәртібі туралы біркатар пайым білдіріп,</w:t>
        <w:br/>
        <w:t>казак халкын жермен қамтамасыз ету хакында тілек айткан.</w:t>
        <w:br/>
        <w:t>Не айтары бар, қазак халқы өкілдерінің Даладағы накты</w:t>
        <w:br/>
        <w:t>жағдайға Ү кіметтің көзін ашуға тырыскан әрекеттері сонда</w:t>
        <w:br/>
        <w:t>да, содан кейін де, жалпы, ешкашан табысқа жеткен емес...</w:t>
        <w:br/>
        <w:t>Мәселен, олар Бас басқарушы князь Васильчиковке</w:t>
        <w:br/>
        <w:t>Даладағы переселение мен колонизация" салдарынан</w:t>
        <w:br/>
        <w:t>Семей, Акмола, Торғай, Орал аблыстарында орын алған</w:t>
        <w:br/>
        <w:t>ауыр ахуалды нақты мысалдармен суреттеді. Министрге</w:t>
        <w:br/>
        <w:t>депутаттар өз пайымдарын ұсынды, Қазақ Даласына көшу</w:t>
        <w:br/>
        <w:t>қозғалысын тоқтату қажеттігін сенімді түрде дәйектеді.</w:t>
        <w:br/>
        <w:t>Ауыр жағдайға кайткенде де оның түсіністікпен карауына.</w:t>
        <w:br/>
        <w:t>тіпті, ептеп те болса көңілін аудартуға тырысты.</w:t>
        <w:br/>
        <w:t>Бірак ол ниетін өзгерте коюлан аулак-тын. Рас, бұлардың</w:t>
        <w:br/>
        <w:t>көздерінше. бірден, телефонды көтерді де, Ішкі істер</w:t>
        <w:br/>
        <w:t>министрінің жолдасы Лыкошинге өтініш айтты.</w:t>
        <w:br/>
        <w:t>Мәселе мынада еді. Думадағы қазақ қайраткерлерінің</w:t>
        <w:br/>
        <w:t>мазасыз ізденістері нәтижесінде, министрлер кеңесінің</w:t>
        <w:br/>
        <w:t>“шаруаларды қазақ жеріне көшіріп алару мен оларды коныс-</w:t>
        <w:br/>
        <w:t>тандыру аркылы жер-суды отарлау.</w:t>
        <w:br/>
        <w:t>191</w:t>
        <w:br/>
        <w:t>Бақытжан Бисэлиев Қаратаев мырза парламенттік прог-</w:t>
        <w:br/>
        <w:t>рессивті блок мүшелерінің көзкарасын қолдайтын көрінеді.</w:t>
        <w:br/>
        <w:t>Ал блоктың лидеріне үлкен үміт артатын болса керек.</w:t>
        <w:br/>
        <w:t>Болашак үкімет басы ретінде...</w:t>
        <w:br/>
        <w:t>Родзянконың жан-дүниесіндегі бір кұпия, нәзік шекті дың</w:t>
        <w:br/>
        <w:t>еткізетін колпаш сөз...</w:t>
        <w:br/>
        <w:t>Бірак Мемлекеттік думаның төрағасы өзін коршағандарға</w:t>
        <w:br/>
        <w:t>айық көзбен караса жарар еді. Айталык, Дума төрағасының</w:t>
        <w:br/>
        <w:t>жолдасы, яғни Родзянконың орынбасары болып отырған</w:t>
        <w:br/>
        <w:t>Протопопов мырза империя бәйтерегінің тамырын кеміріп</w:t>
        <w:br/>
        <w:t>жеп келе жатқан сарай маңындағы залалды топпен астыртын</w:t>
        <w:br/>
        <w:t>байланысып жүр. Ал оның ондай жымысқы әрекеті халық</w:t>
        <w:br/>
        <w:t>қалаулылары атағына еш сыйыспайды ғой...</w:t>
        <w:br/>
        <w:t>Мұның бәрін өзі жастык шағынан бері аса жылы ілтипатпен</w:t>
        <w:br/>
        <w:t>құрметтейтін «дала принці» үшін үй иесі әйел айтты. Ал</w:t>
        <w:br/>
        <w:t>осынау қырау бас «дала принцінің» өзі, сөздің орайы келгенде,</w:t>
        <w:br/>
        <w:t>сыпайы ғана тіл катып. өте маңызды мемлекеттік мәселе</w:t>
        <w:br/>
        <w:t>бойынша өзін патшаға ықпалды адамдардың бірі, парламент</w:t>
        <w:br/>
        <w:t>төрағасы Михаил Владимирович Родзянко мырза қабылдаса</w:t>
        <w:br/>
        <w:t>деген өтінішін білдірді.</w:t>
        <w:br/>
        <w:t>Родзянко сәл ойланды. Көпшік қоюдың балқытқыш</w:t>
        <w:br/>
        <w:t>буынан суынып үлгеретіндей, әрі ең бастысы, бұл бұрынғы</w:t>
        <w:br/>
        <w:t>депутаттың жеке басы мен койғалы отырған мәселесіне</w:t>
        <w:br/>
        <w:t>қатысты кейбір мемлекеттік мекемелерге мәлім деректермен</w:t>
        <w:br/>
        <w:t>алдын ала танысып алуға жететіндей уақытты ескеріп барып,</w:t>
        <w:br/>
        <w:t>кездесу мерзімін атаған.</w:t>
      </w:r>
    </w:p>
    <w:p>
      <w:r>
        <w:t>Негізгі шаруасы оңғарылғандыктан, Қаратаев ұзамай бәрі-</w:t>
        <w:br/>
        <w:t>не тағзым етіп, женіне кеткен еді.</w:t>
        <w:br/>
        <w:t>Ертесіне Дума кеңсесіне жас серігі Жаһанша Сейдалинмен</w:t>
        <w:br/>
        <w:t>бірлесіп жазып, колын қойған қалың жазбасын тапсырып</w:t>
        <w:br/>
        <w:t>кетті...</w:t>
        <w:br/>
        <w:t>Бүгін аудиенцияға келді де: :</w:t>
        <w:br/>
        <w:t>- Михаил Владимирович, өтінішімді екі етпей, мені бірден</w:t>
        <w:br/>
        <w:t>квабылдағаныңызға дән ризамын, - деді. - Мен сізге, халық</w:t>
        <w:br/>
        <w:t>қалаулысына, империядағы бұратана атанатын халықтардың</w:t>
        <w:br/>
        <w:t>еңбіріргелісінің мұңын шаға келіп отырмын. Ұлы орыстармен</w:t>
        <w:br/>
        <w:t>181</w:t>
        <w:br/>
        <w:t>хатында сіз мінездеме сұрап отырған подписант. - Олар</w:t>
        <w:br/>
        <w:t>іштарлық пен сұркия қызғанышқа берілуді және шын жұмыс</w:t>
        <w:br/>
        <w:t>істеп жүргендердің айналасында жыланша ысылдап, өздері</w:t>
        <w:br/>
        <w:t>саусақтарын кқимылдатпаса да, гуілдетіп өсек тасымалдауды</w:t>
        <w:br/>
        <w:t>ғана біледі».</w:t>
        <w:br/>
        <w:t>Оның тайпаластары ішіндегі оқығандарды қандай күшті</w:t>
        <w:br/>
        <w:t>сөзбен сыбағанын спикер мырза аңлады ма? Спикер мырза</w:t>
        <w:br/>
        <w:t>басын изеп. үнсіз отыр.</w:t>
        <w:br/>
        <w:t>- «Осындай ахуал салдарынан, өз халқыма кандай да бір</w:t>
        <w:br/>
        <w:t>накты пайда келтіре алмай шарасызданып, талай мәрте салым</w:t>
        <w:br/>
        <w:t>суға кеткен еді, - деп жазған одан әрі Қаратаев. - Алайда</w:t>
        <w:br/>
        <w:t>зор қиянатпен жасалып жатқан жер-суды тонаушылыктың</w:t>
        <w:br/>
        <w:t>тірі куәсі балып қол қусырып қарап отыруға тағы да дәтің</w:t>
        <w:br/>
        <w:t>шыдамайды».</w:t>
        <w:br/>
        <w:t>- Не істемекші болган екен сонда?</w:t>
        <w:br/>
        <w:t>- Хатта ол тек «зор киянатпен жасалып жаткан жер-суды</w:t>
        <w:br/>
        <w:t>тонаушылық» деген айыптауын дәйектейді...</w:t>
        <w:br/>
        <w:t>Қайтіп жер-суды тонаппыз дей ме? Тыңдасын...</w:t>
        <w:br/>
        <w:t>- «Күллі тіршілікке колайлы жердің бәрін Орал-Торғай</w:t>
        <w:br/>
        <w:t>партиясы казақтардан тартып алып, переселен-қоныс-</w:t>
        <w:br/>
        <w:t>танушыларға арналған отарлау қорына қасып қойды...».</w:t>
        <w:br/>
        <w:t>Ал енді осы пікірін одан әрі статистикалық есептердің</w:t>
        <w:br/>
        <w:t>деректерімен Қаратаевтың қалай дәйектегеніне Дума тер-</w:t>
        <w:br/>
        <w:t>ағасы мырза мұкият кұлақ салсын...</w:t>
        <w:br/>
        <w:t>Цифрлармен өрілген пайымдарды оқыды. Сосын, акып</w:t>
        <w:br/>
        <w:t>болды да, агент хатты төңкеріп тастады.</w:t>
        <w:br/>
        <w:t>- Бұлар ғой - Қаратаев мырзаның хатқа түсірген, былай</w:t>
        <w:br/>
        <w:t>айтқаңда, университеттес жолдасына жазып жіберген</w:t>
        <w:br/>
        <w:t>ойлары. - Дума төрағасы Родзянка мырза ақырын гүрілдеді.-</w:t>
        <w:br/>
        <w:t>Ал іс жүзінде қалай? Әлгі пиғылдарын әлдебір жасырын</w:t>
        <w:br/>
        <w:t>әрекеттермен жүзеге асыруға тырыскан ба? Ондай істерін</w:t>
        <w:br/>
        <w:t>көрдіңіздер ме?</w:t>
        <w:br/>
        <w:t>- О, жетеді! Оған мысал - мына сөмкенің ішіне сыймай да</w:t>
        <w:br/>
        <w:t>калды керек десеңіз...</w:t>
      </w:r>
    </w:p>
    <w:p>
      <w:r>
        <w:t>Құлия қызметкер сұрын өзгертпей самбырлап, тізбелей</w:t>
        <w:br/>
        <w:t>жәнелді.</w:t>
        <w:br/>
        <w:t>Ақыры оның монологын үзіп, Родзянко Қаратаевтың</w:t>
        <w:br/>
        <w:t>178</w:t>
        <w:br/>
        <w:t>сіз накты фактілермен растадыңыз. Және, дұрыс ұккан бол-</w:t>
        <w:br/>
        <w:t>сам, пәленің басы патша пәрменінің кателігінде демексіз...</w:t>
        <w:br/>
        <w:t>Қаратаев басын шұлғыды:</w:t>
        <w:br/>
        <w:t>- Тура айтасыз. Жете ойластырылмағанында.</w:t>
        <w:br/>
        <w:t>Родзянко демін ішіне алды. Сал үнсіздіктен сон:</w:t>
        <w:br/>
        <w:t>- Айтыңызшы, Қаратаев мырза, - деп, оған шаншыла</w:t>
        <w:br/>
        <w:t>карады, - сіздің үкімет шешімдерін ревизиялап жүру</w:t>
        <w:br/>
        <w:t>касиетіңіз, калай, көптен пайда болған нәрсе ме өзі?</w:t>
        <w:br/>
        <w:t>Қисықтау сауалын қоюын койса да, оған, әйткенмен,</w:t>
        <w:br/>
        <w:t>Қаратаевтың іс басындағы кейбір кайраткерлерге катысты</w:t>
        <w:br/>
        <w:t>батыл пікірі ұнап кеткен-ді. Тек сонысын сездіргісі келмей,</w:t>
        <w:br/>
        <w:t>бәлкім әлдебір есебі де бар шығар, әңгіме желісін осындай</w:t>
        <w:br/>
        <w:t>сұрақпен әріге аударды.</w:t>
        <w:br/>
        <w:t>Қаратаев аңырып, колын жайды.</w:t>
        <w:br/>
        <w:t>- Қалай деу керек, Михаил Владимирович... Көкірегінің</w:t>
        <w:br/>
        <w:t>сәулесі бар эрбір азамат төңірегіндегі құбылыстарға өзіндік</w:t>
        <w:br/>
        <w:t>сараппен. саналы түрде караса керек...</w:t>
        <w:br/>
        <w:t>Родзянкоа орнынан тұрды. Көкшіл тарткан көздері</w:t>
        <w:br/>
        <w:t>күлімсірегендей болды.</w:t>
        <w:br/>
        <w:t>- Сұлтан, - деді, - сіздің титулыңыз солай емес пе еді?</w:t>
        <w:br/>
        <w:t>Сұлтан, кеңесімізді ана бөлмеде жалғастырайык. Мен де сізге</w:t>
        <w:br/>
        <w:t>сыр айтсам деймін... Өтінем!</w:t>
        <w:br/>
        <w:t>Тәртпак, семіз денесін жеңіл кетеріп, бүйірдегі есікке</w:t>
        <w:br/>
        <w:t>бастады.</w:t>
        <w:br/>
        <w:t>Ілесіп келе жатып, Қаратаевтың жуан желкеге көзі түскені</w:t>
        <w:br/>
        <w:t>сол, ойына бұдан жарты ай бұрынғы оқиға оралды.</w:t>
        <w:br/>
        <w:t>Өзінің кыстағынан күймемен шығып, ежелгі Теке, қазіргі</w:t>
        <w:br/>
        <w:t>Орал каласына беттеген еді. Аңкаты өзенінен ұзай бергенде,</w:t>
        <w:br/>
        <w:t>бір капталдағы ұшы-қиырсыз кең даланың төсінен, көз</w:t>
        <w:br/>
        <w:t>ұшында қылаңдап, қалың салт атты көрінді. Ұзамай тез</w:t>
        <w:br/>
        <w:t>тақалып, капталдаса жөңкілді. Одан күймені кес-кестей,</w:t>
        <w:br/>
        <w:t>сонадайдан, бір сат ақ боз шаңға көміле, аттарының басын</w:t>
        <w:br/>
        <w:t>тарта иірілді. Орталарынан екі-үшеуі бермен озды. Көшір</w:t>
        <w:br/>
        <w:t>божысын тартып, аттарды тоқтатқан кезде, күйме есігіне</w:t>
        <w:br/>
        <w:t>тақалып, көліктерінен түсті.</w:t>
        <w:br/>
        <w:t>- Бәке, біз атқа міндік! - деді мосқалдау бірі.</w:t>
        <w:br/>
        <w:t>183</w:t>
      </w:r>
    </w:p>
    <w:p>
      <w:r>
        <w:t>Қаратаев үн-түнсіз шынаякты көтеріп, ерніне апарды. Аз-</w:t>
        <w:br/>
        <w:t>аздан екі-үш ұрттады.</w:t>
        <w:br/>
        <w:t>Ұзамай Родзянко:</w:t>
        <w:br/>
        <w:t>- Екатеринослав губерниясында менің эп-әжептәуір</w:t>
        <w:br/>
        <w:t>мактануға тұрарлық имением бар, - деп бастады айтпак</w:t>
        <w:br/>
        <w:t>«сырын». - Мен, Бакытжан Бисәлиевич, сіз Екінші Дума</w:t>
        <w:br/>
        <w:t>мінбесінен қаһарыңызды төккен жүз отыз мың помешиктің</w:t>
        <w:br/>
        <w:t>бірімін. Менің шаруаларымның біразы ғасырдың басында</w:t>
        <w:br/>
        <w:t>сіздің өлкеге қоныс аударған-ды. Олардың сонда ірге теуіп,</w:t>
        <w:br/>
        <w:t>канат жайғанына мен қуаныштымын, ал сіз ренжулісіз...</w:t>
        <w:br/>
        <w:t>Бір кезде, Мемлекеттік Кеңестің мүшесі ретінде, Родзянко</w:t>
        <w:br/>
        <w:t>халык өкілдігі мекемесінің жұмысына жіті назар аударған еді.</w:t>
        <w:br/>
        <w:t>Көпті толғандырған жер мәселесін Дума қалай қарастырар</w:t>
        <w:br/>
        <w:t>екен, Түкпір-түкпірден келғен депутаттар сонау халық</w:t>
        <w:br/>
        <w:t>кеңесінде оны қайтіп пайымдар екен деген қызығушылық</w:t>
        <w:br/>
        <w:t>білдіргені рас-тын. Бақытжан Бисэлиевичтің сене беруіне</w:t>
        <w:br/>
        <w:t>болады, осынау ірі мемлекеттік лауазымдағы помешик</w:t>
        <w:br/>
        <w:t>санасында, біріншіден, селдірлеу дөңгелек сакал койған азиат,</w:t>
        <w:br/>
        <w:t>екіншіден, оның 1907 жылғы 16 мамырда Дума мінбесінен</w:t>
        <w:br/>
        <w:t>айтқан ашы сөзі -- переселендерге орын босату үшін киргиз</w:t>
        <w:br/>
        <w:t>біткен жылы конысынан куылуда, жүз отыз мың помешиктің</w:t>
        <w:br/>
        <w:t>мүддесіне бола он миллион бұратана азап шегуде деп таусыла</w:t>
        <w:br/>
        <w:t>шағынған сөзі жатталып калды. Тап сол сәтте фамилиясы</w:t>
        <w:br/>
        <w:t>жадында жок еді, мінбеден түскенінше оны ла анықтап алды...</w:t>
        <w:br/>
        <w:t>- Содан бері, Қаратаев мырза, мен сізді аса кауіпті адам</w:t>
        <w:br/>
        <w:t>деп білдім. Мен сіздің Дума қабырғасындағы әрекеттерінізді</w:t>
        <w:br/>
        <w:t>түгел сараптадым...</w:t>
        <w:br/>
        <w:t>фф</w:t>
        <w:br/>
        <w:t>Иә, киргиз депутаттарының арасындағы ең белсендісі сол</w:t>
        <w:br/>
        <w:t>болған-ды. Ол Думаның аграрлык мәселелерден баска да</w:t>
        <w:br/>
        <w:t>әлденеше комиссиясына мүше боп сайланған. Және талай</w:t>
        <w:br/>
        <w:t>марте түрлі сұрау салуларды қолдап, көзге түсіп жүрді.</w:t>
        <w:br/>
        <w:t>Жалпы, жер мәселесі тек ішкі губерниялардағы шаруалар</w:t>
        <w:br/>
        <w:t>үшін ғана емес, алыстағы бұратаналар үшін де ең өзекті әрі</w:t>
        <w:br/>
        <w:t>жанды жеріне тиетін дертке айналғанын сол жылы Родзянко</w:t>
        <w:br/>
        <w:t>тәп-тәуір түйсінген.</w:t>
        <w:br/>
        <w:t>187</w:t>
        <w:br/>
        <w:t>үкіметтің заңдары оның киргиз тайпаластарын бұзып жатыр</w:t>
        <w:br/>
        <w:t>деп жала жабады. «Осыдан барып казактар арасында аса зор</w:t>
        <w:br/>
        <w:t>көлемде даукестік ахуал дамыды, - дейді. - Және оның бір</w:t>
        <w:br/>
        <w:t>айрыкша түрі ретінде - есепшілдік пен жалақорлық өркен</w:t>
        <w:br/>
        <w:t>жайды».</w:t>
        <w:br/>
        <w:t>Төраға біліп койсын, бұл туземдік юрист тұжырымдаған</w:t>
        <w:br/>
        <w:t>пікірге карағанда, күллі «бас адам» біткенді үкіметтік қызмет</w:t>
        <w:br/>
        <w:t>орынын алуға басымырақ түрде ынталандыратын жалғыз</w:t>
        <w:br/>
        <w:t>ғана мұрат - пайдақорлық. жеке бас пайдасы үшін күллі</w:t>
        <w:br/>
        <w:t>дүниені тәрк етуге дайын ашкөздік көрінеді.</w:t>
        <w:br/>
        <w:t>- «Қазактардың психологиясының азып-тозғаны сонша-</w:t>
        <w:br/>
        <w:t>лық, - деп шағынады Қаратаев, - чиновниктерге, әлде өзге де</w:t>
        <w:br/>
        <w:t>ықпалдыларға пәре беріп, қажет лауазымын сатып алмайынша</w:t>
      </w:r>
    </w:p>
    <w:p>
      <w:r>
        <w:t>немесе біреулер өздеріне әлденені дәме еткендіктен пәре</w:t>
        <w:br/>
        <w:t>бермейінше, ешкімнің еш шаруасы тынбайды». Аңдадыңыз</w:t>
        <w:br/>
        <w:t>ба, олардың іштерінде пәресіз еш нәрсе жасалмайды. Бірде-</w:t>
        <w:br/>
        <w:t>бір жібі түзу ниет жүзеге аспайды және ештеңе ілгері</w:t>
        <w:br/>
        <w:t>баспайды. Олар үшін коғамдық қызмет, яки коғамның Мұң-</w:t>
        <w:br/>
        <w:t>мұқтажы дегендердің, қоғам кәдесіне, халық кэдесіне жарау</w:t>
        <w:br/>
        <w:t>секілді ұғымдардың ешкайсысы да жокқа тән. Құр бос дыбыс.</w:t>
        <w:br/>
        <w:t>Енді Родзянко мырза мына осынау кылмысты хаттағы</w:t>
        <w:br/>
        <w:t>тағы бір үзікке, міне, мына сөздерге кұлақ салсын:</w:t>
        <w:br/>
        <w:t>- «Ал бұл екі арада жер-су жырымдалып, орталык губер-</w:t>
        <w:br/>
        <w:t>ниялардан біздің жерімізге коныс аударушылар иелігіне</w:t>
        <w:br/>
        <w:t>кетіп жатыр, кетіп жатыр. «Бас адамдар» болса, соларды - іс</w:t>
        <w:br/>
        <w:t>жүзінде қазақ жерін тонаушыларды жәдігейлікпен мақтайды</w:t>
        <w:br/>
        <w:t>кеп, мактайды кеп. Және, тіпті, өздерінің жер-суын корғауға</w:t>
        <w:br/>
        <w:t>тырысқандарды аймандай етіп ашкерелеп, айыптайды.</w:t>
        <w:br/>
        <w:t>Өйткені, олардың пікір-пайымынша, басшылыққа қарсы</w:t>
        <w:br/>
        <w:t>келгендердің бәрі, бір сөзбен айтканда, - ақымақ, есуас</w:t>
        <w:br/>
        <w:t>жандар».</w:t>
        <w:br/>
        <w:t>Агент қағаздан басын алды.</w:t>
        <w:br/>
        <w:t>- Үкіметке адал кісілерді Қаратаев осылай әшкерелейді.</w:t>
        <w:br/>
        <w:t>Родзянко бір сәт тіл катпай ойланып қалды, сосын</w:t>
        <w:br/>
        <w:t>немқұрайлы үнмен:</w:t>
        <w:br/>
        <w:t>- Аяктадыңыз ба? - дей салды.</w:t>
        <w:br/>
        <w:t>175</w:t>
        <w:br/>
        <w:t>Бұл туземдік бұратаналардың өкілдері, тіпті, кез келген</w:t>
        <w:br/>
        <w:t>баска тақырыптан да өз мұңдарын іздестіріп, өздеріне керек</w:t>
        <w:br/>
        <w:t>мәселеге назар аудартып қалуға тырыскан еді. Мәселен. Семей</w:t>
        <w:br/>
        <w:t>облысынан келген Дала депутаты Темірғали Нұрекенов. 1907</w:t>
        <w:br/>
        <w:t>жылғы 15 наурызда, өкілдік жиналыста жұмыссыздарға</w:t>
        <w:br/>
        <w:t>жәрдем беру мәселесі талқыланғанда, сөзін Дума мінбесінен:</w:t>
        <w:br/>
        <w:t>- Халык өкілі мырзалар, мен көшпенді казақ халқынан</w:t>
        <w:br/>
        <w:t>уэкілдік етіп отырмын, -- деп бастап, - жалпы сіздердің</w:t>
        <w:br/>
        <w:t>шаруаларға жер беріп жайғастыру жайындағы ойларыңыз -</w:t>
        <w:br/>
        <w:t>жақсы-ақ. - деп сабактай келе. - бірақ, сонымен бір уақытта,</w:t>
        <w:br/>
        <w:t>қазақтарды да жерді пайдалану құқынан айырмаңыздар, -</w:t>
        <w:br/>
        <w:t>деді.</w:t>
        <w:br/>
        <w:t>Одан соң ол қазақ жер-суын қазыналық, кабинеттік, әске-</w:t>
        <w:br/>
        <w:t>ри мұқтаждыққа алып жатқандары туралы айтқысы келіп</w:t>
        <w:br/>
        <w:t>еді, Дума төрағасы сөзін үзіп, бұл шешеннің күн тәртібіне</w:t>
        <w:br/>
        <w:t>қатыссыз сөйлеп тұрғанын ескертуге мәжбүр болды. Алайда</w:t>
        <w:br/>
        <w:t>анау ыға коймалы, сөзінің талқыланудағы мәселеге тығыз</w:t>
        <w:br/>
        <w:t>байланысты екенін баяндап шықты:</w:t>
        <w:br/>
        <w:t>- Мәселе мынада, - деді, - жерсіздік болған жерде</w:t>
        <w:br/>
        <w:t>жұмыссыздық пайда болады. Қай аймакта жер жоқ болса, сол</w:t>
        <w:br/>
        <w:t>аймақтан жұмыссыздық бой көрсетеді. Демек, егер қазактар</w:t>
        <w:br/>
        <w:t>жерге мұқтаж болса, онда олар жұмыссыздықтан да зардап</w:t>
        <w:br/>
        <w:t>шегіп отыр.</w:t>
        <w:br/>
        <w:t>Міне, жұмыссыздар жайындағы жарыссөзге катыскандағы</w:t>
        <w:br/>
        <w:t>сөзін ол сонда осылай, казакты жер-суынан айырып отыр-</w:t>
      </w:r>
    </w:p>
    <w:p>
      <w:r>
        <w:t>ған саясат аркылы дәйектеді. Сөзінің түйіні ретіңде, жұмыс-</w:t>
        <w:br/>
        <w:t>сыздықтың нендей жағдайдың салдарынан орын алып</w:t>
        <w:br/>
        <w:t>тұрғанына көзі жеткен шешен:</w:t>
        <w:br/>
        <w:t>- Мырзалар, қазақтарға да жер бөлуді ұмыт қалдыр-</w:t>
        <w:br/>
        <w:t>маңыздар. - деген өтінішін бар дауыспен жария етті.</w:t>
        <w:br/>
        <w:t>Бұл ештеңе емес екен, өзіне кезек тигенде, мына отырған</w:t>
        <w:br/>
        <w:t>бұратана-юрист үкімет чиновниктерін заңмен састырып,</w:t>
        <w:br/>
        <w:t>талай қиғылық салған еді. Императорлық жоғары мектепті</w:t>
        <w:br/>
        <w:t>бітірген әрі империяның биік мекемесінде кезінде жауапты</w:t>
        <w:br/>
        <w:t>кызмет аткарған заңгер ретінде, Родзянконың сол кездегі</w:t>
        <w:br/>
        <w:t>шамалауынша, ол үкіметтік буындарда да, Екінші Дума</w:t>
        <w:br/>
        <w:t>ішінде де көп бұрмалауды тәтпіштеп әшкерелеген.</w:t>
        <w:br/>
        <w:t>188</w:t>
        <w:br/>
        <w:t>«Шау тарткан екен бұл туземдік юрист, - деп ойлады. -</w:t>
        <w:br/>
        <w:t>Онда сакал-шашы кап-қара еді, каба сақалы казіргісінен</w:t>
        <w:br/>
        <w:t>қысқалау, бұйра, қайратты еді. Ол бүткіл тұлға-бітімімен,</w:t>
        <w:br/>
        <w:t>уытты сөзімен бұратаналар қаһарын сездіргеңдей-тін. Әйтсе</w:t>
        <w:br/>
        <w:t>де, қабағы - үкімет қазір де секем аларлыктай ма, қалай...</w:t>
        <w:br/>
        <w:t>Айдыны әлі де калпында. Көтеріп отырған мәселесі - жастык</w:t>
        <w:br/>
        <w:t>кажыр тілейтін шаруа. Жасы ұлғайғанмен, жаны мұқалмаған</w:t>
        <w:br/>
        <w:t>екен бұл бұратана аксүйегінің...».</w:t>
        <w:br/>
        <w:t>жежез</w:t>
        <w:br/>
        <w:t>Үшінші, Тәртінші Думаға сайланбаса да, Қаратаев бұ-</w:t>
        <w:br/>
        <w:t>лармен байланысын үзген емес-тін. Мемлекеттік думаның</w:t>
        <w:br/>
        <w:t>Аткару комитетіне, Думаның аграрлық комиссиясының,</w:t>
        <w:br/>
        <w:t>әсіресе мұсылман фракциясының мәжілістеріне жиі ке-</w:t>
        <w:br/>
        <w:t>ліп, жұмысына араласып жүретіні Родзянкоға мәлім-ді.</w:t>
        <w:br/>
        <w:t>Араларында әлдекандай заң жобалары жөнінде бірлі-жарым</w:t>
        <w:br/>
        <w:t>марте қысқа тілдесіп калу сәті де болған, есінде.</w:t>
        <w:br/>
        <w:t>Иә, бұл дала сұлтаны - ақылды адам. Монархияға қызмет</w:t>
        <w:br/>
        <w:t>ету жолын тандап алуы да, сөз жоқ. сол парасат күшінің әсері.</w:t>
        <w:br/>
        <w:t>Қыңыр сұлтандар максаттарына жеткен емес, бекерге</w:t>
        <w:br/>
        <w:t>қырылып қалған. Родзянко біледі, Екатеринослав губер-</w:t>
        <w:br/>
        <w:t>ниясында үйездік дворяндар жетекшісі болып жүрген кезінде</w:t>
        <w:br/>
        <w:t>өз көзімен көрген: бағзы заманда қазақ даласынан бермен</w:t>
        <w:br/>
        <w:t>қарай жер аударылып, Старосербск каласына айдап әкелінген</w:t>
        <w:br/>
        <w:t>дала сұлтандары мен олардан өрбіген ұрпақтың азып-тозған</w:t>
        <w:br/>
        <w:t>соңғы тұяқтары жүретін. Құдіретті империя қысымына төтеп</w:t>
        <w:br/>
        <w:t>бере алмай сағы сынған, халкынан айрылған, бара-бара</w:t>
        <w:br/>
        <w:t>нәсілін, тегін ұмытып, әбден мұжықтанған, әйтеуір жарық</w:t>
        <w:br/>
        <w:t>күн көріп жүргендеріне разы жануарлар-тын олар. Ал мынау,</w:t>
        <w:br/>
        <w:t>солардың өз елінде калған бір сынығы, бүгінгі сұлтан - терең</w:t>
        <w:br/>
        <w:t>де тегеуірінді...</w:t>
        <w:br/>
        <w:t>Родзянко бұрнағы күні кешкісін өзінің әдетте мемлекеттік</w:t>
        <w:br/>
        <w:t>мәселелер төңірегінде пікірлесіп, тынығып кайтатын жері -</w:t>
        <w:br/>
        <w:t>Лазарева ханымның салонында Қаратаев жөнінде естігенін</w:t>
        <w:br/>
        <w:t>есіне алды.</w:t>
        <w:br/>
        <w:t>Екінші Мемлекеттік думаның мүшесі, юрист, сұлтан</w:t>
        <w:br/>
        <w:t>180</w:t>
      </w:r>
    </w:p>
    <w:p>
      <w:r>
        <w:t>жерлерін де тартып алуда. Қазактар өздерінің жагдайының</w:t>
        <w:br/>
        <w:t>ауырлығын, шарасыздығының барша сұмдық салдарын терең</w:t>
        <w:br/>
        <w:t>сезінуде. Империялык бюрократия казак халкын тарихта</w:t>
        <w:br/>
        <w:t>бұрын-соңды ұшыраспаған осындай маскара халғе душар</w:t>
        <w:br/>
        <w:t>Оларүкіметтен басқаның бәрі ұғып отырған казак драмасын</w:t>
        <w:br/>
        <w:t>накты желімен баяндай келе, переселен учаскелерін кұру</w:t>
        <w:br/>
        <w:t>жайындағы жұмыс тәртібі туралы біркатар пайым білдірді.</w:t>
        <w:br/>
        <w:t>Ішкі губерниялардан коныс аударушыларға жер беруден</w:t>
        <w:br/>
        <w:t>бұрын. бірінші кезекте, қазак халқын жермен қамтамасыз ету</w:t>
        <w:br/>
        <w:t>хакында тілек айтты.</w:t>
        <w:br/>
        <w:t>Иә, Родзянко біледі, сол жолы қазақ депутаттары министрге</w:t>
        <w:br/>
        <w:t>өз пайымдарын ұсынды, Қазак Даласына көшу козғалысын</w:t>
        <w:br/>
        <w:t>токтату қажеттігін дәйектеді. Переселендерді әкелу арқылы</w:t>
        <w:br/>
        <w:t>отарлау салдарынан орын алып отырған ауыр ахуалға көз</w:t>
        <w:br/>
        <w:t>жұмып карауға болмайтынын әр кырынан тілге тиек етті.</w:t>
        <w:br/>
        <w:t>Бас басқарушы Васильчиков депутаттарға казактардың,</w:t>
        <w:br/>
        <w:t>яғни ресми тілмен айтканда, киргиздердің, отырықшылыққа</w:t>
        <w:br/>
        <w:t>көшетін мезгілі жетті деп жауап берді. Қазактардың көшпелі</w:t>
        <w:br/>
        <w:t>өмір салтын доғарту керек деді.</w:t>
        <w:br/>
        <w:t>Қаратаен бұл желеудің министр тарапынан айтылу себебін</w:t>
        <w:br/>
        <w:t>де, шынайыастарындатүсінді. Иә, казіргі полициялық әміршіл</w:t>
        <w:br/>
        <w:t>құрылыстың қызметші-құлы басқаша жауа бере алмаған да</w:t>
        <w:br/>
        <w:t>болар еді: қазақ өмірінің күллі салтын күштеп өзгертуден,</w:t>
        <w:br/>
        <w:t>көшпенділік пен жартылай көшпенділіктен отырықшылыққа</w:t>
        <w:br/>
        <w:t>ауыстырудан туатын зор сілкініс петербургтік бюрократты</w:t>
        <w:br/>
        <w:t>толғандыра қаймайтын. Ол үшін мұндай ықтималдыққа ой</w:t>
        <w:br/>
        <w:t>жүгірту ерте, себебі бұл - аткарылмак шаралар ішінде ең</w:t>
        <w:br/>
        <w:t>соңғы кезекте жатқан-тын.</w:t>
        <w:br/>
        <w:t>Бастысы - шаруа наразылығы салдарынан Европалық</w:t>
        <w:br/>
        <w:t>Россия аспанын тұмшалаған бұлтты ыдыратып-таркату.</w:t>
        <w:br/>
        <w:t>Ал ол шаруаларды азиялык шет аймақка қоныс аударту</w:t>
        <w:br/>
        <w:t>арқылы жүзеге аспақ. Соны мұрат еткен үкімет саясаты</w:t>
        <w:br/>
        <w:t>казактарды өліп таусылуға душар етуде. Қаратаев халқын</w:t>
        <w:br/>
        <w:t>тап осы қаралы ыктималдықтан құтқаруды өзінің азаматтык</w:t>
        <w:br/>
        <w:t>парызы деп білді. Империяның жоғарғы заң шығарушы</w:t>
        <w:br/>
        <w:t>190</w:t>
        <w:br/>
        <w:t>Төртінші Дума төрағасы бұл ойға алып отырғанының</w:t>
        <w:br/>
        <w:t>бүге-шігесін біле бермегенмен, ұзын-ырғасы растығына</w:t>
        <w:br/>
        <w:t>күмән келтірмейді. Шынында, Қаратаев өткір де дәл</w:t>
        <w:br/>
        <w:t>пайымдарымен билікке көп колайсыздык туғызған болатын.</w:t>
        <w:br/>
        <w:t>Ол, Орал облысынан сайланып келген депутат, Мемлекеттік</w:t>
        <w:br/>
        <w:t>дума мүшесі ретінде, жер мәселесін жалпықазақ мәселесі етіп</w:t>
        <w:br/>
        <w:t>коятын.</w:t>
        <w:br/>
        <w:t>Қазақ даласының әр облысынан сайланған өкілетті өкіл-</w:t>
        <w:br/>
        <w:t>дердің бірден-бір ұйытқысы сол еді. Оның айналасында</w:t>
        <w:br/>
        <w:t>Акмоладан молда Шәймәрден Қосшығұлов, Семейден болыс</w:t>
        <w:br/>
        <w:t>Темірғали Нұрекенов, Торғайдан заңгер Ахмет Бірімжанов</w:t>
        <w:br/>
        <w:t>секілді әр облыс қазақтарының уәкілдері жүрген. Солар әлсін-</w:t>
        <w:br/>
        <w:t>әлсін, мұсылман фракциясы мәжілістеріне жиналғандарында</w:t>
        <w:br/>
        <w:t>да, өзге уақыттарда да бәрі бірге бас қосып, ақылдасып</w:t>
      </w:r>
    </w:p>
    <w:p>
      <w:r>
        <w:t>жүретін.</w:t>
        <w:br/>
        <w:t>Ақыры, Дума жұмысын бастағанға ай толмай жатып,</w:t>
        <w:br/>
        <w:t>Бақытжан Қаратаевтың бастауымен, олар Жерге орна-</w:t>
        <w:br/>
        <w:t>ластыру және жер өңдеу істерінің Бас басқарушысы князь</w:t>
        <w:br/>
        <w:t>Васильчиковке кірді. Осынау ауыл істері министрінің</w:t>
        <w:br/>
        <w:t>кабылдауында болғандарында, кейінгі жылдары орын алып</w:t>
        <w:br/>
        <w:t>отырған жер-суға қатысты мәселелерді өздері әкілдік етіп</w:t>
        <w:br/>
        <w:t>отырған өңірлердегі ахуалмен байланыстыра әңгімеледі.</w:t>
        <w:br/>
        <w:t>Бас басқарушы князь Васильчиков Мемлекеттік дума</w:t>
        <w:br/>
        <w:t>мүшелерінің жүрекжарды сөзіне құлақ ассын, десті</w:t>
        <w:br/>
        <w:t>олар, бүгінде қазақтың мойнын колонизация тұзағы күн</w:t>
        <w:br/>
        <w:t>өткен сайын қылқындыра, сығымдай шеңгелдеп, қатты</w:t>
        <w:br/>
        <w:t>кысып барады. Әрі бұл реттегі көңілсіз жәйт сол, отарлау</w:t>
        <w:br/>
        <w:t>әрекеттерінен казақ халқының жаны шыға ыңырсығанына</w:t>
        <w:br/>
        <w:t>билік тарапынан назар аударылар емес. Қазақ Даласына</w:t>
        <w:br/>
        <w:t>орталықтан ашкұрсак шаруаларды тоғыту ісін доғарса,</w:t>
        <w:br/>
        <w:t>переселен қозғалысын уақытша болса да тоқтата тұрса деген</w:t>
        <w:br/>
        <w:t>өтінішке бюрократияның еш құлак асар түрі көрінбейді.</w:t>
        <w:br/>
        <w:t>Мүлдем тыңдамайды.</w:t>
        <w:br/>
        <w:t>Ал переселендердің алып толқыны Дала төсіне жайылып</w:t>
        <w:br/>
        <w:t>кетіп барады, кетіп барады. Олар қазақтардың таңдаулы</w:t>
        <w:br/>
        <w:t>жерлеріне қоныстануда. Кейде, тіпті, жыртылып қойылған</w:t>
        <w:br/>
        <w:t>189</w:t>
        <w:br/>
        <w:t>қазак кадеттері ретінде рәсімдеп ашқан партиясының</w:t>
        <w:br/>
        <w:t>бағдарламасын кабыл етпеді деп, сонау бірінші Дума</w:t>
        <w:br/>
        <w:t>жұмысын бастардан бұрын-ак, конституцияшыл демократтар</w:t>
        <w:br/>
        <w:t>партиясының орталық комитетімен байланысын үзген еді.</w:t>
        <w:br/>
        <w:t>Енді, Екінші Думаға өзі мүше болғалы, ескі байланысын</w:t>
        <w:br/>
        <w:t>жаңғыртты. Серіктерін халык бостандығы партиясының</w:t>
        <w:br/>
        <w:t>төрағасы Петрункевич өз пәтерінде өткізген орталык</w:t>
        <w:br/>
        <w:t>комитеттің бірінші сәуірдегі отырысына ертіп апарып,</w:t>
        <w:br/>
        <w:t>арнайы мәлімдеме жасады.</w:t>
        <w:br/>
        <w:t>Родзянконың партиялық ұстанымы бөлек, бірак. кадеттер-</w:t>
        <w:br/>
        <w:t>дің беделі алғашқы Думадағыдан гөрі төмендегенмен, әлі де</w:t>
        <w:br/>
        <w:t>биік болғандықтан. онда болып жатқан әңгімелерге ұдайы</w:t>
        <w:br/>
        <w:t>құлак түріп жүрген. Екінші Мемдуманың казак мүшелері</w:t>
        <w:br/>
        <w:t>сол жолы кадеттік орталық комитетке Орал, Торғай, Семей</w:t>
        <w:br/>
        <w:t>облыстарында үкіметтің переселен саясаты салдарынан</w:t>
        <w:br/>
        <w:t>көрініс беріп тұрған казақтың ауыр ахуалы жайында айтты.</w:t>
        <w:br/>
        <w:t>Олардың бір ауызды болып, жергілікті бұратаналардың</w:t>
        <w:br/>
        <w:t>қиын жағдайға ұшырағаны жөнінде келтірген дәйектеріне</w:t>
        <w:br/>
        <w:t>князь Васильчиков содан бұрынырақта куынушы Қара-</w:t>
        <w:br/>
        <w:t>таевқа берген жауабын қайталады. Оның иланымынша,</w:t>
        <w:br/>
        <w:t>жиырмасыншы ғасырда мал соңында көшіп жүру - қалыптағы</w:t>
        <w:br/>
        <w:t>құбылысқа жатпайды, сондықтан көшпенділерді отырықшы</w:t>
        <w:br/>
        <w:t>ету керек деп санайды. Бұдан туатын морытынды сол, ол</w:t>
        <w:br/>
        <w:t>үкіметтің переселен саясатын өте дұрыс деп есептейді...</w:t>
        <w:br/>
        <w:t>- Алайда үкіметтің қазіргі саясаты казактарды отырықшы</w:t>
        <w:br/>
        <w:t>етуге емес, керісінше, құнарсыз шөл далаларда мәңгі босып,</w:t>
        <w:br/>
        <w:t>көшіп жүруге итермелеуде ғой, - деді Қаратаев қызынып.</w:t>
        <w:br/>
        <w:t>Депутация көтерген бұл мәселе жөнінде КДП” орталық</w:t>
        <w:br/>
        <w:t>комитеті таяудағы күндердің бірінде арнайы мәжіліс</w:t>
      </w:r>
    </w:p>
    <w:p>
      <w:r>
        <w:t>кұрмақка уэде етіп тарқаған...</w:t>
        <w:br/>
        <w:t>жжя</w:t>
        <w:br/>
        <w:t>Төртінші Мемдума төрағасының осынау «Естелік жазба»</w:t>
        <w:br/>
        <w:t>мәтіні астында қолы бірінші тұрған подписант хақында</w:t>
        <w:br/>
        <w:t>талай мәлімет біліп алғаны ақиқат-тын. «17 казан одағы»</w:t>
        <w:br/>
        <w:t>“конституциялық-демократиялық партия.</w:t>
        <w:br/>
        <w:t>ІЗ37-13 193</w:t>
        <w:br/>
        <w:t>Қамшысын бүктеп ұстаған қолын кеудесіне койып, басын</w:t>
        <w:br/>
        <w:t>иді. Жанындағы жігіттер жамырай үн катты:</w:t>
        <w:br/>
        <w:t>- Жуан желке сары орыстың корлығына бұдан ары шыдай</w:t>
        <w:br/>
        <w:t>алмадық.</w:t>
        <w:br/>
        <w:t>- Соғысына барар жайымыз жок. өз елімізде өлеміз!</w:t>
        <w:br/>
        <w:t>Алғаш сөйлеген жігіт ағасы екі қолын жайып жіберіп:</w:t>
        <w:br/>
        <w:t>- Бізге батаңызды беріңіз, сұлтан?! - деп киыла дауыстады.</w:t>
        <w:br/>
        <w:t>-- Жастығымызды ала өлмекпіз, бата сұраймыз, Бәке!</w:t>
        <w:br/>
        <w:t>Оны айналасындағылар жарыса қолдап кетті:</w:t>
        <w:br/>
        <w:t>- Сарбаздарыңызды өзіңіз бастаңыз! Атаңыз Қаратай</w:t>
        <w:br/>
        <w:t>ханның аруағы жебесін, туын көтеріңіз!</w:t>
        <w:br/>
        <w:t>Ашынған жігіттер атқа қонып, қолдарына айыр, сырық</w:t>
        <w:br/>
        <w:t>секілді кәсіп кұралдарын ұстапты. Ештеңеден тайсалатын</w:t>
        <w:br/>
        <w:t>түрлері жоқ. Кескіндері кесімділік танытады. Әкімшіліктің</w:t>
        <w:br/>
        <w:t>озбырлығына қарсы көтерілгендері көтерілген, тек оларға</w:t>
        <w:br/>
        <w:t>енді беделді жетекші керек.</w:t>
        <w:br/>
        <w:t>Күймеге жаяулап келді де, үйездегі, болыстардағы лауа-</w:t>
        <w:br/>
        <w:t>зымдылардың өздерін егістіктен, пішен шабудан, жалпы күллі</w:t>
        <w:br/>
        <w:t>науқандық шаруашылық жұмыстарынан айырып, батыстағы</w:t>
        <w:br/>
        <w:t>соғыс шебіне жібермек болып жатқандарын жамырай жария</w:t>
        <w:br/>
        <w:t>етті. Қаумалаған калың топ күймені жанды доғаның ортасына</w:t>
        <w:br/>
        <w:t>алды. Арт жақтарындағы аттылы топ жаяулатқан өкілдерінің</w:t>
        <w:br/>
        <w:t>жұртшылықтың ой-пікірін білдірген әлгі сөздерін қысқа,</w:t>
        <w:br/>
        <w:t>үнді, әрлі айқаймен қостап қояды. Әр сөзді қалт жібермей</w:t>
        <w:br/>
        <w:t>тыңдап баққан екен, қамшыларын, сырық, айыр, бақандарын</w:t>
        <w:br/>
        <w:t>бастарына көтере гуілдейді.</w:t>
        <w:br/>
        <w:t>- Аруақ!</w:t>
        <w:br/>
        <w:t>- Бата, Бәке!</w:t>
        <w:br/>
        <w:t>- Қаратай сұлтанның рухы қолдасын, бас болыңыз бізге!</w:t>
        <w:br/>
        <w:t>Бақытжан Бисэліұлы олармен күймеден түсіп сөйлесті.</w:t>
        <w:br/>
        <w:t>Патша пәрменін орындамады деген желеумен ертең елге</w:t>
        <w:br/>
        <w:t>жазапаушылар келетінін, зеңбірек сүйреткен, бес қаруы сай,</w:t>
        <w:br/>
        <w:t>сыныққа сылтау іздеп жүрген үкімет әскерінің халықты</w:t>
        <w:br/>
        <w:t>қырып салуы ықтималдығын айтты. Үйретілген, соғысты</w:t>
        <w:br/>
        <w:t>кәсіп еткен армияға қарусыз кандай жасақтың қауқар көрсете</w:t>
        <w:br/>
        <w:t>алуы мүмкін? Ал солдаттарды алдарына салып, жан алғышша</w:t>
        <w:br/>
        <w:t>жұмсаған генералдар бұлардың қару-жарағы жоқтығына</w:t>
      </w:r>
    </w:p>
    <w:p>
      <w:r>
        <w:t>184</w:t>
        <w:br/>
        <w:t>карай ма? «Үкіметке карсы шыкты, сазайын бер!» дейді ғой.</w:t>
        <w:br/>
        <w:t>Босқа қырылу күнә, ауылдарына кайтсын жігіттер...</w:t>
        <w:br/>
        <w:t>Сонда қалай? Намыс кайда калады? Арымнан жаным</w:t>
        <w:br/>
        <w:t>садаға демеуші ме еді атам қазақ, Бәке-ау! Бүкеңдеп күніне</w:t>
        <w:br/>
        <w:t>мың өлгенше, арпалысып бір-ак өлген артык емес пе,</w:t>
        <w:br/>
        <w:t>Бәке! Қадірменді Бәке, мына балаларыңнан. жалпы, барша</w:t>
        <w:br/>
        <w:t>халкыңнан береке кетті. Шегінер жер калмады. Өз жерінде</w:t>
        <w:br/>
        <w:t>азаттық үшін айқасып өлгенді - беймәлім елдердің соғысына</w:t>
        <w:br/>
        <w:t>қатысып кқосак арасында кеткеннен артық көріп отыр</w:t>
        <w:br/>
        <w:t>баршасы. Мұндайда ел ағасы калайша кері үгіт айтпақ? Мұны</w:t>
        <w:br/>
        <w:t>қалай түсінсін жұрты? Жуан желкелердің ығыңда тек жүрсе-</w:t>
        <w:br/>
        <w:t>тоқ жүретінін артық көреді деп ұқсын ба?</w:t>
        <w:br/>
        <w:t>Ашынту киын халықты, ашынса - ең момының асаудан</w:t>
        <w:br/>
        <w:t>асыра тулайды. үңдемесің - шешен болады... Әшейінде</w:t>
        <w:br/>
        <w:t>алдынан кесіп өтпейтін ауыл балалары ірі сөз айтса, тіпті</w:t>
        <w:br/>
        <w:t>хан ұрпағын, төре тұкымын - сұлтанды айыптай сөйлесе -</w:t>
        <w:br/>
        <w:t>жағдайдың әбден ушыққаны да...</w:t>
        <w:br/>
        <w:t>Қаратаев мәселені шешудің бейбіт жолы турасында айтты.</w:t>
        <w:br/>
        <w:t>Жакында Орынборда қазақ зиялыларының үлкен мәжілісі</w:t>
        <w:br/>
        <w:t>өткенін, сонда халық мүддесін көздеген жақсы шешімдер</w:t>
        <w:br/>
        <w:t>қабылдағанын, жігіттерді майдан жұмыстарына алу мерзімін</w:t>
        <w:br/>
        <w:t>кейінге қалдыру жөніңде өкімет алдына тілек қойыл-</w:t>
        <w:br/>
        <w:t>ғанын әңгімеледі.</w:t>
        <w:br/>
        <w:t>Осы сапар өзінің Орал облысының әскери губернаторы</w:t>
        <w:br/>
        <w:t>генерал Хабалов мырзаға кірмек ниеті бар екенін, Орынбор</w:t>
        <w:br/>
        <w:t>жиналысының қарарларынан қорытынды шыгаруға тыры-</w:t>
        <w:br/>
        <w:t>сатынын айтты.</w:t>
        <w:br/>
        <w:t>Тыныштандырғандай болған.</w:t>
        <w:br/>
        <w:t>Бірнеше күннен кейін олар орталарынан Текеге астыртын</w:t>
        <w:br/>
        <w:t>адам жіберді. Қаратаев бұл кезде губернаторлыктан кана-</w:t>
        <w:br/>
        <w:t>ғаттанарлық жауап ала алмай, балдызы әрі рухани інісі,</w:t>
        <w:br/>
        <w:t>белгілі юрист ЖаһаншаҺ Сейдалиннің Троицкіден келуін</w:t>
        <w:br/>
        <w:t>тосып, Петроград сапарына әзірленіп жатқан.</w:t>
        <w:br/>
        <w:t>Соғыс министріне, Дума төрағасына бара жатқанын</w:t>
        <w:br/>
        <w:t>айткан. Әсіресе орыс парламентіне үміт артатынын, қара</w:t>
        <w:br/>
        <w:t>күшке, дүлей күшке казіргі жағдайда құқықты, парасатты</w:t>
        <w:br/>
        <w:t>185</w:t>
        <w:br/>
        <w:t>Агент бабында боп шықты.</w:t>
        <w:br/>
        <w:t>- Жок, мұнда әлі ой тоқтатып қарарлық жерлер жеткілікті.</w:t>
        <w:br/>
        <w:t>- Қағазды парақтарын салдырлата бір козғап койды. -</w:t>
        <w:br/>
        <w:t>Оқыған сайын Қаратаевтың самодержавиелік құрылымды</w:t>
        <w:br/>
        <w:t>жақтырмайтынына көзіңіз жете түседі. Міне, тыңдаңыз:</w:t>
        <w:br/>
        <w:t>«Рас, мұның бәрі халықтың надандығы мен санасыздығынан,</w:t>
        <w:br/>
        <w:t>әрі осынша көңіл құлазытар жағдаяттар туғызуға нәр беріп</w:t>
        <w:br/>
        <w:t>отырған әділегсіз заңдар салдарынан етек алып отыр».</w:t>
      </w:r>
    </w:p>
    <w:p>
      <w:r>
        <w:t>Көзін Дума төрағасына көтере бір қарап:</w:t>
        <w:br/>
        <w:t>- Байқадыңыз ба, Ресей заңдарына жаманнан өзге баға</w:t>
        <w:br/>
        <w:t>берер емес, - деп қойды.</w:t>
        <w:br/>
        <w:t>Енді, Төраға мырза мынаған назар аударсын, әлгісі аздай,</w:t>
        <w:br/>
        <w:t>бұл бұратана өз хатында одан әрі өкіметке қарсы тұрудың ең</w:t>
        <w:br/>
        <w:t>катерлі түрі жөнінде сөз етеді. Міне, былай дейді:</w:t>
        <w:br/>
        <w:t>- «Қазақтарды басқаратын және оларға жасалып жатқан</w:t>
        <w:br/>
        <w:t>зұлымдықтарға қарсылық көрсете алатын, күллі қазаққа ортак</w:t>
        <w:br/>
        <w:t>ұйымымыздың жоқтығын мойындауға тиіспіз».</w:t>
        <w:br/>
        <w:t>Бұған не дер екен Дума төрағасы? Дума төрағасы үнсіз</w:t>
        <w:br/>
        <w:t>иек қақты. Оқи беріңіз дегені. Құпия агент хат сөзін өз</w:t>
        <w:br/>
        <w:t>түсіндірмесімен коса аян етуін сабактап жалгастырып жатты.</w:t>
        <w:br/>
        <w:t>Қазактар танылмастай болып өзгерген дейді бұл бұратана</w:t>
        <w:br/>
        <w:t>заңгер. Өздері пышырап, бет-бетімен, әкімшілік құрылым</w:t>
        <w:br/>
        <w:t>ығымен, шашылып кеткен. Ал олардың зиялылары да</w:t>
        <w:br/>
        <w:t>жетісіп тұрмаған көрінеді. Қаратаев олардың өз халқына</w:t>
        <w:br/>
        <w:t>жаны ашитынын жоққа шығармайды, алайда, сынайды. Қай-</w:t>
        <w:br/>
        <w:t>қайсысының да қараңғы жұртына корған болғысы келетінін</w:t>
        <w:br/>
        <w:t>мойындайды. Бірак, ел-жұртын соншалыкты жақсы көре тұра,</w:t>
        <w:br/>
        <w:t>соған пайдасын тигізу ниеті жетегімен ынтымақтасып жұмыс</w:t>
        <w:br/>
        <w:t>істегісі келмейді дейді. Немесе, бұл хат иесінің пікірінше,</w:t>
        <w:br/>
        <w:t>олар бір-бірінің кызметіне тым қызғанышпен қарайды. Содан</w:t>
        <w:br/>
        <w:t>ол: «Демек, олар да пышыраңқы, бастары бірікпеген» деп</w:t>
        <w:br/>
        <w:t>түйеді.</w:t>
        <w:br/>
        <w:t>Әрі-беріден соң, дейді Қаратаев, қазақтарда олардың</w:t>
        <w:br/>
        <w:t>сүйіспеншілігіне риясыз бөленетіндей, халықтың сүйіктісі</w:t>
        <w:br/>
        <w:t>ретінде бәрін өзіне баурап ала алатындай шын мәніндегі</w:t>
        <w:br/>
        <w:t>зиялы кісі жоқ. Өйткені, зиялы дейтіндердің бәрі үкіметтен</w:t>
        <w:br/>
        <w:t>жалақы алатын лауазымды жұмыстарда, әр жердегі қалаларда</w:t>
        <w:br/>
        <w:t>176</w:t>
        <w:br/>
        <w:t>партиясыныңмүшесі ретінде, яғни патша ағзамның манифесін</w:t>
        <w:br/>
        <w:t>империялык үкімет мүддесі тұрғысынан колдаушылардың</w:t>
        <w:br/>
        <w:t>жуан ортасында жүрген кайраткер ретінде, ол биліктің</w:t>
        <w:br/>
        <w:t>переселен саясатына Екінші Мемдума қабырғасында біл-</w:t>
        <w:br/>
        <w:t>дірілген көзкарастарды біршама жіті кадағалап жүрген.</w:t>
        <w:br/>
        <w:t>Депутат Қаратаевтың Дума мінберінен жер-жаһанға жария</w:t>
        <w:br/>
        <w:t>етіп, күллі басқарушы орындарға белгілі дәрежеде кобалжу</w:t>
        <w:br/>
        <w:t>туғызған, Дума мүшелерінің көпшілігі оң кабылдаған,</w:t>
        <w:br/>
        <w:t>ең радикал партия көсемдері тарапынан оған баспасөзде</w:t>
        <w:br/>
        <w:t>кәдімгідей қолдаушылық пікірлер айтылып жатқан әйгілі</w:t>
        <w:br/>
        <w:t>сөзі, арада тоғыз жылдан да көбірек уақыт өтсе де, сананы</w:t>
        <w:br/>
        <w:t>әлі тітіркентеді.</w:t>
        <w:br/>
        <w:t>Сонда, ол кезде катардағы октябристердің бірі ретінде,</w:t>
        <w:br/>
        <w:t>өзінің не сезінгенін оған әлгінде айтты. Ол Қаратаевтың</w:t>
        <w:br/>
        <w:t>кадеттер партиясы қолдауына ие болуға тырысып көрген</w:t>
        <w:br/>
        <w:t>әрекетінен кейін, тікелей заң шығарумен айналыспақ</w:t>
        <w:br/>
        <w:t>мекеме қабырғасындағы күресінен де хабардар-ды. Бұл</w:t>
        <w:br/>
        <w:t>мазасыз сұлтан аграрлық мәселеге байланысты жарыссөзге</w:t>
        <w:br/>
        <w:t>шығуынан бір айдан астам уакыт бұрын, 1907 жылғы 14</w:t>
        <w:br/>
        <w:t>сәуірде, Мемлекеттік думаның Аграрлық комиссиясының</w:t>
      </w:r>
    </w:p>
    <w:p>
      <w:r>
        <w:t>бірінші подкомиссиясында” заңгерлік тұрғыдан біраз сөз</w:t>
        <w:br/>
        <w:t>айтқан еді.</w:t>
        <w:br/>
        <w:t>Ол сонда сөзін Дала облыстарында колданыста тұрған</w:t>
        <w:br/>
        <w:t>заңнаманы социалист-революционерлер партиясының заң</w:t>
        <w:br/>
        <w:t>жобасымен салыстырудан бастап, үкімет заңының шикілігін</w:t>
        <w:br/>
        <w:t>әшкерелеген.</w:t>
        <w:br/>
        <w:t>- Назар аударыңыздар, - деген ол, - Дала Ережесінің</w:t>
        <w:br/>
        <w:t>119-бабында былай делінген: «Көшпенділік алып жатқан</w:t>
        <w:br/>
        <w:t>жерлер, сол жерлердің барша байлығы, оның ішінде</w:t>
        <w:br/>
        <w:t>ормандар да - Азаматтык заңның 387-бабы бойынша -</w:t>
        <w:br/>
        <w:t>мемлекеттік меншік деп танылады». Ал енді осы жәйттің</w:t>
        <w:br/>
        <w:t>социалист-революционерлер ұсынған заң жобасының 2-ші</w:t>
        <w:br/>
        <w:t>және 3-ші параграфтарында қалай тұжырымдалғанына</w:t>
        <w:br/>
        <w:t>көңіл қойыңыздаршы, окимын: «2-параграф. Барлық жер</w:t>
        <w:br/>
        <w:t>оның суларымен және қойнауындағы байлықтарымен</w:t>
        <w:br/>
        <w:t>% бірінші шағын комиссиясында.</w:t>
        <w:br/>
        <w:t>194</w:t>
        <w:br/>
        <w:t>төрағасы Столыпин Дала облысы қазақтарын жерге</w:t>
        <w:br/>
        <w:t>орналастыру мәселесі бойынша комиссия құруға мәжбүр</w:t>
        <w:br/>
        <w:t>болған-ды. Ішкі істер министрлігі жанынан құрылған.</w:t>
        <w:br/>
        <w:t>Переселен істерін қазақ халкының нақты мұқтаждықтары</w:t>
        <w:br/>
        <w:t>мен мүдделеріне үйлестіруді көздеген комиссия сол еді.</w:t>
        <w:br/>
        <w:t>Жақында ғана құрылған бұл кеңесті орынбасар-министр</w:t>
        <w:br/>
        <w:t>Лыкошин басқарады екен. Сонау Комиссияның төрағасы</w:t>
        <w:br/>
        <w:t>Лыкошинге Жер министрі Васильчиков өтініш айтыл, Дума</w:t>
        <w:br/>
        <w:t>депутаттары ішіндегі жергілікті аймактардан. казактар атынан</w:t>
        <w:br/>
        <w:t>келген өкілдерді комиссия мәжілісіне шақыруын сұрады.</w:t>
        <w:br/>
        <w:t>Мемдума мүшелері ретінде айтқылары келетін ұсыныстарды,</w:t>
        <w:br/>
        <w:t>отарлануға тиіс жер-су хакындағы мәлімдемелерін Переселен</w:t>
        <w:br/>
        <w:t>комиссиясы тыңдағаны жөн деді.</w:t>
        <w:br/>
        <w:t>Қазак жер-суы туралы сол мәжілістің алғашкы отырысы</w:t>
        <w:br/>
        <w:t>1907 жылғы 24 наурызда болды. Оған осы Қаратаев бастаған</w:t>
        <w:br/>
        <w:t>казак депутаттары да қатысты. Жәй катысып кана қойған</w:t>
        <w:br/>
        <w:t>жоқ, жан дауыстарын шығарып, өз жер-суларын корғайтын</w:t>
        <w:br/>
        <w:t>сөздер айтты. Жергілікті халыктың әдеттегі өмір салтын,</w:t>
        <w:br/>
        <w:t>шаруашылық қалпын өрескел бұзып жатқан переселен</w:t>
        <w:br/>
        <w:t>мәселесін реттеуді төтесінен койды.</w:t>
        <w:br/>
        <w:t>Олар переселендерге беріліп жаткан Семей, Орал, Торғай</w:t>
        <w:br/>
        <w:t>облыстарындағы жерлерді бас министр Столыпиннің</w:t>
        <w:br/>
        <w:t>алдына барып та қорғауға тырысты. Столыпин депутаттарды</w:t>
        <w:br/>
        <w:t>ведомствоаралық ерекше мәжіліске жіберді. Иа, Аркадий</w:t>
        <w:br/>
        <w:t>Петровичтің қазақ депутаттарын мұкият тыңдап, жәрдем-</w:t>
        <w:br/>
        <w:t>десуге уәде бергенін, өтінішті талкылау үшін шұғыл жиын</w:t>
        <w:br/>
        <w:t>шақырғанын Родзянко біледі. Бірақ империя мүддесі биік...</w:t>
        <w:br/>
        <w:t>Жер өңдеу және жерге орналастыру министрі Василь-</w:t>
        <w:br/>
        <w:t>чиков пен премьер-министр Столыпинге, сонымен, казақ</w:t>
        <w:br/>
        <w:t>депутаттары арнайы кірген. Ашынғандыктан да еш</w:t>
        <w:br/>
        <w:t>жасқанышсыз сөйлеп, ірі лауазым иелері алдында өзекті</w:t>
        <w:br/>
        <w:t>мәселе көтерген. Алайда разы боларлықтай накты ештеңе</w:t>
        <w:br/>
        <w:t>ести алмаған. Ал сырғытпа жауаптарға қанағаттанбаған.</w:t>
        <w:br/>
        <w:t>Сондықтан ғой, халық бостандығы партиясына да үміт артқан</w:t>
        <w:br/>
        <w:t>екен.</w:t>
      </w:r>
    </w:p>
    <w:p>
      <w:r>
        <w:t>Мына отырған бұратана-заңгер Қаратаев кезінде өзінің</w:t>
        <w:br/>
        <w:t>192</w:t>
        <w:br/>
        <w:t>- Қазактарды көшіп-қону мүмкіндігінен айыру, біле-</w:t>
        <w:br/>
        <w:t>білсеңіздер, - оларды тұйыққа камалуға, шарасыздыктан</w:t>
        <w:br/>
        <w:t>өліп-бітуге душар етеді!</w:t>
        <w:br/>
        <w:t>Жанайқай деғен осы шығар. Ол нақты ұсынысқа көшті:</w:t>
        <w:br/>
        <w:t>- Біз мынаны қажет етеміз: біз өз жерімізде бекем орнығуға</w:t>
        <w:br/>
        <w:t>мүмкіндік берілуін қалаймыз, -- деді. - Егер осы уақытка</w:t>
        <w:br/>
        <w:t>дейін біреу-міреулері орнығып үлгерген болса, жаксы. Онда,</w:t>
        <w:br/>
        <w:t>енді, өзге қазақтарға да тұрған жерін заңдастырып, бекем</w:t>
        <w:br/>
        <w:t>орнығуға мүмкіндік беру кажет.</w:t>
        <w:br/>
        <w:t>Сосын тағы сын сөз айтты:</w:t>
        <w:br/>
        <w:t>- Жер өңдеу Министрлігі қазақтар 20-ғасыр ішінде</w:t>
        <w:br/>
        <w:t>отырықшы боп орныға алар еді дейді. Ал осы Министрліктің</w:t>
        <w:br/>
        <w:t>чиндері отырықшыға айналғандардың жерін тартып алып</w:t>
        <w:br/>
        <w:t>жатыр. Сөйте тұра, өз жерінен айрылғандардың енді кайда</w:t>
        <w:br/>
        <w:t>және қайтіп жайғасатыны жайында нұскаулар бермейді. Бұл</w:t>
        <w:br/>
        <w:t>неткен немкетті көзкарас десеңізші!..</w:t>
        <w:br/>
        <w:t>Тым-тырыс әріптестеріне қарап:</w:t>
        <w:br/>
        <w:t>- Депутат мырзалар! - деп даусын көтере сөйледі. -</w:t>
        <w:br/>
        <w:t>Жердің артығын біз көшіп келмек шаруалардан аямаймыз.</w:t>
        <w:br/>
        <w:t>Бірак, естіп койыңыздар, біліп жүріңіздер, түсініңіздер</w:t>
        <w:br/>
        <w:t>және халық өкілі ретіндегі өз сөздеріңізді айтыңыздар: бізді</w:t>
        <w:br/>
        <w:t>өліп-таусылуға душар ету - қылмыс! Мырзалар, біз бұған</w:t>
        <w:br/>
        <w:t>төзбейміз. Біз былай ойлаймыз, бұған - бізді өлімге, өліп-</w:t>
        <w:br/>
        <w:t>таусылуға душар етуге - орыс шаруа қауымы жол бермейді!</w:t>
        <w:br/>
        <w:t>Біз бұған сенімдіміз.</w:t>
        <w:br/>
        <w:t>Ал Родзянко мен сол секілді жүз отыз мың помешик</w:t>
        <w:br/>
        <w:t>толқыған шаруалар сол жақтарға көшіп барып тыныштық</w:t>
        <w:br/>
        <w:t>тапса деп ойлайды...</w:t>
        <w:br/>
        <w:t>- Біз, қазақтар, азаттық қозғалысының бастапқы қадамында</w:t>
        <w:br/>
        <w:t>крестьянствоға” және оның күресіне көмек береміз деген</w:t>
        <w:br/>
        <w:t>ұран кабыл еткенбіз. -- Қаратаевтың үні айбарлы шыкты. -</w:t>
        <w:br/>
        <w:t>Біз шаруаларды біздің жаққа қоныс аударту мәселесін екі</w:t>
        <w:br/>
        <w:t>жакты келісім негізінде шеше алған болар едік. Алайда оған</w:t>
        <w:br/>
        <w:t>Үкімет жол бермеуде. Ол қазір, мырзалар, бізді бір-бірімізге</w:t>
        <w:br/>
        <w:t>айдап салумен шұғылдануда.</w:t>
        <w:br/>
        <w:t>“шаруалар кауымына.</w:t>
        <w:br/>
        <w:t>200</w:t>
        <w:br/>
        <w:t>«бұлар бөлініп кетпек» деген теріс пікір таратады. Осындай</w:t>
        <w:br/>
        <w:t>келеңсіз істермен шұғылданушылар - «жаңауакыттық»</w:t>
        <w:br/>
        <w:t>публицистер екенін, барша қисынсыз өсекті солардың</w:t>
        <w:br/>
        <w:t>баспасөз арқылы таратып жүргенін депутат мырзалар анык</w:t>
        <w:br/>
        <w:t>білсе екен.</w:t>
      </w:r>
    </w:p>
    <w:p>
      <w:r>
        <w:t>Ал «Жаңа уақыт» - сол кездері Мемдума төрағасының</w:t>
        <w:br/>
        <w:t>мұкият қадағалап оқитын басылымы еді. Ол аса ірі орыс</w:t>
        <w:br/>
        <w:t>газеттерінің бірі болатын. Оның алғашқы либералдык</w:t>
        <w:br/>
        <w:t>ұстанымы жұртты өзіне лезде тартып әкеткен, рас, көп ұзамай,</w:t>
        <w:br/>
        <w:t>билік тұрақтылығын уағыздайтын, калыптасқан тәртіпті</w:t>
        <w:br/>
        <w:t>корғайтын жолға түсті. Сонысымен Родзянкоға ұнасымды</w:t>
        <w:br/>
        <w:t>көрінетін. Бірак соңғы жылдары ол анык каражүздікшілдік</w:t>
        <w:br/>
        <w:t>көзкарастарды насихаттауға кешті. Сол тұрғыдан қарағанда,</w:t>
        <w:br/>
        <w:t>Қаратаевтың бұл айткандарына шәк келтіруге болмайтын еді.</w:t>
        <w:br/>
        <w:t>Оны депутаттардың түсінгені анык, тек дабыра туғызбай,</w:t>
        <w:br/>
        <w:t>ұстамдылықпен тыңдады.</w:t>
        <w:br/>
        <w:t>- Бізде жер. шынында, ұлан-ғайыр деуге болады, бірақ</w:t>
        <w:br/>
        <w:t>сал ұлан-ғайыр кеңістік ішінде өмір сүруге, калыпты</w:t>
        <w:br/>
        <w:t>шаруашылық жүргізуге колайсыз алкап өте көп. - Қаратаев</w:t>
        <w:br/>
        <w:t>подкомиссияға келген әріптестеріне тағы да жагалай қарап</w:t>
        <w:br/>
        <w:t>шыкты. - Бес миллион десятинамен орыс крестьяндығының"“</w:t>
        <w:br/>
        <w:t>жерге деген мұқтаждығын қанағаттандырып, аштығын баса</w:t>
        <w:br/>
        <w:t>алмайсың. Біз сол жарамды жерге жұртты орналастыру</w:t>
        <w:br/>
        <w:t>тартібін, бірінші кезекте сонда тұратындардың құқтарын</w:t>
        <w:br/>
        <w:t>ескере отырып, ойластырып жасап алғанды калар елік.</w:t>
        <w:br/>
        <w:t>Ал жарамсыз жерлерге келгенде, қазақтарды солай қарай</w:t>
        <w:br/>
        <w:t>ығыстыруды көздей бермей, кайта. соларды - жарамсыз</w:t>
        <w:br/>
        <w:t>жерлерді баптау шараларын қолға алу жөн. Қаратаев солай</w:t>
        <w:br/>
        <w:t>ойлайды. Сөйтіп, казіргі таңдағы колайсыз жерлер жарамды</w:t>
        <w:br/>
        <w:t>да колайлы жағдайға келтірілгеннен кейін, тағы да екі жакты</w:t>
        <w:br/>
        <w:t>бас қосуларда келісіп, бірлесіп пайдалануға болар еді.</w:t>
        <w:br/>
        <w:t>- Бірақ, егер суарылатын кеңістіктерді Үкімет қазір</w:t>
        <w:br/>
        <w:t>қазақтардан алып коятын болса, - Қаратаев саусағын безеп</w:t>
        <w:br/>
        <w:t>сөйледі, - онда қазақтарға аз жыл көлемінде өліп-таусылу</w:t>
        <w:br/>
        <w:t>ғана калады.</w:t>
        <w:br/>
        <w:t>“шаруа кауымынын.</w:t>
        <w:br/>
        <w:t>203</w:t>
        <w:br/>
        <w:t>кеңес кұрып, езу керіп қалуларына, сөйтіп, іштерін бір бо-</w:t>
        <w:br/>
        <w:t>сатып алуларына мүмкіндік беру. тиісінше. практикалық</w:t>
        <w:br/>
        <w:t>іс-дағдыны алаңсыз жалғастыру мақсатына қызмет ететін</w:t>
        <w:br/>
        <w:t>комиссия ішіндегі шағын топтың бірі ғана емес пе. Байырғы</w:t>
        <w:br/>
        <w:t>депутат, енді төраға болғанымен, осындай өкінішті тәжірибе</w:t>
        <w:br/>
        <w:t>барын Родзянко мойындайды. Қалай десе де, бәрібір, саяси ой</w:t>
        <w:br/>
        <w:t>трибунасын бұл заңгер сонда ұтымды пайдаланған:</w:t>
        <w:br/>
        <w:t>- Мен социалист-революционерлер партиясының ката-</w:t>
        <w:br/>
        <w:t>рында болмасам да, - деген ол, - мен қазақ ретінде, сіздерге</w:t>
        <w:br/>
        <w:t>былай деймін: эс-эр партиясының ұсынылып отырған заң</w:t>
        <w:br/>
        <w:t>жобасы қазақтар үшін - он бес жыл бойы қазақты қанауға</w:t>
        <w:br/>
        <w:t>негіз болып келе жатқан Дала Ережесінен әлдекайда тиімді!</w:t>
        <w:br/>
        <w:t>Себебі, Үкіметтің жүргізіп отырған саясаты мен нақты іс-</w:t>
        <w:br/>
        <w:t>әрекеттері казактарды жер жыртып, оны өңдеп, оған егін</w:t>
        <w:br/>
        <w:t>егумен, егінді өсірумен, астық орумен шұғылданып отырған</w:t>
        <w:br/>
        <w:t>жер-суынан безуге мәжбүр етуде. кәдімгідей қалыптасқан</w:t>
        <w:br/>
        <w:t>шаруашылығын тастап, тек көшпенділік жолмен мал соңынан</w:t>
        <w:br/>
        <w:t>кетуге итермелеуде. Сөйтіп оларды үкімет, былай айтқанда,</w:t>
        <w:br/>
        <w:t>алғашқы қауымдық ахуалға оралуға мәжбүрлеп тұр.</w:t>
        <w:br/>
        <w:t>Родзянко сонда сәл таңырқаған. Ерсілі-қарсылы сабылған</w:t>
      </w:r>
    </w:p>
    <w:p>
      <w:r>
        <w:t>көшпенділер алып жаткан алып аймаққа шаруаларды</w:t>
        <w:br/>
        <w:t>қоныстандыру аркылы имениесіне тыныштық орнатуды</w:t>
        <w:br/>
        <w:t>көксеген помешиктердің бірі ретінде, үкіметке үміт артып</w:t>
        <w:br/>
        <w:t>жүргенінде, мына бұратана-юрист оларды көшпенді емес,</w:t>
        <w:br/>
        <w:t>отырықшы деп ыспаттап отыр, қалай таңырқамасын. Кейінірек</w:t>
        <w:br/>
        <w:t>түсінді, бұл номадтар, шынында, тек көшпенділікпен емес,</w:t>
        <w:br/>
        <w:t>отырықшылықпен де күн кешеді екен, жартылай отырықшы</w:t>
        <w:br/>
        <w:t>деген атау дәлірек болар. Бірақ олар малды аса кадірлейді, демек,</w:t>
        <w:br/>
        <w:t>шаруалар өңдейтін жер жетпей қысылып тұрғанда, жыртып-</w:t>
        <w:br/>
        <w:t>өңдейтін телімдерін босатып, малдарын баға берсін де...</w:t>
        <w:br/>
        <w:t>Ал Қаратаев бәлені бұрыс заңнан көреді.</w:t>
        <w:br/>
        <w:t>- Егер социалист-революционерлердің заң жобасын</w:t>
        <w:br/>
        <w:t>қазақ аумағында жүзеге асыруға кірісе қалғанда,- дейді</w:t>
        <w:br/>
        <w:t>ол, - мұндай күйзелісті ахуал орын алмаған болар еді. Мен</w:t>
        <w:br/>
        <w:t>бұған сенімдімен, мырзалар. Аздап ой тоқтатсаңыздар, оған</w:t>
        <w:br/>
        <w:t>сіздердің де көздеріңіз жетеді.</w:t>
        <w:br/>
        <w:t>197</w:t>
        <w:br/>
        <w:t>- Не істеу керек, енді бізге калай ету керек? Егер жеке</w:t>
        <w:br/>
        <w:t>меншіктік құкык осы жакта құрметтелсе, жеке меншік</w:t>
        <w:br/>
        <w:t>касиетті деп саналар болса, онда ол ана жакта да - Оралдың</w:t>
        <w:br/>
        <w:t>аргы жағында да - қасиетті деп есептелуге тиіс. Неліктен</w:t>
        <w:br/>
        <w:t>бір елде бір мәселеге екі көзкарас танытылуда? Неліктен бір</w:t>
        <w:br/>
        <w:t>Үкімет тарапынан империя халқын алалаған қосарланған</w:t>
        <w:br/>
        <w:t>көзқарас жүзеге асырылуда? Неліктен бұл усадьбалар</w:t>
        <w:br/>
        <w:t>қазақтардың меншігінен күшпен, мәжбүрлікке душар ету</w:t>
        <w:br/>
        <w:t>жолымен бөліп алынуда?</w:t>
        <w:br/>
        <w:t>Оның пайымдауынан кінәрат табу киын. Шынында, егер</w:t>
        <w:br/>
        <w:t>сал өңірде ешкім тұрмайтын бос жерлер бар болса, онда,</w:t>
        <w:br/>
        <w:t>арине, сондағы усадьбаларды иесінен ажыратып бөліп алу</w:t>
        <w:br/>
        <w:t>талабы койылмас еді. Ал егер, дегенмен, тұрғындарды</w:t>
        <w:br/>
        <w:t>атамекенінен айырып, усадьбаларын мәжбүрлеп бөліп</w:t>
        <w:br/>
        <w:t>алып жаткан болса, демек, бұл жәйт - ол жақта бос жер</w:t>
        <w:br/>
        <w:t>жок, сондыктан да керекті жерді босатып алу үшін сондай</w:t>
        <w:br/>
        <w:t>әрекеттер жасалып жатыр деген сөз.</w:t>
        <w:br/>
        <w:t>- Мен Орал облысының депутатымын, мырзалар, - деді</w:t>
        <w:br/>
        <w:t>Қаратаев санкылдап. - Орал облысында 23 жарым миллион</w:t>
        <w:br/>
        <w:t>десятина жер бар. Оның 18 миллионы - Гурьев, Лбишенск”</w:t>
        <w:br/>
        <w:t>және Темір үйезінің оңтүстік бөлігіндегі алкаптар - егіншілік</w:t>
        <w:br/>
        <w:t>үшін колайсыз жерлер. Онда казактар жыл он екі ай көшіп-</w:t>
        <w:br/>
        <w:t>қонып жүреді және ешкайсысы жер өңдеумен, егін егумен</w:t>
        <w:br/>
        <w:t>айналыспайды. Себебі, мырзалар, ондағы алқаптар тұнған</w:t>
        <w:br/>
        <w:t>сор, бархан, шөл дала. Жазда казақтар өз табындарымен ол</w:t>
        <w:br/>
        <w:t>жақтан алысыракка - терістікке қарай кетеді. Тек жалғыз</w:t>
        <w:br/>
        <w:t>Лбишенек үйезінен жаз кезінде 132 мың тұрғын көшіп кетуге</w:t>
        <w:br/>
        <w:t>тиіс, Темір үйезінен - 128 мың кетпек және т.с.с. Міне, осы</w:t>
        <w:br/>
        <w:t>қазактардың бәрі Орал және Торғай облыстарының жері</w:t>
        <w:br/>
        <w:t>кұнарлы және суы мол үйездеріне көшіп барады. Сөйтіп, сол</w:t>
        <w:br/>
        <w:t>жақтарда олар алты айлай болады.</w:t>
        <w:br/>
        <w:t>Міне, мәселе кайда жатыр. Олардың жері ала-кұла, сон-</w:t>
        <w:br/>
        <w:t>дықтан да құнарсыз жерлерде малмен көшіп-конып, ал</w:t>
        <w:br/>
        <w:t>шұрайлы өлкеде егіншілікпен шұғылданады. Бірақ орыс</w:t>
        <w:br/>
        <w:t>үшін олар мәңгі номал...</w:t>
        <w:br/>
        <w:t>“Ілбішін.</w:t>
      </w:r>
    </w:p>
    <w:p>
      <w:r>
        <w:t>199</w:t>
        <w:br/>
        <w:t>нияларынан шаруаларды солай қарай көшіруге асығады.</w:t>
        <w:br/>
        <w:t>Шаруалар арасында аграрлық толқу туып кетпесін деп</w:t>
        <w:br/>
        <w:t>корыккандықтан солай етеді. Сонымен қатар, егер көшіру</w:t>
        <w:br/>
        <w:t>көктем шығысымен жүзеге асырылар болса, мұндай</w:t>
        <w:br/>
        <w:t>көшті күтпеген жер-жерлердегі туземдіктер мен көшіріп</w:t>
        <w:br/>
        <w:t>апарылатын шаруалар арасында қилы қақтығыстар туу каупі</w:t>
        <w:br/>
        <w:t>бар. Сондықтан тосын кактығыстардың алдын алу үшін және</w:t>
        <w:br/>
        <w:t>мүлдем алдын ала болжап білу қиын жәйтті - қан төгілу</w:t>
        <w:br/>
        <w:t>ықтималдығын болдырмау үшін. Мемдума бұл мәселені тура</w:t>
        <w:br/>
        <w:t>бүгін талқыласа, сұрау салуды шұғыл шара деп таныса дұрыс</w:t>
        <w:br/>
        <w:t>болар еді.</w:t>
        <w:br/>
        <w:t>Әрине, мәселе бірлі-екілі қолдаушының сөзімен біте</w:t>
        <w:br/>
        <w:t>қойған жоқ, әдеттегідей, әр жакқа тартушылар түрлі даулы</w:t>
        <w:br/>
        <w:t>ой айтып жатты. Сонда ол сол 17 сәуірде екінші рет мінбеге</w:t>
        <w:br/>
        <w:t>көтерілді:</w:t>
        <w:br/>
        <w:t>- Мырзалар, - деді ол, - егер мен әлгінде сұрау салудың</w:t>
        <w:br/>
        <w:t>шұғылдығын корғап сөйлеген болсам, турасын айтканда, тап</w:t>
        <w:br/>
        <w:t>осы сұрау салуды қолдамаққа сөйледім.</w:t>
        <w:br/>
        <w:t>Иә, сұрау салудың шұғылдығын оның мазмұнынан бөліп</w:t>
        <w:br/>
        <w:t>қарауға болмайды. Себебі, шаруаларды Сібірге де, Орта Азия</w:t>
        <w:br/>
        <w:t>облыстарына да біржолата қоныс аударту үшін көшіру- бірдей</w:t>
        <w:br/>
        <w:t>сипаттағы мәселе. Оларды көшіру жөніндегі заң ережесінде</w:t>
        <w:br/>
        <w:t>Сібірдегі де, Орта Азия облыстарындағы да туземдік халықты</w:t>
        <w:br/>
        <w:t>мейлінше жақсы қамтамасыз ету туралы айтылады. Ал Жер</w:t>
        <w:br/>
        <w:t>өңдеу мен жерге орналастыру Бас басқармасы тап соны</w:t>
        <w:br/>
        <w:t>орындай алмай отыр. Немесе ойламайды, туземдік яки көптен</w:t>
        <w:br/>
        <w:t>тұратын халықты мейлінше жақсы қамсыздандыру хақында</w:t>
        <w:br/>
        <w:t>заңда ескерілгендердің орындалуын қадағалау қажеттігін</w:t>
        <w:br/>
        <w:t>ойламайды. Сондықтан да Мемдума мүшесі Қаратаев бұл</w:t>
        <w:br/>
        <w:t>сұрау салуды қызу қолдайды.</w:t>
        <w:br/>
        <w:t>- Өйткені Сібірде де, Орта Азия облыстарында да ша-</w:t>
        <w:br/>
        <w:t>руаларды орталықтан қоныс аударту үшін жаңа орынға</w:t>
        <w:br/>
        <w:t>біржолатакөшіру мәселесібіркелкібояуғабоялған.мырзалар,-</w:t>
        <w:br/>
        <w:t>заңсыздық бояуына боялған!</w:t>
        <w:br/>
        <w:t>Өзін тыңдап отырған әріптестеріне Қаратаев сендіріп</w:t>
        <w:br/>
        <w:t>айтады: ішкі Россиядағы барлык жерді не жалпыхалықтық</w:t>
        <w:br/>
        <w:t>205</w:t>
        <w:br/>
        <w:t>бірге Россия мемлекетінің барлық халқының игілігі деп</w:t>
        <w:br/>
        <w:t>жарияланады». Енді одан әрі тыңдаңыздар: «3-параграф. Осы</w:t>
        <w:br/>
        <w:t>игілікті пайдалануға барлық азаматтар мен азаматшалар тең</w:t>
        <w:br/>
        <w:t>құқықты».</w:t>
        <w:br/>
        <w:t>Осылай накты мысалдарды жария етіп алды да, қазақтарға</w:t>
        <w:br/>
        <w:t>катысты он бес жылдан бері колданылып келе жаткан заңның</w:t>
        <w:br/>
        <w:t>жарамсыздығын көрсетті.</w:t>
        <w:br/>
        <w:t>- Сонымен, эс-эр партиясының зан жобасы Дала</w:t>
        <w:br/>
        <w:t>облыстарында Дала Ережесімен катар колдануға әбден</w:t>
      </w:r>
    </w:p>
    <w:p>
      <w:r>
        <w:t>келеді, - деді ол. - Шындығын айтқанда, олардың заң</w:t>
        <w:br/>
        <w:t>жобасы біздерге, казактарға, тиімдірек, өйткені оның келесі</w:t>
        <w:br/>
        <w:t>келесі баптарында жерді пайдаланудың заң мүмкіндік</w:t>
        <w:br/>
        <w:t>беретін эркилы түрлері нұсқалған. Соның ішінде, айталық.</w:t>
        <w:br/>
        <w:t>жерді пайдаланудың бір түрі: «коныстанып, құрылыс салу</w:t>
        <w:br/>
        <w:t>үшін» деп көрсетілген. Ал жерді пайдаланушылар: «үй және</w:t>
        <w:br/>
        <w:t>шаруашылык қора-копсыларын салуға арналған усадьбалық</w:t>
        <w:br/>
        <w:t>телімдерді пайдаланатын адамдар» деген анықтамамен</w:t>
        <w:br/>
        <w:t>нақтыланған. Және тағы сол сияқты.</w:t>
        <w:br/>
        <w:t>Өйткені. Қаратаевтың байқауынша, эс-эрлердің заң жобасы</w:t>
        <w:br/>
        <w:t>қазақ еліндегі үй-жайы бар, жалпы усадьбалык қонысы</w:t>
        <w:br/>
        <w:t>бар адамдарға жерді қобалжымай пайдалануға мүмкіндік</w:t>
        <w:br/>
        <w:t>береді. Ал Үкіметтің осы күнгі іс-әрекеттері қазақтарға тек</w:t>
        <w:br/>
        <w:t>мазасыздық әкеліп, тіпті, керек десеңіз, жаппай сенімсіздік</w:t>
        <w:br/>
        <w:t>туғызуда. Себебі оның іс-әрекеттерінде Дала Ережесінің</w:t>
        <w:br/>
        <w:t>баптарынан ауытку анык байкалады. Ауытқу. дегеніміз бер</w:t>
        <w:br/>
        <w:t>жағы, керек десеңіз, тіпті, жекелеген адамдардың мүдделерін</w:t>
        <w:br/>
        <w:t>Үкімет тарапынан тікелей бұзу деректері жер-жерде көзге</w:t>
        <w:br/>
        <w:t>ұрып тұр.</w:t>
        <w:br/>
        <w:t>Осы шағын комиссияда мәселені жан-жакты талқылап</w:t>
        <w:br/>
        <w:t>алуға бел буған әріптестері мынандай мысалға құлақ салсын:</w:t>
        <w:br/>
        <w:t>Орал облысындағы Салкынды өзені бойында орналаскан</w:t>
        <w:br/>
        <w:t>казактардың 136 үй-жайы переселен поселкесі үшін бұзып</w:t>
        <w:br/>
        <w:t>тастауға жатқызылған. Тұрғын-жайлармен қатар, олардың</w:t>
        <w:br/>
        <w:t>ішінде екі ғибадат жасау үйі, екі мектеп және одан баска,</w:t>
        <w:br/>
        <w:t>егілген тоғайлар, бау-бакшалар мен оларды суландыру</w:t>
        <w:br/>
        <w:t>үшін казылған арықтар бар. Енді мырзалар мына жәйтке ой</w:t>
        <w:br/>
        <w:t>195</w:t>
        <w:br/>
        <w:t>корға айналдыруды. не жеке меншіктердегі жерлерді</w:t>
        <w:br/>
        <w:t>шаруалар пайдасына бөліп алуды талап еткен таңда өкімет</w:t>
        <w:br/>
        <w:t>өз пиғылын өзгертпеу үшін заңсыздыкка баруда. Ол осынау</w:t>
        <w:br/>
        <w:t>тынышсыздық көзіне айналған шаруалардан құтылу үшін</w:t>
        <w:br/>
        <w:t>осылай етуде. Бұл шаруалар империя ішінде үкіметке де,</w:t>
        <w:br/>
        <w:t>помешиктерге де үлкен мазасыздық ахуал туғызып тұр.</w:t>
        <w:br/>
        <w:t>Міне, сондыктан да Жер өңдеу мен жерге орналастыру Бас</w:t>
        <w:br/>
        <w:t>басқармасы оларды жылдамырак Оралдан арыға, Сібірге</w:t>
        <w:br/>
        <w:t>жане Орта Азия облыстарына асырып жібергенше асығуда.</w:t>
        <w:br/>
        <w:t>- Сондықтан да мен осы сұрау салудың шұғылдығын</w:t>
        <w:br/>
        <w:t>колдаймын. Біз, казактар. өз тарапымыздан кешті токтату</w:t>
        <w:br/>
        <w:t>туралы мәселені әлі көтеріп үлғермесек те. мен тап казір осы</w:t>
        <w:br/>
        <w:t>сұрау салуды колдаймын. Біз сібірлік бауырларымыздың</w:t>
        <w:br/>
        <w:t>шаруаларды көшіру тоқтатылсын деген тілегін әділ</w:t>
        <w:br/>
        <w:t>деп санаймыз. Өйткені мен мына жәйтті үзілді-кесілді</w:t>
        <w:br/>
        <w:t>мәлімдеймін: Мемлекеттік дума келімсек элементтер мен</w:t>
        <w:br/>
        <w:t>көптен тұратын халықтың қақтығысып калу ыктималдығының</w:t>
        <w:br/>
        <w:t>алдын алу керек, сол үшін депутаттық сауал салуды үкіметке</w:t>
        <w:br/>
        <w:t>шұғыл жіберу өте кажет.</w:t>
        <w:br/>
        <w:t>Орлов губерниясының депутаты Стахович, Тобыл губер-</w:t>
        <w:br/>
        <w:t>ниясының депутаты Скалозубов, Семей облысының депу-</w:t>
        <w:br/>
        <w:t>таты Коншин сұрау салудың шұғыл қаралуын дәлелдеу</w:t>
        <w:br/>
        <w:t>үшін казақ жеріндегі заңсыздыктарды да ауызға ала кетті.</w:t>
        <w:br/>
        <w:t>Акыры, Дума төрағасы мәселені дауысқа койып, сұрау</w:t>
        <w:br/>
        <w:t>салу шұғыл деп танылды. Кейінірек оған үкімет тарапынан</w:t>
        <w:br/>
        <w:t>тиісті Түсінік берілгенмен, онысы депутаттарды. әлбетте,</w:t>
        <w:br/>
        <w:t>қанағаттандырмады.</w:t>
      </w:r>
    </w:p>
    <w:p>
      <w:r>
        <w:t>Қаратаевтың Родзянко түрпідей қарсылаған сөзі Дума</w:t>
        <w:br/>
        <w:t>мінберінен 1907 жылғы 16 мамырда сейленген-ді. Сол</w:t>
        <w:br/>
        <w:t>күні Қаратаевтың жерлесі, Орал облысындағы мал дәрігер</w:t>
        <w:br/>
        <w:t>Иван Космодамианский онымен үндесе сайрады. Турасын</w:t>
        <w:br/>
        <w:t>айтканда, тек сол күні емес, одан бұрын да, кейін де -</w:t>
        <w:br/>
        <w:t>Аграрлык комиссияда да, пленарлық мәжілісте де. Құпия</w:t>
        <w:br/>
        <w:t>агенттің дерегі бойынша, ол тоғыз жүз бесінші жылдан бері</w:t>
        <w:br/>
        <w:t>мемлекеттік кызметкер атағына лайықсыз әрекеттерімен көзге</w:t>
        <w:br/>
        <w:t>түсіп жүрген. Орал жұртшылығы алдында түрлі либералдық,</w:t>
        <w:br/>
        <w:t>206</w:t>
        <w:br/>
        <w:t>Қаратаев үкіметтің бұратаналар арасынан шыккан ең катал</w:t>
        <w:br/>
        <w:t>сыншысы болып шықты.</w:t>
        <w:br/>
        <w:t>- Біз бір мемлекеттің азаматтарымыз, біздің арамызда дау-</w:t>
        <w:br/>
        <w:t>дамай болмауға керек, - деген сенімде ол.</w:t>
        <w:br/>
        <w:t>Депутат мырзалар біліп қойсын, олардың алдында тұрған</w:t>
        <w:br/>
        <w:t>әріптесі мұны анық білгендіктен айтады. Каспийден Қытайға</w:t>
        <w:br/>
        <w:t>дейінгі жерлер қазақ қанына малшынған. Осы аумақтағы</w:t>
        <w:br/>
        <w:t>барлык жер-су 1868 жылға дейін қазақтың қолында болатын.</w:t>
        <w:br/>
        <w:t>Ал 68-жылы Үкімет жерді мемлекет меншігі деп жариялады.</w:t>
        <w:br/>
        <w:t>- Біз Россия бодандығын ерікті түрде қабылдасақ та -</w:t>
        <w:br/>
        <w:t>Үкімет солай етті.</w:t>
        <w:br/>
        <w:t>Ол тарихка шегініс жасады. Арғы бабасын еске алды.</w:t>
        <w:br/>
        <w:t>Онын арғы атасы Әбілқайыр хан өз халқын күллі жер-</w:t>
        <w:br/>
        <w:t>суымен Россия қоластына алып келген деген сөзді үкімет</w:t>
        <w:br/>
        <w:t>әрдайым айтады. Содан бергі замандардағы заңдарда, атап</w:t>
        <w:br/>
        <w:t>айтканда, 1730 жылдан 1868 жылға дейінгі мерзімде, үкімет</w:t>
        <w:br/>
        <w:t>тарапынан шыккан бір де бір актіде қазақ жер-суы орыс</w:t>
        <w:br/>
        <w:t>мемлекетінің меншігін кұрайды деген сөз жазылған емес.</w:t>
        <w:br/>
        <w:t>Бұған Қаратаевтың сенімі кәміл.</w:t>
        <w:br/>
        <w:t>- Жер-су біздікі болатын, мырзалар!</w:t>
        <w:br/>
        <w:t>Ал 1868-ші жылдан 1891-ші жылға дейін, яғни Далалық</w:t>
        <w:br/>
        <w:t>өлкені кұрған патша пәрмені шыққан жыл мен сол далалық</w:t>
        <w:br/>
        <w:t>өлкені басқару жөніндегі заң - Дала ережесі бекітілген жыл</w:t>
        <w:br/>
        <w:t>аралығында үкімет қазақ жерін өз қарамағына бөліп алып</w:t>
        <w:br/>
        <w:t>жатты. Бірак, атап айталық жәйт сол - осы айтылған кезеңде</w:t>
        <w:br/>
        <w:t>үкімет мұны тек қазак қоғамдарының келісімімен ғана</w:t>
        <w:br/>
        <w:t>жасайтын. Қаратаев Мемдума мүшелерінің осы кілтипанға</w:t>
        <w:br/>
        <w:t>бір сәт назар аударуын өтінеді. Ойлансын Мемдума мүшелері,</w:t>
        <w:br/>
        <w:t>деді ол, қазақ жерін мемлекет меншігі деп жариялаған Дала</w:t>
        <w:br/>
        <w:t>низамы күшіне енісімен, үкімет бір кездері протектораты етіп</w:t>
        <w:br/>
        <w:t>алған қазақ елінің жер-суын отарлау жолына ашык түсті. Енді</w:t>
        <w:br/>
        <w:t>қазақтардан ешкандай да келісім сұрамайтын болды, тек,</w:t>
        <w:br/>
        <w:t>күштінің құқымен, эй-шәй жоқ, калаған жерін өз пайдасына</w:t>
        <w:br/>
        <w:t>кесіп ала береді.</w:t>
        <w:br/>
        <w:t>- Біз дамудың төменгі сатысында тұрмыз, бұл рас. - Қара-</w:t>
        <w:br/>
        <w:t>таев терең күрсінді. - Бірак біз сіздердің бауырларыңызбыз!</w:t>
        <w:br/>
        <w:t>201</w:t>
      </w:r>
    </w:p>
    <w:p>
      <w:r>
        <w:t>отырықшы болудан қашқактату эрекеттерін іс жүзінде сол</w:t>
        <w:br/>
        <w:t>үкіметтің өзі жасап жатыр...</w:t>
        <w:br/>
        <w:t>Сол 1908 жылғы 7 карашада Курск губерниясының</w:t>
        <w:br/>
        <w:t>депутаты 2-Марковтың, керісінше, казакта жер көп деп</w:t>
        <w:br/>
        <w:t>байбалам салғаны Родзянконың есінде. Ол орыс дворяндығы-</w:t>
        <w:br/>
        <w:t>ның намысын жыртқан:</w:t>
        <w:br/>
        <w:t>- Қазіргі таңда бір миллион дворянда 54 миллион деся-</w:t>
        <w:br/>
        <w:t>тина жер бар, әрқайсысына 54 десятинадан келеді. Олар</w:t>
        <w:br/>
        <w:t>шаруаларға жалақы табуға мүмкіндік беріп отыр... Ал казақ</w:t>
        <w:br/>
        <w:t>көшпенділерінде жер өте көп. Олар жер жыртпайды, орыс</w:t>
        <w:br/>
        <w:t>халқына көк тиын табыс бермейді... Мен есептеп шықтым,</w:t>
        <w:br/>
        <w:t>жер дала қазақтарының әрқайсысына 77 десятинадан келеді...</w:t>
        <w:br/>
        <w:t>Сіздер. әділеттілік туралы сөйлегіштер, азырақ айтсаңыздар</w:t>
        <w:br/>
        <w:t>ғой ол жөнінде...</w:t>
        <w:br/>
        <w:t>Кадеттер көсемі Милюков отырған орнынан дауыстап:</w:t>
        <w:br/>
        <w:t>- Онда казактармен орын ауыстырыңыз. - деп калды.</w:t>
        <w:br/>
        <w:t>Шешен оның мысқылына назар аудармай, орталықтағы</w:t>
        <w:br/>
        <w:t>дворяндарға тиіспеуге шақырып, шет аймактағы қазактардан</w:t>
        <w:br/>
        <w:t>жерді мәжбүрлеп бөліп алудың тиімділігін күйттеуін</w:t>
        <w:br/>
        <w:t>жалғастырып жатты.</w:t>
        <w:br/>
        <w:t>Парасатты ой айткандар, Родзянко куә, Үшінші және</w:t>
        <w:br/>
        <w:t>Төртінші Дума жұмыс істеп тұрған әр кезде болды. Олардың</w:t>
        <w:br/>
        <w:t>біразы шаруашылык тұрпаттары бойынша қазақтарды</w:t>
        <w:br/>
        <w:t>отырықшы, жартылай отырықшы және таза көшпенді</w:t>
        <w:br/>
        <w:t>ретінде жіктеп карауға мән берді. Біреулері Қазақ Даласына</w:t>
        <w:br/>
        <w:t>орталықтан көшіп барушыларды мейлінше көбейте түсу</w:t>
        <w:br/>
        <w:t>кажеттігін айтты. Әсіресе, Қазақ пен Қытай арасындағы</w:t>
        <w:br/>
        <w:t>шекара бойына арнайы коныстандыруға көңіл бөлуді, бұл істі</w:t>
        <w:br/>
        <w:t>күшейтіңкіреп жүргізуді ұсынды...</w:t>
        <w:br/>
        <w:t>Қаратаевтың тайпаластары өз мүдделерін Дума кабыр-</w:t>
        <w:br/>
        <w:t>ғасында тікелей өздері корғау мүмкіндігінен айрылғандықтан,</w:t>
        <w:br/>
        <w:t>мұсылман фракциясына жәрдем беруге кызмет ететін бюро</w:t>
        <w:br/>
        <w:t>құрамына өкілдерін жіберу арқылы әрекет етіп жатты. Осы</w:t>
        <w:br/>
        <w:t>орайда Қаратаев пен оның серіктері мұрындық болған бір</w:t>
        <w:br/>
        <w:t>шаруа - Үшінші Мемдумаға ұсынған жерге орналастыру</w:t>
        <w:br/>
        <w:t>комиссияларын құру жайындағы заң жобасы еді. Оған ол</w:t>
        <w:br/>
        <w:t>212</w:t>
        <w:br/>
        <w:t>Ол тағы бір мәселеге ой білдіре кетті. Осында айтылып</w:t>
        <w:br/>
        <w:t>жатқандай, ортақ қор жасау қажет пе? Ол ойлайды, кор -</w:t>
        <w:br/>
        <w:t>практикалық мәні жоқ жалпылама түсінік. Жер-суды өзін-</w:t>
        <w:br/>
        <w:t>өзі басқаратын облыстық бірліктерге тұракты пайдалануға</w:t>
        <w:br/>
        <w:t>беруді Қаратаев қажеттілік деп есептейді.</w:t>
        <w:br/>
        <w:t>- Ал одан бөлек жалпы кор кандай болуы ыктимал, мен</w:t>
        <w:br/>
        <w:t>оны елестете алмаймын. Сондыктан да мен оған карсымын.</w:t>
        <w:br/>
        <w:t>Тағы бір пікірін айқын тұжырды:</w:t>
        <w:br/>
        <w:t>- Жерді жекеменшікке беру немесе тұрақты пайдалануға</w:t>
        <w:br/>
        <w:t>беру мәселесіне келгенде, мен соңғысы үшін дауыс беремін.</w:t>
        <w:br/>
        <w:t>Жерді жекеменшікке емес, тұракты пайдалануға беру</w:t>
      </w:r>
    </w:p>
    <w:p>
      <w:r>
        <w:t>қажет. Себебі, бұл ретте, біріншіден. жерді пайдаланудың</w:t>
        <w:br/>
        <w:t>бекемдігі орнығады, ал екіншіден, жер-су телімдерін әлдебір</w:t>
        <w:br/>
        <w:t>алапауыттың ашқарақтана сатып ала беруіне жол берілмейді,</w:t>
        <w:br/>
        <w:t>яғни, жерді бір колға шоғырландыру мүмкін болмайды.</w:t>
        <w:br/>
        <w:t>Мұнысымен ол Родзянко секілді помешиктер меншігіне</w:t>
        <w:br/>
        <w:t>тас лактырып жатса да, сондықтан Родзянко онысын жалпы</w:t>
        <w:br/>
        <w:t>жақтырмай тұрса да, іштей әділ пайымға балаған. Содан</w:t>
        <w:br/>
        <w:t>бірер күн өтіп, депутаттар 17 сәуірде пленарлық мәжілісте</w:t>
        <w:br/>
        <w:t>бас қосканда да бұл бұратана-заңгер айрыкша белсенділік</w:t>
        <w:br/>
        <w:t>таныткан-тын. Сол сәттер де Родзянконың есінде.</w:t>
        <w:br/>
        <w:t>Жер мәселесі Мемлекеттік думаның қырына алынған</w:t>
        <w:br/>
        <w:t>аса өзекті мәселе еді ғой. Депутаттык корпус үкіметтің</w:t>
        <w:br/>
        <w:t>ол жайындағы әрбір қадамына сын көзбен. тіпті күдікпен</w:t>
        <w:br/>
        <w:t>карайтын. Сол күні Жер бас басқармасының орталықтағы</w:t>
        <w:br/>
        <w:t>шаруаларды азиялық өлкеге қоныс аударту мәселесі бойынша</w:t>
        <w:br/>
        <w:t>жасаған іс-шаралары әңгіме болып, солар жөнінде арнайы</w:t>
        <w:br/>
        <w:t>сұрау салу ұсынылды. Дума Төрағасы депутаттық сұрау</w:t>
        <w:br/>
        <w:t>салу мәтінінің Бас басқармадан не білу керектігін айтқан</w:t>
        <w:br/>
        <w:t>қорытынды бөлігін оқыды.</w:t>
        <w:br/>
        <w:t>Дума мүшелері депутаттық сұрау салуды шапшаң қолдау</w:t>
        <w:br/>
        <w:t>қажеттігін әңгіме етеді. Осы Қаратаев сонда:</w:t>
        <w:br/>
        <w:t>- Депутат мырзалар, бұл сұрау салуды кезек күттірмей</w:t>
        <w:br/>
        <w:t>бекітіп, шұғыл жолдау жөн, оны кешеуілдетуге болмайды, -</w:t>
        <w:br/>
        <w:t>деді. - Себебі Жер өңдеу және жерге орналастыру Бас</w:t>
        <w:br/>
        <w:t>басқармасы көктем туысымен Россияның ішкі губер-</w:t>
        <w:br/>
        <w:t>204</w:t>
        <w:br/>
        <w:t>Біздердің жүректеріміз бүгінде сіздердікімен бірдей соғады.</w:t>
        <w:br/>
        <w:t>Себебі, сіздер секілді, біз де ренжуліміз.</w:t>
        <w:br/>
        <w:t>Шынында, құпия агенттің Родзянкоға сеніммен айт-</w:t>
        <w:br/>
        <w:t>канындай, бұл бұратана-заңгер үшін негізгі жау - үкімет. Сол</w:t>
        <w:br/>
        <w:t>ретте сондай пиғылдағы баскалармен бірігіп алмакшы...</w:t>
        <w:br/>
        <w:t>- Бүгінде, казактардың мұң-мұқтажына Үкіметтің кө-</w:t>
        <w:br/>
        <w:t>ңіл аударарына сенбегендіктен, - Қаратаев полкомиссия</w:t>
        <w:br/>
        <w:t>жұмысына қатысушыларға жағалай көз салып шықты да,</w:t>
        <w:br/>
        <w:t>сөзін көтерінкі үнмен жалғастырды, - біз барлық орыс</w:t>
        <w:br/>
        <w:t>халқына карап, біздің мүддемізді қорғау хақында өтінішпен</w:t>
        <w:br/>
        <w:t>үн катамыз!</w:t>
        <w:br/>
        <w:t>Билікке емес, халыкка, орыс билігіне емес. орыс хал-</w:t>
        <w:br/>
        <w:t>кына жүгінуді Қаратаев депутат болып сайланысымен, өз</w:t>
        <w:br/>
        <w:t>өлкесіндегі жергілікті сопиал-демократтар баспасөзінде</w:t>
        <w:br/>
        <w:t>жария еткен болатын. Құпия агент сол үндеу-мақалаға</w:t>
        <w:br/>
        <w:t>«киргиздерден уполномоченный», яғни «казак уәкілі»</w:t>
        <w:br/>
        <w:t>деп кол қойған қайраткердің тап осы юрист екеніне шәк</w:t>
        <w:br/>
        <w:t>келтірмеген екен. Сол үндеудегі тәсілімен, енді, аграрлык</w:t>
        <w:br/>
        <w:t>комиссияның бірінші подкомиссиясында да, биік төреші</w:t>
        <w:br/>
        <w:t>ретінде, орыстың билік орнына емес, тікелей орыс халкына</w:t>
        <w:br/>
        <w:t>арка сүйейтінін жария етті. Ал онысы орыс халкынын үкіметі</w:t>
        <w:br/>
        <w:t>тарапынан қалай қабылданатынын ойлай койды ма екен бұл</w:t>
        <w:br/>
        <w:t>азиат заңгер? Оны бір құдайым білсін...</w:t>
        <w:br/>
        <w:t>Ол Аграрлык комиссияның бірінші шағын комиссиясы</w:t>
        <w:br/>
        <w:t>деп аталатын топтағы - алдын ала алуан пікір тыңдап, мұқият</w:t>
      </w:r>
    </w:p>
    <w:p>
      <w:r>
        <w:t>корытуды көздейтін дайындык бөліміндегі үзеңгілестеріне:</w:t>
        <w:br/>
        <w:t>--Біз Россиядан ешкандай да ажырап қалғымыз келмейді,-</w:t>
        <w:br/>
        <w:t>деп жүрекжарды сырын айтып жатты,- қит етсе, бұратаналар</w:t>
        <w:br/>
        <w:t>Россиядан бөлініп кеткісі келеді деген өсекті көйітіп, мәселені</w:t>
        <w:br/>
        <w:t>колдан ушықтырып жүргендер бар. Өздеріңіз оқып-біліп</w:t>
        <w:br/>
        <w:t>жүрсіздер, бұл - «Жаңа уақыт» басылымының қоздырып</w:t>
        <w:br/>
        <w:t>жүрген тақырыбы. «Жаңауакыттык» публицистер өстіп бір</w:t>
        <w:br/>
        <w:t>ұлтты екіншісіне карсы айдап салумен шұғылдануда. Россия</w:t>
        <w:br/>
        <w:t>мемлекетінің тең кұқықты азаматы болғымыз келеді деген</w:t>
        <w:br/>
        <w:t>үмітпен ұсак халықтардың құқын корғауды ниет еткендерді</w:t>
        <w:br/>
        <w:t>олар кере алмайды. Сондыктан да саны аз халыктар жайында:</w:t>
        <w:br/>
        <w:t>202</w:t>
        <w:br/>
        <w:t>жүгіртсін. Ой жүгіртсін де қорытынды жасасын: осының</w:t>
        <w:br/>
        <w:t>бәрін. иелерін күшпен, мәжбүр ету жолымен көшіріп жіберіп,</w:t>
        <w:br/>
        <w:t>жер бетінен бұзып алып тастауға жатқызылған.</w:t>
        <w:br/>
        <w:t>- Үкіметтің тура осындай іс-шарасы салдарынан, Орал</w:t>
        <w:br/>
        <w:t>үйезінің Бөрілі болысында 139 үй кожайыны өздерінің ата-</w:t>
        <w:br/>
        <w:t>бабасы мекенінен кетуге тиіс. Ал Гемір болысында 75 үй</w:t>
        <w:br/>
        <w:t>қожайыны тап солай етуге мәжбүр және тағы сол секілді</w:t>
        <w:br/>
        <w:t>мысалдар толып жатыр.</w:t>
        <w:br/>
        <w:t>Қаратаевтың сонда күйініп айтқандарына қарағанда, бас-</w:t>
        <w:br/>
        <w:t>ка жерлерде ондай сорақылықтардың тағы бір парасы жүзеге</w:t>
        <w:br/>
        <w:t>асырылуда екен: ішкі губерниялардан барып тұратындар үшін</w:t>
        <w:br/>
        <w:t>поселке салу мақсатымен, ондағы әкімшіліктер қазақтардан</w:t>
        <w:br/>
        <w:t>олардың қыстайтын үйлерінің айналасында жатқан шабындық</w:t>
        <w:br/>
        <w:t>және егістік жерлерін кесіп алып жатқан боп шықты.</w:t>
        <w:br/>
        <w:t>Бұратана депутатының жаны шыға дабыл кқакканына</w:t>
        <w:br/>
        <w:t>карамастан, билікті колдайтын партиялар да, билік өкілдері</w:t>
        <w:br/>
        <w:t>де ондай мысалдарға елең еткен емес. Солай болып жүргенін</w:t>
        <w:br/>
        <w:t>және бола берерін ол сонда шарасыздана мойындап сөйледі:</w:t>
        <w:br/>
        <w:t>- Міне, содан, өздерін үкіметтің адам ғұрлы көрмей-</w:t>
        <w:br/>
        <w:t>тіндігіне көздері жеткендіктен, казактар өз тұрғын үй,</w:t>
        <w:br/>
        <w:t>мекен-жайларын өздері тастап кетуге мәжбүр болуда, - деді</w:t>
        <w:br/>
        <w:t>ол. - Өйткені, тұрмыс-тіршіліктеріне биліктің немқұрайды</w:t>
        <w:br/>
        <w:t>карауы салдарынан, оның нақты көрінісі - переселенеңтердің</w:t>
        <w:br/>
        <w:t>қоршауында қалғандыктан, жергілікті қазақтардың кқол-</w:t>
        <w:br/>
        <w:t>аяғы маталды: олар өздерінің не жер өңдеу және егіс егу</w:t>
        <w:br/>
        <w:t>жұмыстарын, не мал бағу шаруашылығын жүргізе алмай отыр.</w:t>
        <w:br/>
        <w:t>Осы ахуалды бір сәт көз алдарыңызға елестетіп көріңіздер.</w:t>
        <w:br/>
        <w:t>мырзалар.</w:t>
        <w:br/>
        <w:t>Сондағы оңшылдар көңіл-күйімен қарағанда, бұратана-</w:t>
        <w:br/>
        <w:t>депутат айтқан жағдайға алаңдауға подкомиссияға жинал-</w:t>
        <w:br/>
        <w:t>ғандардың көбі құлыксыз-тын. Тіпті, ол өтінгендей, елестетіп</w:t>
        <w:br/>
        <w:t>көрсе де, ондай мырзалардың қолынан не келе коюшы еді, түк</w:t>
        <w:br/>
        <w:t>келмейді. Шын биліктің заң шығарушымын деп малданатын</w:t>
        <w:br/>
        <w:t>Думаның емес, атқарушы үкіметтің колында екенін патша</w:t>
        <w:br/>
        <w:t>сол жылы анық танытып еді ғой...</w:t>
        <w:br/>
        <w:t>Ал бұл бірінші подкомиссия -- депутаттардың қысыр</w:t>
        <w:br/>
        <w:t>196</w:t>
      </w:r>
    </w:p>
    <w:p>
      <w:r>
        <w:t>Думаның партиялык фракцияларынан алпыс мүшесінің кол</w:t>
        <w:br/>
        <w:t>қоюын ұйымдастырды. Сөйтіп, Думаға ұсынылған. Қарауға</w:t>
        <w:br/>
        <w:t>1908 жылғы 14 маусымда берілді.</w:t>
        <w:br/>
        <w:t>60-тың жобасы аталған құжат қазактар тұратын жеті</w:t>
        <w:br/>
        <w:t>облыста - Акмола, Торғай, Семей, Орал, Жетісу, Сырдария.</w:t>
        <w:br/>
        <w:t>Каспий сырты облыстарында -- жерге орналастыру комис-</w:t>
        <w:br/>
        <w:t>сиясын құру туралы ереже жобасын және оған түсініктеме</w:t>
        <w:br/>
        <w:t>жазбаны құрайтын.</w:t>
        <w:br/>
        <w:t>Қаратаев бастаған бұратана юристерінің заң жобасын</w:t>
        <w:br/>
        <w:t>Петербургке арнайы келіп жазғанын, мұсылман фракциясы</w:t>
        <w:br/>
        <w:t>арқылы әр партия өкілдерінен алпыс кол жинағанын, оған</w:t>
        <w:br/>
        <w:t>өз партияластарынан да біразының қол қойғанын Родзянко</w:t>
        <w:br/>
        <w:t>білетін-ді.</w:t>
        <w:br/>
        <w:t>Империяның қазақ халқы мекендейтін азиялық облыс-</w:t>
        <w:br/>
        <w:t>тарында өткен ғасырдың ақырғы кезеңінен бастап, он жылдан</w:t>
        <w:br/>
        <w:t>астам уакыт бойы жер бөлу жұмыстары жүріп жатыр, - олар</w:t>
        <w:br/>
        <w:t>осы жәйтті әдейілеп атай отырып, жергілікті казак халқының</w:t>
        <w:br/>
        <w:t>соншама мезгіл қағажу көріп жүргеніне екпін қойған.</w:t>
        <w:br/>
        <w:t>Сырттан көшіріліп әкелінгендер жермен камтамасыз етіле</w:t>
        <w:br/>
        <w:t>тұра, тұрғылықты жұрт жерге орналастырылмай калуда.</w:t>
        <w:br/>
        <w:t>Соның салдарынан өте қолайсыз жағдай туындауы ғажап</w:t>
        <w:br/>
        <w:t>емес - жергілікті халықта егін егуге, түрлі мәдени дақыл</w:t>
        <w:br/>
        <w:t>себуге кажет қолайлы жер қалмауы мүмкін. Ұсынылып</w:t>
        <w:br/>
        <w:t>отырған заң жобасы сондай катердің алдын алуға септеседі...</w:t>
        <w:br/>
        <w:t>Сол 1908 жылғы 19 қазанда жаңа Бас баскарушы</w:t>
        <w:br/>
        <w:t>Кривошеин Думаға келіп, 60-тың жобасына байланысты өз</w:t>
        <w:br/>
        <w:t>пікірін білдірді. Ол жергілікті халықты, яғни казақты, жердің</w:t>
        <w:br/>
        <w:t>заңды қкожайыны--меншік иесі емес деді. Жаңа министр қазіргі</w:t>
        <w:br/>
        <w:t>таңда қолданылып тұрған - жерді қауымдасып пайдалану</w:t>
        <w:br/>
        <w:t>түрін империя мүддесіне жауап бермейді деп санайды. Жерді</w:t>
        <w:br/>
        <w:t>кауымдасып пайдалану -- орыс қоныс аударуына жау көзбен</w:t>
        <w:br/>
        <w:t>қарайтын казак рубасыларының жер-су телімдерін өздеріне</w:t>
        <w:br/>
        <w:t>қаратып, жаппай иеленіп алу қаупін туғызатын көрінеді...</w:t>
        <w:br/>
        <w:t>Министрдің қорытындысымен келісетінін білдіріп, пре-</w:t>
        <w:br/>
        <w:t>мьер Столыпин бірінші карашада хабардамасын жария етті...</w:t>
        <w:br/>
        <w:t>Қаратаев пен оның серіктерінің күш-жігері құм болды...</w:t>
        <w:br/>
        <w:t>213</w:t>
        <w:br/>
        <w:t>Дегенмен, Думаның мұсфракциясы жанындағы бюро</w:t>
        <w:br/>
        <w:t>жұмысына атсалысулары арқылы максатты жұмыстар</w:t>
        <w:br/>
        <w:t>жүргізуге бұл бұратаналар кейінгі кездері тіпті катты кірісуде.</w:t>
        <w:br/>
        <w:t>Бірақ осы уакытка дейін олары соншалықты қуғандарындай</w:t>
        <w:br/>
        <w:t>оң нәтиже бере қойған жоқ. Дума тыныс-тіршілігінде тап</w:t>
        <w:br/>
        <w:t>Қаратаевтай белсенді де каһарлы қызмет аткарған оның</w:t>
        <w:br/>
        <w:t>тайпаласын яки өзге бұратана-депутатты Родзянко білмейді.</w:t>
        <w:br/>
        <w:t>Ондайларды парламент спикері ретінде де, помецик ретінде</w:t>
        <w:br/>
        <w:t>пе есінде сактамапты...</w:t>
        <w:br/>
        <w:t>жажзче</w:t>
        <w:br/>
        <w:t>Родзянко Қаратаевка тіктеп карады:</w:t>
      </w:r>
    </w:p>
    <w:p>
      <w:r>
        <w:t>- Жасырмаймын. мен сізді большевик шығар деп ойла-</w:t>
        <w:br/>
        <w:t>ғанмын. Өйткені сіз жер-су дауына ұрынған казактардың</w:t>
        <w:br/>
        <w:t>бүйрегі помешиктердің жерлерін күшпен тартып алуды талап</w:t>
        <w:br/>
        <w:t>етіп жүрген оппозициялык фракцияларға бұрады деп, социал-</w:t>
        <w:br/>
        <w:t>демократтар жағына ашықтан-ашық жығылғансыз.</w:t>
        <w:br/>
        <w:t>Қаратаев касын керді:</w:t>
        <w:br/>
        <w:t>- Қай заманғы сөзді айтасыз. Михаил Владимирович,</w:t>
        <w:br/>
        <w:t>Екінші Думадан бермен неше оқиғаны бастан кештік, ол</w:t>
        <w:br/>
        <w:t>ұмыт болғалы қашан...</w:t>
        <w:br/>
        <w:t>Михаил Владимирович езу тартты:</w:t>
        <w:br/>
        <w:t>- Ал мен ұмытқан жокпын, - деді. - Кейін бір емес,</w:t>
        <w:br/>
        <w:t>екі таңырқауыма тура келген-ді. Әуелгісі - Думаға кадет</w:t>
        <w:br/>
        <w:t>партиясынан сайланғаныңыз, кейінгісі - Дума мәжілісіне</w:t>
        <w:br/>
        <w:t>келгенде, кадеттерге қосылмай, мұсылман фракциясына</w:t>
        <w:br/>
        <w:t>тіркелгеніңіз.</w:t>
        <w:br/>
        <w:t>Сәл үндемей қалды. Сосын саусағымен үстелді акырын</w:t>
        <w:br/>
        <w:t>тықылдатып:</w:t>
        <w:br/>
        <w:t>- Не керек, сөйтіп, сіздің конституционалист-демократ</w:t>
        <w:br/>
        <w:t>емес, сөзіңізге карап түйгенімдей, социалист-демократ</w:t>
        <w:br/>
        <w:t>екеніңізге көзім жеткен, - деді. - Ал бұл жайт сізді менен</w:t>
        <w:br/>
        <w:t>қазір де алыстата түседі...</w:t>
        <w:br/>
        <w:t>Дәңес мұрны салбырап. қайтадан суи калған тұздай</w:t>
        <w:br/>
        <w:t>жанарын Қаратаевка бұрды. Қабағының астынан, ойлана</w:t>
        <w:br/>
        <w:t>кадады.</w:t>
        <w:br/>
        <w:t>- Михаил Владимирович, мен сізді 17 қазан одағы</w:t>
        <w:br/>
        <w:t>214</w:t>
        <w:br/>
        <w:t>деп Сыртланов оған іле жауап кайырды. - Мырзалар, Дала</w:t>
        <w:br/>
        <w:t>Ережесіне сәйкес, кыстау -- казактардың қыстық тұрағы,</w:t>
        <w:br/>
        <w:t>яғни кәдімгі тұрғынжай. Әлгі сома осы қыстауларды бұзып</w:t>
        <w:br/>
        <w:t>тастауға сұралуда.</w:t>
        <w:br/>
        <w:t>Кіші-Сыртлановқа мәлім, үкіметтің қазақтарға қатысты</w:t>
        <w:br/>
        <w:t>жүргізіп жатқан барша амалы -- оларды көшпенділік</w:t>
        <w:br/>
        <w:t>тұрмыстан отырыкшы өміріне ауыстыруды көздейді. Сосын,</w:t>
        <w:br/>
        <w:t>егер ол жақта шынымен бос жер бар болса, - переселендерді</w:t>
        <w:br/>
        <w:t>сонда жіберуді мақсат етеді. Барлық шаралар былай жасалуда:</w:t>
        <w:br/>
        <w:t>қыстауларды үкімет орындары, құрылыс сапасының тәп-</w:t>
        <w:br/>
        <w:t>тәуір екеніне карамастан, бұзып жатыр. Үйін бұзғаны үшін</w:t>
        <w:br/>
        <w:t>болмашы тиын-тебен беріп, ақысын төлеген болады. Яғни</w:t>
        <w:br/>
        <w:t>адамдарды ондаған жыл тұрып, бауыр басқан шұрайлы</w:t>
        <w:br/>
        <w:t>жерінен күштеп қууда. Оларды қыстық баспанасынан</w:t>
        <w:br/>
        <w:t>айыруда, сөйтіп, кұнарсыз алкаптарға көшпенділік салтпен</w:t>
        <w:br/>
        <w:t>мал бағып кетуге мәжбүр етуде. Үшінші Мемдума мүшесі</w:t>
        <w:br/>
        <w:t>Әлиаскар Сыртланов осыларды үстемелей аян етті:</w:t>
        <w:br/>
        <w:t>- Сол бұзылған мекенжайы үшін қыстақ кожайындары</w:t>
        <w:br/>
        <w:t>үкімет атынан І-3 сомнан 5 самға дейін мардымсыз өтемакы</w:t>
        <w:br/>
        <w:t>алады. Ойлаңыздар, мырзалар, қарабақыр сыйақы бергенін</w:t>
        <w:br/>
        <w:t>сылтауратып, әкімшілік казактарды атамекенінен қаңғып</w:t>
        <w:br/>
        <w:t>кетуге мәжбүрлеп жатыр. Оларды мұнлай әдіспен қу далаға</w:t>
      </w:r>
    </w:p>
    <w:p>
      <w:r>
        <w:t>қуу не үшін жасалуда? Қазақтар мекендеп отырған усадьба</w:t>
        <w:br/>
        <w:t>переселен чиновнигіне жақсы көрінсе болғаны - сол жерді</w:t>
        <w:br/>
        <w:t>тез босатып, шаруаларды қоныстандыруға бөліп алу үшін!</w:t>
        <w:br/>
        <w:t>Заңгер-депутат мәселені төтесінен қойды:</w:t>
        <w:br/>
        <w:t>- Бұл сома переселен баскармасына берілмеуге тиіс! -</w:t>
        <w:br/>
        <w:t>деді. Себебін аян етті: - Өйткені ол переселен әкімшілігінің</w:t>
        <w:br/>
        <w:t>озбырлық әрекеттеріне негіз болып тұр. Ақшаны желеу</w:t>
        <w:br/>
        <w:t>кылып, бұл құрылым адамдарды үйреншікті орнынан далаға</w:t>
        <w:br/>
        <w:t>қуып жіберу әрекеттерін жалғастыруда. Олар бұл каржыны</w:t>
        <w:br/>
        <w:t>казактарды отырықшыдан көшпендіге айналдыру үшін</w:t>
        <w:br/>
        <w:t>жұмсайды! Ал мұндай тірлік күллі переселен мәселесін</w:t>
        <w:br/>
        <w:t>тежейді...</w:t>
        <w:br/>
        <w:t>Сыртлановтың сөзі тағы бір мәрте дәлелдей түсті: үкіметтін</w:t>
        <w:br/>
        <w:t>айтылып жүретін белгілі мәлімдемесіне касакана, қазақтарды</w:t>
        <w:br/>
        <w:t>211</w:t>
        <w:br/>
        <w:t>Қаратаевтың пікірінше. үкіметтің қазіргі жағдайдағы әре-</w:t>
        <w:br/>
        <w:t>кеті эс-эрлер жобасының | |-параграфының ескертпесіндегі:</w:t>
        <w:br/>
        <w:t>«Қоғамдык мұктаждык ыңғайымен талап етілген кезде,</w:t>
        <w:br/>
        <w:t>мемлекет үй-жайлар мен құрылыстарды бөліп алуы мүмкін»</w:t>
        <w:br/>
        <w:t>делінген жолдарға сәйкес келеді. Бірак, оның айрыкша екпін</w:t>
        <w:br/>
        <w:t>коя, шегелеп айтатыны сол, - ана жақта, Оралдың арғы</w:t>
        <w:br/>
        <w:t>жағында, үкімет казак иелігіндегі жерді коғамдық мұқтаждық</w:t>
        <w:br/>
        <w:t>ыңғайына орай бөліп алу ісінен аэлдекайда тереңдеп, алысқа</w:t>
        <w:br/>
        <w:t>кетіп барады. Ол әлдекандай қоғамдық мұктаждык пен</w:t>
        <w:br/>
        <w:t>қажеттілікті сезінбей-ак, казактардан жер-суды іс жүзінде</w:t>
        <w:br/>
        <w:t>күшпен тартып алып жатыр.</w:t>
        <w:br/>
        <w:t>- Бұл ашы шындык, мырзалар. Демек, Үкімет ойына</w:t>
        <w:br/>
        <w:t>келгенін істейді. Яғни, Үкімет қасиетті меншік құқын</w:t>
        <w:br/>
        <w:t>Оралдың бергі жағында мойындайды, ал Оралдың арғы</w:t>
        <w:br/>
        <w:t>жағында оны тән алмайды және калауынша бұза береді.</w:t>
        <w:br/>
        <w:t>Кейін Родзянконың естуінше, Қаратаевтың мұндай</w:t>
        <w:br/>
        <w:t>айыптауына мәжіліске катысып отырған Бас басқарма</w:t>
        <w:br/>
        <w:t>чиновнигі карсылық жасап көрген екен, бірак, депутаттар да,</w:t>
        <w:br/>
        <w:t>ең бастысы, Қаратаевтың өзі оның мысын накты пайымдармен</w:t>
        <w:br/>
        <w:t>басып тастапты.</w:t>
        <w:br/>
        <w:t>- Үкімет мұндай озбырлығын заңсыздыкпен жасайды,</w:t>
        <w:br/>
        <w:t>мырзалар! - деген ол сенімді үнмен. - Ол мұнысын Дала</w:t>
        <w:br/>
        <w:t>Ережесінің 125-бабына қасакана жасайды! Ал онла былай</w:t>
        <w:br/>
        <w:t>белгіленген: «Әрбір көшпенді оның қысқы тұрағы үшін</w:t>
        <w:br/>
        <w:t>пайдалануына бөлінген телімде жерді өңдеуге, баулар мен</w:t>
        <w:br/>
        <w:t>бакшалар отырғызуға, тоғайлар егуге және тұрғын жай мен</w:t>
        <w:br/>
        <w:t>қора-копсы салуға кақылы. Өңделіп жүрген жерлер, сонымен</w:t>
        <w:br/>
        <w:t>қатар салулы құрылыстар мен екпе өсімдіктер алып жаткан</w:t>
        <w:br/>
        <w:t>жерлер мұрагерлікке беріледі. Жер өңделіп, бау-бақша,</w:t>
        <w:br/>
        <w:t>егістік егу, өсіру ісі жалғастырылып келе жатқанда немесе</w:t>
        <w:br/>
        <w:t>құрылыстар бой түзеп, көкөріш өсіп тұрғанда - бұл солай</w:t>
        <w:br/>
        <w:t>бола бермек». Айтыңыздаршы, осы заң неге Үкімет тарапынан</w:t>
        <w:br/>
        <w:t>сакталмайды?! Өкінішті, бірак заңды бірінші болып бұзатын-</w:t>
        <w:br/>
        <w:t>Үкіметтің өзі болып тұр.</w:t>
        <w:br/>
        <w:t>Үкімет чиновнигінің аузына құм құйылған. Ал Қаратаев</w:t>
        <w:br/>
        <w:t>пайымын еркін сабактай берген.</w:t>
      </w:r>
    </w:p>
    <w:p>
      <w:r>
        <w:t>198</w:t>
        <w:br/>
        <w:t>- Қалай болғанда да, мен, міне, мына кітапшаны алдым, -</w:t>
        <w:br/>
        <w:t>деді Космодамианский.</w:t>
        <w:br/>
        <w:t>Ол кітапшаны жоғары көтеріп, мұкабасын көрсетті де:</w:t>
        <w:br/>
        <w:t>- «Солтүстік Америкада жерге орналастыру бойынша</w:t>
        <w:br/>
        <w:t>аткарылулы жұмыстар», - деп атауын оқыды.</w:t>
        <w:br/>
        <w:t>Сосын парактарын салдырлата аударыстырып алып,</w:t>
        <w:br/>
        <w:t>алдына қойды.</w:t>
        <w:br/>
        <w:t>- Мұнда өте бейнелі түрде орыс эмигранттарының, ерікті</w:t>
        <w:br/>
        <w:t>эмигранттардың Солтүстік-Америкалық Құрама Штаттарға</w:t>
        <w:br/>
        <w:t>қалай орналасып жатқаны әңгімеленеді.</w:t>
        <w:br/>
        <w:t>Мазмұнынан бірер мысал келтірді. Манитобо провинция-</w:t>
        <w:br/>
        <w:t>сында І6 поселке, басқа жерлерде 50 поселке бар екен. Канада</w:t>
        <w:br/>
        <w:t>Үкіметі осы поселкелерде орыс қоныс аударушыларына</w:t>
        <w:br/>
        <w:t>сұрағандарынша, жеткілікті жер беріпті. Олардың әлеуметтік</w:t>
        <w:br/>
        <w:t>жағдайын жасау аз болғандай, әр поселкеден, қоғамдык</w:t>
        <w:br/>
        <w:t>істерді шешу үшін, «екі еркек, бір әйел» жалпы жиналысқа</w:t>
        <w:br/>
        <w:t>жіберіледі екен.</w:t>
        <w:br/>
        <w:t>Міне, енді. бұған депутаттардың ешқайсысы шәк кел-</w:t>
        <w:br/>
        <w:t>тірмейді, - орыс үкіметі помешиктерді жанғыш мате-</w:t>
        <w:br/>
        <w:t>риалдан құтылтып, кауіпсіздендіру үшін, шаруалардың</w:t>
        <w:br/>
        <w:t>Солтүстік Америкаға көшіп кетуін, қазак жеріне және</w:t>
        <w:br/>
        <w:t>Сібірдегі иеліктерге орнығуын ұсынуда. Тегеуірінді үгіт-</w:t>
        <w:br/>
        <w:t>насихат жүргізуде. Мақсаттары белгілі, әйтеуір орталықтан</w:t>
        <w:br/>
        <w:t>көшіріп жіберсе болды...</w:t>
        <w:br/>
        <w:t>- Мен, мырзалар, переселенецтердің қазақ жерлеріне</w:t>
        <w:br/>
        <w:t>және, атап айтқанда, Сібірге қалай орналасып жатқаны</w:t>
        <w:br/>
        <w:t>жайында айтқым келеді. Тек ең әуелі мен Орал облысына</w:t>
        <w:br/>
        <w:t>оралмақлын. Бұл өңірдегі казак жеріне де биыл көптеген мың</w:t>
        <w:br/>
        <w:t>отбасын көшіріп апару жобалануда.</w:t>
        <w:br/>
        <w:t>Ол 1907 жылды айтып тұрған. Жыл басында, Питерге жү-</w:t>
        <w:br/>
        <w:t>рер алдында, ол өзінің сайлаушы-переселендерінен көптеген</w:t>
        <w:br/>
        <w:t>аманаттар алыпты және қазірге дейін алып келеді екен. Олар</w:t>
        <w:br/>
        <w:t>өздерінің Думаға сайлап жіберген өкілі Космодамианскийге</w:t>
        <w:br/>
        <w:t>мынандай мәселені айтып шағымданатын көрінеді: орталық</w:t>
        <w:br/>
        <w:t>губерниялардан қоныс аударып көшіп барған шаруаларға</w:t>
        <w:br/>
        <w:t>жергілікті қазақтармен ұдайы соғысуға тура келуде. Түсіне ме</w:t>
        <w:br/>
        <w:t>208</w:t>
        <w:br/>
        <w:t>белгілі зкономикалық жағдайлармен, белгілі экономикалық</w:t>
        <w:br/>
        <w:t>тұрмыспен, көшпендінің психологиясымен де санаспайды.</w:t>
        <w:br/>
        <w:t>Көшпендіге мәдениетті зорлыкпен тыкпалап енгізбекші. Біз</w:t>
        <w:br/>
        <w:t>білеміз, сондыктан да сақтандырып айтамыз: экономикалық</w:t>
        <w:br/>
        <w:t>тұрмысты, экономикалық кұрылысты, қазақтың күллі ішкі</w:t>
        <w:br/>
        <w:t>бітімін күштеп бұзып-сындыру - ешқашан оң нәтижеге</w:t>
        <w:br/>
        <w:t>жеткізбейді!..</w:t>
        <w:br/>
        <w:t>Ол. казақ жерінде қызмет істеген орыс маманы, қандай</w:t>
      </w:r>
    </w:p>
    <w:p>
      <w:r>
        <w:t>сеніммен сөйледі! Ондай пікірлер алғашкы екі Думада аз</w:t>
        <w:br/>
        <w:t>болған жоқ. Және бұлар -- қазақтар Дума қабырғасында бол-</w:t>
        <w:br/>
        <w:t>ған кездегі әңгімелердің бірер көрінісі ғана. Ал алар</w:t>
        <w:br/>
        <w:t>парламенттен аласталып, заң шығарушылықпен шұғылдану-</w:t>
        <w:br/>
        <w:t>ға тиіс мекеменің есігі олардың алдынан тарс жабылып</w:t>
        <w:br/>
        <w:t>тасталғалы ондай әңгіме доғарылды ма екен? Олай деу дұрыс</w:t>
        <w:br/>
        <w:t>болмас еді. Қазақ мүддесі аз да болса сөз болып жатты.</w:t>
        <w:br/>
        <w:t>Осы Қаратаев Үшінші Дума депутаттарымен жиі мұңдасып</w:t>
        <w:br/>
        <w:t>жүретін, сонын да әсері болуы ғажап емес.</w:t>
        <w:br/>
        <w:t>Алғашқы екі шақырылымда башқұрт елінен ірі жер</w:t>
        <w:br/>
        <w:t>алпауыты, байырғы офицер, жас кезінде қазақ арасында</w:t>
        <w:br/>
        <w:t>аскери қызметте болған Шаһайдар Сыртланов Дума мүшесі</w:t>
        <w:br/>
        <w:t>болған еді, үшінші шақырылымға оның заңгер баласы Уфадан</w:t>
        <w:br/>
        <w:t>сайланып келді. Санкт-Петербург әскери соты жүргізген ірі</w:t>
        <w:br/>
        <w:t>мемлекеттік саяси сот үдерістерінде корғаушылық қабілетімен</w:t>
        <w:br/>
        <w:t>көзге түскен білімді заңгер. Міне, сол, кіші-Сыртланов,</w:t>
        <w:br/>
        <w:t>жер иеленуші, дворян. отыз екі жасар заңгер Әлиаскар</w:t>
        <w:br/>
        <w:t>Шаһайдарұлы Сыртланов, 1908 жылғы 29 наурызда, Қоныс</w:t>
        <w:br/>
        <w:t>аударту басқармасының кірістері мен шығыстары сметасын</w:t>
        <w:br/>
        <w:t>талқылау кезінде. бүйректен сирақ шығарды:</w:t>
        <w:br/>
        <w:t>- Мырзалар, тек бір минут көңіл бөліңіздер, - деді ол</w:t>
        <w:br/>
        <w:t>мінбеге атып шығып. - Нөмірі төртінші тізім бойынша</w:t>
        <w:br/>
        <w:t>бойынша, қыстауларын жер бетінен кырып алып тастау үшін,</w:t>
        <w:br/>
        <w:t>казактарға сыйақы беруге 87 мың 500 сом шығын шығару</w:t>
        <w:br/>
        <w:t>сұралып отыр.</w:t>
        <w:br/>
        <w:t>- Бұл каралып жаткан мәселеге қатыссыз, - деді оң жактан</w:t>
        <w:br/>
        <w:t>шыққан наразы дауыс.</w:t>
        <w:br/>
        <w:t>-- Жоқ, бұл - мәселеге әбден қатысты, оңшыл мырза, -</w:t>
        <w:br/>
        <w:t>210</w:t>
        <w:br/>
        <w:t>тіпті крамолалы ойларға толы лекциялар оқыған. Шетін</w:t>
        <w:br/>
        <w:t>әрекеттерге иығын беріп тұратын сол қанаттағы партияларға</w:t>
        <w:br/>
        <w:t>иланымы бойынша такау көрінеді. Өзін еңбек партиясы</w:t>
        <w:br/>
        <w:t>катарындамын, социал-демократпын деп мәлімдейді екен.</w:t>
        <w:br/>
        <w:t>Қаратаев екеуі бірінің аузына бірі түкіріп қойғандай...</w:t>
        <w:br/>
        <w:t>- Баскарушыларымыздың былтырдан бергі ұстанымы</w:t>
        <w:br/>
        <w:t>өзгерген жок, - деді ол, - Үкімет Горемыкиннің аузымен,</w:t>
        <w:br/>
        <w:t>осыдан гура бір жыл бұрын, 1906 жылғы 13 мамырда, халық</w:t>
        <w:br/>
        <w:t>өкілдігінің «жер және ерік» дегентілектермен тұжырымдалған</w:t>
        <w:br/>
        <w:t>талабына: «Сібірде, Империяның Азиядағы иеліктерінде, жер</w:t>
        <w:br/>
        <w:t>өңдеуге жарамды алып кеңістіктер бар», - деп жауап берді.</w:t>
        <w:br/>
        <w:t>Одан әрі ол сол премьер Горемыкин жауабынан туындаған</w:t>
        <w:br/>
        <w:t>мәселелерді. үкіметтің іс-әрекеттерін сынады.</w:t>
        <w:br/>
        <w:t>Министрлер кеңесінің төрағасы орталык губерниялардан</w:t>
        <w:br/>
        <w:t>шет аймактарға коныс аударту - «шаруаның жер өңдеушілігін</w:t>
        <w:br/>
        <w:t>жаксарту әдістерінің бірі» деп кояды. Космодамианскийдің</w:t>
        <w:br/>
        <w:t>байқауынша, сондай мазмұндағы мыңдаған плакаттарды Бас</w:t>
        <w:br/>
        <w:t>баскарушы жан-жакка таратып жатыр. Әдемі суреттермен</w:t>
        <w:br/>
        <w:t>безендірілген мыңдаған кітапшалар болыс баскармаларына</w:t>
        <w:br/>
        <w:t>жөнелтілуде. Максаттары түсінікті - ашыккан шаруаларды</w:t>
        <w:br/>
        <w:t>қайткенде Қазақ далаларына және Азиядағы Империя</w:t>
        <w:br/>
        <w:t>иеліктеріне көшуге үгіттеу. Және, арине, баршасын сондай</w:t>
        <w:br/>
        <w:t>қозғалысқа тарту. Мұндай саясатының салдары кандай</w:t>
      </w:r>
    </w:p>
    <w:p>
      <w:r>
        <w:t>боларына еш ой жүгіртпей, ондай істің өзге жұртка калай</w:t>
        <w:br/>
        <w:t>эсер етерімен титімдей де санаспай, үкімет шаруаларды</w:t>
        <w:br/>
        <w:t>Сібірге және қазақ жерлеріне коныс аударуға үгіттеп, тікелей</w:t>
        <w:br/>
        <w:t>шақыруын күшейте түсуде.</w:t>
        <w:br/>
        <w:t>- Бірақ, мырзалар, Үкімет мұнымен шектеліп отырған</w:t>
        <w:br/>
        <w:t>жоқ. - Шешен залға түйіле қарады. - Ол ашыккан шаруаларды</w:t>
        <w:br/>
        <w:t>баска жактарға да көшуге үгіттеуде. Қайда дейсіздер ғой?</w:t>
        <w:br/>
        <w:t>Солтүстік Америкаға!</w:t>
        <w:br/>
        <w:t>Зал тына қалды.</w:t>
        <w:br/>
        <w:t>- Бағасы он тиындык баска кітапшалармен бірге, Бас</w:t>
        <w:br/>
        <w:t>переселен басқармасы біздің бәрімізге мына кітапты жі-</w:t>
        <w:br/>
        <w:t>берді...</w:t>
        <w:br/>
        <w:t>Әлдебір тұстан наразы күңкіл шыккандай болды. Бәрінің</w:t>
        <w:br/>
        <w:t>атынан сөйлегеніне наразылығы болса керек.</w:t>
        <w:br/>
        <w:t>207</w:t>
        <w:br/>
        <w:t>мұны думалык әріптестер? Араларындағы жерге байланысты</w:t>
        <w:br/>
        <w:t>шешілуі қиын мәселе оларды ымыраластыра алмай тұр.</w:t>
        <w:br/>
        <w:t>Содан олар көбіне канды кактығыска дейін барып калады.</w:t>
        <w:br/>
        <w:t>- Осы орайда переселендер өздеріне Дума тарапынан</w:t>
        <w:br/>
        <w:t>кандай да бір колдаушылықк көрсетілуін жалынып сұрайды.-</w:t>
        <w:br/>
        <w:t>Шешен әріптестеріне жағалай көз тастады. - Жергілікті</w:t>
        <w:br/>
        <w:t>әкімшіліктің озбырлығынан қайткенде құтқарса дейді! Ал</w:t>
        <w:br/>
        <w:t>озбырлықтың мәні мынада, мырзалар. - Ол жөткірініп алды.-</w:t>
        <w:br/>
        <w:t>Шаруалар Орал үйезіне бұлан 15 жыл бұрын көшіп келіп,</w:t>
        <w:br/>
        <w:t>жердің бос телімдеріне орналаскан болатын. Биыл әкімшілік</w:t>
        <w:br/>
        <w:t>солардың Бөрілі деп аталатын базар орналасқан жердегі</w:t>
        <w:br/>
        <w:t>паселкелерін 20 шақырым қашықтықтан бөлінетін басқа</w:t>
        <w:br/>
        <w:t>орынға ауыстырып көшірмек. Мәселе, міне, кайда: үкімет</w:t>
        <w:br/>
        <w:t>әуелі шаруаларды түрлі жеңілдіктерімен алдаусыратып,</w:t>
        <w:br/>
        <w:t>еліктіріп, шакырып алды, ал енді, жайғасқан жерінен, тағы</w:t>
        <w:br/>
        <w:t>баска орынға куып жіберуге тырысуда.</w:t>
        <w:br/>
        <w:t>Осылай, үкімет екіжүзділігін әшкерелей келе, ол осынау</w:t>
        <w:br/>
        <w:t>жер-суға деген қасиетті кұқықтың жергілікті казақ халкына</w:t>
        <w:br/>
        <w:t>катысты екенін де еске сала кетті. Шаруаларды казақ жеріне</w:t>
        <w:br/>
        <w:t>көшіре отырып, үкімет әдетте өзі жиі айтатын меншіктің</w:t>
        <w:br/>
        <w:t>касиетті құқы жайын ұмыт қалдырып отырғанын айтты.</w:t>
        <w:br/>
        <w:t>- Қазақ жерлері 1868 жылдан ұлттық меншік, мемлекеттің</w:t>
        <w:br/>
        <w:t>меншігі деп жарияланған-ды, - деді ол, - бірак бұл меншіктің</w:t>
        <w:br/>
        <w:t>шарты - қазақтардың жер-суды тұрақты және қайтарымсыз</w:t>
        <w:br/>
        <w:t>пайдалануында жатыр. Енді, міне,ашығып жатқан орындардан</w:t>
        <w:br/>
        <w:t>шаруаларды казақ жеріне көшіре отырып. Үкімет осы қасиетті</w:t>
        <w:br/>
        <w:t>меншік құқығымен санаспайды деп айтамын мен. Орал</w:t>
        <w:br/>
        <w:t>облысы қазақтарынан бір депутат, Қаратаев, жер өңдеу және</w:t>
        <w:br/>
        <w:t>жерге орналастыру Бас басқарушысына барып, шаруаларды</w:t>
        <w:br/>
        <w:t>Орал облысына қоныс аударушыларды көшіріп әкелу ісін</w:t>
        <w:br/>
        <w:t>уақытша тоқтатуды сұрады. Сонда ол: «Жиырмасыншы</w:t>
        <w:br/>
        <w:t>ғасырда қазақтардың көшпенділік өмір салтын доғару керек,</w:t>
        <w:br/>
        <w:t>сондықтан да переселендерді қоныстандыру қажеттілік</w:t>
        <w:br/>
        <w:t>болып табылады» деп жауап берген...</w:t>
        <w:br/>
        <w:t>- Шешен мырза, - деді Дума төрағасы, - он минут өтті.</w:t>
      </w:r>
    </w:p>
    <w:p>
      <w:r>
        <w:t>- Аяқтаймын. Үкімет осынау меншік құқымен де,</w:t>
        <w:br/>
        <w:t>14-37-13 209</w:t>
        <w:br/>
        <w:t>койтас төселген жолтабанына көз тастады. Жолтабанға ұшып</w:t>
        <w:br/>
        <w:t>түсіп, тас жықпылына ұялаған сары жапырақтарға ойлана</w:t>
        <w:br/>
        <w:t>карады.</w:t>
        <w:br/>
        <w:t>ж әфж</w:t>
        <w:br/>
        <w:t>Күз нышаны... Соғыстың үшінші күзі... Жақында</w:t>
        <w:br/>
        <w:t>күзгі мобилизация басталу керек. Тыл жұмысына адам</w:t>
        <w:br/>
        <w:t>алуға бұратаналардың карсылык көрсетіп жатқаны анау...</w:t>
        <w:br/>
        <w:t>Шаруалардың әскер қатарына баруға, жылдағыдай емес,</w:t>
        <w:br/>
        <w:t>биыл көндіге қоюлары қиын шығар... Штюрмердің каусар</w:t>
        <w:br/>
        <w:t>жері осы... Жә, мына тузем уәкіліне көшейік. Айлакер өзі,</w:t>
        <w:br/>
        <w:t>нәлет...</w:t>
        <w:br/>
        <w:t>Тамағын қырнады.</w:t>
        <w:br/>
        <w:t>- Тыңдаңыз, сұлтан. Білетіндердің айтуына қарағанда,</w:t>
        <w:br/>
        <w:t>он үшінші жылы сіздің төбеңізге жандармерияның кара</w:t>
        <w:br/>
        <w:t>бұлты төніп-ақ қалған көрінеді. Рас па? Содан осыншалықты</w:t>
        <w:br/>
        <w:t>ебін тауып, әдемі айламен жалт берген екенсіз, а? - Мол</w:t>
        <w:br/>
        <w:t>денесін кері бұрып, стол жаққа қарады. - Енді калай. өзінің</w:t>
        <w:br/>
        <w:t>поселкесіне ұлы мәртебелі императордың есімін беріп жатқан</w:t>
        <w:br/>
        <w:t>кісіге жандармдар калай күдік артсын, ә?</w:t>
        <w:br/>
        <w:t>Бақытжан Бисәліұлы асқан сабырмен шайын тауысты.</w:t>
        <w:br/>
        <w:t>Сосын орнынан баяу тұрып, қапсағай денесіне кеңдеу қонған</w:t>
        <w:br/>
        <w:t>костюмін түзеді. Сөйтті де асықпай, Родзянкоға қарай жүрді.</w:t>
        <w:br/>
        <w:t>Қарама-қарсы келіп токтады.</w:t>
        <w:br/>
        <w:t>Бір сәт екеуі біріне бірі арбасқандай тесіле қарасты.</w:t>
        <w:br/>
        <w:t>Михаил Владимирович нығыз тұр, құдды монархияның</w:t>
        <w:br/>
        <w:t>мүжілмес қара жартасы дерсің...</w:t>
        <w:br/>
        <w:t>Албұл- бейне бір қалтылдаған желқайық, асау толқынның</w:t>
        <w:br/>
        <w:t>астында қалмас үшін. жартастан өзіне мыкты аркан тасталуын</w:t>
        <w:br/>
        <w:t>тосқандай...</w:t>
        <w:br/>
        <w:t>Бірак, жалынғанға ұстата қояр арқан, қане? Арқанды</w:t>
        <w:br/>
        <w:t>логикалы пайыммен тартып алу керек...</w:t>
        <w:br/>
        <w:t>- Мен туралы. байқаймын, өзімнен кем білмейсіз. Ал менің</w:t>
        <w:br/>
        <w:t>келген шаруам...</w:t>
        <w:br/>
        <w:t>- “Әлде бұлар өзара байланысты емес пе? Менімше,</w:t>
        <w:br/>
        <w:t>байланысты... Және маған әр мағлұматты сіздің өз аузыңыздан</w:t>
        <w:br/>
        <w:t>естіген пайдалы. Бұл сізге де ұтымды...</w:t>
        <w:br/>
        <w:t>220</w:t>
        <w:br/>
        <w:t>- Ендеше сіздің төзіміңізге сын, аса кұрметті Михаил</w:t>
        <w:br/>
        <w:t>Владимирович...</w:t>
      </w:r>
    </w:p>
    <w:p>
      <w:r>
        <w:t>Терезенің ашық көзінен ескен қоңыр самал Қаратаевтың</w:t>
        <w:br/>
        <w:t>албыраған жүзін жуып, ақбурыл сақал-шашын желбіретіп</w:t>
        <w:br/>
        <w:t>өтті. Қария салқын ауаны кеудесін кере жұтты. Сол жел</w:t>
        <w:br/>
        <w:t>мына сәулетті тас шаһардың, қала берді, осынау әсем сарай</w:t>
        <w:br/>
        <w:t>алдындағы саялы үлкен бақтың үстінен, әлдебір кереметтік</w:t>
        <w:br/>
        <w:t>күшімен - кол созымдағы, бірак бөтен, салқын теңіздің емес,</w:t>
        <w:br/>
        <w:t>пәлен көш жердегі. есесіне таныс, туған, жанына ыстық</w:t>
        <w:br/>
        <w:t>даланың хош иісін жеткізгендей. Сөйтіп, кәрі тарланның</w:t>
        <w:br/>
        <w:t>бойына нәрлі қуат құйғандай...</w:t>
        <w:br/>
        <w:t>Қаратаев жас қыранша қомдаңды. Не түйері - мәртебесі</w:t>
        <w:br/>
        <w:t>жоғары ұлықтың өзіне серт, акикаттың есігін айқара ашып</w:t>
        <w:br/>
        <w:t>беру - бұған серт...</w:t>
        <w:br/>
        <w:t>- Жандармерия халық үшін істелген істі былай қойғанда,</w:t>
        <w:br/>
        <w:t>айтылған әрбір пікірден оппозиция белгісін көреді.</w:t>
        <w:br/>
        <w:t>- Бұл олардың міндеті...</w:t>
        <w:br/>
        <w:t>- Ықтимал. Ал мен өз әрекеттерімде - тоғыз жүз бесінші</w:t>
        <w:br/>
        <w:t>жылы патша аудиенциясында болғандағы алған әсеріме сай</w:t>
        <w:br/>
        <w:t>болғым келді. Көшпенділерді Ресей азаматтығына баулуға</w:t>
        <w:br/>
        <w:t>тырыстым. Сөйтіп, олардың да, өзгелермен терезесі тең</w:t>
        <w:br/>
        <w:t>халықша, ұлы империяның дәулегі мен қуатын арттыра</w:t>
        <w:br/>
        <w:t>түсуге сүбелі үлес қосатындай дәрежеге жетуін армандадым.</w:t>
        <w:br/>
        <w:t>- Биік меже.</w:t>
        <w:br/>
        <w:t>- Бірақ орындалуы бек мүмкін меже. Ол үшін қазақты ең</w:t>
        <w:br/>
        <w:t>алдымен оқу-білімге, отырықшылыққа үндеу керек еді. Сол</w:t>
        <w:br/>
        <w:t>себепті ағартушылық қызметке ден қойдым. Осы бағытта</w:t>
        <w:br/>
        <w:t>еңбек етуге бейіл жастарға қолдан келген көмегімді көрсеттім.</w:t>
        <w:br/>
        <w:t>-Либерал...</w:t>
        <w:br/>
        <w:t>- Еңді бүгетін дәнеңесі де қалған жок, Михаил Вла-</w:t>
        <w:br/>
        <w:t>димирович, менің түрлі жәрдемім мен кеңесімнің жемісі сол-</w:t>
        <w:br/>
        <w:t>сіздің партияның теңдессіз шешені, тегі номад, марқұм</w:t>
        <w:br/>
        <w:t>Плевако туған жерде журнал, өзімнің мекенімде газет</w:t>
        <w:br/>
        <w:t>ашылды.</w:t>
        <w:br/>
        <w:t>Бакытжан сұлтан, әсіресе, газетке әжептәуір күш-жігерін</w:t>
        <w:br/>
        <w:t>жұмсады. Астрахан мен Бакуге баспахана шаруасын жолға</w:t>
        <w:br/>
        <w:t>221</w:t>
        <w:br/>
        <w:t>Кадеттер партиясы Қазак филиалының біркатар мүшесі</w:t>
        <w:br/>
        <w:t>Бірінші Мемлекеттік думаға депутат болып сайланған.</w:t>
        <w:br/>
        <w:t>Сайлаушылар оларға казақ халкының жер-су жөніндегі</w:t>
        <w:br/>
        <w:t>аманатын тапсырды. Алайда, Дума сайлауы казакгар тұратын</w:t>
        <w:br/>
        <w:t>аймақтарда өте кеш әткізілгендіктен, олар депутаттық</w:t>
        <w:br/>
        <w:t>қызметін атқаруға дұрыстап кірісе де алмады. Ал ка-дэ</w:t>
        <w:br/>
        <w:t>бағдарламасына қазак мүддесін ескере отырып жасалған</w:t>
        <w:br/>
        <w:t>түзетулер сайлауға дейін-ак баспасөз бетінде жарияланған</w:t>
        <w:br/>
        <w:t>болатын...</w:t>
        <w:br/>
        <w:t>- Онымыз немен тынды дейсіз ғой?</w:t>
        <w:br/>
        <w:t>Аграрлық мәселе бойынша Дума мәжілісіне ұсынылмак</w:t>
        <w:br/>
        <w:t>қазақ бағдарламасының жобасын кадет партиясының</w:t>
        <w:br/>
        <w:t>орталық комитеті өзінің тілі іспетті «Речь» газетінің бетінде</w:t>
      </w:r>
    </w:p>
    <w:p>
      <w:r>
        <w:t>де. партиялық мәжілістерінде де іске алғысыз етіп, Қаратаев</w:t>
        <w:br/>
        <w:t>бастаған қайраткерлердің жер-жебірлеріне жетті. Яғни</w:t>
        <w:br/>
        <w:t>бұратаналар үшін конституционалист-демократтар партиясы</w:t>
        <w:br/>
        <w:t>мүшелерінің қабырғасы қайыспайтыны аян болды.</w:t>
        <w:br/>
        <w:t>Сондыктан да Қаратаев олармен байланысын азайтты да,</w:t>
        <w:br/>
        <w:t>Екінші Дума сайлауы өткен соң, іс жүзінде үзді.</w:t>
        <w:br/>
        <w:t>- Бірак бұл, арине, жекелеген кадеттермен сыйлас-</w:t>
        <w:br/>
        <w:t>сырластығыма тосқауыл емес. Мен, мәселен, Үшінші</w:t>
        <w:br/>
        <w:t>Дума мәжілісіне алпыс депутат атынан ұсынылған жерге</w:t>
        <w:br/>
        <w:t>орналастыру комиссиясын құру жөніндегі заң жобасын</w:t>
        <w:br/>
        <w:t>әзірлескенде, кадеттер түгіл, сіздің үзеңгілес октябрьшілер,</w:t>
        <w:br/>
        <w:t>тілті орыс ұлтшылдары партияларының санатындағы</w:t>
        <w:br/>
        <w:t>Мемлекеттік дума мүшелері ішінен көп пікірлес таптым.</w:t>
        <w:br/>
        <w:t>Жеке-жеке ниеті адал қайраткерлерге айтарым жоқ, ал ка-дэ-</w:t>
        <w:br/>
        <w:t>партия ретінде көңілімді әлдеқашан калдырған...</w:t>
        <w:br/>
        <w:t>- Содан кейін? Арада он шакты жыл өтті ғой, сіз одан</w:t>
        <w:br/>
        <w:t>бері қай партияны жылы ұшыратып келесіз? - Родзянконың</w:t>
        <w:br/>
        <w:t>жанары қулана жылт етті.</w:t>
        <w:br/>
        <w:t>- Ашық әңгіме-дүкен өріс алғандыктан, ағымнан жарыла</w:t>
        <w:br/>
        <w:t>берейін, Михаил Владимирович. - Құманнан шай құйып</w:t>
        <w:br/>
        <w:t>алды да, ақырын бір ұрттады. - Орынборда менің мәңгі</w:t>
        <w:br/>
        <w:t>ұмытылмастай тамаша таныстарым болған-тын.</w:t>
        <w:br/>
        <w:t>Ертеде, тоғыз жүз жетінші жылы. Кейін көз жазып қалды.</w:t>
        <w:br/>
        <w:t>217</w:t>
        <w:br/>
        <w:t>ларыңыздың каны сіздің бойыңызда тіріліп, коза бастаған</w:t>
        <w:br/>
        <w:t>сиякты ма, немене?</w:t>
        <w:br/>
        <w:t>Қаратаев шапшаң жауап катты.</w:t>
        <w:br/>
        <w:t>- Жок, председатель мырза. Менің қандай атадан</w:t>
        <w:br/>
        <w:t>тарағанымнан да хабардар секілдісіз, бірақ әлгі жорамалыңыз</w:t>
        <w:br/>
        <w:t>кате. Біліп койыңыз, менің бағытым мен бабаларым жүрген</w:t>
        <w:br/>
        <w:t>жолда принципті айырмашылық бар...</w:t>
        <w:br/>
        <w:t>-Қалайша?-Родзянкоколынтүсіріп,оғанбұрылаотырды.-</w:t>
        <w:br/>
        <w:t>Олар монархияға қарсы шықты. міне, сіз де наразы болып</w:t>
        <w:br/>
        <w:t>отырсыз...</w:t>
        <w:br/>
        <w:t>- Мен мұнда монархиямен тайталасқалы келген жоқпын,</w:t>
        <w:br/>
        <w:t>мен күні ертең монархияға катер төндіруі мүмкін алалат</w:t>
        <w:br/>
        <w:t>өрттің алдын алу жолын айтқалы келдім, - деді Қаратаев</w:t>
        <w:br/>
        <w:t>тосылмастан, нығарлай сөйлеп.- Қазіргі максатым-сізге Дала</w:t>
        <w:br/>
        <w:t>жағдаятының шын сырын түсіндіру. Менің бишара халқым</w:t>
        <w:br/>
        <w:t>туралы өзіңізге ұсынған естелік жазбам, осы сұхбатымызбен</w:t>
        <w:br/>
        <w:t>қосыла келе, өтінішімнің орындылығына көзіңізді жеткізер</w:t>
        <w:br/>
        <w:t>деген үміттемін.</w:t>
        <w:br/>
        <w:t>Родзянко кресло арқалығына шалқайды.</w:t>
        <w:br/>
        <w:t>- Шынымды айтайын, сіз менің ықыласымды оятып</w:t>
        <w:br/>
        <w:t>алдыңыз, сұлтан Қаратаев мырза.</w:t>
        <w:br/>
        <w:t>Тесіле карады. Сөйтті де, үні жуандай түсіп, сөзін былай</w:t>
        <w:br/>
        <w:t>сабақтады:</w:t>
      </w:r>
    </w:p>
    <w:p>
      <w:r>
        <w:t>- Мемлекеттік құрылысқа ашык жаулық көрсетіп</w:t>
        <w:br/>
        <w:t>отырсаңыз да...</w:t>
        <w:br/>
        <w:t>- Рахмет, Михаил Владимирович. Дегенмен мені жау</w:t>
        <w:br/>
        <w:t>деуіңіз - қателескендік. Мен бар болғаны ашы шындықты</w:t>
        <w:br/>
        <w:t>айтудамын. Бүліншілік тамыры сонда ғана жалаңаштанбақ.</w:t>
        <w:br/>
        <w:t>Михаил Владимирович үндемеді.</w:t>
        <w:br/>
        <w:t>- Сонымен, барша бәленің көзі, Михаил Владимирович,</w:t>
        <w:br/>
        <w:t>казактарға катысты заңымыздың нашарлығында жатыр.</w:t>
        <w:br/>
        <w:t>Оның кемістігін айткандарды тыңдап, жаксартуға ниеттенетін</w:t>
        <w:br/>
        <w:t>чиновниктің жоқтығында...</w:t>
        <w:br/>
        <w:t>- Есесіне Дума бар, - деді жұмсак үнмен парламент бас-</w:t>
        <w:br/>
        <w:t>шысы.</w:t>
        <w:br/>
        <w:t>Қаратаев құштарлана иек кақты.</w:t>
        <w:br/>
        <w:t>224</w:t>
        <w:br/>
        <w:t>партиясының кайраткері деп арызданып отырган жоқпын, -</w:t>
        <w:br/>
        <w:t>делі бұл мәймөңкелемей., турасына кешіп. - Сіз дәл казір</w:t>
        <w:br/>
        <w:t>мен үшін Мемлекеттік думаның төрағасысыз. Ал менің</w:t>
        <w:br/>
        <w:t>партиялығыма келер болсақ, мен шынында, идеялық иланым</w:t>
        <w:br/>
        <w:t>іздестіру жолында - кадет паргиясы катарына кіріп көрген</w:t>
        <w:br/>
        <w:t>адаммын. Аз ғана уақыт...</w:t>
        <w:br/>
        <w:t>Родзянко үлпілдеген саусактарымен маңдайын сипады.</w:t>
        <w:br/>
        <w:t>- Қызық екен? - Қабағы жыли коймаганмен, үнінен тағы</w:t>
        <w:br/>
        <w:t>да әуестік табы ескендей. - Иа? Қалай?</w:t>
        <w:br/>
        <w:t>- Бесінші жылы жаңбырдан кейінгі козыкұйрыкша</w:t>
        <w:br/>
        <w:t>көбейген саяси партиялардың ішіндегі ең солшылы</w:t>
        <w:br/>
        <w:t>конституционалист-демократтар ұйымы - Халық бостандығы</w:t>
        <w:br/>
        <w:t>партиясы болды да. біз, казак, кайраткерлері, соған ұмтылдық.</w:t>
        <w:br/>
        <w:t>Кадет партиясының Қазак филиалы болып жеке отау тіктік.</w:t>
        <w:br/>
        <w:t>Бірак, менің бұл партиядан жеруіме бес-алты-ақ ай керек</w:t>
        <w:br/>
        <w:t>болды.</w:t>
        <w:br/>
        <w:t>Октябрист ретіңде Родзянко кадеттерден іргесін аулақ</w:t>
        <w:br/>
        <w:t>салып жүретін. Алайда, монархия мүддесін көздегендіктен,</w:t>
        <w:br/>
        <w:t>кейінгі жылдары олармен жалпы тіл табысуға тырысты,</w:t>
        <w:br/>
        <w:t>прогрессивті блок негізінде ол мақсатын жүзеге асыра алды</w:t>
        <w:br/>
        <w:t>да. Сол себепті Қаратаевтың сыры оны әрі таңырката, әрі</w:t>
        <w:br/>
        <w:t>ынтықтыра түсті.</w:t>
        <w:br/>
        <w:t>- Неліктен? - деп сұрады ол Қаратаевтан көзін айырмай.</w:t>
        <w:br/>
        <w:t>Қаратаев асықпай сөйлеп, ұзак әңгімеледі. Әлсін-әлсін</w:t>
        <w:br/>
        <w:t>шай ұрттап, тамағын жібітіп кояды. Ағынан жарылып, шын</w:t>
        <w:br/>
        <w:t>ойын актарып отырғаны күмәнсіз-ді.</w:t>
        <w:br/>
        <w:t>- Халык бостандығы партиясын біз шын жүректен</w:t>
        <w:br/>
        <w:t>қолдағанбыз - құдай хак. Қазақтар өмір сүретін бес</w:t>
        <w:br/>
        <w:t>облыстың делегаттары Орал қаласына жиналып, әлгі айткан</w:t>
        <w:br/>
        <w:t>кадет партиясының филиалын құру жайын ақылдасқан.</w:t>
        <w:br/>
        <w:t>Ал партияның алғашқы құрылтайында өздері негізге,</w:t>
        <w:br/>
        <w:t>басшылыққа алған бағдарламаның кей баптарын жергілікті</w:t>
      </w:r>
    </w:p>
    <w:p>
      <w:r>
        <w:t>халыктың мүддесін көздейтіндей етіп тұжырымдаған.</w:t>
        <w:br/>
        <w:t>Мәселен, Қазақстандағы жер мәселесіне байланысты</w:t>
        <w:br/>
        <w:t>кадет бағдарламасын Қаратдевтар былай жаҙғаңды мақұл</w:t>
        <w:br/>
        <w:t>көрді: Еліміздің Негізгі Заңында қазак жерлерінің ешқандай</w:t>
        <w:br/>
        <w:t>215</w:t>
        <w:br/>
        <w:t>Бірі - орыс, екіншісі - татар еді, екеуі де сонда-демократтық</w:t>
        <w:br/>
        <w:t>бағыттағы газеттер шығаратын. Пікірлері жарасушы еді. Сол</w:t>
        <w:br/>
        <w:t>жарастыктарын пайдаланып, Мемлекеттік думаға депутат</w:t>
        <w:br/>
        <w:t>болып сайланған кезінде, бір азаматтык парызын орыңдағысы</w:t>
        <w:br/>
        <w:t>келді.</w:t>
        <w:br/>
        <w:t>Олар куана қолдау көрсетті. Соның нәтижесінде Қаратаев</w:t>
        <w:br/>
        <w:t>екі газетке де қазақ халқының атынан орыс халкына ашык хат</w:t>
        <w:br/>
        <w:t>жариялаған болатын. Сондағы оның жіктеп айтканы мыналар</w:t>
        <w:br/>
        <w:t>еді...</w:t>
        <w:br/>
        <w:t>Қаратаев басын көкке көтерді де, еске түсіре, ойланып</w:t>
        <w:br/>
        <w:t>сөйледі:</w:t>
        <w:br/>
        <w:t>-- «Қазақ өзінің ата-бабасынан мұра еткен жер-суын заңды</w:t>
        <w:br/>
        <w:t>түрде иеленгісі келеді. Алайда ол орыс халқымен жауласпақ</w:t>
        <w:br/>
        <w:t>емес. Орыс пен қазактың мұңы бір. Дұшпаны ла ортак.</w:t>
        <w:br/>
        <w:t>Дұшпаны -- халықтың камын ойламайтын самодержавиелік</w:t>
        <w:br/>
        <w:t>қатыгез үкімет...». - Көзін Ролзянкоға тастады. - Жастықтың</w:t>
        <w:br/>
        <w:t>қызуымен жазған осы пышак кесті пікірім, бәлкім. мені</w:t>
        <w:br/>
        <w:t>большевиктермен жақындастырар, Михаил Владимирович,</w:t>
        <w:br/>
        <w:t>бірақ, сеніңіз, мен олармен ұйымдық тұрғыдан байланысты</w:t>
        <w:br/>
        <w:t>болған жоқпын.</w:t>
        <w:br/>
        <w:t>- Соңда сіз саясатпен мүлде саяқ шұғылданғанбысыз?</w:t>
        <w:br/>
        <w:t>- Олай демеймін...</w:t>
        <w:br/>
        <w:t>- Демек әлдебір партия...</w:t>
        <w:br/>
        <w:t>- Қазақ зиялыларына өздері кұрған кәсіпшілер ұйымы</w:t>
        <w:br/>
        <w:t>жақын-тұғын, мен соған мүшелікке еңдім. Біз мұнда</w:t>
        <w:br/>
        <w:t>алдымызға ұстамды, орташа, орынды талап койдык деп</w:t>
        <w:br/>
        <w:t>есептеймін. Ол - нақты, реальды мемлекеттік кұрылыс</w:t>
        <w:br/>
        <w:t>ауқымында, оны бірен-саран түзетіп, жетілдіру аркылы, құла</w:t>
        <w:br/>
        <w:t>түзді жайлаған байғұс номадтарға иненің жасуындай болса да</w:t>
        <w:br/>
        <w:t>бақыт әперу.</w:t>
        <w:br/>
        <w:t>-Мұныңызтәуірекен.-Родзянкосаусақтарын айқастырып,</w:t>
        <w:br/>
        <w:t>сәл ойланды. - Әйтсе де, сұлтан, ішкі істер министрлігі сіз</w:t>
        <w:br/>
        <w:t>жайында сүйсінерліктей хабар айтпайды...</w:t>
        <w:br/>
        <w:t>- Таңғалмаймын, Михаил Владимирович, үкімет өкілдері</w:t>
        <w:br/>
        <w:t>шыңдықты ұнатпайды өйткені. А кикатты бетке ұстасаң, берер</w:t>
        <w:br/>
        <w:t>жауабы - өзіңді саяси сенімсіз адам етеді. Осындайда ойға</w:t>
        <w:br/>
        <w:t>218</w:t>
        <w:br/>
        <w:t>Егер туземдіктердің интеллигенциясы мінлетін айкын ұккан</w:t>
        <w:br/>
        <w:t>болса, онда бұқараны неге парасатқа шақырмайды? Қалайша</w:t>
      </w:r>
    </w:p>
    <w:p>
      <w:r>
        <w:t>бүлікке жол беріп қояды?</w:t>
        <w:br/>
        <w:t>- Өте күрлелі мәселе бұл, Михаил Влалимирович. Мұны</w:t>
        <w:br/>
        <w:t>ауелі тарихи тұрғыдан ұғуға тырысу керек. Сіздің арнайы</w:t>
        <w:br/>
        <w:t>уақыт бөлгеніңізді пайдаланып, өз пайымымды ірікпей айтып</w:t>
        <w:br/>
        <w:t>көрейін...</w:t>
        <w:br/>
        <w:t>Олар диванға отырды.</w:t>
        <w:br/>
        <w:t>- Қазақ ордасының Россия протекторатын алғаш кабыл</w:t>
        <w:br/>
        <w:t>еткеніне биыл 185 жыл толады. - Қаратаен әңгімесін осылай</w:t>
        <w:br/>
        <w:t>жайбаракат бастап, көңіліндегісін біртіндеп суыртпактай</w:t>
        <w:br/>
        <w:t>жөнелді.</w:t>
        <w:br/>
        <w:t>Дума спикері мырза ман бере қоймаған шығар, Қаратаев</w:t>
        <w:br/>
        <w:t>атаған әлгі мерзім бойы самодержавиелік үкімет қазақты</w:t>
        <w:br/>
        <w:t>елдігінен айырудың неше тәсілін жүзеге асырды. Атап</w:t>
        <w:br/>
        <w:t>айтқанда дей ме? Әуп дегенде көшпенді қауымның басқару</w:t>
        <w:br/>
        <w:t>жүйесін - кәдімгідей мемлекеттілік нышанын білдіретін</w:t>
        <w:br/>
        <w:t>хандыкты жойды. Ал ол алғашкы протектораттық шартта</w:t>
        <w:br/>
        <w:t>айтылмаған-ды. Одан қазак елін жан-жағынан каумалай</w:t>
        <w:br/>
        <w:t>қусырып, сауда капиталы бар, өзге әдістер бар, ішіне</w:t>
        <w:br/>
        <w:t>бойлай еніп, күллі шұрайлы жерін алды. Содан соң зорлап</w:t>
        <w:br/>
        <w:t>шоқындыруға кірісті. Қарсылык көрсетуге батылдык</w:t>
        <w:br/>
        <w:t>еткендерді қарулы әскер күшімен харап қылып отырды.</w:t>
        <w:br/>
        <w:t>Бүгінде империядағы он бір казак әскерінің төртеуі -</w:t>
        <w:br/>
        <w:t>Дала өлкесінің төрт бұрышында қылышын үйіріп, қазақ елін</w:t>
        <w:br/>
        <w:t>қоршап отыр.</w:t>
        <w:br/>
        <w:t>Ол аздай, империя үкіметі караңғы халықтың ұсақ</w:t>
        <w:br/>
        <w:t>тайпалық сезімін қытықтап, әрәдік біріне бірін айдап салып</w:t>
        <w:br/>
        <w:t>кояды. Сол жолмен - араларына жік салу, бөлу арқылы</w:t>
        <w:br/>
        <w:t>баскару әдісін меңгеріп алды.</w:t>
        <w:br/>
        <w:t>Не керек, бұратаналарды біртіндеп, кәсіпшіліктердегі ең</w:t>
        <w:br/>
        <w:t>арзан жұмыс күшіне айналдырды. Жеуге ет, мінуге жылқы,</w:t>
        <w:br/>
        <w:t>тағы баска кажеттікке мал шаруашылық шикізатын молынан</w:t>
        <w:br/>
        <w:t>күреп беретін оңтайлы байлык көзіне айналдырды...</w:t>
        <w:br/>
        <w:t>- Сұлтан, - деді Родзянко саусактарының буынын</w:t>
        <w:br/>
        <w:t>колын көтере уқалап, - өткен ғасырда айдалып өлген баба-</w:t>
        <w:br/>
        <w:t>223</w:t>
        <w:br/>
        <w:t>- Келмеске кеткенді ұмытайық, бізді толғандыратын -</w:t>
        <w:br/>
        <w:t>бүгінгі...</w:t>
        <w:br/>
        <w:t>- Ұмытуға шақырып отырғаныңыз -- ұзын шынжырдың</w:t>
        <w:br/>
        <w:t>бір буыны. Ал бір буыны жойылған шынжыр үзіледі ғой...</w:t>
        <w:br/>
        <w:t>- Сіз Гучков тәрізді бейнелеп сөйлейді екенсіз. Ал</w:t>
        <w:br/>
        <w:t>ұмытпайық, ал бәрін сабақтастыра карайык... - Родзянко</w:t>
        <w:br/>
        <w:t>қысқа аяқтарын айқастырып, диван арқалығына бір кырынан</w:t>
        <w:br/>
        <w:t>жантайды. - Сол кезде Мемлекеттік кеңестегі кей мырзалар</w:t>
        <w:br/>
        <w:t>бұратаналардың Ресейден бөлінбек пиғылы бар дегенді</w:t>
        <w:br/>
        <w:t>айтушы еді... - Кеудесін сәл көтеріп, Қаратаевка бағжия</w:t>
        <w:br/>
        <w:t>қарады. - Киргиздардың казіргі бүлінуінің шын төркіні де</w:t>
        <w:br/>
        <w:t>сонда деседі білетіндер. Бұған не дейсіз, сұлтан? Халқыңызды</w:t>
        <w:br/>
        <w:t>ұлы Россиядан бөліп кайда әкетпексіз? Бәлкім жапондарға</w:t>
        <w:br/>
        <w:t>қосылғыңыз келер? Әлде түріктерге ме?</w:t>
      </w:r>
    </w:p>
    <w:p>
      <w:r>
        <w:t>Бір колымен тізесін таянып, диванның шетіне таман,</w:t>
        <w:br/>
        <w:t>тіп-тік боп сөз ыңғайын тосып отырған қарт қайраткер</w:t>
        <w:br/>
        <w:t>оған жүндес жүзін бұрып, әлсін-әлсін тамағын кенегенмен,</w:t>
        <w:br/>
        <w:t>бұл кезек тигізбеді. Әлде сұрақ қойған, әлде айып таққан</w:t>
        <w:br/>
        <w:t>сарынмен, бастырмалата сөйлеп берді.</w:t>
        <w:br/>
        <w:t>- Айтпақшы, сіздің жақта панисламизм тамырланған</w:t>
        <w:br/>
        <w:t>дейді ғой? Соның негізінде кұпия сепараттық келісім жасауға</w:t>
        <w:br/>
        <w:t>әрекеттену бар дей ме? Полиция департаментіндегі мырзалар</w:t>
        <w:br/>
        <w:t>киргиз сепаратизмі жайында талай дерек жиған секілді. Әлде</w:t>
        <w:br/>
        <w:t>сіз бұларды жоққа шығарасыз ба?</w:t>
        <w:br/>
        <w:t>Көздері көгілдір ұшкын атып, тесіле карады.</w:t>
        <w:br/>
        <w:t>- Мұңдай күдік маған беймәлім дей алмаймын. - Қаратаев</w:t>
        <w:br/>
        <w:t>тосылмай, сабырмен тіл катты. -- Сонау алыста калған тоғыз</w:t>
        <w:br/>
        <w:t>жүз бесінші жылы, қырдың құрметті адамдарының қасында,</w:t>
        <w:br/>
        <w:t>ұлы мәртебелі патшаға казак мүддесі үшін өтініш айта</w:t>
        <w:br/>
        <w:t>барғанымда, осы сауалға алғаш кезіккен едім. Еңді, міне,</w:t>
        <w:br/>
        <w:t>арада он бір жыл өткен соң...</w:t>
        <w:br/>
        <w:t>- Негізі бар шүбә десеңізші?</w:t>
        <w:br/>
        <w:t>- Мен сізге мынаны айтар едім, Михаил Владимирович,</w:t>
        <w:br/>
        <w:t>- ондай өсекке көңіл аудармаңыз.</w:t>
        <w:br/>
        <w:t>- Бұлай ұрандау - оңайдың оңайы...</w:t>
        <w:br/>
        <w:t>Бақытжан Бисәліұлы асыға бас шайқап:</w:t>
        <w:br/>
        <w:t>- Менің дәлелім мол, - деді де, көсіле сөйлеп берді. -</w:t>
        <w:br/>
        <w:t>Нығарлап айтам, казактарды Ресейден бөлінбекші екен</w:t>
        <w:br/>
        <w:t>228</w:t>
        <w:br/>
        <w:t>Үндемей калды. Өзін жак ашпай бакылаған төрағаға бір</w:t>
        <w:br/>
        <w:t>кезде шешімтал жүзін төсеп, көзін түйістірді де:</w:t>
        <w:br/>
        <w:t>- 1891 жылғы 25 наурыз менің санамда біржола қара</w:t>
        <w:br/>
        <w:t>әріптермен жазылып калды, Михаил Владимирович, - деді.-</w:t>
        <w:br/>
        <w:t>Дала низамы бекітілген осы дата сенатта істейтін қазак</w:t>
        <w:br/>
        <w:t>өкілінің қазақ тағдырын шешер заң жобасы туралы айткан</w:t>
        <w:br/>
        <w:t>пікірін ешкімнің құйысқанына қыстырмайтынын мәлім етті.</w:t>
        <w:br/>
        <w:t>- Түсінікті. Тек соның трагедиясын қоюлатып тұрсыз-</w:t>
        <w:br/>
        <w:t>ау. Қара күн деуіңіз артык шығар? - Дума төрағасының</w:t>
        <w:br/>
        <w:t>дауысынан сәл-пәл мыскыл табы ескендей болды.</w:t>
        <w:br/>
        <w:t>- Ешқандай да! - Кесімді кескінмен, Қаратаев басын</w:t>
        <w:br/>
        <w:t>шайқады. - Жалғыз мен үшін емес - халық үшін, қазак үшін</w:t>
        <w:br/>
        <w:t>ғана емес - орыс үшін де...</w:t>
        <w:br/>
        <w:t>- Мұныңыз кызық, екен? - деді бойын қайта әуестік</w:t>
        <w:br/>
        <w:t>билеген тераға.</w:t>
        <w:br/>
        <w:t>- Өзге жұртты табанына басып отырған халык өзін-өзі</w:t>
        <w:br/>
        <w:t>қанша алдаса да, еркін, азат, бақытты халық бола алмайды.</w:t>
        <w:br/>
        <w:t>Демек, халқын осындай бақытсыздыққа итеретін заңды</w:t>
        <w:br/>
        <w:t>шығарушы үкіметтің әділетті аталуы ешқашан мүмкін емес.</w:t>
      </w:r>
    </w:p>
    <w:p>
      <w:r>
        <w:t>- Жалпылама байлам, жалпы лозунг... - Родзянко</w:t>
        <w:br/>
        <w:t>тыжырынды.</w:t>
        <w:br/>
        <w:t>- Юрист нақтылықты сүйеді. - Қаратаев басын шұлғыды.-</w:t>
        <w:br/>
        <w:t>Ұлы мәртебелі императордың жоғары оқу орны, әдетте,</w:t>
        <w:br/>
        <w:t>шәкірттерді бұл төңіректе тәуір-ақ баптайды. Сол себепті,</w:t>
        <w:br/>
        <w:t>низамды жалпылап сынай бермей, негізгі жерін шұқып</w:t>
        <w:br/>
        <w:t>айтуыма болады. Халықты бақытсыздыққа душар болуға</w:t>
        <w:br/>
        <w:t>апаратын заңның нақты бір тармағы: жүз жиырмасыншы</w:t>
        <w:br/>
        <w:t>бап. Қазақ даласында тоқсан екінші жылдан бері ерістеп келе</w:t>
        <w:br/>
        <w:t>жаткан өрескелдіктер мен алуан былықтың бастауы, түрлі</w:t>
        <w:br/>
        <w:t>қылмысты құнарландырып отырған қара тамыр - сол бап.</w:t>
        <w:br/>
        <w:t>120-бап және оның бірінші ескертпесі...</w:t>
        <w:br/>
        <w:t>Заң қызметкерінің дағдысымен, Қаратаев Дала ережесі</w:t>
        <w:br/>
        <w:t>баптарының мән-мазмұнын тәптіштей таратып кетті.</w:t>
        <w:br/>
        <w:t>Родзянко оның сөзін бөлмеді. Отырып тыңдады. Тұрып</w:t>
        <w:br/>
        <w:t>тыңдады. Көп сұрак койып, ойда жоқта алдына келіп қалған</w:t>
        <w:br/>
        <w:t>бұратана жоқшысымен ұзақ әнгімелесті. Оның пікірлерін</w:t>
        <w:br/>
        <w:t>226</w:t>
        <w:br/>
        <w:t>оралады - Дума таркатылып, өз өлкеме кайтканымда, Оралда</w:t>
        <w:br/>
        <w:t>мені дәл сондай желеумен генерал-губернатор кабылдаудан</w:t>
        <w:br/>
        <w:t>бас тарткан-ды...</w:t>
        <w:br/>
        <w:t>- Сіз, әрине, мойымадыңыз? - деді Родзянко жылы</w:t>
        <w:br/>
        <w:t>ұшырағандай үнмен.</w:t>
        <w:br/>
        <w:t>Аппак сақал-шашын жалбыратып, Қаратаев оған қасқая</w:t>
        <w:br/>
        <w:t>карсы карады.</w:t>
        <w:br/>
        <w:t>- Мен әрдайым жүрек әмірімен жүріп келем!</w:t>
        <w:br/>
        <w:t>Даусы саңқылдап шықты. Сосын көзін түсірді. Сәл</w:t>
        <w:br/>
        <w:t>тыныстады да, әңгімесін баяу, ойлана сабактады.</w:t>
        <w:br/>
        <w:t>- Шама-шаркымша, Михаил Владимирович, халкыма</w:t>
        <w:br/>
        <w:t>қызмет етуді мұрат тұтқанмын. Мені дұрыс түсінуіңізді</w:t>
        <w:br/>
        <w:t>сұраймын. Сондай жағдайда Ұлы Россияға да енбек сінірем</w:t>
        <w:br/>
        <w:t>деп ұқтым.</w:t>
        <w:br/>
        <w:t>Жүзін көтерді. Родаянко басын әнтек изеді. Мақұлдағандай</w:t>
        <w:br/>
        <w:t>сиық...</w:t>
        <w:br/>
        <w:t>- Сол мақсат жолындағы кейбір белес мынадай... Біреуін</w:t>
        <w:br/>
        <w:t>ғана айтайын... Переселен басқармасымен өте киын келіссөз</w:t>
        <w:br/>
        <w:t>жүргізу нәтижесінде, тоғыз жүз оныншы жылы біршама</w:t>
        <w:br/>
        <w:t>жер кестіріп алып, мың жарымнан астам түтін иесі бар сегіз</w:t>
        <w:br/>
        <w:t>ауыл көшпендіні қоныстандырдым. Ондағым - отырықшы</w:t>
        <w:br/>
        <w:t>тұрмыстың артықшылықтарын іс жүзінде кәрсетіп, елге үлгі</w:t>
        <w:br/>
        <w:t>ету еді.</w:t>
        <w:br/>
        <w:t>Барі жабылып поселке салды. Тұрғын үй, мектеп, мешіт,</w:t>
        <w:br/>
        <w:t>баска да қоғамдық ғимараттар іргетасын калаумен қатар,</w:t>
        <w:br/>
        <w:t>жер жыртып, егін екті. Мал да өсірді. Еңбекке ақы төлеу,</w:t>
        <w:br/>
        <w:t>қоғам өмірін әділ кұру жөнінде халыққа пайдалы тәжірибе</w:t>
        <w:br/>
        <w:t>көрсетті...</w:t>
        <w:br/>
        <w:t>Жұртшылықтың көңілінен шықса керек, поселкені ел</w:t>
        <w:br/>
        <w:t>Қаратаевтың атымен аталы. Алайда ол бұл елді мекенге басқа</w:t>
      </w:r>
    </w:p>
    <w:p>
      <w:r>
        <w:t>есімді лайык көрді - Романовтар Үйінің патшалык құрғанына</w:t>
        <w:br/>
        <w:t>300 жыл толуына орай, бұл жаңа мекен-жайдың Романовка</w:t>
        <w:br/>
        <w:t>поселкесі атануы абден дұрыс болатын...</w:t>
        <w:br/>
        <w:t>- Қусыз. Қаратаев мырза! -- Родзянко шыныаякты сарқа</w:t>
        <w:br/>
        <w:t>ұрттап, тәрелке үстіне койды да, орыңдығынан тасыр-тұсыр</w:t>
        <w:br/>
        <w:t>көтерілді. - Қусыз!</w:t>
        <w:br/>
        <w:t>Жылдам адыммен терезе алдына барып, сарай ауласының</w:t>
        <w:br/>
        <w:t>219</w:t>
        <w:br/>
        <w:t>қою максатымен әлденеше рет астыртын түрде, көпес атагын</w:t>
        <w:br/>
        <w:t>жамылып баруына тура келді.</w:t>
        <w:br/>
        <w:t>Жасырмайды, бірнеше жыл Грузияда қызмет атқарған</w:t>
        <w:br/>
        <w:t>кезінде тапқан жақсы таныстарын колайлы баспа каріптері</w:t>
        <w:br/>
        <w:t>мен басу станогін табуға пайдаланды. Әуелде газет</w:t>
        <w:br/>
        <w:t>мәһкомасын Ордаға орнатты, кейін Оралға көшірді. Газетті</w:t>
        <w:br/>
        <w:t>баскаратын жаксы жігіт тапты. Екі тілде жазатындардың</w:t>
        <w:br/>
        <w:t>басын қосты, ақыл-кеңес беріп тұрды.</w:t>
        <w:br/>
        <w:t>Сонан соң, арине, солармен бірлесіп, газет-журнал арқылы</w:t>
        <w:br/>
        <w:t>елге кажет ой-пікір таратысты.</w:t>
        <w:br/>
        <w:t>Үкімет сакшыларына мұның бәрі ле ұнаған жок. рас. Он</w:t>
        <w:br/>
        <w:t>үшінші жылы. жергілікті өкімет газетке қырын келіп, мәселе</w:t>
        <w:br/>
        <w:t>жан-жакты қиындаған шақта, Михаил Владимировичтің өзі</w:t>
        <w:br/>
        <w:t>біліп отырған әлгі әрекетке барды. Өз басы күдіктен біршама</w:t>
        <w:br/>
        <w:t>арашаланғандай еді, амал не, ғазетті, барібір, жауып койды.</w:t>
        <w:br/>
        <w:t>Ал былтыр журналға да тыйым салынды.</w:t>
        <w:br/>
        <w:t>Қазір қазақ қайраткерлерінің біркатары, қолында бар</w:t>
        <w:br/>
        <w:t>баспасөз кұралынан қайткенде айрылып калмау мақсатымен.</w:t>
        <w:br/>
        <w:t>үкіметке жағымды сөздерді көбірек жазуда.</w:t>
        <w:br/>
        <w:t>Бәлкім сол тәсіл дұрыс та шығар. Сонда ғазеттің гұмыры</w:t>
        <w:br/>
        <w:t>ұзағырақ, яғни ағартушылык миссиясын аткаруға мүмкіндік-</w:t>
        <w:br/>
        <w:t>ой мен көлем жағынан шектеулі болғанмен, уакыт жағынан</w:t>
        <w:br/>
        <w:t>молырақ болады.</w:t>
        <w:br/>
        <w:t>Айтпақшы, казак оқығандары арасына кең тарайтын</w:t>
        <w:br/>
        <w:t>орынборлық газеттің бетінле, туземдіктерді әскери қызметке</w:t>
        <w:br/>
        <w:t>шақыру жобасына байланысты, былтырдан бері үкімет</w:t>
        <w:br/>
        <w:t>пайдасын көздеген пікір алысу басылып келе жаткан. Тап</w:t>
        <w:br/>
        <w:t>сондай максатты әрі нысаналы сөз таратуға өзге басылымдар</w:t>
        <w:br/>
        <w:t>да атсалысар еді ғой, қайтерсіз, кейбір көрсоқыр службистер”</w:t>
        <w:br/>
        <w:t>дала өлкесін ұлттық насихат құралдарынан зорлықпен</w:t>
        <w:br/>
        <w:t>айырып, іс жүзінде үкіметке зиянын тигізіп отыр....</w:t>
        <w:br/>
        <w:t>- Службистерді жайына қоя тұрайық. Сіз маған мынаны</w:t>
        <w:br/>
        <w:t>түсіндіріңіз) Бақытжан Бисэлиевич.. - Родаянко оны</w:t>
        <w:br/>
        <w:t>шынтағынан демеп, бөлме ішімен акырын жүре бастады. -</w:t>
        <w:br/>
        <w:t>“қызметкерлер, бұл жерде жағымсыз мағынада айтылып тұр.</w:t>
        <w:br/>
        <w:t>222</w:t>
      </w:r>
    </w:p>
    <w:p>
      <w:r>
        <w:t>- Мың да бір рахмет сізге, менің аянбауымның мәнісі де</w:t>
        <w:br/>
        <w:t>сол себепті ғой. - Жымиды. - Ондай болса, өткен ғасырдағы</w:t>
        <w:br/>
        <w:t>нашар заңды атайық. Ол - Екінші Александр патшаның</w:t>
        <w:br/>
        <w:t>уакытша ережесі. Қазақтың жерін талан-таражға салып,</w:t>
        <w:br/>
        <w:t>елдік, адамгершілік касиетін бұзудың заң жүзіндегі негізі</w:t>
        <w:br/>
        <w:t>сол-тын. -- Сәл ойланды. - Жә, ол алыс мезгіл, оны талдамай-</w:t>
        <w:br/>
        <w:t>ақ қояйыншы...</w:t>
        <w:br/>
        <w:t>Қаратаев сөзін сабақтаған сайын, таңертең ғана құпия</w:t>
        <w:br/>
        <w:t>агент өзіне мағлұм еткен хаттың мазмұны жарыса еске түсіп</w:t>
        <w:br/>
        <w:t>тұрды. «Иә-ә-ә...». Родзянко оған сын көзбен қадала карай</w:t>
        <w:br/>
        <w:t>берді...</w:t>
        <w:br/>
        <w:t>- Күні бүгін күшінде тұрған Үшінші Александр патшаның</w:t>
        <w:br/>
        <w:t>Дала ережесі - соның жалғасы. Сырқаты да бірдей - тұқым</w:t>
        <w:br/>
        <w:t>қуалаған.</w:t>
        <w:br/>
        <w:t>- Сонда Дала ережесі де жетілдірілмеген құжат деймісіз?</w:t>
        <w:br/>
        <w:t>- Иә. Мен басқарушы сенат қабырғасында солай деп</w:t>
        <w:br/>
        <w:t>«күнәкәр» болған едім. Сонау заңның алғашқы жобасын</w:t>
        <w:br/>
        <w:t>жасап, түзетулер енгізіп жазу менің көз алдымда өтті. Мен</w:t>
        <w:br/>
        <w:t>өзім де соған қатыстым. Берілген тапсырманың ауқымында</w:t>
        <w:br/>
        <w:t>ғана, әрине. Ереженің негізгі кемшілігін сол кезде-ақ ашып</w:t>
        <w:br/>
        <w:t>берген едім, бірақ оны басқалар пайдалы тұсы деп санайды</w:t>
        <w:br/>
        <w:t>екен - ден коймады. Ал уақыт менің қателеспегенімді</w:t>
        <w:br/>
        <w:t>көрсетіп отыр...</w:t>
        <w:br/>
        <w:t>- Сізді онда шақырған ба еді? - деп сұрады парламент</w:t>
        <w:br/>
        <w:t>төрбасы немқұрайлы үнмен, ереже жайындағы ашы тұспалға</w:t>
        <w:br/>
        <w:t>жорта құлақ коймай.</w:t>
        <w:br/>
        <w:t>- Мен сонда істейтінмін. Жиырма жетінші жылға аяк</w:t>
        <w:br/>
        <w:t>басты - императорлық Санкт-Петербург университетінің заң</w:t>
        <w:br/>
        <w:t>факультетін бітіргенімде, оқу-білімді ойдағыдай игерудегі</w:t>
        <w:br/>
        <w:t>қарапайым табысым алтын медальмен бағаланды да, өзіме</w:t>
        <w:br/>
        <w:t>правительствуюший сенаттың” екінші департаментінің</w:t>
        <w:br/>
        <w:t>чиновнигі болуға жолдама берілді. Бұл - түз өкіліне</w:t>
        <w:br/>
        <w:t>көрсетілген зор кұрмет-тін. Алайда көп ұзамай-ақ, - Қаратаев</w:t>
        <w:br/>
        <w:t>күрсіне дем алды, -- бір жылға жетер-жетпес мезгілде, ол</w:t>
        <w:br/>
        <w:t>құрметтің шартты екеніне менің көзім жетті...</w:t>
        <w:br/>
        <w:t>7 әміршілік, әкімдік жасайтын сенат- нмпсераторга бағынатын жоғарғы</w:t>
        <w:br/>
        <w:t>мемлекеттік орган, заң шығару істермен жэне мемлекеттік басқарумен</w:t>
        <w:br/>
        <w:t>шұғылданған</w:t>
        <w:br/>
        <w:t>1527-13 225</w:t>
        <w:br/>
        <w:t>бакытсыз номадтардың онсыз да ауыр тағдырын ауырлата</w:t>
        <w:br/>
        <w:t>түсу, оларға әділетсіз кір жағу болар еді.</w:t>
        <w:br/>
        <w:t>Бұңдай айып такпас бұрын қатты ойлану керек.</w:t>
        <w:br/>
        <w:t>Артық дәлел іздемей-ақ қояйық: еғер қазақ бүліншілігі</w:t>
        <w:br/>
        <w:t>шетелдіктердің қоздыруы нәтижесінде шығып отырған</w:t>
        <w:br/>
        <w:t>болса, онда олар атка мінген жігіттерді бастайтын жетекшіні,</w:t>
        <w:br/>
        <w:t>сатып алса да, тауып бермес пе еді? Оқ-дәрілі қарумен, баска</w:t>
        <w:br/>
        <w:t>да ұрыска кажет соғыс жабдыктарымен қамтамасыз етпес пе</w:t>
        <w:br/>
        <w:t>еді? Ондайдың исі де сезілмейді.</w:t>
        <w:br/>
        <w:t>Парламент басшысына Қаратаев мынаны да айтсыншы:</w:t>
      </w:r>
    </w:p>
    <w:p>
      <w:r>
        <w:t>казактар өздерінің анғалдығына сай тым балаң пайымдап,</w:t>
        <w:br/>
        <w:t>далалан қоныс тепкен немістерге өте секем ала қарайды.</w:t>
        <w:br/>
        <w:t>Себебі, соғыс деген алатты туғызған солар деп біледі. Апат</w:t>
        <w:br/>
        <w:t>емей немене, дейді олар, соғыс басталғалы ерікті түрде</w:t>
        <w:br/>
        <w:t>кұрбандык шалу желеуімен қазақ даласы Ресейдің батыс</w:t>
        <w:br/>
        <w:t>шекарасына карай елу миллиондай қой айдады. Майдан үшін</w:t>
        <w:br/>
        <w:t>жүздеген мың жарамды ат берді. Яғни орыс әскерінің жейтін</w:t>
        <w:br/>
        <w:t>етін де, мінетін көлігін де калак көтеруде. Осылардың үстіне</w:t>
        <w:br/>
        <w:t>үкімет енді ошақтарының басынан бас көтерер жігіттерін</w:t>
        <w:br/>
        <w:t>акетпек. Неміс соғыспаса - мұндай жұт болмас еді ғой деп</w:t>
        <w:br/>
        <w:t>назаланады олар.</w:t>
        <w:br/>
        <w:t>Ыза буған бір топ казак кикулата шауып барып, таяуда</w:t>
        <w:br/>
        <w:t>ғана Шолак Аңкаты станциясында тұратын Мейер деген</w:t>
        <w:br/>
        <w:t>неміс мешанының құны 13 мың сомдық дәулетті де әсем</w:t>
        <w:br/>
        <w:t>хуторын түп-тамырымен жок қылды. Ал бұл бүліншіліктін</w:t>
        <w:br/>
        <w:t>бар сылтауы сол - хутор иесінің неміс екендігі.</w:t>
        <w:br/>
        <w:t>Әбүйір болғанда, көтерілісшілер кырдан Мейерден өзге</w:t>
        <w:br/>
        <w:t>неміс элементін кезіктірмеді. Сормаңдай номадтардың</w:t>
        <w:br/>
        <w:t>кішкене де болса бағы бар екен, әйтпесе, неміс тұқымына</w:t>
        <w:br/>
        <w:t>жазықсыз кектеніп, одан енді өш алам леп далбалақтап жүріп,</w:t>
        <w:br/>
        <w:t>үкіметтің катал жазасынан кашып кұтыла алмас еді...</w:t>
        <w:br/>
        <w:t>Аяушылык табымен көмкерілгендей естілген осынау</w:t>
        <w:br/>
        <w:t>бір үзік хикаят күлік сарыны аңқыған жаңа сауалдардың</w:t>
        <w:br/>
        <w:t>қойылуына түрткі болды.</w:t>
        <w:br/>
        <w:t>- Киргиз немісті ұнатпайды дейсіз, олай болса, неге оны</w:t>
        <w:br/>
        <w:t>майданда соқпайды? Дұрысында, окоп казып, өзге де тыл</w:t>
        <w:br/>
        <w:t>жұмысын атқарып, орыс солдатының жеңуіне неге нақты</w:t>
        <w:br/>
        <w:t>үлес қоспайды?</w:t>
        <w:br/>
        <w:t>234</w:t>
        <w:br/>
        <w:t>белсене кіріскен тагы қандай бұратана бар екен жалпак</w:t>
        <w:br/>
        <w:t>Ресейде? Әй, ешкімді атай алмас. Жок кой өйткені өзгесі.</w:t>
        <w:br/>
        <w:t>Азиядағы орыс саясаты қазақтардың тікелей катысуымен</w:t>
        <w:br/>
        <w:t>әрі материалдық жардем беруімен жүзеге асты. Бұған</w:t>
        <w:br/>
        <w:t>Қаратаевтың сенімі кәміл.</w:t>
        <w:br/>
        <w:t>Мәселен, Черняевтің Түркістан өлкесін, Бірінші Кауф-</w:t>
        <w:br/>
        <w:t>манның Хиуа мен Бұхараны, Скобелевтің Каспий сыр-</w:t>
        <w:br/>
        <w:t>тындағы түркімендерді жаулап алуы қазактардың</w:t>
        <w:br/>
        <w:t>риясыз көмек көрсетуі аркасында мүмкін болды. Михаил</w:t>
        <w:br/>
        <w:t>Владимирович біліп койсын, Черняев пен Скобелев- казактың</w:t>
        <w:br/>
        <w:t>халық батырындай. Кезінде осы екі генерал үшін басын бәске</w:t>
        <w:br/>
        <w:t>тігуді казак жігіттері аскан зор абыройға санаған...</w:t>
        <w:br/>
        <w:t>Шындап келгенде, бұратаналар қанын судай ағызған</w:t>
        <w:br/>
        <w:t>тап сол әскерилер хакындағы ойы екіұдайлау-тын, бірак</w:t>
        <w:br/>
        <w:t>сұхбаттасына солай айтуды тиімді деп білді...</w:t>
        <w:br/>
        <w:t>Әрі, дұрысы да сол ғой, казақтың орыспен қаны бір бауыр</w:t>
        <w:br/>
        <w:t>екені жайындағы пікір түртініп окыған жұртқа таңсык емес...</w:t>
        <w:br/>
        <w:t>Қазактың орыс туы астында жан киғанына келтірер</w:t>
        <w:br/>
        <w:t>мысал Қаратаевтың басында үйір-үйірімен сайрап тұр.</w:t>
        <w:br/>
        <w:t>Тіпті, орыс-түрік соғысының қаһарманы, ішкі істер минис-</w:t>
        <w:br/>
        <w:t>трлігінің лауазымды чиновниктерінін бірі болған генерал</w:t>
        <w:br/>
        <w:t>Жәнгірхановты алайык... Жә, соза бермей, доғарсын. Өйткені</w:t>
      </w:r>
    </w:p>
    <w:p>
      <w:r>
        <w:t>қазак сепаратизмі деген негізсіз жаланы жоққа шығару</w:t>
        <w:br/>
        <w:t>ниетіндегі парасатты мемлекет кайраткері көп нәрсені</w:t>
        <w:br/>
        <w:t>осыдан-ак аңғарады...</w:t>
        <w:br/>
        <w:t>- Мұндай сенім білдіру жақсы-ау, - Родзянко кеудесін</w:t>
        <w:br/>
        <w:t>кере тыныс алды, - дегенмен сіздің тайпаластарыңыздың</w:t>
        <w:br/>
        <w:t>осы жолғы бұзақылығы Ресейге және накты айтқанда -</w:t>
        <w:br/>
        <w:t>орыстарға қарсылық екенін бар ресми кұжат куэландыруда.</w:t>
        <w:br/>
        <w:t>Оны шетелдік дұшпандардың қоздыруы да әбден ықтимал.</w:t>
        <w:br/>
        <w:t>Үкіметте казір осындай ой бар.</w:t>
        <w:br/>
        <w:t>- Жоқ және жоқ! Тағы да жок! - деп ышкына дауыс</w:t>
        <w:br/>
        <w:t>көтерді бұратана заңгері. - Дала жастары толқу үстінде -</w:t>
        <w:br/>
        <w:t>бұл шындық. Бірақ ол толку - Ресейден бөлінуді көздеген</w:t>
        <w:br/>
        <w:t>көтеріліс сипатына мүлдем ұқсамайды.</w:t>
        <w:br/>
        <w:t>Қаратаев қызына, бастырмалата сөйлеп кетті.</w:t>
        <w:br/>
        <w:t>Біліп қойсын Михаил Владимирович, әрі бұған ешкашан</w:t>
        <w:br/>
        <w:t>күман келтірмесін - Қазакстан (ол өз тайпаластарының елін</w:t>
        <w:br/>
        <w:t>230</w:t>
        <w:br/>
        <w:t>деу - жәй ғана жел сөз. Жала жабу киын емес. Сеніңіз,</w:t>
        <w:br/>
        <w:t>Михаил Владимирович, қазақты осылайша накақтан</w:t>
        <w:br/>
        <w:t>күйдіретіндердің, ең әуелі, ниеті бұзық. Екіншіден, олар не</w:t>
        <w:br/>
        <w:t>казактың қазіргі өмірін, не өткен жолын - Ресеймен бұрынғы</w:t>
        <w:br/>
        <w:t>қарым-катынасының тарихын білмейді. Таным жетімсіздік</w:t>
        <w:br/>
        <w:t>қылғандыктан да, орынсыз сәуегейлікке жол береді.</w:t>
        <w:br/>
        <w:t>Орыс-казак катынастары тарихының кей кезеңдерін</w:t>
        <w:br/>
        <w:t>империя азаматтарының әркайсысы біліп жүргені жен болар</w:t>
        <w:br/>
        <w:t>еді деген ойда Қаратаев.</w:t>
        <w:br/>
        <w:t>Мемлекет қайраткерлерін былай койғанда дегені ме?</w:t>
        <w:br/>
        <w:t>Михаил Владимирович дәл пайымдапты. Бірак кей</w:t>
        <w:br/>
        <w:t>жәйттің Дума төрағасына да белгісіз екені хак. Солай ғой?</w:t>
        <w:br/>
        <w:t>Ендеше тындасын, сонда халық өкілдері жиынының басшысы</w:t>
        <w:br/>
        <w:t>көшпенділер елшісінің мұңын жақсы ұғатын болады...</w:t>
        <w:br/>
        <w:t>ж е-ефбж</w:t>
        <w:br/>
        <w:t>Мынадан-ақ бастайық... Қазактар Россияға бодландықка</w:t>
        <w:br/>
        <w:t>он сегізінші ғасырда кірді. Өз еркімен. Қантөгіссіз. Жәй кіріп</w:t>
        <w:br/>
        <w:t>қана қойған жок, Россия шекарасын сыртқы жаудан қорғап</w:t>
        <w:br/>
        <w:t>тұруға міндеттенді. Бұған императрица Анна Иоановнаның</w:t>
        <w:br/>
        <w:t>казак ордасының ханы Әбілкайырға жолдаған грамотасы</w:t>
        <w:br/>
        <w:t>куә. Бұл акт 1731 жылы болған еді.</w:t>
        <w:br/>
        <w:t>Содан бері тарихта қазақтардың уәдесіне эмәнда берік</w:t>
        <w:br/>
        <w:t>тұратынын көрсететін талай сын кездесті.</w:t>
        <w:br/>
        <w:t>Бірер мысал келтірсін...</w:t>
        <w:br/>
        <w:t>Айталык, міндеттемесіне адал казактар, Россияның қол</w:t>
        <w:br/>
        <w:t>астына қарасымен, башкұрт бүлігін басып берді.</w:t>
        <w:br/>
        <w:t>Ал Бірінші Наполеонның басқыншылық жорығына казақ-</w:t>
        <w:br/>
        <w:t>тардың қалай наразы болғанын білсе ғой, Михаил</w:t>
        <w:br/>
        <w:t>Владимирович. Олар, мәселен, ерікті жасақ құрып, Россия</w:t>
      </w:r>
    </w:p>
    <w:p>
      <w:r>
        <w:t>дұшпанын сонау Парижге дейін түре қуысты. Қазақ колын</w:t>
        <w:br/>
        <w:t>бастаған коллежский ассесор Байжазық Күшікбаевтың</w:t>
        <w:br/>
        <w:t>Қаратаев танитын ұрпағы бүгінде потомственный дворянин”,</w:t>
        <w:br/>
        <w:t>үкіметтің сенімді қызметшісі...</w:t>
        <w:br/>
        <w:t>Председатель мырзаның өзі-ақ төреші болсыншы: импе-</w:t>
        <w:br/>
        <w:t>рияның шекарасын кеңейтіп, шетке ықпалын арттыруға</w:t>
        <w:br/>
        <w:t>дворяндык атағы тұқым қуалайтын, арнайы грамотамен әулетке</w:t>
        <w:br/>
        <w:t>берілген артықшылық.</w:t>
        <w:br/>
        <w:t>229</w:t>
        <w:br/>
        <w:t>осылай атағанды қалайды - осы атаумен бұдан бес жыл</w:t>
        <w:br/>
        <w:t>бұрын газет шығарғандағы ойы да сол-ды) Ресеймен мәңгі</w:t>
        <w:br/>
        <w:t>бір болатын туыс ел!</w:t>
        <w:br/>
        <w:t>Сондай-ақ, казактардың осы бір канды кактығыстарға</w:t>
        <w:br/>
        <w:t>душар еткен, бүліншілікке апарып, ушығып тұрған</w:t>
        <w:br/>
        <w:t>тәртіпсіздігі - ешкандай да ұлттык араздық емес. Құдай</w:t>
        <w:br/>
        <w:t>хак! Бұратаналардың осынау бұлқынысы орыстарға қарсы</w:t>
        <w:br/>
        <w:t>бағытталып тұр деу де кате болар еді деген ойда ол. О-һо,</w:t>
        <w:br/>
        <w:t>тым жұмбактап кетпеп пе екен осынау қызуқанды арашашы?</w:t>
        <w:br/>
        <w:t>Титімдей де! Ол әр жәйтті өз атымен атауда. Парламент</w:t>
        <w:br/>
        <w:t>скиперінін каперінде жүрсін - казақтар өздерін кемітпей, тең</w:t>
        <w:br/>
        <w:t>көретін орыс біткенмен тамыр, сыйлас. Туысканынан артык</w:t>
        <w:br/>
        <w:t>құрметтейді.</w:t>
        <w:br/>
        <w:t>Көзі сәл-пәл күлімсіреген нышанмен танырқай дәңге-</w:t>
        <w:br/>
        <w:t>ленген Родзянко бұл жолы сөз қыстырып үлгермеді.</w:t>
        <w:br/>
        <w:t>Әңгімеші тайпаластарының орыстармен достығына төпеп-</w:t>
        <w:br/>
        <w:t>төпеп біраз дәлел келтірді де, бүлікке себеп деп есептейтін</w:t>
        <w:br/>
        <w:t>өз ойын айтты.</w:t>
        <w:br/>
        <w:t>- Бар мәселе, - деді ол, - кейбір мәдениеті төмен</w:t>
        <w:br/>
        <w:t>чиновниктердің қазақ хапқына - өздері араларынан жылы</w:t>
        <w:br/>
        <w:t>орын тапқан киргиз жұртына орынсыз астамшылық</w:t>
        <w:br/>
        <w:t>көрсетуінде жатыр. Сондай бір келеңсіз көзкарас асқынған</w:t>
        <w:br/>
        <w:t>сәттерде ғана қазақтар тарапынан бірлі-жарым эксцеске"”</w:t>
        <w:br/>
        <w:t>жол беру байкалады.</w:t>
        <w:br/>
        <w:t>Бірлі-жарым? Және сол бірлі-жарым эксцестерге айыпты</w:t>
        <w:br/>
        <w:t>-орыс чиновнигі демек пе Қаратаев мырза?</w:t>
        <w:br/>
        <w:t>О не дегеніңіз. барша киғаштык пен келеңсіздікті орыс</w:t>
        <w:br/>
        <w:t>чиновнигінен көру оның ойына да келмейді. Тек, ақыр</w:t>
        <w:br/>
        <w:t>Михаил Владимирович шүбаланған екен, түсініктілеу болу</w:t>
        <w:br/>
        <w:t>үшін, бір ғана мысал келтірсін...</w:t>
        <w:br/>
        <w:t>Ропзянко бажырая карады: айтсын, бар ықыласымен</w:t>
        <w:br/>
        <w:t>тыңдауға әзір.</w:t>
        <w:br/>
        <w:t>Осы орайда Қаратаевтың . Ілбішін уезіндегі Қалмақ</w:t>
        <w:br/>
        <w:t>етанпциясының карсысында жатқан 3-учаскенің крестьянский</w:t>
        <w:br/>
        <w:t>начальнигі?“ Логашкин мырзаға қарсы эксцесс жайын</w:t>
        <w:br/>
        <w:t>айтқысы келіп отыр. Бұл мырзаны ол қазақ жеріне келген</w:t>
        <w:br/>
        <w:t>кезінен біледі десе де болады...</w:t>
        <w:br/>
        <w:t>" бұзақылық, қоғамдық тәртіпті бұзу.</w:t>
        <w:br/>
        <w:t>“%шаруа бастығы.</w:t>
      </w:r>
    </w:p>
    <w:p>
      <w:r>
        <w:t>231</w:t>
        <w:br/>
        <w:t>Логашкин басқа сөзге келген жок, әлгі өжет жігітті</w:t>
        <w:br/>
        <w:t>жағынан бір тартты. Одан, көзі шатынап, ішінен теуіп калды.</w:t>
        <w:br/>
        <w:t>Сол-ак екен, әбден ашынған, туа бітті момын әдетімен</w:t>
        <w:br/>
        <w:t>іштен тынып тұрған тобыр дүр сілкінді. Лап қойып, оған</w:t>
        <w:br/>
        <w:t>жабыла кетті. Бірі камшы үйірді, екіншісі кесек атқылады,</w:t>
        <w:br/>
        <w:t>үшіншісі жұдырығын ала жүгірді...</w:t>
        <w:br/>
        <w:t>Жасыратыны жоқ, крестьянский начальниктің өміріне</w:t>
        <w:br/>
        <w:t>кауіп төніп-ак қалған. Сонда оны ажалдан бір еңгезердей</w:t>
        <w:br/>
        <w:t>ауыл старшыны кұткарды. Қалай дейсіз ғой? Алпамсадай</w:t>
        <w:br/>
        <w:t>денесімен Логашкинді бауырына кысып, үстіне құлай кетеді.</w:t>
        <w:br/>
        <w:t>Шыбы штай ғана тұрпаты бар әлжуаз шаруа бастығын жалпақ</w:t>
        <w:br/>
        <w:t>денесімен астына жасырып, бар даусымен: «Тименңдер бұған!</w:t>
        <w:br/>
        <w:t>Крестьянский начальникті өлтірмеңдер, ойбай, одан да мені</w:t>
        <w:br/>
        <w:t>өлтіріңдер!» - деп айкайлай берді, айқайлай берді...</w:t>
        <w:br/>
        <w:t>Тобыр есін жиып, кері серпілді. Қылмыстык әрекет</w:t>
        <w:br/>
        <w:t>жасаудан шақ қалды.</w:t>
        <w:br/>
        <w:t>Бірак өкімет «сондағы көзі болып табылатын крестьян</w:t>
        <w:br/>
        <w:t>бастығына қастандық жасаушыларды» жазалау шарасынан</w:t>
        <w:br/>
        <w:t>құтқармады.</w:t>
        <w:br/>
        <w:t>Қазір Логашкин мырзаны өлімнен құтқарған старшын</w:t>
        <w:br/>
        <w:t>да, халықты тыныштық сақтауға, сабырмен, ақылмен,</w:t>
        <w:br/>
        <w:t>баршасының қатысуымен әділ тізім жасауға шақырған</w:t>
        <w:br/>
        <w:t>зиялы адамлардың бірі" Қажығали Мәуленбердиев те, сол</w:t>
        <w:br/>
        <w:t>жәбірленуші бас куәнің көрсетуімен, абақты дәмін татып</w:t>
        <w:br/>
        <w:t>жатыр.</w:t>
        <w:br/>
        <w:t>Михаил Владимировичтің өзі құдайлығын айтсыншы,</w:t>
        <w:br/>
        <w:t>жер-жерде етек алған осы такылеттес жосыксыз басынулардың</w:t>
        <w:br/>
        <w:t>салдары калайша көтеріліске соқпасын?</w:t>
        <w:br/>
        <w:t>Ел бас көтерді. Ереуілдеп атка конған жастар далада казір</w:t>
        <w:br/>
        <w:t>сеңдей соғылысады...</w:t>
        <w:br/>
        <w:t>Рас, көтерілген жігіттер өздеріне жетекші, басшы ізде-</w:t>
        <w:br/>
        <w:t>гендей ыңғай танытады. Әйтсе де оларды әдейі көтеріліске</w:t>
        <w:br/>
        <w:t>бастап, ұйымдастырып жүрген біреулер бар-ау деп шүбәлану</w:t>
        <w:br/>
        <w:t>және оны Россия дұшпандарының ықпалынан көру - өте-</w:t>
        <w:br/>
        <w:t>мөте шатасқандык.</w:t>
        <w:br/>
        <w:t>Қазақ арасындары бұл дүмпу немістің де, түріктің де,</w:t>
        <w:br/>
        <w:t>австро-венгрліктердің де, болғарлардың да ісі емес. Олай деу-</w:t>
        <w:br/>
        <w:t>233</w:t>
        <w:br/>
        <w:t>қосалкы қожа косақталмастан, мәңгі пайдалану хұқымен,</w:t>
        <w:br/>
        <w:t>қазақ халкы иелігіне жататыны атап көрсетілуіне кол</w:t>
        <w:br/>
        <w:t>жеткізуді партия мұрат етеді деді. Кезінде үкімет қазақ</w:t>
        <w:br/>
        <w:t>жерлерін мемлекет меншігі деп жариялаған-ды. Осы заңды</w:t>
        <w:br/>
        <w:t>қате деп санады және соған сүйеніп, қазақ жерлеріне орыс</w:t>
        <w:br/>
        <w:t>мұжықтарын коныс аудартуға рұқсат берген заңды да күшін</w:t>
        <w:br/>
        <w:t>жойды деп тануға, мұндай киянатка толы заңдарды түбірімен</w:t>
      </w:r>
    </w:p>
    <w:p>
      <w:r>
        <w:t>құртуға халық бостандығы партиясы мүдделі болса деген</w:t>
        <w:br/>
        <w:t>тілекті де бағдарламада түйіп көрсетті. Қазактардың өздері</w:t>
        <w:br/>
        <w:t>рұксат бермейінше орыстар жерді уақытша пайдалануға да,</w:t>
        <w:br/>
        <w:t>түбегейлі меншікке бөліп яки тартып алуға тиіс еместігін</w:t>
        <w:br/>
        <w:t>қазақ кадеттері бағдарлаасында тұжыра айткан болатын.</w:t>
        <w:br/>
        <w:t>- Әділет тұрғысынан карағанда - бұларда қылаудай</w:t>
        <w:br/>
        <w:t>да кате жок, Михаил Владимирович. Егер өзіңізді менің</w:t>
        <w:br/>
        <w:t>орныма, халқыңызды менің халқымның орнына қойып</w:t>
        <w:br/>
        <w:t>бір сәт елестетіп карасаңыз - көзіңіз бұған оп-оңай жетеді.</w:t>
        <w:br/>
        <w:t>Соңда сіздің шаруаларыңыздың казақ арасына көшіп келуіне,</w:t>
        <w:br/>
        <w:t>казактарға тиесілі шұрайлы жер, өзен-су, орман-алқаптарды</w:t>
        <w:br/>
        <w:t>тартып алып, өз ата-бабасынан қалған мұрадай иеленуіне,</w:t>
        <w:br/>
        <w:t>еркін қоныстануына байланысты көңіл-күйімнің неліктен</w:t>
        <w:br/>
        <w:t>бұзылатынын тым-тым терең ұғынасыз...</w:t>
        <w:br/>
        <w:t>Шамдандырып алды ма, қайтті... Әйтсе де Родзянко сыр</w:t>
        <w:br/>
        <w:t>алдырмай, баяу гүрілдеген үнмен жалпылама ескертпе ғана</w:t>
        <w:br/>
        <w:t>жасады.</w:t>
        <w:br/>
        <w:t>- Сіз Россия империясының үмбеті екеніңізді ойламайсыз</w:t>
        <w:br/>
        <w:t>ба? Менімше, Россия мүддесін мойындауыңыз керек.</w:t>
        <w:br/>
        <w:t>- Әлбетте. Мен патша ағзамның әдемі, ақ сөздерін</w:t>
        <w:br/>
        <w:t>жергілікті жерлерде чиновниктердің бұрмалап жүргенін</w:t>
        <w:br/>
        <w:t>көргенде ғана көңілсіз ойларға берілем. Ұлы мәртебелі</w:t>
        <w:br/>
        <w:t>император, мәселен. Ресей халқын тамаша бір семьяның</w:t>
        <w:br/>
        <w:t>мүшелеріне балайды. Барша азамат әуелі құдай, содан соң</w:t>
        <w:br/>
        <w:t>құқық алдында ғана жауапты деп есептейді... Жә, ка-дэ”</w:t>
        <w:br/>
        <w:t>партиясынан іргемді аулакка салу мәселесіне оралайын,</w:t>
        <w:br/>
        <w:t>Михаил Владимирович.</w:t>
        <w:br/>
        <w:t>- Иә, иә?</w:t>
        <w:br/>
        <w:t>“к.-д.- конституцияшыл-демократтар.</w:t>
        <w:br/>
        <w:t>216</w:t>
        <w:br/>
        <w:t>түп-түгел қабыл алып, келіскендіктен емес, казіргі іріп-шіріп</w:t>
        <w:br/>
        <w:t>тұрған үкімет басшыларына карсы кояр салмакты дәйектеме</w:t>
        <w:br/>
        <w:t>ұстатарына көзі жеткендіктен. Үкіметтің ақылсыз әрекетін</w:t>
        <w:br/>
        <w:t>патша алдында әшкере етуге жарайтын қосымша дерек көзін</w:t>
        <w:br/>
        <w:t>көргендіктен.</w:t>
        <w:br/>
        <w:t>- Сонымен, Бақытжан Бисәлиевич, казіргі таңдағы киргиз</w:t>
        <w:br/>
        <w:t>бүлігінің тамыры әріге кетті ғой? - деді ол әңгімені тереңдете</w:t>
        <w:br/>
        <w:t>беруге шақырғандай лебізбен.</w:t>
        <w:br/>
        <w:t>Бақытжан Бисәліұлы басын изеді.</w:t>
        <w:br/>
        <w:t>- Он алтыншы жылғы 25 маусым жарлығы шүп толы</w:t>
        <w:br/>
        <w:t>шараны кемерінен асыра тасыткан тамшы ғана.. Михаил</w:t>
        <w:br/>
        <w:t>Владимирович, есіңізге Дала өлкесінде болған тоғыз жүз</w:t>
        <w:br/>
        <w:t>үшінші жылғы аграрлық толқуды да сала кетейін...</w:t>
        <w:br/>
        <w:t>Ол тағы да тарихка үңіліп, дала тәсінде ғасырдың бастапкы</w:t>
        <w:br/>
        <w:t>жылдары орын алҒан ереуіл жайын тілге тиек етті. Халык</w:t>
        <w:br/>
        <w:t>бюрократияның озбыр қылығына ашынғаннан көтерілді, деді</w:t>
        <w:br/>
        <w:t>ол, ал оған жауап ретінде, үкімет жазалаушы әскер жіберді.</w:t>
        <w:br/>
        <w:t>Көп бұратана қырғынға ұшырады, көзі ашықтары жер</w:t>
        <w:br/>
        <w:t>аударылды.</w:t>
      </w:r>
    </w:p>
    <w:p>
      <w:r>
        <w:t>Сондағы себеп -- осы 120-бап бойынша оларды жерден</w:t>
        <w:br/>
        <w:t>айыруға бағытталған әрекеттердің тым шектен шыға</w:t>
        <w:br/>
        <w:t>жүргізілуінде-тін. Бұған Дума тербасы мырза шүбә келтірмес</w:t>
        <w:br/>
        <w:t>деп ойлайды алдындағы пақыры. Дала ережесімен каруланған</w:t>
        <w:br/>
        <w:t>үкімет ел үмітіне кереғар әрекет жасады: казак-орыстардың</w:t>
        <w:br/>
        <w:t>жхкерн-феодалдық экспансиясына жел берді, оны аз десеңіз,</w:t>
        <w:br/>
        <w:t>туземдіктердің дінін қудалап, шетінен не күштеп, не алдап-</w:t>
        <w:br/>
        <w:t>арбап шокындыруға білек сыбана кірісті. Қазақтарды оқу-</w:t>
        <w:br/>
        <w:t>тоқудан мақұрым етіп, сол кездегі жалғыз ресми газеттің</w:t>
        <w:br/>
        <w:t>өзін жауып тастады. Мешіттер салуға рұқсат етпеді, мектеп-</w:t>
        <w:br/>
        <w:t>медреселерін таратып, қазақша сауат ашуға тыйым салды.</w:t>
        <w:br/>
        <w:t>Соның бәрі халықты қатты толқыткан-тұғын...</w:t>
        <w:br/>
        <w:t>Толкудың соңы тоғыз жүз бесінші жылғы революцияға</w:t>
        <w:br/>
        <w:t>ұласты...</w:t>
        <w:br/>
        <w:t>Патша ағзамның 1905 жылдың 18 ақпанындағы рескрипті</w:t>
        <w:br/>
        <w:t>мен күзгі, 17 қазандағы манифесі, әйтеуір, көтерілісшілердің</w:t>
        <w:br/>
        <w:t>аптығын басып, окыған азшылыққа шамалы тыншу әкелген...</w:t>
        <w:br/>
        <w:t>227</w:t>
        <w:br/>
        <w:t>Қайда тәрбиеленгенін бір кұдай білсін. Логашкин мырза</w:t>
        <w:br/>
        <w:t>сол үшінші учаскеде өзін жарты патша сезінетін.</w:t>
        <w:br/>
        <w:t>Пұшыкша келте танауы аспанға қарап таңырайған, шектен</w:t>
        <w:br/>
        <w:t>шыккан менмен жан еді өзі. Кішкене көк түймеше шегірейе</w:t>
        <w:br/>
        <w:t>дөңгеленген көздері шүңірек кабақ түбінен адам біткенді жек</w:t>
        <w:br/>
        <w:t>көре, мұздап, суык ызғар шашып жататын.</w:t>
        <w:br/>
        <w:t>Міне сол Логашкин өз учаскесінде бұрк еткен бүлікке өзі</w:t>
        <w:br/>
        <w:t>себепкер болды. Соның өзінде, әріден ойлайтын қазақтар</w:t>
        <w:br/>
        <w:t>оны мейлінше қорғауға тырысты. Ал Логашкин мырзаның</w:t>
        <w:br/>
        <w:t>оларға айткан «алғысы» сол -- сыйлы, абыройлы, беделді</w:t>
        <w:br/>
        <w:t>казақтардың біразын түрмеге жапқызып отыр. Қылмыстық</w:t>
        <w:br/>
        <w:t>заңдар жинағының 129-бабымен айыптап...</w:t>
        <w:br/>
        <w:t>Бақытжан Бисәлиевич тым асыра сілтеп жібермеп пе?</w:t>
        <w:br/>
        <w:t>Жазықсыздан жазыксыз қырдың таңдаулы кісілерін абақтыға</w:t>
        <w:br/>
        <w:t>сала салуға төменгі буын чиновнигінің құдіреті жете коюшы</w:t>
        <w:br/>
        <w:t>ма еді?</w:t>
        <w:br/>
        <w:t>Михаил Владимирович жоғарыдағы жұп-жұмыр заңдар</w:t>
        <w:br/>
        <w:t>аясында пайымдайды. ал төмендегі өмір баскаша. Төменде -</w:t>
        <w:br/>
        <w:t>орыс чиновнигі бұратаналардың кұрметті адамына да көп</w:t>
        <w:br/>
        <w:t>жағдайда сенімсіздікпен карайды, қазақтың кадірменді</w:t>
        <w:br/>
        <w:t>аксакалынан өзінің итін артық көреді.</w:t>
        <w:br/>
        <w:t>Тәк-тәк. Қаратаев мырза белден басып барады білем...</w:t>
        <w:br/>
        <w:t>Макұл, Қаратаев онда әлгі бастаған мысалын айтып</w:t>
        <w:br/>
        <w:t>берумен-ақ шектелсін. Учаскесіндегі тәртіпсіздікке шаруа</w:t>
        <w:br/>
        <w:t>бастығы Логашкин өзі ілік берді деп еді ғой әлгінде. Рас,</w:t>
        <w:br/>
        <w:t>алдына топырлап халык келді, бірақ оны қоркыта келген</w:t>
        <w:br/>
        <w:t>жок, оған, өз араларындағы патша әкіміне - наз айта келді.</w:t>
        <w:br/>
        <w:t>Және ауыздарынан шыққан бар қатты сөздің өзі жәй ескертпе</w:t>
        <w:br/>
        <w:t>секілді-тін...</w:t>
        <w:br/>
        <w:t>Бар пәле - қалың тобыр арасынан әлдебір өжеттің даусын</w:t>
        <w:br/>
        <w:t>кетеріп: «Мырза, әскерге шақырылуға тиіс адамдардың</w:t>
      </w:r>
    </w:p>
    <w:p>
      <w:r>
        <w:t>жасын посемейный список негізіңде аныктап белгілейміз</w:t>
        <w:br/>
        <w:t>деуіңіз дұрыс емес», - дегенінде боп шықты.</w:t>
        <w:br/>
        <w:t>Бұл ызбарланып: «Неге?» -- деп сұрады.</w:t>
        <w:br/>
        <w:t>Жауап тоса да қоймаган. Сұрағын тыйым секілді айтып</w:t>
        <w:br/>
        <w:t>еді. Алайда анау такиясын бір түзетіп койып, жайымен: «Бұл</w:t>
        <w:br/>
        <w:t>тізімде жігіттердің жасы кате көрсетілген», -- деді.</w:t>
        <w:br/>
        <w:t>232</w:t>
        <w:br/>
        <w:t>МАЗМҰНЫ</w:t>
        <w:br/>
        <w:t>Сөз басы.....аа244м4г4а1м41 мы ыла толе еее көне 3</w:t>
        <w:br/>
        <w:t>І тарау</w:t>
        <w:br/>
        <w:t>Хан ұрпағы..................1л 1. а ыты ааа ааа еее ке еее еек етекте. 14</w:t>
        <w:br/>
        <w:t>П тарау</w:t>
        <w:br/>
        <w:t>Білім жолында..................1..(..л 11111 ыы ааа. ататек тек кел е, 25</w:t>
        <w:br/>
        <w:t>ШІ тарау</w:t>
        <w:br/>
        <w:t>Еңбек жолының басталуы.....................1:..ə келен ке кен кке. 29</w:t>
        <w:br/>
        <w:t>ІУ тарау</w:t>
        <w:br/>
        <w:t>Қазақ халқының адвокаты.........ма.....аы ыы 33</w:t>
        <w:br/>
        <w:t>У тарау</w:t>
        <w:br/>
        <w:t>Бақытжан Қаратаев - Думадепутаты.............2.. 47</w:t>
        <w:br/>
        <w:t>УІ тарау</w:t>
        <w:br/>
        <w:t>Бакытжан Қаратаев - Ресейдегі</w:t>
        <w:br/>
        <w:t>мұсылман қозғалысының белсендімүшесі................ 59</w:t>
        <w:br/>
        <w:t>ҮТІ тарау</w:t>
        <w:br/>
        <w:t>Бақытжан Қаратаев және жер мәселелері.................. 78</w:t>
        <w:br/>
        <w:t>УШ тарау</w:t>
        <w:br/>
        <w:t>Бақытжан Қаратаев және Қазақстандағы</w:t>
        <w:br/>
        <w:t>1916 жылғы ұлт-азаттық көтеріліс.................... 84</w:t>
        <w:br/>
        <w:t>ІХ тарау</w:t>
        <w:br/>
        <w:t>Орал өңіріндегі төңкеріс оқиғалары.................... НІ</w:t>
        <w:br/>
        <w:t>Ардақты Алаш азаматтары!</w:t>
        <w:br/>
        <w:t>Репрессияға ұшыраған Қазақстан зиялыларының</w:t>
        <w:br/>
        <w:t>мурасын зерттейтін «АРЫС» қоры жиырма жылдан</w:t>
        <w:br/>
        <w:t>бері жазықсыз жазаланып, аттары аталмай, көпшілік</w:t>
        <w:br/>
        <w:t>жадынан өше бастаған біртуар азаматтарымыздың</w:t>
        <w:br/>
        <w:t>мұрасын жинап, еңбектерін жарыққа шығарады;</w:t>
        <w:br/>
        <w:t>ескерткіш, мүсіндерін жасап. музейлерін жабдықтайды;</w:t>
        <w:br/>
        <w:t>арыстарымыздың өмірі мен творчествосын</w:t>
        <w:br/>
        <w:t>насихаттаушыларға жәрдем беріп, мерейтойларын</w:t>
        <w:br/>
        <w:t>өткізуге атсалысады; ардақтыларынан ажырап қалған</w:t>
        <w:br/>
        <w:t>шаңырақтарға қайырымдылық көмек көрсетеді.</w:t>
      </w:r>
    </w:p>
    <w:p>
      <w:r>
        <w:t>Қор жанындағы «АРЫС» баспасы</w:t>
        <w:br/>
        <w:t>Сіздің тирлі мәдени тапсырыстарыңызды</w:t>
        <w:br/>
        <w:t>тез өрі сапалы орындап береді</w:t>
        <w:br/>
        <w:t>050009, Алматы қ.</w:t>
        <w:br/>
        <w:t>Абай даңғылы, 743</w:t>
        <w:br/>
        <w:t>5-қабат.</w:t>
        <w:br/>
        <w:t>527, 529-бөлмелер</w:t>
        <w:br/>
        <w:t>тел,/фахс: 394-38-32,</w:t>
        <w:br/>
        <w:t>385 7467</w:t>
        <w:br/>
        <w:t>е/ш.: 001700102</w:t>
        <w:br/>
        <w:t>30070492 (валюта)</w:t>
        <w:br/>
        <w:t>Алматы қ-сы</w:t>
        <w:br/>
        <w:t>Казкоммерцбанк</w:t>
        <w:br/>
        <w:t>МФО 190501724</w:t>
        <w:br/>
        <w:t>АЗЛЕЬЕҮС РНН 600400010767</w:t>
        <w:br/>
        <w:t>Е-тай: ағуз-Е2 49 тайга</w:t>
        <w:br/>
        <w:t>апез рі Өлайги</w:t>
        <w:br/>
        <w:t>Дорогие читатели!</w:t>
        <w:br/>
        <w:t>Астық мүлдем орылмады. Мал иесіз қалды. Өстіп күллі дала</w:t>
        <w:br/>
        <w:t>толқыды.</w:t>
        <w:br/>
        <w:t>Осы қыркүйектің басына дейін болған эксцестерден</w:t>
        <w:br/>
        <w:t>өзіңіз де хабардар екенсіз, Михаил Владимирович, міне, мен</w:t>
        <w:br/>
        <w:t>де айттым. Жастардың бүгінгі ахуалын мамыр айындағы</w:t>
        <w:br/>
        <w:t>мүйізді ірі кара мінезімен салғастырар ем мен. Бөгелектеген</w:t>
        <w:br/>
        <w:t>мал жанын шығарып баратқан қансорғыш жәндіктен калай</w:t>
        <w:br/>
        <w:t>құтыларын білмей, құйрықты аспанға шаншылта көтеріп,</w:t>
        <w:br/>
        <w:t>ой-шұқырыңды елемей, мертігіп калуы ықтималдығын</w:t>
        <w:br/>
        <w:t>елеместен, ерсілі-қарсылы шапкылай бермей ме?</w:t>
        <w:br/>
        <w:t>- Сіздің пайымыңызға карағанда, туземдіктерге тиген</w:t>
        <w:br/>
        <w:t>бөгелек - 25 маусым жарлығы, ал олардың казіргі дурлігуі-</w:t>
        <w:br/>
        <w:t>бөгелектеген өгіздей, өзінен баскаға залалы жоқ құр шабыс...</w:t>
        <w:br/>
        <w:t>Солай ғана ма екен?</w:t>
        <w:br/>
        <w:t>- Оңда, бәлкім, мына теңеу дәлірек болар: казактың</w:t>
        <w:br/>
        <w:t>жағдайы сауырына кенеттен біз тығып алған аттың мінезіндей</w:t>
        <w:br/>
        <w:t>боп тұр. Енді тақалды ма? Ондайда ат денесіне кадалған затты</w:t>
        <w:br/>
        <w:t>кайткенде түсіріп тастау мақсатымен, күрделі өрнекке толған</w:t>
        <w:br/>
        <w:t>неше түрлі ашулы қимылдар жасамай ма?..</w:t>
        <w:br/>
        <w:t>- Тобырдың қылмыстык әрекетін енді осы теңеуіңізбен</w:t>
        <w:br/>
        <w:t>ақтамақсыз ба деймін. Олар ғой - патша әміріне карсы</w:t>
        <w:br/>
        <w:t>шығуда...</w:t>
        <w:br/>
        <w:t>Қаратаев басын шайкады.</w:t>
        <w:br/>
        <w:t>- Тобырдың бұзақылығы, зерттеп карасақ, болыс басқару-</w:t>
        <w:br/>
        <w:t>шыларына, ауыл старшындарына. олардың песірлеріне,</w:t>
        <w:br/>
        <w:t>аксакалдарға карсы бағытталып отыр...</w:t>
        <w:br/>
        <w:t>- Жұмсартпақсыз... Мейлі. Себеп?</w:t>
      </w:r>
    </w:p>
    <w:p>
      <w:r>
        <w:t>- Себебі сол, шақырылушылардың тізімі солардың</w:t>
        <w:br/>
        <w:t>қолында ғой. Шакырылушылардың тізімі дегеніміз - лауа-</w:t>
        <w:br/>
        <w:t>зымды туземдіктер жасаған, отбастары бойынша тізім деп</w:t>
        <w:br/>
        <w:t>аталып жүрген кағаздар, әр шаңырақта, әр түтінде отағасымен</w:t>
        <w:br/>
        <w:t>бірге тұратын адам аттары жазылған бейресми жазбалар-ды.</w:t>
        <w:br/>
        <w:t>Шындап келгенде, тобырдың қуып жүргені сол жазбалар.</w:t>
        <w:br/>
        <w:t>Қай окиғаны тексерсеңіз де, бүткіл тәртіпсіздіктің түбі</w:t>
        <w:br/>
        <w:t>тізімді жоюға тірелетінін көресіз. Соғыска алуға көгендеген</w:t>
        <w:br/>
        <w:t>тізімді жоюды көздеген максаттарына жету үшін олар болыс</w:t>
        <w:br/>
        <w:t>238</w:t>
        <w:br/>
        <w:t>Өйткені, ондай сенбестіктің пайда болуына және тез арада</w:t>
        <w:br/>
        <w:t>халыкты жұкпалы дертше жайлап алуынабірден-бірсебепкер-</w:t>
        <w:br/>
        <w:t>сол әкімдердің өздері, - Михаил Владимирович тап осыны</w:t>
        <w:br/>
        <w:t>түсініп алсыншы.</w:t>
        <w:br/>
        <w:t>Мәселен, осы жақында Темір үйезінде мынандай бір окиға</w:t>
        <w:br/>
        <w:t>болды...</w:t>
        <w:br/>
        <w:t>Тізім шырғалдаңымен дүрлігіп ауылдан-ауылға шауып</w:t>
        <w:br/>
        <w:t>жүрген бір топ жігіт жол-жөнекей Преображенск переселен</w:t>
        <w:br/>
        <w:t>поселкесіндегі бір саудагердің дүкеніне соқтығып, дүние-</w:t>
        <w:br/>
        <w:t>мүлкін талапайлап талап әкетеді.</w:t>
        <w:br/>
        <w:t>Осығанбайланыстытергеу-тексеруісін жүргізу үшінекінші</w:t>
        <w:br/>
        <w:t>стан приставы Мұзафар Тәукин елге шығады. Аңғардыңыз</w:t>
        <w:br/>
        <w:t>ба, аты-жөнінен көрініп тұр ғой, пристав лауазымындағы</w:t>
        <w:br/>
        <w:t>бұл әкім - кәдімгі кара қазактың өзі. Қайыңды болысының</w:t>
        <w:br/>
        <w:t>жерін жайлап жүрген барлык ауылда өзінің шен-шекпені</w:t>
        <w:br/>
        <w:t>аркасыңда айрықша сыйлы мейман болып. мән-жайды</w:t>
        <w:br/>
        <w:t>байыппен сұрасгыру арқылы-ак, міндетін оп-оңай атқарып</w:t>
        <w:br/>
        <w:t>қайта алатын адам.</w:t>
        <w:br/>
        <w:t>Ал ол болса - өзіне өзі қастық қылғанын былай қойғанда,</w:t>
        <w:br/>
        <w:t>қарапайым халықты үкіметке жауықтыра түсетініне ой</w:t>
        <w:br/>
        <w:t>жүгіртпестен, соңына казак-орыстардан кұралған карулы</w:t>
        <w:br/>
        <w:t>жасақ ілестіріп апарған...</w:t>
        <w:br/>
        <w:t>Мана бір сөздің ретінде айтқан сияқты еді, Михаил</w:t>
        <w:br/>
        <w:t>Владимировичтің есінде ме екен, атты казактар ғасырлар</w:t>
        <w:br/>
        <w:t>бойы қазак санасына тонаушы әм қарақшы бейнесінде</w:t>
        <w:br/>
        <w:t>сіңген ғой. Олар кырға жортуыл жасап тұруды ұнататын:</w:t>
        <w:br/>
        <w:t>әр саяхаттарында бұратаналарды аң-құс аулағандай қырып-</w:t>
        <w:br/>
        <w:t>жойып ермек ететін. Әйелдері мен қыздарын зорлайтын,</w:t>
        <w:br/>
        <w:t>мал-мүлкін тонайтын. Шұрайлы жерінің бәрін әлімжеттікпен</w:t>
        <w:br/>
        <w:t>тартып алып, өздерін шөлейтке ығыстырған. Не керек.</w:t>
        <w:br/>
        <w:t>үкіметтің әскери-феодалдық отарлау саясатын жәдігөйлікпен</w:t>
        <w:br/>
        <w:t>жүзеге асырып келе жатқан.</w:t>
        <w:br/>
        <w:t>Осы бір үрейлі дұшпанды, жүрген жеріне зәр шашкан</w:t>
        <w:br/>
        <w:t>әлеуметтік тобырды көшпенді бұратана әбден танып болған-</w:t>
        <w:br/>
        <w:t>ды. Осынау қарақшы қауымның зорлық-зомбылықтарына</w:t>
        <w:br/>
        <w:t>елеулі қауқар көрсете алмаса да, жан-тәнімен түршігіп,</w:t>
        <w:br/>
        <w:t>ширыға қарсыласатын.</w:t>
        <w:br/>
        <w:t>16-37-13 241</w:t>
      </w:r>
    </w:p>
    <w:p>
      <w:r>
        <w:t>Ол ол ма, большевиктердің арманы --соғысты революцияға</w:t>
        <w:br/>
        <w:t>ұластыру.</w:t>
        <w:br/>
        <w:t>Ал революцияны резолюциямен алмастыру" - біздің</w:t>
        <w:br/>
        <w:t>мұрат.</w:t>
        <w:br/>
        <w:t>Еңді мына азиат сұлтанға не керек? Оның соғыста шаруасы</w:t>
        <w:br/>
        <w:t>жоқ, бұралқы бұратаналары соғыстың кара жұмысына</w:t>
        <w:br/>
        <w:t>алынбаса - оның есебі түгел...</w:t>
        <w:br/>
        <w:t>«Токта, дегенмен осының өзі өз адамымыз ғой? Оның</w:t>
        <w:br/>
        <w:t>көксегені революция емес, оған керегі ле - резолюция...»</w:t>
        <w:br/>
        <w:t>- Мен сізді түсіндім, сұлтан. Патшаға бұл жәнінде міндетті</w:t>
        <w:br/>
        <w:t>түрде арнайы баяндамамен барамын...</w:t>
        <w:br/>
        <w:t>«Ал патшаның парасатқа құлақ аса қоюы екіталай», -</w:t>
        <w:br/>
        <w:t>деген ой жүгіріп етті оның миының бір қатпарынан. Бәрібір</w:t>
        <w:br/>
        <w:t>сөйлеседі. Тағайындап отырған үкіметінің елді саяси</w:t>
        <w:br/>
        <w:t>творчестволык оралым танытып баскаруға мүлдем қабілетсіз</w:t>
        <w:br/>
        <w:t>екеніне тағы бір дәлел келтіреді.</w:t>
        <w:br/>
        <w:t>Үкіметі... Премьері...</w:t>
        <w:br/>
        <w:t>Родзянко іштей жирене тыжырынды.</w:t>
        <w:br/>
        <w:t>Ресейдің соғыска кірген уакытын оның суға кете бас-</w:t>
        <w:br/>
        <w:t>тауының алды деуге болады. Из, солай. Мықты үкіметінің</w:t>
        <w:br/>
        <w:t>басына мықты адам отырмай ма. Берік кемені баскаруға</w:t>
        <w:br/>
        <w:t>кәнігі капитан келмей ме? Ал мұнда...</w:t>
        <w:br/>
        <w:t>Патшаның соғыс жағдайында койған алғашқы премьері</w:t>
        <w:br/>
        <w:t>баяғы Горемыкин болды. Рас, ол мемлекет делбесін бұдан</w:t>
        <w:br/>
        <w:t>бұрын екі мәрте ұстап үлгерген тәжірибелі қайраткер еді. Тек</w:t>
        <w:br/>
        <w:t>оны енді әбден картайып, акылынан адаса бастаған шақта</w:t>
        <w:br/>
        <w:t>Министрлер кеңесінің төрағасы етіп қоюдың патшаға не</w:t>
        <w:br/>
        <w:t>кажеті болғанын бір құдайым білсін. Әрең кыбырлап жүрген</w:t>
        <w:br/>
        <w:t>шал емес пе, тіпті беті-колының терісі арам өлген қойдың</w:t>
        <w:br/>
        <w:t>етіндей көкшіл тартып, жанары шыныдай боп суалып, ажалы</w:t>
        <w:br/>
        <w:t>жеткенін айқайлап айтып тұрушы еді ғой, қара жер хабар</w:t>
        <w:br/>
        <w:t>бермегірдің.</w:t>
        <w:br/>
        <w:t>Қазіргі премьер Штюрмер де оның ар жак, бер жағыңда -</w:t>
        <w:br/>
        <w:t>ұмытшак, өзінің тұрақты пікірі жок, баска бір алаяқтың</w:t>
        <w:br/>
        <w:t>қолындағы қуыршак.</w:t>
        <w:br/>
        <w:t>“«төнкерісті- төңкерістің алдын алуды көздейтін шешім шығару,</w:t>
        <w:br/>
        <w:t>нұсқаулық бұрыштама жазу арқылы болдырмау» мағынасында</w:t>
        <w:br/>
        <w:t>колданылып тұрған, сөз ойнату тіркесі.</w:t>
        <w:br/>
        <w:t>250</w:t>
        <w:br/>
        <w:t>министрі мырзалардың өздері де орындай койған жок кой,</w:t>
        <w:br/>
        <w:t>іл осынау кемшілікті, дұрысында - өте елеулі қателікті</w:t>
        <w:br/>
        <w:t>дұрыстауға едәуір уақыт керек.</w:t>
        <w:br/>
        <w:t>Ал кара жұмысқа шақырудың кейінге калдырыла тұруы</w:t>
        <w:br/>
        <w:t>казактарды шексіз куанышка бөлеген болар еді. Әсіресе бұл</w:t>
        <w:br/>
        <w:t>мәселе таяу бір-екі аптада шешімін тапса ғой, сонда олардың</w:t>
        <w:br/>
        <w:t>ризашылығы үкіметке алғыс айтумен сабақталғанын көрер</w:t>
        <w:br/>
        <w:t>едіңіздер. Себебі, Михаил Владимирович, олар мұсылмандар</w:t>
      </w:r>
    </w:p>
    <w:p>
      <w:r>
        <w:t>емеспе,олардың бойынадіни фанатизм тәуір-ақ тамыр жайған.</w:t>
        <w:br/>
        <w:t>Еңдеше мұсылмаңдықтың касиетті күндерін казақтардың да</w:t>
        <w:br/>
        <w:t>аса қадірлейтіндіктерін ескеру ләзім.</w:t>
        <w:br/>
        <w:t>Бар болғаны екі жұмадан соң мұсылмандардың</w:t>
        <w:br/>
        <w:t>тамаша мейрамы құрман-айт келеді. Қыркүйек айының</w:t>
        <w:br/>
        <w:t>24-жұлдызыңда, сенбі күні атап етілетін осы мерекені дүние</w:t>
        <w:br/>
        <w:t>жүзінің мұсылмандары «Құрбан-байрам» дейді, осынау әйгілі</w:t>
        <w:br/>
        <w:t>мейрам биыл күллі әлемдегі ислам дінін ұстанатын адамдар</w:t>
        <w:br/>
        <w:t>үшін айрықша кадірлі, ерекше ұлы мейрам саналмақ. Неге</w:t>
        <w:br/>
        <w:t>дей ме? Себебі, биылғы құрман-айттың карсаңы жұмаға келіп</w:t>
        <w:br/>
        <w:t>тұр. Ал мұңдай сәйкестену - өте сирек кездесетін құбылыс.</w:t>
        <w:br/>
        <w:t>Сондықтан да 24-індегі мейрам «Қажыакбар» деп аталады.</w:t>
        <w:br/>
        <w:t>Қазіргі таңда оны бар казак асыға тосып жүр...</w:t>
        <w:br/>
        <w:t>О, сұлтан енді киргиз халқының діни иланымын құрметтеу</w:t>
        <w:br/>
        <w:t>керектігін алға тарта ма? Қазір майдан мүддесі бірінші кезекке</w:t>
        <w:br/>
        <w:t>шығып тұрғанына неге ой жүгіртпейді Қаратаев мырза?</w:t>
        <w:br/>
        <w:t>Впрочем, түсінікті, жалғастыра берсін...</w:t>
        <w:br/>
        <w:t>Рахмет жаусын Михаил Владимировичке. Қаратаевтың</w:t>
        <w:br/>
        <w:t>айтып отырғаны да соғыс мүддесі емес Пе...</w:t>
        <w:br/>
        <w:t>Жойқын дұшпанмен бетпе-бетте жеңіске жету үшін артың,</w:t>
        <w:br/>
        <w:t>елің колдап тұрса - жақсы, сенімді болатының белгілі ғой, ал</w:t>
        <w:br/>
        <w:t>Ресейдің қара ұлдарының колдауына жету - оңайдың оңайы.</w:t>
        <w:br/>
        <w:t>Ол үшін сәл ғана жомарттық білдіріп, әлгі бұратаналардың</w:t>
        <w:br/>
        <w:t>қасиетті мейрамы қарсаңында - әскер жұмысына шақыру</w:t>
        <w:br/>
        <w:t>науқанының келесі жылға қалдырылғанын хабарласа жетіп</w:t>
        <w:br/>
        <w:t>жатыр.</w:t>
        <w:br/>
        <w:t>Мұсылмандардың діни сенімін аяққа таптамау кажеттігін</w:t>
        <w:br/>
        <w:t>және бұл орайда заңға кайшы әрекеттерге бармауға әрбір</w:t>
        <w:br/>
        <w:t>245</w:t>
        <w:br/>
        <w:t>чиновник міндетті екендігін ана жылы парламент төрбасының</w:t>
        <w:br/>
        <w:t>өзі шегелеп тұрып мәртебелі мінбеден жария еткен-ді, есінде</w:t>
        <w:br/>
        <w:t>шығар?</w:t>
        <w:br/>
        <w:t>Бағана бір сөз ретінде Қаратаев айтып кетті емес пе,</w:t>
        <w:br/>
        <w:t>үкімет бұратаналарды орыстандыру мен шоқындыру ісін -</w:t>
        <w:br/>
        <w:t>адамгершілік, имандылык хакындағы күллі түсінік, ұғым</w:t>
        <w:br/>
        <w:t>атаулыға қасақана. арсыз әрекеттерімен, ертеде кең жолға</w:t>
        <w:br/>
        <w:t>қойған еді ғой. Әлі есінде. Қаратаевтың университеттес</w:t>
        <w:br/>
        <w:t>досы, жетісулык юрист Сыртанов бұған жазған баяғыдағы</w:t>
        <w:br/>
        <w:t>бір хатыңла үкіметтің осы тараптағы маскара кылығын ашу-</w:t>
        <w:br/>
        <w:t>ызадан жарылып кете жаздап хабарлаған-ды.</w:t>
        <w:br/>
        <w:t>Түркістан өлкесіндегі бұратана казақтар арасында</w:t>
        <w:br/>
        <w:t>православие-христиан дінін тарату орталығына айналдыру</w:t>
        <w:br/>
        <w:t>үшін үкімет өз каржысына - Михаил Владимирович, абайлап</w:t>
        <w:br/>
        <w:t>ой жүгіртіңізші, діндарлар жиған акшаға емес, арнайы, белгілі</w:t>
        <w:br/>
        <w:t>максат үшін үкімет бөлген каржыға! -- Верный каласында</w:t>
        <w:br/>
        <w:t>заңғар кафедралық собор салдырыпты да, түрлі айла-шарғы,</w:t>
        <w:br/>
        <w:t>намысқа тиетін жолдармен. көшпенділерді шоқындыруға</w:t>
        <w:br/>
        <w:t>кірісіпті.</w:t>
        <w:br/>
        <w:t>Тәубе, Бақытжан Қаратаев пен оның ұлы мәртебелі</w:t>
        <w:br/>
        <w:t>император университетінде бірге тәрбиеленген жолдасы</w:t>
        <w:br/>
        <w:t>Барлыбек Сыртанов, сондай-ақ осы нәубетке жаны ауырған</w:t>
      </w:r>
    </w:p>
    <w:p>
      <w:r>
        <w:t>барша қыр зиялысы уһ деп бір жеңілдене дем алатын күн де</w:t>
        <w:br/>
        <w:t>туды: патша ағзам 1905 жылғы сәуірдің 17-ші жұлдызында</w:t>
        <w:br/>
        <w:t>ар-ождан бостандығын жария еткен рескриптке қол қойды.</w:t>
        <w:br/>
        <w:t>Мемлекеттік Дума төрағасына құпия емес, содан бергі</w:t>
        <w:br/>
        <w:t>кезеңде Екінші Николай патша оны жетілдіріп, әлде</w:t>
        <w:br/>
        <w:t>түзететіндей, не күшін жоятындай қосымша пәрмен шығарған</w:t>
        <w:br/>
        <w:t>жок.</w:t>
        <w:br/>
        <w:t>- Демек, үкімет те, шіркеу де сол тоғыз жүз бесінші</w:t>
        <w:br/>
        <w:t>жылғы барша діни ағымдарға ерік берген маңызды құжатты</w:t>
        <w:br/>
        <w:t>басшылыкка алуға керек кой? Алайда, іс жүзінде, Михаил</w:t>
        <w:br/>
        <w:t>Владимирович, империя аткарушылары кашанғысынша</w:t>
        <w:br/>
        <w:t>жымысқы әрекетпен аса жоғары жарлықты бұрмалап,</w:t>
        <w:br/>
        <w:t>заңсыздыққа жол берумен келеді!</w:t>
        <w:br/>
        <w:t>246</w:t>
        <w:br/>
        <w:t>Ал енді өздері болыс управительдеріне шапкылай-</w:t>
        <w:br/>
        <w:t>шапқылай сүрлігіп, әділ билік ести алмай, ызаға булыккан,</w:t>
        <w:br/>
        <w:t>ашулан елігіп-желігіп тұрған сәтте - күллі әділетсіздіктің</w:t>
        <w:br/>
        <w:t>бастауындай кабылданатын казак-орыстардың винтовкаларын</w:t>
        <w:br/>
        <w:t>шошайтып, ауылдарына келе калуы, әрине, майға от тигендей</w:t>
        <w:br/>
        <w:t>әсер етті.</w:t>
        <w:br/>
        <w:t>«Майлыбай! Майлыбай!» --деген ұранмен жігіттер қарулы</w:t>
        <w:br/>
        <w:t>отрядка лап койды...</w:t>
        <w:br/>
        <w:t>Жасақ, арине, оларды кезеулі мылтықпен карсы алды.</w:t>
        <w:br/>
        <w:t>Нысанаға ілінер тұсқа жеткендеріңде бір залп беріп, алты</w:t>
        <w:br/>
        <w:t>жігітті аттан жұлып түсті. Тірілері токтамады. Ал казактар</w:t>
        <w:br/>
        <w:t>болса, әскери корғаныс тәсіліне көшіп, оларды тағы едәуір</w:t>
        <w:br/>
        <w:t>шығынға ұшыратты.</w:t>
        <w:br/>
        <w:t>Пристав Таукин кандастарының қырылып барып тойтарыс</w:t>
        <w:br/>
        <w:t>алуын қош көрді. Өзі де карап қалмай, тілдеспекке алдына</w:t>
        <w:br/>
        <w:t>келген бір жігітті револьвермен қақ жүрек тұстан басып</w:t>
        <w:br/>
        <w:t>калды...</w:t>
        <w:br/>
        <w:t>Әне, Михаил Владимирович, казак әкімдерінің үкіметке</w:t>
        <w:br/>
        <w:t>қызметінің сипаты асындай. Жазалау шаралары жүргізіліп-ақ</w:t>
        <w:br/>
        <w:t>жатыр-ау. бірақ олар қазір халықты токтата алмайды. Қайта,</w:t>
        <w:br/>
        <w:t>ашындыра түседі.</w:t>
        <w:br/>
        <w:t>Жакында ғана әскери-дала сотынын үкімімен Орал</w:t>
        <w:br/>
        <w:t>үйезі Шыңғырлау және Шілік болыстарының сегіз адамы,</w:t>
        <w:br/>
        <w:t>Қостанай үйезі Қарабалык болысының төрт адамы дарға</w:t>
        <w:br/>
        <w:t>асылды. Жүздеген көшпенді кылмыстык істер жөніндегі</w:t>
        <w:br/>
        <w:t>заңдар жинағының 263 және 264-баптарыңда ескерілген</w:t>
        <w:br/>
        <w:t>өкіметке карсылык көрсету тармақтары бойынша айыпталып,</w:t>
        <w:br/>
        <w:t>түрмелерде жатыр. Алайда толқудың бәсеңсіген сыңайы</w:t>
        <w:br/>
        <w:t>байқалмайды. Керісінше, өрши түскен. Бұған Даланың</w:t>
        <w:br/>
        <w:t>орталык, шығыс және оңтүстік бөліктеріндегі жағдайды</w:t>
        <w:br/>
        <w:t>коссаңыз - тіпті масқара. Ресейлі отаны еткен күллі казақ</w:t>
        <w:br/>
        <w:t>халқы дүрлігулі. Парламент басшысы келісер - бұған</w:t>
        <w:br/>
        <w:t>император ағзам жайбаракат карамаса керек?..</w:t>
        <w:br/>
        <w:t>- Қысқасы, Михаил Владимирович, киргиз жігіттерін</w:t>
        <w:br/>
        <w:t>майдан жұмыстарына алудың ертеңдері басталғалы отырған</w:t>
        <w:br/>
        <w:t>екінші кезеңі жеп-жеңіл болар-ау деп ойлауға аузың</w:t>
      </w:r>
    </w:p>
    <w:p>
      <w:r>
        <w:t>242</w:t>
        <w:br/>
        <w:t>- И-ә-ә, - деді Дума төрбасы гүрілдеген дауысын соза</w:t>
        <w:br/>
        <w:t>сөйлеп. - Қайран каларлык жәйт... Әйтсе де... - Сонау алып</w:t>
        <w:br/>
        <w:t>территория бойы бар себеп сол ғана ма? Күллі губерния,</w:t>
        <w:br/>
        <w:t>облыс, үйезде бұрмалаушылыктың біркелкі болуы қалай?</w:t>
        <w:br/>
        <w:t>- Себебі сол күллі губерния, облыс, үйездеріңізде бір-</w:t>
        <w:br/>
        <w:t>келкі ауыр жағдай орнаған, - деп бұратана арашашысы</w:t>
        <w:br/>
        <w:t>сөзін күйіне сабактай берді. - Киргиз-қайсақтың жалпақ</w:t>
        <w:br/>
        <w:t>даласын надандық пен қараңғылық жайлаған. Сол бір</w:t>
        <w:br/>
        <w:t>нашар касиеттерден құнарландырылып. терең тамырлануын</w:t>
        <w:br/>
        <w:t>мүмкін етіп отырған арамзалықтан аяқ алып жүре алмайсыз.</w:t>
        <w:br/>
        <w:t>Дала қитұрқы саясаткерлерге, сауатын шала ашқан айлакер</w:t>
        <w:br/>
        <w:t>алаяктарға тұнып тұр.</w:t>
        <w:br/>
        <w:t>- Нақтырак айтыңызшы.</w:t>
        <w:br/>
        <w:t>- Мархабат... Шаруа бастықтарының тілмаштары 25 мау-</w:t>
        <w:br/>
        <w:t>сым жарлығын халыққа өз мағынасында жеткізе алмады.</w:t>
        <w:br/>
        <w:t>Орысша шала-шарпы ғана хат танитын бұл дүмбілез</w:t>
        <w:br/>
        <w:t>оқығандар хүкім сөзін бұлдыратып, жобамен, тіпті теріс</w:t>
        <w:br/>
        <w:t>аударды...</w:t>
        <w:br/>
        <w:t>Жылы орнын казақ арасынан тапкан чиновниктердің</w:t>
        <w:br/>
        <w:t>колтығын паналаушы тілмаштың кез келгенімен сөйлесіп</w:t>
        <w:br/>
        <w:t>көріңізші, «реквизиция», «оборонительные сооружения на</w:t>
        <w:br/>
        <w:t>театре военных действий», «военные сообшения» сықылды</w:t>
        <w:br/>
        <w:t>сөздерді өмірінде естіп көрді ме екен? Естіген жок. Олар</w:t>
        <w:br/>
        <w:t>оқыған екі кластық орыс-тузем мектептеріндегі мұғалімдердің</w:t>
        <w:br/>
        <w:t>де. шәкірттердің де лексиконы мұндай тіркестермен толыққан</w:t>
        <w:br/>
        <w:t>емес. Онда тұрмыстык тілден асырып ештеңе үйретпейтін.</w:t>
        <w:br/>
        <w:t>Не керек, оқуына тоқуы сай тілмәштардың түсіндіруінше,</w:t>
        <w:br/>
        <w:t>жігіттер соғыс өнеріне ешқандай да баулынбастан, бірден</w:t>
        <w:br/>
        <w:t>позицияларға, алғы шепке алынатын болып шықты.</w:t>
        <w:br/>
        <w:t>Бықсып жаткан шаланы үрлегенмен бірдей еді бұл.</w:t>
        <w:br/>
        <w:t>Осындай ресми таратылған хабардан соң, бойын үрей мен</w:t>
        <w:br/>
        <w:t>күдік билеген казакты ақикатка иландыру киын боп кетті.</w:t>
        <w:br/>
        <w:t>Патша бұратаналарын солдатқа емес, қазына есебінен ақы</w:t>
        <w:br/>
        <w:t>төлеп, тамағын беретін тыл жұмысына алады деп бұдан кейін</w:t>
        <w:br/>
        <w:t>оларды сендіру ешкімнің қолынан келмейтін.</w:t>
        <w:br/>
        <w:t>- Соншалықты орайлы сылтау емес тәрізді...</w:t>
        <w:br/>
        <w:t>236</w:t>
        <w:br/>
        <w:t>Әлгіндегі төменшіктеу шыққан баяу үн кайта катуланды.</w:t>
        <w:br/>
        <w:t>- Мұндай салдардың елеулі себептері бар. Алғашкы себеп-</w:t>
        <w:br/>
        <w:t>күні бүгінге дейін жастарды эскери кара жұмыска алудың</w:t>
        <w:br/>
        <w:t>егжей-тегжейлі реті баяндалған дәйекті ереженің жоктығы.</w:t>
        <w:br/>
        <w:t>Ал оны жасау - 25 маусым жарлығы бойынша - ішкі істер</w:t>
        <w:br/>
        <w:t>және соғыс министрлеріне тапсырылған болатын. Сол екі</w:t>
        <w:br/>
        <w:t>министр мырзаның өздеріне жүктелген міндетке ыктиятпен</w:t>
        <w:br/>
        <w:t>карай алмауы түрлі ретсіздік туғызды. Туземдік өкіметтің</w:t>
        <w:br/>
        <w:t>осы науқаннан пайда табу максатымен, халыкка алуан киянат</w:t>
      </w:r>
    </w:p>
    <w:p>
      <w:r>
        <w:t>келтіруіне жол беріп қойды...</w:t>
        <w:br/>
        <w:t>Родзянко касын керіп, таңыркаған дауыс шығарды. Алайда</w:t>
        <w:br/>
        <w:t>Қаратаев өз сөзін өзі куаттап, басын шұлғи берді.</w:t>
        <w:br/>
        <w:t>- Мә. иә. туземдіктерді баскаратын орыс чиновниктері</w:t>
        <w:br/>
        <w:t>мен Дала ережесіне сай түрлі лауазымға ие болған тузем</w:t>
        <w:br/>
        <w:t>аткамінерлері аса жоғары хүкімді әп-сәтте пайдакүнемдік</w:t>
        <w:br/>
        <w:t>құралына айналдырып алды...</w:t>
        <w:br/>
        <w:t>- Қайтіп?</w:t>
        <w:br/>
        <w:t>- Қазактарда тууы туралы куәлік ететін метрикалық кітап</w:t>
        <w:br/>
        <w:t>болған емес. Ретке келтірілген семьялык тізім де жоқтың</w:t>
        <w:br/>
        <w:t>қасы. Бір кездері жасалып қайған немесе осы науқанға орай</w:t>
        <w:br/>
        <w:t>шатып-бұтып карастырылған ондай тізімдерден азаматтардың</w:t>
        <w:br/>
        <w:t>жас шамасын дәл анықтау жайында сөз қозғаудың өзі</w:t>
        <w:br/>
        <w:t>артық. Өйткені тізімнің нақтылығы оны жазғандардың</w:t>
        <w:br/>
        <w:t>кұлкындарының тығындалу дәрежесіне тәуелді...</w:t>
        <w:br/>
        <w:t>Терең тыныс алып, көзін Родзянкоға түйістірді.</w:t>
        <w:br/>
        <w:t>- Сізді бұл танғалта ма? Таңғалтып кана қоймас,</w:t>
        <w:br/>
        <w:t>зығырданыңызды да қайнатар. Бірак, қайтесіз, шыңдық</w:t>
        <w:br/>
        <w:t>сондай. Шақырылушылар тізіміне жігіттердің жергілікті</w:t>
        <w:br/>
        <w:t>өкімет берген жасы түсірілуде. Пәре алған әкім окоп пен</w:t>
        <w:br/>
        <w:t>тыл жұмысына аттануға тиіс адамдардың жасын қалауынша</w:t>
        <w:br/>
        <w:t>өзгертгі. Көп болса -- кемітті, аз болса - өсірді. 15-тегі</w:t>
        <w:br/>
        <w:t>жеткіншекті 20-дағы бозбала, 45-тегі жасамысты 30-дағы</w:t>
        <w:br/>
        <w:t>жігіт етіп жазып жіберу даланың бар қиырында масқара өріс</w:t>
        <w:br/>
        <w:t>алды. Ал нағыз шақырылу жасындағылар, әрине, олардың</w:t>
        <w:br/>
        <w:t>ішіндегі акшасы барлары, тізімге ілікпей қалып жатты. Өзіңіз</w:t>
        <w:br/>
        <w:t>ойлаңызшы, ашу-ыза, кек, өшпенділік дегендеріңіз осындайда</w:t>
        <w:br/>
        <w:t>бой көрсетпей ме?</w:t>
        <w:br/>
        <w:t>235</w:t>
        <w:br/>
        <w:t>бауырластыратын көрінеді. Өстіп оларды орыстарға сіңліріп</w:t>
        <w:br/>
        <w:t>жіберуге, түр-түсі азиаттық белгісін сактай тұрғанмен, жан-</w:t>
        <w:br/>
        <w:t>дүниесін орысқа айналдыруға кол жеткізбек екен.</w:t>
        <w:br/>
        <w:t>Үкімет мақұлдаған бұл заңсыз ұйғарым - әулие синодтың</w:t>
        <w:br/>
        <w:t>осынау қараниет шешімі астанадан әспеттеліп облыска</w:t>
        <w:br/>
        <w:t>жеткізіліпті, одан әскери губернатордың бұрыштамасымен</w:t>
        <w:br/>
        <w:t>тікелей орындаушыға келіп түсіпті де, переселендер</w:t>
        <w:br/>
        <w:t>ісін меңгерушілер басшылыққа алатын құпия құжатқа</w:t>
        <w:br/>
        <w:t>айналыпты...</w:t>
        <w:br/>
        <w:t>Осындай да құкай болған. Миханл Владимирович.</w:t>
        <w:br/>
        <w:t>Жергілікті жерлерде жұмыс істеп жүрген чиновниктер</w:t>
        <w:br/>
        <w:t>мейлі, басқа дінге арнайы құрмет көрсетпей-ақ койсын, тек,</w:t>
        <w:br/>
        <w:t>өзге иланымдарға кол сұқпай, империя заңын сақтаса - соған</w:t>
        <w:br/>
        <w:t>да қанағат демейміз бе...</w:t>
        <w:br/>
        <w:t>Жә. ауыткып барады-ау негізгі мәселеден. Парламент</w:t>
        <w:br/>
        <w:t>төрағасы мына бір жәйтке де назар аударсыншы: Қаратаев</w:t>
        <w:br/>
        <w:t>бірден оған - Мемлекеттік дума төрағасына - тұра шапқан</w:t>
        <w:br/>
        <w:t>жок, ол және ондаған ел ағалары дала облыстарындағы өкімет</w:t>
        <w:br/>
        <w:t>өкілдеріне жағдайды ұғындыруға талпынды, солар арқылы</w:t>
        <w:br/>
        <w:t>бейбітшілік орнатуға, елді бітімге келтіруге тырысып көрді.</w:t>
      </w:r>
    </w:p>
    <w:p>
      <w:r>
        <w:t>Мәселен. Орынборда казақ зиялылары үлкен мәжіліс</w:t>
        <w:br/>
        <w:t>өткізіп. маңызды, түйінді мәселелерді қорытып тұжырымдады.</w:t>
        <w:br/>
        <w:t>Ол жиында кіріспе сөзді Торғай облысының генерал-</w:t>
        <w:br/>
        <w:t>губернаторы генерал Эверсманның өзі сөйлеген-ді. Сосын</w:t>
        <w:br/>
        <w:t>мәжіліске табыс тілеп, карарын асыға тосатынын жария еткен</w:t>
        <w:br/>
        <w:t>де, кабинетіне көтерілген.</w:t>
        <w:br/>
        <w:t>Мәжіліс жағдайды мұқият талқылап, он сегіз тараушадан</w:t>
        <w:br/>
        <w:t>тұратын қарар шығарды.</w:t>
        <w:br/>
        <w:t>Бірінші етіп - жұмысшыларды шепке шақыру мерзімін</w:t>
        <w:br/>
        <w:t>ұзарту мәселесі түйінделді: мұнда солтүстік үйездер</w:t>
        <w:br/>
        <w:t>үшін 1917 жылғы 15 наурызға дейін майдан жұмысына</w:t>
        <w:br/>
        <w:t>қазақтарды алу тоқтатыла тұрғаны дұрыс болатындығы</w:t>
        <w:br/>
        <w:t>жазылды. Жәй әшейін, шегеріс мерзімі аталып қана қойған</w:t>
        <w:br/>
        <w:t>жок - оның себептері егжей-тегжейлі дәлел-тұжырымдармен</w:t>
        <w:br/>
        <w:t>тиянақталды.</w:t>
        <w:br/>
        <w:t>Ал басқа баптарда шақырылу тәртіптері баяндалған-ды.</w:t>
        <w:br/>
        <w:t>Эверсман мырза мәжіліс хаттамасымен мұқият танысты.</w:t>
        <w:br/>
        <w:t>Қабылданған шешім мазмұнын жалпы мақұлдай отырып.</w:t>
        <w:br/>
        <w:t>248</w:t>
        <w:br/>
        <w:t>қажып еді. Үлкен әкімдеріне Қаратаевтың бүгін-ертең кіріп</w:t>
        <w:br/>
        <w:t>сөйлесу мүмкіндіктерін қарастырғандарына шүкіршілік еткен.</w:t>
        <w:br/>
        <w:t>Тым кіді. сөз тыңдамайтын кеудемсок, тіпті әпербакандау</w:t>
        <w:br/>
        <w:t>келеді екен бұл әскери чиновниктерің. Бәлкім, министрлері</w:t>
        <w:br/>
        <w:t>көңіл толтырар. Оны таяу уақытта алдына барғанында</w:t>
        <w:br/>
        <w:t>көрер. Әзірге оны мына орыс парламентінің тәрағасы секілді</w:t>
        <w:br/>
        <w:t>ынтамен тыңдаған ешкім жоқ.</w:t>
        <w:br/>
        <w:t>Бірте-бірте ол Қаратаевқа үнсіз ұйып құлақ тосқан-ды.</w:t>
        <w:br/>
        <w:t>Ал Бақытжан Бисәліұлына керегі сол еді. Мемлекеттік</w:t>
        <w:br/>
        <w:t>дума басшысының казакқа жаны аши, түсіне қарайтындай,</w:t>
        <w:br/>
        <w:t>реті келсе. қазақтың сөзін сөйлеп жіберетіндей дәрежеде</w:t>
        <w:br/>
        <w:t>мағлұматты болуы - алдағы аткарылмак істердің бір тармағы</w:t>
        <w:br/>
        <w:t>үшін аса маңызды-тын.</w:t>
        <w:br/>
        <w:t>Ал ол тармақ - қыр бүлігінің түп-тамырына заң шығарушы</w:t>
        <w:br/>
        <w:t>мекеменің назарын аудару, кажет қарар қабылдату, ылаңды</w:t>
        <w:br/>
        <w:t>пәрменге тосқауыл қойдырту орайымен жүлгеленген болатын.</w:t>
        <w:br/>
        <w:t>Кеше ол бүкілресейлік мұсылман комитетінің және</w:t>
        <w:br/>
        <w:t>Думадағы мұсылмандар фракциясы ұйымдастыру бюрасының</w:t>
        <w:br/>
        <w:t>өкілдерімен мейманханала отырып, кеш бойы тамаша жоспар</w:t>
        <w:br/>
        <w:t>құрыскан. Олар парламент мүмкіндіктерін әбден талқылаған-</w:t>
        <w:br/>
        <w:t>ды. Мемлекеттік дума мүшелерімен жеке-жеке сөйлесіп</w:t>
        <w:br/>
        <w:t>көру, сессияға жиылысымен 25 маусым пәрменінің салдарын</w:t>
        <w:br/>
        <w:t>талқылауды күн тәртібіне енгізуге әрекеттену, сұрау</w:t>
        <w:br/>
        <w:t>салуларды жеке депутаттар атынан да, парламент атынан да</w:t>
        <w:br/>
        <w:t>әзірлей бастау, Дала және Түркістан өлкелерінен косымша</w:t>
        <w:br/>
        <w:t>акпарлар алдыру. сондай-ак осылардың бәрін мұқият</w:t>
        <w:br/>
        <w:t>ұштастыра жүргізу жолдары мен реттері, әркайсысының</w:t>
        <w:br/>
        <w:t>атқарар міндеттері егжей-тегжейлі талқыланып, белгіленді.</w:t>
        <w:br/>
        <w:t>Мәселенің көздегендей оң шешілуіне төраға Родзянко ыкпал</w:t>
        <w:br/>
        <w:t>етер деген үміт оты сол кеште жылт-жылт еткен еді, енді,</w:t>
        <w:br/>
        <w:t>әңгімесін таратып айткан сайын, лаулап жана түскендей</w:t>
      </w:r>
    </w:p>
    <w:p>
      <w:r>
        <w:t>болды.</w:t>
        <w:br/>
        <w:t>Бақытжан Бисәліұлы апат алдында тұрған дала ахуалын</w:t>
        <w:br/>
        <w:t>мейлінше жан-жақты ыспаттауға тырысты. Қазіргі таңда</w:t>
        <w:br/>
        <w:t>қатардағы қара халықтың өз іштерінен шыккан әкімдерге</w:t>
        <w:br/>
        <w:t>сенбей калғанын, әлсін-әлсін оралып соғып, екпін коя айтты.</w:t>
        <w:br/>
        <w:t>240</w:t>
        <w:br/>
        <w:t>аркасында. ол бакытсыз халкын абыройсыз қырғыннан</w:t>
        <w:br/>
        <w:t>корғап қалуға тиіс.</w:t>
        <w:br/>
        <w:t>Бәлкім, карғап кала алар...</w:t>
        <w:br/>
        <w:t>ж ч ф</w:t>
        <w:br/>
        <w:t>Родзянко оны кабинеттен шығар есікке дейін шығарып</w:t>
        <w:br/>
        <w:t>салды. Жылы жүзбен басын иіп, жұмсак қолын берді.</w:t>
        <w:br/>
        <w:t>Орнына отыра бергені сол, көмекшісі кірді. Туземдік</w:t>
        <w:br/>
        <w:t>бүліншіліктің жай-жапсарын тікелей біліп кайтпакка,</w:t>
        <w:br/>
        <w:t>Түркістан өлкесіне кеткен Дума мүшелерінің оралғаны</w:t>
        <w:br/>
        <w:t>жайында хабардар етті. Олар Михаил Владимировичпен</w:t>
        <w:br/>
        <w:t>кездескісі келеді...</w:t>
        <w:br/>
        <w:t>Ал тарих доңғалағы бұл кезде бұлтартпас бағытпен алға</w:t>
        <w:br/>
        <w:t>карай үдей айналып бара жаткан...</w:t>
        <w:br/>
        <w:t>Көтеріліс өрті ертең кайта лаулайды. От-жалынды ереуіл</w:t>
        <w:br/>
        <w:t>күллі Қазақ және Түркістан аймағын шарпиды. Азаттық</w:t>
        <w:br/>
        <w:t>қозғалысы монархия тағын төңкеріп тастауға ниеттенғендер</w:t>
        <w:br/>
        <w:t>отына тамызык боп күшейе береді...</w:t>
        <w:br/>
        <w:t>Батыстағы соғысы аздай, енді үкімет ел ішінде көтері-</w:t>
        <w:br/>
        <w:t>лісшілерге карсы канды шайкас жүргізеді. Сәйтіп, өз көрін</w:t>
        <w:br/>
        <w:t>өзі каза түседі...</w:t>
        <w:br/>
        <w:t>Соғыстың қара жұмысына шақырылған жігіттердің төрт-</w:t>
        <w:br/>
        <w:t>тен бірі, дегенмен, пойыздарға тиеліп, Ресейдің батыс</w:t>
        <w:br/>
        <w:t>аудандарына аттанады. Онда олар өзінше бір одиссеяны</w:t>
        <w:br/>
        <w:t>бастан кешеді...</w:t>
        <w:br/>
        <w:t>Сосын, әлеуметтік дауылдан тағы шайкалған патша билік-</w:t>
        <w:br/>
        <w:t>тен бас тартады...</w:t>
        <w:br/>
        <w:t>Сосын...</w:t>
        <w:br/>
        <w:t>Ал казір Россия империясының ең биік үйлерінде көш-</w:t>
        <w:br/>
        <w:t>пенділер мүддесін жанкиярлыкпен қорғап көруге белді бекем</w:t>
        <w:br/>
        <w:t>буған, шешімтал кескінді карт кайраткер Бакытжан Қаратаев</w:t>
        <w:br/>
        <w:t>Таврия сарайының сырткы баспалдақтарынан нык басып түсіп</w:t>
        <w:br/>
        <w:t>келе жатты. Оның парламент төрағасының қабылдауынан</w:t>
        <w:br/>
        <w:t>босап шығуын екі жас жігіт шыдамсыздана күтуде-тін. Солар</w:t>
        <w:br/>
        <w:t>аллеядағы ұзын орындықтан асығыс көтерілді де. күрескер</w:t>
        <w:br/>
        <w:t>ағаны інілік ілтипатпен карсы алуға, ауланы төтесінен кесе</w:t>
        <w:br/>
        <w:t>ұмтылды...</w:t>
        <w:br/>
        <w:t>Бейбіт Қойшыбаевтың «Рух-Сарай» танымды</w:t>
      </w:r>
    </w:p>
    <w:p>
      <w:r>
        <w:t>туындылар топтамасының 4-ші томынан</w:t>
        <w:br/>
        <w:t>252</w:t>
        <w:br/>
        <w:t>басқарушыларын өлтіруге дейін барып жүр. Сазайларын</w:t>
        <w:br/>
        <w:t>да тартуда. Қазірдің өзінде жазалаушы отряд козғалысты</w:t>
        <w:br/>
        <w:t>кару күшімен басып, жетекшілерін аәскери-дала соттарының</w:t>
        <w:br/>
        <w:t>үкімімен дарға асып жатыр. Бірак бұл, Михаил Владимирович,</w:t>
        <w:br/>
        <w:t>тәртіп орнатуға апарар жол емес. Қазак өлімнен қорықпайды.</w:t>
        <w:br/>
        <w:t>Қазақта: «Жанымнан - малым садаға, арымнан - жаным</w:t>
        <w:br/>
        <w:t>гадаға» деген қанатты сөз бар. Намысы жолында көзсіз</w:t>
        <w:br/>
        <w:t>ерлікке барады...</w:t>
        <w:br/>
        <w:t>- О, күшті сөз.</w:t>
        <w:br/>
        <w:t>- Бұл ашейін ғана күшті сөз емес, бұл - ереже, номад</w:t>
        <w:br/>
        <w:t>ғұмырының заңы. Ертеректе баран Штемпельдің жазалаушы</w:t>
        <w:br/>
        <w:t>отряды қырға келген кезде...</w:t>
        <w:br/>
        <w:t>Қаратаев арын табанға бастырмайтын казак жігіттері</w:t>
        <w:br/>
        <w:t>жөнінде тағы біраз сыр шертті. Әр кезгі ұлт-азаттық</w:t>
        <w:br/>
        <w:t>көтерілістерде ажалға қасқая қарсы қараған батырларды</w:t>
        <w:br/>
        <w:t>мысалға келтірді. Ертегі сынды кабылдағанмен, Родзянка</w:t>
        <w:br/>
        <w:t>оны сүйсіне тыңдады.</w:t>
        <w:br/>
        <w:t>- Құдайым-ау, пулеметі, зеңбірегі сақадай сай солдаттарға</w:t>
        <w:br/>
        <w:t>қарсы тек кана намысы өртегендіктен, жападан-жалғыз,</w:t>
        <w:br/>
        <w:t>сойылмен ғана шапты дейді?-- Жағасын ұстап, шын таңданды.</w:t>
        <w:br/>
        <w:t>Дәйектемесі жеткілікті-ау деген шакта Қаратаев ойын</w:t>
        <w:br/>
        <w:t>былай түйді:</w:t>
        <w:br/>
        <w:t>- Дала өлкесіндегі қатерлі қозғалыстың қанат жаюын</w:t>
        <w:br/>
        <w:t>тоқтатудың жалғыз ғана жолы бар. Ол - аса жоғары дәрежелі</w:t>
        <w:br/>
        <w:t>пәрменнің күшін жою. Тыл жұмысына казақтан адам алу-</w:t>
        <w:br/>
        <w:t>ды мүлдем қойғызу керек. Кемі - кейінге калдырылсын.</w:t>
        <w:br/>
        <w:t>Егерде жарлық сөзсіз жүзеге асырылу керек дейтін болса -</w:t>
        <w:br/>
        <w:t>катастрофадан бұлтару мүмкін емес. Жақында. кыркүйектің</w:t>
        <w:br/>
        <w:t>он бесінен бастап, аскери кара жұмыска адам алудың екінші</w:t>
        <w:br/>
        <w:t>кезегі жүргізіледі. Айтпады демеңіз, егер соны токтатпаса, ол,</w:t>
        <w:br/>
        <w:t>сөз жок, жаңа да зор тәртіп бұзушылыкпен, катты кантегіспен</w:t>
        <w:br/>
        <w:t>астасатын болады. Алғышартын естідіңіз. Бұратаналарға да,</w:t>
        <w:br/>
        <w:t>үкіметке де тиімсіз кактығыстарды болғызбайыкқ, Михаил</w:t>
        <w:br/>
        <w:t>Владимирович.</w:t>
        <w:br/>
        <w:t>Тыңдай білетін кұлақ бардан айналсайшы. Кеше ғана ол</w:t>
        <w:br/>
        <w:t>сарыала оқалы әскери шендермен әңгімесін жарастыра алмай</w:t>
        <w:br/>
        <w:t>239</w:t>
        <w:br/>
        <w:t>Әлгінде өзінің көп киыншылыққа төтеп бере отырып</w:t>
        <w:br/>
        <w:t>поселке салғызғанын айтып еді ғой Қаратаен, есіне түсті</w:t>
        <w:br/>
        <w:t>ме Родзянко мырзаның? Сонда. Қаратаев тайпаластарын</w:t>
        <w:br/>
        <w:t>отырықшы тұрмысына көндіктіріп, едәуір жетістіктерге</w:t>
        <w:br/>
        <w:t>кетіп қалған тұста - жер бөлуді жүзеге асырушы чиновник</w:t>
        <w:br/>
        <w:t>бұған келіп катты қиғылык салған-ды: ол байкамай калыпты,</w:t>
        <w:br/>
        <w:t>Қаратаевтың поселкесіне орыс мұжыктарын аз ғана мөлшерде</w:t>
        <w:br/>
        <w:t>коныстандырыпты, көбейту керек оларды, поселке ортасына</w:t>
      </w:r>
    </w:p>
    <w:p>
      <w:r>
        <w:t>мешіт емес, шіркеу салу керек, жалпы, кирғиздер орталыққа</w:t>
        <w:br/>
        <w:t>кірмей, шеткері, мұжыктардың ара-арасында отырса да</w:t>
        <w:br/>
        <w:t>жетеді. қайта өздеріне пайда - орыстардан жер емуді</w:t>
        <w:br/>
        <w:t>үйренеді. Сонда оларға мешіттің де керегі жоқ, мешіт тамак</w:t>
        <w:br/>
        <w:t>болмайды, карын тойдыратын керемет - жер, ал кереметтік</w:t>
        <w:br/>
        <w:t>кілті - шаруада...</w:t>
        <w:br/>
        <w:t>Аяқ астынан бұл неғып ақылгөйсіп кетті деймін, сөйтсем,</w:t>
        <w:br/>
        <w:t>бар пәле - жоғарыдан құпия түсірілген нұсқау-жарлықта</w:t>
        <w:br/>
        <w:t>жатыр екен!</w:t>
        <w:br/>
        <w:t>Патша ағзамның әлгінде есіңізге салған рескриптіне</w:t>
        <w:br/>
        <w:t>пысқырмастан, бәлкім, араға жеті жыл салынған соң</w:t>
        <w:br/>
        <w:t>ұмытылдыға балаған шығар, әулие синод 1912 жылғы</w:t>
        <w:br/>
        <w:t>сәуірдің 5-інде шіркеудің қанатын жая түсуге бағытталған</w:t>
        <w:br/>
        <w:t>қитұрқы ұйғарым жасапты.</w:t>
        <w:br/>
        <w:t>Синодтың ұйғаруынша, жер бөлу кезінде киргиз-</w:t>
        <w:br/>
        <w:t>магометандар! мен шоқындырылып үлгерілген киргиз-</w:t>
        <w:br/>
        <w:t>православиялықтарды”” орыс шаруаларымен бірге қоныстан-</w:t>
        <w:br/>
        <w:t>дырған жән және олардың саны, әсіресе мұсылмандардың</w:t>
        <w:br/>
        <w:t>мөлшері христиан дініндегі халықтың жартысына да</w:t>
        <w:br/>
        <w:t>жетпейтіндей деңгейде ғана болуын мұқият қадағалау керек</w:t>
        <w:br/>
        <w:t>көрінеді.</w:t>
        <w:br/>
        <w:t>Сонда Дала облыстары мен Түркістан өлкесінің казақтары</w:t>
        <w:br/>
        <w:t>орыс дінін кабылдауға мейлінше жақындатылады.</w:t>
        <w:br/>
        <w:t>Осы ұйғарымды жүзеге асыра отырып, Жерге</w:t>
        <w:br/>
        <w:t>орналастыру және егіншілік жөніндегі Бас баскарма туземдік</w:t>
        <w:br/>
        <w:t>халықты тез арада орыс мемлекеті мен орыс мәдениетіне</w:t>
        <w:br/>
        <w:t>“қазак-мұсылмандар.</w:t>
        <w:br/>
        <w:t>““православиені кабылдаған қалақтар.</w:t>
        <w:br/>
        <w:t>247</w:t>
        <w:br/>
        <w:t>- Әйткенмен жағдай солай қалыптасты, қайтерсіз енді... -</w:t>
        <w:br/>
        <w:t>Қаратаев күрсінді. - Жарлықтың казактарға түрпідей тиетін</w:t>
        <w:br/>
        <w:t>тағы бір жағы бар...</w:t>
        <w:br/>
        <w:t>Көшпенділердің тірлігі мен азын-аулақ дәулетінің көзі -</w:t>
        <w:br/>
        <w:t>мал шаруашылығы. Астык өсірумен қазак косымша</w:t>
        <w:br/>
        <w:t>айналысады. Бидай, арпа, сұлы егеді. Дегенмен, дикандыкпен</w:t>
        <w:br/>
        <w:t>косалкы кәсібі ретінде ғана шұғылданады. Ал мал бағу -</w:t>
        <w:br/>
        <w:t>шаруашылық иесінен өзіне үнемі мұқият, ыктияттылықпен</w:t>
        <w:br/>
        <w:t>қарауды талап ететін кәсіп. Ендеше, қожайынды</w:t>
        <w:br/>
        <w:t>шаруашылығынан айыру -- оның малын тоз-тоз етіп, бар</w:t>
        <w:br/>
        <w:t>жиған-тергенін далаға шашу деген сөз. Мұны қайсысы</w:t>
        <w:br/>
        <w:t>каласын? Хүкімге мойынсұнбаудың бір кыры осы тарапта</w:t>
        <w:br/>
        <w:t>жатыр.</w:t>
        <w:br/>
        <w:t>Теріс құбылыстардың біразын атады білем... Солардың</w:t>
        <w:br/>
        <w:t>бәрі қосыла келе, шалғай болыстардың өзінде бір-біріне ұксас</w:t>
        <w:br/>
        <w:t>сарында көзге түскен тәртіпсіздіктерді туғызды.</w:t>
        <w:br/>
        <w:t>Бұратаналар өз байларына, орыс және орыс емес көпес-</w:t>
        <w:br/>
        <w:t>терге, коныс аударып келгендерге, қазақтарға, казақ эскер-</w:t>
        <w:br/>
        <w:t>леріне, түрлі кәсіпшіліктерге, пароходстволарға, атты пошта</w:t>
        <w:br/>
        <w:t>трактыларына жалданып жұмыс істеп жүрген. Жарлық</w:t>
        <w:br/>
        <w:t>жарияланысымен бәрі жұмысын тастап, босып кетті. Туған</w:t>
      </w:r>
    </w:p>
    <w:p>
      <w:r>
        <w:t>ауылдарына, туыстарына қашты. Жәй барған жок, оларға да</w:t>
        <w:br/>
        <w:t>үрей тасымалдады.</w:t>
        <w:br/>
        <w:t>Одан кейін оқиға былай дамыды. Әскерге шақыру жасын-</w:t>
        <w:br/>
        <w:t>дағы әр казақ, кедейіне дейін барын сатып, мініс ат тауып</w:t>
        <w:br/>
        <w:t>алды. Сатып алуға каржы таппағандары несиеге алды, не -</w:t>
        <w:br/>
        <w:t>көзіне түскен көлікті былай-ак мініп кетті.</w:t>
        <w:br/>
        <w:t>Сөйтіп, елуден, жүзден топ құраған салт аттылар кырдың</w:t>
        <w:br/>
        <w:t>о жақ, бұ жағынан көтеріле берді.</w:t>
        <w:br/>
        <w:t>Қарулары кәдімгі таяқ, сойыл, шалғы, айыр. Тапкан кейбірі</w:t>
        <w:br/>
        <w:t>ғана аңшы мылтығымен жарактанды.</w:t>
        <w:br/>
        <w:t>Олар ауылдан ауылға ауысып, қатарларын көбейте берді.</w:t>
        <w:br/>
        <w:t>Бәрі де патша пәрменінің ауыртпалығынан кұтылсақ деген</w:t>
        <w:br/>
        <w:t>сағымдай мұнарткан дәмемен дүрлікті.</w:t>
        <w:br/>
        <w:t>Соның салдарынан пішен шабылмады. Шауып үлгерген-</w:t>
        <w:br/>
        <w:t>дері шөбін жинамай, қыстауына тасып алмай, өріп кетті.</w:t>
        <w:br/>
        <w:t>237</w:t>
        <w:br/>
        <w:t>бармайды. Әкімшілік тағы күш жұмсауға мажбүр болады,</w:t>
        <w:br/>
        <w:t>кактығыс. үлкенді-кішілі киғаштық, өкінішке карай, тағы да</w:t>
        <w:br/>
        <w:t>орын алады, бұған титімдей де күманданбаңыз.</w:t>
        <w:br/>
        <w:t>- Ыктимал, ыктимал...</w:t>
        <w:br/>
        <w:t>Мемлекеттік думаның басшысы күндікі айтылған мәселе-</w:t>
        <w:br/>
        <w:t>лерге карап өзі-ак корытынды жасап тұрған болар-- шақырылу</w:t>
        <w:br/>
        <w:t>жасындағы казактардың елеулі бөлігі белгіленген бекеттерге</w:t>
        <w:br/>
        <w:t>шақырылган сәтте келмейді, яғни бет-бетімен кашып кетеді,</w:t>
        <w:br/>
        <w:t>тығылады, - осылай болжаудың мүлдем табиғилығына шак</w:t>
        <w:br/>
        <w:t>жоқ.</w:t>
        <w:br/>
        <w:t>Мұндайда аса жоғары пәрменді орындатуға міндетті</w:t>
        <w:br/>
        <w:t>жергілікті басшылық не істейді?</w:t>
        <w:br/>
        <w:t>Әрине. оларды аулауға тиіс, қырды кезіп, соңдарынан</w:t>
        <w:br/>
        <w:t>куалауға тиіс. Әлгі жаманатты управитель, старшын,</w:t>
        <w:br/>
        <w:t>аксакалдар аркылы іздеу салуға тиіс. Жазалау шараларын</w:t>
        <w:br/>
        <w:t>колдануға тиіс. Әрине, жазалаушылар түрмелерді шакыру</w:t>
        <w:br/>
        <w:t>жасындағы казактарға толтырады. Әрине, ондайда жаңа</w:t>
        <w:br/>
        <w:t>эксцестердің де болып қалуы ғажан емес.</w:t>
        <w:br/>
        <w:t>Әлгінде Қаратаевтын сездіргеніңдей, эксцеске кұмар, соны</w:t>
        <w:br/>
        <w:t>туындатуға оң иығын беріп тұрған, кан аңсаған, аңшылык</w:t>
        <w:br/>
        <w:t>түйсігі жыбырлатып, кырды жабайы түз тағыларынан боса-</w:t>
        <w:br/>
        <w:t>туды аңсап жүрген карулы жасақтардың мұндайда құдайы</w:t>
        <w:br/>
        <w:t>берері кәміл. Еңді калай, үкіметтің өзі жазалаушы отрядтар</w:t>
        <w:br/>
        <w:t>жасақтап, бұратаналарды жуасытуға ресми рұқсат-тапсырма</w:t>
        <w:br/>
        <w:t>берді ғой. Парламент спикері мырза қатты ескеретін тұс осы.</w:t>
        <w:br/>
        <w:t>Оған косымша мына мәселелерге де айрыкша назар</w:t>
        <w:br/>
        <w:t>аударған жөн: дала облыстарын ашаршылықтың құрсауға</w:t>
        <w:br/>
        <w:t>алатын түрі бар. Неге дей ме? Себебі биыл астық та, пішен</w:t>
        <w:br/>
        <w:t>де болмайтын тәрізді. Неліктен? Өйткені казақтар 25 маусым</w:t>
        <w:br/>
        <w:t>парменімен даурығып жүріп, азды-көпті еккен егістіктерін</w:t>
        <w:br/>
        <w:t>ормады, малдарына азык етер шабындықғарына да шалғы</w:t>
        <w:br/>
        <w:t>салмады. Астык та, шөп те жиналмады. тіпті, тұяқ астында</w:t>
      </w:r>
    </w:p>
    <w:p>
      <w:r>
        <w:t>калды. Не өртенді. Қысқасы, казакта казірдің өзіне нан да,</w:t>
        <w:br/>
        <w:t>малына азык та жок...</w:t>
        <w:br/>
        <w:t>Ой жүгіртсінші осыған төраға мырза, қылышын сүйретіп</w:t>
        <w:br/>
        <w:t>келе жатқан ұзақ қыс айларын бір сәт ойласыншы. Сонда</w:t>
        <w:br/>
        <w:t>243</w:t>
        <w:br/>
        <w:t>қазактардың алдында тосып тұрған кайғылы маусым халі</w:t>
        <w:br/>
        <w:t>кандай жан түршігерлік болмағын тітіркене, шошына</w:t>
        <w:br/>
        <w:t>елестетпеу мүмкін емес...</w:t>
        <w:br/>
        <w:t>Сұмдык картина, үрейлі картина. Қаратаев мырзаның</w:t>
        <w:br/>
        <w:t>суреттеп отырғаны өте қорқынышты болашак. Мұнша</w:t>
        <w:br/>
        <w:t>сұрықсыз жағдайдың орын алмауына үкімет ынталы, оған</w:t>
        <w:br/>
        <w:t>дау жоқ. Бұған империя мүддесін зайыр түсінетін сұлтан</w:t>
        <w:br/>
        <w:t>барынша септессе керек?</w:t>
        <w:br/>
        <w:t>Енді қалай, оның ең жоғарғы заң шығарушы депутаттар</w:t>
        <w:br/>
        <w:t>жиынына үміт артуы, сол үмітін жиын төрбасы Родзянко</w:t>
        <w:br/>
        <w:t>мырзаға жан-жақты баяндауы сонау игі ұмтылысының</w:t>
        <w:br/>
        <w:t>ауқымын танытпай ма? Асыл уақытын қиып, мұқият тыңдап</w:t>
        <w:br/>
        <w:t>отырған Михаил Владимировичке мың да бір рахмет.</w:t>
        <w:br/>
        <w:t>Дала өлкесіндегі келеңсіз кұбылыстарды одан әрі өр-</w:t>
        <w:br/>
        <w:t>шітпей, алдын алу үшін, әрине, мемлекеттік деңгейде шара</w:t>
        <w:br/>
        <w:t>қолданылуы ләзім. Мұны ел ішіндегі өзара шайқас емес дей</w:t>
        <w:br/>
        <w:t>алмайсың, ал казіргі катыгез жауға карсы жүріл жаткан катал</w:t>
        <w:br/>
        <w:t>да қорқынышты дүннежүзілік соғыс кезінде тылымызға</w:t>
        <w:br/>
        <w:t>тыныштық орнатып, қалыпты жағдайда ұстап тұрғаннан</w:t>
        <w:br/>
        <w:t>артык бағаланатын абыройлы максат бар ма?! Әрине, жоқ!</w:t>
        <w:br/>
        <w:t>Осы ретте Дума төрағасының құзырында отырған дала</w:t>
        <w:br/>
        <w:t>сұлтаны өзінің азаматтық парызы жетегімен мынандай</w:t>
        <w:br/>
        <w:t>мәлімдеме жасауды міндеті санайды: егер өкімет кателігі</w:t>
        <w:br/>
        <w:t>мүмкіндігінше шапшаң түзетілер болса, онда ол шара -</w:t>
        <w:br/>
        <w:t>қыр облыстарындағы қазақ халқы алдында өкімет беделін</w:t>
        <w:br/>
        <w:t>түсіргендік емес, керісінше, арттырғандық болып табылар</w:t>
        <w:br/>
        <w:t>еді!</w:t>
        <w:br/>
        <w:t>Өкіметтің кателесуі - патша ағзамның 1916 жылғы</w:t>
        <w:br/>
        <w:t>25 маусым жарлығын шығаруда және оны жүзеге асыруда</w:t>
        <w:br/>
        <w:t>баттиып-баттиып көрінді. Енді қазір өкімет қазақтарды</w:t>
        <w:br/>
        <w:t>майдан жұмыстарына алу науқанын шұғыл кейінге шегеру</w:t>
        <w:br/>
        <w:t>мәселесін шешуге тиіс. Шегерілу мерзімі кемінде 1917</w:t>
        <w:br/>
        <w:t>жылдың мамыр айына дейін созылуы ләзім.</w:t>
        <w:br/>
        <w:t>Қаратаев мана Михаил Владимировичке айтты білем, аса</w:t>
        <w:br/>
        <w:t>жоғары мәртебелі бұйрықтың екінші бабындатұжырымдалған</w:t>
        <w:br/>
        <w:t>талаптарды күні бүгінге дейін ішкі істер министрі мен соғыс</w:t>
        <w:br/>
        <w:t>244</w:t>
        <w:br/>
        <w:t>карардың алғашқы бабында тұжырылған ұсыныска үзілді-</w:t>
        <w:br/>
        <w:t>кесілді карсылық білдірді. Бірінің аузына бірі түкіріп</w:t>
        <w:br/>
        <w:t>койғандай боп шықты бұл генералдарың - Оралда Хабалов</w:t>
        <w:br/>
        <w:t>мырза да парасатка кұлақ түруден ат-тонын ала кашқан еді.</w:t>
      </w:r>
    </w:p>
    <w:p>
      <w:r>
        <w:t>Генерал Эверсман мүлдем қатты кетті: Торғай облысында</w:t>
        <w:br/>
        <w:t>таратылған жаңа пиркуляр бойынша - майданның кара</w:t>
        <w:br/>
        <w:t>жұмыстарына шақырылған жігіттер әскери пункттерге</w:t>
        <w:br/>
        <w:t>келмеген жағдайда-- сол ауылдың ақсақалдары, яғни шалдары</w:t>
        <w:br/>
        <w:t>қатал жаза тартады...</w:t>
        <w:br/>
        <w:t>Бұған қалай карайды екен, Михаил Владимнрович?</w:t>
        <w:br/>
        <w:t>Әсіресе, ауылдарда ақсақаллық қызмет орнының - лауазым-</w:t>
        <w:br/>
        <w:t>ның жоқтығы, Ресей заңдарында ондай жұмыстың қарас-</w:t>
        <w:br/>
        <w:t>тырылмағандығы, демек ақсакалдарды тек кана ақсақал,</w:t>
        <w:br/>
        <w:t>яғни карт адам болғаны үшін жазаға тартудың заңға томпақ</w:t>
        <w:br/>
        <w:t>келетіндігі еске салынғанда не дер екен?</w:t>
        <w:br/>
        <w:t>Осы бір әлімжеттік, кеудемсоктық циркуляр салдарынан</w:t>
        <w:br/>
        <w:t>тагы біраз кикілжің өршімей тұрғанда, өрттің алдын аларлық</w:t>
        <w:br/>
        <w:t>пәрменді шара неге қолданбасқа? Тым болмаса - бәлелі</w:t>
        <w:br/>
        <w:t>шақыруды кейінге қалдыру мәселесін шешуге асыққан жөн</w:t>
        <w:br/>
        <w:t>емес пе?</w:t>
        <w:br/>
        <w:t>Орыс парламенті осы орайда өзінің тарихи ерік-жігерін</w:t>
        <w:br/>
        <w:t>неге көрсетіп тастамас екен? Орыс парламентінің екінші</w:t>
        <w:br/>
        <w:t>шақырылуындағы Мемлекеттік дума мүшесі Қаратаев</w:t>
        <w:br/>
        <w:t>осындай пайымдарды арка тұтып, қазіргі, төртінші шақы-</w:t>
        <w:br/>
        <w:t>рылған Мемлекеттік дума төрбасы Родзянко мырзаның</w:t>
        <w:br/>
        <w:t>қабылдауына зор үмітпен келіп отыр...</w:t>
        <w:br/>
        <w:t>Қанша туземдік десең де, бұратана десең де - юристің</w:t>
        <w:br/>
        <w:t>аты юрист, қайраткердің аты қайраткер... Орыс білімімен бір</w:t>
        <w:br/>
        <w:t>кісідей карулануы - мұны өзімен теңестіріп тұр. Мемлекеттік</w:t>
        <w:br/>
        <w:t>аума төрағасының кәдесіне асар акпаратын бағаламай қалай</w:t>
        <w:br/>
        <w:t>тұра аларсың... Неткен бай пайым... Бірақ...</w:t>
        <w:br/>
        <w:t>«Қоғамдық күштердің басым көпшілігі ғой - бір жақта, -</w:t>
        <w:br/>
        <w:t>деп ойлады Ролзянко, -- біздің жақта. Мақсатымыз -- соғысты</w:t>
        <w:br/>
        <w:t>жеңіспен аяктау. Сол күштерді - большевиктерден өзге</w:t>
        <w:br/>
        <w:t>оппозицияның баршасын - прогрессивті блок біріктіріп отыр...</w:t>
        <w:br/>
        <w:t>Қырык кісі - бір жақ, қыңыр кісі - бір жақ. Большевиктер</w:t>
        <w:br/>
        <w:t>ғана сиырша қисайып, соғыста ұлы Ресейдің жеңілуін</w:t>
        <w:br/>
        <w:t>тілеуде...</w:t>
        <w:br/>
        <w:t>249</w:t>
        <w:br/>
        <w:t>Ех, Столыпиннен кейін Министрлер кеңесінің берекесі</w:t>
        <w:br/>
        <w:t>кетті ғой. Шын мәніндегі баскарушы, жарлыкшы дааткарушы</w:t>
        <w:br/>
        <w:t>үкімет болудан калды. Штюрмер бұл мекемені мүлдем</w:t>
        <w:br/>
        <w:t>кұртты. Баяғыда күні өткен, саясатпен шаруасы жок, әйтеуір</w:t>
        <w:br/>
        <w:t>жалпы империялық кызметті реттеп отыруға ғана шамасы</w:t>
        <w:br/>
        <w:t>жететін атам заманғы министрлер кабинетіне айналдырды.</w:t>
        <w:br/>
        <w:t>Осындайалжыған, кауқарсызадамдарпремьер болған соң-</w:t>
        <w:br/>
        <w:t>патшаның колынан кайбір оңған пармен шыкпакшы...</w:t>
        <w:br/>
        <w:t>Мұны, әне, айдаладағы бұратана адвокат та аңғарыпты.</w:t>
        <w:br/>
        <w:t>О, білмейтіні жер астында шығар оның! Ол Распутинді де</w:t>
        <w:br/>
        <w:t>мегзеді емес пе?! Иә, талай сұмдык осы Сібір ұрысының,</w:t>
        <w:br/>
        <w:t>сауатсыз, лас, азғын мұжықтың патшаға ересен ықпалы</w:t>
        <w:br/>
        <w:t>болуында жатыр. патшайымның жан-тәнін жаулап алған</w:t>
        <w:br/>
        <w:t>тылсым күшінде жатыр...</w:t>
        <w:br/>
        <w:t>Распутиннің үкімет ісіне тигізіп отырған кесірі жөнінде</w:t>
      </w:r>
    </w:p>
    <w:p>
      <w:r>
        <w:t>Родзянко патшаға канша айтты. Пыскырмады. Ал парламент</w:t>
        <w:br/>
        <w:t>басы білдірген күдікті елемеуінің нәтижесі сол - касиеттен</w:t>
        <w:br/>
        <w:t>жұрдай сол «касиетті қария» ел басындағыларды епті</w:t>
        <w:br/>
        <w:t>әрекеттерімен, айналып келгенде патшаның өзінің колымен,</w:t>
        <w:br/>
        <w:t>карта араластырғандай сапырылыстырып келеді.</w:t>
        <w:br/>
        <w:t>Шамасы, Қаратаевтың бұрнағы күнгі емеуірініне</w:t>
        <w:br/>
        <w:t>карағанда, Распутинге сұйық айлы Протопопов та жол</w:t>
        <w:br/>
        <w:t>тапкан. Демек, ертең үкімет ісіне бел шеше кірісетін -</w:t>
        <w:br/>
        <w:t>сол. Дума төрағасының орынбасары екеніне карамастан,</w:t>
        <w:br/>
        <w:t>Думамен, Думалағы парламенттік прогрессивті блокпен жан</w:t>
        <w:br/>
        <w:t>сала күресетін де, яғни, мемлекетті шын мәнінде күйретуге</w:t>
        <w:br/>
        <w:t>айтып жеткісіз үлес косатын да- сол болмак...</w:t>
        <w:br/>
        <w:t>Родзянконың ойы шарықтап кетті. Қаратаевтың коштасуға</w:t>
        <w:br/>
        <w:t>ыңғайланғанын байкап барып, ойын үзді.</w:t>
        <w:br/>
        <w:t>Ак күмістей сақал-шашы мен елеусіздеу әжім сызғылаған</w:t>
        <w:br/>
        <w:t>қоңыр өнінен қанағат буы бұрқырағаңдай болған Бақытжан</w:t>
        <w:br/>
        <w:t>Бисәліұлы дала абызы секілденіп, орнынан кербез де сесті</w:t>
        <w:br/>
        <w:t>көтерілді. Аңкау абыз өтінішінің дұрыс шешім табарына шәк</w:t>
        <w:br/>
        <w:t>келтірер емес. Ол казір өзін Таврия бағының көлеңкелі бір</w:t>
        <w:br/>
        <w:t>қалтарысында тосып, болашак іс-кимыл хақында акылдасып</w:t>
        <w:br/>
        <w:t>отырған кос жас серігіне жолығалы. Соларды ертіп, әскери-</w:t>
        <w:br/>
        <w:t>соғыс және ішкі істер министрліктерде жол тартады.</w:t>
        <w:br/>
        <w:t>Осы сапар, Мемлекеттік Дума таерағасының тілектестігі</w:t>
        <w:br/>
        <w:t>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
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МУРЯ</w:t>
        <w:br/>
        <w:t>"МӘДЕНИ МҰРА"</w:t>
        <w:br/>
        <w:t>МЕМЛЕКЕТТІК БАҒААРЛАМАСЫНЫҢ КІТАП СЕРИЯЛАРЫ</w:t>
        <w:br/>
        <w:t>КАЗАҚСТАН РЕСПУБЛИКАСЫНЫҢ</w:t>
        <w:br/>
        <w:t>ТҰҢҒЫШ ПРЕЗИДЕНТІ НҰРСҰЛТАН НАЗАРБАЕВТЫҢ</w:t>
        <w:br/>
        <w:t>БАСТАМАСЫ БОЙЫНША ШЫҒАРЫЛДЫ</w:t>
        <w:br/>
        <w:t>Редакция алқасы</w:t>
        <w:br/>
        <w:t>Құл-Мұхаммед М. А., төраға, Қызылорда облысының әкімі</w:t>
        <w:br/>
        <w:t>Алматов А.</w:t>
        <w:br/>
        <w:t>Әбдікәрімов Ш.</w:t>
        <w:br/>
        <w:t>Әлжік 0.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Сейсекеева К.</w:t>
        <w:br/>
        <w:t>СЫРДАРИЯ КІТАПХАНАСЫ</w:t>
        <w:br/>
        <w:t>ҚЫЗЫЛОРДА ОБАЫСЫНЫҢ ӘКІМДІГІ</w:t>
        <w:br/>
        <w:t>ҚОРҚЫТ АТА АТЫНДАҒЫ</w:t>
        <w:br/>
        <w:t>ҚЫЗЫЛОРДА МЕМАЕКЕТТІК УНИВЕРСИТЕТІ</w:t>
        <w:br/>
        <w:t>ӘБДІЛДА</w:t>
        <w:br/>
        <w:t>ТӘЖІБАЕВ</w:t>
        <w:br/>
        <w:t>со</w:t>
        <w:br/>
        <w:t>ШЫҒАРМАЛАР ЖИНАҒЫ. БЕС ТОМДЫҚ</w:t>
        <w:br/>
        <w:t>ҮШІНШІ ТОМ</w:t>
        <w:br/>
        <w:t>ПОЭМАЛАР</w:t>
        <w:br/>
        <w:t>“ФОЛИАНТ” БАСПАСЫ</w:t>
        <w:br/>
        <w:t>АСТАНА-2007</w:t>
      </w:r>
    </w:p>
    <w:p>
      <w:r>
        <w:t>ПОЭМАЛАР</w:t>
        <w:br/>
        <w:t>15</w:t>
        <w:br/>
        <w:t>Шықпас естен бұл суреттер, бұл кездер.</w:t>
        <w:br/>
        <w:t>Плакаттар дауыстайды кезекпен</w:t>
        <w:br/>
        <w:t>Махаббатты, күш-қуатты сөз еткен.</w:t>
        <w:br/>
        <w:t>Мұнарада көк аспанды арқалап</w:t>
        <w:br/>
        <w:t>Қып-қызыл ту болашаққа тұр қараш</w:t>
        <w:br/>
        <w:t>Мың оркестр басты талай күйлерді,</w:t>
        <w:br/>
        <w:t>Шалды қара, ұмытпапты билеуді!</w:t>
        <w:br/>
        <w:t>Ұзатуға келіп немерелерін</w:t>
        <w:br/>
        <w:t>Салды ортаға жасындағы өнерін...</w:t>
        <w:br/>
        <w:t>Қыздар қандай қызу айтты өлеңді,</w:t>
        <w:br/>
        <w:t>Қанатты әндер ауылдарға жөнелді.</w:t>
        <w:br/>
        <w:t>Кочегар да паровозға от берді,</w:t>
        <w:br/>
        <w:t>Жөнеуге түр қарсы алуға көктемді.</w:t>
        <w:br/>
        <w:t>“Ұлдарына қош айтысты жеңгеміз,</w:t>
        <w:br/>
        <w:t>Дуылдата соқтық қолды өңгеміз.</w:t>
        <w:br/>
        <w:t>Сөз сөйлеуге комсомолдар атынан</w:t>
        <w:br/>
        <w:t>Трибунаға шықты лаулап жас ұлан.</w:t>
        <w:br/>
        <w:t>О, ғажайып, жастық қандай көрікті!</w:t>
        <w:br/>
        <w:t>Бар жарастық соған ғана қоныпты.</w:t>
        <w:br/>
        <w:t>Барлық ыстық соның ғана көзінде,</w:t>
        <w:br/>
        <w:t>Барлық қуат соның ғана өзінде.</w:t>
        <w:br/>
        <w:t>Қаласа ол құспен бірге кетуді,</w:t>
        <w:br/>
        <w:t>Қанатсыз-ақ ұша алатын секілді.</w:t>
        <w:br/>
        <w:t>Онын жаны біздің жаннан өзгерек,</w:t>
        <w:br/>
        <w:t>Оны айтуға асылырақ сөз керек.</w:t>
        <w:br/>
        <w:t>Жүрегі оның жалған соғып көрген жоқ,</w:t>
        <w:br/>
        <w:t>Тілі де оның жалған сөйлеп білген жоқ.</w:t>
        <w:br/>
        <w:t>Сөз бастады!</w:t>
        <w:br/>
        <w:t>- Тыңда, құлақ салыңдар!</w:t>
        <w:br/>
        <w:t>Қарсы алдыңда тұрмын, мені таныңдар!</w:t>
        <w:br/>
        <w:t>Атым- Жастық атай бергің келетін,</w:t>
        <w:br/>
        <w:t>Куәлігім - комсомолдық билетім.</w:t>
        <w:br/>
        <w:t>Кең даламның желпінемін желімен,</w:t>
        <w:br/>
        <w:t>Тауларымның жуынамын селімен,</w:t>
        <w:br/>
        <w:t>Жел қуаты, сел қуаты бойымда,</w:t>
        <w:br/>
        <w:t>Күн жарығы, ай жарығы жолымда,</w:t>
        <w:br/>
        <w:t>18</w:t>
        <w:br/>
        <w:t>Әбділда ТӘЖІБАЕВ</w:t>
        <w:br/>
        <w:t>Шатыр аспан, жарығы күн үйінің,</w:t>
        <w:br/>
        <w:t>Қандай бақыт сол бір қызды сүюім.</w:t>
        <w:br/>
        <w:t>Ұстасып қол біздің жаңа мекенде,</w:t>
        <w:br/>
        <w:t>Жаңа өмірге жар атанып өтерде.</w:t>
        <w:br/>
        <w:t>Әніміздей тездетеміз істі біз,</w:t>
        <w:br/>
        <w:t>Әніміздей өзіміз де күштіміз.</w:t>
      </w:r>
    </w:p>
    <w:p>
      <w:r>
        <w:t>Жас деревня біздің жаңа ұямыз,</w:t>
        <w:br/>
        <w:t>Көшеміздің атын Бақыт қоямыз.</w:t>
        <w:br/>
        <w:t>Жапырақтарын салқын желге төсеген</w:t>
        <w:br/>
        <w:t>Жайқалады біздер еккен жас емен.</w:t>
        <w:br/>
        <w:t>Бұлтсыз көкте бейбіт өмір нышаны -</w:t>
        <w:br/>
        <w:t>Біз өсірген ақ кептерлер ұшады.</w:t>
        <w:br/>
        <w:t>Деді шешен. Аяқталды сөз енді,</w:t>
        <w:br/>
        <w:t>Музыка оны күймен құптай жөнелді.</w:t>
        <w:br/>
        <w:t>Барлық жүрек алақандай соғылды,</w:t>
        <w:br/>
        <w:t>Перрон гүлге, махаббатқа көмілді.</w:t>
        <w:br/>
        <w:t>Машинист те паровозға от берді,</w:t>
        <w:br/>
        <w:t>Кетті жөнеп қарсы алуға көктемді.</w:t>
        <w:br/>
        <w:t>Жоыртып керді, сілкіндіріп даланы,</w:t>
        <w:br/>
        <w:t>Жүйрік поезд жұлдызша ағып барады.</w:t>
        <w:br/>
        <w:t>Кетті тартып ілгеріге уақытты,</w:t>
        <w:br/>
        <w:t>Кетті тиеп тың өлкеге бақытты.</w:t>
        <w:br/>
        <w:t>Мұнарада көк аспанды арқалап</w:t>
        <w:br/>
        <w:t>Қып-қызыл ту болашаққа тұр қарап.</w:t>
        <w:br/>
        <w:t>1954</w:t>
        <w:br/>
        <w:t>ҚАЗАҚСТАН - АЛТЫН САНДЫҚ</w:t>
        <w:br/>
        <w:t>Отанға, партияға менен рапорт,</w:t>
        <w:br/>
        <w:t>Қабыл ал ақын сөзін қадірлі жұрт,</w:t>
        <w:br/>
        <w:t>Бұл ермек емес, яки, сөз құмарлық,</w:t>
        <w:br/>
        <w:t>Сөйлеуге республикам берді жарлық,</w:t>
        <w:br/>
        <w:t>Ең биік шықтым, міні трибунаға,</w:t>
        <w:br/>
        <w:t>“Үн қостым Жамбыл тартқан домбыраға.</w:t>
        <w:br/>
        <w:t>ӘБАТАДА</w:t>
        <w:br/>
        <w:t>ТӘЖІБАЕВ</w:t>
        <w:br/>
        <w:t>ББК84 Каз 7-5</w:t>
        <w:br/>
        <w:t>Т28</w:t>
        <w:br/>
        <w:t>Кітап Қорқыт Ата атындағы Қызылорда мемлекеттік</w:t>
        <w:br/>
        <w:t>университетінің жанындағы «Халықаралық Қорқыт Ата мураларын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цсынылды</w:t>
        <w:br/>
        <w:t>Т28</w:t>
        <w:br/>
        <w:t>Пікір жазғандар:</w:t>
        <w:br/>
        <w:t>Т. Есембеков - әл-Фараби атындағы Қазақ ұлттық универ-</w:t>
        <w:br/>
        <w:t>ситетінің профессоры, филология ғылымдарының докторы;</w:t>
      </w:r>
    </w:p>
    <w:p>
      <w:r>
        <w:t>Қ.Ергөбек- Қ. А. Яссауи атындағы Халықаралық қазақ-түрік</w:t>
        <w:br/>
        <w:t>университетінің профессоры, филологияғылымдарының докторы</w:t>
        <w:br/>
        <w:t>Тәжібаев Әбділда.</w:t>
        <w:br/>
        <w:t>Шығармалар жинағы. Бестомдық.- Астана: Фолиант, 2007.</w:t>
        <w:br/>
        <w:t>Т. 3: Поэмалар. - 482 6.</w:t>
        <w:br/>
        <w:t>ІЗВМ 9965-35-246-1</w:t>
        <w:br/>
        <w:t>«Сырдария» кітапханасының құрамында беріліп отырған</w:t>
        <w:br/>
        <w:t>қазақтың көрнекті ақыны Ә.Тәжібаевтың 5 томдық шығар-</w:t>
        <w:br/>
        <w:t>малар жинағының 8 томына әр жылдарда жазылған поэмалары</w:t>
        <w:br/>
        <w:t>енгізілді. Ақын поэмалары тақырыптық жағынан алуан түрлі</w:t>
        <w:br/>
        <w:t>болғанымен, жанрлық сипаты мен көркемдік ерекшелігі</w:t>
        <w:br/>
        <w:t>тұрғысынан қас шебердің қолынан шыққан көркем дүниелер</w:t>
        <w:br/>
        <w:t>болуымен айрықшаланады.</w:t>
        <w:br/>
        <w:t>ББК 84 Каз 7-5</w:t>
        <w:br/>
        <w:t>І5ВМ 9965-35-246-1-Т-3 Ф Тәжібаев Әбділда, 2007</w:t>
        <w:br/>
        <w:t>ІБВМ 9965-35.243-7 ФО «Фолиант» баспасы, 2007</w:t>
        <w:br/>
        <w:t>ПОЭМАЛАР</w:t>
        <w:br/>
        <w:t>Бар еді байтақ даламыз</w:t>
        <w:br/>
        <w:t>Таныған жалғыз қазағын,</w:t>
        <w:br/>
        <w:t>Арнаған екен қазаққа</w:t>
        <w:br/>
        <w:t>Аззабы менен дозағын:</w:t>
        <w:br/>
        <w:t>Су сұраса беріпті. .</w:t>
        <w:br/>
        <w:t>Топырағы мен тозаңын,</w:t>
        <w:br/>
        <w:t>Жол сұраса беріпті,</w:t>
        <w:br/>
        <w:t>Сағым атты мазағын.</w:t>
        <w:br/>
        <w:t>жез</w:t>
        <w:br/>
        <w:t>Қуыпты қазақ сағымды,</w:t>
        <w:br/>
        <w:t>Табам деп содан бағымды.</w:t>
        <w:br/>
        <w:t>Үні деп өмір таныпты</w:t>
        <w:br/>
        <w:t>Естілген желден сарынды.</w:t>
        <w:br/>
        <w:t>Тасқынын құмның кешіпті</w:t>
        <w:br/>
        <w:t>Тынымсыз қозғап ауылды.</w:t>
        <w:br/>
        <w:t>Үдере жүріп іздепті</w:t>
        <w:br/>
        <w:t>Даланың алтын сандығын</w:t>
        <w:br/>
        <w:t>Тереңде жатқан жабулы.</w:t>
        <w:br/>
        <w:t>Табам деп сол сандықты,</w:t>
        <w:br/>
        <w:t>Талай қазақ қаңғыпты.</w:t>
        <w:br/>
        <w:t>Тауды кезді, жаңғыртты,</w:t>
        <w:br/>
        <w:t>Түзді кезді, шаң жұтты.</w:t>
        <w:br/>
        <w:t>Таппай алтын сандықты</w:t>
        <w:br/>
        <w:t>Жолда қалды сан мықты.</w:t>
        <w:br/>
        <w:t>Тілсіз дала - кәрі қу</w:t>
        <w:br/>
        <w:t>Ермек етті албыртты.</w:t>
        <w:br/>
        <w:t>Жүгіртіп дала қаңбақты,</w:t>
        <w:br/>
        <w:t>Осы деп байлық алдапты.</w:t>
        <w:br/>
        <w:t>Қазекең оған нанбапты,</w:t>
        <w:br/>
        <w:t>Бетінен алған танбапты.</w:t>
        <w:br/>
        <w:t>Арман қып алтын сандықты,</w:t>
        <w:br/>
        <w:t>Жашпанды тынбай шарлапты.</w:t>
      </w:r>
    </w:p>
    <w:p>
      <w:r>
        <w:t>Ақындар әлсіз болдырып,</w:t>
        <w:br/>
        <w:t>Қураймен бірге сарнапты.</w:t>
        <w:br/>
        <w:t>Сонда бір мұңлы ән қапты.</w:t>
        <w:br/>
        <w:t>Батырлар түзде дал болып,</w:t>
        <w:br/>
        <w:t>Даласын туған қарғапты,</w:t>
        <w:br/>
        <w:t>Сонда бір мүңлы зар қапты...</w:t>
        <w:br/>
        <w:t>19</w:t>
        <w:br/>
        <w:t>14</w:t>
        <w:br/>
        <w:t>Әбділда ТӘЖІБАЕВ</w:t>
        <w:br/>
        <w:t>Бар ма деп сұм сайтанды көрген, білген</w:t>
        <w:br/>
        <w:t>Жүргенде сүйтіп сарсаң мен алыста,</w:t>
        <w:br/>
        <w:t>Баяндап сыйқын сайтан бейтанысқа,</w:t>
        <w:br/>
        <w:t>Қайтер ем шыға келсе өз қасымнан?</w:t>
        <w:br/>
        <w:t>Үркуге жарармын ба жолдасымнан?</w:t>
        <w:br/>
        <w:t>Болса егер я тарихшы, яки тілші,</w:t>
        <w:br/>
        <w:t>Музыкант, я жаңадан шыққан сыншы -</w:t>
        <w:br/>
        <w:t>Қарамай таныстыққа бас салармын,</w:t>
        <w:br/>
        <w:t>Аузымнан отты сөздер ақтарармын.</w:t>
        <w:br/>
        <w:t>Айтармын былықтарын, көп айтармын,</w:t>
        <w:br/>
        <w:t>Жаззғаны жамау-жасқау деп айтармын.</w:t>
        <w:br/>
        <w:t>Ойнармын найзағайдай көгіндегі,</w:t>
        <w:br/>
        <w:t>Атылар кек пен ыза көңілдегі.</w:t>
        <w:br/>
        <w:t>Сонымен ері атанып әділдіктің,</w:t>
        <w:br/>
        <w:t>Аузына ілінермін қалың жұрттың.</w:t>
        <w:br/>
        <w:t>Ал бірақ сол сойқаның мен табатын</w:t>
        <w:br/>
        <w:t>Боп шықса я романшы, я дөй ақын,</w:t>
        <w:br/>
        <w:t>Өзімнен тұрса биік атақ, даңқы,</w:t>
        <w:br/>
        <w:t>Жанжалдың жағар ма екен маған арты?</w:t>
        <w:br/>
        <w:t>Бағатын емеурінін ерніндегі,</w:t>
        <w:br/>
        <w:t>Ойларын айтпай табар көңіліндегі,</w:t>
        <w:br/>
        <w:t>Шап берсе өзіме кеп бір ұр да жық,</w:t>
        <w:br/>
        <w:t>Күлмей ме қызық құмар көлденең жұрт?!</w:t>
        <w:br/>
        <w:t>Оқушы, ойласайық осы жайды,</w:t>
        <w:br/>
        <w:t>Жүрегім жоқтан менің шошымайды!</w:t>
        <w:br/>
        <w:t>1957</w:t>
        <w:br/>
        <w:t>КОМСОМОЛ СӨЙЛЕЙДІ</w:t>
        <w:br/>
        <w:t>Партиямыз жүрегінен, жанынан</w:t>
        <w:br/>
        <w:t>Тастады елге жалын атқан жаңа ұран.</w:t>
        <w:br/>
        <w:t>«Аттан!» - деді тағы дабір жеңуге,</w:t>
        <w:br/>
        <w:t>Далаларда дабыл қағар шеруге.</w:t>
        <w:br/>
        <w:t>- «Апан!- деді ақтаруға тың жерді», -</w:t>
        <w:br/>
        <w:t>Біз де солай жөнелтеміз жырды енді.</w:t>
        <w:br/>
        <w:t>Вокзал. Перрон.</w:t>
        <w:br/>
        <w:t>Жарқыраған күмбездер,</w:t>
      </w:r>
    </w:p>
    <w:p>
      <w:r>
        <w:t>ПОЭМАЛАР</w:t>
        <w:br/>
        <w:t>Кейін мен тағы көрдім сол жігітті,</w:t>
        <w:br/>
        <w:t>Өнері үш-төрт жылда-ақ өзгеріпті.</w:t>
        <w:br/>
        <w:t>Жымшнып деді маған:</w:t>
        <w:br/>
        <w:t>- Тез-ақ өстім,</w:t>
        <w:br/>
        <w:t>Дыраудай бастығымын бір трестің.</w:t>
        <w:br/>
        <w:t>Қалмаса қатарынан туып жасық,</w:t>
        <w:br/>
        <w:t>Пысықтан құтыла ма орын қашып?</w:t>
        <w:br/>
        <w:t>Жүргенде колхоз кезіп ана бір кез,</w:t>
        <w:br/>
        <w:t>Достасып басқармамен тым қағылез,</w:t>
        <w:br/>
        <w:t>Үйінде отырғанда бір сіміріп,</w:t>
        <w:br/>
        <w:t>Айтқаны әлі есімде маған күліп:</w:t>
        <w:br/>
        <w:t>- Менің де бір пейіштей өз мекенім,</w:t>
        <w:br/>
        <w:t>Есепсіз тегін ішем, жеймін тегін.</w:t>
        <w:br/>
        <w:t>Аузымнан шыққан сөзім әмірмен тең,</w:t>
        <w:br/>
        <w:t>Емеспін кіші-гірім патшадан кем,-</w:t>
        <w:br/>
        <w:t>Деп бастық, көңілді күй серпінімен</w:t>
        <w:br/>
        <w:t>Аңдаусыз айтып қалған сырын терең.</w:t>
        <w:br/>
        <w:t>Артынша кім екенін байқап халық,</w:t>
        <w:br/>
        <w:t>Орнынан жұлып тастап басқармалық,</w:t>
        <w:br/>
        <w:t>Алғашқы өзі келген салып жолға,</w:t>
        <w:br/>
        <w:t>Айдапты аудандағы прокурорға.</w:t>
        <w:br/>
        <w:t>Мысал көп жақсығада, жаманғада,</w:t>
        <w:br/>
        <w:t>Көрерлік көңіл көзі қадалғанда.</w:t>
        <w:br/>
        <w:t>Біреулер безсе өзінің сұмдығынан,</w:t>
        <w:br/>
        <w:t>Біреулер шықпай құлқын құлдығынан,</w:t>
        <w:br/>
        <w:t>Дамылсыз арттыруға атақ, даңқын,</w:t>
        <w:br/>
        <w:t>Дос тұрсын, сатуға бар туған халқын.</w:t>
        <w:br/>
        <w:t>Оларға айтар қауым өз билігін,</w:t>
        <w:br/>
        <w:t>Жазаның ауырлатаартар жүгін.</w:t>
        <w:br/>
        <w:t>Ал маған іздеу керек қу сайтанды,</w:t>
        <w:br/>
        <w:t>Демеймін онсыз жырым аяқталды.</w:t>
        <w:br/>
        <w:t>Қарайын қаладан да, даладан да,</w:t>
        <w:br/>
        <w:t>Сұрайын кәріден де, баладан да.</w:t>
        <w:br/>
        <w:t>Сұрайын егіншіден, бақташыдан,</w:t>
        <w:br/>
        <w:t>Сұрайын теміршіден, мақташыдан,</w:t>
        <w:br/>
        <w:t>Сұрайын мәртебелі министрден,</w:t>
        <w:br/>
        <w:t>18</w:t>
        <w:br/>
        <w:t>Әбділда ТӘЖІБАЕВ</w:t>
        <w:br/>
        <w:t>Кездесті кенеттен ол дағдарысқа,</w:t>
        <w:br/>
        <w:t>Жылы жай, жұмсақ төсек қалды алыста.</w:t>
        <w:br/>
        <w:t>Тас батып табанына жалаң аяқ -</w:t>
        <w:br/>
        <w:t>Қаз басқан тұңғыш рет баладай-ақ,</w:t>
        <w:br/>
        <w:t>Қыңсылап жұртта қалған жас күшіктей</w:t>
        <w:br/>
        <w:t>Жердегі бастады өмірін түртінектей...</w:t>
      </w:r>
    </w:p>
    <w:p>
      <w:r>
        <w:t>Шілдеде кепкен көнін жібіте алмай,</w:t>
        <w:br/>
        <w:t>Шарбаттан таңдап ішер бір жұта алмай.</w:t>
        <w:br/>
        <w:t>Жеміссіз, уылжыған тағамдарсыз</w:t>
        <w:br/>
        <w:t>Жапанда жалғыз сорлы қаңғырды әлсіз.</w:t>
        <w:br/>
        <w:t>Алданып алыстағы сағымдарға,</w:t>
        <w:br/>
        <w:t>Таба алмай тіректі орын дамылдарға,</w:t>
        <w:br/>
        <w:t>Көп кезген, көп адасқан, бұрлыққан жан.</w:t>
        <w:br/>
        <w:t>Азабын жердің ілкі тартқан сайтан</w:t>
        <w:br/>
        <w:t>Көтеріп мұңға толы мең-зең басын,</w:t>
        <w:br/>
        <w:t>Кешқұрым көріпті әрең ел қарасын...</w:t>
        <w:br/>
        <w:t>Жалаңаш көрдіндер ме сайтан сиқын?</w:t>
        <w:br/>
        <w:t>Шулатып келе жатырауыл итін.</w:t>
        <w:br/>
        <w:t>Жүруге мұнша әрескел болмайтынын,</w:t>
        <w:br/>
        <w:t>Жалаңаш көзге түссе оңбайтынын,</w:t>
        <w:br/>
        <w:t>Ұқпаған бұрын сайтан білсін қайдан;</w:t>
        <w:br/>
        <w:t>Бірте-бірте үйренет те осындайдан.</w:t>
        <w:br/>
        <w:t>Састырып сыртта жүрген әйелдерді</w:t>
        <w:br/>
        <w:t>Жалбырап шашы, ауылға кіре берді.</w:t>
        <w:br/>
        <w:t>Қазақтың жайлауына жеткен зорға</w:t>
        <w:br/>
        <w:t>Саналып қашқын ұры, түсті қолға.</w:t>
        <w:br/>
        <w:t>Аяқ-қол төрт қазыққа керілгенін,</w:t>
        <w:br/>
        <w:t>Арқаға аздап дүре берілгенін,</w:t>
        <w:br/>
        <w:t>Болады айтпасам да талдап бәрін</w:t>
        <w:br/>
        <w:t>Ондайда қазекемнің сыры мәлім.</w:t>
        <w:br/>
        <w:t>Қайтқандай қашырып жау, мол тұтқынмен</w:t>
        <w:br/>
        <w:t>Ұзақ түн мақтаншақтар бөсті кілең,</w:t>
        <w:br/>
        <w:t>Тұшы етін дуылдатқан ашы қамшы,</w:t>
        <w:br/>
        <w:t>Аспаннан жаңа түскен жас жолаушы</w:t>
        <w:br/>
        <w:t>Таланып түнгі дүлей сармасаға,</w:t>
        <w:br/>
        <w:t>Жалаңаш жата берді оңашада.</w:t>
        <w:br/>
        <w:t>- Сеніндер, пейішттегі періптте едім,</w:t>
        <w:br/>
        <w:t>Құдайға құлшылықты көп істедім.</w:t>
        <w:br/>
        <w:t>ПОЭМАЛАР</w:t>
        <w:br/>
        <w:t>Ішем деп іш пысқанда бір шыны арақ,</w:t>
        <w:br/>
        <w:t>ҚЖазалап ием соған, болдым харам.</w:t>
        <w:br/>
        <w:t>Ағайын, босатындар, мені аяңдар,</w:t>
        <w:br/>
        <w:t>Қисандар кигізіңдер маған дамбал.</w:t>
        <w:br/>
        <w:t>Қамшыдан қан соқталы қалса жаным,</w:t>
        <w:br/>
        <w:t>Пейіштің істеп берем ақ арағын. -</w:t>
        <w:br/>
        <w:t>Деп сайтан тілмашсыз-ақ, қазақшалап,</w:t>
        <w:br/>
        <w:t>Сусаған сұлу ернін қойды жалап...</w:t>
        <w:br/>
        <w:t>Аңқаулық, аңғырттықпен қанымызда,</w:t>
        <w:br/>
        <w:t>Дарыған сонау аталарымызға</w:t>
        <w:br/>
        <w:t>Қызыққыш, құмарпаздық болымсызға,</w:t>
        <w:br/>
        <w:t>Қиналмай қыза қалу орынсызға,</w:t>
      </w:r>
    </w:p>
    <w:p>
      <w:r>
        <w:t>Тез сүйіп, тез түңіліп құлпырулар</w:t>
        <w:br/>
        <w:t>Демейміз жаңа қылық, ертеден бар.</w:t>
        <w:br/>
        <w:t>Осындай мінездері сәбиліктің</w:t>
        <w:br/>
        <w:t>Басынан өткен болар талай жұрттың.</w:t>
        <w:br/>
        <w:t>Айығып арылғанша біз солардан,</w:t>
        <w:br/>
        <w:t>Көрдіңдер керек болды қанша заман.</w:t>
        <w:br/>
        <w:t>Сонымен зарын шағып жатыр сайтан,</w:t>
        <w:br/>
        <w:t>«Сеніңдер, - дейді, - ағайын, шынымды айтам».</w:t>
        <w:br/>
        <w:t>Үлкендер оңашалап кеңесті де,</w:t>
        <w:br/>
        <w:t>Әдетше бір аз ғана егесті де,</w:t>
        <w:br/>
        <w:t>Танымай періште деп жалаңашты,</w:t>
        <w:br/>
        <w:t>Әйтсе де босатуға сөз байласты.</w:t>
        <w:br/>
        <w:t>-Я Найман, я Арғынның бірі болар,</w:t>
        <w:br/>
        <w:t>Түбінде бірімізге іні болар,</w:t>
        <w:br/>
        <w:t>Арағын жасан көрсін киінгесін, -</w:t>
        <w:br/>
        <w:t>Деп ауыл ақсақалы айтты шешім.</w:t>
        <w:br/>
        <w:t>Босанып жуынған соң, демалған соң,</w:t>
        <w:br/>
        <w:t>Ыстық нан майға бөккен жеп болған соң,</w:t>
        <w:br/>
        <w:t>Киінген сайтан демде гүл-гүл жанды,</w:t>
        <w:br/>
        <w:t>Жайдары бір жас мырза бола қалды.</w:t>
        <w:br/>
        <w:t>Бой жеткен балғын қыздар сол арада-ақ,</w:t>
        <w:br/>
        <w:t>ҰҰрланып үлкендерден алды қарап.</w:t>
        <w:br/>
        <w:t>Әдейі көрмегенсіп сайтан бірақ,</w:t>
        <w:br/>
        <w:t>Қыздардан әзірге өзін ұстап жырақ,</w:t>
        <w:br/>
        <w:t>Кірісті орындауға айтқан сөзін,</w:t>
        <w:br/>
        <w:t>Танытып тағамымен алғанша өзін.</w:t>
        <w:br/>
        <w:t>16</w:t>
        <w:br/>
        <w:t>Әбділда ТӘЖІБАЕВ</w:t>
        <w:br/>
        <w:t>Мен қырдағы қырандармен бірге өстім,</w:t>
        <w:br/>
        <w:t>Мен Отанның әндерімен үндеснін.</w:t>
        <w:br/>
        <w:t>Білем тілін өзендердің толқыған.</w:t>
        <w:br/>
        <w:t>Білем тілін ормандардың шалқыған,</w:t>
        <w:br/>
        <w:t>Жерімнің де соққан ұлы жүрегін</w:t>
        <w:br/>
        <w:t>Жастайымнан сүйіп тыңдай білемін.</w:t>
        <w:br/>
        <w:t>Аттандым мен ұлы жорық сапарға,</w:t>
        <w:br/>
        <w:t>Тұрмын келіп шеру тартар қатарға,</w:t>
        <w:br/>
        <w:t>Шақырады мені жаңа мекенім,</w:t>
        <w:br/>
        <w:t>Қош болындар, мекеніме кетемін.</w:t>
        <w:br/>
        <w:t>Тарт, паровоз, мені өмірдің өріне,</w:t>
        <w:br/>
        <w:t>Жеткізе көр күткен жаңа жеріме.</w:t>
        <w:br/>
        <w:t>Жаңа жердің жауып бетін көк мұздар,</w:t>
        <w:br/>
        <w:t>Қарлы боран тартып үрей қобыздар,</w:t>
        <w:br/>
        <w:t>Бір арсылдап, бір гүрсілдеп соғады,</w:t>
        <w:br/>
        <w:t>Мені алыстан қорқытпақшы болады.</w:t>
        <w:br/>
        <w:t>Қар-құйыннан қашатұғын мен бе екем,</w:t>
        <w:br/>
        <w:t>Дауыл менен құйындардан кем бе екем?!</w:t>
        <w:br/>
        <w:t>Кәрі әжемдей жинап барлық асылын,</w:t>
      </w:r>
    </w:p>
    <w:p>
      <w:r>
        <w:t>Сақтап түгел асылдарын жасырын,</w:t>
        <w:br/>
        <w:t>Сақтап маған інжулерін, маржанын,</w:t>
        <w:br/>
        <w:t>Сақтап маған алтын кілтін олжаның -</w:t>
        <w:br/>
        <w:t>Шақырады жаңа жерім - мекенім.</w:t>
        <w:br/>
        <w:t>Тарт, паровоз, мекеніме жетемін!</w:t>
        <w:br/>
        <w:t>Кәрі әжемнің қоймаларын ашамын,</w:t>
        <w:br/>
        <w:t>Інжулерін жер бетіне шашамын.</w:t>
        <w:br/>
        <w:t>Өседі онда алтын жапырақ ормандар,</w:t>
        <w:br/>
        <w:t>Өседі онда бидай атты маржандар.</w:t>
        <w:br/>
        <w:t>«Жотасында құм суырған қырлардың</w:t>
        <w:br/>
        <w:t>Көтеремін күмбездерін қырманның.</w:t>
        <w:br/>
        <w:t>Тереңінде кереметті көлдер бар</w:t>
        <w:br/>
        <w:t>Ағады онда теңсіз дүлей дариялар.</w:t>
        <w:br/>
        <w:t>Сеземін сол сілкінгенін тағының,</w:t>
        <w:br/>
        <w:t>Естимін мен - у-шуларын, сарынын.</w:t>
        <w:br/>
        <w:t>Сол құдіретті тағыларды тереңнен</w:t>
        <w:br/>
        <w:t>Шығарам да жаңа жерге берем мен.</w:t>
        <w:br/>
        <w:t>12</w:t>
        <w:br/>
        <w:t>Әбділда ТӘЖІБАЕВ</w:t>
        <w:br/>
        <w:t>Талғаусыз болмашығаалданатын,</w:t>
        <w:br/>
        <w:t>Сағынып сол күндерін, сол дәуренін,</w:t>
        <w:br/>
        <w:t>Күрсіне мұңлы сайтан алды демін.</w:t>
        <w:br/>
        <w:t>Өткізбей өмірін тек өткенді айтып,</w:t>
        <w:br/>
        <w:t>Бос ойдан шыға келді сайтан тайқып.</w:t>
        <w:br/>
        <w:t>Қалдырып шаштаразға сақал, мұртын,</w:t>
        <w:br/>
        <w:t>Өзгертіп аз жылдарда-ақ алды сыртын.</w:t>
        <w:br/>
        <w:t>Шығынға көп шығармай уақытты бос,</w:t>
        <w:br/>
        <w:t>Әр тұста-ақ азаматтан тауыпты дос.</w:t>
        <w:br/>
        <w:t>Мүше боп неше түрлі ұйымдарға,</w:t>
        <w:br/>
        <w:t>Көрініп мінсіз шешен жиындарда,</w:t>
        <w:br/>
        <w:t>Ағызып әр кітаптан жаттандыны,</w:t>
        <w:br/>
        <w:t>Кетіпті көтеріліп тез-ақ құны.</w:t>
        <w:br/>
        <w:t>Қайда екен, істейді екен қай орында,</w:t>
        <w:br/>
        <w:t>Мәлімет толық кәзір жоқ қолымда.</w:t>
        <w:br/>
        <w:t>Таба алсам жүрген жерін сол шіркіннің,</w:t>
        <w:br/>
        <w:t>Жол тапқыш, жалтарғанда көрсем түрін,</w:t>
        <w:br/>
        <w:t>Қалмастай түсіп алып ізіне мен</w:t>
        <w:br/>
        <w:t>Жалғасын поэманың бітірер ем.</w:t>
        <w:br/>
        <w:t>- «Мүмкін ол әсерімен жақсы жұрттың</w:t>
        <w:br/>
        <w:t>Жолына түскен шығар жақсы үміттің.</w:t>
        <w:br/>
        <w:t>Не керек жалған жолдан өзі тайса?»</w:t>
        <w:br/>
        <w:t>Табылар деушілер де осылайша.</w:t>
        <w:br/>
        <w:t>Арылу ескі машық әдеттерден</w:t>
        <w:br/>
        <w:t>Әрдайым табылады әдепті елден.</w:t>
        <w:br/>
        <w:t>Білеміз бізде де олар толып жатыр,</w:t>
        <w:br/>
        <w:t>Болғандар кеше қорқақ, бүгін батыр.</w:t>
        <w:br/>
        <w:t>Маскүнем, мақтан құмар бір озбырдың</w:t>
        <w:br/>
        <w:t>Тамаша тазарғанын көзбен көрдім.</w:t>
        <w:br/>
        <w:t>Жолдасқа бәле жапқыш, күйе жаққыш,</w:t>
        <w:br/>
        <w:t>Өсектің үрлеп отын алаулатқыш -</w:t>
        <w:br/>
        <w:t>Ағамыз - айығып сол мінезінен,</w:t>
      </w:r>
    </w:p>
    <w:p>
      <w:r>
        <w:t>Қарайтын болды өзіне сын көзімен.</w:t>
        <w:br/>
        <w:t>Жігітті қасапшы боп ет сататын,</w:t>
        <w:br/>
        <w:t>Танушы ем, білмесем де өте жақын.</w:t>
        <w:br/>
        <w:t>Он қолы үлгірсе ұрлап таразыдан,</w:t>
        <w:br/>
        <w:t>Сол қолы ақшаны артық жымқыратын.</w:t>
        <w:br/>
        <w:t>10</w:t>
        <w:br/>
        <w:t>Әбділда ТӘЖІБАЕВ</w:t>
        <w:br/>
        <w:t>Тойсыз-ақ, думансыз-ақ әдеттегі,</w:t>
        <w:br/>
        <w:t>Бұзылмай бұрынғыша әдептері,</w:t>
        <w:br/>
        <w:t>Ұсынып сыйлы орынды үлкендерге</w:t>
        <w:br/>
        <w:t>Жиналып ауыл жұрты қалды демде.</w:t>
        <w:br/>
        <w:t>Қосылар имандыға, пейілдіге,</w:t>
        <w:br/>
        <w:t>Көрсетер жақсы өнеге кейінгіге,</w:t>
        <w:br/>
        <w:t>Түсірмей ойдың құнын, сөздің сырын,</w:t>
        <w:br/>
        <w:t>Сөйлесіп ишаратпен тіпті ақырын,</w:t>
        <w:br/>
        <w:t>Жиынды жинақы ұстап салмағымен,</w:t>
        <w:br/>
        <w:t>Сабырлы сақалдылар отыр кілең.</w:t>
        <w:br/>
        <w:t>Кешегі сүмендеген сорлы сайтан,</w:t>
        <w:br/>
        <w:t>Еркін жүр ел алдында қағып жайтаң.</w:t>
        <w:br/>
        <w:t>Әзірлеп ішімдігін уәде еткен,</w:t>
        <w:br/>
        <w:t>Толтыра тостағанға құйды іпеттен.</w:t>
        <w:br/>
        <w:t>Сүйтті де өзі бастап жұтты бірін,</w:t>
        <w:br/>
        <w:t>Сонымен жеңілдетті жүрт күдігін.</w:t>
        <w:br/>
        <w:t>Тез айтып «бісмілдасын» қостағандар -</w:t>
        <w:br/>
        <w:t>Босады көз ілеспей тостағандар.</w:t>
        <w:br/>
        <w:t>Алғашқы ашырқау ұмытылып,</w:t>
        <w:br/>
        <w:t>Ішптері ішкендердің кетті жылып.</w:t>
        <w:br/>
        <w:t>Аямас алласынан алған қарғыс</w:t>
        <w:br/>
        <w:t>Сайтанға қазақ тобы арнады алғыс.</w:t>
        <w:br/>
        <w:t>- Әкелген әдемі сый, көңілді күй,</w:t>
        <w:br/>
        <w:t>Сүйсең сүй, дәл осындай жігітті сүй! -</w:t>
        <w:br/>
        <w:t>Деп шулап қызған кезде даурыққыштар</w:t>
        <w:br/>
        <w:t>Құюға үстін-үстін болды құштар.</w:t>
        <w:br/>
        <w:t>Қаталдың зәрі кетті жүзіндегі,</w:t>
        <w:br/>
        <w:t>Мұңлының жасы кепті көзіндегі.</w:t>
        <w:br/>
        <w:t>Біреуін бірі сүйіп, аймаласып,</w:t>
        <w:br/>
        <w:t>Ерінен талай әйел қалды адасып.</w:t>
        <w:br/>
        <w:t>Ақ ару бір еркесін сол қауымның,</w:t>
        <w:br/>
        <w:t>Сайтанға соқпай қиын ұрлау бүгін,</w:t>
        <w:br/>
        <w:t>Аулақта сүйіп тәтті ұялшақты,</w:t>
        <w:br/>
        <w:t>Жоғалтқан пейіш қызын жерден тапты.</w:t>
        <w:br/>
        <w:t>Жауының қылықтарын тез аңғарған -</w:t>
        <w:br/>
        <w:t>Жақтырмай аспанда алла етті пәрман:</w:t>
        <w:br/>
        <w:t>Атылды найзағайлар зеңбіректен,</w:t>
        <w:br/>
        <w:t>От-жалын жалт-жұлт ойнап өтті көктен.</w:t>
        <w:br/>
        <w:t>Ашуды алыстағы кім елесін?</w:t>
      </w:r>
    </w:p>
    <w:p>
      <w:r>
        <w:t>Бұзған жоқ қорқып сайтан ләззат кешін...</w:t>
        <w:br/>
        <w:t>ПОЭМАЛАР</w:t>
        <w:br/>
        <w:t>САЙТАН ТУРАЛЫ</w:t>
        <w:br/>
        <w:t>Тым жақсы сайтан бір кез періште екен,</w:t>
        <w:br/>
        <w:t>Тегін жер, тегін ішер пейіште екен.</w:t>
        <w:br/>
        <w:t>Жайғасып жатады екен Обломовша,</w:t>
        <w:br/>
        <w:t>Тағат жыр жазады екен іші пысса.</w:t>
        <w:br/>
        <w:t>Ажарын жел қақпаған, күн шалмаған,</w:t>
        <w:br/>
        <w:t>Жан бопты алла деуден бір танбаған.</w:t>
        <w:br/>
        <w:t>ҚЖұтпапты я шарапты, я арақты,</w:t>
        <w:br/>
        <w:t>Қыздарға қылымсыған жай қарапты.</w:t>
        <w:br/>
        <w:t>Бейкүнә пейілі үшін осыншалық.</w:t>
        <w:br/>
        <w:t>Тұрыпты мархаматтар қосымша алып.</w:t>
        <w:br/>
        <w:t>Күндерде ерігіп сол жас періште,</w:t>
        <w:br/>
        <w:t>Албырт жан әр нәрсені алыпты еске.</w:t>
        <w:br/>
        <w:t>«Иемнің өзі жұтар ақ арақтан</w:t>
        <w:br/>
        <w:t>Емес пеіше қойсам маған мақтан?» -</w:t>
        <w:br/>
        <w:t>Деп ойлап бір шынысын алыпты да,</w:t>
        <w:br/>
        <w:t>Оңаша өз үйіне барыпты да,</w:t>
        <w:br/>
        <w:t>Толтырып алтын жиек бір бокалға</w:t>
        <w:br/>
        <w:t>Қарапты мөлдіреген хрустальға.</w:t>
        <w:br/>
        <w:t>Содан соң сіміріпті көзді жұмып,</w:t>
        <w:br/>
        <w:t>Кетіпті ішіне арақ судай сіңіп.</w:t>
        <w:br/>
        <w:t>Ішкен соң көп отырып езілместен</w:t>
        <w:br/>
        <w:t>Жатса ұйықтап, қалар еді сезілместен.</w:t>
        <w:br/>
        <w:t>Білмейтін бұл жұмбақты жас періште,</w:t>
        <w:br/>
        <w:t>Үйінен шығып кетіп сол күн кеште</w:t>
        <w:br/>
        <w:t>Ақ қанат айналысып үр қызымен</w:t>
        <w:br/>
        <w:t>(Тәңірінің өзі сүйген жұлдызымен).</w:t>
        <w:br/>
        <w:t>Қызуын ұстай алмай бойындағы,</w:t>
        <w:br/>
        <w:t>Арманын орындапты ойындағы.</w:t>
        <w:br/>
        <w:t>Сезініп тұңғыш рет махаббатты,</w:t>
        <w:br/>
        <w:t>Қасында ақ қанаттың қонып қапты.</w:t>
        <w:br/>
        <w:t>Бір түнде екі күнә еткен жасын,</w:t>
        <w:br/>
        <w:t>Қалайша енді иесі қарғамасын.</w:t>
        <w:br/>
        <w:t>Көрінің каһарына қатты ұшырап,</w:t>
        <w:br/>
        <w:t>Періште жер бетіне түсті жылап.</w:t>
        <w:br/>
        <w:t>Кешегі әлпештеген тәңірі иесі</w:t>
        <w:br/>
        <w:t>Сайтанға тез айналды періштесі.</w:t>
        <w:br/>
        <w:t>ПОЭМАЛАР</w:t>
        <w:br/>
        <w:t>17</w:t>
        <w:br/>
        <w:t>Көлдеріме көкжиекпен қабысқан</w:t>
        <w:br/>
        <w:t>Сырнайлатып келер құстар алыстан.</w:t>
        <w:br/>
        <w:t>Ақ шабақтар шоршып ойнап шетінде,</w:t>
        <w:br/>
        <w:t>Аққ желкендер жалтылдайды бетінде.</w:t>
        <w:br/>
        <w:t>Желкенімді аспандата көтерген</w:t>
        <w:br/>
        <w:t>Аққулармен қалқып бірге кетем мен.</w:t>
      </w:r>
    </w:p>
    <w:p>
      <w:r>
        <w:t>Жаңа жерде ең жақыным, достарым,</w:t>
        <w:br/>
        <w:t>Жаңа жерде жұлдызымдай жас жарым.</w:t>
        <w:br/>
        <w:t>Ол кім өзі? Келген дерсіз қай жақтан?</w:t>
        <w:br/>
        <w:t>Қиналамын әзірше ондай жауаптан.</w:t>
        <w:br/>
        <w:t>Келген о да мен сияқты ұзақтан,</w:t>
        <w:br/>
        <w:t>Оны да жұрт тап осылай ұзатқан.</w:t>
        <w:br/>
        <w:t>Мүмкін орыс қызы шығар балдырған.</w:t>
        <w:br/>
        <w:t>Ақшыл жүзін күнге жаңа шалдырған.</w:t>
        <w:br/>
        <w:t>Күлкісі оның жаздың гүлді кезіндей,</w:t>
        <w:br/>
        <w:t>Көзі осынау көк аспанның өзіндей,</w:t>
        <w:br/>
        <w:t>Жас теректей жел шайқаған ырғалып,</w:t>
        <w:br/>
        <w:t>Сезінемін күтіп мені тұрғанын.</w:t>
        <w:br/>
        <w:t>Келген шығар бұйра қоңыр орманнан,</w:t>
        <w:br/>
        <w:t>Жас кеудесі қуанышпен толған ән.</w:t>
        <w:br/>
        <w:t>Келген шығар болу үшін етене</w:t>
        <w:br/>
        <w:t>Ұлы орыстың бар мейірімін көтере.</w:t>
        <w:br/>
        <w:t>Сол қыз менің - жүрегімнің қызуы,</w:t>
        <w:br/>
        <w:t>Сол қыз менің - өмірімнің қызығы.</w:t>
        <w:br/>
        <w:t>Мүмкін, әлде қызы шығар Киевтің,</w:t>
        <w:br/>
        <w:t>Сол қыз болар ынтықтырған сүйіктім.</w:t>
        <w:br/>
        <w:t>Алтын шашы аяғына төгілген,</w:t>
        <w:br/>
        <w:t>Басқан ізі гүл шешекке көмілген.</w:t>
        <w:br/>
        <w:t>Осындай бір жайдары қыз шырайын</w:t>
        <w:br/>
        <w:t>Тұрмын көріп, ұшпай қалай шыдайын.</w:t>
        <w:br/>
        <w:t>Кім болмасын, мейлі қайдан келмесін,</w:t>
        <w:br/>
        <w:t>Тыншыр көңлім сол бір қызды көргесін.</w:t>
        <w:br/>
        <w:t>Сол қыз менің қос қанатым қағатын,</w:t>
        <w:br/>
        <w:t>Сол қыз менің жан жүрегім соғатын.</w:t>
        <w:br/>
        <w:t>Кездесер күн алдымдағы ғажайып,</w:t>
        <w:br/>
        <w:t>Тез жетсе екен, басқа күндер азайып.</w:t>
        <w:br/>
        <w:t>ПОЭМАЛАР</w:t>
        <w:br/>
        <w:t>п</w:t>
        <w:br/>
        <w:t>Білмейтін диқаншылық, малшылықты,</w:t>
        <w:br/>
        <w:t>Басынан кешірмеген аңшылықты,</w:t>
        <w:br/>
        <w:t>Жасынан балға соғып үйренбеген,</w:t>
        <w:br/>
        <w:t>Жақсы асты жатып жеуге именбеген.</w:t>
        <w:br/>
        <w:t>Қаржысыз, қажып жеткен бір қаңғыбас</w:t>
        <w:br/>
        <w:t>Қазақтан тауып оңай құрбы-құрдас,</w:t>
        <w:br/>
        <w:t>Сәл ғана өнерімен бізге мәлім</w:t>
        <w:br/>
        <w:t>Жеп-жеңіл еліктіріп елдің бәрін,</w:t>
        <w:br/>
        <w:t>Бірі боп жақсылардың жұрт мақтарлық,</w:t>
        <w:br/>
        <w:t>Жайлы өмір содан бастап сүруі анық.</w:t>
        <w:br/>
        <w:t>Ауысып заман талай содан бері,</w:t>
        <w:br/>
        <w:t>Кәрі өліп, жас жеттігіп басты ілгері.</w:t>
        <w:br/>
        <w:t>Өзгермей ең алғашқы суретінде,</w:t>
      </w:r>
    </w:p>
    <w:p>
      <w:r>
        <w:t>Кемітпей сәулетін де, дәулетін де,</w:t>
        <w:br/>
        <w:t>Жасымай, я жабықпай сайтан шіркін,</w:t>
        <w:br/>
        <w:t>Жылдарды тастап кейін дүркін-дүркін,</w:t>
        <w:br/>
        <w:t>Жетіпті ғасырға да маған құрдас,</w:t>
        <w:br/>
        <w:t>Іздепті тыңнан сырлас, тыңнан мұңдас.</w:t>
        <w:br/>
        <w:t>Тапты ма, таппады ма ол қалағанын,</w:t>
        <w:br/>
        <w:t>Мен еңді жырмен соған ораламын...</w:t>
        <w:br/>
        <w:t>...Не тапты бізден сайтан, не таппады?</w:t>
        <w:br/>
        <w:t>Қаққаны, ашқаны рас көп қақпаны.</w:t>
        <w:br/>
        <w:t>Жылтырап тұрғанымен сырты қанша,</w:t>
        <w:br/>
        <w:t>Оңай ма жасай қою жаңаадамша.</w:t>
        <w:br/>
        <w:t>Жаңалар ала келді жаңалықтар,</w:t>
        <w:br/>
        <w:t>Сыр көрмей сыпырылды сақал, мұрттар,</w:t>
        <w:br/>
        <w:t>Өзгерді киімдер де, бұйымдар да,</w:t>
        <w:br/>
        <w:t>Өзгерді айтатын сөз жиындарда;</w:t>
        <w:br/>
        <w:t>Секілді, тозған дүние, сәні кеткен</w:t>
        <w:br/>
        <w:t>Аз қалды ескі салттан, ескі әдеттен.</w:t>
        <w:br/>
        <w:t>Десек те мұңаймайды, мұқалмайды,</w:t>
        <w:br/>
        <w:t>Боп қалды сайтан біраз пұшайманды.</w:t>
        <w:br/>
        <w:t>Кешегі кең қонышты қазақтарды</w:t>
        <w:br/>
        <w:t>Еріксіз енді байғұс есіне алды.</w:t>
        <w:br/>
        <w:t>Баладай аңғырт еді, сенгіш еді,</w:t>
        <w:br/>
        <w:t>Түйедей жуас еді, көнбіс еді,</w:t>
        <w:br/>
        <w:t>Саудасыз аз ақыға жалданатын.</w:t>
        <w:br/>
        <w:t>20</w:t>
        <w:br/>
        <w:t>Әбділда ТӘЖІБАЕВ</w:t>
        <w:br/>
        <w:t>П</w:t>
        <w:br/>
        <w:t>Ағылып өтті жүз жылдар,</w:t>
        <w:br/>
        <w:t>Ғасырлар қалды кейінде</w:t>
        <w:br/>
        <w:t>Россия кетті ілгері</w:t>
        <w:br/>
        <w:t>Тізгінін беріп Ленинге.</w:t>
        <w:br/>
        <w:t>Қазақ та бірге қозғалды</w:t>
        <w:br/>
        <w:t>Кеудесі толы сенімге,</w:t>
        <w:br/>
        <w:t>Жаңа күн туды жарқырап</w:t>
        <w:br/>
        <w:t>Көңіліндей ашық көгінде.</w:t>
        <w:br/>
        <w:t>Жаңа әндер туды шырқалып</w:t>
        <w:br/>
        <w:t>Жасарған ғажап елінде.</w:t>
        <w:br/>
        <w:t>Даламыз қайда, даламыз?</w:t>
        <w:br/>
        <w:t>Далаға қанат қағамыз.</w:t>
        <w:br/>
        <w:t>Даланың кілтін табамыз</w:t>
        <w:br/>
        <w:t>Таппаған ата-бабамыз.</w:t>
        <w:br/>
        <w:t>Сараңның ашып сандығын</w:t>
        <w:br/>
        <w:t>Алтынын тыққан аламыз,</w:t>
        <w:br/>
        <w:t>Ортаға олжа саламыз,</w:t>
        <w:br/>
        <w:t>- Туысқан жұртым, - орысым!</w:t>
        <w:br/>
        <w:t>Қонысым - сенің қонысың,</w:t>
        <w:br/>
        <w:t>Қазанда бірге сыбағам,</w:t>
        <w:br/>
        <w:t>Тірлікте бірге тынысым,</w:t>
        <w:br/>
        <w:t>Сенімен тізе қосқалы</w:t>
        <w:br/>
        <w:t>Төгілмей келеді ырысым.</w:t>
        <w:br/>
        <w:t>Алшшайық алтын сандықты,</w:t>
        <w:br/>
        <w:t>Әкелші қолды сол үшін.</w:t>
        <w:br/>
        <w:t>Киевім - жарық астанам</w:t>
      </w:r>
    </w:p>
    <w:p>
      <w:r>
        <w:t>Көзімнің сәуле нұрындай.</w:t>
        <w:br/>
        <w:t>Қыздарың туған қызымдай,</w:t>
        <w:br/>
        <w:t>“Ұлдарың туған ұлымдай.</w:t>
        <w:br/>
        <w:t>Басталған емес бір ісім.</w:t>
        <w:br/>
        <w:t>Сенімен бірге жұмылмай.</w:t>
        <w:br/>
        <w:t>Далама менің бірге аттан,</w:t>
        <w:br/>
        <w:t>Жорыққа шыққан жылындай.</w:t>
        <w:br/>
        <w:t>Ашайық алтын сандықты,</w:t>
        <w:br/>
        <w:t>«Даланың жұмбақ сырындай».</w:t>
        <w:br/>
        <w:t>Шақырды қазақ осылай,</w:t>
        <w:br/>
        <w:t>Аттанды бірге достары.</w:t>
        <w:br/>
        <w:t>Дүбірге дала кенелді,</w:t>
        <w:br/>
        <w:t>Тігілді қатар қостары.</w:t>
        <w:br/>
        <w:t>28</w:t>
        <w:br/>
        <w:t>Әбділда ТӘЖІБАЕВ</w:t>
        <w:br/>
        <w:t>Сағына қалсаң жарыңды,</w:t>
        <w:br/>
        <w:t>Шәрбатын іштің жырымның.</w:t>
        <w:br/>
        <w:t>Аузыңа шырын сөз салдым</w:t>
        <w:br/>
        <w:t>Арманын айтар сырыңның.</w:t>
        <w:br/>
        <w:t>Қайғының лебі мұздатса,</w:t>
        <w:br/>
        <w:t>Отыма келіп жылындың.</w:t>
        <w:br/>
        <w:t>Шаршасаң, таптың әнімнен</w:t>
        <w:br/>
        <w:t>Төсегін жайлы тынымның.</w:t>
        <w:br/>
        <w:t>Жасқанып бұқсаң майданда,</w:t>
        <w:br/>
        <w:t>Оққа да төсеп өзімді,</w:t>
        <w:br/>
        <w:t>Алдыңа түсіп жүгірдім.</w:t>
        <w:br/>
        <w:t>Ыстықта болдым көлеңке,</w:t>
        <w:br/>
        <w:t>Боранда болдым ығындай,</w:t>
        <w:br/>
        <w:t>Еңбекте жүрдім қасыңда</w:t>
        <w:br/>
        <w:t>Жанымды күйттеп тығылмай,</w:t>
        <w:br/>
        <w:t>Отанды бірге күзеттім,</w:t>
        <w:br/>
        <w:t>Түндерде көзім жұмылмай,</w:t>
        <w:br/>
        <w:t>Биікке бассаң сүйедім,</w:t>
        <w:br/>
        <w:t>Шықсын деп тауға жығылмай,</w:t>
        <w:br/>
        <w:t>Тереңге түссең, бір түстім</w:t>
        <w:br/>
        <w:t>Бөгеліп яки бұрылмай.</w:t>
        <w:br/>
        <w:t>Тобыңды бастар серке едім,</w:t>
        <w:br/>
        <w:t>Тойынды бастар ерке едім,</w:t>
        <w:br/>
        <w:t>Жақсыға жаным жайдары,</w:t>
        <w:br/>
        <w:t>|Жамаңға жанған өрт едім.</w:t>
        <w:br/>
        <w:t>Анадан алғыс алып ем-</w:t>
        <w:br/>
        <w:t>Атпылсын деген өркенің,</w:t>
        <w:br/>
        <w:t>Атадан алғысалып ем-</w:t>
        <w:br/>
        <w:t>Алды бол деген өлкенің.</w:t>
        <w:br/>
        <w:t>Ішемін десең, бұлақ ем,</w:t>
        <w:br/>
        <w:t>Жағамын десең, шырақ ем,</w:t>
        <w:br/>
        <w:t>Жанын да қияр мерт едім.</w:t>
        <w:br/>
        <w:t>Қартайдым міне, қартайдым,</w:t>
        <w:br/>
        <w:t>Келеді кілең,жантайғым,</w:t>
        <w:br/>
        <w:t>Кесел де меңдеп барады,</w:t>
        <w:br/>
        <w:t>Келісер емес, байқаймын.</w:t>
      </w:r>
    </w:p>
    <w:p>
      <w:r>
        <w:t>Алыстап қалды артымда</w:t>
        <w:br/>
        <w:t>Күндері қызу айқайдың.</w:t>
        <w:br/>
        <w:t>86</w:t>
        <w:br/>
        <w:t>Көбейтпелік бөгде сөзді,</w:t>
        <w:br/>
        <w:t>Оралалық біз кеңеске,</w:t>
        <w:br/>
        <w:t>Айта бермей түскенді еске.</w:t>
        <w:br/>
        <w:t>Мезгіл еді жазғытұрым -</w:t>
        <w:br/>
        <w:t>Әйелі әлгі балықшының,</w:t>
        <w:br/>
        <w:t>Ұл туыпты бір күн кешке.</w:t>
        <w:br/>
        <w:t>Баласыз еді балықшы ата,</w:t>
        <w:br/>
        <w:t>Орындалды ойдағы арман.</w:t>
        <w:br/>
        <w:t>Жылап та алды қуанғаннан</w:t>
        <w:br/>
        <w:t>Көнерген бет нарттай жанды,</w:t>
        <w:br/>
        <w:t>Кәрі көзден от тұтанды,</w:t>
        <w:br/>
        <w:t>Кетті жайнап жасарғаннан.</w:t>
        <w:br/>
        <w:t>Қуанышы балықшының</w:t>
        <w:br/>
        <w:t>Қуандырды бізді бірге,</w:t>
        <w:br/>
        <w:t>Айналды үйі бір дүбірге.</w:t>
        <w:br/>
        <w:t>Сарқылмады қызған думан,</w:t>
        <w:br/>
        <w:t>Үзілмеді айтылған ән</w:t>
        <w:br/>
        <w:t>“Үш күн қатар ұзақ түнде.</w:t>
        <w:br/>
        <w:t>- Ат қоямыз нәрестеге</w:t>
        <w:br/>
        <w:t>Ал, тыңдаңдар, молда сөзін.</w:t>
        <w:br/>
        <w:t>-«Жоқ, қоямын атын өзім, -</w:t>
        <w:br/>
        <w:t>Деп балықшы тілек қылды,</w:t>
        <w:br/>
        <w:t>Сапырылған сөз судай тынды.</w:t>
        <w:br/>
        <w:t>Қадады жұрт қартқа көзін,</w:t>
        <w:br/>
        <w:t>- Ей, ағайын! - деді қартым:</w:t>
        <w:br/>
        <w:t>Сөз тыңдандар енді менен,</w:t>
        <w:br/>
        <w:t>Ат ардақты Адам деген.</w:t>
        <w:br/>
        <w:t>Аңыз болған баяғыдан,</w:t>
        <w:br/>
        <w:t>Атын балам қойдым Адам,</w:t>
        <w:br/>
        <w:t>Бездім ескі шежіреден.</w:t>
        <w:br/>
        <w:t>ҰҰқсамасын ескі адамға,</w:t>
        <w:br/>
        <w:t>Ұшырамасын қайғы, дертке,</w:t>
        <w:br/>
        <w:t>Құл болмасын еш құдіретке.</w:t>
        <w:br/>
        <w:t>Өссін балам емін-еркін,</w:t>
        <w:br/>
        <w:t>(Жандандырсын жердің көркін</w:t>
        <w:br/>
        <w:t>Қоссын қуат әділетке.</w:t>
        <w:br/>
        <w:t>- Жақсы лебіз!</w:t>
        <w:br/>
        <w:t>- Қабыл болсын!-</w:t>
        <w:br/>
        <w:t>Әбділда ТӘЖІБАЕВ</w:t>
        <w:br/>
        <w:t>22</w:t>
        <w:br/>
        <w:t>Әбділда ТӘЖІБАЕВ</w:t>
        <w:br/>
        <w:t>Үйіілді қызыл қырмандар,</w:t>
      </w:r>
    </w:p>
    <w:p>
      <w:r>
        <w:t>Үйіндей үлкен қаланың.</w:t>
        <w:br/>
        <w:t>Жинаңдар, түгел жинаңдар</w:t>
        <w:br/>
        <w:t>Отанның қап пен қанарын!</w:t>
        <w:br/>
        <w:t>Вагондар тола тиелді,</w:t>
        <w:br/>
        <w:t>Поездар әрең ырғалды.</w:t>
        <w:br/>
        <w:t>Жөнелтті Қазақстаным</w:t>
        <w:br/>
        <w:t>Миллиард пұттық қырманды.</w:t>
        <w:br/>
        <w:t>Көріп тұр Қазақстаным</w:t>
        <w:br/>
        <w:t>Ашыларалдатынңдарды,</w:t>
        <w:br/>
        <w:t>Күтіп тұр Қазақстаным</w:t>
        <w:br/>
        <w:t>Болашақ жарқын жылдарды!</w:t>
        <w:br/>
        <w:t>1956</w:t>
        <w:br/>
        <w:t>МАЯКОВСКИЙМЕН ӘҢГІМЕ</w:t>
        <w:br/>
        <w:t>Жолдас, Маяковский!</w:t>
        <w:br/>
        <w:t>Мен де ақынмын өзімше.</w:t>
        <w:br/>
        <w:t>Ырғақ, үйқас құрағыш,</w:t>
        <w:br/>
        <w:t>Өзгелерді сынағыш.</w:t>
        <w:br/>
        <w:t>Республикам Европадан кеңірек,</w:t>
        <w:br/>
        <w:t>Аспаным да басқа аспаннан көгірек,</w:t>
        <w:br/>
        <w:t>Бірақ өзім туғаннан соң әлсіз боп</w:t>
        <w:br/>
        <w:t>Өлеңім де шыға беред нәрсіз боп.</w:t>
        <w:br/>
        <w:t>Сол үшін мені сыншылар</w:t>
        <w:br/>
        <w:t>Жылдап соғып, құтқармайды сс “ылдан,</w:t>
        <w:br/>
        <w:t>Түспей жүрген қарызым көп мой сннан.</w:t>
        <w:br/>
        <w:t>жж%</w:t>
        <w:br/>
        <w:t>Дегеннен соң «өсу керек!»</w:t>
        <w:br/>
        <w:t>Алам ба деп ақыл-көмек,</w:t>
        <w:br/>
        <w:t>Москваның бір-ақ тарттым өзіне,</w:t>
        <w:br/>
        <w:t>От қосуға, ой қосуға сөзіме.</w:t>
        <w:br/>
        <w:t>Жақсы ақындар әзірлейтін курске</w:t>
        <w:br/>
        <w:t>Орналастым. Кетпес ісім теріске.</w:t>
        <w:br/>
        <w:t>Ұсстазымыз: ірі ақындар,</w:t>
        <w:br/>
        <w:t>“Ұлы кеуде жазушылар, сыншылар...</w:t>
        <w:br/>
        <w:t>ПОЭМАЛАР</w:t>
        <w:br/>
        <w:t>23</w:t>
        <w:br/>
        <w:t>Жалпы алғанда жаман емес басшылық.</w:t>
        <w:br/>
        <w:t>Бар мініміз: уақыттағы тапшылық.</w:t>
        <w:br/>
        <w:t>Сол себептен көп ұстаздар келе алмай,</w:t>
        <w:br/>
        <w:t>Ынтығамыз дидарларын көре алмай.</w:t>
        <w:br/>
        <w:t>Мезгіл қазір емес сізге дейінгі,</w:t>
        <w:br/>
        <w:t>Қалдырғанбыз сан жылдарды кейінге.</w:t>
        <w:br/>
        <w:t>Отан біздің байлықты әбден ақтарды,</w:t>
        <w:br/>
        <w:t>Зор держава атандық біз мақтауды.</w:t>
      </w:r>
    </w:p>
    <w:p>
      <w:r>
        <w:t>Тираж өскен, Гослитиздат молыққан,</w:t>
        <w:br/>
        <w:t>Ақындардың шаруасы да толыққан.</w:t>
        <w:br/>
        <w:t>Кәзір олар фаэтонмен жүрмейді,</w:t>
        <w:br/>
        <w:t>Машинасыз жер басуды білмейді.</w:t>
        <w:br/>
        <w:t>Кәзір олар тұра алмайды қалада,</w:t>
        <w:br/>
        <w:t>Дағдыланған ормандағы ауаға.</w:t>
        <w:br/>
        <w:t>Дачалары қос қабаттан, ;</w:t>
        <w:br/>
        <w:t>Балхондары күнгей жақтан,</w:t>
        <w:br/>
        <w:t>Соның бәрін қонарлықтай көңілге</w:t>
        <w:br/>
        <w:t>Толтырғанша жаңа стильді мебельге.</w:t>
        <w:br/>
        <w:t>Болғанша әбден жинап бәрін асылдың,</w:t>
        <w:br/>
        <w:t>Сіңбіруге мұршасы жоқ ақынның,</w:t>
        <w:br/>
        <w:t>Ол аз болса тағы да бар жұмыстар:</w:t>
        <w:br/>
        <w:t>Газондарды күтіп бағу,</w:t>
        <w:br/>
        <w:t>Арам өскен шөбін шабу,</w:t>
        <w:br/>
        <w:t>Жем әзірлеу тауық пенен шошқаға</w:t>
        <w:br/>
        <w:t>Тигізбейді қолын жұрттың басқаға..,</w:t>
        <w:br/>
        <w:t>Қара теңіз жағасында дем алып</w:t>
        <w:br/>
        <w:t>Қайтқаннан соң оралып:</w:t>
        <w:br/>
        <w:t>Қаралу бар дәрігерге,</w:t>
        <w:br/>
        <w:t>(Түсіретін әбігерге)</w:t>
        <w:br/>
        <w:t>Басына қан шаппас үшін,</w:t>
        <w:br/>
        <w:t>Жүрегі жиі қақпас үшін</w:t>
        <w:br/>
        <w:t>Аз ойлайды, аз жазады.</w:t>
        <w:br/>
        <w:t>Сонымен уақыт тағы озады.</w:t>
        <w:br/>
        <w:t>саса</w:t>
        <w:br/>
        <w:t>Сан қобалжу, уақыт та жоқ тыныстар,</w:t>
        <w:br/>
        <w:t>Күн батқан соң шығармашылық жұмыс бар.</w:t>
        <w:br/>
        <w:t>84</w:t>
        <w:br/>
        <w:t>Әбділда ТӘЖІБАЕВ</w:t>
        <w:br/>
        <w:t>Аспанындай мөлдірі де ғажайып,</w:t>
        <w:br/>
        <w:t>Алады дем кеудесін ол кең жайып.</w:t>
        <w:br/>
        <w:t>Айдынында жалтылдатып желкенің,</w:t>
        <w:br/>
        <w:t>Шырқап әнін сүйіп тыңдар еркенің.</w:t>
        <w:br/>
        <w:t>Жас балықшы желмен ойнап барады,</w:t>
        <w:br/>
        <w:t>Жағада қыз күлімсірей қалады.</w:t>
        <w:br/>
        <w:t>Сол жағада шляпалы біреу тұр.</w:t>
        <w:br/>
        <w:t>Сұрғылт беті қаны қашқан тып-тықыр.</w:t>
        <w:br/>
        <w:t>Кекті көзін қадай түсіп қарайды,</w:t>
        <w:br/>
        <w:t>Кемелерді тізбектелген санайды.</w:t>
        <w:br/>
        <w:t>Келеді еркін, келеді еркін кемелер,</w:t>
        <w:br/>
        <w:t>Секілді бір суда жүзген төбелер,</w:t>
        <w:br/>
        <w:t>Лоцман араб тастап көздің қиығын</w:t>
        <w:br/>
        <w:t>Өтті, үдетіп сұрғылт тыңшы күйігін.</w:t>
      </w:r>
    </w:p>
    <w:p>
      <w:r>
        <w:t>Салмақты араб, сабырлы араб сенімін,</w:t>
        <w:br/>
        <w:t>Шындапты әбден шымырындай темірдің.</w:t>
        <w:br/>
        <w:t>Тіреп табан билігі шындықтың</w:t>
        <w:br/>
        <w:t>Түр қасқайып тосып жолын сұмдықтың.</w:t>
        <w:br/>
        <w:t>Өлуге бар, көнуге жоқ енді олар,</w:t>
        <w:br/>
        <w:t>Өтті күні Европадан қорғанар.</w:t>
        <w:br/>
        <w:t>Қорықпай қару ұстағанның білегі-</w:t>
        <w:br/>
        <w:t>Сынғанша өзі сындыра да біледі.</w:t>
        <w:br/>
        <w:t>1956</w:t>
        <w:br/>
        <w:t>АДАМ</w:t>
        <w:br/>
        <w:t>І</w:t>
        <w:br/>
        <w:t>Бала едім мен ол күндері</w:t>
        <w:br/>
        <w:t>Қарным ашса жылайтұғын,</w:t>
        <w:br/>
        <w:t>Жылап тамақ сұрайтұғын</w:t>
        <w:br/>
        <w:t>Әйтсе де мен ұмытпаппын,</w:t>
        <w:br/>
        <w:t>Көп қызығын сол бір шақтың</w:t>
        <w:br/>
        <w:t>Көкірегіме сақтап қаппын.</w:t>
        <w:br/>
        <w:t>Ұмытпаппын поездарды</w:t>
        <w:br/>
        <w:t>Ертелі-кеш лек-лек аққан,</w:t>
        <w:br/>
        <w:t>ПОЭМАЛАР</w:t>
        <w:br/>
        <w:t>81</w:t>
        <w:br/>
        <w:t>Ұмтыл, мырза, Африкаға,</w:t>
        <w:br/>
        <w:t>Африкаға, Африкаға.</w:t>
        <w:br/>
        <w:t>Көк теңіз бен Қызыл теңіз арасын,</w:t>
        <w:br/>
        <w:t>Оп-оңай-ақ қосасың да аласың.</w:t>
        <w:br/>
        <w:t>Жол түседі Индияға, Шығысқа,</w:t>
        <w:br/>
        <w:t>Арзан араб жегіледі жұмысқа!» -</w:t>
        <w:br/>
        <w:t>Деп газеттер дабыл қаға,</w:t>
        <w:br/>
        <w:t>Құмарланды мол олжаға</w:t>
        <w:br/>
        <w:t>Аттандырды Африқаға.</w:t>
        <w:br/>
        <w:t>Африкаға, Африкаға.</w:t>
        <w:br/>
        <w:t>ІП</w:t>
        <w:br/>
        <w:t>Тамырлары тарамыстай,</w:t>
        <w:br/>
        <w:t>Терілері қара мыстай,</w:t>
        <w:br/>
        <w:t>Шаба берді өңшшең араб кетпенін,</w:t>
        <w:br/>
        <w:t>Салу үшін болашақтың өткелін.</w:t>
        <w:br/>
        <w:t>Қарқындары соққан қара дауылдай,</w:t>
        <w:br/>
        <w:t>Терлері де сел боп аққан жауындай.</w:t>
        <w:br/>
        <w:t>Бірғажайып қаналды олар бастады,</w:t>
        <w:br/>
        <w:t>Бейнеттен де, елімнен де қашпады.</w:t>
        <w:br/>
        <w:t>Шаршадың ба?</w:t>
        <w:br/>
        <w:t>Шаршамадым,- дейді араб, -</w:t>
      </w:r>
    </w:p>
    <w:p>
      <w:r>
        <w:t>Тыңшысына Европаның бір қарап.</w:t>
        <w:br/>
        <w:t>Тыңшысына Евронаның бір қарап.</w:t>
        <w:br/>
        <w:t>Жаның жоқ па?</w:t>
        <w:br/>
        <w:t>Әрине жоқ, - дейді араб, -</w:t>
        <w:br/>
        <w:t>Топырақ толы қызыл көзін уқалап.</w:t>
        <w:br/>
        <w:t>Басып араб солығын сәл өкпенің,</w:t>
        <w:br/>
        <w:t>Жөнеледі қайта шауып кетпенін.</w:t>
        <w:br/>
        <w:t>Бір минутін бос жіберсе уақыттың,</w:t>
        <w:br/>
        <w:t>Жоғалтардай тең жартысын бақыттың.</w:t>
        <w:br/>
        <w:t>Сөйлеп кетті бір мезетте сол араб</w:t>
        <w:br/>
        <w:t>Күнге қолын әнтек қана қалқалап!</w:t>
        <w:br/>
        <w:t>- Ей ағайын, шаршамаңдар, тынбаңдар,</w:t>
        <w:br/>
        <w:t>Мұқалмандар, майыснаңдар, сынбаңдар,</w:t>
        <w:br/>
        <w:t>Тәңірі бізді еңбек үшін жаратқан,</w:t>
        <w:br/>
        <w:t>Сұрары көп болашақтың арабтан.</w:t>
        <w:br/>
        <w:t>Өлген шәйіт, қимылдандар тірілер,</w:t>
        <w:br/>
        <w:t>Қазың алда әділдікке жүгінер.</w:t>
        <w:br/>
        <w:t>80</w:t>
        <w:br/>
        <w:t>Әбділда ТӘЖІБЛЕВ</w:t>
        <w:br/>
        <w:t>Африкаға, Африкаға, жол болсын!</w:t>
        <w:br/>
        <w:t>Әскадра жеңістері мол болсын!</w:t>
        <w:br/>
        <w:t>- Король өзі берді дұға,</w:t>
        <w:br/>
        <w:t>Тілектеспіз адмиралға.</w:t>
        <w:br/>
        <w:t>- Британия улы арыстан ақылды,</w:t>
        <w:br/>
        <w:t>Британия берді әмірін ақырғы.</w:t>
        <w:br/>
        <w:t>Африкаға тартты лек-лек солдаттар,</w:t>
        <w:br/>
        <w:t>Африкаға тартты ақшалы жалдаптар.</w:t>
        <w:br/>
        <w:t>Зеңбіректер жалмай қарап ілгері,</w:t>
        <w:br/>
        <w:t>Жүзіп келеді Африкаға кіргелі,</w:t>
        <w:br/>
        <w:t>Корабльдер толқындармен сайысты,</w:t>
        <w:br/>
        <w:t>Шайқалды да теңіз белі майысты.</w:t>
        <w:br/>
        <w:t>Салонында адмиралдың -</w:t>
        <w:br/>
        <w:t>Нышанындай ағар қанның</w:t>
        <w:br/>
        <w:t>Шөлмектерден қызыл шарап төгілді.</w:t>
        <w:br/>
        <w:t>Африка арналды әндер көңілді...</w:t>
        <w:br/>
        <w:t>Сфинкс тұр тілсіз, үнсіз тілсімдей,</w:t>
        <w:br/>
        <w:t>Қарап тұр ол болашаққа күрсінбей.</w:t>
        <w:br/>
        <w:t>Санап тұр ол өткен айлар, жылдарды,</w:t>
        <w:br/>
        <w:t>Күтіп тұр ол келер жаңа жырларды,</w:t>
        <w:br/>
        <w:t>Төкпесе де көзден жасын</w:t>
        <w:br/>
        <w:t>Сүйеді ол Африкасын,</w:t>
        <w:br/>
        <w:t>Күтеді ол империя қирауын,</w:t>
        <w:br/>
        <w:t>Көтереді ол тағдырының қинауын.</w:t>
        <w:br/>
        <w:t>П</w:t>
      </w:r>
    </w:p>
    <w:p>
      <w:r>
        <w:t>«Бәдәуилер неткен мықты, -</w:t>
        <w:br/>
        <w:t>Көтереді пілше жүкті.</w:t>
        <w:br/>
        <w:t>Арзан аяқ, арзан қолдар, алданғыш,</w:t>
        <w:br/>
        <w:t>Аз-ақ алып, көп беруге жалданғыпша.</w:t>
        <w:br/>
        <w:t>Ақшалылар Африкаға барындар,</w:t>
        <w:br/>
        <w:t>Арабтардан сыбаға алып қалыңдар!»</w:t>
        <w:br/>
        <w:t>Улай-шулай рекламалар салды жар,</w:t>
        <w:br/>
        <w:t>ҰҰйықтамады Лондондар мен Париждар.</w:t>
        <w:br/>
        <w:t>«Биржаларда өсті баға,</w:t>
        <w:br/>
        <w:t>Мың береді бір сыбаға!</w:t>
        <w:br/>
        <w:t>ПОЭМАЛАР</w:t>
        <w:br/>
        <w:t>21</w:t>
        <w:br/>
        <w:t>Төбеде тұрды күмбездей</w:t>
        <w:br/>
        <w:t>Көгілжім, ортақ аспаны..</w:t>
        <w:br/>
        <w:t>Әндерін шырқап бірге айтты.</w:t>
        <w:br/>
        <w:t>Бауырлас елдің жастары:</w:t>
        <w:br/>
        <w:t>«Тыңға түстік, түстік тыңға.</w:t>
        <w:br/>
        <w:t>Шындалады жігіт сында.</w:t>
        <w:br/>
        <w:t>Ей, жас жолдас, тез қимылда,</w:t>
        <w:br/>
        <w:t>Шабандыққа жаумыз мұнда.</w:t>
        <w:br/>
        <w:t>Қос әніңді, қос моторға,</w:t>
        <w:br/>
        <w:t>Тарт соқаны жоннан жонға!</w:t>
        <w:br/>
        <w:t>Жая берсін түн қанатын</w:t>
        <w:br/>
        <w:t>Біз бе іркіліп тоқталатын!</w:t>
        <w:br/>
        <w:t>Ал жағындар прожекторды</w:t>
        <w:br/>
        <w:t>Өткір соқа жыртсын түнді.</w:t>
        <w:br/>
        <w:t>Ей, жас жігіт, ұста мығым,</w:t>
        <w:br/>
        <w:t>Әлсіретпе от жарығын.</w:t>
        <w:br/>
        <w:t>Шапшаң жолдас тез қимылда!</w:t>
        <w:br/>
        <w:t>Шабандыққа жаумыз мұнда.</w:t>
        <w:br/>
        <w:t>Қажетболсаайналотқа</w:t>
        <w:br/>
        <w:t>Тамырыңа жалын құйда,</w:t>
        <w:br/>
        <w:t>Қос әніңді, қос моторға,</w:t>
        <w:br/>
        <w:t>Тарт соқаны жоннан жонға!»</w:t>
        <w:br/>
        <w:t>ІП</w:t>
        <w:br/>
        <w:t>Сағымы көзді алдаған</w:t>
        <w:br/>
        <w:t>Даламыз қайда, халайық?</w:t>
        <w:br/>
        <w:t>Қурайы бір кез сарнаған</w:t>
        <w:br/>
        <w:t>Жапанды шолып қарайық.</w:t>
        <w:br/>
        <w:t>- Тербелген бұл не, теңіз бе?</w:t>
        <w:br/>
        <w:t>- Теңізден терең ғажайып.</w:t>
        <w:br/>
        <w:t>- Сарғайған бұл не, алтын ба?</w:t>
        <w:br/>
        <w:t>- Алтыннан асыл ғажайып.</w:t>
        <w:br/>
        <w:t>Сараңның аштық сандығын,</w:t>
        <w:br/>
        <w:t>Бермесін алдық даланың.</w:t>
        <w:br/>
        <w:t>Інжулер төгіп үнінен,</w:t>
      </w:r>
    </w:p>
    <w:p>
      <w:r>
        <w:t>Орағым айтты өз әнін.</w:t>
        <w:br/>
        <w:t>88</w:t>
        <w:br/>
        <w:t>Әбділда ТӘЖІБАЕВ</w:t>
        <w:br/>
        <w:t>Онға толды біздің Адам,</w:t>
        <w:br/>
        <w:t>Аяқ басты енді он бірге,</w:t>
        <w:br/>
        <w:t>Марқа тартты күннен-күнге.</w:t>
        <w:br/>
        <w:t>Елсолжылы колхозданды:</w:t>
        <w:br/>
        <w:t>Біріктірді, қосты малды,</w:t>
        <w:br/>
        <w:t>Жерге жаңа қаланды ірге.</w:t>
        <w:br/>
        <w:t>Желпілдетті шаттық желі</w:t>
        <w:br/>
        <w:t>Жыртық үйдің түндіктерін,</w:t>
        <w:br/>
        <w:t>Жарқыратып күңгірт жерін.</w:t>
        <w:br/>
        <w:t>Көтеріліп көзден перде,</w:t>
        <w:br/>
        <w:t>Күш тасқындап кеуделерден,</w:t>
        <w:br/>
        <w:t>Керіліп жұрт алды демін.</w:t>
        <w:br/>
        <w:t>Көк сауытты тракторлар</w:t>
        <w:br/>
        <w:t>Күркіретті сар даланы,</w:t>
        <w:br/>
        <w:t>Сілкіндірді айналаны.</w:t>
        <w:br/>
        <w:t>Жолдарынан өткен зулап,</w:t>
        <w:br/>
        <w:t>Бақ пен ырыс өсті қаулап,</w:t>
        <w:br/>
        <w:t>Жердің жаңа жүрді қаны.</w:t>
        <w:br/>
        <w:t>Балықшы ата тұрды орнынан,</w:t>
        <w:br/>
        <w:t>Тартып мығым буды белін.</w:t>
        <w:br/>
        <w:t>Түрді етегін, түрді жеңін,</w:t>
        <w:br/>
        <w:t>Халайыққа қоршап тұрған</w:t>
        <w:br/>
        <w:t>Аз ғана сыр айтты тыңнан,</w:t>
        <w:br/>
        <w:t>Ақтарылды сөзден сенім.</w:t>
        <w:br/>
        <w:t>- Ауламаймын көлден шабақ.</w:t>
        <w:br/>
        <w:t>Жасаушымын жер ұжмағын.</w:t>
        <w:br/>
        <w:t>Жүрт аңсаған «иран бағын»</w:t>
        <w:br/>
        <w:t>Балбыратып гүл, жемісін,</w:t>
        <w:br/>
        <w:t>Бақша егемін үрпақ үшін -</w:t>
        <w:br/>
        <w:t>Осы менің ұйғарғаным.</w:t>
        <w:br/>
        <w:t>Қабылданды қарт тілегі,</w:t>
        <w:br/>
        <w:t>Бағбан тыңға ұрды кетпен,</w:t>
        <w:br/>
        <w:t>Ұрды кетпен кереметпен.</w:t>
        <w:br/>
        <w:t>Алқынбады жүрегі оның,</w:t>
        <w:br/>
        <w:t>Бақшаға су ашты жолын</w:t>
        <w:br/>
        <w:t>Ақ көбігі дір-дір еткен.</w:t>
        <w:br/>
        <w:t>ПОЭМАЛАР</w:t>
        <w:br/>
        <w:t>89</w:t>
        <w:br/>
        <w:t>Септі гүлдің ұрықтарын</w:t>
        <w:br/>
        <w:t>Екті тізіп алма ағаш.</w:t>
        <w:br/>
        <w:t>Нәрестедей өңшең жасын,</w:t>
      </w:r>
    </w:p>
    <w:p>
      <w:r>
        <w:t>Қанаттыға қақтырмады,</w:t>
        <w:br/>
        <w:t>Тұмсықтыға шоқтырмады,</w:t>
        <w:br/>
        <w:t>Күтті ұйықтамай, ішпей асын.</w:t>
        <w:br/>
        <w:t>Өсті бақша жас өмірдей,</w:t>
        <w:br/>
        <w:t>Жайды жаңа жапырақтарын.</w:t>
        <w:br/>
        <w:t>Жадыратты еккен шалын...</w:t>
        <w:br/>
        <w:t>Кәрі байғыз қош айтысты,</w:t>
        <w:br/>
        <w:t>Түн жамылып ұзаққа ұшты,</w:t>
        <w:br/>
        <w:t>Естімеске бұлбұл әнін.</w:t>
        <w:br/>
        <w:t>Бақшада жүр бақытты Адам</w:t>
        <w:br/>
        <w:t>&lt;Құрдастардан жұбын жазбай,</w:t>
        <w:br/>
        <w:t>Көңілі көркем, жылы жаздай!</w:t>
        <w:br/>
        <w:t>Таңдап тағып сүйген гүлін,</w:t>
        <w:br/>
        <w:t>Алманың да ең қызылын,</w:t>
        <w:br/>
        <w:t>Ең шырынын жейді таңдай.</w:t>
        <w:br/>
        <w:t>Солқылдата соғады олар</w:t>
        <w:br/>
        <w:t>Әнге қосып барабанды,</w:t>
        <w:br/>
        <w:t>Сүйсіндіре қарағанды.</w:t>
        <w:br/>
        <w:t>Өрттей қызыл галстуктер</w:t>
        <w:br/>
        <w:t>Бақшаны кеп үрлесе жел</w:t>
        <w:br/>
        <w:t>ЖЖалпырақтармен бір шайқалды.</w:t>
        <w:br/>
        <w:t>Бір күн өлең, бір күн ертек,</w:t>
        <w:br/>
        <w:t>Бір күн жұмбақ, бір күн тақпақ.</w:t>
        <w:br/>
        <w:t>Оқып бәрін алған жаттап,</w:t>
        <w:br/>
        <w:t>Айтысады кезек-кезек,</w:t>
        <w:br/>
        <w:t>Қалыспайды өңшең өжет,</w:t>
        <w:br/>
        <w:t>Кең қызыққа кенелді қарт...</w:t>
        <w:br/>
        <w:t>Кей сағатта шу басылып,</w:t>
        <w:br/>
        <w:t>Жым-жырт тына қалса бірден,</w:t>
        <w:br/>
        <w:t>Босағандай бақша мүлдем</w:t>
        <w:br/>
        <w:t>Көресін сен сонда олардың</w:t>
        <w:br/>
        <w:t>Қиын есеп шығарғанын</w:t>
        <w:br/>
        <w:t>Физика, я алгебрадан.</w:t>
        <w:br/>
        <w:t>ПОЭМАЛАР</w:t>
        <w:br/>
        <w:t>87</w:t>
        <w:br/>
        <w:t>Деген сөздер ду-ду етті,</w:t>
        <w:br/>
        <w:t>Кернеп үйді сыймай кетті.</w:t>
        <w:br/>
        <w:t>Қарт ұстаған домбырадан</w:t>
        <w:br/>
        <w:t>Қапелімде туып бір ән,</w:t>
        <w:br/>
        <w:t>Елжіретті ет жүректі.</w:t>
        <w:br/>
        <w:t>«Адам», - деді,- шырқалған ән,</w:t>
        <w:br/>
        <w:t>«Адам»,- деді, - тау жаңғырды,</w:t>
        <w:br/>
        <w:t>«Адам», - деді, - көл жаңғырды.</w:t>
        <w:br/>
        <w:t>Жел де сергіп желпіп қалды,</w:t>
        <w:br/>
        <w:t>Тынған орман толқып қалды,</w:t>
      </w:r>
    </w:p>
    <w:p>
      <w:r>
        <w:t>Нөсерлетті бұлт жаңбырды...</w:t>
        <w:br/>
        <w:t>Жас та болсам сол күндерден</w:t>
        <w:br/>
        <w:t>Көп қызықты ұмытпаппын,</w:t>
        <w:br/>
        <w:t>Есімде әбден сақтап қаппын:</w:t>
        <w:br/>
        <w:t>Адамды мен баласынбай,</w:t>
        <w:br/>
        <w:t>Сүйдім туған ағасындай,</w:t>
        <w:br/>
        <w:t>Бесігіне қоңырау тақтым.</w:t>
        <w:br/>
        <w:t>Тербетуші ем жел бесігін,</w:t>
        <w:br/>
        <w:t>Сылдырлатып қоңырауын,</w:t>
        <w:br/>
        <w:t>Иіскеуші едім омырауын...</w:t>
        <w:br/>
        <w:t>Соған отыз жылдан асты,</w:t>
        <w:br/>
        <w:t>Шашымызға ақ жармасты,</w:t>
        <w:br/>
        <w:t>Менің де жоқ оған дауым.</w:t>
        <w:br/>
        <w:t>П</w:t>
        <w:br/>
        <w:t>Өсті бала өрімдей боп,</w:t>
        <w:br/>
        <w:t>Солқылдаған жас шыбықтай:</w:t>
        <w:br/>
        <w:t>Көрмей қатер, қайғы жұтпай,</w:t>
        <w:br/>
        <w:t>МААқ мандайы атқан таңдай,</w:t>
        <w:br/>
        <w:t>Екі көзі жанған шамдай,</w:t>
        <w:br/>
        <w:t>Тұлғасы бар тұрған ықпай.</w:t>
        <w:br/>
        <w:t>Танысты Адам тәтті өмірмен, -</w:t>
        <w:br/>
        <w:t>Терді гүлін кең даланың.</w:t>
        <w:br/>
        <w:t>Қойшылардың үйренді әнін.</w:t>
        <w:br/>
        <w:t>Қызғалдақпен жайнап бірге,</w:t>
        <w:br/>
        <w:t>Құрбылармен ойнап бірге,</w:t>
        <w:br/>
        <w:t>Болды еркесі ата-ананың.</w:t>
        <w:br/>
        <w:t>ПОЭМАЛАР</w:t>
        <w:br/>
        <w:t>85</w:t>
        <w:br/>
        <w:t>Жүк орнына солдат тартқан,</w:t>
        <w:br/>
        <w:t>Мылтықтары, беттері шан,</w:t>
        <w:br/>
        <w:t>Көздерінен от лаулаған,</w:t>
        <w:br/>
        <w:t>Бөріктеріне жұлдыз таққан.</w:t>
        <w:br/>
        <w:t>Сәл кідірсе эшелондар:</w:t>
        <w:br/>
        <w:t>Гармоньдардан төгіліп күй,</w:t>
        <w:br/>
        <w:t>Перрондарда дуылдап би.</w:t>
        <w:br/>
        <w:t>Маузері бар кейбір адам</w:t>
        <w:br/>
        <w:t>Қағып біздің арқамыздан,</w:t>
        <w:br/>
        <w:t>Кететүғын қалдырып нан.</w:t>
        <w:br/>
        <w:t>- Кімдер олар?</w:t>
        <w:br/>
        <w:t>-Жақсы адамдар, -</w:t>
        <w:br/>
        <w:t>Дейміз қарап эшелонға,</w:t>
        <w:br/>
        <w:t>Заулап жатқан оңға-солға,</w:t>
        <w:br/>
        <w:t>Үйде отырған кәрілер де,</w:t>
        <w:br/>
        <w:t>Таяқтарын тіреп жерге,</w:t>
        <w:br/>
        <w:t>Көз тігетін ұзақ жолға.</w:t>
        <w:br/>
        <w:t>Әр түрлі сөз, кейде талас:</w:t>
        <w:br/>
        <w:t>-Жазаланды, өлді патша,</w:t>
        <w:br/>
        <w:t>Билемейді енді патша!</w:t>
      </w:r>
    </w:p>
    <w:p>
      <w:r>
        <w:t>- Ей, патшаға етпе күмән!</w:t>
        <w:br/>
        <w:t>- Айтса қайтеді?</w:t>
        <w:br/>
        <w:t>- Қой, антұрған,</w:t>
        <w:br/>
        <w:t>Ағызайын ба аузыңнан қан?!</w:t>
        <w:br/>
        <w:t>Ұмытпаймын балықшыны,</w:t>
        <w:br/>
        <w:t>Тұрушы еді бізбен бірге,</w:t>
        <w:br/>
        <w:t>Қайырымды еді көршілерге.</w:t>
        <w:br/>
        <w:t>Болушы еді аздап ақын,</w:t>
        <w:br/>
        <w:t>Жайлап қана ән салатын</w:t>
        <w:br/>
        <w:t>Домбыраға қосып бірге.</w:t>
        <w:br/>
        <w:t>Ертіп мені балықшы қарт,</w:t>
        <w:br/>
        <w:t>Желқайыққа отырғызып,</w:t>
        <w:br/>
        <w:t>Көрсетем деп саған қызық,</w:t>
        <w:br/>
        <w:t>Қос ескегін бірдей тартып,</w:t>
        <w:br/>
        <w:t>Көл бетінде құстай қалқып,</w:t>
        <w:br/>
        <w:t>Жөнелетін суды сызып.</w:t>
        <w:br/>
        <w:t>Әбділда ТӘЖІБАЕВ</w:t>
        <w:br/>
        <w:t>Әр минутте ғасырлық істер тындырып</w:t>
        <w:br/>
        <w:t>Планетаны жаңартуға әзірміз,</w:t>
        <w:br/>
        <w:t>Ең қайрымды мемлекетпіз кәзір біз.</w:t>
        <w:br/>
        <w:t>Бомба жасап атомнан,</w:t>
        <w:br/>
        <w:t>Ұранын соғыс шақырған -</w:t>
        <w:br/>
        <w:t>Империализм шабынады алыстан</w:t>
        <w:br/>
        <w:t>Халықтарға - соғысқа қарсы алысқан.</w:t>
        <w:br/>
        <w:t>«Байқа!» - дейміз біз оларға есірген,-</w:t>
        <w:br/>
        <w:t>- Біздің бомба күштірек,</w:t>
        <w:br/>
        <w:t>Шықпасын о да есіңнен!</w:t>
        <w:br/>
        <w:t>Владимир Владимирович!</w:t>
        <w:br/>
        <w:t>Өлмеу керек еді саған,</w:t>
        <w:br/>
        <w:t>Көп еді күйің тартылмаған.</w:t>
        <w:br/>
        <w:t>Өлмесең сен, тірі болсаң неетер ең?</w:t>
        <w:br/>
        <w:t>Поэзия туын биік көтере,</w:t>
        <w:br/>
        <w:t>Жарып сөздің атомдарын дамылсыз,</w:t>
        <w:br/>
        <w:t>Жылытып талай ақындарды жалынсыз,</w:t>
        <w:br/>
        <w:t>Барлық еңбек адамының жүрегін</w:t>
        <w:br/>
        <w:t>Толтырар ең жаңа жырға, білемін.</w:t>
        <w:br/>
        <w:t>Тоғышарлар, нан соғарлар,</w:t>
        <w:br/>
        <w:t>Жалған жандар, арсыз қарлар</w:t>
        <w:br/>
        <w:t>Көріне алмай жүрт көзіне жарықта,</w:t>
        <w:br/>
        <w:t>Жанар еді сен жасаған тамұқта!</w:t>
        <w:br/>
        <w:t>1986</w:t>
        <w:br/>
        <w:t>НАРТАЙ</w:t>
        <w:br/>
        <w:t>«Тартып жібер, Нарекесі, сырнайды.</w:t>
        <w:br/>
        <w:t>Сырнайлатпай, сірә, көңіл тынбайды.</w:t>
        <w:br/>
        <w:t>Ұшыр, ұшыр, ақ тұйғындай әніңді,</w:t>
        <w:br/>
        <w:t>Төк жырыңды, туған жұртың тыңдайды!» -</w:t>
        <w:br/>
        <w:t>Деуші едік біз Нарекеңді көргенде,</w:t>
        <w:br/>
        <w:t>Аңсап аға алыс жолдан келгенде.</w:t>
        <w:br/>
        <w:t>Қырандай бір қомдап алып қанатын</w:t>
      </w:r>
    </w:p>
    <w:p>
      <w:r>
        <w:t>Жазушы еді, құлашын кең сермеуге.</w:t>
        <w:br/>
        <w:t>Ә, дегенде, түйіп түйсініңкіреп қабағын,</w:t>
        <w:br/>
        <w:t>Апшцы айқаймен ашып тұнған тамағын,</w:t>
        <w:br/>
        <w:t>Найзағайдай қара түнді қақ жарған,</w:t>
        <w:br/>
        <w:t>Жоалтылдатып алатын көз жанарын.</w:t>
        <w:br/>
        <w:t>24</w:t>
        <w:br/>
        <w:t>Әбділда ТӘЖІБАЕВ</w:t>
        <w:br/>
        <w:t>Қалмас үшін өмірден тым алыстай,</w:t>
        <w:br/>
        <w:t>Көру керек ақынға да қалыспай.</w:t>
        <w:br/>
        <w:t>Сол үшін ол кейде жаны төзе алмай</w:t>
        <w:br/>
        <w:t>Телевизорға үңіледі көз алмай,</w:t>
        <w:br/>
        <w:t>Стадион. Жүз мың адам кемінде.</w:t>
        <w:br/>
        <w:t>(Кім қызықпас қызық футбол көруге!)</w:t>
        <w:br/>
        <w:t>Синявский эфирді өзі билейді,</w:t>
        <w:br/>
        <w:t>Маәшықтанған еркіне ерні тимейді.</w:t>
        <w:br/>
        <w:t>Баяндайды ол - ойыншыны,</w:t>
        <w:br/>
        <w:t>Баяндайды ол - көрушіні.</w:t>
        <w:br/>
        <w:t>Ақын сонда танысады бәрімен,</w:t>
        <w:br/>
        <w:t>Қанатты жыр құйылады әнімен.</w:t>
        <w:br/>
        <w:t>Телевизор шарықтатып көңілді</w:t>
        <w:br/>
        <w:t>Көз алдыңа әкеледі өмірді:</w:t>
        <w:br/>
        <w:t>Әнеки «ЗИС»-тің инженері</w:t>
        <w:br/>
        <w:t>Мандайынан ағып тері</w:t>
        <w:br/>
        <w:t>Соқты қолын, соқты қатты,</w:t>
        <w:br/>
        <w:t>«Торпеда» бұрын есеп ашты.</w:t>
        <w:br/>
        <w:t>Тепловоздың машинисі сұрланып,</w:t>
        <w:br/>
        <w:t>Бір суынып, бір жанып</w:t>
        <w:br/>
        <w:t>Отыр, міне жан секілді байлаулы.</w:t>
        <w:br/>
        <w:t>«Локомотив» ұтылуға айналды.</w:t>
        <w:br/>
        <w:t>Ал генерал сасар емес, көңілді.</w:t>
        <w:br/>
        <w:t>Үйткені оның командасы сенімді.</w:t>
        <w:br/>
        <w:t>Ойнайды ертең. Алда қанша уақыт бар.</w:t>
        <w:br/>
        <w:t>Оған дейін қиналмайды генерал.</w:t>
        <w:br/>
        <w:t>Осының бәрін көреді ақын көзімен,</w:t>
        <w:br/>
        <w:t>Суреттейді жалынды, жанды сөзімен...</w:t>
        <w:br/>
        <w:t>Шешілмеген мәселе әлі жетерлік,</w:t>
        <w:br/>
        <w:t>Соның бірі көңілді алаң етерлік:</w:t>
        <w:br/>
        <w:t>Ақындардың орнын беру,</w:t>
        <w:br/>
        <w:t>Раигасы мен формын бөлу</w:t>
        <w:br/>
        <w:t>Қиындыққа кездестіріп күн сайын,</w:t>
        <w:br/>
        <w:t>Дискуссияға айналады жыл сайын.</w:t>
        <w:br/>
        <w:t>Сен бөлексің, тұрсың бірініші орында,</w:t>
        <w:br/>
        <w:t>Қызыл паспорт баяғыша қолыңда.</w:t>
        <w:br/>
        <w:t>Саған ешкім таласуға батпайды,</w:t>
        <w:br/>
        <w:t>Жиналыс сайын жарыса бәрі мақтайды,</w:t>
        <w:br/>
        <w:t>Екінші кім? Кімді атаймыз дегенде,</w:t>
        <w:br/>
        <w:t>Кездесеміз жылда бір зор бөгеуге.</w:t>
      </w:r>
    </w:p>
    <w:p>
      <w:r>
        <w:t>ПОЭМАЛАР</w:t>
        <w:br/>
        <w:t>25</w:t>
        <w:br/>
        <w:t>«Менмін?» десең өзгелер мазақ етеді,</w:t>
        <w:br/>
        <w:t>«Сенсің!» десең сыбағаң оңай кетеді.</w:t>
        <w:br/>
        <w:t>Қандай ауыр біреуін айту осының!</w:t>
        <w:br/>
        <w:t>Ойландым да ішімнен біраз шошыдым.</w:t>
        <w:br/>
        <w:t>Жолдас Маяковский!</w:t>
        <w:br/>
        <w:t>ӘӨлмеу керек еді саған!</w:t>
        <w:br/>
        <w:t>Көп еді жырың айтылмаған,</w:t>
        <w:br/>
        <w:t>Көп еді күйің тартылмаған.</w:t>
        <w:br/>
        <w:t>Көрсетер ең өлмегенде</w:t>
        <w:br/>
        <w:t>Не екенін тірліктің,</w:t>
        <w:br/>
        <w:t>Жолдастықтың, бірліктің,</w:t>
        <w:br/>
        <w:t>Жүрегіңді көтеріп биік туындай,</w:t>
        <w:br/>
        <w:t>Жарықтай жаның жалын атып суынбай,</w:t>
        <w:br/>
        <w:t>Біздерді үлкен құшағына алар ең,</w:t>
        <w:br/>
        <w:t>Ағамыздай,</w:t>
        <w:br/>
        <w:t>әкеміздей болар ең!</w:t>
        <w:br/>
        <w:t>Түкірер ең ақша жинар сандыққа,</w:t>
        <w:br/>
        <w:t>Түкірер ең паңдықтар мен салдыққа!</w:t>
        <w:br/>
        <w:t>Бастап өзің бізді адамша,</w:t>
        <w:br/>
        <w:t>Баяғыша, жас шағыңша,</w:t>
        <w:br/>
        <w:t>Москваны жаяу кезіп жүрер ек,</w:t>
        <w:br/>
        <w:t>Басқаларша сөйлесер ек, күлер ек.</w:t>
        <w:br/>
        <w:t>Светофор жағып дереу көк шамын,</w:t>
        <w:br/>
        <w:t>Кілт кідіртіп машиналар топанын</w:t>
        <w:br/>
        <w:t>Ашар еді жолынды кең,</w:t>
        <w:br/>
        <w:t>Өтер едің өлеңіңмен.</w:t>
        <w:br/>
        <w:t>Миллион көздер сүйер еді ақынын,</w:t>
        <w:br/>
        <w:t>Ең мақтаулы, ең қымбатты жақынын.</w:t>
        <w:br/>
        <w:t>Аралатып заводтарды, цехтарды,</w:t>
        <w:br/>
        <w:t>Жалаңаш қолмен өзің күреп оттарды</w:t>
        <w:br/>
        <w:t>Үйретер ең бізге де жалын кешуді,</w:t>
        <w:br/>
        <w:t>Теміріпімен темірдей берік өсуді,</w:t>
        <w:br/>
        <w:t>Станоктар қасында өлең оқуды,</w:t>
        <w:br/>
        <w:t>Өлеңді шебер тоқушыдай тоқуды.</w:t>
        <w:br/>
        <w:t>Жолдас Маяковский!</w:t>
        <w:br/>
        <w:t>Біздің ғасыр - атомдық ғасыр атанды.</w:t>
        <w:br/>
        <w:t>Атом тағы құдіреттендірді Отанды.</w:t>
        <w:br/>
        <w:t>Уақыттағы бейқамдықты жоғалтып,</w:t>
        <w:br/>
        <w:t>ПОЭМАЛАР</w:t>
        <w:br/>
        <w:t>Содан кейін жауар бұлтша төнетін,</w:t>
        <w:br/>
        <w:t>Төңірегін ол тінти қарап көретін.</w:t>
        <w:br/>
        <w:t>Суып беті, сұрғылт тартып алған соң,</w:t>
        <w:br/>
        <w:t>Борандата, бұрқырата төгетін.</w:t>
      </w:r>
    </w:p>
    <w:p>
      <w:r>
        <w:t>Әлі есімде, бүгінгідей есімде:</w:t>
        <w:br/>
        <w:t>Біздің үйдің көңілді бір кешінде</w:t>
        <w:br/>
        <w:t>Қадалғанмын қою қара мұртыңа,</w:t>
        <w:br/>
        <w:t>Тынбай қаққан жыр қанаты секілді.</w:t>
        <w:br/>
        <w:t>Өтті күндер, өтті жылдар зулаған,-</w:t>
        <w:br/>
        <w:t>“Ұшты үзіліп қанша жапырақ қураған..</w:t>
        <w:br/>
        <w:t>Сол жылдарға жастық көркін ұрлатып,</w:t>
        <w:br/>
        <w:t>Жасай берді тынбай ақын жырлаған.</w:t>
        <w:br/>
        <w:t>Біздің үйдің кейінгі бір кешінде,</w:t>
        <w:br/>
        <w:t>Жақсы құрбы, жас бауырлар ішінде,</w:t>
        <w:br/>
        <w:t>Сыр қып айтқан мұңлы термелерінің</w:t>
        <w:br/>
        <w:t>Дәл мынасы сақталыпты есімде:</w:t>
        <w:br/>
        <w:t>- Өздерің білер Нартаймын.</w:t>
        <w:br/>
        <w:t>Нар да болсам, қартайдым.</w:t>
        <w:br/>
        <w:t>Арнасы бар, өзі жоқ</w:t>
        <w:br/>
        <w:t>Баяғы боран айқайдың...</w:t>
        <w:br/>
        <w:t>Тұғырдан дауыл тындайды</w:t>
        <w:br/>
        <w:t>Ақ иығы Алтайдың.</w:t>
        <w:br/>
        <w:t>Тұзағы түсті мойныма</w:t>
        <w:br/>
        <w:t>Кәрілік деген сайтанның.</w:t>
        <w:br/>
        <w:t>Бұғалық киген асаудай,</w:t>
        <w:br/>
        <w:t>Бұлқыныпала қашаалмай,</w:t>
        <w:br/>
        <w:t>Басымды ғана шайқаймын.</w:t>
        <w:br/>
        <w:t>Алпыс жыл тарттым сырнайды.</w:t>
        <w:br/>
        <w:t>Сырнайым енді көнерді.</w:t>
        <w:br/>
        <w:t>Көнергенше сырнайым,</w:t>
        <w:br/>
        <w:t>Күйіме жұртым кенелді.</w:t>
        <w:br/>
        <w:t>Шырылдап туған сәбиге</w:t>
        <w:br/>
        <w:t>Жаялық еттім өлеңді,</w:t>
        <w:br/>
        <w:t>Дірілдеп тұрған кәріге</w:t>
        <w:br/>
        <w:t>Таяныш еттім өлеңді.</w:t>
        <w:br/>
        <w:t>Осы отырған інілер,</w:t>
        <w:br/>
        <w:t>Кімің барсың алмаған</w:t>
        <w:br/>
        <w:t>Ағадан жәрдем елеулі?</w:t>
        <w:br/>
        <w:t>27</w:t>
        <w:br/>
        <w:t>ПОЭМАЛАР 38</w:t>
        <w:br/>
        <w:t>Көп езілдік, көп шыңдалдық,</w:t>
        <w:br/>
        <w:t>Көп есіттік жаттан жарлық.</w:t>
        <w:br/>
        <w:t>Өткірледі арымызды</w:t>
        <w:br/>
        <w:t>Европалық тәкаппарлық.</w:t>
        <w:br/>
        <w:t>Қайда семсер, қайда семсер!</w:t>
        <w:br/>
        <w:t>Кел бостандық, қолыңды бер!</w:t>
        <w:br/>
        <w:t>Жер менікі - жерімді бер,</w:t>
        <w:br/>
        <w:t>Жол менікі - жолымды бер!«</w:t>
        <w:br/>
        <w:t>9</w:t>
        <w:br/>
        <w:t>«Лондон қайран!</w:t>
        <w:br/>
        <w:t>Париж қайран!</w:t>
        <w:br/>
        <w:t>Африкада басталды ойран!»</w:t>
        <w:br/>
        <w:t>- Араб үлгі алды қайдан?</w:t>
      </w:r>
    </w:p>
    <w:p>
      <w:r>
        <w:t>- Әрине, ана Россиядан!</w:t>
        <w:br/>
        <w:t>Министрлер қалшылдайды тоңғандай,</w:t>
        <w:br/>
        <w:t>Европаға қара түнек қонғандай.</w:t>
        <w:br/>
        <w:t>Бокалдардың сыңғырлары тұншықты,</w:t>
        <w:br/>
        <w:t>Суық хабар мырзаларды ыршытты,</w:t>
        <w:br/>
        <w:t>Суэп кетті, кеміді алтын ағысы,</w:t>
        <w:br/>
        <w:t>Компания - империя табысы.</w:t>
        <w:br/>
        <w:t>Компания - империя,</w:t>
        <w:br/>
        <w:t>Империя - компания!</w:t>
        <w:br/>
        <w:t>Аянатың не қалды?</w:t>
        <w:br/>
        <w:t>,Жоғалтпаймыз алтын өзек каналды,</w:t>
        <w:br/>
        <w:t>Ағытындар линкорларды якорьдан,</w:t>
        <w:br/>
        <w:t>Мұндай кезде күш пайдалы ақылдан.</w:t>
        <w:br/>
        <w:t>Төгу керек оқ пен оттың барлығын,</w:t>
        <w:br/>
        <w:t>Өртеу керек Әбдел Насыр жарлығын!» -</w:t>
        <w:br/>
        <w:t>Деп мырзалар атой салып майданға,</w:t>
        <w:br/>
        <w:t>Тастады ұран тағы даотпен ойнауға.</w:t>
        <w:br/>
        <w:t>УІ</w:t>
        <w:br/>
        <w:t>Жатыр Суэц жыртып ескі құнда: ;</w:t>
        <w:br/>
        <w:t>ҚАЗАҚСТАН РЕСПУБЛИКАСЫНЫҢ</w:t>
        <w:br/>
        <w:t>Жаңылған жоқ толқындары ырғ Әле АКАДЕМИЯЛЫҚ КІТАПХАНАСЫ</w:t>
        <w:br/>
        <w:t>м 001045309</w:t>
        <w:br/>
        <w:t>3-225</w:t>
        <w:br/>
        <w:t>82</w:t>
        <w:br/>
        <w:t>Әбділда ТӘЖІБАЕВ</w:t>
        <w:br/>
        <w:t>- Қимылдаймыз, қимылдаймыз өлгенше,</w:t>
        <w:br/>
        <w:t>Қос теңіздің қосылғанын көргенше,</w:t>
        <w:br/>
        <w:t>Сәл кідірсек, жүре алмаймыз,</w:t>
        <w:br/>
        <w:t>Сәл жыласақ, күле алмаймыз.</w:t>
        <w:br/>
        <w:t>Жарамайды аялдауға, жылауға,</w:t>
        <w:br/>
        <w:t>Жарамайды жаттан мейірім сұрауға! -</w:t>
        <w:br/>
        <w:t>Деп арабтар баса берді ілгері,</w:t>
        <w:br/>
        <w:t>Болашаққа бөгелместен кіргелі...</w:t>
        <w:br/>
        <w:t>Бастағандай бір сұрапыл соғысты,</w:t>
        <w:br/>
        <w:t>Толқындары теңіздердің тоғысты.</w:t>
        <w:br/>
        <w:t>«Суэц бітті, канал толды,</w:t>
        <w:br/>
        <w:t>Индияға аштық жолды!» -</w:t>
        <w:br/>
        <w:t>Деген үні газеттердің жер жарды,</w:t>
        <w:br/>
        <w:t>Тағы ілгері корабльдер қозғалды.</w:t>
        <w:br/>
        <w:t>Алтын жауды Париж бенен Лондонға,</w:t>
        <w:br/>
        <w:t>Министрлер қарқ боп қалды орденға.</w:t>
        <w:br/>
        <w:t>ТУ</w:t>
      </w:r>
    </w:p>
    <w:p>
      <w:r>
        <w:t>Жылдар өтті. Уақыт оты сөнген жоқ</w:t>
        <w:br/>
        <w:t>Уақыт жолын құм да, жел де көмген жоқ.</w:t>
        <w:br/>
        <w:t>Қан орнына өсті гүлдер қып-қызыл,</w:t>
        <w:br/>
        <w:t>Қайғы жасын құрғатты жел, жуды Ніл.</w:t>
        <w:br/>
        <w:t>Өлген ата қабірінің басында</w:t>
        <w:br/>
        <w:t>Жанды сөздер жазылған көк тасында -</w:t>
        <w:br/>
        <w:t>Лапылдайды: «Өлме, ұрпағым, өлме!» - деп.</w:t>
        <w:br/>
        <w:t>«Қиянатқа, қияметке көнбе!» - деп.</w:t>
        <w:br/>
        <w:t>Кипаристер баяғыша мүлгіген</w:t>
        <w:br/>
        <w:t>Тұр күйінде, жұмбақ ойға сүңгіген.</w:t>
        <w:br/>
        <w:t>Пальмалар да төккен шашын жия алмай,</w:t>
        <w:br/>
        <w:t>Қиналғандай құлшылығын қия алмай,</w:t>
        <w:br/>
        <w:t>Тек жас араб жалтылдап көз жанары</w:t>
        <w:br/>
        <w:t>Қаранады үстап басын жоғары.</w:t>
        <w:br/>
        <w:t>От құйыңдар ойнап соның ойында,</w:t>
        <w:br/>
        <w:t>Шырқайды әнін тынық Нілдің бойында:</w:t>
        <w:br/>
        <w:t>- Тозды темір, біз тозбадық,</w:t>
        <w:br/>
        <w:t>Аймен, күнмен бір қозғалдық.</w:t>
        <w:br/>
        <w:t>Оттар өшті, өшпей қалдық,</w:t>
        <w:br/>
        <w:t>Жұлдыздармен бірге жандық.</w:t>
        <w:br/>
        <w:t>ПОЭМАЛАР</w:t>
        <w:br/>
        <w:t>Дәме көп те, дәрмен жоқ,</w:t>
        <w:br/>
        <w:t>Еріксіз басты шайқаймын.</w:t>
        <w:br/>
        <w:t>Қанаты тозған тұйғындай,</w:t>
        <w:br/>
        <w:t>Тұяғы тозған жүйріктей,</w:t>
        <w:br/>
        <w:t>Мұң шағар бүгін Нартаймын...-</w:t>
        <w:br/>
        <w:t>Деген Нәкең көз жұмынты артынша,</w:t>
        <w:br/>
        <w:t>Амал нешік алатын дем сарқылса!</w:t>
        <w:br/>
        <w:t>Келген еді бұл дүниеге жырменен,</w:t>
        <w:br/>
        <w:t>Өтіпті сол жыр ағызған қалпынша.</w:t>
        <w:br/>
        <w:t>Қалдырыпты арнап бізге сырнайын,</w:t>
        <w:br/>
        <w:t>Тартшы, жолдас, құмарлана тыңдайын.</w:t>
        <w:br/>
        <w:t>Тартшы жолдас, құлашыңды кең жазып,</w:t>
        <w:br/>
        <w:t>Шырқайын бір, Нарекемше жырлайын!</w:t>
        <w:br/>
        <w:t>1953</w:t>
        <w:br/>
        <w:t>АФРИКАДА</w:t>
        <w:br/>
        <w:t>І</w:t>
        <w:br/>
        <w:t>- Көк қожасы - империя,</w:t>
        <w:br/>
        <w:t>Жер қожасы - империя-</w:t>
        <w:br/>
        <w:t>Англия!</w:t>
        <w:br/>
        <w:t>Анғлия!</w:t>
        <w:br/>
        <w:t>Ағыттық біз линкорларды якорьдан,</w:t>
        <w:br/>
        <w:t>Теңіздерді, океандарды сапырған.</w:t>
        <w:br/>
        <w:t>Әскадра тарт ілгері, ілгері,</w:t>
        <w:br/>
        <w:t>Жат жерлерге жат тәңірі боп кіргелі -</w:t>
        <w:br/>
        <w:t>Деп бастады мистер Киплинг өлеңін,</w:t>
        <w:br/>
        <w:t>Әнге қоса алыптарын кеменің.</w:t>
      </w:r>
    </w:p>
    <w:p>
      <w:r>
        <w:t>Сыңғыр-сыңғыр хрустальдар,</w:t>
        <w:br/>
        <w:t>Қан толғандай бокалдар...</w:t>
        <w:br/>
        <w:t>Ақын да мас, музыка да қызыпты.</w:t>
        <w:br/>
        <w:t>Министрлер биге басты.қызықты,</w:t>
        <w:br/>
        <w:t>Ұйықтар емес лордтар бүгін Лондонда,</w:t>
        <w:br/>
        <w:t>Соға-соға әлі кеткен қолдың да.</w:t>
        <w:br/>
        <w:t>«Саулығы үшін адмиралдың алыңдар!»</w:t>
        <w:br/>
        <w:t>Жұтты лордтар, тола түсті қарындар.</w:t>
        <w:br/>
        <w:t>56</w:t>
        <w:br/>
        <w:t>Әбділда ТӘЖІБАЕВ</w:t>
        <w:br/>
        <w:t>Жаздың жылы лебінен</w:t>
        <w:br/>
        <w:t>Жайлау гүл-гүл жанады.</w:t>
        <w:br/>
        <w:t>Жасыл жайсаң шөбінен</w:t>
        <w:br/>
        <w:t>Сүт пенен май тамады.</w:t>
        <w:br/>
        <w:t>Жетпейтін не бұл жазда?</w:t>
        <w:br/>
        <w:t>Жетпейтіні сәл ғана?</w:t>
        <w:br/>
        <w:t>Жылда келіп, жайлауда</w:t>
        <w:br/>
        <w:t>Нартай салар ән ғана.</w:t>
        <w:br/>
        <w:t>П</w:t>
        <w:br/>
        <w:t>Күн де батты, түн басты,</w:t>
        <w:br/>
        <w:t>Елотырды орынға.</w:t>
        <w:br/>
        <w:t>Қыз бен жігіт қырды асты</w:t>
        <w:br/>
        <w:t>Оңашарақ болуға.</w:t>
        <w:br/>
        <w:t>Кешегідей қой үркіп,</w:t>
        <w:br/>
        <w:t>Кешегідей «шәйт-шәйт тап!»</w:t>
        <w:br/>
        <w:t>Әріректен әндетіп,</w:t>
        <w:br/>
        <w:t>Қалды біреу айтақтап...</w:t>
        <w:br/>
        <w:t>Жарып түнді кенеттен</w:t>
        <w:br/>
        <w:t>Гармон үні ыңыранды.</w:t>
        <w:br/>
        <w:t>Бастап кетті күңіренте</w:t>
        <w:br/>
        <w:t>Биікке ұшар бір әнді.</w:t>
        <w:br/>
        <w:t>Ауыл сыртын айналып,</w:t>
        <w:br/>
        <w:t>Гармон өтіп барады.</w:t>
        <w:br/>
        <w:t>Бір қуанып, бір налып</w:t>
        <w:br/>
        <w:t>Тыңдаушылар қарады.</w:t>
        <w:br/>
        <w:t>Иесіз-ақ тартылған</w:t>
        <w:br/>
        <w:t>Өзі ме екен гармонның...</w:t>
        <w:br/>
        <w:t>Іздей ме екен Нартайын.</w:t>
        <w:br/>
        <w:t>Тарауынан әр жолдың?..</w:t>
        <w:br/>
        <w:t>Айнымайды Накеңнен</w:t>
        <w:br/>
        <w:t>Гармон тілін басқаны.</w:t>
        <w:br/>
        <w:t>Кім болды екен әкелген?</w:t>
        <w:br/>
        <w:t>Көп қой оның достары.</w:t>
      </w:r>
    </w:p>
    <w:p>
      <w:r>
        <w:t>ПОЭМАЛАР</w:t>
        <w:br/>
        <w:t>41</w:t>
        <w:br/>
        <w:t>«Қазір күйім тіпті жақсы:</w:t>
        <w:br/>
        <w:t>Қосты басын, қуанды елім.</w:t>
        <w:br/>
        <w:t>Колхозымның аты «Ленин»</w:t>
        <w:br/>
        <w:t>Мен де сонда бақшашымын,</w:t>
        <w:br/>
        <w:t>Құрметі артты ақ шашымның</w:t>
        <w:br/>
        <w:t>Алтынға тең аққан терім.</w:t>
        <w:br/>
        <w:t>«Көкіректе бір арман бар-ды</w:t>
        <w:br/>
        <w:t>Айтылмайтын кез келгенге.</w:t>
        <w:br/>
        <w:t>Сізге ұғымды өзгеден де.</w:t>
        <w:br/>
        <w:t>Ауырғанда Ұлы Ленин</w:t>
        <w:br/>
        <w:t>Қиналып ем таппай емін,</w:t>
        <w:br/>
        <w:t>Қатып басым сергелдеңде.</w:t>
        <w:br/>
        <w:t>- Әлі ойымда сол арманым,</w:t>
        <w:br/>
        <w:t>Көңілім күпті, кілті жұмбақ,</w:t>
        <w:br/>
        <w:t>Табылмағы тіпті қымбат.</w:t>
        <w:br/>
        <w:t>Қорған болып өмірге біз,</w:t>
        <w:br/>
        <w:t>Жеңсек екен өлімді біз,</w:t>
        <w:br/>
        <w:t>Көрсем соны көңілім тынбақ».</w:t>
        <w:br/>
        <w:t>«Сенем сізге, сіз табасыз</w:t>
        <w:br/>
        <w:t>Өсіріңізтпі сондай алма.</w:t>
        <w:br/>
        <w:t>Шипа болар ауру жанға</w:t>
        <w:br/>
        <w:t>Беттеріне түспей бір дақ,</w:t>
        <w:br/>
        <w:t>Жасап ұзақ, өрбіп ұрпақ</w:t>
        <w:br/>
        <w:t>Болсын серік кең жалғанға».</w:t>
        <w:br/>
        <w:t>«Сескенбеңіз, шек келтіріп</w:t>
        <w:br/>
        <w:t>Әлдекім деп жаны тәтті.</w:t>
        <w:br/>
        <w:t>Мен де шалмын сіз сияқты.</w:t>
        <w:br/>
        <w:t>Өкінбеймін өлсем өзім.</w:t>
        <w:br/>
        <w:t>Шүкір, шүкір, көрді көзім</w:t>
        <w:br/>
        <w:t>Көп күттірген таңым атты»,</w:t>
        <w:br/>
        <w:t>«Сенем сізге, сіз табасыз,</w:t>
        <w:br/>
        <w:t>Іздегенсіз менен бұрын.</w:t>
        <w:br/>
        <w:t>Көп білесіз жердің сырын.</w:t>
        <w:br/>
        <w:t>Өсіріңізші сондай алма -</w:t>
        <w:br/>
        <w:t>Ем боларлық қиналғанға,</w:t>
        <w:br/>
        <w:t>Аңсағандар алсын тыным»</w:t>
        <w:br/>
        <w:t>ПОЭМАЛАР</w:t>
        <w:br/>
        <w:t>47</w:t>
        <w:br/>
        <w:t>Әкедей көрдім ағаны,</w:t>
        <w:br/>
        <w:t>Ақылшым менің ол енді.</w:t>
        <w:br/>
        <w:t>Ленинді көбірек қарайды,</w:t>
        <w:br/>
        <w:t>Азырақ айтып өлеңді</w:t>
        <w:br/>
        <w:t>Көршінің көркем қыздары</w:t>
        <w:br/>
        <w:t>Келмейді бізге таранбай.</w:t>
        <w:br/>
        <w:t>Аңдамай көбін қалады</w:t>
      </w:r>
    </w:p>
    <w:p>
      <w:r>
        <w:t>Кітаптан көзін ала алмай.</w:t>
        <w:br/>
        <w:t>Әкемше басып аяғын,</w:t>
        <w:br/>
        <w:t>Жұмыстан қайтса кешкіріп.</w:t>
        <w:br/>
        <w:t>Құлаққа сонша жағады</w:t>
        <w:br/>
        <w:t>Әкемше даусы естіліп.</w:t>
        <w:br/>
        <w:t>ҚЖастанып жатса басына</w:t>
        <w:br/>
        <w:t>Әкенің шойын сағатын.</w:t>
        <w:br/>
        <w:t>Отынын үйдің жаратын</w:t>
        <w:br/>
        <w:t>Минуттар содан табатын.</w:t>
        <w:br/>
        <w:t>Тоқтамай сағат тездеткен</w:t>
        <w:br/>
        <w:t>Жүгіре берді ілгері.</w:t>
        <w:br/>
        <w:t>Жақындай берді кезекпен</w:t>
        <w:br/>
        <w:t>Ғасырдың жаңа күндері.</w:t>
        <w:br/>
        <w:t>Неше рет жерге қар жауып,</w:t>
        <w:br/>
        <w:t>Неше рет сол жер көгерді.</w:t>
        <w:br/>
        <w:t>Бөпешім өсті марқайып,</w:t>
        <w:br/>
        <w:t>Алашым біраз көнерді.</w:t>
        <w:br/>
        <w:t>Есейіп мен де жігіт боп,</w:t>
        <w:br/>
        <w:t>Қашықтап қаппын ойыннан.</w:t>
        <w:br/>
        <w:t>Балалық енді ұмыт боп,</w:t>
        <w:br/>
        <w:t>Өлең де жазар ойым бар.</w:t>
        <w:br/>
        <w:t>ҰҰрандар бірақ мықтырақ,</w:t>
        <w:br/>
        <w:t>Ұялшақ үнім тым әлсіз.</w:t>
        <w:br/>
        <w:t>Тәуекел жалтақ, ой қорқақ,</w:t>
        <w:br/>
        <w:t>Шығар деп сөзім құнарсыз.</w:t>
        <w:br/>
        <w:t>58</w:t>
        <w:br/>
        <w:t>Әбділда ТӘЖІБАЕВ</w:t>
        <w:br/>
        <w:t>САРЫАРҚА</w:t>
        <w:br/>
        <w:t>(Той толғауы)</w:t>
        <w:br/>
        <w:t>Әперші, балам, домбыра</w:t>
        <w:br/>
        <w:t>Қаңсытпай күнге шанағын.</w:t>
        <w:br/>
        <w:t>Құлағынбұрап жаңадан,</w:t>
        <w:br/>
        <w:t>Жаңарта перне тағамын.</w:t>
        <w:br/>
        <w:t>Елуден асып кетті жас,</w:t>
        <w:br/>
        <w:t>Қашанғы науан боламын!</w:t>
        <w:br/>
        <w:t>Ағарған шашқа ылайық</w:t>
        <w:br/>
        <w:t>Аламын орнын ағаның.</w:t>
        <w:br/>
        <w:t>Жамбылша жырды термелеп,</w:t>
        <w:br/>
        <w:t>Жамбылша күйді қағамын.</w:t>
        <w:br/>
        <w:t>Атқа мін, ақын,арала</w:t>
        <w:br/>
        <w:t>Алатау, Арқаалабын.</w:t>
        <w:br/>
        <w:t>Ағылта жырла, төк дейді, -</w:t>
        <w:br/>
        <w:t>Жыр құмар менің заманым.</w:t>
        <w:br/>
        <w:t>Көруге өткен заманын</w:t>
        <w:br/>
        <w:t>Кешегі ата-бабаның -</w:t>
        <w:br/>
        <w:t>Қайғырған Асан атамның</w:t>
        <w:br/>
        <w:t>Көзімен мен де қарадым.</w:t>
        <w:br/>
        <w:t>Қиялым кеттіаралап</w:t>
      </w:r>
    </w:p>
    <w:p>
      <w:r>
        <w:t>Жылдар мен жолдар торабын.</w:t>
        <w:br/>
        <w:t>Алыстан сыңсып ән жетті,</w:t>
        <w:br/>
        <w:t>Айтатын зарын ананың.</w:t>
        <w:br/>
        <w:t>Сыңсыған әннің соңынан</w:t>
        <w:br/>
        <w:t>Еріксіз еріп барамын.</w:t>
        <w:br/>
        <w:t>Күрсініп өттім қасынан</w:t>
        <w:br/>
        <w:t>Атаусыз қалған моланың.</w:t>
        <w:br/>
        <w:t>Қап-қара шашы жайылып,</w:t>
        <w:br/>
        <w:t>Қара түн түйген қабағын.</w:t>
        <w:br/>
        <w:t>Қойнында шулап қорқаулар,</w:t>
        <w:br/>
        <w:t>Әәресін алған даланың.</w:t>
        <w:br/>
        <w:t>Қыран құс жатыр қан жоса</w:t>
        <w:br/>
        <w:t>Қанатын сынған жия алмай.</w:t>
        <w:br/>
        <w:t>Күйімен мұңлы қарайды</w:t>
        <w:br/>
        <w:t>Көгілдір көгін қия алмай.</w:t>
        <w:br/>
        <w:t>Жаралы батыр күңіренер</w:t>
        <w:br/>
        <w:t>Атына қайта міне алмай.</w:t>
        <w:br/>
        <w:t>40</w:t>
        <w:br/>
        <w:t>Кейде аталып Дарвин аты,</w:t>
        <w:br/>
        <w:t>Кейде Ньютон сөз болады,</w:t>
        <w:br/>
        <w:t>Көп әңгіме қозғалады.</w:t>
        <w:br/>
        <w:t>«Кім, - деп, - бұлар мен білмеген?</w:t>
        <w:br/>
        <w:t>Я құлағым естімеген,</w:t>
        <w:br/>
        <w:t>Бағбан ататан қалады</w:t>
        <w:br/>
        <w:t>Келмесе де тілі жеңіл</w:t>
        <w:br/>
        <w:t>Жастар айтқан Мичуринге...</w:t>
        <w:br/>
        <w:t>Ұқсатқандай әлдекімге</w:t>
        <w:br/>
        <w:t>Ол даегіпті алма бағын,</w:t>
        <w:br/>
        <w:t>Әлпентепті гүл шашағын,</w:t>
        <w:br/>
        <w:t>Таратыпты күллі әлемге...</w:t>
        <w:br/>
        <w:t>Қиял торлап қалды қария</w:t>
        <w:br/>
        <w:t>- Қашан көрдім, қайда көрдім?..</w:t>
        <w:br/>
        <w:t>Адамы ғой біздің елдің...</w:t>
        <w:br/>
        <w:t>Сырласпал па ек бұрын талай,</w:t>
        <w:br/>
        <w:t>Ұмытқанмын атын қалай?</w:t>
        <w:br/>
        <w:t>Даңқы шыққан бұл ілебердің?</w:t>
        <w:br/>
        <w:t>Адамынатілқаттыата</w:t>
        <w:br/>
        <w:t>- Хат жаз,балам.</w:t>
        <w:br/>
        <w:t>- Кімге арнайын?</w:t>
        <w:br/>
        <w:t>- Айттыңдар ғой жаңа жайын.</w:t>
        <w:br/>
        <w:t>- Мичуринге?</w:t>
        <w:br/>
        <w:t>- Йә, соған жаз.</w:t>
        <w:br/>
        <w:t>Асықпай жаз, толсын қағаз,</w:t>
      </w:r>
    </w:p>
    <w:p>
      <w:r>
        <w:t>Жақсылап жаз, айналайын.</w:t>
        <w:br/>
        <w:t>Толқып Адам қалды сонда,</w:t>
        <w:br/>
        <w:t>Дей жаздады: «Өлген биыл».</w:t>
        <w:br/>
        <w:t>Айту бірақ болды қиын.</w:t>
        <w:br/>
        <w:t>Достары да тез аңғарды,</w:t>
        <w:br/>
        <w:t>Шындықты әрең ашпай қалды</w:t>
        <w:br/>
        <w:t>Қайтармасқа қарт пейілін.</w:t>
        <w:br/>
        <w:t>Жазылды хат Мичуринге:</w:t>
        <w:br/>
        <w:t>«Білем екен сізді көптен,</w:t>
        <w:br/>
        <w:t>Тек босамай тіршіліктен,</w:t>
        <w:br/>
        <w:t>Жолықпашпын жол алыс боп,</w:t>
        <w:br/>
        <w:t>Достаспанпын ел қашық боп,</w:t>
        <w:br/>
        <w:t>Байқамаппын күндерді өткен.</w:t>
        <w:br/>
        <w:t>Әбділда ТӘЖІБАЕВ</w:t>
        <w:br/>
        <w:t>ПОЭМАЛАР</w:t>
        <w:br/>
        <w:t>49</w:t>
        <w:br/>
        <w:t>Жаңартпақ қалай ескіні?</w:t>
        <w:br/>
        <w:t>Дей берем іштей тіл қатпай.</w:t>
        <w:br/>
        <w:t>Елестер ауыл кескіні,</w:t>
        <w:br/>
        <w:t>Ойларым бұлдыр жұмбақтай.</w:t>
        <w:br/>
        <w:t>Қара жер тағы бусанды,</w:t>
        <w:br/>
        <w:t>Күнгейді көрдік еріген.</w:t>
        <w:br/>
        <w:t>Аязды түндер қысқарды</w:t>
        <w:br/>
        <w:t>Көршілес көктем лебінен.</w:t>
        <w:br/>
        <w:t>Жабулар түсті арықтан,</w:t>
        <w:br/>
        <w:t>Шуаққа шықты балалар.</w:t>
        <w:br/>
        <w:t>Мезгілі жетті алыстан</w:t>
        <w:br/>
        <w:t>Қаздың да қайтаоралар.</w:t>
        <w:br/>
        <w:t>Ауылға жеттім мен жаяу</w:t>
        <w:br/>
        <w:t>Ағаны көрдім аңсаған.</w:t>
        <w:br/>
        <w:t>Жанында титтей жоқ қаяу</w:t>
        <w:br/>
        <w:t>Сеземін - аздап шаршаған.</w:t>
        <w:br/>
        <w:t>Жел қаққан, аяз қарыған</w:t>
        <w:br/>
        <w:t>Ажары жартас өңіндей.</w:t>
        <w:br/>
        <w:t>Жеңі де майға малынған,</w:t>
        <w:br/>
        <w:t>Тотыққан қолы темірдей.</w:t>
        <w:br/>
        <w:t>ЧТЗ-ды нұсқап көзімен</w:t>
        <w:br/>
        <w:t>- Көрдің бе? - деді мынаны.</w:t>
        <w:br/>
        <w:t>Сенімді сергек үнінен</w:t>
        <w:br/>
        <w:t>Ұғына қалдым сұрағын.</w:t>
        <w:br/>
        <w:t>Бейтаныс бұрын көліктен</w:t>
        <w:br/>
        <w:t>Көзімді тұрмын ала алмай.</w:t>
        <w:br/>
        <w:t>Қозғалып еді күркірей</w:t>
        <w:br/>
        <w:t>Сарыны соқты борандай.</w:t>
        <w:br/>
        <w:t>Жер емес жалғыз, менің де</w:t>
      </w:r>
    </w:p>
    <w:p>
      <w:r>
        <w:t>Жанымды қоса тербетті.</w:t>
        <w:br/>
        <w:t>Жарықшақ қалмай көңілде,</w:t>
        <w:br/>
        <w:t>Күдігім ойдан тез кетті.</w:t>
        <w:br/>
        <w:t>Әбділда ТӘЖІБАЕВ</w:t>
        <w:br/>
        <w:t>Кейде аспан жарылғандай жарқылдаса,</w:t>
        <w:br/>
        <w:t>Кейде жер қиналғандай қалтыраса</w:t>
        <w:br/>
        <w:t>Қорқамын. Дәрменім жоқ бұлне</w:t>
        <w:br/>
        <w:t>дерлік.</w:t>
        <w:br/>
        <w:t>Қиын ғой қонбаған кез сәбиге ерлік...</w:t>
        <w:br/>
        <w:t>П</w:t>
        <w:br/>
        <w:t>Келді таң, кетті қараңғы,</w:t>
        <w:br/>
        <w:t>Жарқырай жаңа күн шықты.</w:t>
        <w:br/>
        <w:t>Асынған мылтық адамдар</w:t>
        <w:br/>
        <w:t>Қоршап тұр біздің үйшікті.</w:t>
        <w:br/>
        <w:t>Жүздері суық, айбынды,</w:t>
        <w:br/>
        <w:t>Көздері толы ызғарға.</w:t>
        <w:br/>
        <w:t>Қатыңқы қабақ қайғылы,</w:t>
        <w:br/>
        <w:t>Батулы мұрттар мұздарға.</w:t>
        <w:br/>
        <w:t>Көтеріп үйден шықты олар</w:t>
        <w:br/>
        <w:t>Көкешім жатқан табытты,</w:t>
        <w:br/>
        <w:t>Музыка жоқтап айтты зар</w:t>
        <w:br/>
        <w:t>Жылатты жұртты,налытты...</w:t>
        <w:br/>
        <w:t>Тозған жоқ әлі қабірі,</w:t>
        <w:br/>
        <w:t>Бетінде көк тас жабулы.</w:t>
        <w:br/>
        <w:t>Сүйсініп бүгін оқимын,</w:t>
        <w:br/>
        <w:t>Ойылған тасқа жазуды:</w:t>
        <w:br/>
        <w:t>«Қырқында қайтты Қайратжан</w:t>
        <w:br/>
        <w:t>Бостандық үшін майданда.</w:t>
        <w:br/>
        <w:t>Семсерше сынды қайрылған</w:t>
        <w:br/>
        <w:t>Сілтеніп қатты жауларға».</w:t>
        <w:br/>
        <w:t>Оқимын қайта-қайтадан,</w:t>
        <w:br/>
        <w:t>Ойылған жазу көк тастан.</w:t>
        <w:br/>
        <w:t>Ойланбай кәзір айта алам</w:t>
        <w:br/>
        <w:t>Көк таста жатыр көп дастан.</w:t>
        <w:br/>
        <w:t>Сапарым ұзақ алдағы,</w:t>
        <w:br/>
        <w:t>Вагоным берік, орным кең,</w:t>
        <w:br/>
        <w:t>Келемін тыңбай мен-дағы</w:t>
        <w:br/>
        <w:t>Әкемнің темір жолымен.</w:t>
        <w:br/>
        <w:t>48</w:t>
        <w:br/>
        <w:t>Мінеки тағы бір ұран</w:t>
        <w:br/>
        <w:t>Бомбатшатыңнан жарылды:</w:t>
        <w:br/>
        <w:t>Жоаңғырта қатты дейді ұран-</w:t>
        <w:br/>
        <w:t>«Жаңарту керек ауылды!»</w:t>
      </w:r>
    </w:p>
    <w:p>
      <w:r>
        <w:t>- Ұқтың ба, жолдас? - деді аға.</w:t>
        <w:br/>
        <w:t>- Ұқпадым,- дедім ақырын.</w:t>
        <w:br/>
        <w:t>Құмармын мен де жаңаға,</w:t>
        <w:br/>
        <w:t>Жетпейді бірақ ақылым.</w:t>
        <w:br/>
        <w:t>- Қалмасын апам ренжіп.</w:t>
        <w:br/>
        <w:t>- Білемін оны өзім де,</w:t>
        <w:br/>
        <w:t>- Уәде ме?</w:t>
        <w:br/>
        <w:t>- Әбден уәде.</w:t>
        <w:br/>
        <w:t>- Тұра біл жігіт сөзіңде.</w:t>
        <w:br/>
        <w:t>Әңгіме бітті сонымен,</w:t>
        <w:br/>
        <w:t>ҮҮйден де шықты ол енді.</w:t>
        <w:br/>
        <w:t>Жапанның ирек жолымен</w:t>
        <w:br/>
        <w:t>Ауылға сонау жөнелді...</w:t>
        <w:br/>
        <w:t>Барады қайда? Не қылмақ?</w:t>
        <w:br/>
        <w:t>Жаңартпақ қалай ескіні?</w:t>
        <w:br/>
        <w:t>Жадымда жақсы тұр сайрап</w:t>
        <w:br/>
        <w:t>Ескірген ауыл кескіні:</w:t>
        <w:br/>
        <w:t>Қыстаулар қарға көміліп,</w:t>
        <w:br/>
        <w:t>Мұз басқан барлық сүрлеуді,</w:t>
        <w:br/>
        <w:t>Тыныс жоқ тіпті өмірден,</w:t>
        <w:br/>
        <w:t>Иттер де итше үрмейді.</w:t>
        <w:br/>
        <w:t>Қараңғы көрдей кепеде</w:t>
        <w:br/>
        <w:t>Қамаулы қою көк түтін.</w:t>
        <w:br/>
        <w:t>Қажырсыз тық-тық жөтелер</w:t>
        <w:br/>
        <w:t>Су сұрап ауру бір жұтым.</w:t>
        <w:br/>
        <w:t>Жылуын тонның паналап</w:t>
        <w:br/>
        <w:t>Қария жатыріргеде.</w:t>
        <w:br/>
        <w:t>Шүкірлік айтар аллаға,</w:t>
        <w:br/>
        <w:t>Тоналған сайын бүргеге...</w:t>
        <w:br/>
        <w:t>Әбділда ТӘЖІБАЕВ</w:t>
        <w:br/>
        <w:t>42</w:t>
        <w:br/>
        <w:t>Әбділда ТӘЖІБАЕВ</w:t>
        <w:br/>
        <w:t>«Көз жіберші айналаға:</w:t>
        <w:br/>
        <w:t>Көктің мөлдір айнасына,</w:t>
        <w:br/>
        <w:t>Жердің жарық бейнесіне.</w:t>
        <w:br/>
        <w:t>Ертең қызық бүгіннен де,</w:t>
        <w:br/>
        <w:t>Жарамайды ерте өлуге,</w:t>
        <w:br/>
        <w:t>Мүмкін емес сүймесіме...»</w:t>
        <w:br/>
        <w:t>Жазып болды, бітірді Адам,</w:t>
        <w:br/>
        <w:t>Конверттің де аузын жапты.</w:t>
        <w:br/>
        <w:t>Сәл бөгеліп, ойлап қапты.</w:t>
        <w:br/>
        <w:t>«Мичуриннің шәкіртіне»,</w:t>
        <w:br/>
        <w:t>Деп жазды да адресіне,</w:t>
        <w:br/>
        <w:t>Қалтасына салды хатты.</w:t>
        <w:br/>
        <w:t>- Саласың ғой почтаға өзің?</w:t>
      </w:r>
    </w:p>
    <w:p>
      <w:r>
        <w:t>- Салам, - деді баласы оған.</w:t>
        <w:br/>
        <w:t>- Қайтар ма екен жауап маған?</w:t>
        <w:br/>
        <w:t>- Қайтады, әке, қам жемеңіз</w:t>
        <w:br/>
        <w:t>Өзіңіз де көп іздеңіз,</w:t>
        <w:br/>
        <w:t>Табады оны шаршамаған.</w:t>
        <w:br/>
        <w:t>Құмарлана қарады қарт</w:t>
        <w:br/>
        <w:t>Жас емендей ұланына,</w:t>
        <w:br/>
        <w:t>Жанған жарық шырағына.</w:t>
        <w:br/>
        <w:t>“Ұқсатты ол жаңа Адамды</w:t>
        <w:br/>
        <w:t>Отты қанат, ұттар мәңгі</w:t>
        <w:br/>
        <w:t>Аңыздың бір қыранына.</w:t>
        <w:br/>
        <w:t>1947</w:t>
        <w:br/>
        <w:t>ПОРТРЕТТЕР</w:t>
        <w:br/>
        <w:t>Тынбай жел бұрқыратып құмды айдайтын</w:t>
        <w:br/>
        <w:t>Ақ шаңдақ көк аспанды ылайлайтын.</w:t>
        <w:br/>
        <w:t>Қойнында үрей боран әлсіз үйшік</w:t>
        <w:br/>
        <w:t>Жатқандай жер тістеніп құламайтын,</w:t>
        <w:br/>
        <w:t>Мен соны тіл білгеннен «үйім« дедім,</w:t>
        <w:br/>
        <w:t>Дегенге үйің жаман күйінбедім.</w:t>
        <w:br/>
        <w:t>Көтеріп зіл салмағын қап-қара түн,</w:t>
        <w:br/>
        <w:t>Үйімнің мұржасынан ұшып түтін,</w:t>
        <w:br/>
        <w:t>ПОЭМАЛАР</w:t>
        <w:br/>
        <w:t>57</w:t>
        <w:br/>
        <w:t>Гармонға әншіі бір кезде</w:t>
        <w:br/>
        <w:t>Қосып даусын жөнелді.</w:t>
        <w:br/>
        <w:t>Тірілгендей ілезде</w:t>
        <w:br/>
        <w:t>Накеңше айтты өлеңді;</w:t>
        <w:br/>
        <w:t>- «Халқым сүйген Нартаймын,</w:t>
        <w:br/>
        <w:t>Нар боп жүріп қартайдым.</w:t>
        <w:br/>
        <w:t>Қартайсам да жаным жас,</w:t>
        <w:br/>
        <w:t>Әнім де жас байқаймын.</w:t>
        <w:br/>
        <w:t>Гармоныма қосылып</w:t>
        <w:br/>
        <w:t>Көзін ашсам айқайдың,</w:t>
        <w:br/>
        <w:t>Жыр дауылы соғады</w:t>
        <w:br/>
        <w:t>Боранындай қаңтардың...»</w:t>
        <w:br/>
        <w:t>Тыңдаушылар қызығып</w:t>
        <w:br/>
        <w:t>Түнгі жырға қойды ықылас.</w:t>
        <w:br/>
        <w:t>Талай көңіл бұзылып</w:t>
        <w:br/>
        <w:t>Талай көзден шықты жас.</w:t>
        <w:br/>
        <w:t>- Сұңқылда, әнім, сұңқылда,</w:t>
        <w:br/>
        <w:t>Түнгі ауылдың сыртында.</w:t>
        <w:br/>
        <w:t>Замандасқа жыр жырла,</w:t>
        <w:br/>
        <w:t>Алаңдама қиқымға!</w:t>
        <w:br/>
        <w:t>Сұңқылда, әнім сұңқылда,</w:t>
        <w:br/>
        <w:t>Малшы қазақ жұртында.</w:t>
        <w:br/>
        <w:t>Атар таңның алдында</w:t>
        <w:br/>
        <w:t>Тамылжыта бір шырқа!»</w:t>
      </w:r>
    </w:p>
    <w:p>
      <w:r>
        <w:t>Өте берді түн жылжып,</w:t>
        <w:br/>
        <w:t>Жете берді жазғы таң.</w:t>
        <w:br/>
        <w:t>Күншығыстан уылжып</w:t>
        <w:br/>
        <w:t>Көтерілді күн шапшаң.</w:t>
        <w:br/>
        <w:t>Қойшы Нартай өзі екен</w:t>
        <w:br/>
        <w:t>Жазған гармон құлашын.</w:t>
        <w:br/>
        <w:t>ЖЖайллауына әкелген</w:t>
        <w:br/>
        <w:t>Әнші Нартай мұрасын.</w:t>
        <w:br/>
        <w:t>1955</w:t>
        <w:br/>
        <w:t>ПОЭМАЛАР</w:t>
        <w:br/>
        <w:t>45</w:t>
        <w:br/>
        <w:t>Сондағы әлі есімде кейбір сезім,</w:t>
        <w:br/>
        <w:t>Ақсаушы ем сәбиліктің өтер кезін.</w:t>
        <w:br/>
        <w:t>Ержетсем мен де ертерек үлкендердей,</w:t>
        <w:br/>
        <w:t>Заулатып паровозды өз әкемдей,</w:t>
        <w:br/>
        <w:t>Бастар ем үшқан құспен жарыстарды.</w:t>
        <w:br/>
        <w:t>Көрер ем таңғажайып алыстарды.</w:t>
        <w:br/>
        <w:t>Деген ой тынбай мені жетелеген,</w:t>
        <w:br/>
        <w:t>Жол бардай жете қалар төтеменен,</w:t>
        <w:br/>
        <w:t>Іздемей өзге қызық, өзге арманды</w:t>
        <w:br/>
        <w:t>Бұлдырлай балалығым кете барды,</w:t>
        <w:br/>
        <w:t>Үлгірмей қанаттанып тәтті ойларым...</w:t>
        <w:br/>
        <w:t>Зіл қайғы қорғасындай жанышты бәрін.</w:t>
        <w:br/>
        <w:t>Бұрқасын бейне бақсы сарнаған жел,</w:t>
        <w:br/>
        <w:t>Жатқандай түзде қобыз ақтарып шер.</w:t>
        <w:br/>
        <w:t>Әкелді жолдастары әкемді үйге</w:t>
        <w:br/>
        <w:t>Жаралы жан түршігер қан-қан күйде,</w:t>
        <w:br/>
        <w:t>Тұншыға у жұтқандай тұрдық тынып,</w:t>
        <w:br/>
        <w:t>Асыл жан ақ болаттай жатты сынып.</w:t>
        <w:br/>
        <w:t>Сыртта түн. Үйде жым-жырт - әлсіз</w:t>
        <w:br/>
        <w:t>жарық,</w:t>
        <w:br/>
        <w:t>Күйдіргі кеудемізде жатыр жанып.</w:t>
        <w:br/>
        <w:t>Өшкен соң шырағданы көңіліміздің</w:t>
        <w:br/>
        <w:t>Кетіпті безіп шаттық үйден біздің.</w:t>
        <w:br/>
        <w:t>Бір кезде күшпен ашып әрең көзін</w:t>
        <w:br/>
        <w:t>«Қош» деген естіртті әке соңғы сөзін.</w:t>
        <w:br/>
        <w:t>Өзінің қимағандай-ақ жақынын,</w:t>
        <w:br/>
        <w:t>«Сақтандар сағатымды»,-</w:t>
        <w:br/>
        <w:t>деді ақырын...</w:t>
        <w:br/>
        <w:t>Содан соң жабық үйдей қалған қаран</w:t>
        <w:br/>
        <w:t>Я шаттық, я қайғыға болмай алаң -</w:t>
        <w:br/>
        <w:t>Кірді ол күңгірт дүние құшағына,</w:t>
        <w:br/>
        <w:t>Жатты бір жат адамға ұқсады да.</w:t>
        <w:br/>
        <w:t>Атылған түнде мылтық даусы үрейлі,</w:t>
        <w:br/>
        <w:t>Әлде не қараңғыда күркіреді.</w:t>
      </w:r>
    </w:p>
    <w:p>
      <w:r>
        <w:t>ПОЭМАЛАР</w:t>
        <w:br/>
        <w:t>55</w:t>
        <w:br/>
        <w:t>Жайлауды бір шайқауға</w:t>
        <w:br/>
        <w:t>Басып ақын айқайға.</w:t>
        <w:br/>
        <w:t>Арнайды екен ән-жырды</w:t>
        <w:br/>
        <w:t>Қойшы досы Нартайға...</w:t>
        <w:br/>
        <w:t>Бұрынғыппа қыс өтті,</w:t>
        <w:br/>
        <w:t>Тағы оралып келді жаз.</w:t>
        <w:br/>
        <w:t>Жайлау бойын түзетті,</w:t>
        <w:br/>
        <w:t>Жұрт былтырдай емес мәз.</w:t>
        <w:br/>
        <w:t>Қойшы сыйлы, қой күйлі,</w:t>
        <w:br/>
        <w:t>Төл шығынсыз марқайды</w:t>
        <w:br/>
        <w:t>Газеттер де сан қилы</w:t>
        <w:br/>
        <w:t>Мақтар малшы Нартайды.</w:t>
        <w:br/>
        <w:t>Қойшы өнерін үйренер</w:t>
        <w:br/>
        <w:t>Қыздар саны молайды.</w:t>
        <w:br/>
        <w:t>Жігіттерге үйленер</w:t>
        <w:br/>
        <w:t>Жағдай даөте қолайлы.</w:t>
        <w:br/>
        <w:t>Жайлау тіпті әсем-ақ</w:t>
        <w:br/>
        <w:t>Жетпейді тек қызуы.</w:t>
        <w:br/>
        <w:t>Былтырғыдан бәсең-ақ</w:t>
        <w:br/>
        <w:t>Ән мен жырдың қызығы.</w:t>
        <w:br/>
        <w:t>Ұзақ түнге жететін</w:t>
        <w:br/>
        <w:t>Тойлар ерте тарқайды.</w:t>
        <w:br/>
        <w:t>Әні алысқа кететін</w:t>
        <w:br/>
        <w:t>Аңсайды жұрт Нартайды.</w:t>
        <w:br/>
        <w:t>Шырқа, Нәке, Нәке деп</w:t>
        <w:br/>
        <w:t>Ешкім енді айтпайды.</w:t>
        <w:br/>
        <w:t>Күтер еді-ақ мәпелеп</w:t>
        <w:br/>
        <w:t>Ақын бірақ қайтпайды.</w:t>
        <w:br/>
        <w:t>Гармон былтыр аңырған,</w:t>
        <w:br/>
        <w:t>Аңырай тұрып жырлаған.</w:t>
        <w:br/>
        <w:t>Қол содан соң мұздаған,</w:t>
        <w:br/>
        <w:t>Ән содан соң қызбаған...</w:t>
        <w:br/>
        <w:t>Сонда жаны жасыған</w:t>
        <w:br/>
        <w:t>Қойшы Нартай құсады,</w:t>
        <w:br/>
        <w:t>Қыран құсын қашырған</w:t>
        <w:br/>
        <w:t>Бүркітшіге ол ұқсады.</w:t>
        <w:br/>
        <w:t>ПОЭМАЛАР</w:t>
        <w:br/>
        <w:t>43</w:t>
        <w:br/>
        <w:t>Әйнектен алақандай қарап жарық,</w:t>
        <w:br/>
        <w:t>Ішінде тірлік барын ескертетін.</w:t>
        <w:br/>
        <w:t>Алқынып түнгі ойыннан оралғанда,</w:t>
        <w:br/>
        <w:t>Қараушы ем қуанып сол жанған шамға.</w:t>
      </w:r>
    </w:p>
    <w:p>
      <w:r>
        <w:t>Болар ма хан сарайы баспанандай</w:t>
        <w:br/>
        <w:t>(Жат жан жоқ жалтақтардай, жасқанардай.</w:t>
        <w:br/>
        <w:t>Кеші сайын су мен нанға тойып алып,</w:t>
        <w:br/>
        <w:t>Дуылдап отырушы ек басқалардай.</w:t>
        <w:br/>
        <w:t>Десе де бізді өзгелер «жай жұмыскер»</w:t>
        <w:br/>
        <w:t>Тәтті ұйықтап, көретінбіз жақсы түстер.</w:t>
        <w:br/>
        <w:t>Бөлмеге кірмеген соң күн сәулесі</w:t>
        <w:br/>
        <w:t>"Жарқырап көрген емес үйдің іші.</w:t>
        <w:br/>
        <w:t>Сонда да кемімейтін еркелігім,</w:t>
        <w:br/>
        <w:t>Түспейтін көңіліме бұлт көлеңкесі.</w:t>
        <w:br/>
        <w:t>Әкемнің жылытты да от көздері -</w:t>
        <w:br/>
        <w:t>Көк шөптей өсе бердім көктемдегі</w:t>
        <w:br/>
        <w:t>Ересек он бестегі үлкен ағай,</w:t>
        <w:br/>
        <w:t>Маған ол көрінетін ұлы адамдай.</w:t>
        <w:br/>
        <w:t>Мектепке ерте кетіп, кеш қайтатын,</w:t>
        <w:br/>
        <w:t>Мысықша мен сияқты үйде қалмай.</w:t>
        <w:br/>
        <w:t>Келген соң кітаптарын ақтаратын.</w:t>
        <w:br/>
        <w:t>Жаттаса жақсы жырлар мақтанатын.</w:t>
        <w:br/>
        <w:t>Әкейден айнымайтын бет нұсқасы:</w:t>
        <w:br/>
        <w:t>Дөң мандай, қысық көзі, сұйық қасы.</w:t>
        <w:br/>
        <w:t>Шамданса шарт сынардай долданатын,</w:t>
        <w:br/>
        <w:t>Қуанса домбырамен ән салатын.</w:t>
        <w:br/>
        <w:t>Сүйсініп сонда шешем күлімдейтін,</w:t>
        <w:br/>
        <w:t>Сақта деп көзден, тілден күбірлейтін.</w:t>
        <w:br/>
        <w:t>Тербеліп желбесікте қарындасым,</w:t>
        <w:br/>
        <w:t>Ұйқысын қалағанша қандырғасын,</w:t>
        <w:br/>
        <w:t>Жапырақтай жайып уыз алақанын</w:t>
        <w:br/>
        <w:t>Ұшардай талпынатын балапаным.</w:t>
        <w:br/>
        <w:t>Күлетін, көзінде бір нұр ойнайтын,</w:t>
        <w:br/>
        <w:t>Көргендер сүймей оны тұра алмайтын.</w:t>
        <w:br/>
        <w:t>44</w:t>
        <w:br/>
        <w:t>Әбділда ТӘЖІБАЕВ</w:t>
        <w:br/>
        <w:t>Бас аман, бауыр бүтін, бақыттымыз</w:t>
        <w:br/>
        <w:t>Қайғысыз өткіземіз уақытты біз.</w:t>
        <w:br/>
        <w:t>Жамағыш жыртықтарды шешеміз бар,</w:t>
        <w:br/>
        <w:t>Қорғағыш қорқыныштан әкеміз бар,</w:t>
        <w:br/>
        <w:t>Екеуі күліп-ойнап тұрғанда бір</w:t>
        <w:br/>
        <w:t>Болар деп ойламаушы ем тұрмыс ауыр.</w:t>
        <w:br/>
        <w:t>Әкемнің көрген емен еріккенін,</w:t>
        <w:br/>
        <w:t>Той қуып, думан іздеп желіккенін.</w:t>
        <w:br/>
        <w:t>Істейтін айдаушы боп паровозды,</w:t>
        <w:br/>
        <w:t>Айтпайтын кімнен қалды, кімнен озды,</w:t>
        <w:br/>
        <w:t>Қайтатын қызметінен арып-ашып,</w:t>
        <w:br/>
        <w:t>Кіршігін тас көмірдің шаңы басып.</w:t>
        <w:br/>
        <w:t>Серігі шойын сағат білектегі,</w:t>
      </w:r>
    </w:p>
    <w:p>
      <w:r>
        <w:t>Сағатсыз қиын оған күнелтпегі.</w:t>
        <w:br/>
        <w:t>Бөлшектеп батар күнін, атар таңын,</w:t>
        <w:br/>
        <w:t>Белгілеп қойған уақытын осы ортаның.</w:t>
        <w:br/>
        <w:t>Келері, кетерімен есептеулі,</w:t>
        <w:br/>
        <w:t>Білмейтін көршідегі өсектерді.</w:t>
        <w:br/>
        <w:t>Сондағы паровозды әкем мінген,</w:t>
        <w:br/>
        <w:t>Қалыппын сақтап есте жас күнімнен.</w:t>
        <w:br/>
        <w:t>Қызығып, көп қадалып келбетіне</w:t>
        <w:br/>
        <w:t>Дейтінмін: «келген қайдан жер бетіне?»</w:t>
        <w:br/>
        <w:t>Бубүркіп, от жұтынып тұрған шақта</w:t>
        <w:br/>
        <w:t>Ойлаушы ем ұшады-ау деп болашаққа.</w:t>
        <w:br/>
        <w:t>Содан соң бір ақырып, ырғалып қап,</w:t>
        <w:br/>
        <w:t>Алғандай алып жердің өзін қозғап.</w:t>
        <w:br/>
        <w:t>Түтіні қара бұйрат бұлтқа айналып,</w:t>
        <w:br/>
        <w:t>Темір жол табанында солқыл қағып,</w:t>
        <w:br/>
        <w:t>Жөнейтін зырқырата мол составты,</w:t>
        <w:br/>
        <w:t>Ескек жел екпінінен соғып қақты.</w:t>
        <w:br/>
        <w:t>Жүгіріп, жол қуалап мен де талай,</w:t>
        <w:br/>
        <w:t>Құмарта қалатынмын қарай-қарай.</w:t>
        <w:br/>
        <w:t>Сарыны сілкіндіре сар даланы</w:t>
        <w:br/>
        <w:t>Қаңбақтай дөңгелете айналаны.</w:t>
        <w:br/>
        <w:t>Алыстап, әлден кейін шуы естілмей,</w:t>
        <w:br/>
        <w:t>Кететін қиялымды ілестірмей.</w:t>
        <w:br/>
        <w:t>ПОЭМАЛАР</w:t>
        <w:br/>
        <w:t>51</w:t>
        <w:br/>
        <w:t>Даламда қазақ шырқар ән,</w:t>
        <w:br/>
        <w:t>Ауылым Науаи - жаңарған.</w:t>
        <w:br/>
        <w:t>Өзен боп ақты жылғалар,</w:t>
        <w:br/>
        <w:t>Тақырлар бүгін ну орман.</w:t>
        <w:br/>
        <w:t>Ойымда әлі, ойымда</w:t>
        <w:br/>
        <w:t>ЖЖастағы жүрген сол жерлер.</w:t>
        <w:br/>
        <w:t>Ағаның қысқа жолында</w:t>
        <w:br/>
        <w:t>Өсін тұр биік емендер.</w:t>
        <w:br/>
        <w:t>ІП</w:t>
        <w:br/>
        <w:t>Өтіпті жылдар, қалыпты жолдар кейінде,</w:t>
        <w:br/>
        <w:t>Қалыпты сонда күнімнің көбі менің де.</w:t>
        <w:br/>
        <w:t>Жолдардың шаңы жауыпты қара шашымды.</w:t>
        <w:br/>
        <w:t>Кететін емес сіліксем қанша басымды.</w:t>
        <w:br/>
        <w:t>Артымда жатыр, артымда жатыр көп жылдар,</w:t>
        <w:br/>
        <w:t>Менің де сонда өзімдік жастық орным бар.</w:t>
        <w:br/>
        <w:t>Алады уақыт, аз да емес оның берері,</w:t>
        <w:br/>
        <w:t>Жаңартар уақыт қайтадан кейбір көнені.</w:t>
        <w:br/>
        <w:t>Көбейтер уақыт сарқылып енді өшерді,</w:t>
        <w:br/>
        <w:t>Күшейтер уақыт арыған, әлсіз мешеуді</w:t>
        <w:br/>
        <w:t>Танимын десең уақыттың ләззәт бейнетін -</w:t>
        <w:br/>
        <w:t>Сүйе біл оның сағатын, әрбір минутын.</w:t>
        <w:br/>
        <w:t>Өрт шалған орман жапырақтан жаз да көгерді,</w:t>
        <w:br/>
        <w:t>Біздің де семья азайған еді, көбейді.</w:t>
        <w:br/>
        <w:t>Келеді өсіп ұлдарым, менің қыздарым,</w:t>
        <w:br/>
        <w:t>Шығардық естен қайғының батқан ызғарын.</w:t>
        <w:br/>
        <w:t>Босаған кеше орындар қайта толықты,</w:t>
      </w:r>
    </w:p>
    <w:p>
      <w:r>
        <w:t>Азайған кеше күлкі де қайта молықты.</w:t>
        <w:br/>
        <w:t>Шешем де кәзір атанған әже бақытты.</w:t>
        <w:br/>
        <w:t>Ұрпақтар үшін арнаған барлық уақытты.</w:t>
        <w:br/>
        <w:t>Біреуін сүйіп, біреуін құшып кезекпен</w:t>
        <w:br/>
        <w:t>Аңғарар емес күндерін қызық тез өткен.</w:t>
        <w:br/>
        <w:t>Түнде де тынбай жүректің шертіп әр күйін,</w:t>
        <w:br/>
        <w:t>Айтады қоңыр әженің ыстық әлдиін.</w:t>
        <w:br/>
        <w:t>Көңілі кірсіз, көзі де мұңсыз, кірбеңсіз</w:t>
        <w:br/>
        <w:t>Мына бір қызға қарап бір енді кім дерсіз.</w:t>
        <w:br/>
        <w:t>Әбділда ТӘЖІБАЕВ</w:t>
        <w:br/>
        <w:t>Есімде бәрі ескірмес іздер,</w:t>
        <w:br/>
        <w:t>Ауысты талай қайғы мен шаттық,</w:t>
        <w:br/>
        <w:t>Қақпасын жаңа жылдардың біздер</w:t>
        <w:br/>
        <w:t>Қанша рет аштық, қанша рет жаптық.</w:t>
        <w:br/>
        <w:t>Сағатым міне алдымда менің,</w:t>
        <w:br/>
        <w:t>Әкемнен қалған тозбайтын шойын.</w:t>
        <w:br/>
        <w:t>Отырмын бағып минутын оның</w:t>
        <w:br/>
        <w:t>Уақытпен бірге қозғалып ойым.</w:t>
        <w:br/>
        <w:t>Ой деген қандай, ой деген қандай,</w:t>
        <w:br/>
        <w:t>Теңіздей терең кетемін батып.</w:t>
        <w:br/>
        <w:t>Қараймын сонау ертеңге талмай,</w:t>
        <w:br/>
        <w:t>Теңіздей ойдың түбінде жатып.</w:t>
        <w:br/>
        <w:t>Қалады сағат мен өлсем егер,</w:t>
        <w:br/>
        <w:t>Тоқтамай уақыт тартады алға.</w:t>
        <w:br/>
        <w:t>Ертеңнің тағы иесі келер,</w:t>
        <w:br/>
        <w:t>Тапсырдым, сендім жас балаларға.</w:t>
        <w:br/>
        <w:t>НАРТАЙЛАР</w:t>
        <w:br/>
        <w:t>Нартай десе болады</w:t>
        <w:br/>
        <w:t>Ақын ғана ойыңда.</w:t>
        <w:br/>
        <w:t>Ақтарған жыр топанын</w:t>
        <w:br/>
        <w:t>У-шу қызық тойында.</w:t>
        <w:br/>
        <w:t>Ақын даемес Нартай бар,</w:t>
        <w:br/>
        <w:t>Болсыно да ойыңда.</w:t>
        <w:br/>
        <w:t>Жүрсе бір күн тойыңда,</w:t>
        <w:br/>
        <w:t>Жүрер жүз күн қойында.</w:t>
        <w:br/>
        <w:t>Екеуі бір колхоздан,</w:t>
        <w:br/>
        <w:t>Аудандары Шиелі.</w:t>
        <w:br/>
        <w:t>Бірі айдаған ән-жырды,</w:t>
        <w:br/>
        <w:t>Бірі қой мен түйені.</w:t>
        <w:br/>
        <w:t>Әнші Нартай жаз шыға</w:t>
        <w:br/>
        <w:t>Кетеді екен алты айға;</w:t>
        <w:br/>
        <w:t>Жетеді екен жайлауда</w:t>
        <w:br/>
        <w:t>Қуып қойшы Нартайға.</w:t>
      </w:r>
    </w:p>
    <w:p>
      <w:r>
        <w:t>50</w:t>
        <w:br/>
        <w:t>Әбділда ТӘЖІБАЕВ</w:t>
        <w:br/>
        <w:t>Үстінде жанды темірдің</w:t>
        <w:br/>
        <w:t>Құйылған қолдан құрыштай.</w:t>
        <w:br/>
        <w:t>Бауырым отыр, елімнің</w:t>
        <w:br/>
        <w:t>Қырсығын қырқар қылыпшптай.</w:t>
        <w:br/>
        <w:t>Кеудеме кірді мақтаныш</w:t>
        <w:br/>
        <w:t>Жоазбенен келген жылудай.</w:t>
        <w:br/>
        <w:t>Сезілді бір күй тап-таныс</w:t>
        <w:br/>
        <w:t>Жазылар енді жырымдай...</w:t>
        <w:br/>
        <w:t>Дүние қандай жап-жарық</w:t>
        <w:br/>
        <w:t>Жоқ шығар адам түңілер.</w:t>
        <w:br/>
        <w:t>Үміттің оты тұр жанып,</w:t>
        <w:br/>
        <w:t>Үмітке тірі жүгірер.</w:t>
        <w:br/>
        <w:t>Ал менің бауырым тұрмастай</w:t>
        <w:br/>
        <w:t>Табытта жатыр, табытта.</w:t>
        <w:br/>
        <w:t>Тұтанып еді тым жастай,</w:t>
        <w:br/>
        <w:t>Үлгірді шапшаң жанып та.</w:t>
        <w:br/>
        <w:t>Әкені жыққан жау оғы</w:t>
        <w:br/>
        <w:t>Құлатты қыршын ағаны.</w:t>
        <w:br/>
        <w:t>Тағы дабардық қабырға,</w:t>
        <w:br/>
        <w:t>Тағы да қалдық қаралы.</w:t>
        <w:br/>
        <w:t>Қайғыға күйген шешенің</w:t>
        <w:br/>
        <w:t>Ағарды шашы бір күнде.</w:t>
        <w:br/>
        <w:t>Ақ жүзін кесті шешенің</w:t>
        <w:br/>
        <w:t>Улы жас көнбей іркуге.</w:t>
        <w:br/>
        <w:t>Ағаш та, таста, болат та</w:t>
        <w:br/>
        <w:t>Мықты емес екен төзімнен.</w:t>
        <w:br/>
        <w:t>Отырдым шойын сағатқа</w:t>
        <w:br/>
        <w:t>Үңіліп жасты кәзіммен.</w:t>
        <w:br/>
        <w:t>Тоқтамай сағат тездеткен</w:t>
        <w:br/>
        <w:t>Зымырай берді ілгері.</w:t>
        <w:br/>
        <w:t>Жақындай берді кезекпен</w:t>
        <w:br/>
        <w:t>Ғасырдың жаңа күндері.</w:t>
        <w:br/>
        <w:t>ПОЭМАЛАР</w:t>
        <w:br/>
        <w:t>Танимын сөзін темірдей отта балқыған,</w:t>
        <w:br/>
        <w:t>Танимын жүзін сұрапыл өртке шарпылған.</w:t>
        <w:br/>
        <w:t>Оқимын хатын, оқимын хатын солдаттың,</w:t>
        <w:br/>
        <w:t>Хат емес екен, ант екен кейін аңдаппын.</w:t>
        <w:br/>
        <w:t>Көп өтті күндер. Келетін хаттар кешікті,</w:t>
        <w:br/>
        <w:t>Қақпайды неге почташы қария есікті?</w:t>
        <w:br/>
        <w:t>Кешікті неге, кешікті неге кешікті?</w:t>
        <w:br/>
        <w:t>Отырмыз бағып, отырмыз бағып есікті.</w:t>
        <w:br/>
        <w:t>Ашылды есік... Өңім бе, бұл не, түсім бе?"</w:t>
        <w:br/>
        <w:t>Хабары жатыр қаралы кағаз ішінде...</w:t>
        <w:br/>
        <w:t>Ұмытқан едік жылауды көптен,</w:t>
        <w:br/>
        <w:t>Үйренген едік күлкіге ғана.</w:t>
      </w:r>
    </w:p>
    <w:p>
      <w:r>
        <w:t>Қайтадан қайғы соқты кеп беттен,</w:t>
        <w:br/>
        <w:t>Толтыра салды көңілде нала.</w:t>
        <w:br/>
        <w:t>Қайыстық қатты, сынбадық бірақ,</w:t>
        <w:br/>
        <w:t>Сындыра алмады соғыс та бізді.</w:t>
        <w:br/>
        <w:t>Қанғанша құмар алдық та жылап</w:t>
        <w:br/>
        <w:t>Өлеңге қостық Джульетта қызды,</w:t>
        <w:br/>
        <w:t>«Джульетта біздің, Джульетта біздің</w:t>
        <w:br/>
        <w:t>Өлген жоқ әлі, өлген жоқ әлі.</w:t>
        <w:br/>
        <w:t>Өмірге ғашық от жүрек қыздың</w:t>
        <w:br/>
        <w:t>Жұлдыздай жарық сөнген жоқ жаны.</w:t>
        <w:br/>
        <w:t>Джульетта біздің өлмейді мәңгі,</w:t>
        <w:br/>
        <w:t>Кезіп жүр әлі орманды қалың.</w:t>
        <w:br/>
        <w:t>Теріп жүр онда гүлдерді нәзік,</w:t>
        <w:br/>
        <w:t>Шырқайды түнде құстардың әні.</w:t>
        <w:br/>
        <w:t>Жұлдыздай жарық сөнбейді жаны,</w:t>
        <w:br/>
        <w:t>Жасайды мәңгі Джульетта біздің.</w:t>
        <w:br/>
        <w:t>Естілер талмай орманнан әні</w:t>
        <w:br/>
        <w:t>Өмірге ғашық, от жүрек қыздың».</w:t>
        <w:br/>
        <w:t>Өлеңге қостық Джульетта қызды,</w:t>
        <w:br/>
        <w:t>Жарасып жүрек жырменен шайдық.</w:t>
        <w:br/>
        <w:t>Жұбатар жанды тарыққан кезде</w:t>
        <w:br/>
        <w:t>Жақсы екен тіпті әнге де байлық...</w:t>
        <w:br/>
        <w:t>Әбділда ТӘЖІБЛЕВ</w:t>
        <w:br/>
        <w:t>Таныңыз, жігіт, бауырым менің осы қыз,</w:t>
        <w:br/>
        <w:t>Сіздің де ертең болады берік досыңыз.</w:t>
        <w:br/>
        <w:t>Сыйлаңыз оны, біліңіз жақын, жігітім,</w:t>
        <w:br/>
        <w:t>Осы қыз менің ұлымнан артық үмітім.</w:t>
        <w:br/>
        <w:t>Көрмеген жасып, өмірге ғашық әрдайым,</w:t>
        <w:br/>
        <w:t>Сүйдірген күнге, сүйдірген айға маңдайын.</w:t>
        <w:br/>
        <w:t>Өзеннің досы, орманның досы, жүрегі,</w:t>
        <w:br/>
        <w:t>Гүлдердің сырын, құстардың тілін біледі.</w:t>
        <w:br/>
        <w:t>Қағады тынбай сауық пен сайран дабылын,</w:t>
        <w:br/>
        <w:t>Осы қыз менің бауырым, менің бауырым!</w:t>
        <w:br/>
        <w:t>Аумайды содан сөйлегені де, күлгені.</w:t>
        <w:br/>
        <w:t>Ағызса кейде жалынды монологтарды,</w:t>
        <w:br/>
        <w:t>Көремін кілең көзінде жанған оттарды.</w:t>
        <w:br/>
        <w:t>Жақпай-ақ грим сахнаға шықса жетеді,</w:t>
        <w:br/>
        <w:t>Шашы да ұзын, шапп жалғап өзге не етеді.</w:t>
        <w:br/>
        <w:t>Күлкісі көктем, үні де жаздын лебіндей,</w:t>
        <w:br/>
        <w:t>Қимылы жеңіл, даланың көбелегіндей,</w:t>
        <w:br/>
        <w:t>Іздемес ешкім рампадан түсер жарықты,</w:t>
        <w:br/>
        <w:t>Өзі де аппақ, кішкене ғана жарық күн.</w:t>
        <w:br/>
        <w:t>«Ромео», - дейді ұйқыда жатып түсінде.</w:t>
        <w:br/>
        <w:t>Созады қолын өзіндей сұлу мүсінге.</w:t>
        <w:br/>
        <w:t>«Кім екен?» деймін, «Кім екен?»</w:t>
        <w:br/>
        <w:t>деймін сол бір жас,</w:t>
        <w:br/>
        <w:t>Бергенше жанын жарынан сүйген айнымас.</w:t>
      </w:r>
    </w:p>
    <w:p>
      <w:r>
        <w:t>Дариға, қандай ғажайып түстер бұзылды!</w:t>
        <w:br/>
        <w:t>Басталды соғыс, үміттер талай үзілді.</w:t>
        <w:br/>
        <w:t>Басталды соғыс, уақыт жоқ, ұзақ ойлауға,</w:t>
        <w:br/>
        <w:t>Махаббат беті бұрылды кенет майданға.</w:t>
        <w:br/>
        <w:t>Өшірмес үшін ғашық жүректер жалынын,</w:t>
        <w:br/>
        <w:t>Өшірмес үшін қиял мен арман жарығын,</w:t>
        <w:br/>
        <w:t>Джульетта жаны қанжардай кескір қайралды,</w:t>
        <w:br/>
        <w:t>Джульетта жаны кекпенен оққа айналды.</w:t>
        <w:br/>
        <w:t>Жазады хаттар сағынып маған майданнан,</w:t>
        <w:br/>
        <w:t>Танимын жанып түршіккен қаннан, ойранып.</w:t>
        <w:br/>
        <w:t>ПОЭМАЛАР</w:t>
        <w:br/>
        <w:t>59</w:t>
        <w:br/>
        <w:t>Жүйрігі жатыр жаутаңдап,</w:t>
        <w:br/>
        <w:t>Көтеріп басын тұра алмай.</w:t>
        <w:br/>
        <w:t>Қаралы сұлу күрсінер</w:t>
        <w:br/>
        <w:t>Қайғыдан ойнап-күле алмай.</w:t>
        <w:br/>
        <w:t>Ыңырсып жолда жел жатыр</w:t>
        <w:br/>
        <w:t>Соғылған белі жыландай.</w:t>
        <w:br/>
        <w:t>Сақалы қудай шал отыр</w:t>
        <w:br/>
        <w:t>Недерін жұртқа біле алмай.</w:t>
        <w:br/>
        <w:t>Жылайды қобыз, сарнайды</w:t>
        <w:br/>
        <w:t>Төгілген жасын тия алмай.</w:t>
        <w:br/>
        <w:t>Көзімен қарап Асанның</w:t>
        <w:br/>
        <w:t>Қазақтың сол бір даласын.</w:t>
        <w:br/>
        <w:t>Домбыра шертіп отырсаң,</w:t>
        <w:br/>
        <w:t>Күңірене бір ән қағасың.</w:t>
        <w:br/>
        <w:t>Көңіл де қоңыр, күй қоңыр,</w:t>
        <w:br/>
        <w:t>Күйіксіз айтпас наласын.</w:t>
        <w:br/>
        <w:t>Сарыарқа белін сарғайған</w:t>
        <w:br/>
        <w:t>Сағымнан әрең шоласың.</w:t>
        <w:br/>
        <w:t>Сақалы қудай әлгі шал</w:t>
        <w:br/>
        <w:t>Ағызған көзден сорасын.</w:t>
        <w:br/>
        <w:t>Қарсы айрылып көкірегі</w:t>
        <w:br/>
        <w:t>Қайталай келіп тобасын -</w:t>
        <w:br/>
        <w:t>Қобызға қосса дауысын,</w:t>
        <w:br/>
        <w:t>Еріксіз тыңдай қаласың.</w:t>
        <w:br/>
        <w:t>Ағытар сол қарт желіден</w:t>
        <w:br/>
        <w:t>Дастанның неше саласын.</w:t>
        <w:br/>
        <w:t>Қайғылы-мұңлы атадан</w:t>
        <w:br/>
        <w:t>Қалаған жырыңды аласың.</w:t>
        <w:br/>
        <w:t>Әріден айтар, көпті айт</w:t>
        <w:br/>
        <w:t>Қобыздың қылы сарнаған.</w:t>
        <w:br/>
        <w:t>Жортады түнде жолбарыс</w:t>
        <w:br/>
        <w:t>Жорықтан бір де талмаған.</w:t>
        <w:br/>
        <w:t>Жағалап қолды мыстан жүр,</w:t>
        <w:br/>
        <w:t>Жарақсыз жанды жалмаған.</w:t>
        <w:br/>
        <w:t>Сылдырлап билер жезтырнақ</w:t>
        <w:br/>
        <w:t>Жас жігіт көрсе арбаған.</w:t>
        <w:br/>
        <w:t>Адамша байғұз еңірейді</w:t>
        <w:br/>
        <w:t>Жарығын күннің қарғаған.</w:t>
        <w:br/>
        <w:t>Сәскеде сағым шығады</w:t>
      </w:r>
    </w:p>
    <w:p>
      <w:r>
        <w:t>ПОЭМАЛАР</w:t>
        <w:br/>
        <w:t>Т8</w:t>
        <w:br/>
        <w:t>Сарыарқаны алтынға</w:t>
        <w:br/>
        <w:t>Бөлеймін де берем мен!-</w:t>
        <w:br/>
        <w:t>Деп келеді Ақдәулет</w:t>
        <w:br/>
        <w:t>Өрлеп қырға төменнен.</w:t>
        <w:br/>
        <w:t>Біз де айтамыз сол сөзді</w:t>
        <w:br/>
        <w:t>Әнге қосып өлеңмен!</w:t>
        <w:br/>
        <w:t>Келеді әне Ақдәулет</w:t>
        <w:br/>
        <w:t>Егіз ұлы жанында.</w:t>
        <w:br/>
        <w:t>Екеуі де ұқсайды</w:t>
        <w:br/>
        <w:t>Жанған екі жалынға,</w:t>
        <w:br/>
        <w:t>Екеуі егіз қырандай</w:t>
        <w:br/>
        <w:t>Самғар биік дауылда.</w:t>
        <w:br/>
        <w:t>Екеуі егіз шынардай,</w:t>
        <w:br/>
        <w:t>Шынңдай берік шағында...</w:t>
        <w:br/>
        <w:t>Келеді ертіп ұлдарын</w:t>
        <w:br/>
        <w:t>Қабылда, жүрт, қабылда!</w:t>
        <w:br/>
        <w:t>Келеді әне Ақдәулет</w:t>
        <w:br/>
        <w:t>Келіндері жанында.</w:t>
        <w:br/>
        <w:t>Кереметтей бір тойды</w:t>
        <w:br/>
        <w:t>Жасамақшы ауылда.</w:t>
        <w:br/>
        <w:t>Болғалы түр зор бәйге,</w:t>
        <w:br/>
        <w:t>Әзір ме аттар шабуға?</w:t>
        <w:br/>
        <w:t>Қызғалы тұр бір күрес,</w:t>
        <w:br/>
        <w:t>Палуан тұрсын бабында.</w:t>
        <w:br/>
        <w:t>Келеді әне Ақдәулет</w:t>
        <w:br/>
        <w:t>Қабылда, жүрт, қабылда!</w:t>
        <w:br/>
        <w:t>Той басталды, ағайын,</w:t>
        <w:br/>
        <w:t>Біздің алтын Арқада.</w:t>
        <w:br/>
        <w:t>Той басында ту бие</w:t>
        <w:br/>
        <w:t>Сойылады ортаға.</w:t>
        <w:br/>
        <w:t>Жігіт кірсін жиынға</w:t>
        <w:br/>
        <w:t>Орансын да қамқаға,</w:t>
        <w:br/>
        <w:t>Қыздар кірсін қызыққа</w:t>
        <w:br/>
        <w:t>Бөленсін де торқаға!</w:t>
        <w:br/>
        <w:t>Ақын кірсін қызыққа</w:t>
        <w:br/>
        <w:t>Деп тұрмасын қолқала.</w:t>
        <w:br/>
        <w:t>Ашып берсін беттерін</w:t>
        <w:br/>
        <w:t>Келіндерің ортада!</w:t>
        <w:br/>
        <w:t>64</w:t>
        <w:br/>
        <w:t>Әбділда ТӘЖІБАЕВ</w:t>
        <w:br/>
        <w:t>Жылт еткен үміт жоғалып,</w:t>
        <w:br/>
        <w:t>Лоблыққан жүрек тулайды.</w:t>
        <w:br/>
        <w:t>Құйынды түзде үйіріп,</w:t>
        <w:br/>
        <w:t>Жылатып жел мен қурайды.</w:t>
        <w:br/>
        <w:t>Далада жүрген сияқты</w:t>
        <w:br/>
        <w:t>Ажары суық - сұм қайғы.</w:t>
      </w:r>
    </w:p>
    <w:p>
      <w:r>
        <w:t>Жандыдане бар далада,</w:t>
        <w:br/>
        <w:t>Жорғалар жерде жылан бар.</w:t>
        <w:br/>
        <w:t>Жеріген түзде қағынан</w:t>
        <w:br/>
        <w:t>Құйрықсыз, жалсыз құлан бар.</w:t>
        <w:br/>
        <w:t>Жолбарыс жортып жондарда,</w:t>
        <w:br/>
        <w:t>Саңқылдар көкте қырандар;</w:t>
        <w:br/>
        <w:t>Көгалда көкек шақырса,</w:t>
        <w:br/>
        <w:t>Тоғайдатүлкібұландар.</w:t>
        <w:br/>
        <w:t>Тыраулап қырда тырналар.</w:t>
        <w:br/>
        <w:t>Айдында аққу сыландар;</w:t>
        <w:br/>
        <w:t>Жансыздан жүйрік тағы жел,</w:t>
        <w:br/>
        <w:t>Оралған тауға тұман бар.</w:t>
        <w:br/>
        <w:t>Бәріне түгел берілер</w:t>
        <w:br/>
        <w:t>Батырдан бір-ақ сұрау бар:</w:t>
        <w:br/>
        <w:t>- Ұлдарым қайда, тірі ме,</w:t>
        <w:br/>
        <w:t>Сүйінші менен сұраңдар?</w:t>
        <w:br/>
        <w:t>Өлі де болса айтыңдар,</w:t>
        <w:br/>
        <w:t>Қосылып маған жыландар.</w:t>
        <w:br/>
        <w:t>Жансыздың айтар тілі жоқ,</w:t>
        <w:br/>
        <w:t>Жандылар жауап бермеді,</w:t>
        <w:br/>
        <w:t>Жүгірген аң мен ұшқан құс</w:t>
        <w:br/>
        <w:t>Шынымен бірі білмеді -</w:t>
        <w:br/>
        <w:t>Дегенге батыр ішінен</w:t>
        <w:br/>
        <w:t>Қиын-ақ еді сенбегі.</w:t>
        <w:br/>
        <w:t>Алты ай жазбойы арылып</w:t>
        <w:br/>
        <w:t>Достардан безіп елдегі,</w:t>
        <w:br/>
        <w:t>Кезгенде тау-тас, орманды</w:t>
        <w:br/>
        <w:t>Кетер ме босқа еңбегі.</w:t>
        <w:br/>
        <w:t>Еңбегі босқа кеткенше</w:t>
        <w:br/>
        <w:t>Емес пе жақсы өлгені!</w:t>
        <w:br/>
        <w:t>Осындай ойлар торласа,</w:t>
        <w:br/>
        <w:t>Ашпу-кек бойын кернеді.</w:t>
        <w:br/>
        <w:t>Суырып алып семсерін</w:t>
        <w:br/>
        <w:t>Шыңдарға тіп-тік сермеді.</w:t>
        <w:br/>
        <w:t>ПОЭМАЛАР</w:t>
        <w:br/>
        <w:t>бі</w:t>
        <w:br/>
        <w:t>Аталар алғыс беріпті</w:t>
        <w:br/>
        <w:t>Көрме деп қайғы өмірде!</w:t>
        <w:br/>
        <w:t>Әжелер алғыс беріпті</w:t>
        <w:br/>
        <w:t>Мың жасқа жет деп кемінде.</w:t>
        <w:br/>
        <w:t>Жұлдызы жанып көгінде,</w:t>
        <w:br/>
        <w:t>Жастығы жанып жерінде,</w:t>
        <w:br/>
        <w:t>Құрбы мен құрдас ішінде</w:t>
        <w:br/>
        <w:t>Қымбатты жұрттың төрінде -</w:t>
        <w:br/>
        <w:t>Қызықтап жүрген Айдәулет</w:t>
        <w:br/>
        <w:t>Келіп те қапты елуге.</w:t>
        <w:br/>
        <w:t>Өтіпті күндер жөңкіліп,</w:t>
        <w:br/>
        <w:t>Шегініп жылдар кейінге;</w:t>
        <w:br/>
        <w:t>Қап-қара шашқа ақ кіріп,</w:t>
        <w:br/>
        <w:t>Қызылы қалмай ерінде,</w:t>
        <w:br/>
        <w:t>Ақ жүзін уақыт әжімдеп,</w:t>
      </w:r>
    </w:p>
    <w:p>
      <w:r>
        <w:t>Жұмсартып ашту, кегін де,</w:t>
        <w:br/>
        <w:t>(Ағалық жасқа кіргенде -</w:t>
        <w:br/>
        <w:t>Босатып буған белін де,</w:t>
        <w:br/>
        <w:t>Көлденең соққан бір сұмдық</w:t>
        <w:br/>
        <w:t>Тигендей ауыр темірге,</w:t>
        <w:br/>
        <w:t>Қайғының отын тұтатып</w:t>
        <w:br/>
        <w:t>Жақты да кетті көңілге.</w:t>
        <w:br/>
        <w:t>Қосылған жастан жұбайы</w:t>
        <w:br/>
        <w:t>Атаққа шыққан Ақайым.</w:t>
        <w:br/>
        <w:t>Ақайым аман тұрғанда</w:t>
        <w:br/>
        <w:t>Айнымас сөзден ағайын:</w:t>
        <w:br/>
        <w:t>Кешегі келіншек кексе боп,</w:t>
        <w:br/>
        <w:t>Ағартқан о да самайын.</w:t>
        <w:br/>
        <w:t>Атанып елдің анасы</w:t>
        <w:br/>
        <w:t>Ұйытқан түгел маңайын,</w:t>
        <w:br/>
        <w:t>Таласа келсе даушылар</w:t>
        <w:br/>
        <w:t>Табатын тез-ақ орайын;</w:t>
        <w:br/>
        <w:t>Күнәсіз, кірсіз кейуана</w:t>
        <w:br/>
        <w:t>Дейтұғын жұртқа жағайын,</w:t>
        <w:br/>
        <w:t>Қадірлі жанның өрт қайғы</w:t>
        <w:br/>
        <w:t>Күйдіріп өтті сарайын.</w:t>
        <w:br/>
        <w:t>- Аңыратып кетті сұм тағдыр</w:t>
        <w:br/>
        <w:t>Сорымды кімге шағайын.</w:t>
        <w:br/>
        <w:t>Жоғалған егіз қозымды</w:t>
        <w:br/>
        <w:t>Халқым-ау, қайдан табайын!</w:t>
        <w:br/>
        <w:t>- Егізім. Ерен, Беренім!</w:t>
        <w:br/>
        <w:t>66</w:t>
        <w:br/>
        <w:t>Әбділда ТӘЖІБАЕВ</w:t>
        <w:br/>
        <w:t>Қуантар болсаң тез қуант</w:t>
        <w:br/>
        <w:t>Хабарын бер де қос ұлдың.</w:t>
        <w:br/>
        <w:t>Созбақтап салма көп сөзге,</w:t>
        <w:br/>
        <w:t>Қалап ал бірін шешімнің.</w:t>
        <w:br/>
        <w:t>Алдамшы болсаң, ақ найзам</w:t>
        <w:br/>
        <w:t>Айтқанын істеп кесімнің,</w:t>
        <w:br/>
        <w:t>Қадалар күшті қолыммен</w:t>
        <w:br/>
        <w:t>Қақ ортасынан төсіңнің!</w:t>
        <w:br/>
        <w:t>- Бөгей тұр жолын ашудың,</w:t>
        <w:br/>
        <w:t>Бола көр, батыр, сабырлы.</w:t>
        <w:br/>
        <w:t>Кімдерден кегіңді алмақсың,</w:t>
        <w:br/>
        <w:t>Кәріге жұмсап қаруды.</w:t>
        <w:br/>
        <w:t>Жасаған мың жыл байғұзбын</w:t>
        <w:br/>
        <w:t>Ажалға бермей жанымды.</w:t>
        <w:br/>
        <w:t>Тозығы жеткен қанатым</w:t>
        <w:br/>
        <w:t>Көтермес кәзір қағуды</w:t>
        <w:br/>
        <w:t>Өткенім қалды тұманда,</w:t>
        <w:br/>
        <w:t>Ертеңге жолым жабулы.</w:t>
        <w:br/>
        <w:t>Көргенім менен білгенім</w:t>
        <w:br/>
        <w:t>Көзімде ғана жазулы.</w:t>
        <w:br/>
        <w:t>Іздеген сенің екі ұлың:</w:t>
        <w:br/>
        <w:t>Еренің менен Беренің,</w:t>
        <w:br/>
        <w:t>Екі ұлың аман жүргенде</w:t>
        <w:br/>
        <w:t>Еңсесі биік ер едің,</w:t>
      </w:r>
    </w:p>
    <w:p>
      <w:r>
        <w:t>Екі ұлың ғайып болды да,</w:t>
        <w:br/>
        <w:t>Қайғыға, жаным, кенелдің.</w:t>
        <w:br/>
        <w:t>Қалдырып қараң орданды,</w:t>
        <w:br/>
        <w:t>Қаңғырып түзге жөнелдің.</w:t>
        <w:br/>
        <w:t>Хабарын іздеп егіздің</w:t>
        <w:br/>
        <w:t>Тау-тасын бастың көп елдің.</w:t>
        <w:br/>
        <w:t>Естімей жалғыз жақсы сөз,</w:t>
        <w:br/>
        <w:t>Қара бір жерге теңелдің.</w:t>
        <w:br/>
        <w:t>Есіңді жина, ей, батыр,</w:t>
        <w:br/>
        <w:t>Егілме бекер, төгілме,</w:t>
        <w:br/>
        <w:t>Көзіңнің жасын тый батыр,</w:t>
        <w:br/>
        <w:t>Еңсеңді көтер, сөгілме!</w:t>
        <w:br/>
        <w:t>Жанып тұр, екі жұлдызың</w:t>
        <w:br/>
        <w:t>Жарқырап әлі көгіңде.</w:t>
        <w:br/>
        <w:t>ПОЭМАЛАР</w:t>
        <w:br/>
        <w:t>Ұлддарың сенің жүр ойнап</w:t>
        <w:br/>
        <w:t>Таусылмас ханның төрінде,</w:t>
        <w:br/>
        <w:t>Тұрады алтын сарайда,</w:t>
        <w:br/>
        <w:t>Көңілді, сәнді өмірде.</w:t>
        <w:br/>
        <w:t>Таусылмастың қос қызын,</w:t>
        <w:br/>
        <w:t>Табысар сенің күніңе</w:t>
        <w:br/>
        <w:t>Әзірлеп отыр келінге.</w:t>
        <w:br/>
        <w:t>Екіқыз- екі күн еді,</w:t>
        <w:br/>
        <w:t>Жұптарын жазбай жүреді.</w:t>
        <w:br/>
        <w:t>Шыққанда жердің бетіне</w:t>
        <w:br/>
        <w:t>Алтынды күйме мінеді.</w:t>
        <w:br/>
        <w:t>Сондай бір серуен тұсында</w:t>
        <w:br/>
        <w:t>Ұлдарыңа кездесіп</w:t>
        <w:br/>
        <w:t>Табысып, ойнап-күледі.</w:t>
        <w:br/>
        <w:t>Жарасып жастар тілегі</w:t>
        <w:br/>
        <w:t>Далада бір күн түнеді.</w:t>
        <w:br/>
        <w:t>Қайта айрылар күш таппай</w:t>
        <w:br/>
        <w:t>Екі қыз, екі жігіттің</w:t>
        <w:br/>
        <w:t>Қосылып кетті жүрегі.</w:t>
        <w:br/>
        <w:t>Дүниенің асыл байлығы</w:t>
        <w:br/>
        <w:t>Таусылмас ханның елінде,</w:t>
        <w:br/>
        <w:t>Жайқалып маржан өседі</w:t>
        <w:br/>
        <w:t>Шөп емес оның жерінде.</w:t>
        <w:br/>
        <w:t>Жүзеді алтын балықтар</w:t>
        <w:br/>
        <w:t>Толқыған күміс көлінде;</w:t>
        <w:br/>
        <w:t>Балқығанғажап таулар бар,</w:t>
        <w:br/>
        <w:t>Құздары толы темірге.</w:t>
        <w:br/>
        <w:t>Қиял да жетпес, сан жетпес</w:t>
        <w:br/>
        <w:t>Қат-қабат жатқан көмірге.</w:t>
        <w:br/>
        <w:t>Ағады ыстық бұлақтар</w:t>
        <w:br/>
        <w:t>Өмірді бермес өлімге.</w:t>
        <w:br/>
        <w:t>Сол жерге ұшып жетуге</w:t>
        <w:br/>
        <w:t>Талпынып жаным менің де,</w:t>
        <w:br/>
        <w:t>Жүз жылдар бойы ұмтылып,</w:t>
        <w:br/>
        <w:t>Көре алмай қойдым шегін де.</w:t>
        <w:br/>
        <w:t>Көгілдір сонау жиекке</w:t>
        <w:br/>
        <w:t>Көзіңді салып қарашы.</w:t>
      </w:r>
    </w:p>
    <w:p>
      <w:r>
        <w:t>Көрініп тұр ғой қосылып</w:t>
        <w:br/>
        <w:t>Аспан мен жердің арасы.</w:t>
        <w:br/>
        <w:t>67</w:t>
        <w:br/>
        <w:t>ПОЭМАЛАР</w:t>
        <w:br/>
        <w:t>69</w:t>
        <w:br/>
        <w:t>Ашылар жолың арманға,</w:t>
        <w:br/>
        <w:t>Шал саған берер бір семсер,</w:t>
        <w:br/>
        <w:t>Беліңе бекем байлауға;</w:t>
        <w:br/>
        <w:t>Тиген соң қолға сол семсер,</w:t>
        <w:br/>
        <w:t>Түктен де, батыр, қорғанба.</w:t>
        <w:br/>
        <w:t>Дана шал саған оқытар</w:t>
        <w:br/>
        <w:t>Өзінің көрген, білгенін,</w:t>
        <w:br/>
        <w:t>Дүниеге қашан келгенін,</w:t>
        <w:br/>
        <w:t>Қанша жыл өмір сүргенін,</w:t>
        <w:br/>
        <w:t>Кімдерден сабақ алғанын,</w:t>
        <w:br/>
        <w:t>Үңгірге қалай кіргенін.</w:t>
        <w:br/>
        <w:t>Таусылмас ханның қақпасын</w:t>
        <w:br/>
        <w:t>Дәулердің қорғап жүргенін,</w:t>
        <w:br/>
        <w:t>Ақ алмас кілтін қақпаның</w:t>
        <w:br/>
        <w:t>Қалайша, айда ілгенін.</w:t>
        <w:br/>
        <w:t>Айлар да өтер, жыл өтер,</w:t>
        <w:br/>
        <w:t>Жылжырсың сен де ілгері.</w:t>
        <w:br/>
        <w:t>Кезекпен дәулер соғысып,</w:t>
        <w:br/>
        <w:t>Майданның өтер күндері.</w:t>
        <w:br/>
        <w:t>Ақырғы дәу де жеңілер</w:t>
        <w:br/>
        <w:t>Сүйрерлік қалмай сүлдері,</w:t>
        <w:br/>
        <w:t>Қолыңатиер алмас кілт,</w:t>
        <w:br/>
        <w:t>Шешілер түйін күрмеуі;</w:t>
        <w:br/>
        <w:t>Жоғалар сонда алдыңнан</w:t>
        <w:br/>
        <w:t>Ескірген жолдың сүрлеуі,</w:t>
        <w:br/>
        <w:t>Ашылар сонда алдыңнан</w:t>
        <w:br/>
        <w:t>Жаңа бір дәурен дүрмегі.</w:t>
        <w:br/>
        <w:t>Ән болып әсем ағылар</w:t>
        <w:br/>
        <w:t>Бұралған кілттің сыңғыры,</w:t>
        <w:br/>
        <w:t>Қағылып күміс қоңыраудай</w:t>
        <w:br/>
        <w:t>Алысқа кетер күмбірі.</w:t>
        <w:br/>
        <w:t>Қияда көлге құйылар</w:t>
        <w:br/>
        <w:t>Құлпырған сұлу сылдыры.</w:t>
        <w:br/>
        <w:t>Көрінер сайрап тұрғандай</w:t>
        <w:br/>
        <w:t>Әлемнің барлық бұлбұлы.</w:t>
        <w:br/>
        <w:t>Төменгі қақпа ашылып,</w:t>
        <w:br/>
        <w:t>Төбеңнен құяр күн нұры.</w:t>
        <w:br/>
        <w:t>62</w:t>
        <w:br/>
        <w:t>Екеуің егіз бөрі едің,</w:t>
        <w:br/>
        <w:t>Екеуің екі ай едің</w:t>
        <w:br/>
        <w:t>Екеуің екі күн едің.</w:t>
        <w:br/>
        <w:t>Екеуің барда қасымда,</w:t>
      </w:r>
    </w:p>
    <w:p>
      <w:r>
        <w:t>Сан жетпес қолдай көп едім.</w:t>
        <w:br/>
        <w:t>Екеуің жоқта қасымда</w:t>
        <w:br/>
        <w:t>(Жалтақтай жалғыз келемін;</w:t>
        <w:br/>
        <w:t>Айнала тұрып қараймын</w:t>
        <w:br/>
        <w:t>Басынан биік төбенің.</w:t>
        <w:br/>
        <w:t>Сендер жоқ, жарық дүние бар</w:t>
        <w:br/>
        <w:t>Дегенге қалай сенемін!</w:t>
        <w:br/>
        <w:t>Қара бұлт басты кеудемді,</w:t>
        <w:br/>
        <w:t>Көзімнің жасын төгемін.</w:t>
        <w:br/>
        <w:t>Деді де зарлап Ақайым</w:t>
        <w:br/>
        <w:t>Алмады көзін даладан.</w:t>
        <w:br/>
        <w:t>Аяулы небар жалғанда</w:t>
        <w:br/>
        <w:t>Күйікті сорлы анадан!</w:t>
        <w:br/>
        <w:t>Жазылмас болды жүрегі</w:t>
        <w:br/>
        <w:t>Жанына түскен жарадан.</w:t>
        <w:br/>
        <w:t>Жамылып қара, қан жұтып,</w:t>
        <w:br/>
        <w:t>Солып бір кетті санадан.</w:t>
        <w:br/>
        <w:t>Көзінің өшті шырағы</w:t>
        <w:br/>
        <w:t>Далаға тынбай қараған.</w:t>
        <w:br/>
        <w:t>Азая берді өмірі</w:t>
        <w:br/>
        <w:t>Тарылып тыныс сағадан</w:t>
        <w:br/>
        <w:t>Қасында жары отырды</w:t>
        <w:br/>
        <w:t>Күндерін қалған санаған.</w:t>
        <w:br/>
        <w:t>Тоқталмас қорқып қай жүрек</w:t>
        <w:br/>
        <w:t>Ажал кеп алса жағадан...</w:t>
        <w:br/>
        <w:t>Ақыры бір күн тыншиды</w:t>
        <w:br/>
        <w:t>Айрылып жолдас-жорадан.</w:t>
        <w:br/>
        <w:t>Қара нар ғана көтерер</w:t>
        <w:br/>
        <w:t>Кіренің жолда ауғанын,</w:t>
        <w:br/>
        <w:t>Қас батыр ғана көтерер</w:t>
        <w:br/>
        <w:t>Қайғының зілдей салмағын.</w:t>
        <w:br/>
        <w:t>Қабаттай тиген қос соққы</w:t>
        <w:br/>
        <w:t>Күңірентті батыр аруағын,</w:t>
        <w:br/>
        <w:t>Қаралы күнді өткізіп.</w:t>
        <w:br/>
        <w:t>Әбділда ТӘЖІБАЕВ</w:t>
        <w:br/>
        <w:t>74</w:t>
        <w:br/>
        <w:t>Әбділда ТӘЖІБАЕВ</w:t>
        <w:br/>
        <w:t>- Әперші, достар, домбыра,</w:t>
        <w:br/>
        <w:t>Жәкеңше мен де қағамын,</w:t>
        <w:br/>
        <w:t>Мынадай думан үстінде</w:t>
        <w:br/>
        <w:t>«Әу!» демей қалай қаламын!</w:t>
        <w:br/>
        <w:t>Бастап бер десең тойыңды,</w:t>
        <w:br/>
        <w:t>Бастап та берер ағамын.</w:t>
        <w:br/>
        <w:t>Алдыма сусын тартыңдар</w:t>
        <w:br/>
        <w:t>Аузынан құйып сабаның;</w:t>
        <w:br/>
        <w:t>Сусыным қанып алған соң</w:t>
        <w:br/>
        <w:t>Жүгіртіп сөзді бағамын;</w:t>
        <w:br/>
        <w:t>Келіндер бетін ашамын,</w:t>
        <w:br/>
        <w:t>Көрімдік сұрап аламын.</w:t>
        <w:br/>
        <w:t>- Келіндерің келіп тұр,</w:t>
        <w:br/>
        <w:t>Келіп елге еніп тұр.</w:t>
      </w:r>
    </w:p>
    <w:p>
      <w:r>
        <w:t>Алатауын, Арқасын</w:t>
        <w:br/>
        <w:t>Жаңа келіп көріп тұр.</w:t>
        <w:br/>
        <w:t>Айдай көзі жарқырап</w:t>
        <w:br/>
        <w:t>Алтын шашын төгін түр.</w:t>
        <w:br/>
        <w:t>Нұрмен тектес ақ торғын</w:t>
        <w:br/>
        <w:t>Тал бойларын көміп тұр:</w:t>
        <w:br/>
        <w:t>Ата менен анаға.</w:t>
        <w:br/>
        <w:t>Иіліп сәлем беріп тұр.</w:t>
        <w:br/>
        <w:t>Келін келді көріңіз,</w:t>
        <w:br/>
        <w:t>Көрімдігін беріңіз,</w:t>
        <w:br/>
        <w:t>Мырза ма екен, жоқ па екен</w:t>
        <w:br/>
        <w:t>Қазақ деген еліміз?</w:t>
        <w:br/>
        <w:t>Мырзаларға лайық</w:t>
        <w:br/>
        <w:t>Айтылады кебіміз.</w:t>
        <w:br/>
        <w:t>Ұлы тойға шашу деп</w:t>
        <w:br/>
        <w:t>Төрт түліктен бөліңіз:</w:t>
        <w:br/>
        <w:t>Кең далаға сыймасын</w:t>
        <w:br/>
        <w:t>Құлынға тартқан желіңіз,</w:t>
        <w:br/>
        <w:t>Қой мен сиыр төлдерін</w:t>
        <w:br/>
        <w:t>Көтере алмасын жеріміз.</w:t>
        <w:br/>
        <w:t>Қырманнан қызыл тау жасап,</w:t>
        <w:br/>
        <w:t>Миллиард пұтты төгіңіз!</w:t>
        <w:br/>
        <w:t>Көтерілсін қос орда</w:t>
        <w:br/>
        <w:t>Күмбездері жарасқан;</w:t>
        <w:br/>
        <w:t>Қырмызы ту басында</w:t>
        <w:br/>
        <w:t>Көшкен бұлтпен таласқан.</w:t>
        <w:br/>
        <w:t>Әбділда ТӘЖІБАЕВ</w:t>
        <w:br/>
        <w:t>Сен үшін сынса ырзамын</w:t>
        <w:br/>
        <w:t>Болаттай берік білегім.</w:t>
        <w:br/>
        <w:t>Қимылдат, қолым, қимылдат</w:t>
        <w:br/>
        <w:t>Құданың берген күрегін;</w:t>
        <w:br/>
        <w:t>Қозғайын көмір тауларын,</w:t>
        <w:br/>
        <w:t>Шайқайын темір түбегін;</w:t>
        <w:br/>
        <w:t>Ағытайын алтынның</w:t>
        <w:br/>
        <w:t>Далама құяр шүмегін!</w:t>
        <w:br/>
        <w:t>Осыны айтып Ақдәулет</w:t>
        <w:br/>
        <w:t>Алтын күрек қолға алды,</w:t>
        <w:br/>
        <w:t>Ақ білегін түрінді,</w:t>
        <w:br/>
        <w:t>Ақ иықтай қомданды.</w:t>
        <w:br/>
        <w:t>Екпінінен батырдың</w:t>
        <w:br/>
        <w:t>Жер дірілдеп ыңыранды,</w:t>
        <w:br/>
        <w:t>Күміс дария шайқалды,</w:t>
        <w:br/>
        <w:t>Көмір таулар қозғалды.</w:t>
        <w:br/>
        <w:t>Алтын күрек артында</w:t>
        <w:br/>
        <w:t>Арса-арса боп жол қалды.</w:t>
        <w:br/>
        <w:t>Қырық жыл тынбай қимылдап,</w:t>
        <w:br/>
        <w:t>Қырық жыл соғып дауылдай;</w:t>
        <w:br/>
        <w:t>Маңдайынан құйған тер-</w:t>
        <w:br/>
        <w:t>Қарабұрқан жауындай,</w:t>
        <w:br/>
        <w:t>Сарыарқаның байлығын</w:t>
      </w:r>
    </w:p>
    <w:p>
      <w:r>
        <w:t>Үюге Алатауымдай,</w:t>
        <w:br/>
        <w:t>Елырысы Ақдәулет</w:t>
        <w:br/>
        <w:t>Келеді әне ауылға.</w:t>
        <w:br/>
        <w:t>Келеді ертіп байлықты</w:t>
        <w:br/>
        <w:t>Қабылда, жұрт, қабылда!</w:t>
        <w:br/>
        <w:t>- Келемін мен жетектеп</w:t>
        <w:br/>
        <w:t>Теңіздерді тереңнен.</w:t>
        <w:br/>
        <w:t>Даласына Бетпақтың</w:t>
        <w:br/>
        <w:t>Теңіз жасап берем мен!</w:t>
        <w:br/>
        <w:t>Келемін мен жетектеп</w:t>
        <w:br/>
        <w:t>Темір дария тереңнен;</w:t>
        <w:br/>
        <w:t>Сарыарқаға темірден</w:t>
        <w:br/>
        <w:t>Тау орнатып берем мен!</w:t>
        <w:br/>
        <w:t>Келемін мен жетектеп</w:t>
        <w:br/>
        <w:t>Алтын өзен тереңнен,</w:t>
        <w:br/>
        <w:t>60</w:t>
        <w:br/>
        <w:t>Әбділда ТӘЖІБАЕВ</w:t>
        <w:br/>
        <w:t>Жолаушы көзін алдаған.</w:t>
        <w:br/>
        <w:t>Тізіліп дәулер өтеді</w:t>
        <w:br/>
        <w:t>Құйыннан бейне аумаған,</w:t>
        <w:br/>
        <w:t>Көлдердің суын қотара</w:t>
        <w:br/>
        <w:t>Сімірсе шөлі қанбаған.</w:t>
        <w:br/>
        <w:t>Бітірсе жырау ертегін,</w:t>
        <w:br/>
        <w:t>Басталар басқа дастаны.</w:t>
        <w:br/>
        <w:t>Айтылар, ұзақ Қозының</w:t>
        <w:br/>
        <w:t>Баянын алып қашқаны;</w:t>
        <w:br/>
        <w:t>Қаһарлы ханның қақпасын</w:t>
        <w:br/>
        <w:t>Тарғынның бұзып ашқаны;</w:t>
        <w:br/>
        <w:t>Дұшпанның сағын сындырып,</w:t>
        <w:br/>
        <w:t>Аяққа туын басқаны;</w:t>
        <w:br/>
        <w:t>Күндерден күннің озғаны,</w:t>
        <w:br/>
        <w:t>Жылдардан жылдың асқаны;</w:t>
        <w:br/>
        <w:t>Қаралы көшін қазақтың</w:t>
        <w:br/>
        <w:t>Қайырымсыз жаудың тосқаны;</w:t>
        <w:br/>
        <w:t>Қысылшаң қиын кезеңде</w:t>
        <w:br/>
        <w:t>Күйінген ердің сасқаны;</w:t>
        <w:br/>
        <w:t>(Жылай да жылай кеткені</w:t>
        <w:br/>
        <w:t>Құлдыққа кілең жастары;</w:t>
        <w:br/>
        <w:t>Зарлай да зарлай қалғаны</w:t>
        <w:br/>
        <w:t>Қан жұтқан кілең ананың</w:t>
        <w:br/>
        <w:t>Жайылып қара шаштары;</w:t>
        <w:br/>
        <w:t>Сол жырлардың ішінде</w:t>
        <w:br/>
        <w:t>Есімде қапты сақталып</w:t>
        <w:br/>
        <w:t>Сарыарқа деген дастаны.</w:t>
        <w:br/>
        <w:t>- Ерте бір заман, ертеде,</w:t>
        <w:br/>
        <w:t>Сарыарқа сайран жерінде.</w:t>
        <w:br/>
        <w:t>Айдәулет атты бір батыр</w:t>
        <w:br/>
        <w:t>Болыпты қазақ елінде.</w:t>
        <w:br/>
        <w:t>Майданды күнде достарын</w:t>
        <w:br/>
        <w:t>Бастапты қанды шеруге;</w:t>
        <w:br/>
        <w:t>Аямайды екен ел үшін</w:t>
        <w:br/>
        <w:t>Басын да қиып өлуге.</w:t>
      </w:r>
    </w:p>
    <w:p>
      <w:r>
        <w:t>Мінетін атты босатпай</w:t>
        <w:br/>
        <w:t>Ұстапты дайын желіде,</w:t>
        <w:br/>
        <w:t>Белінен семсер шешпепті</w:t>
        <w:br/>
        <w:t>Дұшпанның қанын төгуге.</w:t>
        <w:br/>
        <w:t>Жай күннің жүріп ығында,</w:t>
        <w:br/>
        <w:t>Қатердің тұрды желінде.</w:t>
        <w:br/>
        <w:t>ПОЭМАЛАР</w:t>
        <w:br/>
        <w:t>5-225</w:t>
        <w:br/>
        <w:t>Қап-қаратасты ақ болат</w:t>
        <w:br/>
        <w:t>Ағаш та құрлы көрмеді.</w:t>
        <w:br/>
        <w:t>Күндерден күн артылып -</w:t>
        <w:br/>
        <w:t>Айлардан ай озғанда;</w:t>
        <w:br/>
        <w:t>Қысорнына жаз жетіп,</w:t>
        <w:br/>
        <w:t>Жер кеудесін жазғанда,</w:t>
        <w:br/>
        <w:t>Жоылыдан дүние көгеріп,</w:t>
        <w:br/>
        <w:t>Қайғыдан көңіл азғанда,</w:t>
        <w:br/>
        <w:t>Қос арысын іздеген</w:t>
        <w:br/>
        <w:t>Үміті батыр тозғанда,</w:t>
        <w:br/>
        <w:t>Жалығып жарық дүниеден</w:t>
        <w:br/>
        <w:t>Түнекке қолын созғанда,</w:t>
        <w:br/>
        <w:t>Қабырдан тауып бір орын</w:t>
        <w:br/>
        <w:t>Өзіне мола қазғанда.</w:t>
        <w:br/>
        <w:t>Бір дауыс сонда тіл қатты;</w:t>
        <w:br/>
        <w:t>Басыңды көтер, батырым,</w:t>
        <w:br/>
        <w:t>Қайғының жақпа отына</w:t>
        <w:br/>
        <w:t>Адамның сабыр, ақылын.</w:t>
        <w:br/>
        <w:t>Өлуге неге асықтың</w:t>
        <w:br/>
        <w:t>Өмірдің күтпей ақырын.</w:t>
        <w:br/>
        <w:t>Әлсіздік істеп жүрмісің</w:t>
        <w:br/>
        <w:t>Қылығын жасап пақырдың.</w:t>
        <w:br/>
        <w:t>Биіктен құлау жөн бе екен</w:t>
        <w:br/>
        <w:t>Басқышын баспай сатының</w:t>
        <w:br/>
        <w:t>Алыстан арман кім табар,</w:t>
        <w:br/>
        <w:t>Іздесең сен де жақынын?</w:t>
        <w:br/>
        <w:t>Сөзіме менің құлақ ас,</w:t>
        <w:br/>
        <w:t>Қуатын жина батырдың;</w:t>
        <w:br/>
        <w:t>Шығарма қолдан тізгінін</w:t>
        <w:br/>
        <w:t>Тақымға басқан атыңның.</w:t>
        <w:br/>
        <w:t>Асынып қару соңыма ер</w:t>
        <w:br/>
        <w:t>Тағы бір сынға шақырдым.</w:t>
        <w:br/>
        <w:t>- Доспысың, кімсің, қаспысың?</w:t>
        <w:br/>
        <w:t>- Досыңмын, адам, досыңмын!</w:t>
        <w:br/>
        <w:t>- Дос болсаң, айтшы шыныңды</w:t>
        <w:br/>
        <w:t>Қайдан кеп маған қосылдың?</w:t>
        <w:br/>
        <w:t>Әуезің бар да, өзің жоқ,</w:t>
        <w:br/>
        <w:t>Сене алмай, біраз шошындым.</w:t>
        <w:br/>
        <w:t>Жақсылық күтпе жол баққан</w:t>
        <w:br/>
        <w:t>Біреуі болсаң тосынның.</w:t>
        <w:br/>
        <w:t>76</w:t>
      </w:r>
    </w:p>
    <w:p>
      <w:r>
        <w:t>Әбділда ТӘЖІБАЕВ</w:t>
        <w:br/>
        <w:t>Жез крест қарғы ілуге тағы көнбей,</w:t>
        <w:br/>
        <w:t>Ешкімнің дініне ермей, тіліне ермей,</w:t>
        <w:br/>
        <w:t>«Мен үшін ең зор тәңірі өлеңім!» - деп</w:t>
        <w:br/>
        <w:t>Еліне кеткен тартып көшкен желдей.</w:t>
        <w:br/>
        <w:t>Көз салып көкжиектің кемеріне,</w:t>
        <w:br/>
        <w:t>Кеңісте қанат байлап өлеңіне,</w:t>
        <w:br/>
        <w:t>Қуана қоңыр желден алар тыныс</w:t>
        <w:br/>
        <w:t>Ат басын әлсін-әлсін төгеді де.</w:t>
        <w:br/>
        <w:t>Көкіпенің көзі түссе қиясына</w:t>
        <w:br/>
        <w:t>Найзадай Оқжетпестің шың басына</w:t>
        <w:br/>
        <w:t>Ағытып ат тізгінін алады ақын</w:t>
        <w:br/>
        <w:t>Қырандай қайтқан жаңа ұясына.</w:t>
        <w:br/>
        <w:t>Бір желіп, бірде шауып жортқан сайын</w:t>
        <w:br/>
        <w:t>Жүректен серпілгендей қайғы-уайым.</w:t>
        <w:br/>
        <w:t>Жарқылдап жай тасындай келеді ағып,</w:t>
        <w:br/>
        <w:t>Құйылған қиырдан бір сүңқардайын.</w:t>
        <w:br/>
        <w:t>Ескен желіпуламайды алла атымен,</w:t>
        <w:br/>
        <w:t>Иілген қарағай жоқ белден төмен.</w:t>
        <w:br/>
        <w:t>Бас имей я тәңіріге, я патшаға,</w:t>
        <w:br/>
        <w:t>Табиғат жатыр еркін өз бетімен.</w:t>
        <w:br/>
        <w:t>Ақын да жел сияқты еркін соққан,</w:t>
        <w:br/>
        <w:t>Беттесе жанып тұрған қайтпайды оттан,</w:t>
        <w:br/>
        <w:t>Тоқталмас тұншықпаса салған әні,</w:t>
        <w:br/>
        <w:t>Салатын саудаға әкеп жоқ иманы.</w:t>
        <w:br/>
        <w:t>Ол дағы қарағайдай көкке өрлеген,</w:t>
        <w:br/>
        <w:t>Бұқпаған, бас имеген, берілмеген.</w:t>
        <w:br/>
        <w:t>Я балта, я сұрапыл құлатпаса</w:t>
        <w:br/>
        <w:t>Қор болып былғанышта жатпас төмен.</w:t>
        <w:br/>
        <w:t>Жәүрегі аспандағы жанған күндей,</w:t>
        <w:br/>
        <w:t>Жігері айналған жер құдіретіндей;</w:t>
        <w:br/>
        <w:t>Бетін бұлт, көңілің кірге шалдырмасқа</w:t>
        <w:br/>
        <w:t>Өр қиял өрлей-өрлей кететіндей.</w:t>
        <w:br/>
        <w:t>ПОЭМАЛАР</w:t>
        <w:br/>
        <w:t>Шатырлары шымқай көк</w:t>
        <w:br/>
        <w:t>Секілді бір көк аспан,</w:t>
        <w:br/>
        <w:t>Достарына төрі кең,</w:t>
        <w:br/>
        <w:t>Есіктерін мол ашқан;</w:t>
        <w:br/>
        <w:t>Алыстан да, жақыннан</w:t>
        <w:br/>
        <w:t>Келсін, кірсін деп ашқан.</w:t>
        <w:br/>
        <w:t>Той басталды, ағайын,</w:t>
        <w:br/>
        <w:t>Ақдаулеттің елінде!</w:t>
        <w:br/>
        <w:t>Шақырамыз сол тойға</w:t>
        <w:br/>
        <w:t>Бәріңді де келуге!</w:t>
        <w:br/>
        <w:t>Ақ ордамыз тігулі</w:t>
        <w:br/>
        <w:t>Ағайын жүріп енуге,</w:t>
        <w:br/>
        <w:t>Құшағымыз ашулы</w:t>
      </w:r>
    </w:p>
    <w:p>
      <w:r>
        <w:t>Құштар-ақ біз көруге,</w:t>
        <w:br/>
        <w:t>Дәм-дастарқан жаюлы</w:t>
        <w:br/>
        <w:t>Қонақасы беруге,</w:t>
        <w:br/>
        <w:t>Ерінбесін алыстар</w:t>
        <w:br/>
        <w:t>Ұзақ сапар шегуге.</w:t>
        <w:br/>
        <w:t>Тойға келер топ жолы</w:t>
        <w:br/>
        <w:t>Ағыл-тегіл, көл-көсір</w:t>
        <w:br/>
        <w:t>Айналсыншы шеруге.</w:t>
        <w:br/>
        <w:t>1960</w:t>
        <w:br/>
        <w:t>АШЫҚТАР</w:t>
        <w:br/>
        <w:t>Пролог</w:t>
        <w:br/>
        <w:t>Барады жосып қосын жол қуалап,</w:t>
        <w:br/>
        <w:t>Барады жөңкіп қаңбақ жел қуалап.</w:t>
        <w:br/>
        <w:t>Қанша рет жер ағарды, жер көгерді,</w:t>
        <w:br/>
        <w:t>Қанша рет жыл ауырлап жеңілденді?</w:t>
        <w:br/>
        <w:t>Бәрін де айтады ақын, ұмытпайды,</w:t>
        <w:br/>
        <w:t>Жоырланар араласа үміт, қайғы,</w:t>
        <w:br/>
        <w:t>Бірінші бөлім</w:t>
        <w:br/>
        <w:t>Жас ақын оқуынан қашты аулына,</w:t>
        <w:br/>
        <w:t>Еткен ол мектебінде талай күнә.</w:t>
        <w:br/>
        <w:t>Бас имей патша ағызамның суретіне,</w:t>
        <w:br/>
        <w:t>Бағынбай басшылықтың жарлығына.</w:t>
        <w:br/>
        <w:t>ПОЭМАЛАР</w:t>
        <w:br/>
        <w:t>63</w:t>
        <w:br/>
        <w:t>Қабырға беріп жан жарын</w:t>
        <w:br/>
        <w:t>Болған соң, батыр Ақдәулет</w:t>
        <w:br/>
        <w:t>Шақырып қимас жандарын.</w:t>
        <w:br/>
        <w:t>Көзінің жасын құрғатып,</w:t>
        <w:br/>
        <w:t>Алды дашолып жан-жағын,</w:t>
        <w:br/>
        <w:t>- Достарым! - деді тіл қатып,-</w:t>
        <w:br/>
        <w:t>Өмірдің алда қалғанын-</w:t>
        <w:br/>
        <w:t>Тірідей кеткен ұлдарды</w:t>
        <w:br/>
        <w:t>Іздеуге ғана арнадым.</w:t>
        <w:br/>
        <w:t>Асынып қару аттанып,</w:t>
        <w:br/>
        <w:t>Кеземін түздің жолдарын.</w:t>
        <w:br/>
        <w:t>Келермін қайтып оралып</w:t>
        <w:br/>
        <w:t>Орнынан шықса арманым.</w:t>
        <w:br/>
        <w:t>Оралмай кетсем бұл жолдан</w:t>
        <w:br/>
        <w:t>Болындар аман қалғаның.</w:t>
        <w:br/>
        <w:t>Сауытын киді қайтадан,</w:t>
        <w:br/>
        <w:t>Беліне семсер тағынды.</w:t>
        <w:br/>
        <w:t>Басында темір дулыға,</w:t>
        <w:br/>
        <w:t>Бөктеріп алды дабылды.</w:t>
        <w:br/>
        <w:t>Садағын іліп қарына</w:t>
        <w:br/>
        <w:t>Тартатын күнін сағынды,</w:t>
        <w:br/>
        <w:t>Найзасын басып тақымға</w:t>
        <w:br/>
        <w:t>Қамсыз-ақ алды қаруды.</w:t>
        <w:br/>
        <w:t>Буырылға мініп шүу, - деді</w:t>
        <w:br/>
        <w:t>Қалдырып қымбат ауылды.</w:t>
        <w:br/>
        <w:t>Ертпей де кетті серікке</w:t>
        <w:br/>
        <w:t>Жан қияр дос пен бауырды.</w:t>
      </w:r>
    </w:p>
    <w:p>
      <w:r>
        <w:t>Күйттеуі жетсе ақ сұңқар</w:t>
        <w:br/>
        <w:t>Іздейді көктен дауылды.</w:t>
        <w:br/>
        <w:t>Бабына келсе шын жүйрік</w:t>
        <w:br/>
        <w:t>Тілейді топта шабуды,</w:t>
        <w:br/>
        <w:t>Сондай-ақ батыр жөнелді</w:t>
        <w:br/>
        <w:t>Көрсет деп тәңірі жауымды!</w:t>
        <w:br/>
        <w:t>Қағады кейде дабылды,</w:t>
        <w:br/>
        <w:t>Тартады кейде сырнайды,</w:t>
        <w:br/>
        <w:t>Шақырып кейде сағымды,</w:t>
        <w:br/>
        <w:t>Жапанда қолын бұлғайды.</w:t>
        <w:br/>
        <w:t>Ерен мен Беренге ұқсатып,</w:t>
        <w:br/>
        <w:t>Егіздей түрған шыңдарды -</w:t>
        <w:br/>
        <w:t>Дауыстап қалса сорлы әке,</w:t>
        <w:br/>
        <w:t>Жаңғырық қана шулайды.</w:t>
        <w:br/>
        <w:t>ПОЭМАЛАР</w:t>
        <w:br/>
        <w:t>79</w:t>
        <w:br/>
        <w:t>Бала еді қаныпезер жас кезінде-ақ,</w:t>
        <w:br/>
        <w:t>Өскен соң өзге мінез қайдан таппақ!</w:t>
        <w:br/>
        <w:t>Ордама ояз қонған басын сұқпай</w:t>
        <w:br/>
        <w:t>Көрдің бе сыйламауын аруақты ақымақ?!</w:t>
        <w:br/>
        <w:t>Деп, Сапар - болыс-екең тпығанақтап,</w:t>
        <w:br/>
        <w:t>Жаатты да өз пікірін айтты баптап.</w:t>
        <w:br/>
        <w:t>Деп, - «малғұн, діннен безген жаһаннами!»</w:t>
        <w:br/>
        <w:t>Молда да кейіп қалды тызалақтап.</w:t>
        <w:br/>
        <w:t>Келуін геройымның күтсе-дағы,</w:t>
        <w:br/>
        <w:t>Ақынның өрлігінен сынып сағы,</w:t>
        <w:br/>
        <w:t>Болғансып болыс қызы намыстанып</w:t>
        <w:br/>
        <w:t>Танауын тыжырайтты Гүлсім тағы.</w:t>
        <w:br/>
        <w:t>Жалғыз-ақ орыс қызы - балғын Мәриям</w:t>
        <w:br/>
        <w:t>Біле алмай толық хабар жас адамнан</w:t>
        <w:br/>
        <w:t>Көргісі, біліскісі келсе-дағы</w:t>
        <w:br/>
        <w:t>Әзірге сыр берген жоқ ұялғаннан.</w:t>
        <w:br/>
        <w:t>Оқушым, ұқтырайын саған бір кеп,</w:t>
        <w:br/>
        <w:t>Таңданба, ауылдағы «Мәриям кім?» - деп.</w:t>
        <w:br/>
        <w:t>Өз үйі көршідегі поселкеде</w:t>
        <w:br/>
        <w:t>Қонақ қыз жатып кетер айлап, күндеп.</w:t>
        <w:br/>
        <w:t>Әкесі уряднигі осы өлкенің,</w:t>
        <w:br/>
        <w:t>Білетін көптен таныс қазақ жерін.</w:t>
        <w:br/>
        <w:t>Қан-жыны араласқан, Сапарға дос</w:t>
        <w:br/>
        <w:t>Тасығыш болыстардың шен-шекпенін.</w:t>
        <w:br/>
        <w:t>Мәриямнің он жетіге жеткен жасы,</w:t>
        <w:br/>
        <w:t>Гүлсімнің болыс қызы замандасы.</w:t>
        <w:br/>
        <w:t>Көл, дала, көк орманды жандай сүйген</w:t>
        <w:br/>
        <w:t>Ол-дағы осы ауылдың бір баласы.</w:t>
        <w:br/>
        <w:t>Жұлдыздай жымың қағып көз жанары,</w:t>
        <w:br/>
        <w:t>Жүзінен сыр бергендей ойлағаны.</w:t>
        <w:br/>
        <w:t>Көргеніпе жас жігітті сабыр таппай</w:t>
      </w:r>
    </w:p>
    <w:p>
      <w:r>
        <w:t>Гүлсімге былайша деп сөз салады;</w:t>
        <w:br/>
        <w:t>- Отырғанша үйде бос</w:t>
        <w:br/>
        <w:t>Жүр шығайық, Гүлсімжан,</w:t>
        <w:br/>
        <w:t>Аралайық көк шалғын,</w:t>
        <w:br/>
        <w:t>Гүл терейік даладан.</w:t>
        <w:br/>
        <w:t>Т0</w:t>
        <w:br/>
        <w:t>Әбділда ТӘЖІБАЕВ</w:t>
        <w:br/>
        <w:t>Кілтпенен қақпа ашылып,</w:t>
        <w:br/>
        <w:t>Кетеді басқыш төменге;</w:t>
        <w:br/>
        <w:t>Тастардың шамдай жарығы</w:t>
        <w:br/>
        <w:t>Төгеді нұрын тереңге.</w:t>
        <w:br/>
        <w:t>Алдыңнан шығар еркелеп</w:t>
        <w:br/>
        <w:t>Еренің менен Берен де,</w:t>
        <w:br/>
        <w:t>Келіндер келіп қарсы алар</w:t>
        <w:br/>
        <w:t>Қолтықтап сені демеуге...</w:t>
        <w:br/>
        <w:t>Жетті де байғұз дегенге,</w:t>
        <w:br/>
        <w:t>Айта алмай қалды ар жағын</w:t>
        <w:br/>
        <w:t>Килігіп кенет бөгеуге.</w:t>
        <w:br/>
        <w:t>Батырды күткен байғұз құс</w:t>
        <w:br/>
        <w:t>Білгенін айтып болыпты.</w:t>
        <w:br/>
        <w:t>Ақырғы демін алыпты,</w:t>
        <w:br/>
        <w:t>Алыпты даөліпті.</w:t>
        <w:br/>
        <w:t>Мың жыл жанған шырағы</w:t>
        <w:br/>
        <w:t>Бір күн жанбай сөніпті.</w:t>
        <w:br/>
        <w:t>Ақылшыдан айрылып,</w:t>
        <w:br/>
        <w:t>Ақдәулетің торықты.</w:t>
        <w:br/>
        <w:t>Торыққанмен амал не,</w:t>
        <w:br/>
        <w:t>Қолынан құсты көміпті.</w:t>
        <w:br/>
        <w:t>Досын көміп болған соң,</w:t>
        <w:br/>
        <w:t>Есін жиып алған соң,</w:t>
        <w:br/>
        <w:t>Бастауға жаңа жорықты</w:t>
        <w:br/>
        <w:t>Атына қайта қоныпты.</w:t>
        <w:br/>
        <w:t>Акдәулет дәуді жеңгелі,</w:t>
        <w:br/>
        <w:t>Ақалмас кілтті алғалы</w:t>
        <w:br/>
        <w:t>Арада қанша жыл өтті,</w:t>
        <w:br/>
        <w:t>Жарқырап шыққан жаңа үміт</w:t>
        <w:br/>
        <w:t>Батырды құстай түлетті.</w:t>
        <w:br/>
        <w:t>Қақпасын ашты жұмбақтың,</w:t>
        <w:br/>
        <w:t>Ысырып тастап түнекті.</w:t>
        <w:br/>
        <w:t>Құдасы шығып алдынан</w:t>
        <w:br/>
        <w:t>Құрметпен тартты сыйлыққа</w:t>
        <w:br/>
        <w:t>Ғажайып алтын күректі.</w:t>
        <w:br/>
        <w:t>“Ұлдарын көрді Ақдәулет,</w:t>
        <w:br/>
        <w:t>Арылды жаны қайғыдан.</w:t>
        <w:br/>
        <w:t>Келіндер бүгін ұнады</w:t>
        <w:br/>
        <w:t>Егізден кеше айырған.</w:t>
      </w:r>
    </w:p>
    <w:p>
      <w:r>
        <w:t>78</w:t>
        <w:br/>
        <w:t>Әбділда ТӘЖІБАЕВ</w:t>
        <w:br/>
        <w:t>Ақын да мейірімденіп анасындай,</w:t>
        <w:br/>
        <w:t>Құшақтар қарт анасын баласындай.</w:t>
        <w:br/>
        <w:t>Еміренін еркелетіп шөп-тшөп сүйсе</w:t>
        <w:br/>
        <w:t>Таласар жеңгесі құр қалатындай.</w:t>
        <w:br/>
        <w:t>Асығып ағасы да қой иірген</w:t>
        <w:br/>
        <w:t>Ұмтылды жан бауырын көрген жерден.</w:t>
        <w:br/>
        <w:t>Інісін айналады, толғанады,</w:t>
        <w:br/>
        <w:t>Қызық-ау табысқаны ердің елмен.</w:t>
        <w:br/>
        <w:t>Жиналып жан-жақтағы кемпір мен шал,</w:t>
        <w:br/>
        <w:t>Жапырлап жастары да сөзге құмар,</w:t>
        <w:br/>
        <w:t>Жайғасып үй сыртына киіз жайып,</w:t>
        <w:br/>
        <w:t>Гулетті әңгімені отырғандар.</w:t>
        <w:br/>
        <w:t>Ай қалқып өрлегенше тас төбеге</w:t>
        <w:br/>
        <w:t>Құйылып местен қымыз тегенеге,</w:t>
        <w:br/>
        <w:t>Үздіксіз сары ожаумен сапырылып</w:t>
        <w:br/>
        <w:t>Қымыздай қыза берді әңгіме де.</w:t>
        <w:br/>
        <w:t>Сөйлесе біреу мал мен жердің жайын,</w:t>
        <w:br/>
        <w:t>Бірі айтып аурулар мен емнің жайын,</w:t>
        <w:br/>
        <w:t>Жүйріктер аңғартады ишаратпен</w:t>
        <w:br/>
        <w:t>Жем болған жебірлерге кемнің жайын.</w:t>
        <w:br/>
        <w:t>Әтештей қиқу салып осы кезде</w:t>
        <w:br/>
        <w:t>Жырлады «алла әкбарын» молда түнде;</w:t>
        <w:br/>
        <w:t>Қоштасып құптан үшін тарқасқандар</w:t>
        <w:br/>
        <w:t>Намазға құлап жатты үйді-үйінде.</w:t>
        <w:br/>
        <w:t>Азанға аза бойы түшіркенішп,</w:t>
        <w:br/>
        <w:t>Ақын да тас бүркенді төсекке еніп.</w:t>
        <w:br/>
        <w:t>Елестеп көз алдына поп пен молда,</w:t>
        <w:br/>
        <w:t>Күбірлеп құдайларды жатты сөгіп.</w:t>
        <w:br/>
        <w:t>Таң ата мал қыбырлап ауыл қайнап,</w:t>
        <w:br/>
        <w:t>Қойшылар кетті қойын өріске айдап,</w:t>
        <w:br/>
        <w:t>Шелекпен келіншектер суға жөнеп,</w:t>
        <w:br/>
        <w:t>Ойнауға балалар дашықты заулап.</w:t>
        <w:br/>
        <w:t>Қолтықтап жуан-жуан кітаптарын,</w:t>
        <w:br/>
        <w:t>Бос тастап мығына тар шапанын,</w:t>
        <w:br/>
        <w:t>Барады өрлеп дөңге балғын ақын</w:t>
        <w:br/>
        <w:t>Шолуға алыстар мен ауыл маңын.</w:t>
        <w:br/>
        <w:t>68</w:t>
        <w:br/>
        <w:t>Әбділда ТӘЖІБАЕВ</w:t>
        <w:br/>
        <w:t>Көрінген сол бір көгілдір</w:t>
        <w:br/>
        <w:t>Көкшенің биік саласы.</w:t>
        <w:br/>
        <w:t>Сол саламен шектесер</w:t>
        <w:br/>
        <w:t>Түбі жоқ көлдің жағасы,</w:t>
      </w:r>
    </w:p>
    <w:p>
      <w:r>
        <w:t>Жағаны жауып жасырған</w:t>
        <w:br/>
        <w:t>Жан кірмес қалың қоғасы.</w:t>
        <w:br/>
        <w:t>Көкшеде биік бір шың бар</w:t>
        <w:br/>
        <w:t>Аспанмен басы арбасқан,</w:t>
        <w:br/>
        <w:t>Сол шыңда терең бір құз бар</w:t>
        <w:br/>
        <w:t>Кірерін мүз бен қар басқан,</w:t>
        <w:br/>
        <w:t>Сол құзға түсер бір із бар</w:t>
        <w:br/>
        <w:t>Түсе алмас адам таймастан;</w:t>
        <w:br/>
        <w:t>Қараңғы дүние қап-қара,</w:t>
        <w:br/>
        <w:t>Төбеден зілдей тау басқан;</w:t>
        <w:br/>
        <w:t>Айнала жұмбақ аран тас,</w:t>
        <w:br/>
        <w:t>Айналып шықпас адасқан,</w:t>
        <w:br/>
        <w:t>Аман-сау өтсең түнектен,</w:t>
        <w:br/>
        <w:t>Жетесің бір тас сарайға;</w:t>
        <w:br/>
        <w:t>Есігін ашып кіргенде,</w:t>
        <w:br/>
        <w:t>Алдыңнан шығар шарайна</w:t>
        <w:br/>
        <w:t>Шарайнаға қарасаң,</w:t>
        <w:br/>
        <w:t>Жетеді көзің талайға.</w:t>
        <w:br/>
        <w:t>Айнадан айқын байқалар</w:t>
        <w:br/>
        <w:t>Болмыстың бәрі маңайда.</w:t>
        <w:br/>
        <w:t>Сол кезде бір қарт шығады</w:t>
        <w:br/>
        <w:t>Сығалап саған қарауға.</w:t>
        <w:br/>
        <w:t>Соғып қал сонда айнаны,</w:t>
        <w:br/>
        <w:t>Сындырып үлгір қалай да,</w:t>
        <w:br/>
        <w:t>Сындыра алмасаң айнаны,</w:t>
        <w:br/>
        <w:t>Қаласын мәңгі қамауда.</w:t>
        <w:br/>
        <w:t>Аййбының батыр асқанда,</w:t>
        <w:br/>
        <w:t>Шарайна күйреп қалғанда.</w:t>
        <w:br/>
        <w:t>Дана шал құшақ ашқанда,</w:t>
        <w:br/>
        <w:t>Атаңдай күтіп алғанда;</w:t>
        <w:br/>
        <w:t>Иіліп қартқа сәлем бер,</w:t>
        <w:br/>
        <w:t>Бейтаныс кім? -- деп танданба.</w:t>
        <w:br/>
        <w:t>ШОал саған бір су ішкізер,</w:t>
        <w:br/>
        <w:t>Тоқтарсың, мейірің қанғанда;</w:t>
        <w:br/>
        <w:t>Қанған соң мейірің сол суға,</w:t>
        <w:br/>
        <w:t>ПОЭМАЛАР</w:t>
        <w:br/>
        <w:t>Ті</w:t>
        <w:br/>
        <w:t>Құландай дүбір естіп қуғын көрген,</w:t>
        <w:br/>
        <w:t>Оғынан құтылғандай сұқсыр мерген,</w:t>
        <w:br/>
        <w:t>Ұмтылып үйіріне келеді ақын</w:t>
        <w:br/>
        <w:t>Ем іздеп жарасына өскен жерден.</w:t>
        <w:br/>
        <w:t>Самалға қоңыр салқын төсеп төсін</w:t>
        <w:br/>
        <w:t>ЖЖаррысқан жолдас көріп көлеңкесін,</w:t>
        <w:br/>
        <w:t>Өз елін өрт шалса да орда көрген.</w:t>
        <w:br/>
        <w:t>Аққынның айыптармыз неменесін!</w:t>
        <w:br/>
        <w:t>Көз салып торабына тоғыз жолдың,</w:t>
        <w:br/>
        <w:t>Іздесе бақыт жолын жас өмірдің</w:t>
        <w:br/>
        <w:t>Ой қажып, өң бозарып, көз талғанда</w:t>
        <w:br/>
        <w:t>Оралар кеңесіне туған елдің.</w:t>
      </w:r>
    </w:p>
    <w:p>
      <w:r>
        <w:t>Кім білсін елден біреу шырақ жағып</w:t>
        <w:br/>
        <w:t>Түнегін тұнжыр түнді бір-ақ жарып.</w:t>
        <w:br/>
        <w:t>Толқыннан, дүлей боран бастап аман</w:t>
        <w:br/>
        <w:t>Бір жерге бейбіт-шуақ шығар алып?</w:t>
        <w:br/>
        <w:t>Белгісіз жол бастаушы іздеген жан</w:t>
        <w:br/>
        <w:t>Ойымен ынтыққаны жалғыз арман.</w:t>
        <w:br/>
        <w:t>Алласыз, ақ патшасыз мекен табу</w:t>
        <w:br/>
        <w:t>Өсетін құлшылықсыз туған адам.</w:t>
        <w:br/>
        <w:t>Мінеки аулына ақын қалды келіп</w:t>
        <w:br/>
        <w:t>Қарсы алар қандай дана қолын беріп?</w:t>
        <w:br/>
        <w:t>Астында батар күннің түтіндеткен</w:t>
        <w:br/>
        <w:t>Ойда ауыл көрінеді дөңгеленіп.</w:t>
        <w:br/>
        <w:t>Қоңыраудай құлын үні шұрқыраған</w:t>
        <w:br/>
        <w:t>Естілер шалдың даусы жылқы айдаған,</w:t>
        <w:br/>
        <w:t>Қиырдан құлаққа кеп құйылады,</w:t>
        <w:br/>
        <w:t>Апцы әні безілдетіп қойшы салған.</w:t>
        <w:br/>
        <w:t>Ат басы өз үйіне таялғанда</w:t>
        <w:br/>
        <w:t>Танып қап жүрген жігіт сол маңайда,</w:t>
        <w:br/>
        <w:t>«Шешеке, сүйінші!» - деп салып айғай,</w:t>
        <w:br/>
        <w:t>Жаррысып келіп қалды балалар да.</w:t>
        <w:br/>
        <w:t>Ұмытып қазанында сүт қайнатқан,</w:t>
        <w:br/>
        <w:t>Қозысын көріп ана келе жатқан,</w:t>
        <w:br/>
        <w:t>Жалпылдап жарық көрген көбелекше</w:t>
        <w:br/>
        <w:t>Сүйгенше асығып жүр түскентіпе аттан.</w:t>
        <w:br/>
        <w:t>ПОЭМАЛАР</w:t>
        <w:br/>
        <w:t>71</w:t>
        <w:br/>
        <w:t>Ұсынған алтын күрегін</w:t>
        <w:br/>
        <w:t>Мырза екен менің бай құдам;</w:t>
        <w:br/>
        <w:t>Деді де іштей батырым</w:t>
        <w:br/>
        <w:t>Ойлады жерін сағынған.</w:t>
        <w:br/>
        <w:t>Жеткізсем деді еліне</w:t>
        <w:br/>
        <w:t>Байлықты мынатабылған.</w:t>
        <w:br/>
        <w:t>- Сарыарқам, менің Сарыарқам!</w:t>
        <w:br/>
        <w:t>Сағымы бұлдыр ойнаған;</w:t>
        <w:br/>
        <w:t>Жапанда жүйрік сар желі</w:t>
        <w:br/>
        <w:t>Сау желгенде, сарнаған</w:t>
        <w:br/>
        <w:t>Аспаннан нөсер құйылса,</w:t>
        <w:br/>
        <w:t>Жерінде көгі қаулаған;</w:t>
        <w:br/>
        <w:t>Аспаннан тамшы тамбаса,</w:t>
        <w:br/>
        <w:t>Кең даласы қаңыраған,</w:t>
        <w:br/>
        <w:t>Сол бір жатқан далаға</w:t>
        <w:br/>
        <w:t>Жүрегім бар арнаған.</w:t>
        <w:br/>
        <w:t>Сарыарқам менің, сар далам,</w:t>
        <w:br/>
        <w:t>Сағымы көзді алдаған;</w:t>
        <w:br/>
        <w:t>Жауынсыз жылы ел ауған,</w:t>
      </w:r>
    </w:p>
    <w:p>
      <w:r>
        <w:t>Аң да аялдал Бетпақтан</w:t>
        <w:br/>
        <w:t>Құста айналып қалмаған;</w:t>
        <w:br/>
        <w:t>Бұлт та ұшпаған қонбаған.</w:t>
        <w:br/>
        <w:t>Сол далаға су керек</w:t>
        <w:br/>
        <w:t>Демеп пе еді жел маған.</w:t>
        <w:br/>
        <w:t>Сол далаға дән керек</w:t>
        <w:br/>
        <w:t>Демеп пе еді ел маған?!</w:t>
        <w:br/>
        <w:t>Сарыарқам менің, сар далам,</w:t>
        <w:br/>
        <w:t>Жүрегім міні, ал, далам.</w:t>
        <w:br/>
        <w:t>Күніміз құрсын бұрынғы</w:t>
        <w:br/>
        <w:t>Көгінен тамшы тамбаған;</w:t>
        <w:br/>
        <w:t>Күйіміз құрсын бұрынғы</w:t>
        <w:br/>
        <w:t>Күйіне жылап сарнаған.</w:t>
        <w:br/>
        <w:t>Өмірің құрсын бұрынғы</w:t>
        <w:br/>
        <w:t>Уысың дәнге толмаған;</w:t>
        <w:br/>
        <w:t>Тірлігің құрсын бұрынғы</w:t>
        <w:br/>
        <w:t>Дүрілдеп отың жанбаған!</w:t>
        <w:br/>
        <w:t>Сарыарқам, менің, сар далам,</w:t>
        <w:br/>
        <w:t>Сенімен бірге жүрегім.</w:t>
        <w:br/>
        <w:t>ПОЭМАЛАР</w:t>
        <w:br/>
        <w:t>88</w:t>
        <w:br/>
        <w:t>Сүйгеніне зар шертті,</w:t>
        <w:br/>
        <w:t>Зар шертті.</w:t>
        <w:br/>
        <w:t>Күн қызартты ақ бұлтты,</w:t>
        <w:br/>
        <w:t>Ақбұлтты,</w:t>
        <w:br/>
        <w:t>Ән жанымды жаңғыртты,</w:t>
        <w:br/>
        <w:t>Жаңғыртты....</w:t>
        <w:br/>
        <w:t>Екінші бөлім</w:t>
        <w:br/>
        <w:t>Таласып батар күнмен кешкі шақта</w:t>
        <w:br/>
        <w:t>Түймелі күйме жеккен қос көк атқа,</w:t>
        <w:br/>
        <w:t>Сылдырлап қоңыраулары сыңғыр-сыңғыр</w:t>
        <w:br/>
        <w:t>“Әлдекім келіп қалды ауыл жаққа.</w:t>
        <w:br/>
        <w:t>Үркітіп аңдарды да, малдарды да,</w:t>
        <w:br/>
        <w:t>Тамсантып баланы да, шалдарды да,</w:t>
        <w:br/>
        <w:t>Қос көк ат ортаға кеп тоқтағанда</w:t>
        <w:br/>
        <w:t>Қызығып қарамаған жан қалды ма!</w:t>
        <w:br/>
        <w:t>Жамылып иығыңа қара желең</w:t>
        <w:br/>
        <w:t>ЖЖарастық дөп-дөңгелек шиляпамен,</w:t>
        <w:br/>
        <w:t>Жалтылдап шынжыр баулы көзәйнегі</w:t>
        <w:br/>
        <w:t>Бір жігіт шыға келді қағып елең.</w:t>
        <w:br/>
        <w:t>Қарсы алып құлаш жайып Сапар сонда</w:t>
        <w:br/>
        <w:t>Алшанңдап, екі аяғын қозғап зорға,</w:t>
        <w:br/>
        <w:t>Қонағын іздеп келген құшаққа алды</w:t>
        <w:br/>
        <w:t>Деді де - е, жасаған, жолыңды оңда.</w:t>
        <w:br/>
        <w:t>Көптіріп бұйра қою қара шашын,</w:t>
      </w:r>
    </w:p>
    <w:p>
      <w:r>
        <w:t>Қолға ұстап кірген үйге шляпасын,</w:t>
        <w:br/>
        <w:t>Ізетпен Гүлсім қыздың қолын қысып,</w:t>
        <w:br/>
        <w:t>Тағы да әнтек қана иді басын.</w:t>
        <w:br/>
        <w:t>Көз салып Мәриямға ишаратпен</w:t>
        <w:br/>
        <w:t>Естілді сыпайы үні күбір еткен.</w:t>
        <w:br/>
        <w:t>Шляпа, жеңіл желең, имек таяқ</w:t>
        <w:br/>
        <w:t>Басына керегенің ілінді еппен.</w:t>
        <w:br/>
        <w:t>Әбділда ТӘЖІБАЕВ</w:t>
        <w:br/>
        <w:t>Желпіп жел жібек көйлек етек-жеңін,</w:t>
        <w:br/>
        <w:t>Күн-дағы жайып-шуған қыздың өңін.</w:t>
        <w:br/>
        <w:t>Күнәсіз балғын бойы көк сүйріктей</w:t>
        <w:br/>
        <w:t>Соққандай қос бұрымы тілерсегін.</w:t>
        <w:br/>
        <w:t>Алғанда қолын созып ақыннан гүл</w:t>
        <w:br/>
        <w:t>Қарасып қалды екеуі қатыспай тіл.</w:t>
        <w:br/>
        <w:t>Әйтсе де қадалысқан өткір көздер,</w:t>
        <w:br/>
        <w:t>Дескендей болды «Жаным, енді өзің біл»,</w:t>
        <w:br/>
        <w:t>Сұлуды солғын жігіт ойландырды,</w:t>
        <w:br/>
        <w:t>Жанына өшпейтін бір ой қалдырды.</w:t>
        <w:br/>
        <w:t>Жарқылдап жалт-жұлт ойнан жай түскендей</w:t>
        <w:br/>
        <w:t>Жүрегін жандырды да ойран қылды.</w:t>
        <w:br/>
        <w:t>Ақыры сыпайылап тілге келді,</w:t>
        <w:br/>
        <w:t>Гүлді алды, қызметіне алғыс берді.</w:t>
        <w:br/>
        <w:t>Көп гүлден таңдап бірін қайтарғанда</w:t>
        <w:br/>
        <w:t>Даусы да, жүрегі де дірілдеді.</w:t>
        <w:br/>
        <w:t>- Кешіңіз, сіз де, ағатай болса күнәм,</w:t>
        <w:br/>
        <w:t>Алыңыз тартуымды етпей күмән.</w:t>
        <w:br/>
        <w:t>Беріп ед орыс қызы деп жүрерсіз</w:t>
        <w:br/>
        <w:t>Кездессе кітаптардың арасынан...</w:t>
        <w:br/>
        <w:t>Солдырмай сыйлығыңды сақтауға мен,</w:t>
        <w:br/>
        <w:t>Алдыңда ант етемін жас жаныммен.</w:t>
        <w:br/>
        <w:t>Ант сертім сыйлығыңа тартқан сыйым,</w:t>
        <w:br/>
        <w:t>Жүргейсің шығармастан жүрегіңнен.</w:t>
        <w:br/>
        <w:t>Адаммын арылмаған шытырманнан,</w:t>
        <w:br/>
        <w:t>Андаған арандар бар алды-артымнан.</w:t>
        <w:br/>
        <w:t>Қаңбақтай жел айдаған алыстасам</w:t>
        <w:br/>
        <w:t>Өкінбе кім еді деп сол ант ұрған.</w:t>
        <w:br/>
        <w:t>Нұрлы қыз күн қызындай кетті Мәриям,</w:t>
        <w:br/>
        <w:t>Жүрегін жас жігіттің сөкті Мәриям.</w:t>
        <w:br/>
        <w:t>Тапты датыңдаушысын, бара жатып</w:t>
        <w:br/>
        <w:t>Гитардан бір тәтті күй төкті Мәриям:</w:t>
        <w:br/>
        <w:t>Алтын ішек әндетті,</w:t>
        <w:br/>
        <w:t>Әндетті...</w:t>
        <w:br/>
        <w:t>ПОЭМАЛАР</w:t>
      </w:r>
    </w:p>
    <w:p>
      <w:r>
        <w:t>Баласы қойын баққан жат адамның</w:t>
        <w:br/>
        <w:t>Өріске кетті бірі болып малдың.</w:t>
        <w:br/>
        <w:t>Ас ішкен итпен бірге итаяқтан -</w:t>
        <w:br/>
        <w:t>Ашылар қашан соры бейшараның?!</w:t>
        <w:br/>
        <w:t>Сыңсыған және естимін қыздың зарын,</w:t>
        <w:br/>
        <w:t>Жас жауып жадыратпас бетажарын.</w:t>
        <w:br/>
        <w:t>Күңірентіп жас жандарды барады алып</w:t>
        <w:br/>
        <w:t>Хайуандар екі аяқты төлеп малын.</w:t>
        <w:br/>
        <w:t>Білмеймін боларымды қандай адам,</w:t>
        <w:br/>
        <w:t>Айналам тас қараңғы, халқым надан.</w:t>
        <w:br/>
        <w:t>Өлеңім елім үшін жаққан шамым,</w:t>
        <w:br/>
        <w:t>Болар ма оқитын жан, ұғатын жан...</w:t>
        <w:br/>
        <w:t>Байқасам қаламым дабүғауланған,</w:t>
        <w:br/>
        <w:t>Жетпейді жұртқа түгел ойдағы арман.</w:t>
        <w:br/>
        <w:t>Дайын тұр қолға кісен, тілге тұзақ,</w:t>
        <w:br/>
        <w:t>Арылмас андыған жау айналамнан...</w:t>
        <w:br/>
        <w:t>Ақыным өз жазғанын оқып өзі,</w:t>
        <w:br/>
        <w:t>От тастап жүрегіне жазған сөзі,</w:t>
        <w:br/>
        <w:t>Күрсіне көтергенде басын күшпен</w:t>
        <w:br/>
        <w:t>Қос қызға анадайдан түсті көзі.</w:t>
        <w:br/>
        <w:t>ЛПентасы гитарының мың құбылып,</w:t>
        <w:br/>
        <w:t>Лентадай сұлу, көркем гүлдер жұлып,</w:t>
        <w:br/>
        <w:t>Адамдай саяхатқа шыққан Мәриям</w:t>
        <w:br/>
        <w:t>Келеді кейде жүріп, кейде тұрып.</w:t>
        <w:br/>
        <w:t>Қасынан геройымның өтті Мәриям,</w:t>
        <w:br/>
        <w:t>Сәлемнің ишаратын етті Мәриям.</w:t>
        <w:br/>
        <w:t>Қалғанда қолтығынан бір шумақ гүл</w:t>
        <w:br/>
        <w:t>Сезбеген кісідей боп кетті Мәриям,</w:t>
        <w:br/>
        <w:t>- Ғапу ет, кешіріңіз, жас қыз маған,</w:t>
        <w:br/>
        <w:t>Гүліңіз қалды түсіп теріп алған.</w:t>
        <w:br/>
        <w:t>Қиянат аманатқа жасамайын</w:t>
        <w:br/>
        <w:t>Егерде өзге адамға болса арналған.</w:t>
        <w:br/>
        <w:t>Дегенде жатқан гүлді жерден алып,</w:t>
        <w:br/>
        <w:t>Үйіліп жалдасынан Мәриям қалып,</w:t>
        <w:br/>
        <w:t>Қасына гүлді ұстаған келгенше ақын</w:t>
        <w:br/>
        <w:t>Күлімлдей тұрды карап ттпырайланып.</w:t>
        <w:br/>
        <w:t>Әбділда ТӘЖІБАЕВ</w:t>
        <w:br/>
        <w:t>Естиікші тәтті үнін</w:t>
        <w:br/>
        <w:t>Боз торғайдың салған ән,</w:t>
        <w:br/>
        <w:t>Жұтайықшы күн нұрын,</w:t>
        <w:br/>
        <w:t>Жүр шығайық, Гүлсімжан.</w:t>
        <w:br/>
        <w:t>Күй төгейік гитардан,</w:t>
        <w:br/>
        <w:t>Арнап күнге, гүлдерге.</w:t>
        <w:br/>
        <w:t>Жүрші, Гүлсім, жүр жылдам,</w:t>
        <w:br/>
        <w:t>Серуендейік біздер де...</w:t>
      </w:r>
    </w:p>
    <w:p>
      <w:r>
        <w:t>Жастық па, я мастық па ойландырған,</w:t>
        <w:br/>
        <w:t>Жүрек пе ыстық қанмен бойды алдырған?</w:t>
        <w:br/>
        <w:t>Жеткен соң он жетіге қызға кінә</w:t>
        <w:br/>
        <w:t>Қоймаспыз, білер жөнін өмірлік заң.</w:t>
        <w:br/>
        <w:t>Бірі ғой Мәриям да сол қыздардың,</w:t>
        <w:br/>
        <w:t>Құмарын баса алмаған ыстық жанның.</w:t>
        <w:br/>
        <w:t>Көргенде ақынымды көңіл не дер</w:t>
        <w:br/>
        <w:t>Әзірге ол арасын біле алмадым.</w:t>
        <w:br/>
        <w:t>Ауылға дөң басынан көз жіберіп,</w:t>
        <w:br/>
        <w:t>Теңіздей терең ой мен қиялға еніп,</w:t>
        <w:br/>
        <w:t>Ақынның серпіп жаны, толқып қаны,</w:t>
        <w:br/>
        <w:t>Кеудесін өлең, ырғақ отыр керіп.</w:t>
        <w:br/>
        <w:t>Көз көрген, жүрек сезген картиналар,</w:t>
        <w:br/>
        <w:t>Сызылып ақ қағазға түссе шебер...</w:t>
        <w:br/>
        <w:t>Өзі оқын өз жазғанын ақын сонда</w:t>
        <w:br/>
        <w:t>Күбірлер жел сияқты әлденелер.</w:t>
        <w:br/>
        <w:t>- Деревняң Пулпкин сенің көз алдымда,</w:t>
        <w:br/>
        <w:t>Сол сурет, сол жуастық өз аулымда.</w:t>
        <w:br/>
        <w:t>Желсіз күн, тымықтағы түтіндерді</w:t>
        <w:br/>
        <w:t>Артылтып сенен бүгін жазармын ба.</w:t>
        <w:br/>
        <w:t>Әне шал бар өмірі құлдықта өткен,</w:t>
        <w:br/>
        <w:t>Үстінде шидем шекпен, қолда кетпен.</w:t>
        <w:br/>
        <w:t>Тазалап бай қатанын күн батқанша</w:t>
        <w:br/>
        <w:t>Жан терін көремісің жерге төккен!</w:t>
        <w:br/>
        <w:t>Әбділда ТӘЖІБАЕВ</w:t>
        <w:br/>
        <w:t>Қашпаймын, мен де сенен сөйлесуден</w:t>
        <w:br/>
        <w:t>Сыртыңнан көрмесем де білуші ем мен.</w:t>
        <w:br/>
        <w:t>Қайтармыз көріп елді, көріп жерді</w:t>
        <w:br/>
        <w:t>Тыңдарсың менің-дағы әңгімемді...</w:t>
        <w:br/>
        <w:t>Әлі бар ай сәулесі дірілдеген,</w:t>
        <w:br/>
        <w:t>Ойда өзен қалғымайды күрілдеген.</w:t>
        <w:br/>
        <w:t>Қосылып қос ақынға кетті қыздар</w:t>
        <w:br/>
        <w:t>Сыбдырлап басқандары білінбеген.</w:t>
        <w:br/>
        <w:t>Гүлсімді Ағжанменен етпей елең</w:t>
        <w:br/>
        <w:t>Есінен жаңағы айтқан кетпей өлең.</w:t>
        <w:br/>
        <w:t>Келеді Тәукен әлі толқынды ойда</w:t>
        <w:br/>
        <w:t>Қасында орыс қызы бейне ақ берен.</w:t>
        <w:br/>
        <w:t>Әркімнің мұңы басқа, сыры басқа,</w:t>
        <w:br/>
        <w:t>Оңай ма жарасуы жастың жасқа.</w:t>
        <w:br/>
        <w:t>Отырып оңашада сөйлеспекке</w:t>
        <w:br/>
        <w:t>Ұсыныс еткен Тәукен қиғаш қасқа.</w:t>
        <w:br/>
        <w:t>Қыз қарсы болмай, сөзі қабылданып,</w:t>
        <w:br/>
        <w:t>Өзеннің жиегіне бұлар барыл:</w:t>
        <w:br/>
        <w:t>Жарында ағын судың отырысты</w:t>
        <w:br/>
        <w:t>Сүйгізіп маңдайларын айға жарық.</w:t>
        <w:br/>
        <w:t>Оқушым, жігіт болып көрдің сен де,</w:t>
        <w:br/>
        <w:t>Тойыңа қатысқанбыз үйленгенде.</w:t>
        <w:br/>
        <w:t>Бірақ та қызбен қалай танысқаның</w:t>
      </w:r>
    </w:p>
    <w:p>
      <w:r>
        <w:t>Ғапу ет, сол арасы жоқ есімде.</w:t>
        <w:br/>
        <w:t>Сондай-ақ түнгі сырын Мәриямдардың</w:t>
        <w:br/>
        <w:t>Айтуға ұмытыппын түгел бәрін.</w:t>
        <w:br/>
        <w:t>Жалғыз-ақ білетінім сезген едім</w:t>
        <w:br/>
        <w:t>Айта алмай бөгелгенін өз ойларын.</w:t>
        <w:br/>
        <w:t>Мәриям сәлден кейін күлімсіреп,</w:t>
        <w:br/>
        <w:t>Назбенен айтты бір сөз ерні үлбіреп:</w:t>
        <w:br/>
        <w:t>- Ойлайсың қандай қызды жар етсем деп?</w:t>
        <w:br/>
        <w:t>Арманын ақынның да білу керек.</w:t>
        <w:br/>
        <w:t>94</w:t>
        <w:br/>
        <w:t>Әбділда ТӘЖІБАЕВ</w:t>
        <w:br/>
        <w:t>Сапардың жүзінде ашу қырауланған,</w:t>
        <w:br/>
        <w:t>Тәукен тұр екі қолы бұғаулаңған.</w:t>
        <w:br/>
        <w:t>Шыдамай Ағжан кетті сырт айналып,</w:t>
        <w:br/>
        <w:t>Қорыққандай көздердегі сұраулардан...</w:t>
        <w:br/>
        <w:t>Бір тұтқын айдаушысы екі аттылы,</w:t>
        <w:br/>
        <w:t>Бетінен Қантөбенің түсті міні.</w:t>
        <w:br/>
        <w:t>Көрінбей Сапар тобы ұзағанда</w:t>
        <w:br/>
        <w:t>Жігіттің сөз бастады сонда бірі:</w:t>
        <w:br/>
        <w:t>Айдар</w:t>
        <w:br/>
        <w:t>Жігітсің құрбым, Тәукен тінің қатты,</w:t>
        <w:br/>
        <w:t>Кеудеме үялапты күйің қатты.</w:t>
        <w:br/>
        <w:t>Астында алтыбақан айтқан жырың</w:t>
        <w:br/>
        <w:t>“Толғантып бозбалаға ой ойлатты.</w:t>
        <w:br/>
        <w:t>Жаныма мына күйің тағы батты.</w:t>
        <w:br/>
        <w:t>Күңірентті, аһылатты, аңыратты.</w:t>
        <w:br/>
        <w:t>Не дейсің, ендігісін өзің шеш, - деп</w:t>
        <w:br/>
        <w:t>Тұрды да жігіт аттың басын тартты.</w:t>
        <w:br/>
        <w:t>Жігіттің сөйлеп кетті екіншісі.</w:t>
        <w:br/>
        <w:t>Асыл</w:t>
        <w:br/>
        <w:t>Болса да менен, Тәукен, жасың кіші</w:t>
        <w:br/>
        <w:t>Танимын жолың үлкен ұстазым деп</w:t>
        <w:br/>
        <w:t>Бола бер жүрегімнің әміршісі.</w:t>
        <w:br/>
        <w:t>Тәукен</w:t>
        <w:br/>
        <w:t>Ырзамын, Айдар, Асыл серттеріңе,</w:t>
        <w:br/>
        <w:t>Ақтыққа ойларыңның жеткеніне.</w:t>
        <w:br/>
        <w:t>Ел көрмей осы жерден түзге қашсақ</w:t>
        <w:br/>
        <w:t>Деп жұртым: «Көрінбей-ақ кеткені ме?»</w:t>
        <w:br/>
        <w:t>Болыстың барайын мен өткеліне,</w:t>
        <w:br/>
        <w:t>Жұрт көзі жетсін иттік еткеніне.</w:t>
        <w:br/>
        <w:t>Ләм демей ортасынан айдатса елім</w:t>
        <w:br/>
        <w:t>Ырзамын су түбіне кеткеніме.</w:t>
      </w:r>
    </w:p>
    <w:p>
      <w:r>
        <w:t>ПОЭМАЛАР</w:t>
        <w:br/>
        <w:t>89</w:t>
        <w:br/>
        <w:t>- Ойларлық ойнасаң да қойдың сұрақ</w:t>
        <w:br/>
        <w:t>Секілді жауап айту ауыр тым-ақ,</w:t>
        <w:br/>
        <w:t>«Жігітті қыз таңдаған қыз да аңдаған»</w:t>
        <w:br/>
        <w:t>Емес пе сырттан пішу артығырақ?</w:t>
        <w:br/>
        <w:t>Әйтсе де айтам саған ойдағымды,</w:t>
        <w:br/>
        <w:t>Достардан жасырмаймын ойларымды.</w:t>
        <w:br/>
        <w:t>Өтінем жауабымды әзіл көрме,</w:t>
        <w:br/>
        <w:t>Айтты-ау деп әрнәрсені бойдақ жынды.</w:t>
        <w:br/>
        <w:t>Демеймін орыс, қазақ қызды алалап,</w:t>
        <w:br/>
        <w:t>Сертім сол адам болсын атарлық нақ.</w:t>
        <w:br/>
        <w:t>ШЖүзіндей ұстараның күн туғанда</w:t>
        <w:br/>
        <w:t>Ерлігі махаббатпен жүрсін қабат.</w:t>
        <w:br/>
        <w:t>Кезеңде сыналарлық - яаллалап,</w:t>
        <w:br/>
        <w:t>Яата,я аруақ деп қалса қарап.</w:t>
        <w:br/>
        <w:t>Ондай қыз жарым да емес, жаным да емес,</w:t>
        <w:br/>
        <w:t>Жүре алман күңмен бірге етіп тағат.</w:t>
        <w:br/>
        <w:t>Тағынып қара крест ақ мойынға,</w:t>
        <w:br/>
        <w:t>Жердей боп жатса езіліп сұлу тұлға.</w:t>
        <w:br/>
        <w:t>Аспанның атанғанмен періштесі</w:t>
        <w:br/>
        <w:t>Еңкейіп егілмеймін ондай қызға.</w:t>
        <w:br/>
        <w:t>Жан деген махаббаты сүйген жардың</w:t>
        <w:br/>
        <w:t>Ере алмай серпініне өр қиялдың,</w:t>
        <w:br/>
        <w:t>Шығуға шеңгелінен талпынбаса,</w:t>
        <w:br/>
        <w:t>Қу ағаш қолдан соққан құдайлардың...</w:t>
        <w:br/>
        <w:t>Қорлық не одан артық бұл өмірде,</w:t>
        <w:br/>
        <w:t>Алудың адам атын керегі не!</w:t>
        <w:br/>
        <w:t>Езілген, жаны қорқақ, еріксіз жан</w:t>
        <w:br/>
        <w:t>Тізгінін белгісізге береді де...</w:t>
        <w:br/>
        <w:t>Жүреді сорлылыққа көнеді де,</w:t>
        <w:br/>
        <w:t>Жүрегін жер қып өзі көмеді де,</w:t>
        <w:br/>
        <w:t>Жарына жаны сүйген жат көрініп</w:t>
        <w:br/>
        <w:t>Тыншығар бір күн байғұс өледі де,</w:t>
        <w:br/>
        <w:t>ПОЭМАЛАР</w:t>
        <w:br/>
        <w:t>85</w:t>
        <w:br/>
        <w:t>Деді де тұрды Сапар бір ырғалып,</w:t>
        <w:br/>
        <w:t>Қонақ та шықты тысқа қосарланып.</w:t>
        <w:br/>
        <w:t>Мәриямға барайық деп күлді Гүлсім,</w:t>
        <w:br/>
        <w:t>Отынан қуаныштың көзі жанып.</w:t>
        <w:br/>
        <w:t>Қозыдай егіз туған қос бойжеткен</w:t>
        <w:br/>
        <w:t>Қонақты ортаға алып мархабатпен.</w:t>
        <w:br/>
        <w:t>Ішінде айлы түннің кетті қалқып</w:t>
      </w:r>
    </w:p>
    <w:p>
      <w:r>
        <w:t>Думанға алтыбақан дүрілдеткен.</w:t>
        <w:br/>
        <w:t>Оңында Гүлсім сұлу, солда Мәриям,</w:t>
        <w:br/>
        <w:t>Ортасы екі қыздың емес пе сән?</w:t>
        <w:br/>
        <w:t>Көк шатыр алтын айлы көтерілсе,</w:t>
        <w:br/>
        <w:t>Қалайша шарықтамас ақын адам!</w:t>
        <w:br/>
        <w:t>Гүлсімнің шолпысы да қағып сылдыр</w:t>
        <w:br/>
        <w:t>Ақынға әлдеқандай айтады сыр.</w:t>
        <w:br/>
        <w:t>Қайнап қан, от түскендей ойнап жүрек,</w:t>
        <w:br/>
        <w:t>Соғады үсті-үстіне неге құрғыр!</w:t>
        <w:br/>
        <w:t>Үн-түн жоқ Мәриямда тұншыққандай.</w:t>
        <w:br/>
        <w:t>Жас жанын жұмбақ сырға шымшытқандай,</w:t>
        <w:br/>
        <w:t>Елестеп көз алдына өзге сурет</w:t>
        <w:br/>
        <w:t>Жетуге соған ғана ынтыққандай.</w:t>
        <w:br/>
        <w:t>Сонымен жиынға олар келіп қалды,</w:t>
        <w:br/>
        <w:t>Аялдал алтыбақан, ән тоқталды.</w:t>
        <w:br/>
        <w:t>Таң көрген тамашалап жас қонақты</w:t>
        <w:br/>
        <w:t>Жиналған өңшең жастар ортаға алды</w:t>
        <w:br/>
        <w:t>Бұл кезде тауып Мәриям өз ақынын,</w:t>
        <w:br/>
        <w:t>Келген кім, әңгіменің айтты түрін.</w:t>
        <w:br/>
        <w:t>Жетектеп Ағжанға әкеп таныстырды,</w:t>
        <w:br/>
        <w:t>Білдіріп атының да Тәукендігін.</w:t>
        <w:br/>
        <w:t>Танысып Ағжан, Тәукен сол арада,</w:t>
        <w:br/>
        <w:t>ҒҰҰғысты бірін бірі қысқа ғана.</w:t>
        <w:br/>
        <w:t>«Қалмасын ойын суып, өлең тынып»,-</w:t>
        <w:br/>
        <w:t>Десті де араласты тамашаға.</w:t>
        <w:br/>
        <w:t>Әбділда ТӘЖІБАЕВ</w:t>
        <w:br/>
        <w:t>Жас ақын осыны айтып қалды тынып.</w:t>
        <w:br/>
        <w:t>Отыр ол Мәриямға көзін тігіп.</w:t>
        <w:br/>
        <w:t>Толғанып ой жұмбағын шешкен Мәриям</w:t>
        <w:br/>
        <w:t>Мойнынан жез крестін алды жұлып.</w:t>
        <w:br/>
        <w:t>Батыр қыз жез кресін жұлып алып,</w:t>
        <w:br/>
        <w:t>Жарасын өз жанының сылып алып,</w:t>
        <w:br/>
        <w:t>Күнәсын мойнындағы лақтырғанда</w:t>
        <w:br/>
        <w:t>Шолп етті ағып жатқан суға барып.</w:t>
        <w:br/>
        <w:t>Мәэәриямнің бұл ғажайып өжеттігін</w:t>
        <w:br/>
        <w:t>Қиын боп қалды өлеңмен сөз етпегім.</w:t>
        <w:br/>
        <w:t>Түк те айтпай жаныменен сезді Тәукен</w:t>
        <w:br/>
        <w:t>Тигенін қуанышқа кезек бүгін.</w:t>
        <w:br/>
        <w:t>Тек қана жайды құшақ, жазды қанат</w:t>
        <w:br/>
        <w:t>Өлгенше өшпес естен осы сағат.</w:t>
        <w:br/>
        <w:t>Тартынбай құшағына кірді Мәриям</w:t>
        <w:br/>
        <w:t>Қол соқты төменде су жарды сабап.</w:t>
        <w:br/>
        <w:t>Жамылған жасыл жапырақ, көк шөп көрпе,</w:t>
        <w:br/>
        <w:t>Алқынған ай астында сұлу ерке,</w:t>
        <w:br/>
        <w:t>Аққуды қойнына алған айдын көлдей</w:t>
      </w:r>
    </w:p>
    <w:p>
      <w:r>
        <w:t>Құшақтап жан сүйгенін жатыр еліте.</w:t>
        <w:br/>
        <w:t>Жақындап бетке беті, деміне дем,</w:t>
        <w:br/>
        <w:t>Табысты еркіндікте екі көбең.</w:t>
        <w:br/>
        <w:t>Кірпіктер қара құндыз көзді жауып,</w:t>
        <w:br/>
        <w:t>Соғады тек жүректер бүлкілдеген.</w:t>
        <w:br/>
        <w:t>Сипаттау бұдан артық шықпас менен,</w:t>
        <w:br/>
        <w:t>Жетпейді ойым тегіс өлеңменен.</w:t>
        <w:br/>
        <w:t>Сыр, сынын, бар бояуын көргің келсе,</w:t>
        <w:br/>
        <w:t>Сұрай қой мені қой да суретшіден.</w:t>
        <w:br/>
        <w:t>Үшінші бөлім</w:t>
        <w:br/>
        <w:t>Ауылдан бір топ атты тіркестеліп,</w:t>
        <w:br/>
        <w:t>Жүйрікпен, жортақымен шықты желіп</w:t>
        <w:br/>
        <w:t>Аң көрмей аласұрған сар құмайлар</w:t>
        <w:br/>
        <w:t>Жарыса бір-бірімен жөнелді еріп.</w:t>
        <w:br/>
        <w:t>86</w:t>
        <w:br/>
        <w:t>Әбділда ТӘЖІБАЕВ</w:t>
        <w:br/>
        <w:t>Шайқалып алтыбақан содан кейін,</w:t>
        <w:br/>
        <w:t>Шырқалған ән тоқталмай көпке дейін.</w:t>
        <w:br/>
        <w:t>Отырып Ағжан, Гүлсім бірге тепті</w:t>
        <w:br/>
        <w:t>Екеуі тамсандырды сол дүрмекті.</w:t>
        <w:br/>
        <w:t>Тербелсе дауыс қандай шығады өктем,</w:t>
        <w:br/>
        <w:t>Тұрғандай ән құйылып тұрар көктен.</w:t>
        <w:br/>
        <w:t>Қиялы сұлу сүйген мырза ақынның</w:t>
        <w:br/>
        <w:t>Сол кезде толқи тасып, желдей ескен.</w:t>
        <w:br/>
        <w:t>Сезінді ол - өзін сонда тіпті ерекше</w:t>
        <w:br/>
        <w:t>Көкке де жол тапқандай ұшып кетсе.</w:t>
        <w:br/>
        <w:t>Сезінді ол - күллі жаһан иесіндей,</w:t>
        <w:br/>
        <w:t>Түнде күн шығардай боп әмір етсе.</w:t>
        <w:br/>
        <w:t>Өзі хан, қасындағы ханымындай,</w:t>
        <w:br/>
        <w:t>Екеуі қараңғылық жарығындай.</w:t>
        <w:br/>
        <w:t>Келеді кен дүниемен еркін ұшып</w:t>
        <w:br/>
        <w:t>Тәңірінің қалаулы бір алыбындай</w:t>
        <w:br/>
        <w:t>Мінеки Тәукендерге келді кезек</w:t>
        <w:br/>
        <w:t>Қалмаңдар, достар әнді енді тежеп.</w:t>
        <w:br/>
        <w:t>Тартыңдар, кәне арқанды, тездетіңдер,</w:t>
        <w:br/>
        <w:t>Тәукен мен Мәриямді тербетіндер.</w:t>
        <w:br/>
        <w:t>Тәукеннің шықты даусы көкке өрмелеп,</w:t>
        <w:br/>
        <w:t>Аспанға, ай, жұлдызға құлаш сермеп.</w:t>
        <w:br/>
        <w:t>Кеудеден кең дүниеге төгілген жыр</w:t>
        <w:br/>
        <w:t>Даланы жатқан жалпақ кетті кернеп.</w:t>
        <w:br/>
        <w:t>«Тербелген алтыбақан алданышым,</w:t>
        <w:br/>
        <w:t>Тербеткен тең құрбылар таянышым.</w:t>
        <w:br/>
        <w:t>Көзін жас, табандарын тас жалаған</w:t>
        <w:br/>
        <w:t>Айт өлең ағайынның аянышын..</w:t>
        <w:br/>
        <w:t>Ер түспей иығынан атқаннан тең,</w:t>
      </w:r>
    </w:p>
    <w:p>
      <w:r>
        <w:t>Аққан тер, басқан сормен соққан қатаң -</w:t>
        <w:br/>
        <w:t>Жастарды шаршпағанда сергітетін</w:t>
        <w:br/>
        <w:t>Атыңнан айналайын алтыбақан!</w:t>
        <w:br/>
        <w:t>ПОЭМАЛАР</w:t>
        <w:br/>
        <w:t>97</w:t>
        <w:br/>
        <w:t>7-225</w:t>
        <w:br/>
        <w:t>Ішімде қатқан кегім бар,</w:t>
        <w:br/>
        <w:t>Сен үшін қаным қарайған.</w:t>
        <w:br/>
        <w:t>Кәзір-ақ шауып кетер ем,</w:t>
        <w:br/>
        <w:t>Түсе ме деп қорқамын</w:t>
        <w:br/>
        <w:t>Күнәсіз жатқан елге ойран.</w:t>
        <w:br/>
        <w:t>Бұл сөзді естігенде жас пен кәрі</w:t>
        <w:br/>
        <w:t>Тұнжырап бұқты төмен түгел бәрі.</w:t>
        <w:br/>
        <w:t>Уылжып өзектері елжіреді,</w:t>
        <w:br/>
        <w:t>Естілді солқылдасып жылағаны.</w:t>
        <w:br/>
        <w:t>Ер ана, ерді туған ақылды ана,</w:t>
        <w:br/>
        <w:t>Көкірегі қарсы айрылып «аһ» ұрды ана.</w:t>
        <w:br/>
        <w:t>Ел-сал боп көз жасымен қол көтеріп,</w:t>
        <w:br/>
        <w:t>Батаға жұрттың бәрін шақырды ана.</w:t>
        <w:br/>
        <w:t>Шүу! - десті.</w:t>
        <w:br/>
        <w:t>Шулады жұрт жол болсын-дап,</w:t>
        <w:br/>
        <w:t>Жөнелді желе-жорта өңшең саңлақ,</w:t>
        <w:br/>
        <w:t>Дегентпе әне-міне асты белден,</w:t>
        <w:br/>
        <w:t>Баурайда бұрқылдаған қалды шаңдақ.</w:t>
        <w:br/>
        <w:t>Ай туып ашылғанша көк түндігі,</w:t>
        <w:br/>
        <w:t>Даланың бой көрсетпей еркіндігі,</w:t>
        <w:br/>
        <w:t>Кірбеңдеп, бой жаза алмай наз бедеулер</w:t>
        <w:br/>
        <w:t>Ауылды қимағандай жүрді түгі.</w:t>
        <w:br/>
        <w:t>Арқырап құр айғырлар кезек-кезек,</w:t>
        <w:br/>
        <w:t>Сыңғырлап дауыстары қақты безек;</w:t>
        <w:br/>
        <w:t>“Үн қатқан жігіттерден жалғыз жан жоқ</w:t>
        <w:br/>
        <w:t>Бәрі де бара жатты ойын тежеп.</w:t>
        <w:br/>
        <w:t>Секілді жеті жұлдыз жылжып жаппай,</w:t>
        <w:br/>
        <w:t>Аялдап кең аспаннан тұрақ таппай,</w:t>
        <w:br/>
        <w:t>Бөрідей түнде жортқан жөнелді ерлер</w:t>
        <w:br/>
        <w:t>Баяулап тізгін тартпай, кірпік қақпай.</w:t>
        <w:br/>
        <w:t>Тартатын жер танабын жел табандар,</w:t>
        <w:br/>
        <w:t>Алған соң жазып бауыр заулар-заулар.</w:t>
        <w:br/>
        <w:t>Басына қара дүлей бұлт оралған</w:t>
        <w:br/>
        <w:t>Өңкиіп алдарында тұрды таулар...</w:t>
        <w:br/>
        <w:t>ПОЭМАЛАР</w:t>
        <w:br/>
        <w:t>99</w:t>
      </w:r>
    </w:p>
    <w:p>
      <w:r>
        <w:t>Бәрі де аттарынан түсіп жерге</w:t>
        <w:br/>
        <w:t>Тереңдеп бойлаңқырай кірді үңгірге.</w:t>
        <w:br/>
        <w:t>Одан соң тынығуға отырысты</w:t>
        <w:br/>
        <w:t>Шешіп бел, аз да болса көз ілуге.</w:t>
        <w:br/>
        <w:t>Келгенде бірі шаршап, бірі жаурап,</w:t>
        <w:br/>
        <w:t>Жауыннан құтылғанда құйған саулап.</w:t>
        <w:br/>
        <w:t>Қара тас төсеп қойған мамықтай боп,</w:t>
        <w:br/>
        <w:t>Ілезде көбін ұйқы алды баурап.</w:t>
        <w:br/>
        <w:t>Бұл түнде ұйықтау тұрсын, көз ілмеген,</w:t>
        <w:br/>
        <w:t>Түн, жаңбыр, жол жабір боп сезілмеген.</w:t>
        <w:br/>
        <w:t>Жаны ортақ, демдері ортақ егіз ғашық</w:t>
        <w:br/>
        <w:t>Беттерін бір-біріне отыр басып.</w:t>
        <w:br/>
        <w:t>Мәриям</w:t>
        <w:br/>
        <w:t>Өзің жоқ жерде,</w:t>
        <w:br/>
        <w:t>Менде жоқ көрік.</w:t>
        <w:br/>
        <w:t>Ұқсаймын гүлге</w:t>
        <w:br/>
        <w:t>Қуарар семіп.</w:t>
        <w:br/>
        <w:t>Сарғайып жүзім,</w:t>
        <w:br/>
        <w:t>Суиды тәнім,</w:t>
        <w:br/>
        <w:t>Жұмылып көзім,</w:t>
        <w:br/>
        <w:t>Өшеді жаным.</w:t>
        <w:br/>
        <w:t>Айрылмай сенен</w:t>
        <w:br/>
        <w:t>Қасыңда жүрсем,</w:t>
        <w:br/>
        <w:t>Қанғанша сүйсем,</w:t>
        <w:br/>
        <w:t>Деміңе күйсем...</w:t>
        <w:br/>
        <w:t>Деуші едім тілеп,</w:t>
        <w:br/>
        <w:t>Тағдырдан сұрап, -</w:t>
        <w:br/>
        <w:t>Бір ғана тілек</w:t>
        <w:br/>
        <w:t>Деуші едім жылап...</w:t>
        <w:br/>
        <w:t>Қайырымды-ақ болды</w:t>
        <w:br/>
        <w:t>Тағдырым маған.</w:t>
        <w:br/>
        <w:t>Арман жоқ енді</w:t>
        <w:br/>
        <w:t>Қосылдым саған.</w:t>
        <w:br/>
        <w:t>Өтпесе шіркін</w:t>
        <w:br/>
        <w:t>Мына түн мәңгі.</w:t>
        <w:br/>
        <w:t>Отыра берсек,</w:t>
        <w:br/>
        <w:t>Атырмай танды.</w:t>
        <w:br/>
        <w:t>92</w:t>
        <w:br/>
        <w:t>Әбділда ТӘЖІБАЕВ</w:t>
        <w:br/>
        <w:t>Тойғанда, шаршағандар тыңайғанда,</w:t>
        <w:br/>
        <w:t>Қызарып қан жүргенде шырайларға,</w:t>
        <w:br/>
        <w:t>Жігіттер шыға ма деп жақсы лебіз</w:t>
        <w:br/>
        <w:t>Қарайды ығайлар мен сығайларға.</w:t>
        <w:br/>
        <w:t>Ат соққан ақындардың тұла бойын</w:t>
        <w:br/>
        <w:t>Ән, сауық қай жерінде тұрады ойын.</w:t>
        <w:br/>
        <w:t>Көз тартып алыс, жақын көріністер,</w:t>
        <w:br/>
        <w:t>Әркімнің сол суреттер бұрады ойын...</w:t>
      </w:r>
    </w:p>
    <w:p>
      <w:r>
        <w:t>Сапар</w:t>
        <w:br/>
        <w:t>Көрдің бе Қантөбенің ырғалуын,</w:t>
        <w:br/>
        <w:t>Мынадан обал шығар құр қалуым.</w:t>
        <w:br/>
        <w:t>Мол орып, жиып алсақ биыл шөбін</w:t>
        <w:br/>
        <w:t>Аязға алдырмас ек малдың қоңын...</w:t>
        <w:br/>
        <w:t>Ағжан</w:t>
        <w:br/>
        <w:t>Ел жаңа елу жылда дегендейін</w:t>
        <w:br/>
        <w:t>Тұрады-ау жаңаруға тарих бейім.</w:t>
        <w:br/>
        <w:t>Бұрынғы атсыз төбе «Қантөбе» боп,</w:t>
        <w:br/>
        <w:t>Көп заман аталмақ-ау бұдан кейін.</w:t>
        <w:br/>
        <w:t>Сапар</w:t>
        <w:br/>
        <w:t>Өшкен жоқ өшіккен от ішімдегі,</w:t>
        <w:br/>
        <w:t>Елестер оқиғадай түсімдегі.</w:t>
        <w:br/>
        <w:t>Оқ тескен, қылыш кескен бұзықтардың</w:t>
        <w:br/>
        <w:t>Кетпейді көз алдымнан пішіндері.</w:t>
        <w:br/>
        <w:t>Бір түнде келген отряд тауып ебін</w:t>
        <w:br/>
        <w:t>Қоршалай құтқармайтын құрды шебін.</w:t>
        <w:br/>
        <w:t>Сақылдап пулеметтер оқ төккенде</w:t>
        <w:br/>
        <w:t>Бауырында қалды жусап Қантөбенің...</w:t>
        <w:br/>
        <w:t>Тәукен</w:t>
        <w:br/>
        <w:t>Осы ма ел айтатын Қандытөбе,</w:t>
        <w:br/>
        <w:t>Қаралы, қайғы шеккен, зарлы төбе?</w:t>
        <w:br/>
        <w:t>Осы ма намыстылар ту тіккен жер</w:t>
        <w:br/>
        <w:t>Жолында әділдіктің қанды төге?</w:t>
        <w:br/>
        <w:t>Әбділда ТӘЖІБАЕВ</w:t>
        <w:br/>
        <w:t>«Әумин!» - деп тұншыққандар шығарды дем,</w:t>
        <w:br/>
        <w:t>Күбірлеп жатыр әркім өз ішінен.</w:t>
        <w:br/>
        <w:t>Дауыстап жүзіне қол тигізді ана,</w:t>
        <w:br/>
        <w:t>- Ете гөр көпшіліктің дұғасын ем!</w:t>
        <w:br/>
        <w:t>Амалсыз Сапар болыс елден ықты</w:t>
        <w:br/>
        <w:t>Шарасыз тырп етерге, қысым мықты.</w:t>
        <w:br/>
        <w:t>Ақ үйден оқ-дәрілі жеті мылтық</w:t>
        <w:br/>
        <w:t>Тайсалмай Айдар, Асыл алып шықты.</w:t>
        <w:br/>
        <w:t>Сапардың Желтимес пен Шаңжұқпасын,</w:t>
        <w:br/>
        <w:t>Қаңтарып екеуінің қойды басын.</w:t>
        <w:br/>
        <w:t>Бес жігіт ұстап мінген бес айғырды</w:t>
        <w:br/>
        <w:t>Секілді бес жолбарыс әзір тұрды.</w:t>
        <w:br/>
        <w:t>Іс етті Мәриям сонда мақтағандай,</w:t>
        <w:br/>
        <w:t>Ер сертін, ер мінезін ақтағандай.</w:t>
        <w:br/>
        <w:t>- Аттанам мен де бірге сүйгеніммен</w:t>
        <w:br/>
        <w:t>Кімім бар, мұнда айналып тоқтағандай?</w:t>
      </w:r>
    </w:p>
    <w:p>
      <w:r>
        <w:t>Қайнап бұлт, тоғытып жел айдағандай,</w:t>
        <w:br/>
        <w:t>Боп кетті кек қазаны қайнағандай.</w:t>
        <w:br/>
        <w:t>Шап беріп Шаңжұқпасқа қонды жас қыз</w:t>
        <w:br/>
        <w:t>Жалт еткен бұлт ішінде найзағайдай.</w:t>
        <w:br/>
        <w:t>Сапар тұр өз көзіне нанбағандай,</w:t>
        <w:br/>
        <w:t>Секілді еркелеп қыз ойнағандай.</w:t>
        <w:br/>
        <w:t>Кідірмей Желтимеске мінді Тәукен</w:t>
        <w:br/>
        <w:t>Әттең дер артында алаң қалмағандай.</w:t>
        <w:br/>
        <w:t>Жүйрікке желдей мінген соң,</w:t>
        <w:br/>
        <w:t>Алшыл деп жолым маңдайдан.</w:t>
        <w:br/>
        <w:t>Қоштаса тұрып Сапарға</w:t>
        <w:br/>
        <w:t>Естіртті сөзін ойға алған:</w:t>
        <w:br/>
        <w:t>Тәукен</w:t>
        <w:br/>
        <w:t>Намысың болса қуып жет,</w:t>
        <w:br/>
        <w:t>Күтетін жерім қан майдан.</w:t>
        <w:br/>
        <w:t>Болады семсер төреші,</w:t>
        <w:br/>
        <w:t>Кесуші билік талайдан.</w:t>
        <w:br/>
        <w:t>ПОЭМАЛАР</w:t>
        <w:br/>
        <w:t>Сүйсіне сырттан бағып Мәриям, Гүлсім</w:t>
        <w:br/>
        <w:t>Тұрса олар дей көрмейік неғып тұрсың?</w:t>
        <w:br/>
        <w:t>Қос сұлу қос жігітін ұзатқанын</w:t>
        <w:br/>
        <w:t>Басқа жұрт өздерінен қайдан білсін.</w:t>
        <w:br/>
        <w:t>Алыстап бірте-бірте аулы қалды.</w:t>
        <w:br/>
        <w:t>Шылқылдап басты ақ көбік сауырларды.</w:t>
        <w:br/>
        <w:t>Тазылар ойдан-қырдан қоян қағып,</w:t>
        <w:br/>
        <w:t>Құтқармай келер көзге шалынғанды.</w:t>
        <w:br/>
        <w:t>Ор қоян әккі болған қырға салды</w:t>
        <w:br/>
        <w:t>Ұрымтал, аяққа ауыр құмға салды.</w:t>
        <w:br/>
        <w:t>ҚЖалтарып, жол таппаған әлсіздері</w:t>
        <w:br/>
        <w:t>Аузында құмайлардың жұмарланды.</w:t>
        <w:br/>
        <w:t>Бетінде бұйра белдің кешке жуық</w:t>
        <w:br/>
        <w:t>Кідірді шаршағандар қоян қуын.</w:t>
        <w:br/>
        <w:t>Аайқаса қаңтарылып мінген аттар</w:t>
        <w:br/>
        <w:t>Шөлдеген жүйрік иттер жатты суып.</w:t>
        <w:br/>
        <w:t>Қосылып иелері иттердің де</w:t>
        <w:br/>
        <w:t>Бел жазды сол беткейде бәрі бірге.</w:t>
        <w:br/>
        <w:t>Суынып солықтары, демалған соң</w:t>
        <w:br/>
        <w:t>Гулесіп бір-бірімен келді тілге.</w:t>
        <w:br/>
        <w:t>Бастары аңшылардың қосыларда</w:t>
        <w:br/>
        <w:t>От лаулап, шай қайнайды мосыларда.</w:t>
        <w:br/>
        <w:t>Әзірлеп, ішер, жерін мырзалардың</w:t>
        <w:br/>
        <w:t>Тұр еді күтушілер тосып алда.</w:t>
        <w:br/>
        <w:t>Жайылды дастарқан да, ет туралды,</w:t>
        <w:br/>
        <w:t>Сары қазы, жал мен жая көп туралды.</w:t>
        <w:br/>
        <w:t>Бет бар ма ет келгенде дейтін кілең</w:t>
      </w:r>
    </w:p>
    <w:p>
      <w:r>
        <w:t>|Жегіштер жең сыбана төніп қалды.</w:t>
        <w:br/>
        <w:t>Дейді жұрт надан болу, мазақ болу,</w:t>
        <w:br/>
        <w:t>Ерлік қой ет жеуден де озат болу.</w:t>
        <w:br/>
        <w:t>Сүр қазың, семіз қазың бар боп тұрса</w:t>
        <w:br/>
        <w:t>Емес пе зор мақтаныш қазақ болу.</w:t>
        <w:br/>
        <w:t>ПОЭМАЛАР</w:t>
        <w:br/>
        <w:t>94</w:t>
        <w:br/>
        <w:t>Осы ма қайғы жолын боратқан жер,</w:t>
        <w:br/>
        <w:t>Осы ма, жұртыма жау оқ атқан жер!</w:t>
        <w:br/>
        <w:t>Осы ма Сапар болыс бастап келіп,</w:t>
        <w:br/>
        <w:t>Қырғынға өз қолымен жол ашқан жер?!</w:t>
        <w:br/>
        <w:t>Сапар</w:t>
        <w:br/>
        <w:t>Тоқтат, ит!</w:t>
        <w:br/>
        <w:t>Ағжан</w:t>
        <w:br/>
        <w:t>Сұңқылдама, тарт тіліңді!</w:t>
        <w:br/>
        <w:t>Байқашы, басынасың сөгіп кімді?</w:t>
        <w:br/>
        <w:t>Тәукен</w:t>
        <w:br/>
        <w:t>Сөккенім адам емес, қандыбалақ.</w:t>
        <w:br/>
        <w:t>Көрдің бе қолынан қан тұр сорғалап?!</w:t>
        <w:br/>
        <w:t>Сапар</w:t>
        <w:br/>
        <w:t>Жігіттер, қайдасыңдар, қайдасындар?!</w:t>
        <w:br/>
        <w:t>Мынаның қолын дереу байлатыңдар.</w:t>
        <w:br/>
        <w:t>Жүгіртіп жас сарбазды түзде жаяу</w:t>
        <w:br/>
        <w:t>Ауылға антұрғанды айдатындар!</w:t>
        <w:br/>
        <w:t>Тәукен</w:t>
        <w:br/>
        <w:t>Келіңдер, кел, құрбылар, байландар тез,</w:t>
        <w:br/>
        <w:t>Қосақтап итке қосып айдандар тез.</w:t>
        <w:br/>
        <w:t>Аң емес, адам аулап қайттық деңдер</w:t>
        <w:br/>
        <w:t>Ұл, қызы. өз аулыңның болғанда кез!</w:t>
        <w:br/>
        <w:t>Мойнына су кеткендей жігіттердің,</w:t>
        <w:br/>
        <w:t>Жүзіне қарай алмай уытты ердің.</w:t>
        <w:br/>
        <w:t>Алқымдап бірде болыс, бірде намыс</w:t>
        <w:br/>
        <w:t>Қиналды қыспағында суық тердің.</w:t>
        <w:br/>
        <w:t>Бір жігіт амалсыздан жүріп баяу</w:t>
        <w:br/>
        <w:t>Жанына жас Тәукеннің барды таяу.</w:t>
        <w:br/>
        <w:t>- Келіңдер қолын байлап, ауылға айдап,</w:t>
        <w:br/>
        <w:t>Күнәсын ұзақ жолда көрсін ойлап.</w:t>
        <w:br/>
        <w:t>ПОЭМАЛАР</w:t>
        <w:br/>
        <w:t>95</w:t>
      </w:r>
    </w:p>
    <w:p>
      <w:r>
        <w:t>Сонымен бұлар талай жерден өтті</w:t>
        <w:br/>
        <w:t>Қызарып күннің көзі төмен шөкті.</w:t>
        <w:br/>
        <w:t>“Үш адам екеуі атты, бірі жаяу</w:t>
        <w:br/>
        <w:t>Шұбырып шетіне ауыл келіп жетті.</w:t>
        <w:br/>
        <w:t>Тамсанған қалың ауыл шу-тну етті,</w:t>
        <w:br/>
        <w:t>Күйген жұрт кеудесіне құйды кекті.</w:t>
        <w:br/>
        <w:t>Қартана жыртып бетін, салып ойбай</w:t>
        <w:br/>
        <w:t>Жүрегін естігеннің дірілдетті.</w:t>
        <w:br/>
        <w:t>Жүгіріп аласұрып Мәриям кепті,</w:t>
        <w:br/>
        <w:t>Қызарған ыза алыпты екі бетті.</w:t>
        <w:br/>
        <w:t>Баяндап көргендерін Айдар, Асыл</w:t>
        <w:br/>
        <w:t>Аз ғана ағайынға әңгіме етті.</w:t>
        <w:br/>
        <w:t>“Міне, енді ақ ордаға келді Тәукен,</w:t>
        <w:br/>
        <w:t>Сапарды төрде отырған көрді Тәукен.</w:t>
        <w:br/>
        <w:t>Істерің бұдан басқа тағы бар ма?</w:t>
        <w:br/>
        <w:t>Деп сұрау сұрқияға берді Тәукен.</w:t>
        <w:br/>
        <w:t>Сұрланып Ағжанға да төнді Тәукен,</w:t>
        <w:br/>
        <w:t>Ашумен ақ орданы көмді Тәукен.</w:t>
        <w:br/>
        <w:t>Қанға қан, жанға аямай жан алам деп,</w:t>
        <w:br/>
        <w:t>Білдірді бел буғанын енді Тәукен.</w:t>
        <w:br/>
        <w:t>Тәукен</w:t>
        <w:br/>
        <w:t>Ортаңнан жұртым кетемін,</w:t>
        <w:br/>
        <w:t>Батқан күнмен батамын.</w:t>
        <w:br/>
        <w:t>Аңмен бірге жайылып</w:t>
        <w:br/>
        <w:t>Даладан дәм татамын.</w:t>
        <w:br/>
        <w:t>Соңыматүсті сар тазы</w:t>
        <w:br/>
        <w:t>Ор қоян боп қашамын,</w:t>
        <w:br/>
        <w:t>Жаным қалса бойымда</w:t>
        <w:br/>
        <w:t>Жақсылық күн тосамын.</w:t>
        <w:br/>
        <w:t>Туар болса тосқан күн,</w:t>
        <w:br/>
        <w:t>Ту астында жосамын,</w:t>
        <w:br/>
        <w:t>Қантөбенің бауырында</w:t>
        <w:br/>
        <w:t>Атқа қамшы басамын,</w:t>
        <w:br/>
        <w:t>Ақ орданың есігін</w:t>
        <w:br/>
        <w:t>Аңқитып сонда ашамын.</w:t>
        <w:br/>
        <w:t>Төрін әкеп есікке</w:t>
        <w:br/>
        <w:t>Өз қолыммен қосамын!</w:t>
        <w:br/>
        <w:t>Әбділда ТӘЖІБАЕВ</w:t>
        <w:br/>
        <w:t>Сәлден соң сиғарына от тұтатып</w:t>
        <w:br/>
        <w:t>Құмарта көк түтінді ішке тартып,</w:t>
        <w:br/>
        <w:t>Көңілдің желді лебі бетінде ойнап</w:t>
        <w:br/>
        <w:t>Ішінде ақ орданың жатты балқып.</w:t>
        <w:br/>
        <w:t>- Ақыным, ардагерім, Ағжан шырақ,</w:t>
        <w:br/>
        <w:t>Қарадан қан боп туған сен шамшырақ.</w:t>
        <w:br/>
        <w:t>Сақта деп жат көзінен, жау тілінен</w:t>
        <w:br/>
        <w:t>Тілеймін өміріңді кетсең жырақ.</w:t>
      </w:r>
    </w:p>
    <w:p>
      <w:r>
        <w:t>Деп Сапар жастығына шығанақтап</w:t>
        <w:br/>
        <w:t>Ақынға ақ ниетін айтты баптап.</w:t>
        <w:br/>
        <w:t>Көпірте сар қымызды құя түсіп</w:t>
        <w:br/>
        <w:t>Әкесін Гүлсім де отыр іштен жақтап.</w:t>
        <w:br/>
        <w:t>Кеңес қып «Сарыарқа« мен «Қазақ» жайын</w:t>
        <w:br/>
        <w:t>Сөзден сөз туа берді айтқан сайын.</w:t>
        <w:br/>
        <w:t>Еске алды өткен жылғы аламанды,</w:t>
        <w:br/>
        <w:t>Қанша өлді, қанша жараланды.</w:t>
        <w:br/>
        <w:t>- Үмітне көзсіз жұрттан жөн білмеген,</w:t>
        <w:br/>
        <w:t>Я құдай, я патшаға жүгінбеген!</w:t>
        <w:br/>
        <w:t>Дабыры даладағы шықпас естен</w:t>
        <w:br/>
        <w:t>Әскерге адам бермей дүрілдеген.</w:t>
        <w:br/>
        <w:t>-Асауды бұғалық қой бас білдірген,</w:t>
        <w:br/>
        <w:t>Андық қой бос тулатып, бүліндірген.</w:t>
        <w:br/>
        <w:t>- Өз күшін, өз ақылын өлшей білмей,</w:t>
        <w:br/>
        <w:t>Сапыға сағағынан іліндірген...</w:t>
        <w:br/>
        <w:t>Сөз бітті тоқтап қымыз, толды қарын,</w:t>
        <w:br/>
        <w:t>Шыпшаыған сүртті терлі маңдайларын.</w:t>
        <w:br/>
        <w:t>Сыпайы сырбаз қонақ сыр аңғартты</w:t>
        <w:br/>
        <w:t>Тыңдасақ қайтеді деп жастар әнін.</w:t>
        <w:br/>
        <w:t>- Гүлсімжан, сен шыға ғой ағаңа еріп,</w:t>
        <w:br/>
        <w:t>Қызығын кешкі ауылдың келсін көріп.</w:t>
        <w:br/>
        <w:t>Ән естіп, айлы түнде, сергіп бойы,</w:t>
        <w:br/>
        <w:t>Одан соң ұйықтар жақсы көңілденіп.</w:t>
        <w:br/>
        <w:t>ПОЭМАЛАР</w:t>
        <w:br/>
        <w:t>87</w:t>
        <w:br/>
        <w:t>Көтеріп бұққан ойды самалдатқан,</w:t>
        <w:br/>
        <w:t>Әлдилеп түнде ғана көңілді ашқан.</w:t>
        <w:br/>
        <w:t>Зарлы қыз, мұңлы жігіт алданышы,</w:t>
        <w:br/>
        <w:t>Атыннан айналайын, алтыбақан!</w:t>
        <w:br/>
        <w:t>«Ыстық жас, аққан қанды деп құрғатам.</w:t>
        <w:br/>
        <w:t>Мен де бір жол таппаған ақын Ақан.</w:t>
        <w:br/>
        <w:t>Жөн сілте, езілген ел кеңесіңді айт</w:t>
        <w:br/>
        <w:t>Астында өзің құрған алтыбақан!».</w:t>
        <w:br/>
        <w:t>Астында алтыбақан жиналған жүрт,</w:t>
        <w:br/>
        <w:t>Аңырып ән біткенде болды жым-жырт.</w:t>
        <w:br/>
        <w:t>Ақындай мұңлы, зарлы бозбаланың</w:t>
        <w:br/>
        <w:t>Ыстық жас көздерінен ақты мөлт-мөлт.</w:t>
        <w:br/>
        <w:t>Төсекте аунай түсіп үйдегі жан</w:t>
        <w:br/>
        <w:t>Көкіректі кернегендей қайдағы арман.</w:t>
        <w:br/>
        <w:t>Жаз жайлау, қыстық қыстау күңіренгенде</w:t>
        <w:br/>
        <w:t>ШТ(ылпылдап талай жастық ылғалданған.</w:t>
        <w:br/>
        <w:t>Таәукеннің иығына қолын салып,</w:t>
        <w:br/>
        <w:t>Қасына Ағжан таяу тұрды барып.</w:t>
        <w:br/>
        <w:t>Тіл қатты:</w:t>
      </w:r>
    </w:p>
    <w:p>
      <w:r>
        <w:t>- Неге, шырақ, жабырқандың?</w:t>
        <w:br/>
        <w:t>Қызығын бұздың түннің, бұздың әннің.</w:t>
        <w:br/>
        <w:t>- Ән-жырын туған елдің көрсем байқап,</w:t>
        <w:br/>
        <w:t>Қарасам даласына жатқан байтақ.</w:t>
        <w:br/>
        <w:t>Алдымда тұрады атам Асан қайғы</w:t>
        <w:br/>
        <w:t>Жуып жас ақ сақалын, басын шайқап...</w:t>
        <w:br/>
        <w:t>Екі ақын одан әрі кезектеспей,</w:t>
        <w:br/>
        <w:t>Жарыс сөз қалды тоқтап тіл кескендей.</w:t>
        <w:br/>
        <w:t>Толғанып тыңдаушылар тарасты ыдырап,</w:t>
        <w:br/>
        <w:t>Ой басып, бірі менен бірі үндеспей.</w:t>
        <w:br/>
        <w:t>Тоқталып алтыбақан, тарап жиын</w:t>
        <w:br/>
        <w:t>Арт жағы мерекенің болды қиын.</w:t>
        <w:br/>
        <w:t>Аттанып ертең Тәукен бірге шықсаң,</w:t>
        <w:br/>
        <w:t>Деп едім сеніменен сөйлесейін.</w:t>
        <w:br/>
        <w:t>Әбділда ТӘЖІБАЕВ</w:t>
        <w:br/>
        <w:t>Көкшенің бауырында түн, басында жел,</w:t>
        <w:br/>
        <w:t>Қайнаған қара бұлттан құйып тұр сел.</w:t>
        <w:br/>
        <w:t>Аспанның ашу үні күркіресе,</w:t>
        <w:br/>
        <w:t>Жалт та жұлт сілтенеді отты семсер.</w:t>
        <w:br/>
        <w:t>(Жөн қайда, жоба қайда білмейді ешкім.</w:t>
        <w:br/>
        <w:t>Нөсер су кетті басып жолдың үстін.</w:t>
        <w:br/>
        <w:t>Жауыннан жаудай соққан ықтап аттар</w:t>
        <w:br/>
        <w:t>Берерлік ел хабарын ұшпайды ұшқын.</w:t>
        <w:br/>
        <w:t>Мейлі қар бұрқай берсін, мейлі жаңбыр,</w:t>
        <w:br/>
        <w:t>Ақынның жолсызда да ойы даңғыл.</w:t>
        <w:br/>
        <w:t>Бұлт баспай көңіл күйі тұрғанда ашық</w:t>
        <w:br/>
        <w:t>Қалмайды айтылмай ән, шырқалмай жыр.</w:t>
        <w:br/>
        <w:t>Сырты су, маздап оты кеудесінде,</w:t>
        <w:br/>
        <w:t>Келешек күлім қаққан тұрды есінде.</w:t>
        <w:br/>
        <w:t>Әзір ол сүйгені үшін сескенбестен</w:t>
        <w:br/>
        <w:t>Аңмен де, адаммен де белдесуге</w:t>
        <w:br/>
        <w:t>Жап-жас қыз балапандай ұядағы</w:t>
        <w:br/>
        <w:t>Кетті ұшып қыран құс боп қиядағы.</w:t>
        <w:br/>
        <w:t>Жауыннан, дауылдан ол ығар емес,</w:t>
        <w:br/>
        <w:t>Оқтан да, оттан да ол бұғар емес.</w:t>
        <w:br/>
        <w:t>Келеді кем соқпай-ақ жігіттерден,</w:t>
        <w:br/>
        <w:t>Талмайды түнде жүйрік жүгірткеннен.</w:t>
        <w:br/>
        <w:t>Келеді өңшең ерлер, өңшең өрлер</w:t>
        <w:br/>
        <w:t>Кертартпас кеуде толы үміттермен.</w:t>
        <w:br/>
        <w:t>Келеді кем түспей-ақ экігіттерден,</w:t>
        <w:br/>
        <w:t>Алмай көз алдындағы үміттерден.</w:t>
        <w:br/>
        <w:t>Қасында Тәукен барда - не қамы бар,</w:t>
        <w:br/>
        <w:t>Жалындай жаны таза күдіктерден.</w:t>
        <w:br/>
        <w:t>Озаттау өзгелерден жол барлағыш</w:t>
        <w:br/>
        <w:t>Айтатын жетті мезгіл Айдарға алғыс.</w:t>
      </w:r>
    </w:p>
    <w:p>
      <w:r>
        <w:t>Көрмейтін көзге түртсе қара түнде</w:t>
        <w:br/>
        <w:t>Жіберді енгізді де бір үңгірге.</w:t>
        <w:br/>
        <w:t>ПОЭМАЛАР</w:t>
        <w:br/>
        <w:t>107</w:t>
        <w:br/>
        <w:t>Шұбырды жұрт</w:t>
        <w:br/>
        <w:t>Құландай.</w:t>
        <w:br/>
        <w:t>Мекенсіз,</w:t>
        <w:br/>
        <w:t>Тұрақсыз,</w:t>
        <w:br/>
        <w:t>Шуласты, шуласты.</w:t>
        <w:br/>
        <w:t>Ана</w:t>
        <w:br/>
        <w:t>Өрттен қалған тақырды</w:t>
        <w:br/>
        <w:t>Өрнектесем оңар ма?</w:t>
        <w:br/>
        <w:t>Өзегі солған өзенді</w:t>
        <w:br/>
        <w:t>Жас ағызсам толар ма?</w:t>
        <w:br/>
        <w:t>Қанғабатқан батырды</w:t>
        <w:br/>
        <w:t>Құрбандыққа айналсам,</w:t>
        <w:br/>
        <w:t>Қыран құстай қайрылып</w:t>
        <w:br/>
        <w:t>Тұғырына қонар ма?</w:t>
        <w:br/>
        <w:t>Қайта қару сұрар ма?</w:t>
        <w:br/>
        <w:t>Қайта бастап шығар ма?</w:t>
        <w:br/>
        <w:t>Жатпасын жерде тірегім,</w:t>
        <w:br/>
        <w:t>Кір шалмасын денесін.</w:t>
        <w:br/>
        <w:t>Жұртын сүйген жүрегін</w:t>
        <w:br/>
        <w:t>Құрт-құмырысқа жемесін.</w:t>
        <w:br/>
        <w:t>Көтеріңдер биікке,</w:t>
        <w:br/>
        <w:t>Болсын құрмет ақырғы.</w:t>
        <w:br/>
        <w:t>Күйдірмейік күйікке</w:t>
        <w:br/>
        <w:t>Көзін жұмған батырды.</w:t>
        <w:br/>
        <w:t>О, дариға батырды</w:t>
        <w:br/>
        <w:t>Көтеріп шығар жол қайда?</w:t>
        <w:br/>
        <w:t>Қолталғандабатырды</w:t>
        <w:br/>
        <w:t>Арулап қояр жер қайда?</w:t>
        <w:br/>
        <w:t>Хор</w:t>
        <w:br/>
        <w:t>Мерт болған ерді көтердік,</w:t>
        <w:br/>
        <w:t>Тұла бойын көмген қан.</w:t>
        <w:br/>
        <w:t>Еңсені езді ауыр жүк,</w:t>
        <w:br/>
        <w:t>Егіледі жылап жан.</w:t>
        <w:br/>
        <w:t>Жүректі қанжар тілгендей,</w:t>
        <w:br/>
        <w:t>Күйрегендей жер-жаһан,</w:t>
        <w:br/>
        <w:t>Өкпе-бауыр күйгендей,</w:t>
        <w:br/>
        <w:t>Ән қашқандай айтудан.</w:t>
        <w:br/>
        <w:t>112</w:t>
        <w:br/>
        <w:t>Осындай кезең тұсында,</w:t>
        <w:br/>
        <w:t>Жан түскенде қысымға.</w:t>
      </w:r>
    </w:p>
    <w:p>
      <w:r>
        <w:t>Айналаға қарасам,</w:t>
        <w:br/>
        <w:t>Сонау көздің ұшында</w:t>
        <w:br/>
        <w:t>Екі батыр келеді.</w:t>
        <w:br/>
        <w:t>Бір-біріне тең екен,</w:t>
        <w:br/>
        <w:t>Ерткен қолы көп екен.</w:t>
        <w:br/>
        <w:t>Мінгендері қажымас,</w:t>
        <w:br/>
        <w:t>Қанатты тұлпар - жел екен.</w:t>
        <w:br/>
        <w:t>Құтқарары, қорғары</w:t>
        <w:br/>
        <w:t>Қиналған кілең ел екен.</w:t>
        <w:br/>
        <w:t>Есімдерін естісем:</w:t>
        <w:br/>
        <w:t>Ел арманын орындар</w:t>
        <w:br/>
        <w:t>Ленин менен Фрунзе</w:t>
        <w:br/>
        <w:t>Егіз алып, ер екен.</w:t>
        <w:br/>
        <w:t>Хор</w:t>
        <w:br/>
        <w:t>Сап түзеңдер, азаматтар,</w:t>
        <w:br/>
        <w:t>Жығылған ту көтерілсін.</w:t>
        <w:br/>
        <w:t>Қарға 1ілінсін көк найзалар,</w:t>
        <w:br/>
        <w:t>Қажығандар атқа мінсін!</w:t>
        <w:br/>
        <w:t>Қос батырға қосылайық,</w:t>
        <w:br/>
        <w:t>Ат тізгінін ағытындар.</w:t>
        <w:br/>
        <w:t>Көрісейік құшақ жайып,</w:t>
        <w:br/>
        <w:t>Айтылсыншы ақырғы зар,</w:t>
        <w:br/>
        <w:t>Қосбатырға қосылайық,</w:t>
        <w:br/>
        <w:t>Қан орнына төгілсін қан.</w:t>
        <w:br/>
        <w:t>Қызсын майдан бір ғажайып,</w:t>
        <w:br/>
        <w:t>Орындалсын ойдағы арман!</w:t>
        <w:br/>
        <w:t>Алыстағы әлсіз жарық,</w:t>
        <w:br/>
        <w:t>Жарқырады ай мен күндей.</w:t>
        <w:br/>
        <w:t>Арманына жеткен халық,</w:t>
        <w:br/>
        <w:t>Бас майданға, бас іркілмей.</w:t>
        <w:br/>
        <w:t>Әбділда ТӘЖІБАЕВ</w:t>
        <w:br/>
        <w:t>106</w:t>
        <w:br/>
        <w:t>Әбділда ТӘЖІБАЕВ</w:t>
        <w:br/>
        <w:t>АРМАН</w:t>
        <w:br/>
        <w:t>(Оратария)</w:t>
        <w:br/>
        <w:t>Бірінші бөлім</w:t>
        <w:br/>
        <w:t>Желбіреген жібек ту</w:t>
        <w:br/>
        <w:t>Жиырылып барып құлады.</w:t>
        <w:br/>
        <w:t>Жер тебіренткен ұлы шу</w:t>
        <w:br/>
        <w:t>Жел тынғандай тынады.</w:t>
        <w:br/>
        <w:t>Жалынды батыр жаралы,</w:t>
        <w:br/>
        <w:t>Жоғалды сөніп шырағы.</w:t>
        <w:br/>
        <w:t>Жүрегінен атылып</w:t>
        <w:br/>
        <w:t>Жосыды қанның бұлағы.</w:t>
        <w:br/>
        <w:t>Жәрдем етер дәрмен жоқ,</w:t>
        <w:br/>
        <w:t>Жылады жұрт, жылады.</w:t>
      </w:r>
    </w:p>
    <w:p>
      <w:r>
        <w:t>Сұңқар тасқа ұрынды,</w:t>
        <w:br/>
        <w:t>ҚКайтаұшатын күн қайда?</w:t>
        <w:br/>
        <w:t>Тұлпар жарға жығылды,</w:t>
        <w:br/>
        <w:t>Қайтатұрар күн қайда?</w:t>
        <w:br/>
        <w:t>Сағақтан найза үзілді</w:t>
        <w:br/>
        <w:t>Сапталар қайта күн қайда?</w:t>
        <w:br/>
        <w:t>Аллдаспаннан жүз кетті,</w:t>
        <w:br/>
        <w:t>Қайралар қайта күн қайда?</w:t>
        <w:br/>
        <w:t>Ақ білектен әл кетті,</w:t>
        <w:br/>
        <w:t>Әл жияр қайта күн қайда?</w:t>
        <w:br/>
        <w:t>Жер кетті,</w:t>
        <w:br/>
        <w:t>Ер кетті.</w:t>
        <w:br/>
        <w:t>Елзарлы</w:t>
        <w:br/>
        <w:t>Ермұңлы,</w:t>
        <w:br/>
        <w:t>Еңіретті-еңіретті.</w:t>
        <w:br/>
        <w:t>Ойда өрт,</w:t>
        <w:br/>
        <w:t>Көзде жас,</w:t>
        <w:br/>
        <w:t>Айнала жалаңаш.</w:t>
        <w:br/>
        <w:t>Күннің көзін</w:t>
        <w:br/>
        <w:t>Мең басты.</w:t>
        <w:br/>
        <w:t>Жер бетін</w:t>
        <w:br/>
        <w:t>Сел басты, сел басты.</w:t>
        <w:br/>
        <w:t>Шулады жүрт</w:t>
        <w:br/>
        <w:t>Ұлардай.</w:t>
        <w:br/>
        <w:t>140 Әбділда ТӘЖІБАЕВ</w:t>
        <w:br/>
        <w:t>Өкіңбес едім</w:t>
        <w:br/>
        <w:t>Өтпес деп түнді,</w:t>
        <w:br/>
        <w:t>Тілемес едім</w:t>
        <w:br/>
        <w:t>Шығар деп күнді...</w:t>
        <w:br/>
        <w:t>Тәукен</w:t>
        <w:br/>
        <w:t>Қанатым сенсің</w:t>
        <w:br/>
        <w:t>Қиында қағар,</w:t>
        <w:br/>
        <w:t>Қуатым сенсің</w:t>
        <w:br/>
        <w:t>Қуаныш табар.</w:t>
        <w:br/>
        <w:t>Сенімен бірге</w:t>
        <w:br/>
        <w:t>Алатын демім.</w:t>
        <w:br/>
        <w:t>Тең ортақ бізге</w:t>
        <w:br/>
        <w:t>Өмір мен өлім.</w:t>
        <w:br/>
        <w:t>Артымыз тұман,</w:t>
        <w:br/>
        <w:t>Алдымыз жарық,</w:t>
        <w:br/>
        <w:t>Жетеміз соған,</w:t>
      </w:r>
    </w:p>
    <w:p>
      <w:r>
        <w:t>Жетеміз анық.</w:t>
        <w:br/>
        <w:t>Кірбеңсіз, кірсіз</w:t>
        <w:br/>
        <w:t>Жетеміз күнге,</w:t>
        <w:br/>
        <w:t>Қайғысыз, мұңсыз</w:t>
        <w:br/>
        <w:t>Жасаймыз бірге.</w:t>
        <w:br/>
        <w:t>Сүйді қыз, сүйді жігіт, сүйді, сүйді,</w:t>
        <w:br/>
        <w:t>Махаббат қараңғыға сәуле кұйды.</w:t>
        <w:br/>
        <w:t>Алмай дем қалды тынып тұншыққандар,</w:t>
        <w:br/>
        <w:t>Армансыз араласты ыстық қандар.</w:t>
        <w:br/>
        <w:t>Жасай бер, махаббаттың жастық шағы,</w:t>
        <w:br/>
        <w:t>Айқасқан айрылмасын жас құшағы!</w:t>
        <w:br/>
        <w:t>Жасай бер, жаса, жаса, жас мұраттар,</w:t>
        <w:br/>
        <w:t>Жарқырай жалын ата жансын оттар!</w:t>
        <w:br/>
        <w:t>Жаба бер түн қанаты жастарынды,</w:t>
        <w:br/>
        <w:t>Жасыр сен жат көздерден достарыңды.</w:t>
        <w:br/>
        <w:t>Желпі, жел, қозға желкем жібектерді,</w:t>
        <w:br/>
        <w:t>Желпи бер жанған, жарық жүректерді.</w:t>
        <w:br/>
        <w:t>ПОЭМАЛАР</w:t>
        <w:br/>
        <w:t>111</w:t>
        <w:br/>
        <w:t>Жосылар деп қорқамын.</w:t>
        <w:br/>
        <w:t>Жас жігіттің сапары</w:t>
        <w:br/>
        <w:t>Қан болар деп қорқамын.</w:t>
        <w:br/>
        <w:t>Жас сұлулар жарына</w:t>
        <w:br/>
        <w:t>Зар болар деп қорқамын.</w:t>
        <w:br/>
        <w:t>Хор</w:t>
        <w:br/>
        <w:t>Қызын жесір қалдырған,</w:t>
        <w:br/>
        <w:t>Ұлын жауға алдырған,</w:t>
        <w:br/>
        <w:t>Елдің сәні болар ма!</w:t>
        <w:br/>
        <w:t>Көгін өртке жандырған,</w:t>
        <w:br/>
        <w:t>Гүлін жатқа жұлдырған,</w:t>
        <w:br/>
        <w:t>Жердің сәні болар ма?</w:t>
        <w:br/>
        <w:t>Жылай-жылай жасудан,</w:t>
        <w:br/>
        <w:t>Жылап көңіл басудан.</w:t>
        <w:br/>
        <w:t>Жан сақтарлық жол қандай?</w:t>
        <w:br/>
        <w:t>Қозғамаса өзін ел,</w:t>
        <w:br/>
        <w:t>Қозғалмаса ой, жігер,</w:t>
        <w:br/>
        <w:t>Ашылар ма сор маңдай;</w:t>
        <w:br/>
        <w:t>Атқа қонсын азамат,</w:t>
        <w:br/>
        <w:t>Айтсын жаршы ғазауат,</w:t>
        <w:br/>
        <w:t>Аянарлық болмас жан!</w:t>
        <w:br/>
        <w:t>Жарлығына көнбейміз,</w:t>
        <w:br/>
        <w:t>Жалғыз жігіт бермейміз,</w:t>
        <w:br/>
        <w:t>Қалғанынша қасық қан!</w:t>
        <w:br/>
        <w:t>Үшінші бөлім</w:t>
        <w:br/>
        <w:t>Ақын</w:t>
        <w:br/>
        <w:t>Шырылдаған боз торғай,</w:t>
        <w:br/>
        <w:t>Үн беруге жарамай,</w:t>
        <w:br/>
        <w:t>Сабалады қанатын,</w:t>
        <w:br/>
        <w:t>“Ұясына қарамай,</w:t>
      </w:r>
    </w:p>
    <w:p>
      <w:r>
        <w:t>Жарты жолда шөкті нар</w:t>
        <w:br/>
        <w:t>Күшін жиып ала алмай.</w:t>
        <w:br/>
        <w:t>Талғаурады тарландар</w:t>
        <w:br/>
        <w:t>Табан жолын таба алмай</w:t>
        <w:br/>
        <w:t>Ердің түсті еңсесі,</w:t>
        <w:br/>
        <w:t>Еңкейіп қамшы ала алмай,</w:t>
        <w:br/>
        <w:t>Егесіп найза сала алмай,</w:t>
        <w:br/>
        <w:t>Састырған бір күн туды.</w:t>
        <w:br/>
        <w:t>ПОЭМАЛАР</w:t>
        <w:br/>
        <w:t>Асауларға бұғау бар.</w:t>
        <w:br/>
        <w:t>Бұғауменен бұрау бар.</w:t>
        <w:br/>
        <w:t>Алысқанға белім бар.</w:t>
        <w:br/>
        <w:t>Жарысқанға жолым бар,</w:t>
        <w:br/>
        <w:t>Елеулі елмін тегім бар,</w:t>
        <w:br/>
        <w:t>Егескенге кегім бар.</w:t>
        <w:br/>
        <w:t>Елмін десем еңселі</w:t>
        <w:br/>
        <w:t>Ескергісі келместей.</w:t>
        <w:br/>
        <w:t>Ексімдеп келіп тиген жау</w:t>
        <w:br/>
        <w:t>Есемді тегін берместей.</w:t>
        <w:br/>
        <w:t>Егесе келіп соқтықты,</w:t>
        <w:br/>
        <w:t>Өліспесе көнбестей.</w:t>
        <w:br/>
        <w:t>“Тартынбасаң, тартынба</w:t>
        <w:br/>
        <w:t>Арсылдасаң - арсылда,</w:t>
        <w:br/>
        <w:t>Қорқатын біздің ел емес,</w:t>
        <w:br/>
        <w:t>ҮҮркітпек болған тарсылға,</w:t>
        <w:br/>
        <w:t>Ертектей ерлік сақталған</w:t>
        <w:br/>
        <w:t>Ормандай менің халқымда.</w:t>
        <w:br/>
        <w:t>Теңей білген топырағын</w:t>
        <w:br/>
        <w:t>Туған жердің алтынға.</w:t>
        <w:br/>
        <w:t>Талай жебір шапқанда</w:t>
        <w:br/>
        <w:t>Еділдің суын сарқуға.</w:t>
        <w:br/>
        <w:t>Еңіреп туған батырлар,</w:t>
        <w:br/>
        <w:t>Еге боп қайтпас қарқынға.</w:t>
        <w:br/>
        <w:t>Қасқайып түскен майданға,</w:t>
        <w:br/>
        <w:t>Қаһарман халық артында.</w:t>
        <w:br/>
        <w:t>Қасық қаны қалғанша,</w:t>
        <w:br/>
        <w:t>Көк сүңгуір сүңгітіп,</w:t>
        <w:br/>
        <w:t>Қанды жебе тартуға,</w:t>
        <w:br/>
        <w:t>Жендеттен жерін аршуға.</w:t>
        <w:br/>
        <w:t>Басынба, дүшпан, басынба,</w:t>
        <w:br/>
        <w:t>Бар болса миың басыңда!</w:t>
        <w:br/>
        <w:t>Басынбақ тұрсын сасарсың,</w:t>
        <w:br/>
        <w:t>Кездессең асқар асуға.</w:t>
        <w:br/>
        <w:t>Арғы атанды білемін,</w:t>
        <w:br/>
        <w:t>Аруағын жалған асырма!</w:t>
        <w:br/>
        <w:t>Мүйізді батыр қашаннан</w:t>
        <w:br/>
        <w:t>Болатын бейім қашуға.</w:t>
        <w:br/>
        <w:t>115</w:t>
        <w:br/>
        <w:t>ПОЭМАЛАР</w:t>
        <w:br/>
        <w:t>105</w:t>
      </w:r>
    </w:p>
    <w:p>
      <w:r>
        <w:t>Әнеки күн келеді, күн келеді,</w:t>
        <w:br/>
        <w:t>Күн келсе шіркін дүние түрленеді.</w:t>
        <w:br/>
        <w:t>Жарымның құшағымда жалыны өшіп</w:t>
        <w:br/>
        <w:t>Жалғыз-ақ жаным менің күңіренеді.</w:t>
        <w:br/>
        <w:t>Жылайды жаным менің күңіренеді,</w:t>
        <w:br/>
        <w:t>Жырламай тілім енді күрмеледі.</w:t>
        <w:br/>
        <w:t>Басында Найзатастың қалар едім,</w:t>
        <w:br/>
        <w:t>Қосақтап қосағыма кім көмеді?</w:t>
        <w:br/>
        <w:t>Деді де жаралы ақын аз толғанып,</w:t>
        <w:br/>
        <w:t>Шетіне Найзатастың тұрды барып.</w:t>
        <w:br/>
        <w:t>Зеңгір көк үстінде аспан, астында көл,</w:t>
        <w:br/>
        <w:t>Келеді күн де лаулап, от боп жанып.</w:t>
        <w:br/>
        <w:t>Мәриямын қысып қатты, сүйіп-сүйіп,</w:t>
        <w:br/>
        <w:t>Көзінің ең ақырғы жасын құйып.</w:t>
        <w:br/>
        <w:t>- Қош, дүние, қош, жастығым, қош дәуренім,</w:t>
        <w:br/>
        <w:t>Жарыммен кеттім мен де бәрін қиып.</w:t>
        <w:br/>
        <w:t>Деп, Тәукен айдын көлге атты көктен,</w:t>
        <w:br/>
        <w:t>Алдында жайып көлін жатты көктем.</w:t>
        <w:br/>
        <w:t>Алдынан шашып нұрын күн де шықты,</w:t>
        <w:br/>
        <w:t>Көтеріп көкке туын жарқ-жұрқ еткен.</w:t>
        <w:br/>
        <w:t>Әпилог</w:t>
        <w:br/>
        <w:t>Барады жосып қосын жол қуалап,</w:t>
        <w:br/>
        <w:t>Барады жөңкіп қаңбақ жел қуалап.</w:t>
        <w:br/>
        <w:t>Қанша рет жер ағарды, жер көгерді,</w:t>
        <w:br/>
        <w:t>Қанша рет жыл ауырлап, жеңілденді.</w:t>
        <w:br/>
        <w:t>Бәрін де айтады ақын, ұмытпайды,</w:t>
        <w:br/>
        <w:t>Жоырланар араласа үміт, қайғы.</w:t>
        <w:br/>
        <w:t>1937-1960 жылдар</w:t>
        <w:br/>
        <w:t>ПОЭМАЛАР 108</w:t>
        <w:br/>
        <w:t>Аз топта көпке жасар қайда қайрат?</w:t>
        <w:br/>
        <w:t>Пайдане қалса қирап, жатса жайрап.</w:t>
        <w:br/>
        <w:t>Мәрияны тас-түйін топ ортаға алып,</w:t>
        <w:br/>
        <w:t>Қиқулай жолмен тіке жөнелді айдап.</w:t>
        <w:br/>
        <w:t>Кім екен қыршындарды сырттан баққан,</w:t>
        <w:br/>
        <w:t>Күндеген жарастықты жастар тапқан?</w:t>
        <w:br/>
        <w:t>Аяғын айыбы жоқ пәк жандардың</w:t>
        <w:br/>
        <w:t>Қабар ма шынымен-ақ құрған қақпан?</w:t>
        <w:br/>
        <w:t>Жүйріктер жөнелді ағып шыға шапқан,</w:t>
        <w:br/>
        <w:t>Тұяқтан шоқ шашырар тас боратқан.</w:t>
        <w:br/>
        <w:t>Көлденең киліккеннің үш-төртеуін</w:t>
        <w:br/>
        <w:t>Дарытпай Айдар, Асыл құлатты аттан.</w:t>
        <w:br/>
        <w:t>Дүбірден таң азанғы дүрліккен ат,</w:t>
        <w:br/>
        <w:t>Тұяқтай тарсылдатты жолды сабап.</w:t>
        <w:br/>
        <w:t>Теңі жоқ қыл құйрықтан екі саңлақ</w:t>
      </w:r>
    </w:p>
    <w:p>
      <w:r>
        <w:t>Суырылып сала берді өрге қарап.</w:t>
        <w:br/>
        <w:t>Тұр екен тосушылар қабат-қабат,</w:t>
        <w:br/>
        <w:t>Ойлары оп-оңай-ақ алмақ қамап.</w:t>
        <w:br/>
        <w:t>“Ұстатпай жұлдызша ағып өте берді,</w:t>
        <w:br/>
        <w:t>Күнтимес, Шаңжұқпасқа бітіп қанат.</w:t>
        <w:br/>
        <w:t>Қарашы, қараңдаршы шабыс түрін,</w:t>
        <w:br/>
        <w:t>Мәриям желге қарсы ұшты ақырын.</w:t>
        <w:br/>
        <w:t>Секілді жалтылдаған алтын қанат</w:t>
        <w:br/>
        <w:t>Жайылды жан-жағына екі бұрым.</w:t>
        <w:br/>
        <w:t>Жалдары жүйріктердің айдарлары,</w:t>
        <w:br/>
        <w:t>ЖЖалындай желмен кәзір ойнар бәрі.</w:t>
        <w:br/>
        <w:t>Келеді қаптай қуып жалындарды</w:t>
        <w:br/>
        <w:t>Даланың екі аяқты хайуандары.</w:t>
        <w:br/>
        <w:t>Қара көз жас киікті далаларда</w:t>
        <w:br/>
        <w:t>Ұтылып қуар қасқыр қамағанда,</w:t>
        <w:br/>
        <w:t>Құмары хайуандықтың тарар сонда</w:t>
        <w:br/>
        <w:t>Ағызып ыстық қанын, талағанда.</w:t>
        <w:br/>
        <w:t>110</w:t>
        <w:br/>
        <w:t>Әбділді ТӘЖІБАЕВ</w:t>
        <w:br/>
        <w:t>Диуәт</w:t>
        <w:br/>
        <w:t>Күйеу жанды шымылдыққа</w:t>
        <w:br/>
        <w:t>Кіргізіңдер, келіншектер,</w:t>
        <w:br/>
        <w:t>Көп тұрмасын күйеу сыртта,</w:t>
        <w:br/>
        <w:t>Көрсін жарын кідіртпеңдер.</w:t>
        <w:br/>
        <w:t>Көрімдікке алтын шашсын,</w:t>
        <w:br/>
        <w:t>Жеңгелерін көрмей арзан.</w:t>
        <w:br/>
        <w:t>Балдыздарын ұмытпасын</w:t>
        <w:br/>
        <w:t>Шаппсын маржан, төксін маржан.</w:t>
        <w:br/>
        <w:t>Жомарт күйеу білсе жолын,</w:t>
        <w:br/>
        <w:t>Атпен атан, болмас қалау.</w:t>
        <w:br/>
        <w:t>Соқса сараң, апғпай қолын,</w:t>
        <w:br/>
        <w:t>Қайтарамыз елге жаяу.</w:t>
        <w:br/>
        <w:t>Күтіп отыр шымылдықта</w:t>
        <w:br/>
        <w:t>Жас күйеудің күндей жары.</w:t>
        <w:br/>
        <w:t>Жомарт болса тоқтатпаңдар</w:t>
        <w:br/>
        <w:t>Жеңгелері, балдыздары.</w:t>
        <w:br/>
        <w:t>Жаршы</w:t>
        <w:br/>
        <w:t>Ат келгенше бәйгеден</w:t>
        <w:br/>
        <w:t>Айтарым бар, қалың ел,</w:t>
        <w:br/>
        <w:t>Жаржақ болған жаршынды</w:t>
        <w:br/>
        <w:t>Жамандама, қалың ел:</w:t>
        <w:br/>
        <w:t>Басталғанша күресті</w:t>
        <w:br/>
        <w:t>Айтарым бар, қалың ел.</w:t>
        <w:br/>
        <w:t>Хабарыма қайғырып</w:t>
        <w:br/>
        <w:t>Қарғай көрме, қалың ел.</w:t>
      </w:r>
    </w:p>
    <w:p>
      <w:r>
        <w:t>Жарлық келді патшадан.</w:t>
        <w:br/>
        <w:t>Жігітіңді бер деген,</w:t>
        <w:br/>
        <w:t>Той-думанды тый деген,</w:t>
        <w:br/>
        <w:t>Соғысқа бар, кір деген.</w:t>
        <w:br/>
        <w:t>Ақ патша үшін өл деген,</w:t>
        <w:br/>
        <w:t>Әміріме көн деген.</w:t>
        <w:br/>
        <w:t>Той аяғы қайғыға</w:t>
        <w:br/>
        <w:t>Қосылар деп қорқамын.</w:t>
        <w:br/>
        <w:t>Қайғыменен көзден жас,</w:t>
        <w:br/>
        <w:t>ПОЭМАЛАР пт</w:t>
        <w:br/>
        <w:t>Алтынды күмбез ордасын</w:t>
        <w:br/>
        <w:t>Алты рет батыр айналды,</w:t>
        <w:br/>
        <w:t>Алдырмасқа қорғанды,</w:t>
        <w:br/>
        <w:t>Аттан деп халқым жар салды.</w:t>
        <w:br/>
        <w:t>Найзасы тастан таймаған,</w:t>
        <w:br/>
        <w:t>Семсерін жалаң қайраған,</w:t>
        <w:br/>
        <w:t>Жеріне жау тигенде</w:t>
        <w:br/>
        <w:t>Қаһары сарқ-сұрқ қайнаған.</w:t>
        <w:br/>
        <w:t>Батырдың даусы шыққан соң</w:t>
        <w:br/>
        <w:t>Бас көтерді сүйген ел,</w:t>
        <w:br/>
        <w:t>Бес қаруын сайлаған.</w:t>
        <w:br/>
        <w:t>Қарағайдай қаптады,</w:t>
        <w:br/>
        <w:t>Қара жерде андаған.</w:t>
        <w:br/>
        <w:t>Шақырса неге бармасын.</w:t>
        <w:br/>
        <w:t>Атқа қонса батыры,</w:t>
        <w:br/>
        <w:t>Отанын ғана ойлаған.</w:t>
        <w:br/>
        <w:t>Батыр көзін салады,</w:t>
        <w:br/>
        <w:t>Төңірегіне қарады.</w:t>
        <w:br/>
        <w:t>Төңірегіне қараса -</w:t>
        <w:br/>
        <w:t>Толқыған қара теңіздей,</w:t>
        <w:br/>
        <w:t>Толқып кеткен алабы.</w:t>
        <w:br/>
        <w:t>Түйілген қабақ, зәрлі бет,</w:t>
        <w:br/>
        <w:t>Құрсандырған даланы,</w:t>
        <w:br/>
        <w:t>Қалың нудай батырлар,</w:t>
        <w:br/>
        <w:t>Халқының берік қамалы,</w:t>
        <w:br/>
        <w:t>Қаптай келіп тұр екен</w:t>
        <w:br/>
        <w:t>Қорғауғаана, баланы.</w:t>
        <w:br/>
        <w:t>Александр сөйледі:</w:t>
        <w:br/>
        <w:t>Туған балаң мен,- деді.</w:t>
        <w:br/>
        <w:t>Қайырымсыз жау келеді;</w:t>
        <w:br/>
        <w:t>“Ұлы орыстың жеріне</w:t>
        <w:br/>
        <w:t>Өктем баса енеді.</w:t>
        <w:br/>
        <w:t>Ортадағы ордаңды</w:t>
        <w:br/>
        <w:t>Өрт қойнына береді.</w:t>
        <w:br/>
        <w:t>“Ұл, қызыңа арнаған</w:t>
        <w:br/>
        <w:t>Құрсаулы темір көгені.</w:t>
      </w:r>
    </w:p>
    <w:p>
      <w:r>
        <w:t>ПОЭМАЛАР</w:t>
        <w:br/>
        <w:t>101</w:t>
        <w:br/>
        <w:t>Жарқылда, махаббаттың әр минуты;</w:t>
        <w:br/>
        <w:t>Өшпесін жақсылықтың жансын оты.</w:t>
        <w:br/>
        <w:t>Алсын жас кең дүниеден алашағың,</w:t>
        <w:br/>
        <w:t>Көрсін жас келер күнін, болашағын.</w:t>
        <w:br/>
        <w:t>Тәукен</w:t>
        <w:br/>
        <w:t>Мен қазір семсер болып шабылар ем,</w:t>
        <w:br/>
        <w:t>Қанына қастастардың малынар ем.</w:t>
        <w:br/>
        <w:t>Ұмытып тағдыр, тәңірі бәрін тегіс</w:t>
        <w:br/>
        <w:t>Жалғыз-ақ бір өзіңе табынар ем.-</w:t>
        <w:br/>
        <w:t>Деп Тәукен ой жіберсе Оқжетпеске</w:t>
        <w:br/>
        <w:t>«Жалт еткен әсем сурет түседі еске.</w:t>
        <w:br/>
        <w:t>Басында Найзатастың қып-қызыл боп</w:t>
        <w:br/>
        <w:t>Теңселіп қырмызы ту тұрар кеште...</w:t>
        <w:br/>
        <w:t>Көк аспан көз алдына көп келеді,</w:t>
        <w:br/>
        <w:t>Ғажайып суреттерді өткереді.</w:t>
        <w:br/>
        <w:t>Көреді кейде адасқан ақ бұлттарды,</w:t>
        <w:br/>
        <w:t>Кейде бір жанған маздап от көреді.</w:t>
        <w:br/>
        <w:t>Жұлдызы үмітімнің, жастығымның,</w:t>
        <w:br/>
        <w:t>Бақыты, қуанышы жас күнімнің.</w:t>
        <w:br/>
        <w:t>Қабысып құшағымда тұрғанда мен</w:t>
        <w:br/>
        <w:t>ЖЖасамаса ешкім маған қас қылығын.</w:t>
        <w:br/>
        <w:t>Ортақпыз күнге де біз, түнге де біз,</w:t>
        <w:br/>
        <w:t>Ортақпыз жырға да біз, күйге де біз.</w:t>
        <w:br/>
        <w:t>Жаралған жанымыз бір, қанымыз бір</w:t>
        <w:br/>
        <w:t>Бір жасап, бір өлеміз деп жүреміз.</w:t>
        <w:br/>
        <w:t>Ішінде кең дүниенің мен тұратын</w:t>
        <w:br/>
        <w:t>Білемін кімдер алыс, кімдер жақын.</w:t>
        <w:br/>
        <w:t>Жарыңмын сен жыласаң бірге жылар,</w:t>
        <w:br/>
        <w:t>Жаныңмын сенімен бір қуанатын.</w:t>
        <w:br/>
        <w:t>Екі жас сәжде тұтып махаббатты,</w:t>
        <w:br/>
        <w:t>Бір сезім қос жүректі қосты қатты.</w:t>
        <w:br/>
        <w:t>Жарамсыз жандарында қалмай күңгірт,</w:t>
        <w:br/>
        <w:t>Күнәсіз, күннен де пәк ой ойлатты.</w:t>
        <w:br/>
        <w:t>108 Әбділда ТӘЖІБАЕВ</w:t>
        <w:br/>
        <w:t>Енді қайда жүреміз,</w:t>
        <w:br/>
        <w:t>Бастайтын кім жақыннан?</w:t>
        <w:br/>
        <w:t>Түсер тыңнан қандай із,</w:t>
        <w:br/>
        <w:t>Үміт қайда шақырған?</w:t>
        <w:br/>
        <w:t>Сәуле қайда сөнбеген,</w:t>
        <w:br/>
        <w:t>Бар ма, жоқ па айтар кім?</w:t>
        <w:br/>
        <w:t>Арман қайда өлмеген?</w:t>
        <w:br/>
        <w:t>Білетін жан берсін үн.</w:t>
        <w:br/>
        <w:t>Ақын</w:t>
      </w:r>
    </w:p>
    <w:p>
      <w:r>
        <w:t>Жаралған жан жүрегім халқым саған,</w:t>
        <w:br/>
        <w:t>Ән бар ма сен дегенде айтылмаған.</w:t>
        <w:br/>
        <w:t>Өрт шалып, ұшқанымда қанат талып,</w:t>
        <w:br/>
        <w:t>Салмағы сұм заманның түсті маған.</w:t>
        <w:br/>
        <w:t>Күрсінтіп көкіректен шыққан арман,</w:t>
        <w:br/>
        <w:t>Күтесің күйік емін домбырадан,</w:t>
        <w:br/>
        <w:t>Секілді шұбырған бұлт қозғаламыз</w:t>
        <w:br/>
        <w:t>Тартынбас ән мен өлең көш бастаудан.</w:t>
        <w:br/>
        <w:t>Күн сөнбей, көңілден де сөнбес жалын,</w:t>
        <w:br/>
        <w:t>Ән өлмей, тынбас арман талпынғанын.</w:t>
        <w:br/>
        <w:t>Домбыра құлағыма сыбырлайды,</w:t>
        <w:br/>
        <w:t>Алыстан жарық үміт шақырғанын.</w:t>
        <w:br/>
        <w:t>Хор</w:t>
        <w:br/>
        <w:t>Ақын айтты адалын, үміт алда,</w:t>
        <w:br/>
        <w:t>Қанатты жыр қасіретті жықпас жарға.</w:t>
        <w:br/>
        <w:t>Алыстағы сәулеге бет түзейміз,</w:t>
        <w:br/>
        <w:t>Қайғы менен кекті ашау бірге қайна!</w:t>
        <w:br/>
        <w:t>Кетпес босқа аққан қан, кеппес текке,</w:t>
        <w:br/>
        <w:t>Ер атағын ел жоқтар келешекте.</w:t>
        <w:br/>
        <w:t>Ақын жыры сол күнде болар куә</w:t>
        <w:br/>
        <w:t>Дерт үстінде демігіп айтқан сертке.</w:t>
        <w:br/>
        <w:t>Жарық үміт сәулесі жанған алда,</w:t>
        <w:br/>
        <w:t>Біз жеткенше мүлгіме, сөнбе, талма.</w:t>
        <w:br/>
        <w:t>Жылағанды жұбатқан ақын даусы</w:t>
        <w:br/>
        <w:t>Жетекші бол арманға, қалма-қалма.</w:t>
        <w:br/>
        <w:t>104 Әбділда ТӘЖІБАЕВ</w:t>
        <w:br/>
        <w:t>Сондайлар болады ғой адамдада,</w:t>
        <w:br/>
        <w:t>Біреу мәз - кеп боп азды қамағанға,</w:t>
        <w:br/>
        <w:t>Біреу мәз - шабарманның бірі болып</w:t>
        <w:br/>
        <w:t>Қашқанның алдын озып орағанға.</w:t>
        <w:br/>
        <w:t>Біреу мәз - жендеттікке жарағанға</w:t>
        <w:br/>
        <w:t>Пышпағын бойлатқанға қара қанға.</w:t>
        <w:br/>
        <w:t>Біреу мәз - қара шыбын сияқтанып</w:t>
        <w:br/>
        <w:t>Жас қанды, ыстық қанды жалағанға.</w:t>
        <w:br/>
        <w:t>Қос жүйрік қыз бен жігіт мінген парлап</w:t>
        <w:br/>
        <w:t>Қосылып қызған сайын кетті сарнап.</w:t>
        <w:br/>
        <w:t>Ұстатпай кетеді-ау деп енді ұзаса</w:t>
        <w:br/>
        <w:t>Тәукенді нысанаға мықтап байлап.</w:t>
        <w:br/>
        <w:t>Сапардың тартты атқышы көлденеңнен,</w:t>
        <w:br/>
        <w:t>Оқ қаңғып Мәриямді ұрды белден.</w:t>
        <w:br/>
        <w:t>Қайран жан аттан ауып бара жатты,</w:t>
        <w:br/>
        <w:t>Мезгілсіз жұмып көзін бұл өмірден.</w:t>
        <w:br/>
        <w:t>Шықпаған Тәукеннің тек жаны барды...</w:t>
        <w:br/>
        <w:t>Көтеріп алдына алды Мәриямды.</w:t>
        <w:br/>
        <w:t>Соңғы рет жаралы аққу ашып көзін,</w:t>
      </w:r>
    </w:p>
    <w:p>
      <w:r>
        <w:t>Жан жарын әрең ғана тани алды.</w:t>
        <w:br/>
        <w:t>Жіберіп өз еркіне аттың басын,</w:t>
        <w:br/>
        <w:t>Құшақтап ақ аруын төкті жасын.</w:t>
        <w:br/>
        <w:t>Күнтимес шың басына шыға берді</w:t>
        <w:br/>
        <w:t>Елемей ет қызумен таудың тасын.</w:t>
        <w:br/>
        <w:t>Жануар қанша шапсын жолсыз тауда,</w:t>
        <w:br/>
        <w:t>Тас қағып қан ұйыған омырауға.</w:t>
        <w:br/>
        <w:t>Түбіне жете беріп Найзатастың</w:t>
        <w:br/>
        <w:t>Ат құлап, енді жаяу тұрды қашқын...</w:t>
        <w:br/>
        <w:t>- Апырмау қайда кеткен, қалай кеткен!</w:t>
        <w:br/>
        <w:t>- Басына Найзатастың қалай жеткен?</w:t>
        <w:br/>
        <w:t>Деп қарап қуғыншылар тұр таңырқап</w:t>
        <w:br/>
        <w:t>Ала алмай көздерін бір сонау көктен.</w:t>
        <w:br/>
        <w:t>Әнеки күн келеді, күн келеді,</w:t>
        <w:br/>
        <w:t>Күн келсе жердің беті гүлденеді.</w:t>
        <w:br/>
        <w:t>Дүние көз алдымда түрленеді,</w:t>
        <w:br/>
        <w:t>Бірақ та сүйгенімді кім береді?..</w:t>
        <w:br/>
        <w:t>118</w:t>
        <w:br/>
        <w:t>Әбділда ТӘЖІБАЕВ</w:t>
        <w:br/>
        <w:t>Қылыштан қан төгеді.</w:t>
        <w:br/>
        <w:t>Өлімнен ұрық себеді.</w:t>
        <w:br/>
        <w:t>Мал-жаныңды талайды.</w:t>
        <w:br/>
        <w:t>Орманынды отайды,</w:t>
        <w:br/>
        <w:t>Орындалса дегені.</w:t>
        <w:br/>
        <w:t>- Сөн не көрсең көреміз,</w:t>
        <w:br/>
        <w:t>- Сен өлген жерде өлеміз!</w:t>
        <w:br/>
        <w:t>- Орыстың туы еңкеймес,</w:t>
        <w:br/>
        <w:t>Еңкеймес туға еге біз.</w:t>
        <w:br/>
        <w:t>Туған жердің топырағын</w:t>
        <w:br/>
        <w:t>Жамылғанша денеміз,</w:t>
        <w:br/>
        <w:t>Тап басқан табан тапжылмай</w:t>
        <w:br/>
        <w:t>Соққыға соққы береміз.</w:t>
        <w:br/>
        <w:t>Баста-баста батырым,</w:t>
        <w:br/>
        <w:t>Бас тартпаймыз, ереміз,</w:t>
        <w:br/>
        <w:t>Тәңірідей саған сенеміз!</w:t>
        <w:br/>
        <w:t>Баса</w:t>
        <w:br/>
        <w:t>Елінің серті батырды,</w:t>
        <w:br/>
        <w:t>Ерлікке биік шақырды,</w:t>
        <w:br/>
        <w:t>Егеулі найза өңгеріп.</w:t>
        <w:br/>
        <w:t>Тұлпарға басты тақымды.</w:t>
        <w:br/>
        <w:t>Найзағайдай жарқылдап,</w:t>
        <w:br/>
        <w:t>Ақ бедеуі атылды. |</w:t>
        <w:br/>
        <w:t>Жауатын күндей күркіреп,</w:t>
        <w:br/>
        <w:t>Жау қайдалап ақырды.</w:t>
        <w:br/>
        <w:t>Жұлдыздан қалың жасағы,</w:t>
        <w:br/>
        <w:t>Жорта-жорта түн асып,</w:t>
        <w:br/>
        <w:t>Көзден таңды атырды.</w:t>
        <w:br/>
        <w:t>Ертемен тұрған ақ боран,</w:t>
      </w:r>
    </w:p>
    <w:p>
      <w:r>
        <w:t>Ексімдеп ызғар шашқандай,</w:t>
        <w:br/>
        <w:t>Екі теңіз толқыны,</w:t>
        <w:br/>
        <w:t>Екі жақтан тасқандай,</w:t>
        <w:br/>
        <w:t>Бірін-бірі басқандай,</w:t>
        <w:br/>
        <w:t>Екі жақтан қалың бұлт,</w:t>
        <w:br/>
        <w:t>Егесіп араласқандай,</w:t>
        <w:br/>
        <w:t>Екі жақтан екі тау,</w:t>
        <w:br/>
        <w:t>Соғысқа майдан ашқандай.</w:t>
        <w:br/>
        <w:t>ПОЭМАЛАР</w:t>
        <w:br/>
        <w:t>118</w:t>
        <w:br/>
        <w:t>8-225</w:t>
        <w:br/>
        <w:t>Қарт ата</w:t>
        <w:br/>
        <w:t>Сақал, шашым ағарғанда</w:t>
        <w:br/>
        <w:t>Сағынышпен іздеп тапқан;</w:t>
        <w:br/>
        <w:t>Аталардың ай мен күні</w:t>
        <w:br/>
        <w:t>Мәңгілікке болсын мақтан.</w:t>
        <w:br/>
        <w:t>Хор</w:t>
        <w:br/>
        <w:t>Қараңғылық әлемінде</w:t>
        <w:br/>
        <w:t>Алтын арай таң боп атқан;</w:t>
        <w:br/>
        <w:t>Ұлы Ленин нүр сәулесі!</w:t>
        <w:br/>
        <w:t>Мәңгілікке болсын мақтан!</w:t>
        <w:br/>
        <w:t>(Ақ патшаның тәж бен тағын,</w:t>
        <w:br/>
        <w:t>Алып күшпен аспанға атқан:</w:t>
        <w:br/>
        <w:t>Ұлы Ленин партиясы</w:t>
        <w:br/>
        <w:t>Мәңгілікке болсын мақтан.</w:t>
        <w:br/>
        <w:t>Ана</w:t>
        <w:br/>
        <w:t>Арылғанда бойдан әлім,</w:t>
        <w:br/>
        <w:t>Көзімнен нұр жарқыратқан.</w:t>
        <w:br/>
        <w:t>Ардақтаған аналарын</w:t>
        <w:br/>
        <w:t>Алыптарым болсын мақтан!</w:t>
        <w:br/>
        <w:t>Хор</w:t>
        <w:br/>
        <w:t>Бұзып құлдық бұғауларын</w:t>
        <w:br/>
        <w:t>Жер бетіне бақыт шашқан:</w:t>
        <w:br/>
        <w:t>Ұлы Ленин партиясы</w:t>
        <w:br/>
        <w:t>Мәңгілікке болсын мақтан!</w:t>
        <w:br/>
        <w:t>ЖЖадыратып адам жанын,</w:t>
        <w:br/>
        <w:t>Жаңа дүние кілтін ашқан;</w:t>
        <w:br/>
        <w:t>Ұлы Ленин данышпаным</w:t>
        <w:br/>
        <w:t>Мәңгілікке болсын мақтан?</w:t>
        <w:br/>
        <w:t>Асқар шыңға қисаймайтын,</w:t>
        <w:br/>
        <w:t>Күндей ыстық ту орнатқан.</w:t>
        <w:br/>
        <w:t>“Ұлы Ленин партиясы</w:t>
        <w:br/>
        <w:t>Мәңгілікке болсын мақтан.</w:t>
      </w:r>
    </w:p>
    <w:p>
      <w:r>
        <w:t>1939</w:t>
        <w:br/>
        <w:t>ПОЭМАЛАР</w:t>
        <w:br/>
        <w:t>119</w:t>
        <w:br/>
        <w:t>Сәске түстің шағында</w:t>
        <w:br/>
        <w:t>Соғысқан сендей кездесті</w:t>
        <w:br/>
        <w:t>Бірінен-бірі жасқанбай.</w:t>
        <w:br/>
        <w:t>Бірінен-бірі қашпастай</w:t>
        <w:br/>
        <w:t>Қанды жастық жастанбай,</w:t>
        <w:br/>
        <w:t>Қырқылып жерде бас қалмай.</w:t>
        <w:br/>
        <w:t>Әні-міні дегенше,</w:t>
        <w:br/>
        <w:t>Ашып көзді жұмғанша,</w:t>
        <w:br/>
        <w:t>Найзамен найза қағысты,</w:t>
        <w:br/>
        <w:t>Семсер мен семсер шабысты,</w:t>
        <w:br/>
        <w:t>Жағаға қолдар жабысты.</w:t>
        <w:br/>
        <w:t>Жыртылғанша алысты.</w:t>
        <w:br/>
        <w:t>Күдері жалды күреңдер</w:t>
        <w:br/>
        <w:t>Күш түскенде беліне</w:t>
        <w:br/>
        <w:t>Төрт тағандай қалысты:</w:t>
        <w:br/>
        <w:t>Ұлы орыстың ерлері</w:t>
        <w:br/>
        <w:t>Жіаібермеске намысты.</w:t>
        <w:br/>
        <w:t>Жолбарыстай қимылдап,</w:t>
        <w:br/>
        <w:t>Қабысқан жерде қарысты.</w:t>
        <w:br/>
        <w:t>Күш шығар ма сасқаннан,</w:t>
        <w:br/>
        <w:t>Кек алар ма жасқанған.</w:t>
        <w:br/>
        <w:t>Тілерсектен ақты қан,</w:t>
        <w:br/>
        <w:t>Қардың бетін жапты қан.</w:t>
        <w:br/>
        <w:t>Ат пен жаяу сүрінді,</w:t>
        <w:br/>
        <w:t>Қағылып түскен бастардан.</w:t>
        <w:br/>
        <w:t>Мүйізділер аса алмай,</w:t>
        <w:br/>
        <w:t>Алдын тосқан асқардан,</w:t>
        <w:br/>
        <w:t>Әлденеше ұмтылды</w:t>
        <w:br/>
        <w:t>Дәметіп жаншып тастаудан.</w:t>
        <w:br/>
        <w:t>Өте алмады сонда да</w:t>
        <w:br/>
        <w:t>Тас қорғандай тосқаудан.</w:t>
        <w:br/>
        <w:t>Күн төбеден ауғанда,</w:t>
        <w:br/>
        <w:t>Кіші бесін болғанда,</w:t>
        <w:br/>
        <w:t>Қайнаған қанның ішінде,</w:t>
        <w:br/>
        <w:t>Александр от жүрек,</w:t>
        <w:br/>
        <w:t>Қайыспас болат пішінде,</w:t>
        <w:br/>
        <w:t>Маңдайдан тері сіркіреп,</w:t>
        <w:br/>
        <w:t>114</w:t>
        <w:br/>
        <w:t>Әбділда ТӘЖІБАЕВ</w:t>
        <w:br/>
        <w:t>ТОЛҒАУ</w:t>
        <w:br/>
        <w:t>Ердің аты өрмен тең,</w:t>
      </w:r>
    </w:p>
    <w:p>
      <w:r>
        <w:t>Ездің аты жермен тең;</w:t>
        <w:br/>
        <w:t>Еңіреп туған ер болса,</w:t>
        <w:br/>
        <w:t>Ен жайлауы елмен тең.</w:t>
        <w:br/>
        <w:t>Егескенді алатын.</w:t>
        <w:br/>
        <w:t>Екпіні қатты селмен тең.</w:t>
        <w:br/>
        <w:t>Ердің көңілі күнмен тең,</w:t>
        <w:br/>
        <w:t>Ездің көңілі түнмен тең,</w:t>
        <w:br/>
        <w:t>Езге айтылған асыл сөз</w:t>
        <w:br/>
        <w:t>Құмға сіңген сумен тең,</w:t>
        <w:br/>
        <w:t>Ерге айтылған асыл сөз</w:t>
        <w:br/>
        <w:t>Суға шыққан нумен тең.</w:t>
        <w:br/>
        <w:t>Ер жігіттің еңбегі,</w:t>
        <w:br/>
        <w:t>Өз еліне ем болар,</w:t>
        <w:br/>
        <w:t>Ез жігіттің еңбегі</w:t>
        <w:br/>
        <w:t>Өз жауына жем болар.</w:t>
        <w:br/>
        <w:t>Ел басына күн туса,</w:t>
        <w:br/>
        <w:t>Жүректі батыр толғанар,</w:t>
        <w:br/>
        <w:t>Лашын құстай қомданар,</w:t>
        <w:br/>
        <w:t>Ақалмастай жарқылдар,</w:t>
        <w:br/>
        <w:t>Жолбарыстай долданар</w:t>
        <w:br/>
        <w:t>ЖЖортып-жортып жон асар,</w:t>
        <w:br/>
        <w:t>Жолында қалар қарасар,</w:t>
        <w:br/>
        <w:t>Көшкен бұлттай қаптаған</w:t>
        <w:br/>
        <w:t>Қарулы қолы жарасар.</w:t>
        <w:br/>
        <w:t>Күндіз күнмен жарысып,</w:t>
        <w:br/>
        <w:t>Аймен түнде таласар</w:t>
        <w:br/>
        <w:t>Жауына жетіп болғанша,</w:t>
        <w:br/>
        <w:t>Жөңкіген жолын шаң басар.</w:t>
        <w:br/>
        <w:t>Жауына жетіп болған соң,</w:t>
        <w:br/>
        <w:t>Жортқан жолын қан басар.</w:t>
        <w:br/>
        <w:t>Жолдасым бар, досым бар,</w:t>
        <w:br/>
        <w:t>Жолымды тосар - қасым бар.</w:t>
        <w:br/>
        <w:t>Достасқанға достық бар,</w:t>
        <w:br/>
        <w:t>Қастасқанға қастық бар,</w:t>
        <w:br/>
        <w:t>Сойқандарға соққым бар,</w:t>
        <w:br/>
        <w:t>Содырларға тепкім бар.</w:t>
        <w:br/>
        <w:t>102 Әбділда ТӘЖІБАЕВ</w:t>
        <w:br/>
        <w:t>Бір ғана екі жүрек ырғақ тапты,</w:t>
        <w:br/>
        <w:t>Бір ғана бойларында қан ойнапты.</w:t>
        <w:br/>
        <w:t>Қидырып түн сұлуға некелерін.</w:t>
        <w:br/>
        <w:t>Қосылып болашаққа бір-ақ тартты.</w:t>
        <w:br/>
        <w:t>Болашақ қиял емес алыстағы,</w:t>
        <w:br/>
        <w:t>Жете бер жеделдете жарыстағы,</w:t>
        <w:br/>
        <w:t>Ұшқыр жас от қанатпен ұмтылеяа егер,</w:t>
        <w:br/>
        <w:t>Қашан да қиын соқпас табыспағы...</w:t>
        <w:br/>
        <w:t>Оянып, қайта аттанды өңшең саңлақ,</w:t>
      </w:r>
    </w:p>
    <w:p>
      <w:r>
        <w:t>Жол таза, жауыннан соң ұшпас шаңдақ.</w:t>
        <w:br/>
        <w:t>Жазыққа, күнгейдегі кең далаға</w:t>
        <w:br/>
        <w:t>Тезірек орман, таудан шшығып алмақ.</w:t>
        <w:br/>
        <w:t>Одан соң кең дүниенің құшағына</w:t>
        <w:br/>
        <w:t>Кірсе бір, қағып қанат ұшады да,</w:t>
        <w:br/>
        <w:t>Тартады Аманкелді қайдасың деп,</w:t>
        <w:br/>
        <w:t>Ерлерден қызыл тулы күш алуға.</w:t>
        <w:br/>
        <w:t>Жігіттер</w:t>
        <w:br/>
        <w:t>Жетеміз, қосыламыз қырандарға,</w:t>
        <w:br/>
        <w:t>Еркін жан, еркін күнге құмарларға.</w:t>
        <w:br/>
        <w:t>Оқ пенен өткір семсер жүзіменен</w:t>
        <w:br/>
        <w:t>Береміз біз де жауап ылаңдарға.</w:t>
        <w:br/>
        <w:t>Айтамыз ән қып біз де бостандықты,</w:t>
        <w:br/>
        <w:t>Ғашықтар жан жүрегін қосқандықты.</w:t>
        <w:br/>
        <w:t>Жырлаймыз ерліктерді, ізгілікті</w:t>
        <w:br/>
        <w:t>Жырлаймыз махаббатқа дос халықты.</w:t>
        <w:br/>
        <w:t>Биіктен ұшып үміт биіктерге,</w:t>
        <w:br/>
        <w:t>Қиялмен айтып алғыс сүйікті елге,</w:t>
        <w:br/>
        <w:t>Шоқытын шоқ аттылы шыға келсе</w:t>
        <w:br/>
        <w:t>Тар өткел қарағайы сұйық белге.</w:t>
        <w:br/>
        <w:t>Ат қойды тосқауылдан жол баққандар,</w:t>
        <w:br/>
        <w:t>Азамат қыз намысын қорлатпаңдар.</w:t>
        <w:br/>
        <w:t>Қалдырып жау қолында жазықсызды</w:t>
        <w:br/>
        <w:t>Тірідей тұтқындықта сорлатпаңдар.</w:t>
        <w:br/>
        <w:t>116</w:t>
        <w:br/>
        <w:t>Ерте күнді еске алсам,</w:t>
        <w:br/>
        <w:t>Еліме сырын ашуға,</w:t>
        <w:br/>
        <w:t>Елестейді көзіме</w:t>
        <w:br/>
        <w:t>Болған бір қырғын қызығы</w:t>
        <w:br/>
        <w:t>Айдын мұздың басында.</w:t>
        <w:br/>
        <w:t>Негле заман бұрында,</w:t>
        <w:br/>
        <w:t>Сор айдаған жылында.</w:t>
        <w:br/>
        <w:t>Сорандаған немістер</w:t>
        <w:br/>
        <w:t>Күнәсыз елді қыруға</w:t>
        <w:br/>
        <w:t>Темір сауыт жамылып,</w:t>
        <w:br/>
        <w:t>Қара кірес тағынып.</w:t>
        <w:br/>
        <w:t>Қараған орыс жеріне</w:t>
        <w:br/>
        <w:t>Қадаған туын жұлуға</w:t>
        <w:br/>
        <w:t>Мастанып дұшпан қағынды,</w:t>
        <w:br/>
        <w:t>Қағынбаса неғылды.</w:t>
        <w:br/>
        <w:t>Жеңемін деп жауымды</w:t>
        <w:br/>
        <w:t>Аузынан шашты жалынды.</w:t>
        <w:br/>
        <w:t>Құмырысқадай қалың қол.</w:t>
        <w:br/>
        <w:t>Қара жерді теңселтіп</w:t>
        <w:br/>
        <w:t>Аттанды судай ағылды.</w:t>
        <w:br/>
        <w:t>Қанқорларды қоздырып,</w:t>
        <w:br/>
        <w:t>Гүрсілдетті дабылды. ”</w:t>
        <w:br/>
        <w:t>Өтпесін деп аттарға оқ</w:t>
        <w:br/>
        <w:t>Темірден жапқан жабуды,</w:t>
      </w:r>
    </w:p>
    <w:p>
      <w:r>
        <w:t>Сауыттардың салдыры</w:t>
        <w:br/>
        <w:t>Шығарды сұмдық сарынды,</w:t>
        <w:br/>
        <w:t>Қалқандары болаттан,</w:t>
        <w:br/>
        <w:t>Қамсыз алған қаруды.</w:t>
        <w:br/>
        <w:t>Еңіреп туған ер көсем</w:t>
        <w:br/>
        <w:t>Естіп мұны толғанды,</w:t>
        <w:br/>
        <w:t>Толғанды да долданды.</w:t>
        <w:br/>
        <w:t>Кеудеден кегі қайнады,</w:t>
        <w:br/>
        <w:t>Көзінен жалын жайнады,</w:t>
        <w:br/>
        <w:t>Жолбарыстай жынданды,</w:t>
        <w:br/>
        <w:t>Төңірегіне көз салды.</w:t>
        <w:br/>
        <w:t>Жас қырандай қомданды,</w:t>
        <w:br/>
        <w:t>Ақбоз атты ойнатып,</w:t>
        <w:br/>
        <w:t>Ауыргүргзі қолға алды.</w:t>
        <w:br/>
        <w:t>Әбділда ТӘЖІБАЕВ</w:t>
        <w:br/>
        <w:t>ПОЭМАЛАР</w:t>
        <w:br/>
        <w:t>109</w:t>
        <w:br/>
        <w:t>Екінші бөлім</w:t>
        <w:br/>
        <w:t>Ана</w:t>
        <w:br/>
        <w:t>Қосылған ұл мен қызым тойым қандай,</w:t>
        <w:br/>
        <w:t>Қайғысыз қызық думан, ойын қандай.</w:t>
        <w:br/>
        <w:t>Ай жүзді албырт жастар ортасында,</w:t>
        <w:br/>
        <w:t>Қарт көңіл қайрат жинап тойынғандай.</w:t>
        <w:br/>
        <w:t>Көзден жас кеусерменен жуылғандай,</w:t>
        <w:br/>
        <w:t>Бел бекем болдырмасқа буылғандай,</w:t>
        <w:br/>
        <w:t>Қиялды ойын-думан шарықтатса,</w:t>
        <w:br/>
        <w:t>Өртеген отты қайғы суынғандай.</w:t>
        <w:br/>
        <w:t>Басылмас көңіл күйі ән шырқалмай,</w:t>
        <w:br/>
        <w:t>Өрлетіп өрге қарсы есіп алмай.</w:t>
        <w:br/>
        <w:t>Айтыңдар, жас жарлардың жар-жар әнін,</w:t>
        <w:br/>
        <w:t>Үндерің кең даланы кетсін шарлай.</w:t>
        <w:br/>
        <w:t>ЖАР-ЖАР</w:t>
        <w:br/>
        <w:t>Хор</w:t>
        <w:br/>
        <w:t>Сүйгеніне қосылған қыз бақытты, жар-жар.</w:t>
        <w:br/>
        <w:t>Сүйін алған сұлуды ұл бақытты, жар-жар.</w:t>
        <w:br/>
        <w:t>Жас жандардың тойында өлең айтқан, жар-жар,</w:t>
        <w:br/>
        <w:t>Құрбы-құрдас, дос-жары біз бақытты, жар-жар.</w:t>
        <w:br/>
        <w:t>Махаббаты достардың берік болсын, жар-жар,</w:t>
        <w:br/>
        <w:t>Өшпес бақыт әрдайым серік болсын, жар-жар.</w:t>
        <w:br/>
        <w:t>Жапырағы жайқалып өсіп-өніп, жар-жар,</w:t>
        <w:br/>
        <w:t>Айналасы арылмас көрік болсын, жар-жар</w:t>
        <w:br/>
        <w:t>Тойы тойға ұлассын еліміздің, жар-жар,</w:t>
        <w:br/>
        <w:t>Тарқамасын қызығы жеріміздің, жар-жар.</w:t>
        <w:br/>
        <w:t>Қасіретсіз, жылаусыз әндетейік, жар-жар,</w:t>
        <w:br/>
        <w:t>Салтанатты тойында теңіміздің, жар-жар.</w:t>
        <w:br/>
        <w:t>Сүйгеніне қосылған қыз бақытты, жар-жар,</w:t>
      </w:r>
    </w:p>
    <w:p>
      <w:r>
        <w:t>Сүйіп алған сұлуды ұл бақытты, жар-жар.</w:t>
        <w:br/>
        <w:t>Жас жандардың тойында өлең айтқан, жар-жар,</w:t>
        <w:br/>
        <w:t>Құрбы-құрдас, дос-жары біз бақытты, жар-жар.</w:t>
        <w:br/>
        <w:t>120</w:t>
        <w:br/>
        <w:t>Әбділда ТӘЖІБАЕВ</w:t>
        <w:br/>
        <w:t>Қойға тиген бөрідей,</w:t>
        <w:br/>
        <w:t>Көзіне жан көрінбей,</w:t>
        <w:br/>
        <w:t>Бетіне жауды қаратпай,</w:t>
        <w:br/>
        <w:t>Көк шөпке тиген орақтай</w:t>
        <w:br/>
        <w:t>Орып кетіп барады,</w:t>
        <w:br/>
        <w:t>Айналасы өлікке</w:t>
        <w:br/>
        <w:t>Толып кетіп барады.</w:t>
        <w:br/>
        <w:t>Тіресем деген дұшпанның</w:t>
        <w:br/>
        <w:t>Басын доптай қағады.</w:t>
        <w:br/>
        <w:t>Ақ семсердің ұшынан,</w:t>
        <w:br/>
        <w:t>Шүмектеп қан ағады.</w:t>
        <w:br/>
        <w:t>Ұйыған қанды семсерге</w:t>
        <w:br/>
        <w:t>Ат жалына сүртіп ап,</w:t>
        <w:br/>
        <w:t>Тағы дақайтатшпабады.</w:t>
        <w:br/>
        <w:t>Бір мезгілдер болғанда.</w:t>
        <w:br/>
        <w:t>Жалт бұрылып қырандай</w:t>
        <w:br/>
        <w:t>Оң жағына қарады.</w:t>
        <w:br/>
        <w:t>Оң жағына қараса,</w:t>
        <w:br/>
        <w:t>Арқыратын ат мінген,</w:t>
        <w:br/>
        <w:t>Ат құйрығын шарт түйген,</w:t>
        <w:br/>
        <w:t>Көк кіреуке киінген,</w:t>
        <w:br/>
        <w:t>Гүрзісін оңай үйірген.</w:t>
        <w:br/>
        <w:t>Төсіне кірес тағынған</w:t>
        <w:br/>
        <w:t>Шойыннан қалған жамылған,</w:t>
        <w:br/>
        <w:t>Құтырған иттей қағынған,</w:t>
        <w:br/>
        <w:t>Орыстың бір топ қолына</w:t>
        <w:br/>
        <w:t>Омыраулай шабынған,</w:t>
        <w:br/>
        <w:t>Жау басшысын көреді,</w:t>
        <w:br/>
        <w:t>Көріп қаһар төгеді,</w:t>
        <w:br/>
        <w:t>Атының басын бұрып ап,</w:t>
        <w:br/>
        <w:t>Ақырын соған келеді.</w:t>
        <w:br/>
        <w:t>Екі батыр ұмтылды.</w:t>
        <w:br/>
        <w:t>Егеудей қолдар құлшынды,</w:t>
        <w:br/>
        <w:t>Тұяғынан тұлпарлар</w:t>
        <w:br/>
        <w:t>Жер түбіттей жыртылды.</w:t>
        <w:br/>
        <w:t>Қағысқан найза қадасын,</w:t>
        <w:br/>
        <w:t>Сіреуге шыдамай</w:t>
        <w:br/>
        <w:t>Екеуі де бір сынды.</w:t>
        <w:br/>
        <w:t>ПОЭМАЛАР</w:t>
      </w:r>
    </w:p>
    <w:p>
      <w:r>
        <w:t>123</w:t>
        <w:br/>
        <w:t>Атқа қонды ұлы ұрпақ,</w:t>
        <w:br/>
        <w:t>Жаңбырдай оғын жаудыра</w:t>
        <w:br/>
        <w:t>Жеті басты жыланға.</w:t>
        <w:br/>
        <w:t>Қазбек пенен Арарат</w:t>
        <w:br/>
        <w:t>Қайта тақты қанжарын.</w:t>
        <w:br/>
        <w:t>Қаһарға мінді құрсанып.</w:t>
        <w:br/>
        <w:t>Көзінен атып от жалын.</w:t>
        <w:br/>
        <w:t>Майданға кірді шерумен</w:t>
        <w:br/>
        <w:t>Майқандай жаудың бір жағын.</w:t>
        <w:br/>
        <w:t>Жауынгер өжет түрікпен</w:t>
        <w:br/>
        <w:t>Жеңістен қайтып келгенше,</w:t>
        <w:br/>
        <w:t>Қалдырып кетті жан-жарын.</w:t>
        <w:br/>
        <w:t>Тайбурылдың тұқымы,</w:t>
        <w:br/>
        <w:t>Талмай шапқан жері осы.</w:t>
        <w:br/>
        <w:t>Қобыландының тұқымы,</w:t>
        <w:br/>
        <w:t>Қайтпай шапқан жер осы.</w:t>
        <w:br/>
        <w:t>Иілмейтін ерлікпен</w:t>
        <w:br/>
        <w:t>Белін буған жері осы.</w:t>
        <w:br/>
        <w:t>Тебінгімен терлікті.</w:t>
        <w:br/>
        <w:t>Терге жуған жері осы.</w:t>
        <w:br/>
        <w:t>Құдіретті туған ерлердің</w:t>
        <w:br/>
        <w:t>Көрдің бе қимыл ашқанын?</w:t>
        <w:br/>
        <w:t>Миллион-миллион доңыздың</w:t>
        <w:br/>
        <w:t>Қанын судай шашқанын.</w:t>
        <w:br/>
        <w:t>Жібермейміз біз тегін,</w:t>
        <w:br/>
        <w:t>Күнәсіз аққан жас қанын,</w:t>
        <w:br/>
        <w:t>КЖібермейміз біз тегін,</w:t>
        <w:br/>
        <w:t>Жұлынған гүлдің бастарын.</w:t>
        <w:br/>
        <w:t>Қан орнына қан алмай,</w:t>
        <w:br/>
        <w:t>Жан орнына жан алмай,</w:t>
        <w:br/>
        <w:t>Ордасына өрт салмай,</w:t>
        <w:br/>
        <w:t>Ойран ботқа дерт салмай,</w:t>
        <w:br/>
        <w:t>Жеріне ойып жол салмай,</w:t>
        <w:br/>
        <w:t>Қолқасына қол салмай,</w:t>
        <w:br/>
        <w:t>Кеңірдегін суырмай,</w:t>
        <w:br/>
        <w:t>Шыжытып майын қуырмай,</w:t>
        <w:br/>
        <w:t>124 Әбділда ТӘЖІБАЕВ</w:t>
        <w:br/>
        <w:t>Қара жермен тең қылмай,</w:t>
        <w:br/>
        <w:t>Қарақұсқа жем болмай,</w:t>
        <w:br/>
        <w:t>Дегеніне елдің жеткізбей,</w:t>
        <w:br/>
        <w:t>Кегіміз қайтты демейміз.</w:t>
        <w:br/>
        <w:t>1941</w:t>
        <w:br/>
        <w:t>ол</w:t>
        <w:br/>
        <w:t>«Өлді ғой ол,</w:t>
        <w:br/>
        <w:t>Көмдім ғой мен»,-</w:t>
        <w:br/>
        <w:t>Деп ойланып үйінде,</w:t>
        <w:br/>
        <w:t>Дуалдағы портреттен</w:t>
      </w:r>
    </w:p>
    <w:p>
      <w:r>
        <w:t>Көз алмаған күйінде</w:t>
        <w:br/>
        <w:t>Отырды еркек үн қатпай.</w:t>
        <w:br/>
        <w:t>Бірақ оның миындағы,</w:t>
        <w:br/>
        <w:t>Бұлттан қалың ойындағы</w:t>
        <w:br/>
        <w:t>Үнсіз сөздер шуылы</w:t>
        <w:br/>
        <w:t>Кем емес-ті шуылынан теңіздің.</w:t>
        <w:br/>
        <w:t>Жан біткендей портретке,</w:t>
        <w:br/>
        <w:t>Қозғалғандай бір мезетте</w:t>
        <w:br/>
        <w:t>Бұлдыр көзге сезілді.</w:t>
        <w:br/>
        <w:t>«Бұл не, апырымғ-ау, елес пе екен,</w:t>
        <w:br/>
        <w:t>Жоқ, әйтпесе көмескілеп,</w:t>
        <w:br/>
        <w:t>Жас басты ма көзімді?» -</w:t>
        <w:br/>
        <w:t>Деді-дағы сәл шалқайыш,</w:t>
        <w:br/>
        <w:t>Іздеп көрді дұрыс қалпын өзінің.</w:t>
        <w:br/>
        <w:t>Басаалмады бірақ таол</w:t>
        <w:br/>
        <w:t>Дуылдаған, шуылдаған сезімін.</w:t>
        <w:br/>
        <w:t>Тар бөлмесі кеңейіп кенет кетті де,</w:t>
        <w:br/>
        <w:t>Қиялы оны балауса жігіт етті де.</w:t>
        <w:br/>
        <w:t>Өзін көрді ағысында Жайықтың,</w:t>
        <w:br/>
        <w:t>Қос ескекті үстінде екен қайықтың.</w:t>
        <w:br/>
        <w:t>Қасында отыр балдырған қыз нәп-нәзік</w:t>
        <w:br/>
        <w:t>Қыпша белі солқылдайды шыбықша,</w:t>
        <w:br/>
        <w:t>Бұйра шашы толқынша толқып қалады,</w:t>
        <w:br/>
        <w:t>Нәрестетше қуанып демін алады.</w:t>
        <w:br/>
        <w:t>ПОЭМАЛАР</w:t>
        <w:br/>
        <w:t>Найза сынып қалған соң</w:t>
        <w:br/>
        <w:t>Шоқпарға салды салмақты,</w:t>
        <w:br/>
        <w:t>Алма-кезек соққанда</w:t>
        <w:br/>
        <w:t>Қалқаннан шыққан жалындар</w:t>
        <w:br/>
        <w:t>Жалындатты жан-жақты.</w:t>
        <w:br/>
        <w:t>Үгітілген мұздай боп.</w:t>
        <w:br/>
        <w:t>Қалқаннан тамтық қалмапты.</w:t>
        <w:br/>
        <w:t>Намыс қысты сол кезде</w:t>
        <w:br/>
        <w:t>Орыстан озған саңлақты.</w:t>
        <w:br/>
        <w:t>Алды жауын жағадан</w:t>
        <w:br/>
        <w:t>Асырмаққа қайратты.</w:t>
        <w:br/>
        <w:t>Алыстырмай көп ұзақ</w:t>
        <w:br/>
        <w:t>Аударғандай бір төбе,</w:t>
        <w:br/>
        <w:t>Атынан жерге аунатты.</w:t>
        <w:br/>
        <w:t>Аунап бара жатқанда</w:t>
        <w:br/>
        <w:t>Ұлы жүзді қанжарын</w:t>
        <w:br/>
        <w:t>Қақ желкеден орнатты.</w:t>
        <w:br/>
        <w:t>Жау батыры сұлады,</w:t>
        <w:br/>
        <w:t>Жаудың туы құлады.</w:t>
        <w:br/>
        <w:t>Құлаған тумен қосыла</w:t>
        <w:br/>
        <w:t>Қолдың да сағы сынады.</w:t>
        <w:br/>
        <w:t>Неміс - қамыс, орыс - өрт</w:t>
      </w:r>
    </w:p>
    <w:p>
      <w:r>
        <w:t>Аямастан қырады.</w:t>
        <w:br/>
        <w:t>Алтынды діңгек шатырын</w:t>
        <w:br/>
        <w:t>Дауылдай екпін жығады.</w:t>
        <w:br/>
        <w:t>Асқақтап келген арсыз жау,</w:t>
        <w:br/>
        <w:t>Қасқырдан қашқан қой сынды,</w:t>
        <w:br/>
        <w:t>Қашуға бет бұрады.</w:t>
        <w:br/>
        <w:t>Қалғанына қарамай,</w:t>
        <w:br/>
        <w:t>Қарасуға жарамай,</w:t>
        <w:br/>
        <w:t>Бас қамдарын қылады.</w:t>
        <w:br/>
        <w:t>Күн еңкейіп шөккенде,</w:t>
        <w:br/>
        <w:t>Күндізгі қырғын өткенде.</w:t>
        <w:br/>
        <w:t>Көл толқыны тұнғанда</w:t>
        <w:br/>
        <w:t>Көк толқыны тынғанда,</w:t>
        <w:br/>
        <w:t>Өлігіне дұшпанның</w:t>
        <w:br/>
        <w:t>Қарға, құзғын қонғанда,</w:t>
        <w:br/>
        <w:t>121</w:t>
        <w:br/>
        <w:t>122</w:t>
        <w:br/>
        <w:t>Әбділда ТӘЖІБАЕВ</w:t>
        <w:br/>
        <w:t>Қандарына тойғанда,</w:t>
        <w:br/>
        <w:t>Көздерін үңгіп ойғанда,</w:t>
        <w:br/>
        <w:t>Кеуделерін жарғанда,</w:t>
        <w:br/>
        <w:t>Жүректерін қарайған</w:t>
        <w:br/>
        <w:t>Жұлып-жұлып алғанда,</w:t>
        <w:br/>
        <w:t>Жыртып тұмсық салғанда;</w:t>
        <w:br/>
        <w:t>Ойлаған қамын қоныстың</w:t>
        <w:br/>
        <w:t>Қажырлы қолы орыстың,</w:t>
        <w:br/>
        <w:t>Александр алдында</w:t>
        <w:br/>
        <w:t>Тағдырын шешкен соғыстың,</w:t>
        <w:br/>
        <w:t>Қалаға қайтты шерумен,</w:t>
        <w:br/>
        <w:t>Дабылын соғып жеңістің,</w:t>
        <w:br/>
        <w:t>Қосақпен топтап байлады,</w:t>
        <w:br/>
        <w:t>Жалаң аяқ айдады,</w:t>
        <w:br/>
        <w:t>Қалғанын тірі немістің</w:t>
        <w:br/>
        <w:t>Сонда орыстың атағы</w:t>
        <w:br/>
        <w:t>Желмен бірдей жайылған</w:t>
        <w:br/>
        <w:t>Таңдантты барлық жер үстін.</w:t>
        <w:br/>
        <w:t>Ежелден жаумен - ел болын,</w:t>
        <w:br/>
        <w:t>Дес бермеген халықты.</w:t>
        <w:br/>
        <w:t>Жапырақтай жерін жауына</w:t>
        <w:br/>
        <w:t>Бос бермеген халықты.</w:t>
        <w:br/>
        <w:t>Албасты сынды патшаны,</w:t>
        <w:br/>
        <w:t>Тымақтай жұлған халықты,</w:t>
        <w:br/>
        <w:t>Ашылмастай тұманды</w:t>
        <w:br/>
        <w:t>Түбіттей жыртқан халықты.</w:t>
        <w:br/>
        <w:t>Отанына бақыттың</w:t>
        <w:br/>
        <w:t>Ордасын салған халықты,</w:t>
        <w:br/>
        <w:t>Ордадағы досына</w:t>
        <w:br/>
        <w:t>Олжасын салған халықты.</w:t>
        <w:br/>
        <w:t>Ойсыратып салам деп,</w:t>
        <w:br/>
        <w:t>Өткеннің кегін алам деп,</w:t>
        <w:br/>
        <w:t>Жалмауыз Гитлер жанықты!</w:t>
      </w:r>
    </w:p>
    <w:p>
      <w:r>
        <w:t>«Аттан!» деген ұранға,</w:t>
        <w:br/>
        <w:t>Аттанбай жігіт тұрар ма?</w:t>
        <w:br/>
        <w:t>Аттанып бір алған сон,</w:t>
        <w:br/>
        <w:t>Айтқанға жетпей тынар ма?!</w:t>
        <w:br/>
        <w:t>ПОЭМАЛАР</w:t>
        <w:br/>
        <w:t>Жерді біз - батысқа, шығысқа бөлмейміз,</w:t>
        <w:br/>
        <w:t>Жерді біз еріксіз бөлуге көнбейміз.</w:t>
        <w:br/>
        <w:t>Жер-ана бар елдің сүйікті анасы.</w:t>
        <w:br/>
        <w:t>Ананың ақ шашын өртеуге бермейміз!</w:t>
        <w:br/>
        <w:t>Ж.ұртты біз: сарыға, қараға бөлмейміз,</w:t>
        <w:br/>
        <w:t>Сары да, қара да ақпенен тең дейміз!</w:t>
        <w:br/>
        <w:t>Адамды қорлатпау, таптатпау борышымыз,</w:t>
        <w:br/>
        <w:t>Адамды жыртқыштың жеуіне бермейміз!</w:t>
        <w:br/>
        <w:t>О, Мао!</w:t>
        <w:br/>
        <w:t>Аңдыспа, шешеңмен, арбаспа әкеңмен.</w:t>
        <w:br/>
        <w:t>Жақыннан жау іздеп сені жын қаққан ба!</w:t>
        <w:br/>
        <w:t>Осындай жылдарда өзіңе де қатерлі,</w:t>
        <w:br/>
        <w:t>Мәз болма!</w:t>
        <w:br/>
        <w:t>Мені кеп етектен тартқанға!</w:t>
        <w:br/>
        <w:t>Империализмді қу сөзбен жеңбейсін,</w:t>
        <w:br/>
        <w:t>Тоқтата алмайсың атылған оқтарын.</w:t>
        <w:br/>
        <w:t>Бұрқаған бос сөзбен өшіре де алмайсың</w:t>
        <w:br/>
        <w:t>Тұтанта бастаса атомдық оттарын!</w:t>
        <w:br/>
        <w:t>Ей, досым!</w:t>
        <w:br/>
        <w:t>Қолыма жармаспа, ұстама,</w:t>
        <w:br/>
        <w:t>Алма сен жаулардың алдында жағамнан!</w:t>
        <w:br/>
        <w:t>«Ұялу керек қой кешегі қоғамнан,</w:t>
        <w:br/>
        <w:t>Бүгінгі қоғамнан, ертеңгі адамнан!</w:t>
        <w:br/>
        <w:t>- Мен жауап беремін - бүгінге,</w:t>
        <w:br/>
        <w:t>Мен жауап беремін ертеңге!</w:t>
        <w:br/>
        <w:t>Бермеймін дүниені ешкімге</w:t>
        <w:br/>
        <w:t>Колынан от қойып өртеуге!</w:t>
        <w:br/>
        <w:t>ПОЭМАЛАР</w:t>
        <w:br/>
        <w:t>181</w:t>
        <w:br/>
        <w:t>Таза ұста таулардың қар басын,</w:t>
        <w:br/>
        <w:t>Қар басын қан басып қалмасын,</w:t>
        <w:br/>
        <w:t>Ормандар жапырағы солмасын,</w:t>
        <w:br/>
        <w:t>Шешектер шуақсыз тоңбасын...</w:t>
        <w:br/>
        <w:t>Таза үста дариялар сағасын,</w:t>
        <w:br/>
        <w:t>Өзендер ортайып қалмасын,</w:t>
        <w:br/>
        <w:t>Шөптерің шөліркеп қалмасын,</w:t>
        <w:br/>
        <w:t>Құстарың қалжырап тоңбасын.</w:t>
        <w:br/>
        <w:t>Күзет, сен планета өмірін,</w:t>
      </w:r>
    </w:p>
    <w:p>
      <w:r>
        <w:t>Бостандық қамқорсыз қалмасын.</w:t>
        <w:br/>
        <w:t>Соғыс деп қайғының таңбасын</w:t>
        <w:br/>
        <w:t>Адамның жанына салмасын.</w:t>
        <w:br/>
        <w:t>Есіктер өртеніп жанбасын,</w:t>
        <w:br/>
        <w:t>Бесіктер бөбексіз қалмасын.</w:t>
        <w:br/>
        <w:t>Көңілдер күйікке толмасын,</w:t>
        <w:br/>
        <w:t>Көздерден қанды жас тамбасын.</w:t>
        <w:br/>
        <w:t>Сен жауап бересің бүгінге,</w:t>
        <w:br/>
        <w:t>Сен жауап бересің ертеңге.</w:t>
        <w:br/>
        <w:t>Бермейсің дүниені ешкімге</w:t>
        <w:br/>
        <w:t>Қолынан от қойып өртеуге!»</w:t>
        <w:br/>
        <w:t>Өзге емес өзіндей болам деп</w:t>
        <w:br/>
        <w:t>Ант еткем сонда мен Ленинге.</w:t>
        <w:br/>
        <w:t>Тауларым қайталап үнімді,</w:t>
        <w:br/>
        <w:t>Жаңғырған жерім де, көгім де.</w:t>
        <w:br/>
        <w:t>П</w:t>
        <w:br/>
        <w:t>Онда мен жас едім, балдырған,</w:t>
        <w:br/>
        <w:t>Отанның ыстығы мол еді бойымда.</w:t>
        <w:br/>
        <w:t>Елімнің қуаты - әндері, күйлері</w:t>
        <w:br/>
        <w:t>Жалындап жататын ұялы ойымда.</w:t>
        <w:br/>
        <w:t>Партбилетімді ту етіл көтердім,</w:t>
        <w:br/>
        <w:t>Ленинше көзімді кең ашып қарадым.</w:t>
        <w:br/>
        <w:t>Ғасырдың алдағы жылдарын, тағдырын</w:t>
        <w:br/>
        <w:t>Өзімнің ертеңгі өміріме баладым.</w:t>
        <w:br/>
        <w:t>ПОЭМАЛАР 125</w:t>
        <w:br/>
        <w:t>Желге де бетін сүйдіріп,</w:t>
        <w:br/>
        <w:t>Күнге де «сүй деп» күйдіріп,</w:t>
        <w:br/>
        <w:t>Алыстарға, үміттерге күліп қана қарады.</w:t>
        <w:br/>
        <w:t>«Не деп еді ол сонда?</w:t>
        <w:br/>
        <w:t>Айтып па еді махаббатын тақпақтап?</w:t>
        <w:br/>
        <w:t>-Жоқ!</w:t>
        <w:br/>
        <w:t>Көрсетіп пе еді бір сиқырлық,</w:t>
        <w:br/>
        <w:t>Есіңді алар ерке қылық?</w:t>
        <w:br/>
        <w:t>- Жоқ!»</w:t>
        <w:br/>
        <w:t>Күн сияқты жылуын айтып пұлдамас,</w:t>
        <w:br/>
        <w:t>Ай сияқты жарығын айтып құндамас.</w:t>
        <w:br/>
        <w:t>Жоып-жылы боп,</w:t>
        <w:br/>
        <w:t>Жап-жарық боп отырған</w:t>
        <w:br/>
        <w:t>Тілсіз айтқан, үнсіз айтқан бәрін де:</w:t>
        <w:br/>
        <w:t>«Сенсің жарым, шыбын жаным,</w:t>
        <w:br/>
        <w:t>Сенен басқа жоқ арманым,</w:t>
        <w:br/>
        <w:t>Сендім саған, бердім саған</w:t>
        <w:br/>
        <w:t>Жастық деген ерке күнді,</w:t>
        <w:br/>
        <w:t>Бүгінімді, ертеңімді</w:t>
      </w:r>
    </w:p>
    <w:p>
      <w:r>
        <w:t>Ендігісін өзің ғана біл» - деген.</w:t>
        <w:br/>
        <w:t>Лезде Жайық сапырылып</w:t>
        <w:br/>
        <w:t>Астан"кестен болды да,</w:t>
        <w:br/>
        <w:t>Алыстап кейін қалды да</w:t>
        <w:br/>
        <w:t>Есін еркек жиып алып қараса,</w:t>
        <w:br/>
        <w:t>Бөлмесінде отыр екен оңаша.</w:t>
        <w:br/>
        <w:t>Күңгірт, салқын жат бөлмеден</w:t>
        <w:br/>
        <w:t>Күн де қашқан секілді-ау,</w:t>
        <w:br/>
        <w:t>Күлкі де қашқан секілді-ау,</w:t>
        <w:br/>
        <w:t>Дүние жұтаң, көңіл жүдеу,</w:t>
        <w:br/>
        <w:t>Өксіп қалып тағы да еркек түйілді.</w:t>
        <w:br/>
        <w:t>Көзіне кеп ыстық жасы жиылды.</w:t>
        <w:br/>
        <w:t>Жетім деп біз жас баланы атаймыз,</w:t>
        <w:br/>
        <w:t>Ал нағыз жетім - жетімдігі егденің.</w:t>
        <w:br/>
        <w:t>Алданбайды ол жылы сөзіне өзгенің.</w:t>
        <w:br/>
        <w:t>Қатының өлсе қараңсың,</w:t>
        <w:br/>
        <w:t>Ең панасыз адамсың.</w:t>
        <w:br/>
        <w:t>Сайқал сенің әзіріңе тоятшыл,</w:t>
        <w:br/>
        <w:t>Өзі әзірлеп ештеңе де бермейді.</w:t>
        <w:br/>
        <w:t>138</w:t>
        <w:br/>
        <w:t>Әбділда ТӘЖІБАЕВ</w:t>
        <w:br/>
        <w:t>- Тек сендерге ғана арналған барлық жасағым.</w:t>
        <w:br/>
        <w:t>Барлық өмірім менің, барлық болашағым,</w:t>
        <w:br/>
        <w:t>Тек саған қиылсын, саған құйылсын қаным,</w:t>
        <w:br/>
        <w:t>Менің мейірбаным - менің алтын ошағым!</w:t>
        <w:br/>
        <w:t>Дейтұғын Қаныш,</w:t>
        <w:br/>
        <w:t>Қуанып кейде жылайтын,</w:t>
        <w:br/>
        <w:t>Тағдырдан ол тірлікті ғана сұрайтын,</w:t>
        <w:br/>
        <w:t>Күн ұзақ Қаныш, жыл ұзақ Қаныш қимылдап,</w:t>
        <w:br/>
        <w:t>Қанша рет сынып құлайтын жерде шыдайтын.</w:t>
        <w:br/>
        <w:t>Есімде менің өткізген түнім сол күндер,</w:t>
        <w:br/>
        <w:t>Айлы түн еді, жағасында едік Кеңгірдің.</w:t>
        <w:br/>
        <w:t>Шаршаған аға алсын деп көздің шырымын</w:t>
        <w:br/>
        <w:t>Өзім де жаттым, оны да әрең көндірдім.</w:t>
        <w:br/>
        <w:t>Жатқанбыз қатар, кенеттен күліп жіберді:</w:t>
        <w:br/>
        <w:t>- Тұрыңыз, Әбес, ұйықтамай өтірік, түр енді!</w:t>
        <w:br/>
        <w:t>Ән айтайықшы, өзеннің бойы жаңғырсын,</w:t>
        <w:br/>
        <w:t>Сілкіндірші бір қатырмай босқа сілемді.</w:t>
      </w:r>
    </w:p>
    <w:p>
      <w:r>
        <w:t>Бастады өзі күмбірлеп қоңыр үнімен,</w:t>
        <w:br/>
        <w:t>Қосылып кетті Арқаның мөлдір түнімен,</w:t>
        <w:br/>
        <w:t>Аңсады жігіт сағынтқан сонау Қорланын</w:t>
        <w:br/>
        <w:t>Жап-жарық сырын жасырмай жақын ініден.</w:t>
        <w:br/>
        <w:t>«Қорланым, менің Қорланым» деді сол түнде,</w:t>
        <w:br/>
        <w:t>Сілкінді сонда Қанекем, ғажап сілкінді.</w:t>
        <w:br/>
        <w:t>Құшақтай алғам ағатайымды бауырым деп</w:t>
        <w:br/>
        <w:t>Тоқтата қойып жаңағы жеңіл күлкімді.</w:t>
        <w:br/>
        <w:t>Не деген ғажап сағыныш еді, сол түнгі!</w:t>
        <w:br/>
        <w:t>Бауырым менің неліктен сонша сілкінді.</w:t>
        <w:br/>
        <w:t>Үнінен оның үзіле жаздап жүрегім,</w:t>
        <w:br/>
        <w:t>Көзімнің жасы төгіле жаздап іркілді.</w:t>
        <w:br/>
        <w:t>Көзімнің жасы төгіле жаздап іркілді,</w:t>
        <w:br/>
        <w:t>Ұмыта алмаспын сондағы сұлу бұл түнді.</w:t>
        <w:br/>
        <w:t>Ән болмас сірә, қыз болмас, сірә, «Қорландай»</w:t>
        <w:br/>
        <w:t>Тағы да бауырым қайталар ма едің шіркінді!</w:t>
        <w:br/>
        <w:t>1. Әбділда ТӘЖІБАЕВ</w:t>
        <w:br/>
        <w:t>Болашақ сәулесі жарқырап тұрса да,</w:t>
        <w:br/>
        <w:t>Барар жол қансоқта, қатерлі көрінді.</w:t>
        <w:br/>
        <w:t>Фашизм тұр екен көлденең жолымда</w:t>
        <w:br/>
        <w:t>Күйдіре, күйрете соғуға елімді.</w:t>
        <w:br/>
        <w:t>Беттестім жауменен Лениннің өзінше</w:t>
        <w:br/>
        <w:t>Білмедім шегіну, жалтару дегенді.</w:t>
        <w:br/>
        <w:t>Отпенен күйдірді ол,</w:t>
        <w:br/>
        <w:t>Оқпенен қарыды ол</w:t>
        <w:br/>
        <w:t>КҚүнәсыз жаным мен кіршіксіз денемді.</w:t>
        <w:br/>
        <w:t>Сан рет фашизм арсылдап қуанды.</w:t>
        <w:br/>
        <w:t>«Коммунист Әбділда мерт болды,</w:t>
        <w:br/>
        <w:t>өлді» - деп,</w:t>
        <w:br/>
        <w:t>Сан рет фашизм шуылдап тойлады,</w:t>
        <w:br/>
        <w:t>«Коммунизмді құлаттым,</w:t>
        <w:br/>
        <w:t>жендім!» - деп.</w:t>
        <w:br/>
        <w:t>Ал, мен ше?</w:t>
        <w:br/>
        <w:t>Лениннің өзінше тік тұрдым.</w:t>
        <w:br/>
        <w:t>Күннің жарығы үшін шабыстым.</w:t>
        <w:br/>
        <w:t>Өлуге правом жоқ еді,</w:t>
        <w:br/>
        <w:t>өлмедім сол үшін.</w:t>
        <w:br/>
        <w:t>Он есе күшейе алыстым!</w:t>
        <w:br/>
        <w:t>Волга мен</w:t>
        <w:br/>
        <w:t>Днепр,</w:t>
        <w:br/>
        <w:t>Ертістің қуаты</w:t>
        <w:br/>
        <w:t>Ағып кеп, қан жүрер тамырыма құйылды.</w:t>
        <w:br/>
        <w:t>Тауларды сілкетін жерімнің оттары,</w:t>
        <w:br/>
        <w:t>Бойыма өрт болып жиылды!</w:t>
        <w:br/>
        <w:t>Сатпайды коммунист -</w:t>
        <w:br/>
        <w:t>қайырымын жүректің,</w:t>
        <w:br/>
        <w:t>Қарыз деп бермейді -</w:t>
      </w:r>
    </w:p>
    <w:p>
      <w:r>
        <w:t>қайратын білектің!</w:t>
        <w:br/>
        <w:t>Қадірлер Европа</w:t>
        <w:br/>
        <w:t>бейбіт күн шуағын,</w:t>
        <w:br/>
        <w:t>Ұмытпас бір өшіп тұтанған шырағын!</w:t>
        <w:br/>
        <w:t>Коммунист - қатарғы солдаттың біреуі,</w:t>
        <w:br/>
        <w:t>Қашанда қаруын тастамай жүреді.</w:t>
        <w:br/>
        <w:t>Лениннің қып-қызыл, от қанат туы үшін</w:t>
        <w:br/>
        <w:t>Өле де біледі ол, өлтіре де біледі!</w:t>
        <w:br/>
        <w:t>ПОЭМАЛАР 139</w:t>
        <w:br/>
        <w:t>Жап-жарық сырын жасырмай жақын ініден,</w:t>
        <w:br/>
        <w:t>Қорланның айтты қоңыраулы даусы түнімен.</w:t>
        <w:br/>
        <w:t>Тыңдадым ұзақ ғашығын іздеп жылаған,</w:t>
        <w:br/>
        <w:t>Мәжнүннің әнін - Мәжнүннің отты мұңымен.</w:t>
        <w:br/>
        <w:t>Батырдық айды, шығардық күнді лаулаған,</w:t>
        <w:br/>
        <w:t>Қанекем, әне, батырдан титтей аумаған,</w:t>
        <w:br/>
        <w:t>Өзеннің салқын суына сүңгіп алды да,</w:t>
        <w:br/>
        <w:t>Жарқырап жүзі қарады күліп ол маған...</w:t>
        <w:br/>
        <w:t>Содан соң кетті тағы да кезіп Арқаны,</w:t>
        <w:br/>
        <w:t>Толтырған тасқа қапшықтар менен қалтаны.</w:t>
        <w:br/>
        <w:t>Уақытты түгел белгілеп қойған минуттап,</w:t>
        <w:br/>
        <w:t>Сол минуттары жетіспей ме деп қорқады.</w:t>
        <w:br/>
        <w:t>Далаға Қаныш, Қанышқа дала жарасқан,</w:t>
        <w:br/>
        <w:t>Қосылған талай, қоштасып талай тарасқан.</w:t>
        <w:br/>
        <w:t>Қондырамын деп, дәм беремін деп үйінен,</w:t>
        <w:br/>
        <w:t>Талайын көрдік қазақтың оған таласқан.</w:t>
        <w:br/>
        <w:t>Талайын көрдік арыз да жазған жамандап,</w:t>
        <w:br/>
        <w:t>Жауыққан жандар жанығушы еді танаулап,</w:t>
        <w:br/>
        <w:t>Қызғаншақтардың қадалып қызыл көздері</w:t>
        <w:br/>
        <w:t>Қаныштың қанша қалғаны барды арандап.</w:t>
        <w:br/>
        <w:t>Мықты еді Қаныш, жатпады бірақ арандап,</w:t>
        <w:br/>
        <w:t>“Ұмытты көбін арыз жазғанның жамандап.</w:t>
        <w:br/>
        <w:t>Достармен тостар қағысып жүріп қуанады ол,</w:t>
        <w:br/>
        <w:t>Өзі де аман, Жезқазғаны да аман қап.</w:t>
        <w:br/>
        <w:t>Тотығып Қаныш аңызағына даланың,</w:t>
        <w:br/>
        <w:t>Тұлғасын сақтан далалық дарқан дананың,</w:t>
        <w:br/>
        <w:t>Әнеки ол тұр, гранит сауыт киінген</w:t>
        <w:br/>
        <w:t>Кең алаңында жаңадан туған қаланың.</w:t>
        <w:br/>
        <w:t>Әнеки, ол тұр, гранит сауыт киінген,</w:t>
        <w:br/>
        <w:t>Аздап шалдыққан, қабағы да аздап түйілген.</w:t>
        <w:br/>
        <w:t>Сонда да оны мызғыта алмайды орнынан</w:t>
        <w:br/>
        <w:t>Ең күшті дауыл ауыр тастарды үйірген.</w:t>
        <w:br/>
        <w:t>ПОЭМАЛАР</w:t>
      </w:r>
    </w:p>
    <w:p>
      <w:r>
        <w:t>183</w:t>
        <w:br/>
        <w:t>Осылай өсірген партиям, үйреткен.</w:t>
        <w:br/>
        <w:t>Биікпін қашанда күйбең мен күйректен.</w:t>
        <w:br/>
        <w:t>Партиям үшін мен әрқашан жауапты,</w:t>
        <w:br/>
        <w:t>Өйткені мен үшін партиям жауапты!</w:t>
        <w:br/>
        <w:t>ПІ</w:t>
        <w:br/>
        <w:t>«Шаршадым, шалдықтым,</w:t>
        <w:br/>
        <w:t>дем алам, тоқтаймын»,</w:t>
        <w:br/>
        <w:t>Демейді коммунист кеудеде жан барда.</w:t>
        <w:br/>
        <w:t>Бел шешіп сондықтан мен-дағы жатпадым.</w:t>
        <w:br/>
        <w:t>Майданнан ауыстым тірлікті ойлауға.</w:t>
        <w:br/>
        <w:t>Кешегі от шалған, ыс басқан қолдарым</w:t>
        <w:br/>
        <w:t>Құрылыс шаңына қайтадан малтықты.</w:t>
        <w:br/>
        <w:t>Жығылған қалалар денесін көтердім,</w:t>
        <w:br/>
        <w:t>Ойраннан: топырақ пен тозаңнан, балшықтан.</w:t>
        <w:br/>
        <w:t>Өлген сарайлар жан бітіп тірілді,</w:t>
        <w:br/>
        <w:t>Көтере күмбезді орнынан тұрды олар.</w:t>
        <w:br/>
        <w:t>Жоғалған көлеңкелерін де бердік бұрынғы,</w:t>
        <w:br/>
        <w:t>Рақатын көрсін деп біздің балалар.</w:t>
        <w:br/>
        <w:t>Шешектер алаңын жайдық біз молайтып,</w:t>
        <w:br/>
        <w:t>Жап-жаңа тоқылған жібектен кілемдей.</w:t>
        <w:br/>
        <w:t>Көбелектерді де көбейте ұшырдық</w:t>
        <w:br/>
        <w:t>Жаңа ғана туған ән мен өлеңдей.</w:t>
        <w:br/>
        <w:t>Дарияны жетектеп көшірдік,</w:t>
        <w:br/>
        <w:t>Бұрынғы бір тамшы тамбаған жерлерге.</w:t>
        <w:br/>
        <w:t>Самсаған қалалар, ормандар өсірдік,</w:t>
        <w:br/>
        <w:t>Құстың қанаты күйген шөлдерде.</w:t>
        <w:br/>
        <w:t>Трубалар жер бетін шимайлай,</w:t>
        <w:br/>
        <w:t>Тартылды батысқа шығыстан.</w:t>
        <w:br/>
        <w:t>Жоөнелттік мұнайды құйғандай</w:t>
        <w:br/>
        <w:t>Туысқа өз қанын туысқан.</w:t>
        <w:br/>
        <w:t>Өртенген ағаштар орнында көгерер,</w:t>
        <w:br/>
        <w:t>Шыбықтар сияқты миллион-миллион.</w:t>
        <w:br/>
        <w:t>Жетіліп жаңадан мыңдаған Гагарин</w:t>
        <w:br/>
        <w:t>Толтырды тағы да партия ұйымын!</w:t>
        <w:br/>
        <w:t>ПОЭМАЛАР</w:t>
        <w:br/>
        <w:t>137</w:t>
        <w:br/>
        <w:t>«« Есімде менің бейнесі сонау Қаныштың</w:t>
        <w:br/>
        <w:t>Құйынмен бірге үйіріле кезген даласын,</w:t>
        <w:br/>
        <w:t>Жүзімен оның балауса күннен таныспын,</w:t>
        <w:br/>
        <w:t>Өтіпті-ау соған жарты ғасырдай шамасы.</w:t>
        <w:br/>
        <w:t>Тыңдайтын жердің тереңнен жеткен дауысын,</w:t>
        <w:br/>
        <w:t>Ұғатын тілін сыңғырларынан металдың.</w:t>
        <w:br/>
        <w:t>Алтындар, мыстар кезекпен сөйлеп жарысып,</w:t>
        <w:br/>
        <w:t>Баяндаушы еді қат-қабаттарын Отанның.</w:t>
      </w:r>
    </w:p>
    <w:p>
      <w:r>
        <w:t>Тотығып Қаныш аңызағынан даланың,</w:t>
        <w:br/>
        <w:t>Сіміре жұтып сусынға қазақ шалабын,</w:t>
        <w:br/>
        <w:t>Он жылдар бұрын ұсынып қойған жоспарын</w:t>
        <w:br/>
        <w:t>Кеңгірді бойлап өсетін жаңа қаланың,</w:t>
        <w:br/>
        <w:t>Көрген жоқ Қаныш өз басын ғана ойланып,</w:t>
        <w:br/>
        <w:t>Отырған емес жан күйттеп титтей жайланып,</w:t>
        <w:br/>
        <w:t>Күн сайын тастар шағылып қанаттай жататын,</w:t>
        <w:br/>
        <w:t>Күн ұзақ алмас қашаулар тынбай қайралып.</w:t>
        <w:br/>
        <w:t>Не деген көп сан!</w:t>
        <w:br/>
        <w:t>Емес ол ұсақ қиқымдар,</w:t>
        <w:br/>
        <w:t>Сөз сөйлеп бейне жатқандай жерде сиқырлар,</w:t>
        <w:br/>
        <w:t>Ұрпақтың ертең алатын темір салмағын</w:t>
        <w:br/>
        <w:t>Айтатын елге Қанекең жазған цифрлар.</w:t>
        <w:br/>
        <w:t>Цифрлар қандай, миллиард-миллиард</w:t>
        <w:br/>
        <w:t>тонналар!</w:t>
        <w:br/>
        <w:t>Қазағым сақтап экеткізген бізге қордалар.</w:t>
        <w:br/>
        <w:t>От беретін де бар, оқ беретін де бар,</w:t>
        <w:br/>
        <w:t>Отанға керектің бәрі сонда бар.</w:t>
        <w:br/>
        <w:t>Сондайда Қаныш ұйқысы шайдай ашылып,</w:t>
        <w:br/>
        <w:t>Тұратын түнде төсектен тұра асығып,</w:t>
        <w:br/>
        <w:t>Керіліп тұрып қарайтын түнгі аспанға.</w:t>
        <w:br/>
        <w:t>Туған аспанға - жұлдызым жатқан шашылып.</w:t>
        <w:br/>
        <w:t>- О, аспаным, жұлдызым менің аспаным,</w:t>
        <w:br/>
        <w:t>Менің оттарға толы, шоқтарға толы аспаным,</w:t>
        <w:br/>
        <w:t>О, менің туған далам,</w:t>
        <w:br/>
        <w:t>Зеңгір тауларым</w:t>
        <w:br/>
        <w:t>Ормандарым</w:t>
        <w:br/>
        <w:t>Тек сендерге ғана құрбандық болгай жас іпағым.</w:t>
        <w:br/>
        <w:t>180 Әбділда ТӘЖІБАЕВ</w:t>
        <w:br/>
        <w:t>Жүргем жоқ күн көріп шуақтап,</w:t>
        <w:br/>
        <w:t>Майланғышп, сайланғыш ебіммен.</w:t>
        <w:br/>
        <w:t>Көргем жоқ қуларды қуаттап,</w:t>
        <w:br/>
        <w:t>Келемін кең мандай Ленинмен!</w:t>
        <w:br/>
        <w:t>Есімде,</w:t>
        <w:br/>
        <w:t>ұмытпан қашан да</w:t>
        <w:br/>
        <w:t>Алғашқы бидайды себілген.</w:t>
        <w:br/>
        <w:t>Қазақтар - тың жерді ашарда</w:t>
        <w:br/>
        <w:t>Алғанбыз тұқымды Лениннен.</w:t>
        <w:br/>
        <w:t>Көргенмін дәнді де, терді де</w:t>
        <w:br/>
        <w:t>Ең алғаш осылай себілген.</w:t>
      </w:r>
    </w:p>
    <w:p>
      <w:r>
        <w:t>Нанды да бірлесіп Ленинмен</w:t>
        <w:br/>
        <w:t>Жегенмін сол тұңғыш егіннен.</w:t>
        <w:br/>
        <w:t>Ұмыттым талайдың бейнесін</w:t>
        <w:br/>
        <w:t>Оп-оңай желіккен, семірген.</w:t>
        <w:br/>
        <w:t>Өтті тез соққандар кеудесін,</w:t>
        <w:br/>
        <w:t>Айнымай қалдым мен Лениннен.</w:t>
        <w:br/>
        <w:t>Талайдың тақпағын есіттім</w:t>
        <w:br/>
        <w:t>Өзінше көсемсіп көрінген.</w:t>
        <w:br/>
        <w:t>Алданып мүмкін мен кідірдім,</w:t>
        <w:br/>
        <w:t>Бірақ мен қалмадым Лениннен!</w:t>
        <w:br/>
        <w:t>Талайдың тоқпағын көрдім мен,</w:t>
        <w:br/>
        <w:t>Айыра жаздаған сенімнен.</w:t>
        <w:br/>
        <w:t>Шашымның қарасын бердім де</w:t>
        <w:br/>
        <w:t>Жанымды әкеттім Лениннен.</w:t>
        <w:br/>
        <w:t>Өйткені партия билетін</w:t>
        <w:br/>
        <w:t>Алғанмын өзге емес Лениннен.</w:t>
        <w:br/>
        <w:t>Ол маған билетті тапсырған</w:t>
        <w:br/>
        <w:t>Ғажайып Лениндік сеніммен.</w:t>
        <w:br/>
        <w:t>Деген ол: «Сенемін мен саған,</w:t>
        <w:br/>
        <w:t>Мықты бол Әбділда, қарғашым,</w:t>
        <w:br/>
        <w:t>Күн бетін көлеңке шалмасын,</w:t>
        <w:br/>
        <w:t>Көктемді мұз басып қалмасын.</w:t>
        <w:br/>
        <w:t>(ей Әбділда ТӘЖІБАЕВ</w:t>
        <w:br/>
        <w:t>- Шықсам-дағы үйден мен</w:t>
        <w:br/>
        <w:t>Шықпаймын мен еш уақытта кеудеңнен!</w:t>
        <w:br/>
        <w:t>Рухым менің әр қашанда қасыңда,</w:t>
        <w:br/>
        <w:t>Идеалға, қиялға енді бас ұрма.</w:t>
        <w:br/>
        <w:t>Беліңді бу, бекін, досым, жығылма,</w:t>
        <w:br/>
        <w:t>Тар бөлмеге, күңгірт ойға тығылма,</w:t>
        <w:br/>
        <w:t>Әлсіз шөптей басылма.</w:t>
        <w:br/>
        <w:t>Өкінемісің?</w:t>
        <w:br/>
        <w:t>Шын өкінсең ризамын,</w:t>
        <w:br/>
        <w:t>Өзгеден оны жасырма.</w:t>
        <w:br/>
        <w:t>Жырлап кетші соларыңды дауыстап,</w:t>
        <w:br/>
        <w:t>Тұрған сайын қабырымның басында.</w:t>
        <w:br/>
        <w:t>Жоырлашы, сен өз даусыңмен баяғы,</w:t>
        <w:br/>
        <w:t>Мен сүйетін үніңмен.</w:t>
        <w:br/>
        <w:t>Құтылшы енді, босатшы енді</w:t>
        <w:br/>
        <w:t>Сиқырыменен, сығырыменен, сімірден!</w:t>
        <w:br/>
        <w:t>Алып шықты, биігіңе баяғы,</w:t>
        <w:br/>
        <w:t>От лаулаған жүрегімді көтеріп.</w:t>
        <w:br/>
        <w:t>Өлі мен тірі қайтадан бір табысып,</w:t>
        <w:br/>
        <w:t>Қол ұстасып өтелік.</w:t>
        <w:br/>
        <w:t>Жұырлашы, сен жүрегімнің жалынын,</w:t>
        <w:br/>
        <w:t>Үрлей берші, өшірмеші, тілеймін.</w:t>
        <w:br/>
        <w:t>Сонда, жаным, құтыласың мәңгілік</w:t>
      </w:r>
    </w:p>
    <w:p>
      <w:r>
        <w:t>Шеңгелінен өкініш пен үрейдің».</w:t>
        <w:br/>
        <w:t>МАашты көзін сонда еркек</w:t>
        <w:br/>
        <w:t>«Солай ма?» - деп өзінен өзі сұрады.</w:t>
        <w:br/>
        <w:t>Терезеден күн сәулесі түсіпті,</w:t>
        <w:br/>
        <w:t>Көрінгендей жаңа үміттің шырағы.</w:t>
        <w:br/>
        <w:t>Тұр портрет бұрынғыша орнында</w:t>
        <w:br/>
        <w:t>Көмкерілген айналасы қаралы,</w:t>
        <w:br/>
        <w:t>Бетінде тамшы қаны жоқ,</w:t>
        <w:br/>
        <w:t>Жүрегі де мұңға толы, жаралы.</w:t>
        <w:br/>
        <w:t>«Жаңа ғана ақыл айтты емес пе,</w:t>
        <w:br/>
        <w:t>|Жоқ әлде ол қиялым ба, елес пе?</w:t>
        <w:br/>
        <w:t>Мүмкін емес, жалған шығар өлгенің,</w:t>
        <w:br/>
        <w:t>Жалған шығар өлді деп сені көмгенім.</w:t>
        <w:br/>
        <w:t>Тағы бір рет үн қатшы,</w:t>
        <w:br/>
        <w:t>Жұбатты, сәулем, жұбатшы!</w:t>
        <w:br/>
        <w:t>Кінәлімін, кінәлімін алдыңда,</w:t>
        <w:br/>
        <w:t>Кірлеппін мен таза жанын ардың да.</w:t>
        <w:br/>
        <w:t>126 Әбділда ТӘЖІБАЕВ</w:t>
        <w:br/>
        <w:t>Сен бермесең, сені адам деп сенбейді,</w:t>
        <w:br/>
        <w:t>Күлкісі мен қылығын ғана сатады,</w:t>
        <w:br/>
        <w:t>Ойлайтыны - кезектегі еркегі,</w:t>
        <w:br/>
        <w:t>Аңсайтыны - кезектегі ертеңі.</w:t>
        <w:br/>
        <w:t>Портрет тағы тірі жанға айналып,</w:t>
        <w:br/>
        <w:t>Алдында түр қаралының ойланып,</w:t>
        <w:br/>
        <w:t>Тіл де қатты назбенен:</w:t>
        <w:br/>
        <w:t>- Қиналма сен, жылама сен.</w:t>
        <w:br/>
        <w:t>Еркек болып шыда да сен,</w:t>
        <w:br/>
        <w:t>Отыр жаным үйіңде.</w:t>
        <w:br/>
        <w:t>Жат әйелдер күлімдесе сүйінбе.</w:t>
        <w:br/>
        <w:t>Әке! - десін қыздарың,</w:t>
        <w:br/>
        <w:t>Ата! - десін немерең.</w:t>
        <w:br/>
        <w:t>Қыздырғанға қыза көрме,</w:t>
        <w:br/>
        <w:t>Достық салтын бұза көрме,</w:t>
        <w:br/>
        <w:t>Осалмысың әйелің қаққан шегеден?!</w:t>
        <w:br/>
        <w:t>Осы үйде қанша шеге бар,</w:t>
        <w:br/>
        <w:t>Бәрін қаққан мен едім.</w:t>
        <w:br/>
        <w:t>Біріне ілсін пальтосын,</w:t>
        <w:br/>
        <w:t>Біріне ілсін шляпасын деп едім,</w:t>
        <w:br/>
        <w:t>Соның қадірін білмеген,</w:t>
        <w:br/>
        <w:t>Дер кезінде киімдерін ілмеген,</w:t>
        <w:br/>
        <w:t>Есіңде ме, сен едің!</w:t>
        <w:br/>
        <w:t>Адам едім темірден де төзімді,</w:t>
        <w:br/>
        <w:t>Кешіргіш едім -</w:t>
      </w:r>
    </w:p>
    <w:p>
      <w:r>
        <w:t>Кешігіп қайтқан кезіңді.</w:t>
        <w:br/>
        <w:t>Ынтызар боп тосушы ем,</w:t>
        <w:br/>
        <w:t>Есігіңді ашушы ем.</w:t>
        <w:br/>
        <w:t>Атқанша таң енді сені кім тоспақ,</w:t>
        <w:br/>
        <w:t>Есігіңді кім ашпақ?</w:t>
        <w:br/>
        <w:t>Көзін жұмды тағы да еркек,</w:t>
        <w:br/>
        <w:t>Еске алды бір өткен шақты.</w:t>
        <w:br/>
        <w:t>Ауырған-ды өзі сонда,</w:t>
        <w:br/>
        <w:t>Әрең-әрең өлмей жатты.</w:t>
        <w:br/>
        <w:t>Сонда әйелі үш күн, үш түн</w:t>
        <w:br/>
        <w:t>Көз шырымын алмастан,</w:t>
        <w:br/>
        <w:t>Қажымастан, талмастан,</w:t>
        <w:br/>
        <w:t>Отырған еді қасына да.</w:t>
        <w:br/>
        <w:t>ПОЭМАЛАР</w:t>
        <w:br/>
        <w:t>129</w:t>
        <w:br/>
        <w:t>9-225</w:t>
        <w:br/>
        <w:t>Кешір, сәулем, кешірмесең жазала,</w:t>
        <w:br/>
        <w:t>Өзің өрте, күнәдан өзің тазала!</w:t>
        <w:br/>
        <w:t>Әмір етші осы орнымнан жылжытпай,</w:t>
        <w:br/>
        <w:t>Орындайын бәрін де түгел бұлжытпай.</w:t>
        <w:br/>
        <w:t>Соқыр бол де, көзімді де тесейін,</w:t>
        <w:br/>
        <w:t>Тілсіз бол де, көзімді де кесейін,</w:t>
        <w:br/>
        <w:t>Қарамайын, енді ешкімді көрмейін,</w:t>
        <w:br/>
        <w:t>Тіл қатпайын, енді ешкімге ермейін</w:t>
        <w:br/>
        <w:t>Сені ғана өлгенімше ойлайын,</w:t>
        <w:br/>
        <w:t>Сені ғана аңырап жүріп жырлайын»</w:t>
        <w:br/>
        <w:t>Деді де еркек өз деміне тұншықты,</w:t>
        <w:br/>
        <w:t>Отыра берді. Ұзақ түн өтті, күн шықты.</w:t>
        <w:br/>
        <w:t>Әлі ол отыр. Тұрғызу керек, достарым,</w:t>
        <w:br/>
        <w:t>.Бастату керек махаббаттың дастанын.</w:t>
        <w:br/>
        <w:t>Қанымен жазсын, жасымен жазсын көзінің,</w:t>
        <w:br/>
        <w:t>Ақталсын сөйтіп күнәсыңан өзінің.</w:t>
        <w:br/>
        <w:t>Автордан</w:t>
        <w:br/>
        <w:t>Мен туғалы не заман,</w:t>
        <w:br/>
        <w:t>Жермен бірге қосыла мен де жаралдым.</w:t>
        <w:br/>
        <w:t>Талай бұлтқа даайналдым,</w:t>
        <w:br/>
        <w:t>Талай рет жаңбыр боп жерге оралдым.</w:t>
        <w:br/>
        <w:t>Топырақ болдым, тас болдым,</w:t>
        <w:br/>
        <w:t>Ағашы болдым орманның,</w:t>
        <w:br/>
        <w:t>Адамы болдым заманның,</w:t>
        <w:br/>
        <w:t>Қанаты да болдым арманның.</w:t>
      </w:r>
    </w:p>
    <w:p>
      <w:r>
        <w:t>Көп жасаймын, көп айтамын әлі де,</w:t>
        <w:br/>
        <w:t>Аз емес қой айтарлық сөздер кәріге.</w:t>
        <w:br/>
        <w:t>КОММУНИСТ СӨЗІ</w:t>
        <w:br/>
        <w:t>1</w:t>
        <w:br/>
        <w:t>Ал, достар, тыңдаңдар үлкенді,</w:t>
        <w:br/>
        <w:t>Шашым ақ, үлкенмін көбіңнен,</w:t>
        <w:br/>
        <w:t>Сүймеймін сырымды бүркеуді</w:t>
        <w:br/>
        <w:t>Сендерден,</w:t>
        <w:br/>
        <w:t>әсіресе Лениннен!</w:t>
        <w:br/>
        <w:t>ыЕ Әбділда ТӘЖІБАЕВ</w:t>
        <w:br/>
        <w:t>АҒАЛАР ТУРАЛЫ</w:t>
        <w:br/>
        <w:t>Шаршадым рас, алпыстан асу оңай ма,</w:t>
        <w:br/>
        <w:t>Әйтсе де бүгін тізгінге әлі берікпін.</w:t>
        <w:br/>
        <w:t>Көз әйнектің плюсы тіпті молайды,</w:t>
        <w:br/>
        <w:t>Көзімнің отын шығынға біраз беріппін.</w:t>
        <w:br/>
        <w:t>Иә, шығынсыз өмір сүресің қалай оп-оңай,</w:t>
        <w:br/>
        <w:t>Шығынсыз өмір - шығымсыз өмір демей ме?</w:t>
        <w:br/>
        <w:t>Қанша рет қолдан өлтірдім екен алқымдап,</w:t>
        <w:br/>
        <w:t>Шығамын деген жүректі сөзді көмейден!</w:t>
        <w:br/>
        <w:t>Мықтылық керек еркекке дайым өмірде,</w:t>
        <w:br/>
        <w:t>Өзіңді жеңер мықтылық керек әуелі.</w:t>
        <w:br/>
        <w:t>Өзінді өзің жүгендеп ұстай алмасан,</w:t>
        <w:br/>
        <w:t>Кетеді бастап өмірдің не бір әуені.</w:t>
        <w:br/>
        <w:t>Әуендер көп қой, саздары жанға тиетін,</w:t>
        <w:br/>
        <w:t>Шақырса сені солардың бірі биікке,</w:t>
        <w:br/>
        <w:t>Ал екінші әуен көзіңді байлап жетектеп,</w:t>
        <w:br/>
        <w:t>Лақтырар сілкіп шыңырауға сонау биіктен.</w:t>
        <w:br/>
        <w:t>Мықтылық керек адамға дайым темірдей,</w:t>
        <w:br/>
        <w:t>Өзіңді билер мықтылық керек әуелі.</w:t>
        <w:br/>
        <w:t>Өзіңді күзет, өзіңді теже ерінбей,</w:t>
        <w:br/>
        <w:t>Тани біл, досым, таңдай біл өмірдің әуенін.</w:t>
        <w:br/>
        <w:t>Мықтылық керек адамға сынбас емендей,</w:t>
        <w:br/>
        <w:t>Өзінді билер мықтылық керек, жігіттер,</w:t>
        <w:br/>
        <w:t>Көзіңді билер мықтылық керек, жігіттер,</w:t>
        <w:br/>
        <w:t>Төзімді билер мықтылық керек, жігіттері</w:t>
        <w:br/>
        <w:t>Ең мықтылардан үйрену керек әманда,</w:t>
        <w:br/>
        <w:t>Тәжірибе деген қашан да қажет адамға.</w:t>
        <w:br/>
        <w:t>Біреуге беріп, біреуден алмай бола ма.</w:t>
        <w:br/>
        <w:t>Жүрген соң жасап адамзат деген қоғамда.</w:t>
        <w:br/>
        <w:t>Қарашы, әне Имантай ұлы Қанышқа,</w:t>
        <w:br/>
        <w:t>Болашақ үшін болдырғанынша алысқан.</w:t>
        <w:br/>
        <w:t>Көргісі келіп ертеңінің қандай боларын</w:t>
        <w:br/>
        <w:t>Қарап түр әлі жіберіп көзін алысқа.</w:t>
      </w:r>
    </w:p>
    <w:p>
      <w:r>
        <w:t>ПОЭМАЛАР</w:t>
        <w:br/>
        <w:t>127</w:t>
        <w:br/>
        <w:t>Жалғыз тәл да ақ жоқ еді-ау шашында...</w:t>
        <w:br/>
        <w:t>Түнде жапырақ сыбдыр етсе шошитын,</w:t>
        <w:br/>
        <w:t>Ажал көктен қара еменге қонғандай,</w:t>
        <w:br/>
        <w:t>Есікке үрке қарайтын,</w:t>
        <w:br/>
        <w:t>“Үйге де тақап қалғандай.</w:t>
        <w:br/>
        <w:t>Сол бір түнде шашты түгел ағарған,</w:t>
        <w:br/>
        <w:t>Бетінің де қызылы түгел жоғалған...</w:t>
        <w:br/>
        <w:t>Есіңде әлі, есіңде екен сол түндер,</w:t>
        <w:br/>
        <w:t>Ойына оның бүгінгідей оралды.</w:t>
        <w:br/>
        <w:t>Түтеп кетті, көне беті қарайып,</w:t>
        <w:br/>
        <w:t>Танығандай ұят пенен обал-ды.</w:t>
        <w:br/>
        <w:t>Бірақ оған аялдамай тым ұзақ,</w:t>
        <w:br/>
        <w:t>Өзге ойларға берілді:</w:t>
        <w:br/>
        <w:t>«Енді ауырсам кім күзетпек қасымда,</w:t>
        <w:br/>
        <w:t>Кім бөгемек үйіме кірер өлімді?</w:t>
        <w:br/>
        <w:t>Кім тілемек өмірімді,</w:t>
        <w:br/>
        <w:t>Кім қорғамақ жанымды,</w:t>
        <w:br/>
        <w:t>Кім сұрамақ көңілімді?</w:t>
        <w:br/>
        <w:t>Мен үшін отқа түсуге</w:t>
        <w:br/>
        <w:t>Мен үшін у даішуге</w:t>
        <w:br/>
        <w:t>Әзір тұрар кімім бар?!</w:t>
        <w:br/>
        <w:t>Сиқырлы көз, сылқым мінез</w:t>
        <w:br/>
        <w:t>Жас қайда?</w:t>
        <w:br/>
        <w:t>Сәл ауырсам, жүдесем</w:t>
        <w:br/>
        <w:t>Өлдіге мені ол қоспай ма?</w:t>
        <w:br/>
        <w:t>Босап қалған шынысындай шараптың</w:t>
        <w:br/>
        <w:t>Жатырмын ба еденде,</w:t>
        <w:br/>
        <w:t>Жоқ әлде бірі аяп мені келер ме,</w:t>
        <w:br/>
        <w:t>Қолтығымнан демерге?</w:t>
        <w:br/>
        <w:t>Келмесе ше, жоғалса ше жуымай,</w:t>
        <w:br/>
        <w:t>Жатар ма екен сорлы жүрек суымай.</w:t>
        <w:br/>
        <w:t>Онда ішімнен қайталармын</w:t>
        <w:br/>
        <w:t>Символистер өлеңін:</w:t>
        <w:br/>
        <w:t>«Сұлу әйел идеал,</w:t>
        <w:br/>
        <w:t>Сұлу әйел бір қиял,</w:t>
      </w:r>
    </w:p>
    <w:p>
      <w:r>
        <w:t>Әлдиле дермін мені өлім...»</w:t>
        <w:br/>
        <w:t>«Жоқ! - деді сонда бір дауыс.</w:t>
        <w:br/>
        <w:t>Таныс дауыс құлағы әбден үйренген:</w:t>
        <w:br/>
        <w:t>134 Әбділда ТӘЖІБАЕВ</w:t>
        <w:br/>
        <w:t>Коммунист-космонавт ұлыма көктегі,</w:t>
        <w:br/>
        <w:t>Азия, Африка сеніммен қарайды.</w:t>
        <w:br/>
        <w:t>Кубаның жалынды, жайдары көздері</w:t>
        <w:br/>
        <w:t>Айналған спутник шеңберін санайды.</w:t>
        <w:br/>
        <w:t>ІҮ</w:t>
        <w:br/>
        <w:t>Коммунист ақ қанат періште емеспіз,</w:t>
        <w:br/>
        <w:t>Тек қана сызылып суретте тұратын.</w:t>
        <w:br/>
        <w:t>Коммунист құдайдың әулиесі де емеспіз,</w:t>
        <w:br/>
        <w:t>Шіркеуде, мешітте мінәжат қылатын.</w:t>
        <w:br/>
        <w:t>Біздің де болады мініміз, қатамыз,</w:t>
        <w:br/>
        <w:t>Кей кезде недәуір сүрініп қаламыз.</w:t>
        <w:br/>
        <w:t>Мысалы: шешенге көз жұма сенгішпіз,</w:t>
        <w:br/>
        <w:t>Кейде соны шамадан өткізіп те аламыз.</w:t>
        <w:br/>
        <w:t>Біреулер ерекше ұраншыл, айқайшыл,</w:t>
        <w:br/>
        <w:t>Сөйлегіші атынан Лениннің, Маркстің,</w:t>
        <w:br/>
        <w:t>Соған біз кей кезде қолды да соғамыз,</w:t>
        <w:br/>
        <w:t>Аңғармай ақымақтың қылығын тал түсте.</w:t>
        <w:br/>
        <w:t>Ал енді, осындай өзіміз білетін,</w:t>
        <w:br/>
        <w:t>Өзіміз жонатын, жөндейтін міндерге</w:t>
        <w:br/>
        <w:t>Сүйеніп, біреулер іздесе ретін</w:t>
        <w:br/>
        <w:t>Партиямызды, ЦК-мызды кірлеуге.</w:t>
        <w:br/>
        <w:t>- О, достар, қойыңдар! - деймін мен оларға, -</w:t>
        <w:br/>
        <w:t>Бұзуға болмайды, тәртібін Лениннің?</w:t>
        <w:br/>
        <w:t>Коммунист көршіге қажеті болар ма?</w:t>
        <w:br/>
        <w:t>Лениннен лениндік ЦҚ-ны бөлудің?</w:t>
        <w:br/>
        <w:t>«Күн бөлек өзінің нұрынан» дегенге</w:t>
        <w:br/>
        <w:t>Мен түгіл, сары ауыз сәбилер сенер ме?</w:t>
        <w:br/>
        <w:t>Сондай-ақ, достарым, Лениннің отаны</w:t>
        <w:br/>
        <w:t>Өзінен партиясын бөлуге көнер ме!</w:t>
        <w:br/>
        <w:t>Тастаңдар, көршілер, ұлылық салмағын,</w:t>
        <w:br/>
        <w:t>Оған біз сендермен таласушы емеспіз.</w:t>
        <w:br/>
        <w:t>Кәзірде бір халық таппайды арманын</w:t>
        <w:br/>
        <w:t>Біздің айбынды Отаннан көмексіз.</w:t>
        <w:br/>
        <w:t>ПОЭМАЛАР</w:t>
        <w:br/>
        <w:t>145</w:t>
        <w:br/>
        <w:t>10-225</w:t>
        <w:br/>
        <w:t>Далам-ай, менің шабысқа жайлы далам-ай!</w:t>
        <w:br/>
        <w:t>Далада шапсақ кетеміз жайнап баладай.</w:t>
      </w:r>
    </w:p>
    <w:p>
      <w:r>
        <w:t>Жел деген мынау ұшырып бізді, барады,</w:t>
        <w:br/>
        <w:t>Көңіліміз тасып, кеудеміз күйге толады.</w:t>
        <w:br/>
        <w:t>Тартатын емес тізгінді Мұхаң, түсіндім,</w:t>
        <w:br/>
        <w:t>Келемін көріп ұшқанын қыран құсымның.</w:t>
        <w:br/>
        <w:t>Қазақтың желі қанат боп оны көтерді,</w:t>
        <w:br/>
        <w:t>Құс болып, аға</w:t>
        <w:br/>
        <w:t>Қонбай-ақ жерге өт енді!</w:t>
        <w:br/>
        <w:t>АҚЫН</w:t>
        <w:br/>
        <w:t>ЖАРАПАЗАН</w:t>
        <w:br/>
        <w:t>Жазғы кеш, оразаның орта шағы,</w:t>
        <w:br/>
        <w:t>Ауылдың сөнбеген кез жер ошағы.</w:t>
        <w:br/>
        <w:t>Үлкендер жантаюға үйге кіріп,</w:t>
        <w:br/>
        <w:t>Бастаған жастар түнгі тамашаны.</w:t>
        <w:br/>
        <w:t>Әр жерден ән айтылып, күлкі естіліп.</w:t>
        <w:br/>
        <w:t>Қояды оқта-текте иттер де үріп.</w:t>
        <w:br/>
        <w:t>Сонау бір қоңыр үйде оқшау тұрған</w:t>
        <w:br/>
        <w:t>Демалып жатыр қария көзін жұмған.</w:t>
        <w:br/>
        <w:t>Бетіне домбыраның шертіп қалса,</w:t>
        <w:br/>
        <w:t>Атты ішек безілдейді аласұрған.</w:t>
        <w:br/>
        <w:t>Осынша неге қатты барады екен?</w:t>
        <w:br/>
        <w:t>ҮҮзілмей ішек қалай шыдады екен!</w:t>
        <w:br/>
        <w:t>Жатыр қарт күлімсіреп ән тыңдаған,</w:t>
        <w:br/>
        <w:t>Көргендей ән қанатын жалтылдаған.</w:t>
        <w:br/>
        <w:t>Сол үнге қоспақ болса домбырасын,</w:t>
        <w:br/>
        <w:t>Шығады әрең даусы там-тұмдаған.</w:t>
        <w:br/>
        <w:t>"Жас үнге ере алмаған ескі ішекті</w:t>
        <w:br/>
        <w:t>Ішінен күліп қария мазақ етті.</w:t>
        <w:br/>
        <w:t>Шырқырап жас қойшының жеткен үні</w:t>
        <w:br/>
        <w:t>Секілді өзінің бір өткен күні.</w:t>
        <w:br/>
        <w:t>ПОЭМАЛАР</w:t>
        <w:br/>
        <w:t>158</w:t>
        <w:br/>
        <w:t>Тұрып ол тұңғиыққа атылыпты</w:t>
        <w:br/>
        <w:t>Бауырына бұлт бөгелген тіп-тік жардан,</w:t>
        <w:br/>
        <w:t>Қағып ап әкетіпті құлама су,</w:t>
        <w:br/>
        <w:t>Жөнепті кең жазыққа жүзіп аққу...</w:t>
        <w:br/>
        <w:t>Қысқа айтты әңгімесін, тез бітірді.</w:t>
        <w:br/>
        <w:t>Оп-оңай аяқтады ұзақ жырды.</w:t>
        <w:br/>
        <w:t>«Жөнетіп кең жазыққа жүзіп аққу»</w:t>
        <w:br/>
        <w:t>Деген сөз Жамбылды да еліктірді.</w:t>
        <w:br/>
        <w:t>Кетпеді қыз тұлғасы көз алдынан</w:t>
        <w:br/>
        <w:t>Басынан Найзатастың қарап тұрған...</w:t>
        <w:br/>
        <w:t>Жаллтырап көз ұшынан көл көрінді,</w:t>
        <w:br/>
        <w:t>“йрек, қаз көл бетінен көтерілді.</w:t>
        <w:br/>
        <w:t>Жалғыз-ақ жаралы аққу ұшпай қалды.</w:t>
        <w:br/>
        <w:t>Естіліп еміс-еміс даусы мұңлы.</w:t>
        <w:br/>
        <w:t>Ұмтылып үшпақшы боп жайса қанат,</w:t>
      </w:r>
    </w:p>
    <w:p>
      <w:r>
        <w:t>Барады қанатынан қан сорғалап...</w:t>
        <w:br/>
        <w:t>Өлді ме Айбала қыз? Жоқ, өлген жоқ.</w:t>
        <w:br/>
        <w:t>Сөнбейді көзінде оның маздаған шоқ.</w:t>
        <w:br/>
        <w:t>Елестеп кейде таудан, кейде көлден,</w:t>
        <w:br/>
        <w:t>Тұрады ел аузында әңгіме боп.</w:t>
        <w:br/>
        <w:t>Атағын сақтап қалған Айбаланың</w:t>
        <w:br/>
        <w:t>Тауымның тасынан да айналайын.</w:t>
        <w:br/>
        <w:t>Осы оймен судай толқып жел тебіренткен,</w:t>
        <w:br/>
        <w:t>Ішінен тамашалап ерлерді өткен.</w:t>
        <w:br/>
        <w:t>Қызыға ақынға да қарайды жас</w:t>
        <w:br/>
        <w:t>Ерлікті сүйіп жаны әңгіме еткен.</w:t>
        <w:br/>
        <w:t>Ұйықтатпай шаршаттым-ау Сүйекемді</w:t>
        <w:br/>
        <w:t>Деген ой бөле берді көңілін енді.</w:t>
        <w:br/>
        <w:t>Бір кеңес бастайтындай тыңнән тағы,</w:t>
        <w:br/>
        <w:t>Керіле кеңнен демін алды-дағы.</w:t>
        <w:br/>
        <w:t>Ақырын сипап қойып селдір мұртын.</w:t>
        <w:br/>
        <w:t>Қарады қонағына алдындағы.</w:t>
        <w:br/>
        <w:t>Сәлден соң кішірейтіп екі көзін,</w:t>
        <w:br/>
        <w:t>Жамбылға жауап болар айтты сөзін:</w:t>
        <w:br/>
        <w:t>- Ешкімге бата сұрап барма, балам,</w:t>
        <w:br/>
        <w:t>Я сатып, я қорқытып алма, балам,</w:t>
        <w:br/>
        <w:t>Жігітті оңай олжа көгертпейді,</w:t>
        <w:br/>
        <w:t>Қиыннан қиналсаң да, қалма, балам.</w:t>
        <w:br/>
        <w:t>Ақындық батырлықпен бір туысқан,</w:t>
        <w:br/>
        <w:t>Жарамас жауға шаппай, жайға шапқан.</w:t>
        <w:br/>
        <w:t>144 Әбділда ТӘЖІБАЕВ</w:t>
        <w:br/>
        <w:t>Көгерді дала, шуағын алдық көктемнің,</w:t>
        <w:br/>
        <w:t>Арманы бар ма көктемге жылда жеткеннің?</w:t>
        <w:br/>
        <w:t>Қаладан ұзап, келеді Мұхаң ауылға -</w:t>
        <w:br/>
        <w:t>Қызығын көріп қып-қызыл гүлді бөктердің.</w:t>
        <w:br/>
        <w:t>Келемін мен де ағаның басқан ізімен,</w:t>
        <w:br/>
        <w:t>Көремін ойлар көлеңке түскен жүзінен.</w:t>
        <w:br/>
        <w:t>Көзіміз мынау қып-қызыл гүлді бөктерде,</w:t>
        <w:br/>
        <w:t>Көңіліміз сонау өткендер менен кеткенде.</w:t>
        <w:br/>
        <w:t>Келеміз тежеп тізгінін жүйрік аттардың,</w:t>
        <w:br/>
        <w:t>Теңізін кешіп гүл болып жанған оттардың.</w:t>
        <w:br/>
        <w:t>Жұлқынған жаңым «шу!» деуге жақын</w:t>
        <w:br/>
        <w:t>жүйрігін,</w:t>
        <w:br/>
        <w:t>Апырмау қалай, атылмай енді тоқтармын?</w:t>
        <w:br/>
        <w:t>Апырмау қалай, атылмай енді тоқтармын?</w:t>
        <w:br/>
        <w:t>Қанша рет қанат қомданып барып тоқталдым,</w:t>
        <w:br/>
        <w:t>- Қалайша, Мұха, ат басын тежей аласыз?</w:t>
        <w:br/>
        <w:t>Ішінде мына қып-қызыл жанған шоқтардың!</w:t>
        <w:br/>
        <w:t>- Қалайша, Мұха, ат басын тежей бересіз?</w:t>
        <w:br/>
        <w:t>Шабамын десем, аяңдап қана келесіз.</w:t>
        <w:br/>
        <w:t>Арылшы, Мұха, сергілтші сұрғылт ойлардан,</w:t>
        <w:br/>
        <w:t>Ағайықшы бір жарыса желмен егесіп!</w:t>
        <w:br/>
        <w:t>- Солай ма?!- деді. Ендеше, жігіт берік бол!</w:t>
      </w:r>
    </w:p>
    <w:p>
      <w:r>
        <w:t>Көрейін байқап, шыдасаң маған еріп көр.</w:t>
        <w:br/>
        <w:t>Шапқан соң, досым, бұлтаққа салу болмайды,</w:t>
        <w:br/>
        <w:t>Жгүйріктің басын аянбай ағыт, ерік бер.</w:t>
        <w:br/>
        <w:t>- Ал, тарттық! - деді. Ағыттық басын</w:t>
        <w:br/>
        <w:t>аттардың,</w:t>
        <w:br/>
        <w:t>Желігі қандай жеп-жеңіл кезде шапқанның!</w:t>
        <w:br/>
        <w:t>Ағамын бірге сырыңды сыртқа ақтарып,</w:t>
        <w:br/>
        <w:t>Қызығы қандай дауыл бон бірге соққанның!</w:t>
        <w:br/>
        <w:t>Сүздірген желге жал менен құйрық кекілді,</w:t>
        <w:br/>
        <w:t>Жылқы емес бұлар, қанатты құстар секілді.</w:t>
        <w:br/>
        <w:t>Жазыққа шықса жүйріктер бауры жазылып,</w:t>
        <w:br/>
        <w:t>Ойпатқа түссе ор қоян болып секірді.</w:t>
        <w:br/>
        <w:t>ПОЭМАЛАР</w:t>
        <w:br/>
        <w:t>141</w:t>
        <w:br/>
        <w:t>Мұхаңның даусы тұр маған әлі естіліп,</w:t>
        <w:br/>
        <w:t>Бірде-бір сөзі тотыған емес ескіріп.</w:t>
        <w:br/>
        <w:t>- Әбділда, қалай амансыңдар ма? - деп күнде,</w:t>
        <w:br/>
        <w:t>Телефон соғып қоятын еді-ау кешкілік.</w:t>
        <w:br/>
        <w:t>Одан соң біздер кездесе қалып іңірде,</w:t>
        <w:br/>
        <w:t>Отырушы едік оңаша ғана көңілде.</w:t>
        <w:br/>
        <w:t>Әңгіме кейде ұзаққа тартып желісін,</w:t>
        <w:br/>
        <w:t>Қос бөтелкені қоюшы ек тартып кемінде.</w:t>
        <w:br/>
        <w:t>Жататын ауыр қорғасын ойлар көңілде-</w:t>
        <w:br/>
        <w:t>Кететін сонда айналып тез-ақ жеңілге.</w:t>
        <w:br/>
        <w:t>Осындай тұста тиетін себі болмаса,</w:t>
        <w:br/>
        <w:t>Шараптар қалай сыйысар еді өмірге.</w:t>
        <w:br/>
        <w:t>“Тамаша болды-ау, - дейтұғын Мұхаң</w:t>
        <w:br/>
        <w:t>күлімдеп,</w:t>
        <w:br/>
        <w:t>Жарқын-ақ еді, жасыра алмайтын сырың көп.</w:t>
        <w:br/>
        <w:t>Кенеттен кейде күдіктерін де айтатын:</w:t>
        <w:br/>
        <w:t>- Мынауғой- досым, алмынау- меніңкімім? - деп.</w:t>
        <w:br/>
        <w:t>Алыстармен де араластығын үзбейтін,</w:t>
        <w:br/>
        <w:t>«Өткенде бармыз, ертең де бармыз біз» дейтін.</w:t>
        <w:br/>
        <w:t>Орала түссе көңіліне күнсіз бұлтты ойлар,</w:t>
        <w:br/>
        <w:t>Серпілу үшін достарын ғана іздейтін.</w:t>
        <w:br/>
        <w:t>Қалатын кейіп сәл ғана барсақ кешігіп,</w:t>
        <w:br/>
        <w:t>ҰҰрсатын әбден өтетін жандай өшігіп,</w:t>
        <w:br/>
        <w:t>Одан соң Мұхаң лезде қайта өзгеріп,</w:t>
        <w:br/>
        <w:t>Сұрайтын өзі қатты айтқанына кешірім.</w:t>
        <w:br/>
        <w:t>Кететін кейде тоқтамай сөйлеп көсіліп,</w:t>
        <w:br/>
        <w:t>Көшкендей бұлттар оқиғаларды көшіріп.</w:t>
        <w:br/>
        <w:t>Шыңғыстың бойын бөктерлеп барып</w:t>
        <w:br/>
        <w:t>тоқтайтын,</w:t>
        <w:br/>
        <w:t>Қиядан үшқан қыранға қарай тесіліп.</w:t>
        <w:br/>
        <w:t>- Қырандар, шіркін, ұшты ғой талай</w:t>
        <w:br/>
        <w:t>қырандар,</w:t>
        <w:br/>
        <w:t>Өжеттік сырын қыраннан ғана сұрандар.</w:t>
      </w:r>
    </w:p>
    <w:p>
      <w:r>
        <w:t>Қақыраған қыста тасына құздың түнейді,</w:t>
        <w:br/>
        <w:t>Боранды түнде сезбейді-ау батыр үрейді.</w:t>
        <w:br/>
        <w:t>5ее ) Әбділда ТӘЖІБДЕВ</w:t>
        <w:br/>
        <w:t>Қиялдың сыпырды да томағасын,</w:t>
        <w:br/>
        <w:t>Болды да жата берді ой тұтқыны,</w:t>
        <w:br/>
        <w:t>Өткеннің көз алдынан бәрі де өтті,</w:t>
        <w:br/>
        <w:t>Тек қана көре алмады келешекті.</w:t>
        <w:br/>
        <w:t>Ішінен ертеңгі күн көргісі кеп</w:t>
        <w:br/>
        <w:t>Білмейді жатқанын ол нелерді іздеп</w:t>
        <w:br/>
        <w:t>Жалғыз-ақ жаны сүйген бір ниет бар:</w:t>
        <w:br/>
        <w:t>Болса екен жамандық аз, жақсылық көп.</w:t>
        <w:br/>
        <w:t>Жас қойшы мұңсыз үнмен шырқап әнін,</w:t>
        <w:br/>
        <w:t>Тоқталмай тербей берсе өр қиялын...</w:t>
        <w:br/>
        <w:t>Ермек қып осылайша ой толқынын,</w:t>
        <w:br/>
        <w:t>Сезіліп айырықша оған өмір шырын.</w:t>
        <w:br/>
        <w:t>Алыстап ән мен күлкі құлағынан,</w:t>
        <w:br/>
        <w:t>Алғанда құшағына ұйқы ақырын,</w:t>
        <w:br/>
        <w:t>Шулатып ауыл итін азан-қазан</w:t>
        <w:br/>
        <w:t>Бастады келіп біреу «жарапазан!»</w:t>
        <w:br/>
        <w:t>Қаршадай шырылдаған жас баланың</w:t>
        <w:br/>
        <w:t>Іркілмей, еркін бастап жырлағанын.</w:t>
        <w:br/>
        <w:t>Жақтырмай ә дегенде ұйқылы қарт</w:t>
        <w:br/>
        <w:t>Кәрленді кеудесіне, оразаның,</w:t>
        <w:br/>
        <w:t>Жалынсыз көп айтылар жаттанды сөз</w:t>
        <w:br/>
        <w:t>Кейітіп келтіруші ед ашуын тез.</w:t>
        <w:br/>
        <w:t>Сол ашу тағы кәзір лып етті де,</w:t>
        <w:br/>
        <w:t>Шықпастан өше қалды кеудесінде.</w:t>
        <w:br/>
        <w:t>Лебізі сайрай келген балапанның</w:t>
        <w:br/>
        <w:t>Аударып көңілін оның алды демде.</w:t>
        <w:br/>
        <w:t>Ж&lt;ұмсартқан қатал бидей қарт мінезін,</w:t>
        <w:br/>
        <w:t>Тыңдайық сол бір жастың айтқан сөзін.</w:t>
        <w:br/>
        <w:t>ЖАРАПАЗАНШЫ</w:t>
        <w:br/>
        <w:t>«Қазақта ақын бар ма Сүйінбайдай!</w:t>
        <w:br/>
        <w:t>Сөздері таудан тасқын құйылғандай.</w:t>
        <w:br/>
        <w:t>Білмеймін қайда барын күшті аруақтың,</w:t>
        <w:br/>
        <w:t>Пір тұттым Сүйекемді сыйлағандай.</w:t>
        <w:br/>
        <w:t>148 Әбділда ТӘЖІБАЕВ</w:t>
        <w:br/>
        <w:t>Осы еді Жетісудың Сүйінбайы -</w:t>
        <w:br/>
        <w:t>Намысын хан, төреге қорлатпаған.</w:t>
        <w:br/>
        <w:t>Жан еді от ауызды, орақ тілді,</w:t>
        <w:br/>
        <w:t>Жырлайтын кейде ерлікті, кейде мұңды.</w:t>
        <w:br/>
        <w:t>Іркілмей өлең айтқан үй сыртынан</w:t>
        <w:br/>
        <w:t>Баланың батыл сөзі ұнады оған.</w:t>
        <w:br/>
        <w:t>Жоқ әлде Сүйінбайды сынау үшін</w:t>
        <w:br/>
        <w:t>Жаттатып жіберді ме бір антұрған,</w:t>
      </w:r>
    </w:p>
    <w:p>
      <w:r>
        <w:t>Осылай салғастырып әр түрлі ойды,</w:t>
        <w:br/>
        <w:t>Жымиып үнсіз ғана күліп қойды.</w:t>
        <w:br/>
        <w:t>Сол кезде бала мейман кіріп келді,</w:t>
        <w:br/>
        <w:t>Әндете әдеппенен сәлем берді,</w:t>
        <w:br/>
        <w:t>Сәлемін саспай берген қабыл алып,</w:t>
        <w:br/>
        <w:t>Қарт ақын тереңдей бір көз жіберді.</w:t>
        <w:br/>
        <w:t>Қонағын отырғызып дәл қасына,</w:t>
        <w:br/>
        <w:t>Қадалды қаршығадай тұлғасына.</w:t>
        <w:br/>
        <w:t>Көреген отты көздер жалт ете қап,</w:t>
        <w:br/>
        <w:t>Атылған ұшқынына болғанда тап,</w:t>
        <w:br/>
        <w:t>Қорыққандай, я болмаса ұялғандай</w:t>
        <w:br/>
        <w:t>Көбіміз күйбеңдейміз төмен қарап.</w:t>
        <w:br/>
        <w:t>Кездескен сондай кезге мына кеште</w:t>
        <w:br/>
        <w:t>Шыдаса бала мейман ер емес пе!</w:t>
        <w:br/>
        <w:t>Сүйінбай үңілді де ұқты бәрін,</w:t>
        <w:br/>
        <w:t>Таныды тамашалап жастың жанын.</w:t>
        <w:br/>
        <w:t>Жайнаған жанарынан анық көрді.</w:t>
        <w:br/>
        <w:t>Өзіне құмарлана қарағанын.</w:t>
        <w:br/>
        <w:t>Достықты, ыстық, таза махаббатты</w:t>
        <w:br/>
        <w:t>Сезбеп ед көптен жырау бұл сияқты.</w:t>
        <w:br/>
        <w:t>Бетінде дуылдаған қуаныштың,</w:t>
        <w:br/>
        <w:t>Жүрегі көрініп тұр алып ұшқан.</w:t>
        <w:br/>
        <w:t>Елігіп, ардақтайтын ақын сөзін,</w:t>
        <w:br/>
        <w:t>Елінің қасиетті бір мінезін</w:t>
        <w:br/>
        <w:t>Көріп ол бейнесінен жас ұланның,</w:t>
        <w:br/>
        <w:t>Таңданып соған өзі қарай қалды.</w:t>
        <w:br/>
        <w:t>Жайдары ашық жүзі бұлтсыз күндей,</w:t>
        <w:br/>
        <w:t>Күлкісі нәрестенің күлкісіндей.</w:t>
        <w:br/>
        <w:t>Қысылмай, қымтырылмай, отыр дарқан</w:t>
        <w:br/>
        <w:t>Үйреншік осы үйдің бір кісісіндей.</w:t>
        <w:br/>
        <w:t>Көн болса он бес пенен он алтыда</w:t>
        <w:br/>
        <w:t>Күнәсыз балбыраған тұр қалпында.</w:t>
        <w:br/>
        <w:t>140 Әбділда ТӘЖІБАЕВ</w:t>
        <w:br/>
        <w:t>Кеңгірден бұрын ағатын еді су ғана</w:t>
        <w:br/>
        <w:t>Ағады бүгін сап-сары металл шулаған,</w:t>
        <w:br/>
        <w:t>Ағады бүгін қып-қызыл металл тулаған,</w:t>
        <w:br/>
        <w:t>Отты әндер туды - мың жылдар бойы</w:t>
        <w:br/>
        <w:t>тумаған.</w:t>
        <w:br/>
        <w:t>Отты әндер туды - мың жылдар бойы тумаған,</w:t>
        <w:br/>
        <w:t>Жырлаймыз бүгін тасқынын металл шулаған.</w:t>
        <w:br/>
        <w:t>Жаңа қалада жаңа адам өсті Қаныштай</w:t>
        <w:br/>
        <w:t>Мыс пен темірді қамырдан оңай тураған.</w:t>
        <w:br/>
        <w:t>Қанеки, достар, шырқайықшы бір отты әнді,</w:t>
        <w:br/>
        <w:t>Қояйық былай ән менен сөзді жаттанды,</w:t>
        <w:br/>
        <w:t>Жазайықшы бір көкпеңбек мөлдір аспанға,</w:t>
        <w:br/>
        <w:t>Алтын бояумен Сәтбаев деген аттарды!</w:t>
        <w:br/>
        <w:t>П</w:t>
        <w:br/>
        <w:t>Ең мықтылардан үйрену керек әманда,</w:t>
        <w:br/>
        <w:t>Тәжірибе деген қашанда қажет адамға.</w:t>
      </w:r>
    </w:p>
    <w:p>
      <w:r>
        <w:t>Біреуге беріп, біреуден алмай бола ма,</w:t>
        <w:br/>
        <w:t>Жүрген соң жасап адамзат деген қоғамда.</w:t>
        <w:br/>
        <w:t>Қарашы әне, Омарханұлы Мұхтарға,</w:t>
        <w:br/>
        <w:t>Емендер ғана осылай өсіп шықпай ма?</w:t>
        <w:br/>
        <w:t>Айта қойшы өзің, білмейтін оны жұрт бар ма?</w:t>
        <w:br/>
        <w:t>Тимесін көзің, тек, жаным, оған сұқтанба.</w:t>
        <w:br/>
        <w:t>Қызығып қара, қызғанбай қара, сұқтанба,</w:t>
        <w:br/>
        <w:t>Не пайда, саған сұқтанып оны жыққанда.</w:t>
        <w:br/>
        <w:t>Болмасаң өзің бола алмадым деп жата бер,</w:t>
        <w:br/>
        <w:t>Біреуді соғып, біреуді жығып шықпа алға.</w:t>
        <w:br/>
        <w:t>Не тапты қазақ Құлагерді ұрып жыққанда?</w:t>
        <w:br/>
        <w:t>Ұят-ақ болды-ау, көршілес мына жұрттан да.</w:t>
        <w:br/>
        <w:t>Сұмдықты қарғап жылап жүр, әлі сорлы Ақан,</w:t>
        <w:br/>
        <w:t>Қанатын қиып, діңкесін оңай құртқанға.</w:t>
        <w:br/>
        <w:t>Тастайықшы, енді, әдетін кейбір ескінің</w:t>
        <w:br/>
        <w:t>Ескілік елдің бұзады-ақ екен кескінін.</w:t>
        <w:br/>
        <w:t>Не керек бізге аяулыларды кескілеп,</w:t>
        <w:br/>
        <w:t>Не керек бізге дарақыларды бөстіріп.</w:t>
        <w:br/>
        <w:t>ПОЭМАЛАР</w:t>
        <w:br/>
        <w:t>149</w:t>
        <w:br/>
        <w:t>- Шырағым, өзің айтшы қай баласың?</w:t>
        <w:br/>
        <w:t>Біреуге ұқсағандай көз қарасың.</w:t>
        <w:br/>
        <w:t>Отырмын шырамытып, тап баса алмай,-</w:t>
        <w:br/>
        <w:t>Деп қария сипап сөзбен көрді жасын.</w:t>
        <w:br/>
        <w:t>Ақсиып жас қонақтың ақ тістері,</w:t>
        <w:br/>
        <w:t>Жай ғана жылы ұшырай жауап берді:</w:t>
        <w:br/>
        <w:t>-“Жабайдың баласымын.</w:t>
        <w:br/>
        <w:t>-Жамбылмысың?</w:t>
        <w:br/>
        <w:t>Атыңды кім қойғанын білемісің?</w:t>
        <w:br/>
        <w:t>- Білемін, сіз қойыпсыз.</w:t>
        <w:br/>
        <w:t>- Бәрекелді.</w:t>
        <w:br/>
        <w:t>- Келдім мен сәлем бере соның үшін.</w:t>
        <w:br/>
        <w:t>Елестеп бір көрініс сондағыдай</w:t>
        <w:br/>
        <w:t>Шұқшиды соған кенет қарт Сүйінбай.</w:t>
        <w:br/>
        <w:t>- Ода бір күн екен-ау бастан кешкен,</w:t>
        <w:br/>
        <w:t>Көз жұмбай, көрге кірмей шығар ма естен.</w:t>
        <w:br/>
        <w:t>Қақаған ұйтқып қары, қара боран,</w:t>
        <w:br/>
        <w:t>Көшкен ел, артта соғыс кескілескен</w:t>
        <w:br/>
        <w:t>Үрей жұрт үрке қашқан қуған жаудан,</w:t>
        <w:br/>
        <w:t>Түн еді түнеп өтер Жамбыл таудан.</w:t>
        <w:br/>
        <w:t>Қоқанның қан жалаған жендеттерін,</w:t>
        <w:br/>
        <w:t>Қаптатпай қайсарлықпен бөгеп жолын,</w:t>
        <w:br/>
        <w:t>Елім деп қалың жауға еңірей шауып,</w:t>
        <w:br/>
        <w:t>Жан берген сол түнде сан ерлерім.</w:t>
      </w:r>
    </w:p>
    <w:p>
      <w:r>
        <w:t>Сол түнде туып аман, тірі қалдың,</w:t>
        <w:br/>
        <w:t>Ұмытпа ерліктерін құрбандардың! -</w:t>
        <w:br/>
        <w:t>Дегенде шошығандай әлденеден,</w:t>
        <w:br/>
        <w:t>Тоңазып тұла бойы дірілдеген.</w:t>
        <w:br/>
        <w:t>Сұрланған, қашып қаны жас Жамбылдың,</w:t>
        <w:br/>
        <w:t>Көзі де суйи қалды күлімдеген.</w:t>
        <w:br/>
        <w:t>ЫНнтыға тыңдай берді тіл қатпастан.</w:t>
        <w:br/>
        <w:t>Жыоыраудан естігендей тыңнан дастан.</w:t>
        <w:br/>
        <w:t>Жамбылдың жаны ауырып шошығандай,</w:t>
        <w:br/>
        <w:t>Көзіне кек жалыны қосылғаны</w:t>
        <w:br/>
        <w:t>Лап етіп сезімінде от тұтанып,</w:t>
        <w:br/>
        <w:t>Қомдана ұшатындай отырғаны.</w:t>
        <w:br/>
        <w:t>ҚЖырауға соның бәрі ұнан қатты,</w:t>
        <w:br/>
        <w:t>Аттқанша сарғайып таң әңгіме айтты.</w:t>
        <w:br/>
        <w:t>Аюдай жүнді балақ Құдиярдың,</w:t>
        <w:br/>
        <w:t>Қазақтың қан сорпасын ішкен ханның,</w:t>
        <w:br/>
        <w:t>Қосақтап бота көзді жас қыздарын</w:t>
        <w:br/>
        <w:t>ыны Әбділда ТӘЖІБАЕВ</w:t>
        <w:br/>
        <w:t>- Сорғалап оның аққаны қандай аспаннан,</w:t>
        <w:br/>
        <w:t>Бір кезі жоқ-ау жауынан құрттай жасқанған,</w:t>
        <w:br/>
        <w:t>Суылдап көктен - зымырап келе жатқанда</w:t>
        <w:br/>
        <w:t>Көкжалдың өзі арсалаң қағар сасқаннан.</w:t>
        <w:br/>
        <w:t>Дейтұғын Мұхаң ала алмай көзін қыраннан,</w:t>
        <w:br/>
        <w:t>Қыранды көріп шығатын әбден құмардан.</w:t>
        <w:br/>
        <w:t>Өзі де Мұхаң ширығып сонда қалатын</w:t>
        <w:br/>
        <w:t>Ашылып көзі, арылып көңілі тұманнан.</w:t>
        <w:br/>
        <w:t>Ашылын көзі, арылып көңілі тұманнан,</w:t>
        <w:br/>
        <w:t>Көретін не бір ғайыптың отын шығаннан.</w:t>
        <w:br/>
        <w:t>Еститін не бір өзгелер ұқпас үндерді</w:t>
        <w:br/>
        <w:t>Жаңбырдан кейін жас көбелектер шығарған.</w:t>
        <w:br/>
        <w:t>Ашылып көзі, арылып көңілі тұманнан,</w:t>
        <w:br/>
        <w:t>Алййнымай өзі шығандап ұшқан қыраннан,</w:t>
        <w:br/>
        <w:t>Бағатын сонау аталар өткен заманда,</w:t>
        <w:br/>
        <w:t>Суретін салып беретін соның маған да.</w:t>
        <w:br/>
        <w:t>Әнеки, Абай шоқыға шығып қарайды,</w:t>
        <w:br/>
        <w:t>"Жас толған көзі көруге қалай жарайды?</w:t>
        <w:br/>
        <w:t>Күрсініп еді, жаңғырық қоса күрсінді,</w:t>
        <w:br/>
        <w:t>Күңірентіп кетті күйзелген мына маңайды.</w:t>
        <w:br/>
        <w:t>Будақтап шаңдар өрт күнгі қара түтінді,</w:t>
        <w:br/>
        <w:t>Барады басып бөктерін таудың бүтіндей.</w:t>
        <w:br/>
        <w:t>Жауыққан қазақ жайрата шапты бір-бірін,</w:t>
        <w:br/>
        <w:t>Құдайдың өзі кесіп бір қойған үкімдей.</w:t>
        <w:br/>
        <w:t>Қарап тұр Абай. Көзінен жасы тамады,</w:t>
        <w:br/>
        <w:t>Бұл неткен халық? Мұның кім емін табады?</w:t>
      </w:r>
    </w:p>
    <w:p>
      <w:r>
        <w:t>Бауыры ҡара, көңілі нала ақынның</w:t>
        <w:br/>
        <w:t>Өртеніп іші, өзегі талып барады.</w:t>
        <w:br/>
        <w:t>- Көрдің ғой, қалай? “Жетті ме саған,</w:t>
        <w:br/>
        <w:t>ұнай ма?</w:t>
        <w:br/>
        <w:t>Қуланбай айтшы, қарамай айтшы сыңайға, -</w:t>
        <w:br/>
        <w:t>Деп Мұхаң менен шынымен пікір сұрайтын.</w:t>
        <w:br/>
        <w:t>Ақ көңіл жан ғой, әйтпесе менен сұрай ма?</w:t>
        <w:br/>
        <w:t>ПОЭМАЛАР 143</w:t>
        <w:br/>
        <w:t>Ақ көңіл еді-ау, баладай еді-ау мінезі</w:t>
        <w:br/>
        <w:t>Болмашы-ақ жерде өкпелеуші еді лезде.</w:t>
        <w:br/>
        <w:t>Ал сынасқан жерде халқымның шығып атынан</w:t>
        <w:br/>
        <w:t>Мың данышпанға беретін төтеп бір өзі.</w:t>
        <w:br/>
        <w:t>Қуатты-ақ еді, шаршауды тіпті білмейтін,</w:t>
        <w:br/>
        <w:t>Думанды тойда түн ұзақ көзін ілмейтін,</w:t>
        <w:br/>
        <w:t>Қуанған жұртқа қуаныш қосса болғаны,</w:t>
        <w:br/>
        <w:t>Қайғыны көрсе шошынып реңі кірмейтін.</w:t>
        <w:br/>
        <w:t>Есімде әлі, сонау бір жылғы көктемге</w:t>
        <w:br/>
        <w:t>Жеткенбіз әрең - қанымыз қашып беттерден.</w:t>
        <w:br/>
        <w:t>Көріп-ақ тұрып даланың майса гүлдерін,</w:t>
        <w:br/>
        <w:t>Демедік бірақ қаһары қыстың өтті енді.</w:t>
        <w:br/>
        <w:t>Қорықтық па сонда?</w:t>
        <w:br/>
        <w:t>Білмеймін не деп атауға,</w:t>
        <w:br/>
        <w:t>Білмеймін қалай шыдадық екен қаһарға.</w:t>
        <w:br/>
        <w:t>Көбіміз кетіп, азымыз қалып селдіреп,</w:t>
        <w:br/>
        <w:t>Сілеміз қатып тұрыппыз әрең қатарда...</w:t>
        <w:br/>
        <w:t>Қорықтық па сонда?</w:t>
        <w:br/>
        <w:t>Кім білсін... бірақ қиналдық.</w:t>
        <w:br/>
        <w:t>Қинала жүріп жалғандыққа да иландық.</w:t>
        <w:br/>
        <w:t>Тереңде жатты, керең боп жатты көп ойлар,</w:t>
        <w:br/>
        <w:t>Бірақ емес өлімге достық қиғандық...</w:t>
        <w:br/>
        <w:t>Көгерді дала, ағарған қарды ұмыттық,</w:t>
        <w:br/>
        <w:t>Адам да кейде болады екен ғой бір жұттық.</w:t>
        <w:br/>
        <w:t>Ұмыта алмадық достарымызды айрылған,</w:t>
        <w:br/>
        <w:t>Аййыға алмадық қанжардай тиген қайғыдан.</w:t>
        <w:br/>
        <w:t>Мұхаңның шашы селдіреп қапты ағарып,</w:t>
        <w:br/>
        <w:t>Менен де кетті, кете алмай жүрген балалық.</w:t>
        <w:br/>
        <w:t>Жиналған шақта иесіз қалған орынды,</w:t>
        <w:br/>
        <w:t>Естіртпей ғана егіліп іштей санадық.</w:t>
        <w:br/>
        <w:t>Қызық қой уақыт күтпеген кезде ауысқан,</w:t>
        <w:br/>
        <w:t>Біреулер ғұмырын бастамай жатып тауысқан.</w:t>
        <w:br/>
        <w:t>Кеше бар досың жоғалған оттай бүгін жоқ,</w:t>
        <w:br/>
        <w:t>Сақталды екен құлақта бірақ дауыстар...</w:t>
      </w:r>
    </w:p>
    <w:p>
      <w:r>
        <w:t>152 Әбділда ТӘЖІБАЕВ</w:t>
        <w:br/>
        <w:t>Жауынан жерін қорғап өлгендердің.</w:t>
        <w:br/>
        <w:t>Сонда екен қыздың туған әкесі де</w:t>
        <w:br/>
        <w:t>Бірі боп қан майданда жан бергеннің.</w:t>
        <w:br/>
        <w:t>Қоштасып шықты айналып зияратты</w:t>
        <w:br/>
        <w:t>Сүйттіде тауға Айбала бір-ақ тартты.</w:t>
        <w:br/>
        <w:t>Есімде: құйындатын көк дөненмен</w:t>
        <w:br/>
        <w:t>Өткені батыр қыздың көлденеңнен.</w:t>
        <w:br/>
        <w:t>Есімде аққу құстай жөнелгені</w:t>
        <w:br/>
        <w:t>Жалтылдап үстіндегі ақ желеңмен.</w:t>
        <w:br/>
        <w:t>Ұядан ұтырғандай қанатты қыз</w:t>
        <w:br/>
        <w:t>Деп ақын кідіріп қап, тағы азғантай,</w:t>
        <w:br/>
        <w:t>Отырды жанған шамнан көз ала алмай.</w:t>
        <w:br/>
        <w:t>Кішкене дірілдеген сарғылт жалын -</w:t>
        <w:br/>
        <w:t>Елестеп өзіне бір жақын жандай.</w:t>
        <w:br/>
        <w:t>Мінеки көрініп тұр ап-анық боп</w:t>
        <w:br/>
        <w:t>Шіапқаны Айбаланың қияға өрлеп.</w:t>
        <w:br/>
        <w:t>«Не болды арты?» деуге әлі келмей,</w:t>
        <w:br/>
        <w:t>Жамбыл да селт етпестен қалды үндемей.</w:t>
        <w:br/>
        <w:t>Сипаты сол шақтары Сүйінбайдың</w:t>
        <w:br/>
        <w:t>Көрінді ертектегі әулиедей.</w:t>
        <w:br/>
        <w:t>Кеудеде толқып, шулап жыр теңізі,</w:t>
        <w:br/>
        <w:t>Кумән жоқ соны тыңдап отыр өзі,-</w:t>
        <w:br/>
        <w:t>Деген жас Жамбылды селк еткізді,</w:t>
        <w:br/>
        <w:t>Қорықты ма, қуанды ма, нені сезді?</w:t>
        <w:br/>
        <w:t>Бетне-бет бірінші рет көруі еді,</w:t>
        <w:br/>
        <w:t>Ақынды шабыт буған - мұндай кезді.</w:t>
        <w:br/>
        <w:t>Жасаурап екі көзі, тітіркенді,</w:t>
        <w:br/>
        <w:t>|Жалтаңдан қарт жырауға қарай берді.</w:t>
        <w:br/>
        <w:t>«Содан соң» деп Сүйекең жинап есін,</w:t>
        <w:br/>
        <w:t>Бөлінген жалғастырды әңгімесін.</w:t>
        <w:br/>
        <w:t>- Заулап қыз заңғар тауға кете барды</w:t>
        <w:br/>
        <w:t>Кемітпей қуған жаумен бәсекесін.</w:t>
        <w:br/>
        <w:t>“Ұзамай көзден ғайып болып кетті,</w:t>
        <w:br/>
        <w:t>Қалды жұрт көтерді де қайғы-дертті.</w:t>
        <w:br/>
        <w:t>Елемей өрге шапқан таудың тасын,</w:t>
        <w:br/>
        <w:t>Білген соң көк дөненнің ұстатпасын.</w:t>
        <w:br/>
        <w:t>Бір мерген көзі шыққыр жіберіп оқ</w:t>
        <w:br/>
        <w:t>Жүйткіген жануардың көздеп басын.</w:t>
        <w:br/>
        <w:t>Оққа ұшып қайран қыздың құлап аты</w:t>
        <w:br/>
        <w:t>Қапыда қырқылыпты қос қанаты.</w:t>
        <w:br/>
        <w:t>Көрген соң құтылмасын қуған жаудан,</w:t>
        <w:br/>
        <w:t>Көз тартып, төңірегіне биік таудан.</w:t>
        <w:br/>
        <w:t>ПОЭМАЛАР</w:t>
        <w:br/>
        <w:t>155</w:t>
        <w:br/>
        <w:t>«Сүйекем, иә Сүйеке!» - деді ішінен.</w:t>
        <w:br/>
        <w:t>Кем емес ақын күші хан күшінен!</w:t>
        <w:br/>
        <w:t>Самсаған сансыз қолға тең емес пе,</w:t>
      </w:r>
    </w:p>
    <w:p>
      <w:r>
        <w:t>Әр сөзі от боп ұшқан кеудесінен!</w:t>
        <w:br/>
        <w:t>Осылай өзі қостап өз пікірін</w:t>
        <w:br/>
        <w:t>Жатты да кірді ұйқыға өте шырын.</w:t>
        <w:br/>
        <w:t>СҮЙІНБАЙДЫҢ ДОМБЫРАСЫ</w:t>
        <w:br/>
        <w:t>Сонау бір қоңыр үйде оқшау тұрған</w:t>
        <w:br/>
        <w:t>Сүйінбай жатыр үнсіз, көзін жұмған.</w:t>
        <w:br/>
        <w:t>Аузынан қарт ақынның сөз күткендей,</w:t>
        <w:br/>
        <w:t>Іргені айналып жүр жел антұрған.</w:t>
        <w:br/>
        <w:t>Ақынға аңғартқандай әрбір күйді,</w:t>
        <w:br/>
        <w:t>Жел кейде ауру жандай ыңырсиды.</w:t>
        <w:br/>
        <w:t>- Кім мынау ыңырсыған жел ме, мен бе?</w:t>
        <w:br/>
        <w:t>Дыбыстар өзгереді неге демде?</w:t>
        <w:br/>
        <w:t>Ішіме алаулап бір от кіргендей,</w:t>
        <w:br/>
        <w:t>Кіжініп жалын даусы тұр кеудемде.</w:t>
        <w:br/>
        <w:t>О, тәңірі, ән-жырымды көпсінбесен,</w:t>
        <w:br/>
        <w:t>Өзімді, өз атымды күйдірме, сен.</w:t>
        <w:br/>
        <w:t>Сен менің немді алсаң да, есімді алма,</w:t>
        <w:br/>
        <w:t>Айтайын айтарымды есім барда.</w:t>
        <w:br/>
        <w:t>Жоұртыммен ақырғы рет тілдестірмей,</w:t>
        <w:br/>
        <w:t>Ақында алмай жүрген өшін бар ма?</w:t>
        <w:br/>
        <w:t>Сен тәңірі болсаң, мен де Сүйінбаймын,</w:t>
        <w:br/>
        <w:t>Сөзімді сыйламасаң сыйынбаймын.</w:t>
        <w:br/>
        <w:t>Деп жатыр кесел ақын ызаланып,</w:t>
        <w:br/>
        <w:t>Сүйегі сырқыраған қызады анық.</w:t>
        <w:br/>
        <w:t>Бір өшін көктегі күн, бір жанады,</w:t>
        <w:br/>
        <w:t>Дүние бір сұрланып, бір қызарып.</w:t>
        <w:br/>
        <w:t>Жатыр ол сонда-дағы үн шығармай,</w:t>
        <w:br/>
        <w:t>Тіл қатпай, төсегінде тұншығардай,</w:t>
        <w:br/>
        <w:t>Күткен жұрт не болар деп қарт тынысын,</w:t>
        <w:br/>
        <w:t>Кеселдің көзбен бақты құбылысын.</w:t>
        <w:br/>
        <w:t>Төбедей төрде кілең қарттар отыр,</w:t>
        <w:br/>
        <w:t>Жастары босағада тығылысып.</w:t>
        <w:br/>
        <w:t>Жанған от қыздырмайды жадыратып,</w:t>
        <w:br/>
        <w:t>Ойран дерт жаздырмайды ой қанатын.</w:t>
        <w:br/>
        <w:t>Алаалмай ақсақалдар ақыннан көз,</w:t>
        <w:br/>
        <w:t>Ой торлап отыр олар айта алмай сөз.</w:t>
        <w:br/>
        <w:t>156</w:t>
        <w:br/>
        <w:t>Әбділда ТӘЖІБАЕВ</w:t>
        <w:br/>
        <w:t>Жайнаған жас жігіттер жүр топтанып,</w:t>
        <w:br/>
        <w:t>Жалт етіп атқа қонса жөнелмек тез.</w:t>
        <w:br/>
        <w:t>Жаратқан сәйгүлігін өңшең сақшы,</w:t>
        <w:br/>
        <w:t>Хабарын қара үкінің таратпақшы.</w:t>
        <w:br/>
        <w:t>Күн күңгірт, қайғы басқан ойлар салқын,</w:t>
        <w:br/>
        <w:t>Қарт ақын қынжылдырды қайран халқын.</w:t>
      </w:r>
    </w:p>
    <w:p>
      <w:r>
        <w:t>Жылы үміт бір көрініп, бір жоғалып,</w:t>
        <w:br/>
        <w:t>Жақсылар күтіп отыр соның артын.</w:t>
        <w:br/>
        <w:t>Ағайын жай сұрасқан, хабарласқан</w:t>
        <w:br/>
        <w:t>Секілді бұл кеселден қатты сасқан.</w:t>
        <w:br/>
        <w:t>Сүйінбай арпалысқан кеселменен,</w:t>
        <w:br/>
        <w:t>Ойы жоқ әлсіз оттай өшем деген.</w:t>
        <w:br/>
        <w:t>Тапсырар тұтастарға тілеуі бар,</w:t>
        <w:br/>
        <w:t>Қоштасу тағы керек осы елменен.</w:t>
        <w:br/>
        <w:t>Тыпырлап тұзақталған жатыр жүрек</w:t>
        <w:br/>
        <w:t>Бұғауға бой бермейді өр көкірек...</w:t>
        <w:br/>
        <w:t>Қыстың бір ақ бораны басылғандай,</w:t>
        <w:br/>
        <w:t>Қысымнан елдің көзі ашылғандай,</w:t>
        <w:br/>
        <w:t>Өткен соң үш күн ақын тыныстады,</w:t>
        <w:br/>
        <w:t>Сайысқан жауын жаңа қашырғандай,</w:t>
        <w:br/>
        <w:t>Түзеліп дем алысы, көзін ілді,</w:t>
        <w:br/>
        <w:t>Жүзіне күткендердің қан жүгірді.</w:t>
        <w:br/>
        <w:t>Жүзіне күткендердің қан жүгірді,</w:t>
        <w:br/>
        <w:t>Өткізді шаршағандар тыныш түнді.</w:t>
        <w:br/>
        <w:t>Байлаудан өредегі босанып ат,</w:t>
        <w:br/>
        <w:t>Үстінен ер тоқымы сыпырылды.</w:t>
        <w:br/>
        <w:t>Жігіттер күнмен батқан, таңмен атқан</w:t>
        <w:br/>
        <w:t>Кезеңнен құтылды бір қайғы орнатқан.</w:t>
        <w:br/>
        <w:t>Қаһардай қалтыратқан өтті түндер,</w:t>
        <w:br/>
        <w:t>Естілді әзіл сөздер, күлкілі үндер,</w:t>
        <w:br/>
        <w:t>Қабарған қара көздер жымындасып,</w:t>
        <w:br/>
        <w:t>Сілкінді кеше ғана іркілгендер.</w:t>
        <w:br/>
        <w:t>От жанып, бұрынғыдай түтін шалқып,</w:t>
        <w:br/>
        <w:t>Шталдардан жастар тағы күтті сарқыт.</w:t>
        <w:br/>
        <w:t>Тұлпарды кім баптамақ сүріндірмей</w:t>
        <w:br/>
        <w:t>Сұңқарды кім ұшырмақ сырын білмей,</w:t>
        <w:br/>
        <w:t>Дем беріп тыңдағанға кім сөйлемек,</w:t>
        <w:br/>
        <w:t>Дүниеден тарыққанды түңілдірмей?</w:t>
        <w:br/>
        <w:t>Бәріне, сен керексің, оян, жыршы,</w:t>
        <w:br/>
        <w:t>Көзіңді аш, көрсін жұртың аяулысын.</w:t>
        <w:br/>
        <w:t>ПОЭМАЛАР</w:t>
        <w:br/>
        <w:t>157</w:t>
        <w:br/>
        <w:t>Ауруды жансыз судай жатқан тынып,</w:t>
        <w:br/>
        <w:t>Жылытты сөзбен көңілін жұрт жыршының.</w:t>
        <w:br/>
        <w:t>Ыңырана күрсініп ол көзін ашты,</w:t>
        <w:br/>
        <w:t>Жарық күн жалт еткізді қарашығын,</w:t>
        <w:br/>
        <w:t>Тамағын жібітті де, сусын жұтып,</w:t>
        <w:br/>
        <w:t>Көз салды халайыққа тұрған күтіп.</w:t>
        <w:br/>
        <w:t>Дүние тынып қалған неткен тыныш,</w:t>
        <w:br/>
        <w:t>Ешкімнің ажарында жоқ реніш.</w:t>
        <w:br/>
        <w:t>Көңіліне күңгірт тартқан сәуле оралып,</w:t>
        <w:br/>
        <w:t>Келеді есін жинап еміс-еміс.</w:t>
        <w:br/>
        <w:t>Көк аснан шаңырақтан тұр жарқырап,</w:t>
      </w:r>
    </w:p>
    <w:p>
      <w:r>
        <w:t>Дариға, қандай қымбат жанған шырақ.</w:t>
        <w:br/>
        <w:t>Екен-ау, бір дем ары, бір дем бері,</w:t>
        <w:br/>
        <w:t>Тағдырын кім болжайды күн ілгері.</w:t>
        <w:br/>
        <w:t>Адам бір ойнап өткен жел сияқты,</w:t>
        <w:br/>
        <w:t>Болады көзден ғайып көргендері.</w:t>
        <w:br/>
        <w:t>Жігүрегің қайта соқса қан жүгірер,</w:t>
        <w:br/>
        <w:t>Тірліктің қадірін адам сонда білер.</w:t>
        <w:br/>
        <w:t>Көрді ақын жар-достарды қалған тынып,</w:t>
        <w:br/>
        <w:t>Көбінің күйініштен түрі сынық.</w:t>
        <w:br/>
        <w:t>- Басымды көтеріндер, - деді қария,</w:t>
        <w:br/>
        <w:t>Қол созып тұрғандарға өзі ұмтылып.</w:t>
        <w:br/>
        <w:t>Ілезде қарт ақынын демеді жұрт,</w:t>
        <w:br/>
        <w:t>Не дерін тыңдамаққа тұрды жым-жырт.</w:t>
        <w:br/>
        <w:t>- Шығындар, алып мені далаға енді,</w:t>
        <w:br/>
        <w:t>Көріспей кетер күнмен бола ма енді...</w:t>
        <w:br/>
        <w:t>Айтатын үш-ақ түрлі өсиетім бар,</w:t>
        <w:br/>
        <w:t>Көзімше орындаңдар соларды еңді, -</w:t>
        <w:br/>
        <w:t>Деді қарт. Тәсегімен тік көтеріп,</w:t>
        <w:br/>
        <w:t>Ақынды күн астына қойды әкеліп.</w:t>
        <w:br/>
        <w:t>Жіберді ол көзін сонда шартарапқа,</w:t>
        <w:br/>
        <w:t>Дүние неткен ыстық мұндай шақта.</w:t>
        <w:br/>
        <w:t>Бауырында көк аспанның ақ бұлт ұшып,</w:t>
        <w:br/>
        <w:t>Барады жайып қанат болашаққа.</w:t>
        <w:br/>
        <w:t>Бұл өмір ешкімге де емес мәңгі,</w:t>
        <w:br/>
        <w:t>Бір жарық, бірде дүние қап-қараңғы.</w:t>
        <w:br/>
        <w:t>Қуатты адам неге жас кезінде,</w:t>
        <w:br/>
        <w:t>Болмайды қыртыс, қырсық мінезінде.</w:t>
        <w:br/>
        <w:t>Жарасып жарықпенен құстай ұшар,</w:t>
        <w:br/>
        <w:t>Қызық, құдірет түп-түгел бір өзінде.</w:t>
        <w:br/>
        <w:t>154 Әбділда ТӘЖІБАЕВ</w:t>
        <w:br/>
        <w:t>Ел безбен - әр жігіттің өлшер ісін,</w:t>
        <w:br/>
        <w:t>Алтыннан алыс ұстар жез бен мысын</w:t>
        <w:br/>
        <w:t>Қарғысын, алғысын да тура айтады</w:t>
        <w:br/>
        <w:t>Ездігі, я қымбатты еңбегі үшін.</w:t>
        <w:br/>
        <w:t>Бергенше алғысын ел әбден сынап</w:t>
        <w:br/>
        <w:t>Ешкімнен әуреленбе бата сұрап.</w:t>
        <w:br/>
        <w:t>Ел дәйім өзі сүйген мақтайды ерін,</w:t>
        <w:br/>
        <w:t>Сақтайды оның асыл ақ семсерін.</w:t>
        <w:br/>
        <w:t>Елейді өзі түгіл мінген атын,</w:t>
        <w:br/>
        <w:t>Әлпештеп туған жерін, өлген жерін,</w:t>
        <w:br/>
        <w:t>Сүйеді ерлігі үшін ақынды да,</w:t>
        <w:br/>
        <w:t>Ұмытпа соны, балам, түт жадыңда.</w:t>
        <w:br/>
        <w:t>Сөз бітті, ақын тынды, болды жым-жырт.</w:t>
        <w:br/>
        <w:t>Әлсіреп шырақ оты, тартты күңгірт.</w:t>
        <w:br/>
        <w:t>Басқа бір жұмбақ сырға сүңгігендей</w:t>
        <w:br/>
        <w:t>Қалт етпей қадірлі қарт қалды мүлгіп,</w:t>
        <w:br/>
        <w:t>Аздан соң жастығына жантайды да,</w:t>
      </w:r>
    </w:p>
    <w:p>
      <w:r>
        <w:t>Аңғартты жатқандығын жайлы ұйқыда.</w:t>
        <w:br/>
        <w:t>Май шамның біткен кезде оты жанып,</w:t>
        <w:br/>
        <w:t>Бір нәрсе таңдандырды Жамбылды анық.</w:t>
        <w:br/>
        <w:t>Осынша тастай қара қию түнді</w:t>
        <w:br/>
        <w:t>Қалайша көтереді екен әлсіз жарық.</w:t>
        <w:br/>
        <w:t>Сәуле өшті, құлағандай тіреуіші -</w:t>
        <w:br/>
        <w:t>Көмілді қараңғыға үйдің іші.</w:t>
        <w:br/>
        <w:t>Отырған орнында ол да жата кетті,</w:t>
        <w:br/>
        <w:t>Көрінді бүгінгі түн кереметті.</w:t>
        <w:br/>
        <w:t>Тұғырсыз, тоқыраусыз балапан ой</w:t>
        <w:br/>
        <w:t>Ұшырып ойға әкетті, қырға әкетті.</w:t>
        <w:br/>
        <w:t>Қозғалмай жұмып қана жатыр көзін,</w:t>
        <w:br/>
        <w:t>Бір ғажап билеп жанын жылы сезім.</w:t>
        <w:br/>
        <w:t>Қайдағы жақсы күй мен әдемі әндер,</w:t>
        <w:br/>
        <w:t>Ызыңдап құлағына естіліп тұр.</w:t>
        <w:br/>
        <w:t>Жұлдыздай жылтылдаған жанды сөздер</w:t>
        <w:br/>
        <w:t>Айтады әлденені сыбыр-күбір.</w:t>
        <w:br/>
        <w:t>Тамаша жыр сөзінің тірлігін</w:t>
        <w:br/>
        <w:t>Жас Жамбыл тұңғыш рет көрді бүгін.</w:t>
        <w:br/>
        <w:t>«Атандың осы күні Тезек төре!</w:t>
        <w:br/>
        <w:t>Қоймаған елден жылқы, кезеп төре.</w:t>
        <w:br/>
        <w:t>Теліні тентекпенен тияды десе,</w:t>
        <w:br/>
        <w:t>Қыласың өзің ұрлық әттегене!»</w:t>
        <w:br/>
        <w:t>Семсердей бұл сөздерді жекпе-жекте</w:t>
        <w:br/>
        <w:t>Сермеген қай батыр ед хан Тезекке.</w:t>
        <w:br/>
        <w:t>ПОЭМАЛАР</w:t>
        <w:br/>
        <w:t>147</w:t>
        <w:br/>
        <w:t>Үйіне әдейі іздеп келіп тұрмын,</w:t>
        <w:br/>
        <w:t>Сағынған сәлемімді беріп тұрмын.</w:t>
        <w:br/>
        <w:t>Сүйекем жақтыра ма, жақтырмай ма,</w:t>
        <w:br/>
        <w:t>Сөзіне не десе де көніп тұрмын.</w:t>
        <w:br/>
        <w:t>Жақтырса маңдайымнан сипар менің,</w:t>
        <w:br/>
        <w:t>Бұрқырар бұлтша қайнап онда өлеңім,</w:t>
        <w:br/>
        <w:t>Елемей жанған отты, жауған оқты</w:t>
        <w:br/>
        <w:t>Жаңғыртып сар даланы жөнелермін.</w:t>
        <w:br/>
        <w:t>Жаңғыртып жөнелермін сар даланы,</w:t>
        <w:br/>
        <w:t>Сарқылмай домбыраның сарнағаны.</w:t>
        <w:br/>
        <w:t>Сүйекем ақ батасын бере қалса,</w:t>
        <w:br/>
        <w:t>Басқаның бұйым ба екен қарғағаны.</w:t>
        <w:br/>
        <w:t>Сүйекем қуар мені жақтырмаса,</w:t>
        <w:br/>
        <w:t>Кісі деп кесепаттау айтар халық,</w:t>
        <w:br/>
        <w:t>Қанатын бала құстың қақтырмаса.</w:t>
        <w:br/>
        <w:t>Сонда да үзбеспін мен күдерімді,</w:t>
        <w:br/>
        <w:t>Кетпеспін кесін тастап шідерімді.</w:t>
        <w:br/>
        <w:t>Келер жыл оразада қайта оралып,</w:t>
        <w:br/>
        <w:t>Тағы да білдірермін тілегімді.</w:t>
        <w:br/>
        <w:t>Қараса сонда қыран баласына,</w:t>
      </w:r>
    </w:p>
    <w:p>
      <w:r>
        <w:t>Түсермін сөздің майдан таласына.</w:t>
        <w:br/>
        <w:t>Көгермей қыршынымнан қиылсам да</w:t>
        <w:br/>
        <w:t>Жсжырыммен жармасармын жағасына.</w:t>
        <w:br/>
        <w:t>Ішінде қалың топтың қарқындатып,</w:t>
        <w:br/>
        <w:t>Өлеңді ақ семсердей жарқылдатып.</w:t>
        <w:br/>
        <w:t>Ұстаның күшпен иген теміріндей</w:t>
        <w:br/>
        <w:t>Алармын ақ батасын әнмен тартып» -</w:t>
        <w:br/>
        <w:t>Дегенде жатқан қария қарқ-қарқ күліп,</w:t>
        <w:br/>
        <w:t>Жастықтан басын кенет алды жұлып,</w:t>
        <w:br/>
        <w:t>Жаққызып кемпіріне май шырағын:</w:t>
        <w:br/>
        <w:t>- Үйге кір, жетер енді, ей шырағым,</w:t>
        <w:br/>
        <w:t>Деді де даусын ғажап күмбірлетіп</w:t>
        <w:br/>
        <w:t>Отырды жолбарыстай күр-күр етіп.</w:t>
        <w:br/>
        <w:t>Кеуделі қара кісі, орта бойлы,</w:t>
        <w:br/>
        <w:t>Сүйекті қолдары да ойдым-ойдым.</w:t>
        <w:br/>
        <w:t>Ат жақты, дөң маңдайлау, мұрны қоңқақ,</w:t>
        <w:br/>
        <w:t>Балуан, тұтас біткен тіп-тік мойны.</w:t>
        <w:br/>
        <w:t>Мұртындай сақалы да селдір біткен,</w:t>
        <w:br/>
        <w:t>Кірпігі көрінбейді көзге тіптен.</w:t>
        <w:br/>
        <w:t>Қазақтың бір ақыны ардақтаған,</w:t>
        <w:br/>
        <w:t>Әр сөзін қорғасындай салмақтаған.</w:t>
        <w:br/>
        <w:t>ПОЭМАЛАР</w:t>
        <w:br/>
        <w:t>151</w:t>
        <w:br/>
        <w:t>Ақ көйлек, қынамалы қызыл қамзол</w:t>
        <w:br/>
        <w:t>Киетін келістіріп дәл осы қыз.</w:t>
        <w:br/>
        <w:t>Соғатын қос бұрымы тілерсегін,</w:t>
        <w:br/>
        <w:t>Салатын өте әдемі әннің көбін.</w:t>
        <w:br/>
        <w:t>«Ата-анам, күңіренбеңндер, жалынбандар,</w:t>
        <w:br/>
        <w:t>Елім деп өткен жоқ па небір жандар.</w:t>
        <w:br/>
        <w:t>Жетектеп жүрер жылқы емеспін,</w:t>
        <w:br/>
        <w:t>Біліңдер, бір жігіттей менде де ар бар.</w:t>
        <w:br/>
        <w:t>Қош, жұртым, егілмеңдер, жыламаңдар,</w:t>
        <w:br/>
        <w:t>Қорланып, жаудан тілек сұрамандар»,-</w:t>
        <w:br/>
        <w:t>Деді де киіп шықты ақ желеңін,</w:t>
        <w:br/>
        <w:t>Әсемдеп асықпастан буды белін.</w:t>
        <w:br/>
        <w:t>Әкеліп жылқы ішінен ерттеп мінді</w:t>
        <w:br/>
        <w:t>Өзінің енші басы көк дөненін.</w:t>
        <w:br/>
        <w:t>Қарасып атқа қонған қызға бәрі</w:t>
        <w:br/>
        <w:t>Қаптап тұр ханның қасқыр сарбаздары.</w:t>
        <w:br/>
        <w:t>Әркімнің жүрегіне басқандай мұз,</w:t>
        <w:br/>
        <w:t>Тұншығып тіл қата алмай біз де тұрмыз</w:t>
        <w:br/>
        <w:t>Туған жер, өскен елін көзбен шолып,</w:t>
        <w:br/>
        <w:t>Салмақпен ақырғы рет «қош» деді қыз.</w:t>
        <w:br/>
        <w:t>Содан соң «шүу, жануар, көк дөнен!» - деп,-</w:t>
        <w:br/>
        <w:t>Сытылып қалың топтан кетті жөнеп,</w:t>
      </w:r>
    </w:p>
    <w:p>
      <w:r>
        <w:t>Күтпеген қыздан қимыл бұл секілді</w:t>
        <w:br/>
        <w:t>Жау тобы іркіліп еді, түсінді енді.</w:t>
        <w:br/>
        <w:t>Ат қойды аңдай тпауып улай-шулай,</w:t>
        <w:br/>
        <w:t>Жер кенет шошынғандай дірілдеді.</w:t>
        <w:br/>
        <w:t>Қуғандай жүз ит бірдей ақ маралды,</w:t>
        <w:br/>
        <w:t>Ойымнан сол көргенім өшпей қалды.</w:t>
        <w:br/>
        <w:t>“Ұядан ұшқандай бір қанатты қыз,</w:t>
        <w:br/>
        <w:t>Қалт етпей қалғанымыз қарап тұрмыз.</w:t>
        <w:br/>
        <w:t>«Апырым-ай, тауға тартпай,</w:t>
        <w:br/>
        <w:t>ойға тартты-ау!»</w:t>
        <w:br/>
        <w:t>Деген сөз әржүрекке қадады біз.</w:t>
        <w:br/>
        <w:t>Жазықта ұстамай жау құтқарар ма?</w:t>
        <w:br/>
        <w:t>Ұсталса қиямет қой бейшараға.</w:t>
        <w:br/>
        <w:t>Бір кезде шұбалған шаң шумақталып,</w:t>
        <w:br/>
        <w:t>Будақтап бір орында тоқтай қалып,</w:t>
        <w:br/>
        <w:t>Сәлден соң дөңгелене қайта оралды</w:t>
        <w:br/>
        <w:t>Қабірді сол жердегі шыр айналып.</w:t>
        <w:br/>
        <w:t>Ұққанда еңіреп кетті осы сырды,</w:t>
        <w:br/>
        <w:t>Мөлтілдеп көздеріне жас іркілді.</w:t>
        <w:br/>
        <w:t>Ол қабір, қабірі еді көп елдердің -</w:t>
        <w:br/>
        <w:t>150 Әбділда ТӘЖІБАЕВ</w:t>
        <w:br/>
        <w:t>Айдатып күңдігіне алдырғанын,</w:t>
        <w:br/>
        <w:t>Құлағын кесіп ұлдың құл қылғанын,</w:t>
        <w:br/>
        <w:t>Ұясын өртеп жұрттың күл қылғанын,</w:t>
        <w:br/>
        <w:t>Балаға баяндаса бәрін жырау</w:t>
        <w:br/>
        <w:t>Болады естілгендей сыңсу, жылау.</w:t>
        <w:br/>
        <w:t>Елестеп қара бұйрат қаптаған бұлт,</w:t>
        <w:br/>
        <w:t>Тұрғандай тұншыққаннан күрсініп тау.</w:t>
        <w:br/>
        <w:t>Жамбылдың толып жасқа екі көзі,</w:t>
        <w:br/>
        <w:t>Жыраудың барады өртеп айтқан сөзі.</w:t>
        <w:br/>
        <w:t>Тозбаған тұрағынан шерлі күнде,</w:t>
        <w:br/>
        <w:t>Мақтай кеп қазағының елдігін де.</w:t>
        <w:br/>
        <w:t>Тақпақтап, тамашалай кетеді айтып,</w:t>
        <w:br/>
        <w:t>Белгісіз біреулердің ерлігін де.</w:t>
        <w:br/>
        <w:t>Қонағын бір жылатып, бір күлдіріп,</w:t>
        <w:br/>
        <w:t>Алды әбден арбап еркін еліктіріп.</w:t>
        <w:br/>
        <w:t>- Қимылы Айбаланың аңыз болған</w:t>
        <w:br/>
        <w:t>Кетпейді кәзіргідей көз алдымнан.</w:t>
        <w:br/>
        <w:t>Бар еді-ау не саңлақтар, не боздақтар, -</w:t>
        <w:br/>
        <w:t>Жау десе жайнаң қағып, аласұрған,-</w:t>
        <w:br/>
        <w:t>Деп бастап, бөгелді де ойлағандай</w:t>
        <w:br/>
        <w:t>Отырды шырағданнан көзін алмай.</w:t>
        <w:br/>
        <w:t>«ХЖаз еді, бала кезім, жайлауда ауыл,</w:t>
        <w:br/>
        <w:t>Хан қатал, қайырымсыз заң, заман ауыр,</w:t>
        <w:br/>
        <w:t>Сау етіп түсте ауылға келді кіріп</w:t>
        <w:br/>
        <w:t>Қарулы, қылшылдаған жүз жасауыл.</w:t>
        <w:br/>
        <w:t>Төлейтін салығың деп ханға мұны</w:t>
        <w:br/>
        <w:t>Қосақтап қойды матап жүз жылқыны.</w:t>
        <w:br/>
        <w:t>Естіртті - әкелдік деп қызға салық,</w:t>
        <w:br/>
        <w:t>Күңіренді, қорланды да соған халық</w:t>
        <w:br/>
        <w:t>Малды алып, малға қоса жанды даалып</w:t>
        <w:br/>
        <w:t>Қазақтың жазығы не осыншалық!-</w:t>
      </w:r>
    </w:p>
    <w:p>
      <w:r>
        <w:t>Деп жылап, кемсеңдеген кемпір мен шал</w:t>
        <w:br/>
        <w:t>Мұң-зарын шағып жатыр тәңірге олар.</w:t>
        <w:br/>
        <w:t>Ұлардай зар қақсатып ата-анасын,</w:t>
        <w:br/>
        <w:t>Ағызып көздерінен қанды жасын,</w:t>
        <w:br/>
        <w:t>Айбала деген қызды алып шықты</w:t>
        <w:br/>
        <w:t>Аяулы біздің елдің қиғаш қасын.</w:t>
        <w:br/>
        <w:t>Үн қатпай, жалбарынбай, жалғыз ғана,</w:t>
        <w:br/>
        <w:t>Сазарып тұрып алды сонда Айбала.</w:t>
        <w:br/>
        <w:t>Кең мандай, бойшаң келген, дөңгелек көз,</w:t>
        <w:br/>
        <w:t>Болушы ед аса әдепті, сынық мінез.</w:t>
        <w:br/>
        <w:t>ПОЭМАЛАР</w:t>
        <w:br/>
        <w:t>159</w:t>
        <w:br/>
        <w:t>Қанат жай, шырқа аспанға, қош, қыраным,</w:t>
        <w:br/>
        <w:t>Тыңдарсың таудан енді тасқын әнін.</w:t>
        <w:br/>
        <w:t>Қыраннан көрдім қылыш қияқтыны,</w:t>
        <w:br/>
        <w:t>Тұлпардан көрдім құрыш тұяқтыны.</w:t>
        <w:br/>
        <w:t>Атымен де, құсымен қош айтысқан,</w:t>
        <w:br/>
        <w:t>Кім бар көрген Сүйінбай сияқтыны.</w:t>
        <w:br/>
        <w:t>Қойдым енді қанатым қомдағанды.</w:t>
        <w:br/>
        <w:t>Қайда қалды Сүйінбай, жолда қалды?</w:t>
        <w:br/>
        <w:t>Қош, қыран құс, қолда өскен балапаным,</w:t>
        <w:br/>
        <w:t>Қанатыңа көп тиген алақаным.</w:t>
        <w:br/>
        <w:t>Талай күнді екеуміз бір батырып,</w:t>
        <w:br/>
        <w:t>Талай күттік екеуміз дала таңын.</w:t>
        <w:br/>
        <w:t>Қайран, құсым, қыраным, қош бол енді,</w:t>
        <w:br/>
        <w:t>Қайта барып құздармен дос бол енді.</w:t>
        <w:br/>
        <w:t>Талай рет қалындап таң ататын,</w:t>
        <w:br/>
        <w:t>Талай рет мұнарлап күн бататын.</w:t>
        <w:br/>
        <w:t>Ала бұлттан Ақиық шаңқылдаса,</w:t>
        <w:br/>
        <w:t>Жерде жырын Сүйінбай борататын.</w:t>
        <w:br/>
        <w:t>Қайран, құсым, қыраным, ұш, саңқылда,</w:t>
        <w:br/>
        <w:t>Сүйінбайың солқылдап қалды артында.</w:t>
        <w:br/>
        <w:t>Осыдан соң жіберді құсты ұшырып,</w:t>
        <w:br/>
        <w:t>Бір салтанат тағы түсті сынып.</w:t>
        <w:br/>
        <w:t>Жер бауырлай жөнелген қыран бүркіт</w:t>
        <w:br/>
        <w:t>Жалтақ-жалтақ қарады ұшып жүріп.</w:t>
        <w:br/>
        <w:t>Ауыл үстін саңқылдап үш айналды,</w:t>
        <w:br/>
        <w:t>Ауырлады бұл елге түсер қайғы.</w:t>
        <w:br/>
        <w:t>Шығып алды шығанға қыран бүркіт,</w:t>
        <w:br/>
        <w:t>Жер бейнетін тастады бір-ақ сілкіп,</w:t>
        <w:br/>
        <w:t>Атқан оқтай ілезде жөнелді ағып,</w:t>
        <w:br/>
        <w:t>Екпінінен зулаған бұлттар үркіп,</w:t>
        <w:br/>
        <w:t>Әрі асқақ бұрқыраған, зарлы-мұнды</w:t>
        <w:br/>
        <w:t>«Қыран кетті» деген бір күй тартылды.</w:t>
        <w:br/>
        <w:t>Тасқа айналған секілді қарт тұлғасы,</w:t>
        <w:br/>
        <w:t>Көзін жауып кетіпті екі қасы.</w:t>
        <w:br/>
        <w:t>Селт етпестен түнеріп отырды да,</w:t>
        <w:br/>
        <w:t>Сәлден кейін алдырды домбырасын,</w:t>
        <w:br/>
        <w:t>Күйсіз, үнсіз домбыра жатты алдында,</w:t>
        <w:br/>
        <w:t>Қалды мүлгіп тіршілік тоқталды да.</w:t>
        <w:br/>
        <w:t>Алдырғанда Сүйекең домбырасын,</w:t>
        <w:br/>
        <w:t>Кететұғын бұрын ән жырға ұласып,</w:t>
        <w:br/>
        <w:t>Қайтер екен қазір ол домбырасын?</w:t>
        <w:br/>
        <w:t>Ме Б Әбділда ТӘЖІБАЕВ</w:t>
      </w:r>
    </w:p>
    <w:p>
      <w:r>
        <w:t>Кәрінің шаршағаны өліммен тең</w:t>
        <w:br/>
        <w:t>Орын таппай қалады үйлесіммен.</w:t>
        <w:br/>
        <w:t>Деп ойлады Сүйінбай. Қабақ шытты,</w:t>
        <w:br/>
        <w:t>Көзін тұман торлады, жұртты ұмытты.</w:t>
        <w:br/>
        <w:t>Сәлден кейін тағы да жинады есін,</w:t>
        <w:br/>
        <w:t>Серпіп тастап қиялын басқан бұлтты.</w:t>
        <w:br/>
        <w:t>Содан соң көтерді де қолын жайлап,</w:t>
        <w:br/>
        <w:t>Тындайтын сөзін елді көрді абайлан.</w:t>
        <w:br/>
        <w:t>- Тартыңдаршы көлденең шұбарымды,</w:t>
        <w:br/>
        <w:t>Тарқатайын бір көріп құмарымды.</w:t>
        <w:br/>
        <w:t>Жануармен жан досым қоштасайын,</w:t>
        <w:br/>
        <w:t>Болып еді қол балам құнанында.</w:t>
        <w:br/>
        <w:t>Анадайдан бір жігіт жорта-желіп,</w:t>
        <w:br/>
        <w:t>Көкшұбарды көлденең тартты әкеліп.</w:t>
        <w:br/>
        <w:t>- Шұбарым, қош бол енді, қоштасамын,</w:t>
        <w:br/>
        <w:t>Жиырма жыл сеніменен бір жасадым.</w:t>
        <w:br/>
        <w:t>Жануар, сен қала тұр жайлауымда,</w:t>
        <w:br/>
        <w:t>Енді мен қайта оралмас жонға асамын.</w:t>
        <w:br/>
        <w:t>Серігім, қош бол енді, қолқанатым,</w:t>
        <w:br/>
        <w:t>Сен кетесің, төсекте мен қалатын.</w:t>
        <w:br/>
        <w:t>Шұбарды енді ешкімге тигізбеңдер,</w:t>
        <w:br/>
        <w:t>Ноқта, жүген басына кигізбеңдер.</w:t>
        <w:br/>
        <w:t>Жетім қалған, жануар көкшұбарды,</w:t>
        <w:br/>
        <w:t>Тасқа шауып, тұяғын күйгізбеңдер,</w:t>
        <w:br/>
        <w:t>Шұбарымды мен өлсем тұлдамаңдар,</w:t>
        <w:br/>
        <w:t>«Тұлда» дейтін тілмарды тыңдамандар.</w:t>
        <w:br/>
        <w:t>Үстінен сыпыртты да ерттеулі ерді,</w:t>
        <w:br/>
        <w:t>Босатып көкшұбарды қоя берді.</w:t>
        <w:br/>
        <w:t>Алдында иесінің дүр сілкініп,</w:t>
        <w:br/>
        <w:t>Бойынан бұрқ етті шаң көптен бергі.</w:t>
        <w:br/>
        <w:t>Одан соң белгісізге бұрып бетін</w:t>
        <w:br/>
        <w:t>Жөнелді жолсызбенен тілсіз жетім.</w:t>
        <w:br/>
        <w:t>Аллдырды одан кейін Ақиықты,</w:t>
        <w:br/>
        <w:t>Қыран жоқ бұл өңірде ондай мықты.</w:t>
        <w:br/>
        <w:t>Сыпырып өз қолынан томағасын,</w:t>
        <w:br/>
        <w:t>Соңғы рет сымбатына көз жүгіртті.</w:t>
        <w:br/>
        <w:t>Көзден жас осындайда құйылмай ма...</w:t>
        <w:br/>
        <w:t>- Ағыттым Ақиықтың аяқ бауын.</w:t>
        <w:br/>
        <w:t>Тоқталсын қолдан, құсым, тояттауың.</w:t>
        <w:br/>
        <w:t>Босаттым өзінді енді өзің баста,</w:t>
        <w:br/>
        <w:t>Мен бүгін аңшылықты аяқтадым.</w:t>
        <w:br/>
        <w:t>174 Әбділда ТӘЖІБАЕВ</w:t>
        <w:br/>
        <w:t>Оң жақтасайран құрғандар,</w:t>
        <w:br/>
        <w:t>Қос қанат аман тұрғанда,</w:t>
        <w:br/>
        <w:t>Кос шырақ сөнбей жанғанда,</w:t>
        <w:br/>
        <w:t>Жүзімнен қаным тамғанда,</w:t>
        <w:br/>
        <w:t>Бақыттың құсы басыма,</w:t>
        <w:br/>
        <w:t>Өлең-жыр болып қонғанда,</w:t>
        <w:br/>
        <w:t>Қобызды қолым шалғанда,</w:t>
        <w:br/>
        <w:t>Кеудемде күйім толғанда,</w:t>
      </w:r>
    </w:p>
    <w:p>
      <w:r>
        <w:t>Естіген құлақ қанғанда,</w:t>
        <w:br/>
        <w:t>Алыссам алып ұрғанда,</w:t>
        <w:br/>
        <w:t>Жаарыссам бәйге алғанда,</w:t>
        <w:br/>
        <w:t>Қызығын көрмей жалғанның</w:t>
        <w:br/>
        <w:t>Өтермін қалай арманда.</w:t>
        <w:br/>
        <w:t>Сүйекем ауру дегенде,</w:t>
        <w:br/>
        <w:t>Қазақ пен қырғыз жылаған,</w:t>
        <w:br/>
        <w:t>Сүйекем өлді дегенде,</w:t>
        <w:br/>
        <w:t>Өлеңнің туы құлаған.</w:t>
        <w:br/>
        <w:t>Сүйекем орнын, құдай-ау,</w:t>
        <w:br/>
        <w:t>Толтырар кім деп сұраған.</w:t>
        <w:br/>
        <w:t>Шығыпты дейді бір жігіт,</w:t>
        <w:br/>
        <w:t>Өлеңнен құрақ құраған,</w:t>
        <w:br/>
        <w:t>Есіттім атын Жамбыл деп,</w:t>
        <w:br/>
        <w:t>Сынына жұрттың шыдаған.</w:t>
        <w:br/>
        <w:t>Іздеп келдім Жамбылды,</w:t>
        <w:br/>
        <w:t>Кетпесін деп сыбағам.</w:t>
        <w:br/>
        <w:t>- Қайда екен сол жігітті алғыр деген,</w:t>
        <w:br/>
        <w:t>Сүйекем соған қалай қалдырды өлең.</w:t>
        <w:br/>
        <w:t>Қорықпаса майданыма шықсын менің,</w:t>
        <w:br/>
        <w:t>Сазасын алсын менен Жамбыл деген!</w:t>
        <w:br/>
        <w:t>Жамбыл:</w:t>
        <w:br/>
        <w:t>Сұрасаң Сүйінбайдың Жамбылымын,</w:t>
        <w:br/>
        <w:t>Өлеңнің қара жолдай даңғылымын.</w:t>
        <w:br/>
        <w:t>Тентек қыз, асқақтамай артыңды ойла,</w:t>
        <w:br/>
        <w:t>Көрсеткен астамдығың қай қылығың?!</w:t>
        <w:br/>
        <w:t>ПОЭМАЛАР 177</w:t>
        <w:br/>
        <w:t>Озған кім? Қалған кімдер жарысқанда?</w:t>
        <w:br/>
        <w:t>Жоыққан кім, жығылған кім алысқанда?</w:t>
        <w:br/>
        <w:t>Бәрін ел ұзақ жылдар әңгіме етті,</w:t>
        <w:br/>
        <w:t>Мақтапты жеңгендерді сайыстан да.</w:t>
        <w:br/>
        <w:t>Тарапты келген қонақ ризалықпен,</w:t>
        <w:br/>
        <w:t>Ел құрмет көрсетіпті мырзалықпен.</w:t>
        <w:br/>
        <w:t>Жамбылмен жылап қарттар қоштасыпты,</w:t>
        <w:br/>
        <w:t>Демепті ешкім сыйдан құр қалыппын.</w:t>
        <w:br/>
        <w:t>«Ас болмас Сүйінбайдың асындай деп,</w:t>
        <w:br/>
        <w:t>Жүзден мал, мыннан ақша шашылды-ай» деп,</w:t>
        <w:br/>
        <w:t>Жағасын жетті өзеннің дуылдатып,</w:t>
        <w:br/>
        <w:t>Әңгіме болған емес осындай көп...</w:t>
        <w:br/>
        <w:t>Сол астан қайтты еліне Ақмарал да,</w:t>
        <w:br/>
        <w:t>Қызсырын қызусыздар аңғарар ма.</w:t>
        <w:br/>
        <w:t>Мейманын Жамбыл өзі шықты ұзатып,</w:t>
        <w:br/>
        <w:t>Қалған жан Ақмаралдан жан болар ма!</w:t>
        <w:br/>
        <w:t>Екеуі ат құлағын теңестіріп,</w:t>
        <w:br/>
        <w:t>Келеді үн қатпастан кеңес құрып.</w:t>
      </w:r>
    </w:p>
    <w:p>
      <w:r>
        <w:t>Тастақ жол тар қойнауға тартады ойнап,</w:t>
        <w:br/>
        <w:t>Ар жағы адам білмес көмескілік...</w:t>
        <w:br/>
        <w:t>- Мен шын-ақ қалармын ба Ақмаралсыз,</w:t>
        <w:br/>
        <w:t>Жасаған Ақмаралсыз адам арсыз.</w:t>
        <w:br/>
        <w:t>Сүйем деп сүйе тұрып айта алмаған,</w:t>
        <w:br/>
        <w:t>“Жан едім қандай қорқақ, қандай әлсіз...</w:t>
        <w:br/>
        <w:t>- Мен шын-ақ кетемін бе, Жамбыл қалып,</w:t>
        <w:br/>
        <w:t>Дүниеден өтемін бе жалғыз жанып?</w:t>
        <w:br/>
        <w:t>Сүйем деп тым болмаса неге айтпаймын</w:t>
        <w:br/>
        <w:t>Кетсе де жүрегімді тағдыр жарып!</w:t>
        <w:br/>
        <w:t>Екеуі ат құлағын теңестіріп,</w:t>
        <w:br/>
        <w:t>Келеді осылайша кеңес құрып,</w:t>
        <w:br/>
        <w:t>Үндерін екеуінің шығармайды,</w:t>
        <w:br/>
        <w:t>Алдағы адам білмес көмескілік.</w:t>
        <w:br/>
        <w:t>19-295</w:t>
        <w:br/>
        <w:t>164</w:t>
        <w:br/>
        <w:t>Әбділда ТӘЖІБАЕВ</w:t>
        <w:br/>
        <w:t>Жеті өзен бойы күңіренді,</w:t>
        <w:br/>
        <w:t>Жеті өзен жетім боп қалды,</w:t>
        <w:br/>
        <w:t>Жалыннан жыры жаралған,</w:t>
        <w:br/>
        <w:t>Сүйекем өтті-ау деп қалды.</w:t>
        <w:br/>
        <w:t>Дүние деген бір сылаң,</w:t>
        <w:br/>
        <w:t>Төскейден қашқан түлкідей,</w:t>
        <w:br/>
        <w:t>Думан-той көрдім дегенің</w:t>
        <w:br/>
        <w:t>Жаңғырған алыс күлкідей.</w:t>
        <w:br/>
        <w:t>Сүйекем өтті жалғаннан,</w:t>
        <w:br/>
        <w:t>Жаһррқ етіп өткен бір күндей,</w:t>
        <w:br/>
        <w:t>Қиын-ақ екен бұлтартпау,</w:t>
        <w:br/>
        <w:t>Бұл дүние деген шіркінді.</w:t>
        <w:br/>
        <w:t>Сүйекем көзін жұмған соң,</w:t>
        <w:br/>
        <w:t>Жеті өзен бойы сілкінді.</w:t>
        <w:br/>
        <w:t>Жеті өзен бойы сілкінді,</w:t>
        <w:br/>
        <w:t>Тия алмай қалдым күлкімді.</w:t>
        <w:br/>
        <w:t>Ағартып қалай алармын</w:t>
        <w:br/>
        <w:t>Қап-қара болған бұл күнді!</w:t>
        <w:br/>
        <w:t>Сүйекем өлді дегенде</w:t>
        <w:br/>
        <w:t>Жетімдік жүрек жұлқынды,</w:t>
        <w:br/>
        <w:t>Тартылған желі қырқылды,</w:t>
        <w:br/>
        <w:t>Ағылып жатқан су тынды,</w:t>
        <w:br/>
        <w:t>Алатау еңіреп күрсінді,</w:t>
        <w:br/>
        <w:t>Алабүлт жылап жыртылды...</w:t>
        <w:br/>
        <w:t>АС ҮСТІНДЕ</w:t>
        <w:br/>
        <w:t>Көмгелі Сүйінбайды жыл өтіпті,</w:t>
        <w:br/>
        <w:t>Жыр сүйген жұртын қаза жүдетіпті.</w:t>
        <w:br/>
        <w:t>Қайғырып қаралы ауыл жоқтау айтып,</w:t>
        <w:br/>
        <w:t>Келетін қонақ жолын күзетіпті.</w:t>
        <w:br/>
        <w:t>Ақынның көреміз деп туған елін,</w:t>
        <w:br/>
        <w:t>Күтіпті қазақ, қырғыз ас мезгілін.</w:t>
      </w:r>
    </w:p>
    <w:p>
      <w:r>
        <w:t>- Көреміз қалың нөпір шаңдатқанын,</w:t>
        <w:br/>
        <w:t>Көреміз қыл құйрықтың саңлақтарын.</w:t>
        <w:br/>
        <w:t>Көреміз көз ілеспей сайысқанда,</w:t>
        <w:br/>
        <w:t>Найзасын найзагердің ойнатқанын.</w:t>
        <w:br/>
        <w:t>Көреміз мергендердің жамбы атқанын,</w:t>
        <w:br/>
        <w:t>Бір-бірін палуандардың жайратқанын.</w:t>
        <w:br/>
        <w:t>14 Әбділді ТӘЖІБАЕВ</w:t>
        <w:br/>
        <w:t>Ақылы терең теңіздей,</w:t>
        <w:br/>
        <w:t>Алдынаболжап қараған.</w:t>
        <w:br/>
        <w:t>Түн ұйқысын төрт бөлген,</w:t>
        <w:br/>
        <w:t>Болашақ күнін санаған,</w:t>
        <w:br/>
        <w:t>Қорқытша тартса қобызын -</w:t>
        <w:br/>
        <w:t>Өлеңі қардай бораған,</w:t>
        <w:br/>
        <w:t>Қазағын сөзбен жылатса,</w:t>
        <w:br/>
        <w:t>Күлдіруге де жараған.</w:t>
        <w:br/>
        <w:t>Шөзкекем келіп еліме,</w:t>
        <w:br/>
        <w:t>Бақыттыболды-ау бар адам.</w:t>
        <w:br/>
        <w:t>Түсіріп аттан алайық,</w:t>
        <w:br/>
        <w:t>Ақ киізге салайық,</w:t>
        <w:br/>
        <w:t>Ақ жібекке орайық,</w:t>
        <w:br/>
        <w:t>Өлеңнің кәрі патшасын,</w:t>
        <w:br/>
        <w:t>Көтеріп үйге барайық,</w:t>
        <w:br/>
        <w:t>Атаға тәжім етіндер,</w:t>
        <w:br/>
        <w:t>Өлеңді сүйген халайық!</w:t>
        <w:br/>
        <w:t>Аруақты қартым келген соң,</w:t>
        <w:br/>
        <w:t>Аулым кетті-ау молайып,</w:t>
        <w:br/>
        <w:t>Атағым кетті-ау зорайып.</w:t>
        <w:br/>
        <w:t>Атағатәжім етіңдер,</w:t>
        <w:br/>
        <w:t>Ақынды сүйген халайық!</w:t>
        <w:br/>
        <w:t>Сынап тұр ақын Шөже сөз салмақтап,</w:t>
        <w:br/>
        <w:t>Айтқанды жаратпайтын көзге мақтап.</w:t>
        <w:br/>
        <w:t>Сөйлеген ел атынан Жамбыл жыры,</w:t>
        <w:br/>
        <w:t>Өлеңге ұқсамайды алған жаттап.</w:t>
        <w:br/>
        <w:t>Сөзінде қамқорлық бар, ойлылық бар,</w:t>
        <w:br/>
        <w:t>Жалт етер жалғандыққа емес құштар</w:t>
        <w:br/>
        <w:t>Берейін мен де бұған өз батамды,</w:t>
        <w:br/>
        <w:t>Естісін асқа мына келген жұрттар...</w:t>
        <w:br/>
        <w:t>- Ей, Жамбыл, танып тұрмын.</w:t>
        <w:br/>
        <w:t>Сен екенсің,</w:t>
        <w:br/>
        <w:t>Жаужүрек, жасқанбайтын ер екенсің</w:t>
        <w:br/>
        <w:t>Берейін мен де бата Сүйінбайдай</w:t>
        <w:br/>
        <w:t>Бастай бер сонсоң астың мерекесін.</w:t>
        <w:br/>
        <w:t>Жұрт демде қол көтерді тұра қалып,</w:t>
        <w:br/>
        <w:t>Кәрі Шөже сұңқылдап соғып кетті.</w:t>
        <w:br/>
        <w:t>Әр сөзін қағып алды мына халық</w:t>
        <w:br/>
        <w:t>- Шырағым, өлме, тірі бол,</w:t>
      </w:r>
    </w:p>
    <w:p>
      <w:r>
        <w:t>Тірі болсаң - ірі бол,</w:t>
        <w:br/>
        <w:t>ПОЭМАЛАР</w:t>
        <w:br/>
        <w:t>175</w:t>
        <w:br/>
        <w:t>Қыз:</w:t>
        <w:br/>
        <w:t>Бола бер, мен қайтейін Жамбыл болсаң,</w:t>
        <w:br/>
        <w:t>Жорта бер жалғыз шауып даңғыл болсан,</w:t>
        <w:br/>
        <w:t>Қасқырмын құла дүзде қағып кетер</w:t>
        <w:br/>
        <w:t>Қозыдай қойдан қалған қаңғыр болсаң.</w:t>
        <w:br/>
        <w:t>Жамбыл:</w:t>
        <w:br/>
        <w:t>Сен болсаң түзде қасқыр жортатұғын,</w:t>
        <w:br/>
        <w:t>Қозыңды тапқан жоқсың қорқатұғын,</w:t>
        <w:br/>
        <w:t>Қарулы жолындағы менмін қақпан,</w:t>
        <w:br/>
        <w:t>Діңкеңді тырп еткізбей құртатұғын.</w:t>
        <w:br/>
        <w:t>Қыз:</w:t>
        <w:br/>
        <w:t>Отпын мен, тас та болса жандырамын,</w:t>
        <w:br/>
        <w:t>ЖЖандырып қанатыңды талдырамын.</w:t>
        <w:br/>
        <w:t>Жалынға лапылдаған түстің, байғұс,</w:t>
        <w:br/>
        <w:t>Күніңе аман жүрген зар қыламын.</w:t>
        <w:br/>
        <w:t>Жамбыл:</w:t>
        <w:br/>
        <w:t>Тентек қыз, егесің бе шыныменен,</w:t>
        <w:br/>
        <w:t>Лапылдап өрт те болдың тіліңменен.</w:t>
        <w:br/>
        <w:t>ШЖаңбырмын қара нөсер сел боп құяр,</w:t>
        <w:br/>
        <w:t>Кетемін жайып-шуып күліңменен.</w:t>
        <w:br/>
        <w:t>Қыз:</w:t>
        <w:br/>
        <w:t>Алдымнан шыға келдің бір сор айдап,</w:t>
        <w:br/>
        <w:t>Алармын әнмен буып, сөзбен байлап,</w:t>
        <w:br/>
        <w:t>Соқтықтың жолбарысқа жонда жортқан</w:t>
        <w:br/>
        <w:t>Өкінбе өлмешіі етем кетсем шайнап.</w:t>
        <w:br/>
        <w:t>Жамбыл:</w:t>
        <w:br/>
        <w:t>Аузыңнан сөз шығады батпан-батпан,</w:t>
        <w:br/>
        <w:t>Кез болдың жолбарысқа жонда жатқан.</w:t>
        <w:br/>
        <w:t>Дәл соғып жүрегіңді жаралайтын,</w:t>
        <w:br/>
        <w:t>Оғымын сүр мергеннің аңдып атқан.</w:t>
        <w:br/>
        <w:t>Қыз:</w:t>
        <w:br/>
        <w:t>Аруағын Сүйінбайдың қызғанып ем,</w:t>
        <w:br/>
        <w:t>Жарайсың, бүгін, Жамбыл, ырзамын мен.</w:t>
        <w:br/>
        <w:t>Алыстан аңсап келген қонағыңмын,</w:t>
        <w:br/>
        <w:t>Сыйла енді сен де мені тұз-дәміңмен.</w:t>
        <w:br/>
        <w:t>ПОЭМАЛАР</w:t>
      </w:r>
    </w:p>
    <w:p>
      <w:r>
        <w:t>11-225</w:t>
        <w:br/>
        <w:t>161</w:t>
        <w:br/>
        <w:t>Өзің сына, атажан, өзің сына,</w:t>
        <w:br/>
        <w:t>Жеттім әрең алыстан зорға бүгін.</w:t>
        <w:br/>
        <w:t>Домбыранңды сындырмай қалдыр, ата,</w:t>
        <w:br/>
        <w:t>Батаңды бер, бағымды жандыр, ата.</w:t>
        <w:br/>
        <w:t>Отырған жұрт қалды бір қозғалақтап,</w:t>
        <w:br/>
        <w:t>Жап-жас жігіт айтып тұр сөзін шақтап,</w:t>
        <w:br/>
        <w:t>Күбір-күңкіл көбейіп кетті ілезде,</w:t>
        <w:br/>
        <w:t>Біреу мақтап, Жамбылды, біреу даттап.</w:t>
        <w:br/>
        <w:t>Ешкімнің де сөзіне құлақ аспай,</w:t>
        <w:br/>
        <w:t>Қарт алдында жас түлек тұрды саспай.</w:t>
        <w:br/>
        <w:t>Сабыр тауып шал көңілі тыныштаған,</w:t>
        <w:br/>
        <w:t>Ашуы да тарады құрыстаған.</w:t>
        <w:br/>
        <w:t>Содан кейін тіл қатты сау адамдай,</w:t>
        <w:br/>
        <w:t>Жас ақынның айтқанын дұрыстаған.</w:t>
        <w:br/>
        <w:t>- Домбыраны ал, шырағым, сендім саған,</w:t>
        <w:br/>
        <w:t>Баста алдымда жырыңды жұрт аңсаған.</w:t>
        <w:br/>
        <w:t>Қарт алдында еңкейіп тынды Жамбыл,</w:t>
        <w:br/>
        <w:t>Домбыраға маңдайын ұрды Жамбыл.</w:t>
        <w:br/>
        <w:t>Тілек тілеп тұрғандай тәңірі алдында</w:t>
        <w:br/>
        <w:t>Екі көзін жас басқан жұмды Жамбыл.</w:t>
        <w:br/>
        <w:t>Сәлден соң қарлы күндей соққан бұрқап,</w:t>
        <w:br/>
        <w:t>Қосылып домбыраға кетті шырқап:</w:t>
        <w:br/>
        <w:t>- Ал, қақтым домбырасын Сүйінбайдың,</w:t>
        <w:br/>
        <w:t>Енді мен қара боран құйындаймын.</w:t>
        <w:br/>
        <w:t>Алғасын домбырасын Сүйінбайдың</w:t>
        <w:br/>
        <w:t>Бас ұрып басқа аруаққа сыйынбаймын.</w:t>
        <w:br/>
        <w:t>Ал, қақтым домбырасын Сүйінбайдың,</w:t>
        <w:br/>
        <w:t>Енді мен айтар сөзден тыйылмаймын.</w:t>
        <w:br/>
        <w:t>Алғасын домбырасын Сүйінбайдың,</w:t>
        <w:br/>
        <w:t>Қалайша тасбұлаққа құйылмаймын?</w:t>
        <w:br/>
        <w:t>Қалайша тас бұлаққа құйылмаймын?</w:t>
        <w:br/>
        <w:t>Енді мен қайта туған Сүйінбаймын.</w:t>
        <w:br/>
        <w:t>Аруағы ұлы ақынның маған көшті,</w:t>
        <w:br/>
        <w:t>Жыр туын көтерсін деп жиындардың.</w:t>
        <w:br/>
        <w:t>Мына жұрт сөз қадірін білер ме екен,</w:t>
        <w:br/>
        <w:t>Жамбылдың жетегіне жүрер ме екен?</w:t>
        <w:br/>
        <w:t>Әйтпесе қаз орнына қарға ұшты деп,</w:t>
        <w:br/>
        <w:t>Қосылып екеу-екеу күлер ме екен?</w:t>
        <w:br/>
        <w:t>Мына жүрт жыр қадірін білер ме екен,</w:t>
        <w:br/>
        <w:t>Құлағын айтар сөзге түрер ме екен?</w:t>
        <w:br/>
        <w:t>172</w:t>
        <w:br/>
        <w:t>Әбділді ТӘЖІБАЕВ</w:t>
      </w:r>
    </w:p>
    <w:p>
      <w:r>
        <w:t>Мүлгіген тау серпіліп қалады екен,</w:t>
        <w:br/>
        <w:t>ЖЖаңығырып әнді қайта салады екен.</w:t>
        <w:br/>
        <w:t>Сол Біржан осылайша түнді өткізді,</w:t>
        <w:br/>
        <w:t>Әнімен сусындатты Ұлы жүзді.</w:t>
        <w:br/>
        <w:t>Таң атып, астың даңқты күні шығып,</w:t>
        <w:br/>
        <w:t>Қайнаған қара нөпір қайта қызды,</w:t>
        <w:br/>
        <w:t>Тақылдап хабаршы шал айтты жарын,</w:t>
        <w:br/>
        <w:t>Көмбенің қайда екенін етті мәлім.</w:t>
        <w:br/>
        <w:t>Ойысты енді солай ас дүрмегі,</w:t>
        <w:br/>
        <w:t>Үшқоңыр шүпілдеп тұр төгілгелі.</w:t>
        <w:br/>
        <w:t>Барады солай беттеп бәйге аттары,</w:t>
        <w:br/>
        <w:t>Түйілген құйрықтары, кекілдері,</w:t>
        <w:br/>
        <w:t>Атақты шаң жұқпастар, күн шалмастар,</w:t>
        <w:br/>
        <w:t>Дәмесіз бір жүйрік жоқ бүгінгі астан.</w:t>
        <w:br/>
        <w:t>Бір топ бара жатыр өңшең мерген,</w:t>
        <w:br/>
        <w:t>Оқ кезеп көгілдірге көз жіберген.</w:t>
        <w:br/>
        <w:t>Ұшқан құс сол маңайда өтпейді аман,</w:t>
        <w:br/>
        <w:t>Сорлылар ажал айдап қайдан келген.</w:t>
        <w:br/>
        <w:t>Суылдап сұр жебелер көк аспанда,</w:t>
        <w:br/>
        <w:t>Бейне бір бәсекеге жол ашқандай.</w:t>
        <w:br/>
        <w:t>Барады палуандар да күшке дарқан,</w:t>
        <w:br/>
        <w:t>Бұлшық ет бунақ-бунақ, алқам-салқам.</w:t>
        <w:br/>
        <w:t>Ат тартпас албастыдай алыптарын,</w:t>
        <w:br/>
        <w:t>Басады сары атандай талтаң-талтаң.</w:t>
        <w:br/>
        <w:t>Гүрілдеп біреулері арыстанша,</w:t>
        <w:br/>
        <w:t>Шыдамы шыдар емес алысқанша.</w:t>
        <w:br/>
        <w:t>Мынау топ Шөже мен Біржан тобы,</w:t>
        <w:br/>
        <w:t>Шоқталған осы топқа елдің көбі.</w:t>
        <w:br/>
        <w:t>Қарайды қонақтарға қуанған жас,</w:t>
        <w:br/>
        <w:t>Көргенде жырдың оғын, әннің шоғын,</w:t>
        <w:br/>
        <w:t>Ішінде Жамбыл да бар жұрт мақтаған,</w:t>
        <w:br/>
        <w:t>Жыршы ата, әнші ағасын ардақтаған.</w:t>
        <w:br/>
        <w:t>Апырмай жер кенеттен сілкінді ме!</w:t>
        <w:br/>
        <w:t>Қалың ел қалды толқып іркілді де.</w:t>
        <w:br/>
        <w:t>Жалт еткен бір ғажап топ пайда болды,</w:t>
        <w:br/>
        <w:t>Сәулетті, салтанатты, сүйкімді де,</w:t>
        <w:br/>
        <w:t>Ызғытып түскен анау белден асып,</w:t>
        <w:br/>
        <w:t>Он бір қыз келе жатыр әнге басып.</w:t>
        <w:br/>
        <w:t>Он бір қыз он бір қара жорға мінген,</w:t>
        <w:br/>
        <w:t>Адам ба, пері ме әлде жолда жүрген.</w:t>
        <w:br/>
        <w:t>Шалқайтып жорғаларын қалды тақап,</w:t>
        <w:br/>
        <w:t>Жел мен шаң ілесе алмай соңына ерген.</w:t>
        <w:br/>
        <w:t>ПОЭМАЛАР</w:t>
        <w:br/>
        <w:t>173</w:t>
        <w:br/>
        <w:t>Жібектен аттарына жабу жапқан,</w:t>
        <w:br/>
        <w:t>Ақ күміс, сары алтынмен тұрмандатқан.</w:t>
        <w:br/>
        <w:t>Жарастық, жолға лайық кигендері,</w:t>
      </w:r>
    </w:p>
    <w:p>
      <w:r>
        <w:t>Қысылған сезілмейді күйбендері,</w:t>
        <w:br/>
        <w:t>Әндетіп әсем қыздар келіп қалды,</w:t>
        <w:br/>
        <w:t>Қаймығып мына жұрттан именбейді,</w:t>
        <w:br/>
        <w:t>Жол берген қалың нөпір қақ жарылып,</w:t>
        <w:br/>
        <w:t>Көз алмай он бір қыздан қалды тынып.</w:t>
        <w:br/>
        <w:t>Он бір қыз - бір шырақ жанып тұрған,</w:t>
        <w:br/>
        <w:t>Көргеннің көз мейірі қанып тұрған.</w:t>
        <w:br/>
        <w:t>Пері ме, кімдер бұлар - періште ме,</w:t>
        <w:br/>
        <w:t>Ілезде жігіт жанын жанықтырған?</w:t>
        <w:br/>
        <w:t>Он бір қыз таңдандырған астың елін</w:t>
        <w:br/>
        <w:t>Жиынға әнмен шалу шашты келіп.</w:t>
        <w:br/>
        <w:t>Көрген соң Шөже ақындай қартты қыздар,</w:t>
        <w:br/>
        <w:t>Ат басын ортаға кеп тартты қыздар.</w:t>
        <w:br/>
        <w:t>Оң қолмен жүректерін басып тұрып,</w:t>
        <w:br/>
        <w:t>Жаынға сәлемдерін айтты қыздар,</w:t>
        <w:br/>
        <w:t>Басына киген бөркі мөлдір құндыз,</w:t>
        <w:br/>
        <w:t>Толқыта жырлап кетті бір сұлу қыз.</w:t>
        <w:br/>
        <w:t>- Атпенен астым шың-құздан,</w:t>
        <w:br/>
        <w:t>Қазаққа келдім қырғыздан.</w:t>
        <w:br/>
        <w:t>Қыстауым бұлттан биікте,</w:t>
        <w:br/>
        <w:t>(Жайлауым биік жұлдыздан.</w:t>
        <w:br/>
        <w:t>Ақынның асы өтерде,</w:t>
        <w:br/>
        <w:t>Үйірлеп жылқы қырғыздан,</w:t>
        <w:br/>
        <w:t>Үйіме тыныш &gt;жата алмай,</w:t>
        <w:br/>
        <w:t>Он қызды ертіп мың қыздан -</w:t>
        <w:br/>
        <w:t>Арнап бір келдім ағайын,</w:t>
        <w:br/>
        <w:t>Атымның басын бұрғызбай.</w:t>
        <w:br/>
        <w:t>Қыздар өмірі қысқа екен,</w:t>
        <w:br/>
        <w:t>Көбелек өмірі секілді.</w:t>
        <w:br/>
        <w:t>Дәурені тез-өтеді,</w:t>
        <w:br/>
        <w:t>Толықсып бойы жетілмей.</w:t>
        <w:br/>
        <w:t>Қызғалдақ жаурап, қурайды -</w:t>
        <w:br/>
        <w:t>Тұра алмай желдің өтінде</w:t>
        <w:br/>
        <w:t>Ақ жаулық келіп басқан соң,</w:t>
        <w:br/>
        <w:t>Айырып қойған кекілді,</w:t>
      </w:r>
    </w:p>
    <w:p>
      <w:r>
        <w:t>Қырғыз бен қазақ тастайды</w:t>
        <w:br/>
        <w:t>Үңілтіп жерге бетіңді.</w:t>
        <w:br/>
        <w:t>ПОЭМАЛАР</w:t>
        <w:br/>
        <w:t>163</w:t>
        <w:br/>
        <w:t>Тоңғандарға от тұтандыр.</w:t>
        <w:br/>
        <w:t>Шеөлдегеннің мейірін қандыр.</w:t>
        <w:br/>
        <w:t>Өмірің ұзақ болсын, Жамбыл,</w:t>
        <w:br/>
        <w:t>Өлеңнен бақ қонсын, Жамбыл.</w:t>
        <w:br/>
        <w:t>Отың мәңгі жансын, Жамбыл,</w:t>
        <w:br/>
        <w:t>Атың мәңгі қалсын, Жамбыл...</w:t>
        <w:br/>
        <w:t>Батаға қол көтерді барлық халық,</w:t>
        <w:br/>
        <w:t>Жамбыл тұр қақ ортада өрт боп жанып,</w:t>
        <w:br/>
        <w:t>Құшақтап домбырасын еңкейді де,</w:t>
        <w:br/>
        <w:t>Атаның ақ сақалын сүйді барып.</w:t>
        <w:br/>
        <w:t>Өмірде бір от жанып, бір от өшті,</w:t>
        <w:br/>
        <w:t>Жасқа өлең кәріліктен өтті көшіп.</w:t>
        <w:br/>
        <w:t>Бір шаттық тау бөктерін кернеп кетті,</w:t>
        <w:br/>
        <w:t>Тарылған тапшы дүние кең боп кетті,</w:t>
        <w:br/>
        <w:t>Ән туды, ақын туды Сүйінбайдай,</w:t>
        <w:br/>
        <w:t>Деген сөз шыңнан шыңға өрлеп кетті.</w:t>
        <w:br/>
        <w:t>Бұл хабар төрт тарапқа түгел жетті,</w:t>
        <w:br/>
        <w:t>Жамбылды қырғыз, қазақ әңгіме етті:</w:t>
        <w:br/>
        <w:t>- Жас дейді, жалын дейді жанып тұрған,</w:t>
        <w:br/>
        <w:t>Жайсаң бір дарын дейді ағып тұрған,</w:t>
        <w:br/>
        <w:t>Тас түлек таудан үтпқан қыран дейді,</w:t>
        <w:br/>
        <w:t>Алатын Алтайысын бағып тұрған.</w:t>
        <w:br/>
        <w:t>- Шын жүйрік бір айтқанын қайта айтпайды,</w:t>
        <w:br/>
        <w:t>Қуғанын құс та болса жалтартпайды...</w:t>
        <w:br/>
        <w:t>Жетпеді бұл қуаныш тым ұзаққа,</w:t>
        <w:br/>
        <w:t>Жақсы күн түсті құлап бір құзатқа.</w:t>
        <w:br/>
        <w:t>Жүрегі Сүйекемнің тоқтап қапты,</w:t>
        <w:br/>
        <w:t>Кешегі кеңестен соң жатқан шақта.</w:t>
        <w:br/>
        <w:t>Сүйекең сол жатқаннан оянбапты,</w:t>
        <w:br/>
        <w:t>Ұйқының қызығына тоя алмапты.</w:t>
        <w:br/>
        <w:t>Есітті қазақ, қырғыз бұл сұмдықты,</w:t>
        <w:br/>
        <w:t>Қайғы шер қайыстырды қайран жұртты.</w:t>
        <w:br/>
        <w:t>Мұңды жыр, қаралы әндер қатар сыңсып,</w:t>
        <w:br/>
        <w:t>Жағасы жеті өзеннің зарлап кетті.</w:t>
        <w:br/>
        <w:t>Басында Сүйекемнің өксіп қатты,</w:t>
        <w:br/>
        <w:t>Жамбыл да өз жоқтауын сұңқылдатты.</w:t>
        <w:br/>
        <w:t>- Ойбайлап айттым жоқтауды,</w:t>
        <w:br/>
        <w:t>Жоқтамай қайтып тоқтармын.</w:t>
        <w:br/>
        <w:t>Атылақалды ажалдың</w:t>
        <w:br/>
        <w:t>Мылтығы тұрған оқтаулы,</w:t>
        <w:br/>
        <w:t>Әкемнен жақын адамның</w:t>
        <w:br/>
        <w:t>Алатын демі тоқталды.</w:t>
      </w:r>
    </w:p>
    <w:p>
      <w:r>
        <w:t>ПОЭМАЛАР</w:t>
        <w:br/>
        <w:t>179</w:t>
        <w:br/>
        <w:t>Деді қыз жалт етіп бір қарады да,</w:t>
        <w:br/>
        <w:t>Жігітке көз қанжарын қадады да.</w:t>
        <w:br/>
        <w:t>Содан соң «Ішу!» деп сұлу кетті тартып,</w:t>
        <w:br/>
        <w:t>Жамбылды жарқабаққа қамады да.</w:t>
        <w:br/>
        <w:t>ҚОШ, СӘУЛЕМ!</w:t>
        <w:br/>
        <w:t>Адамның не бар екен жүрегіндей,</w:t>
        <w:br/>
        <w:t>Сұңқардай шарықтайды ол күлерінде,</w:t>
        <w:br/>
        <w:t>Торғайдай торға түскен тыпырлайды,</w:t>
        <w:br/>
        <w:t>Қайғының құрсауына кірерінде.</w:t>
        <w:br/>
        <w:t>Я қайғы, я қуаныш аңсағаны,</w:t>
        <w:br/>
        <w:t>Қуанса, қайғырса да ән салады.</w:t>
        <w:br/>
        <w:t>Ұрады тауға да өзін, тасқа да өзін,</w:t>
        <w:br/>
        <w:t>Елемей қирағанын, қаусағанын.</w:t>
        <w:br/>
        <w:t>Ол кейде әлсірейді, қансырайды,</w:t>
        <w:br/>
        <w:t>Көзінен қанды жасы тамшылайды.</w:t>
        <w:br/>
        <w:t>Кейде оны тағдыр сұмдық қамшылайды,</w:t>
        <w:br/>
        <w:t>Бұралқы ит ондай кезде қаңсылайды.</w:t>
        <w:br/>
        <w:t>Сағынса сарғаяды, сарқылады,</w:t>
        <w:br/>
        <w:t>«Ай» ұрып ауру шіркін алқынады,</w:t>
        <w:br/>
        <w:t>Көрініп жарық дүние қараңғыдай,</w:t>
        <w:br/>
        <w:t>Қайғының қасіретінен жаншылады.</w:t>
        <w:br/>
        <w:t>Кем емес Жамбылдың да сағынышы,</w:t>
        <w:br/>
        <w:t>Барады алай-түлей жанып іші.</w:t>
        <w:br/>
        <w:t>Әрбір ой, әрбір сурет дертін қозғап,</w:t>
        <w:br/>
        <w:t>Кетеді кейде лағып жалғыз боздап.</w:t>
        <w:br/>
        <w:t>Ақмарал көз алдымнан бір кетпейді,</w:t>
        <w:br/>
        <w:t>Суретін салу қыздың кірлетпейді,</w:t>
        <w:br/>
        <w:t>Тұрады жалт етіп бір қарайды да,</w:t>
        <w:br/>
        <w:t>Жамбылға қанжар көзін қадайды да.</w:t>
        <w:br/>
        <w:t>Күз өтті, қыс та кетті қарыменен,</w:t>
        <w:br/>
        <w:t>Келіпті көктем сұлу сәніменен,</w:t>
        <w:br/>
        <w:t>Жарқылдап жазды іздеген қайтты аққулар,</w:t>
        <w:br/>
        <w:t>Жамбыл да жалтаңдап тұр қағып елең.</w:t>
        <w:br/>
        <w:t>ПОЭМАЛАР</w:t>
        <w:br/>
        <w:t>165</w:t>
        <w:br/>
        <w:t>Осының бәрі қызық жұрт қызатын,</w:t>
        <w:br/>
        <w:t>Алқындатып ақ топырақ жұтқызатын.</w:t>
        <w:br/>
        <w:t>Белгілі баяғыдан бәсеке ғой,</w:t>
        <w:br/>
        <w:t>Біреуге біреу үпай ұтқызатын.</w:t>
      </w:r>
    </w:p>
    <w:p>
      <w:r>
        <w:t>Бұларды жазған Ілияс келістірген,</w:t>
        <w:br/>
        <w:t>Бетпе-бет бәрімен де көрістірген.</w:t>
        <w:br/>
        <w:t>Қайтеміз қайталақтап бір суретті,</w:t>
        <w:br/>
        <w:t>Жарысқа, жағаласқа бұрып көпті,</w:t>
        <w:br/>
        <w:t>Ат емес, палуан емес бұл дүрмекті,</w:t>
        <w:br/>
        <w:t>Күтпеген бөгде әңгіме билеп кетті,</w:t>
        <w:br/>
        <w:t>Қоздырған әркімнің-ақ делебесін,</w:t>
        <w:br/>
        <w:t>Тындайық жұрттың осы әңгімесін.</w:t>
        <w:br/>
        <w:t>- Бұлас - сын, сын болғанға Жамбылға сын</w:t>
        <w:br/>
        <w:t>-- Алды ғой Сүйінбайдың домбырасын.</w:t>
        <w:br/>
        <w:t>- Алған соң Сүйінбайдың домбырасын</w:t>
        <w:br/>
        <w:t>Қалайша тартпай оны қор қыласың...</w:t>
        <w:br/>
        <w:t>- Қарсы ал деп өлеңменен келген жұртты, -</w:t>
        <w:br/>
        <w:t>Жамбылға ақсақалдар тапсырыпты...</w:t>
        <w:br/>
        <w:t>- Келетін көрінеді ақындар көп,</w:t>
        <w:br/>
        <w:t>- Таңдайы талайының тақылдар кеп.</w:t>
        <w:br/>
        <w:t>- Көңілінен шықсаң жақсы, шықпай қалсаң,</w:t>
        <w:br/>
        <w:t>Қорқамын жас Жамбылды тақымдар деп.</w:t>
        <w:br/>
        <w:t>Шымкенттен Майлықожа келем депті,</w:t>
        <w:br/>
        <w:t>Ел-жұртың Сүйекемнің көрем депті.</w:t>
        <w:br/>
        <w:t>- Арқадан аттаныпты Біржан сері,</w:t>
        <w:br/>
        <w:t>Жамыраған жәрмеңкедей жүрген жері.</w:t>
        <w:br/>
        <w:t>- Барамын деп кәрі Түбек хабарлапты,</w:t>
        <w:br/>
        <w:t>Сайланып ұзақ жолға, байлап белін.</w:t>
        <w:br/>
        <w:t>Келуге Шөже ақын да бекініпті,</w:t>
        <w:br/>
        <w:t>«Күтсін деп асқа мені» өтініпті.</w:t>
        <w:br/>
        <w:t>Атақты Майкөт ақын аттаныпты,</w:t>
        <w:br/>
        <w:t>Тоқпақта аз ғана күн тоқталыпты.</w:t>
        <w:br/>
        <w:t>- Шығыпты жалын атқан жас Кемпірбай</w:t>
        <w:br/>
        <w:t>- Айтысқа жан жоқ дейді одан мықты.</w:t>
        <w:br/>
        <w:t>Шаң жұқпас өлең сөздің арғымағы,</w:t>
        <w:br/>
        <w:t>Қалмамбет құлан аяқ бар ғой тағы...</w:t>
        <w:br/>
        <w:t>- Қайтесің қазақты айтып белгілі олар,</w:t>
        <w:br/>
        <w:t>Бірі озар, бірі жеңер, бірі қалар,</w:t>
        <w:br/>
        <w:t>Жүлде алып жұрттан озып шыққандары.</w:t>
        <w:br/>
        <w:t>Қазақтың өз бәйгесін өздері алар.</w:t>
        <w:br/>
        <w:t>ПОЭМАЛАР</w:t>
        <w:br/>
        <w:t>169</w:t>
        <w:br/>
        <w:t>- Тас түлек жетті көзім ұшарына</w:t>
        <w:br/>
        <w:t>Қалдың-ау Сүйінбайға ұқсадың да.</w:t>
        <w:br/>
        <w:t>Бата алған Сүйекемнен, жас бауырым,</w:t>
        <w:br/>
        <w:t>Кел кәне, кірші менің құшағыма.</w:t>
      </w:r>
    </w:p>
    <w:p>
      <w:r>
        <w:t>- Сақтасын тәңірім сені көз бен тілден</w:t>
        <w:br/>
        <w:t>Өмірің болғай ұзақ ойнап-күлген.</w:t>
        <w:br/>
        <w:t>Мен өлсем жоқтатпайтын Жамбыл бар деп</w:t>
        <w:br/>
        <w:t>Сүйекем соның бәрін қайдан білген.</w:t>
        <w:br/>
        <w:t>Біржан сал осыны айтып аттан түсті,</w:t>
        <w:br/>
        <w:t>Жамбылды бауырына алып қатты қысты.</w:t>
        <w:br/>
        <w:t>Орнына ұлы аруақтың оқып дұға,</w:t>
        <w:br/>
        <w:t>Ел-жүұртпен амандасып отырысты...</w:t>
        <w:br/>
        <w:t>Сол кезде бір хабаршы тағы жетті,</w:t>
        <w:br/>
        <w:t>Тұрғандар тау бөктерлей бұрды бетті.</w:t>
        <w:br/>
        <w:t>Қасында қырық-елудей жолдасы бар,</w:t>
        <w:br/>
        <w:t>Шеженің Қара Ертістен өзі кепті.</w:t>
        <w:br/>
        <w:t>Біржанның ризалығын алды Жамбыл,</w:t>
        <w:br/>
        <w:t>Есейіп ел көзінде қалды Жамбыл.</w:t>
        <w:br/>
        <w:t>Қақ жарып жалпақ елді өз тобымен,</w:t>
        <w:br/>
        <w:t>Шөскенің қарсы алдынан барды Жамбыл.</w:t>
        <w:br/>
        <w:t>- Шөжені қалай ырғап байқар екен,</w:t>
        <w:br/>
        <w:t>Кәріге қандай өлең айтар екен?</w:t>
        <w:br/>
        <w:t>Біржандай Шәженің де көңілін тапса,</w:t>
        <w:br/>
        <w:t>Бұл Жамбыл адам емес, сайтан екен...</w:t>
        <w:br/>
        <w:t>Ерлікті ер болмаса кім байқайды,</w:t>
        <w:br/>
        <w:t>Тереңді жел болмаса кім шайқайды.</w:t>
        <w:br/>
        <w:t>Төсіне қолын Жамбыл басып тұрып,</w:t>
        <w:br/>
        <w:t>Шөжеге сәлем беріп салды айқайды.</w:t>
        <w:br/>
        <w:t>- Қазақтың қамқор атасы</w:t>
        <w:br/>
        <w:t>Ақ тілеу ғана тілеген.</w:t>
        <w:br/>
        <w:t>Ұл туды десе бір үйде</w:t>
        <w:br/>
        <w:t>Қуанып құстай түлеген.</w:t>
        <w:br/>
        <w:t>Жылаған дауыс естісе,</w:t>
        <w:br/>
        <w:t>Қосылып жылап жүдеген,</w:t>
        <w:br/>
        <w:t>Жақсыны жырмен жұбатқан,</w:t>
        <w:br/>
        <w:t>"Жаманды тілмен мінеген,</w:t>
        <w:br/>
        <w:t>Даналық айтса Ертісте,</w:t>
        <w:br/>
        <w:t>Естіліп жатқан Іледен,</w:t>
        <w:br/>
        <w:t>Шөжекем келген еліме,</w:t>
        <w:br/>
        <w:t>Не деген қызық күн еді!</w:t>
        <w:br/>
        <w:t>Әбділда ТӘЖІБАЕВ</w:t>
        <w:br/>
        <w:t>- Өзі бұрар... әйтпесе кім бұрасын?</w:t>
        <w:br/>
        <w:t>Деген сөздер дірілдеп, жыламсырап,</w:t>
        <w:br/>
        <w:t>Біреуінен біреуі жатыр сұрап.</w:t>
        <w:br/>
        <w:t>- Мезгіл жақын дүниеден өтетұғын,</w:t>
        <w:br/>
        <w:t>Кейінгіге жол беріп кететұғын,</w:t>
        <w:br/>
        <w:t>Қай жасбарсың қолымнан домбыра алып,</w:t>
        <w:br/>
        <w:t>Дәл өзімдей иелік ететұғын? -</w:t>
        <w:br/>
        <w:t>Деп Сүйінбай жабылған көзін ашты,</w:t>
        <w:br/>
        <w:t>Есіткендер егіліп қатты састы.</w:t>
      </w:r>
    </w:p>
    <w:p>
      <w:r>
        <w:t>- "Жоқ па? - деді Сүйінбай қайта сұрап.</w:t>
        <w:br/>
        <w:t>(Егер болсаң шық дегенді айта сұрап),</w:t>
        <w:br/>
        <w:t>Мұңды жұртты тастады тілсіз байлап,</w:t>
        <w:br/>
        <w:t>Қайырымсыз қарт ұсынған қатал сынақ,</w:t>
        <w:br/>
        <w:t>Я кәріден, я жастан жауап қайтпай,</w:t>
        <w:br/>
        <w:t>Шөгіп қалды шал өзі епптеңе айтпай...</w:t>
        <w:br/>
        <w:t>- Кім бар, кәне, созатын қолын маған?</w:t>
        <w:br/>
        <w:t>“Ұлым болсын сөзімді орындаған,</w:t>
        <w:br/>
        <w:t>Қабылдарым болмаса, қараң қалсын</w:t>
        <w:br/>
        <w:t>Қалдырмаймын қаңсытып, отқа жағам.</w:t>
        <w:br/>
        <w:t>Кім бар, кәне? Сұраймын екінші рет</w:t>
        <w:br/>
        <w:t>Жігіт жоқ па жұлқынып айтар тілек?</w:t>
        <w:br/>
        <w:t>Иесі кім, кәнеки бұл ағаштың?</w:t>
        <w:br/>
        <w:t>Қайсың менің сөзіме құлақ астың?</w:t>
        <w:br/>
        <w:t>Кім бар, кәне? Сұраймын үшінші рет,</w:t>
        <w:br/>
        <w:t>Төртінші рет қайталап сұрамаспын.</w:t>
        <w:br/>
        <w:t>Бар болсаң шық, өзіңді таныт маған!</w:t>
        <w:br/>
        <w:t>Шынымен-ақ шықпай ма? О, жасаған!..</w:t>
        <w:br/>
        <w:t>- Келтіріңдер тезірек балтам қайда?</w:t>
        <w:br/>
        <w:t>Білуші ем ғой ағашты жаңқалай да.</w:t>
        <w:br/>
        <w:t>Көрінгеннің қолында қор болмасын</w:t>
        <w:br/>
        <w:t>Су топыраққа Сүйінбай жантайғанда,-</w:t>
        <w:br/>
        <w:t>Деп қарт ақын ызамен кетті қайнап,</w:t>
        <w:br/>
        <w:t>Екі көзі қып-қызыл шоқтай жайнап.</w:t>
        <w:br/>
        <w:t>- Бармын! - деді сол шақта бір жас жігіт</w:t>
        <w:br/>
        <w:t>Сүйінбайдың алдына келді ұмтылып.</w:t>
        <w:br/>
        <w:t>Қарт ақын да қалт етпей қарап қапты,</w:t>
        <w:br/>
        <w:t>Ажарына жас жанның көзін тігіп,</w:t>
        <w:br/>
        <w:t>Қарады ол, Жамбылды шырамытты,</w:t>
        <w:br/>
        <w:t>Лаулап тұрған жігіттің жанын ұқты.</w:t>
        <w:br/>
        <w:t>- Білемісің салмағын алмағыңның?</w:t>
        <w:br/>
        <w:t>- Көтере алмай күйретсем қарға бүгін.</w:t>
        <w:br/>
        <w:t>ПОЭМАЛАР</w:t>
        <w:br/>
        <w:t>Жаурағандарға жылу бол,</w:t>
        <w:br/>
        <w:t>Қараңғылардың күні бол,</w:t>
        <w:br/>
        <w:t>Қайғырғандардың тілі бол,</w:t>
        <w:br/>
        <w:t>Қасіреттілердің жыры бол,</w:t>
        <w:br/>
        <w:t>Қазағым үшін қақсаған,</w:t>
        <w:br/>
        <w:t>Қиналса жаны саспаған,</w:t>
        <w:br/>
        <w:t>Ажалдан қорқып қашпаған,-</w:t>
        <w:br/>
        <w:t>Қамқоршылардың бірі бол!</w:t>
        <w:br/>
        <w:t>Шөже де өз жайына орналасты,</w:t>
        <w:br/>
        <w:t>Ішіп-жеп жатыр қонақ берген асты.</w:t>
        <w:br/>
        <w:t>Үлкендер бір-бірімен сәлемдесті,</w:t>
        <w:br/>
        <w:t>Гулеген күн қызығы түнге ұласты.</w:t>
        <w:br/>
        <w:t>Қалың ел қайыстырған қара жерді,</w:t>
        <w:br/>
        <w:t>Арналған өздеріне үйлерге енді.</w:t>
        <w:br/>
        <w:t>Әңгіме ас жөнінде, ат жөнінде,</w:t>
        <w:br/>
        <w:t>Басқа сөз жоқ сияқты тіпті мүлде.</w:t>
      </w:r>
    </w:p>
    <w:p>
      <w:r>
        <w:t>Қай жақтан қай ат келді, кім әкелді,</w:t>
        <w:br/>
        <w:t>Түсетін ас сынына палуан кімдер?</w:t>
        <w:br/>
        <w:t>Айтылып әр түрлісі жорамалдың,</w:t>
        <w:br/>
        <w:t>Шаршаған кәрі-құртаң ұйықтап қалды...</w:t>
        <w:br/>
        <w:t>Тек Біржан алар емес көз шырымын,</w:t>
        <w:br/>
        <w:t>Өңкей жас қоршап тұрған қара-құрым.</w:t>
        <w:br/>
        <w:t>Домбыра Салмен бірге сұңқыл-қағып,</w:t>
        <w:br/>
        <w:t>Тынңдатып жатыр әннің неше түрін.</w:t>
        <w:br/>
        <w:t>Жас қыздар жаттағыш, - тым қағылез,</w:t>
        <w:br/>
        <w:t>Қадалып ала алмайды Біржаннан көз.</w:t>
        <w:br/>
        <w:t>Ажары ақшыл-қызыл шырайлы екен,</w:t>
        <w:br/>
        <w:t>Өзіне сұйық мұрты ұнайды екен.</w:t>
        <w:br/>
        <w:t>Саңқылдап еркін дауыс ашылған соң,</w:t>
        <w:br/>
        <w:t>Ашцы қыл домбыраны бұрайды екен,</w:t>
        <w:br/>
        <w:t>Содан соң құйқылжытын басады екен,</w:t>
        <w:br/>
        <w:t>Айқайы Алатаудан асады екен.</w:t>
        <w:br/>
        <w:t>Апшцы қып домбыраны бұрады екен.</w:t>
        <w:br/>
        <w:t>Үзілмей ішек қалай шыдайды екен!</w:t>
        <w:br/>
        <w:t>Жарқылдап жарық қанат ән ұшқанда,</w:t>
        <w:br/>
        <w:t>Сүйсінген қыздар сыңсып жылайды екен.</w:t>
        <w:br/>
        <w:t>Теңселіп тынған көлдер қалады екен,</w:t>
        <w:br/>
        <w:t>Жаңғырық ән үйреніп алады екен.</w:t>
        <w:br/>
        <w:t>Осы әнші адам ба екен, құдай ма екен,</w:t>
        <w:br/>
        <w:t>“Үзілмей ішек қалай шыдайды екен?</w:t>
        <w:br/>
        <w:t>Аққу боп ән аспаннан оралғанда,</w:t>
        <w:br/>
        <w:t>Табынып қыздар соған жылайды екен.</w:t>
        <w:br/>
        <w:t>171</w:t>
        <w:br/>
        <w:t>116</w:t>
        <w:br/>
        <w:t>Әбділда ТӘЖІБЛЕВ</w:t>
        <w:br/>
        <w:t>Жарайды осы ырғасу, ырзамын мен,</w:t>
        <w:br/>
        <w:t>Қызбаймын сен қызарып қызғаныңмен.</w:t>
        <w:br/>
        <w:t>Ақмарал атым менің, затым қырғыз,</w:t>
        <w:br/>
        <w:t>Қабыл ал қасымдағы қыздарыммен.</w:t>
        <w:br/>
        <w:t>Деді қыз назбен қарай жайрандаған,</w:t>
        <w:br/>
        <w:t>Бір жан жоқ таңданбаған, ойланбаған,</w:t>
        <w:br/>
        <w:t>Жамбыл тез аттан түсіп барды жаяу,</w:t>
        <w:br/>
        <w:t>Сал қызға сар даланы сайрандаған.</w:t>
        <w:br/>
        <w:t>- Ақмарал, қырғызымның ардақтысы,</w:t>
        <w:br/>
        <w:t>Мен саған жібергенмін арнап кісі.</w:t>
        <w:br/>
        <w:t>Тәр емес, төбесінен береді орын,</w:t>
        <w:br/>
        <w:t>Өзіңе бұл қазақтың әр жақсысы.</w:t>
        <w:br/>
        <w:t>Ақмарал қандай десем, сен екенсін,</w:t>
        <w:br/>
        <w:t>Өлеңнің таудан аққан селі екенсің,</w:t>
        <w:br/>
        <w:t>Даланың жаппай соққан желі екенсін,</w:t>
        <w:br/>
        <w:t>Сұңқарға сорғалаған тең екенсің.</w:t>
      </w:r>
    </w:p>
    <w:p>
      <w:r>
        <w:t>Ақмарал қандай десем - күн екенсің,</w:t>
        <w:br/>
        <w:t>Сүймейді қандай қазақ күн еркесін,</w:t>
        <w:br/>
        <w:t>Аққынның алтын қанат бірі екенсін,</w:t>
        <w:br/>
        <w:t>Көз тілден қалай аман жүр екенсің.</w:t>
        <w:br/>
        <w:t>Ақмарал қандай десем - ай екенсің,</w:t>
        <w:br/>
        <w:t>Атылған қара бүлттай жай екенсің,</w:t>
        <w:br/>
        <w:t>Төгер ән, құяр жырға бай екенсің,</w:t>
        <w:br/>
        <w:t>Қазақта Сүйінбайға сай екенсің.</w:t>
        <w:br/>
        <w:t>Қырғыздың он бір қызы- он бір жұлдыз,</w:t>
        <w:br/>
        <w:t>Кигені өңшең торғын, өңшең құндыз.</w:t>
        <w:br/>
        <w:t>Аулымда айлап жатып ән шырқаңдар,</w:t>
        <w:br/>
        <w:t>Құрметке қол қусырып күтіп тұрмыз.</w:t>
        <w:br/>
        <w:t>Көргендер бұл екеуін таң болып тұр,</w:t>
        <w:br/>
        <w:t>Екеуі жанған екі шам болып тұр.</w:t>
        <w:br/>
        <w:t>Сайраған бұлбұл қыз бен дүлдүл жігіт,</w:t>
        <w:br/>
        <w:t>Қайнаған қалың топқа әр беріп тұр.</w:t>
        <w:br/>
        <w:t>Бұл сөзге Шөже келіп араласты,</w:t>
        <w:br/>
        <w:t>Тоқтатты тайталасқан екі жасты.</w:t>
        <w:br/>
        <w:t>Ару қыз Ақмаралға алғысайтып,</w:t>
        <w:br/>
        <w:t>Дүрліккен дүйім жұрттың көңілін басты.</w:t>
        <w:br/>
        <w:t>166</w:t>
        <w:br/>
        <w:t>Әбділда ТӘЖІБАШ</w:t>
        <w:br/>
        <w:t>- Үш жүздің бір-біріне кетпес кегі,</w:t>
        <w:br/>
        <w:t>- Ортақ қой төсенетін ақ бөстегі.</w:t>
        <w:br/>
        <w:t>Үлкен сын, атой салса қырғып келіп,</w:t>
        <w:br/>
        <w:t>Кетпесін қырып-жойып бір қыз келіп.</w:t>
        <w:br/>
        <w:t>Бар дейді жаңа шыққан жас сұлуы,</w:t>
        <w:br/>
        <w:t>Құлшынған айтыс десе күнде ізденіп,</w:t>
        <w:br/>
        <w:t>Қырғыздың Қалмырзасын шыдатпапты,</w:t>
        <w:br/>
        <w:t>Темірдей тегеуріні дейді қатты.</w:t>
        <w:br/>
        <w:t>Сол қыздың аты Ақмарал, жасы он бесте,</w:t>
        <w:br/>
        <w:t>Ішінде алты ағаның жалғыз өскен.</w:t>
        <w:br/>
        <w:t>Жүзі алмас, сырты қырлы семсер дейді,</w:t>
        <w:br/>
        <w:t>Қылп етсе тиген жерін кесіп түскен,</w:t>
        <w:br/>
        <w:t>Кем емес келбеті де жас аққудан,</w:t>
        <w:br/>
        <w:t>Қайтпайтын сұмдық дейді от пен судан.</w:t>
        <w:br/>
        <w:t>Дауысы сыбызғыдай сұңқылдаған,</w:t>
        <w:br/>
        <w:t>Құмартып бір тыңдаған, мың тыңдаған</w:t>
        <w:br/>
        <w:t>Өлеңі таудан аққан тас бұлақтай</w:t>
        <w:br/>
        <w:t>Атылып мұздан құзға қиқулаған.</w:t>
        <w:br/>
        <w:t>Қанаты бір талмайтын қырғын дейді,</w:t>
        <w:br/>
        <w:t>Айтысса алмай қоймас құрғыр дейді.</w:t>
        <w:br/>
        <w:t>- Баласы Омарханның Үмбетәлі</w:t>
        <w:br/>
        <w:t>Көрген жоқ әкесіндей құрмет әлі.</w:t>
        <w:br/>
        <w:t>Қойыпты Ақмаралды атастырып,</w:t>
        <w:br/>
        <w:t>Болыпты соныменен қыз ноқталы.</w:t>
      </w:r>
    </w:p>
    <w:p>
      <w:r>
        <w:t>Хан жігіт қалт еткізбес заңын мықты,</w:t>
        <w:br/>
        <w:t>Жібермес енді еркіне қалыңдықты.</w:t>
        <w:br/>
        <w:t>Кім білген хан мықты ма, жыр мықты ма.</w:t>
        <w:br/>
        <w:t>Ақмарал кездесті рас бір мықтыға.</w:t>
        <w:br/>
        <w:t>- Ол бірақ серілігін тежемепті</w:t>
        <w:br/>
        <w:t>Тар жолдан өтіпті қыз ырғыпты да.</w:t>
        <w:br/>
        <w:t>Осы асқа Ақмарал да барам депті,</w:t>
        <w:br/>
        <w:t>«Жамбылды қағып-сілкіп алам» депті.</w:t>
        <w:br/>
        <w:t>- «Мен-дағы пір тұтамын Сүйінбайды,</w:t>
        <w:br/>
        <w:t>Қандай жан Сүйекеме сыйынбайды.</w:t>
        <w:br/>
        <w:t>Айтыста жеңіп мені ақталмаса,</w:t>
        <w:br/>
        <w:t>Жамбылға ол домбыра бұйырмайды.</w:t>
        <w:br/>
        <w:t>Мұрасы Сүйінбайдың маған ортақ,</w:t>
        <w:br/>
        <w:t>Жамбылды оздырмайды жаяу-жортаң.</w:t>
        <w:br/>
        <w:t>- Жамбылға жекпе-жекке барам депті,</w:t>
        <w:br/>
        <w:t>Басына бір ылаңды салам депті.</w:t>
        <w:br/>
        <w:t>Соқтырып сөзден дауыл, жырдан топан,</w:t>
        <w:br/>
        <w:t>ЫҚқтырып жіпсіз байлап алам депті.</w:t>
        <w:br/>
        <w:t>й</w:t>
        <w:br/>
        <w:t>199 Әбділда ТӘЖІБАЕВ</w:t>
        <w:br/>
        <w:t>Қапыда жан-жақтан ел аққан селдей,</w:t>
        <w:br/>
        <w:t>Шіаңдардан будақ-будақ жол көрінбей.</w:t>
        <w:br/>
        <w:t>Оздырып өз тобынан жігіттерін</w:t>
        <w:br/>
        <w:t>Келе жатқан біреуі жоқ хабар бермей.</w:t>
        <w:br/>
        <w:t>Солардың бәрін ерте құлақтанып,</w:t>
        <w:br/>
        <w:t>Әр топқа қарсы алғандар шықты аттанып.</w:t>
        <w:br/>
        <w:t>Келгенін қай ақынның қай тараптан,</w:t>
        <w:br/>
        <w:t>Күн бұрын хабаршылар іздеп тапқан.</w:t>
        <w:br/>
        <w:t>Өзгелер «жетіпті әне» деп қалады,</w:t>
        <w:br/>
        <w:t>Жамбылдың шырқап даусы шыққан жақтан.</w:t>
        <w:br/>
        <w:t>Сұңқылдар Жамбыл үні ұзақты күн,</w:t>
        <w:br/>
        <w:t>Ақынды көреді жұрт сынап бүгін.</w:t>
        <w:br/>
        <w:t>Соңғы күн суыт жүріп түн жамыла,</w:t>
        <w:br/>
        <w:t>Жетіпті Сарыарқаның Біржаны да.</w:t>
        <w:br/>
        <w:t>Сездірмей шаршағанын сырнайлатқан</w:t>
        <w:br/>
        <w:t>Салдары, серілері жүр жанында,</w:t>
        <w:br/>
        <w:t>Сүйсінген астағы жұрт ұлан-асыр</w:t>
        <w:br/>
        <w:t>Қарсы алды жырымен Жамбыл әнші ағасын.</w:t>
        <w:br/>
        <w:t>- Ассалаумағалайкүм, Біржан аға,</w:t>
        <w:br/>
        <w:t>Біздер етек болғанда, өзің жаға.</w:t>
        <w:br/>
        <w:t>Сүйекемнің аруағын сыйлап келген,</w:t>
        <w:br/>
        <w:t>Жолыңнан шыбын жаным мың садаға.</w:t>
        <w:br/>
        <w:t>Алтынның орны бөлек жез бен мыстан,</w:t>
        <w:br/>
        <w:t>Қанықпыз атағыңа біз алыстан.</w:t>
        <w:br/>
        <w:t>Күй толған көмекейі ағамызсың</w:t>
        <w:br/>
        <w:t>Әніңді үйренгенбіз қайтқан құстан.</w:t>
      </w:r>
    </w:p>
    <w:p>
      <w:r>
        <w:t>Ел келіп жатыр мұнда шар тараптан,</w:t>
        <w:br/>
        <w:t>Күйші бар, жыршы да бар, сұңқыл қаққан,</w:t>
        <w:br/>
        <w:t>Бәрінен озат тұрып өзің, аға,</w:t>
        <w:br/>
        <w:t>Әніңді бізге әкеліп жел таратқан.</w:t>
        <w:br/>
        <w:t>Әніңді бізге әкеліп жел таратқан,</w:t>
        <w:br/>
        <w:t>Біржанды тәңірім өзі кең жаратқан.</w:t>
        <w:br/>
        <w:t>Жаз бойы Сарыарқаның көлін жайлап,</w:t>
        <w:br/>
        <w:t>Үнінді аққу өзі алып қайтқан.</w:t>
        <w:br/>
        <w:t>Қыздары біздің елдің Біржан дейді,</w:t>
        <w:br/>
        <w:t>Шықпаған Біржан десе құр жан дейді.</w:t>
        <w:br/>
        <w:t>Әніңді аққу айтқан олар да айтып,</w:t>
        <w:br/>
        <w:t>Бар қызық Біржан үшін құрбан дейді.</w:t>
        <w:br/>
        <w:t>Ағатай, арманысың жас жігіттің,</w:t>
        <w:br/>
        <w:t>Жолыңды бағып мен де көзді тіктім.</w:t>
        <w:br/>
        <w:t>Аттан түс, үйге бетте, алтын аға,</w:t>
        <w:br/>
        <w:t>Қабылдап сәлемін ал мына жұрттың.</w:t>
        <w:br/>
        <w:t>118</w:t>
        <w:br/>
        <w:t>Әбділда ТӘЖІБАЕВ</w:t>
        <w:br/>
        <w:t>О, сұмдық, белгісіздік, көмескілік!</w:t>
        <w:br/>
        <w:t>Қайғысын көмескінің көп естідік.</w:t>
        <w:br/>
        <w:t>Күдік пен көмескілік қосылғанда,</w:t>
        <w:br/>
        <w:t>Дал қыпты талайларды деп естідік.</w:t>
        <w:br/>
        <w:t>Дал қыпты Ақмарал мен Жамбылды да,</w:t>
        <w:br/>
        <w:t>Ғажап үн тына қалды жаңғырды да,</w:t>
        <w:br/>
        <w:t>Көрінді от та күңгірт тартқандай боп,</w:t>
        <w:br/>
        <w:t>Жап-жарық жүректерді жандырды да.</w:t>
        <w:br/>
        <w:t>Келеді Жамбыл қатар Ақмаралмен,</w:t>
        <w:br/>
        <w:t>Шіркін-ай, ақ жүзіне жалт қарар ма ем.</w:t>
        <w:br/>
        <w:t>- Жанында Ақмаралдың не бар екен,</w:t>
        <w:br/>
        <w:t>Білдірмей жан жүрегін ақтарар ме ем.</w:t>
        <w:br/>
        <w:t>Келеді Жамбыл менен Ақмарал да,</w:t>
        <w:br/>
        <w:t>Ой-топан осындайда тоқталар ма.</w:t>
        <w:br/>
        <w:t>Келеді көңіл-күйін кейін іркіп,</w:t>
        <w:br/>
        <w:t>Сөз таппай сыр нөсерін ақтарарға.</w:t>
        <w:br/>
        <w:t>Барады ойлар қалып, қырлар қалып,</w:t>
        <w:br/>
        <w:t>Жол сүңгіп бара жатыр тасты жарып,</w:t>
        <w:br/>
        <w:t>Тақалып сар жазықтың асуыңа,</w:t>
        <w:br/>
        <w:t>Он бір қыз шоғырланған тоқталды анық.</w:t>
        <w:br/>
        <w:t>Қиялын серпіп “Жамбыл әшнса көзін,</w:t>
        <w:br/>
        <w:t>Қыздардың қоршауында көреді өзін.</w:t>
        <w:br/>
        <w:t>Қарап тұр он сұлу қыз күлімсіреп,</w:t>
        <w:br/>
        <w:t>“Ұсынып тұр жас жігітке он білезік.</w:t>
        <w:br/>
        <w:t>- Ал, енді- деді Ақмарал қыз, - Жамбыл досым,</w:t>
        <w:br/>
        <w:t>Өзіңе қыздарымның тартуы осы.</w:t>
      </w:r>
    </w:p>
    <w:p>
      <w:r>
        <w:t>Сенімен енді, бауырым, қоштасамыз,</w:t>
        <w:br/>
        <w:t>Ел-жұртың көріскенше аман болсын.</w:t>
        <w:br/>
        <w:t>Соғын кет келер жазда шақырғаным,</w:t>
        <w:br/>
        <w:t>Өкініп жүрме, Жамбыл, қапы қалып.</w:t>
        <w:br/>
        <w:t>Алып кет арнай келіп сыйлығымды,</w:t>
        <w:br/>
        <w:t>Естіп кет Ақмаралдың ақырғы әнін.</w:t>
        <w:br/>
        <w:t>ПОЭМАЛАР</w:t>
        <w:br/>
        <w:t>Сұлу қыз сұмдық екен ңеқан ақын,</w:t>
        <w:br/>
        <w:t>Түрі жоқ күйеуден де жасқанатын.</w:t>
        <w:br/>
        <w:t>- Осы қыз не десең де жезтандай қыз,</w:t>
        <w:br/>
        <w:t>Бұл қыздан қалғанша аман жалтандаймыз.</w:t>
        <w:br/>
        <w:t>- Қойшы әрі сақтар кұдай, біз де елміз ғой,</w:t>
        <w:br/>
        <w:t>Қырғыздан қазақ кем деп айта алмаймыз.</w:t>
        <w:br/>
        <w:t>Деген сөз талайларды таңдандырды,</w:t>
        <w:br/>
        <w:t>Ыза қып Жамбылды да шамдандырды.</w:t>
        <w:br/>
        <w:t>Ол айтты: - қойсаңдаршы үрейленбей,</w:t>
        <w:br/>
        <w:t>Сиқырлап өзіңді өзің шідерленбей.</w:t>
        <w:br/>
        <w:t>Желбуаз, жеңілтек сөз кімге керек,</w:t>
        <w:br/>
        <w:t>Жиналып ас мейманы түгелденбей.</w:t>
        <w:br/>
        <w:t>Одан да әзірлікке ат байлаңдар,</w:t>
        <w:br/>
        <w:t>Қай ақын қайдан келмек абайландар.</w:t>
        <w:br/>
        <w:t>Көндім мен не болса да, мен көремін,</w:t>
        <w:br/>
        <w:t>Өзіңсің арқа сүйеп сенген елім.</w:t>
        <w:br/>
        <w:t>Көміңдер қолдарыңнан жыламай-ақ</w:t>
        <w:br/>
        <w:t>Бір қыздан осы болса өлген жерім.</w:t>
        <w:br/>
        <w:t>Тоқтаңдар ылайламай су тұнығын,</w:t>
        <w:br/>
        <w:t>Сақтаңдар Сүйекемнің ұлылығын,</w:t>
        <w:br/>
        <w:t>Басатын:жолдың шаңын жаңбыр ай боп.</w:t>
        <w:br/>
        <w:t>Айтсаң айт осылай айт Жамбылдай боп.</w:t>
        <w:br/>
        <w:t>Аз сөзбен ағайынды ырза қылды,</w:t>
        <w:br/>
        <w:t>Көңілін бір пенденің қалдырған жоқ.</w:t>
        <w:br/>
        <w:t>Ыстық жаз жайлап өтіп күзге ұласты,</w:t>
        <w:br/>
        <w:t>Зорайды жаңғырығы ертеңгі астың.</w:t>
        <w:br/>
        <w:t>Көп өтіп көз алдыңнан күн дегенің,</w:t>
        <w:br/>
        <w:t>Жарқ етіп қалады ғой іздегенің.</w:t>
        <w:br/>
        <w:t>Сондай-ақ ас күні де қалды тақап,</w:t>
        <w:br/>
        <w:t>Әзірлей жүйріктердің жүлделерін.</w:t>
        <w:br/>
        <w:t>Сазында Үтіқоңырдың ту қадалды,</w:t>
        <w:br/>
        <w:t>Лек-лек боп келіп қалды жұрттың алды.</w:t>
        <w:br/>
        <w:t>Тігілген қалың үйге жетпейді сан,</w:t>
        <w:br/>
        <w:t>Боз орда, ақ отаулар, сәнді жасау.</w:t>
        <w:br/>
        <w:t>Осы жол Сүйінбайды сыйлайтындар,</w:t>
        <w:br/>
        <w:t>Жетіпті кешіп түгел әлдеқашан.</w:t>
        <w:br/>
        <w:t>Айдап кеп үйірлеген сойыс малын,</w:t>
      </w:r>
    </w:p>
    <w:p>
      <w:r>
        <w:t>Жетісу аяр емес мал мен жанын.</w:t>
        <w:br/>
        <w:t>162 Әбділда ТӘЖІБАЕВ</w:t>
        <w:br/>
        <w:t>Басты деп орнын тұлпар мәстек шіркін,</w:t>
        <w:br/>
        <w:t>Мазақтап маған күліп жүрер ме екен?</w:t>
        <w:br/>
        <w:t>Мына жұрт ән қадірін білер ме екен</w:t>
        <w:br/>
        <w:t>Жамбыл да сайрасын деп тілер ме екен?</w:t>
        <w:br/>
        <w:t>Басты деп бұлбұл орнын шымшық шіркін,</w:t>
        <w:br/>
        <w:t>Қосылып үшеу-үшеу күлер ме екен?</w:t>
        <w:br/>
        <w:t>Күлгендер күле түсіп жата берсін,</w:t>
        <w:br/>
        <w:t>Күлкіден сілелері қата берсін,</w:t>
        <w:br/>
        <w:t>Құдайдан басқа тілек тілемеймін</w:t>
        <w:br/>
        <w:t>Сүйенер Сүйекем тек бата берсін.</w:t>
        <w:br/>
        <w:t>Сүйекем бата берсе жетті маған,</w:t>
        <w:br/>
        <w:t>Табамын онда сөзді жұрт аңсаған.</w:t>
        <w:br/>
        <w:t>Сілесі күлегештің қата берсін,</w:t>
        <w:br/>
        <w:t>Семсерін әділдіктің өзім шабам,</w:t>
        <w:br/>
        <w:t>Өлеңді сарбазымдай үйретемін,</w:t>
        <w:br/>
        <w:t>Жүремін жалғыз жайлап күй мекенін,</w:t>
        <w:br/>
        <w:t>Алдында жауыққанның жыр қаптатып,</w:t>
        <w:br/>
        <w:t>Қамалын қарсылықтың күйретемін.</w:t>
        <w:br/>
        <w:t>Өлеңім жарқылдайды найзағайдай,</w:t>
        <w:br/>
        <w:t>Көкшіл бұлт ақ семсерін қайрағандай,</w:t>
        <w:br/>
        <w:t>Күркіреп көк жиекті қалтылдатар,</w:t>
        <w:br/>
        <w:t>Жалтылдап жау басында ойнағандай.</w:t>
        <w:br/>
        <w:t>Өлеңім жынын басар желіккеннің.</w:t>
        <w:br/>
        <w:t>Айналмас ермегіне еріккеннің.</w:t>
        <w:br/>
        <w:t>Әлсіздің аяғына ылау беріп,</w:t>
        <w:br/>
        <w:t>Сүйеді қолтығынан деміккеннің.</w:t>
        <w:br/>
        <w:t>Бесігін нәрестенің тербетеді,</w:t>
        <w:br/>
        <w:t>Әлдилеп анасындай әндетеді,</w:t>
        <w:br/>
        <w:t>Жетімнің зарлап қалған сүртіп жасын,</w:t>
        <w:br/>
        <w:t>Айтады жақсылықтың хикаясын.</w:t>
        <w:br/>
        <w:t>Осылай алды “Жамбыл төгіп-төгіп,</w:t>
        <w:br/>
        <w:t>Тасқын жыр төңіректі кетті көміп.</w:t>
        <w:br/>
        <w:t>Күркіреп көкірегі, көзі жасты,</w:t>
        <w:br/>
        <w:t>Үн қатты кәрі бура жатқан шөгіп.</w:t>
        <w:br/>
        <w:t>Көтерді ол екі қолын ақ батаға,</w:t>
        <w:br/>
        <w:t>Айтарын мұндайда ақын тоқтата ма:</w:t>
        <w:br/>
        <w:t>- Ақ батамды бердім, Жамбыл,</w:t>
        <w:br/>
        <w:t>Көндім, көндім, жеңдің, Жамбыл.</w:t>
        <w:br/>
        <w:t>Өлгенше енді өлең ізде,</w:t>
        <w:br/>
        <w:t>Домбырамен бірге қаңғыр.</w:t>
        <w:br/>
        <w:t>Ақ батамды бердім, Жамбыл,</w:t>
        <w:br/>
        <w:t>Болсын, Жамбыл, жолың даңғыл.</w:t>
      </w:r>
    </w:p>
    <w:p>
      <w:r>
        <w:t>ПОЭМАЛАР 183</w:t>
        <w:br/>
        <w:t>Деді мырза Жамбыл қайнап тұрып,</w:t>
        <w:br/>
        <w:t>Көзінде оты жайнап тұрып.</w:t>
        <w:br/>
        <w:t>- Сен сынасаң, мен неге сынамаймын,</w:t>
        <w:br/>
        <w:t>Басынды қу қазыққа байлап тұрып.</w:t>
        <w:br/>
        <w:t>Мен сені шақырмаймын жекпе-жекке,</w:t>
        <w:br/>
        <w:t>Не керек қан төгіп тектен-текке.</w:t>
        <w:br/>
        <w:t>Жалғыз жүрген Жамбылды жайратты деп,</w:t>
        <w:br/>
        <w:t>Айтып жүрер қырғызға қазақ өкпе.</w:t>
        <w:br/>
        <w:t>Осылай деп ханзада күлімдеді,</w:t>
        <w:br/>
        <w:t>Күлкісінен жылылық білінбеді.</w:t>
        <w:br/>
        <w:t>Түссін енді сыныма, тілің, - деді,</w:t>
        <w:br/>
        <w:t>Өте алмасаң сынымнан сүрін, деді.</w:t>
        <w:br/>
        <w:t>Мына отырған бес кісі - бес кеңесшім,</w:t>
        <w:br/>
        <w:t>Ақылдарын сарп еткен елім үшін,</w:t>
        <w:br/>
        <w:t>Бес данышпан сүйенер бес тірегім,</w:t>
        <w:br/>
        <w:t>Осылардың ақылында менің күшім.</w:t>
        <w:br/>
        <w:t>Мынау ғалым сөйлейтін барлық тілде,</w:t>
        <w:br/>
        <w:t>Омарханның көрген ол құрметін де.</w:t>
        <w:br/>
        <w:t>Ал мынасы тарихшы айта бергіш,</w:t>
        <w:br/>
        <w:t>Мың жылдарың сөз емес оған мүлде.</w:t>
        <w:br/>
        <w:t>Үшіншісі байлықты есептегіш,</w:t>
        <w:br/>
        <w:t>Жер бетінде не барын білген тегіс.</w:t>
        <w:br/>
        <w:t>Төртіншісі су жорға пәлсападан</w:t>
        <w:br/>
        <w:t>Аплатоннан ақылы соқпас кеміс.</w:t>
        <w:br/>
        <w:t>Бесіншісі белгілі орда досы,</w:t>
        <w:br/>
        <w:t>Омарханның оң қолы болған осы.</w:t>
        <w:br/>
        <w:t>Әділ билік ел-жұртқа айтарымда,</w:t>
        <w:br/>
        <w:t>Отырады қасымда ақыл қосып.</w:t>
        <w:br/>
        <w:t>Алдында отыр, көрдің бе бесеуі де,</w:t>
        <w:br/>
        <w:t>Арнап жыр айт, сең қазір бесеуіне.</w:t>
        <w:br/>
        <w:t>Өлеңменен мақтауын жеткізбесең</w:t>
        <w:br/>
        <w:t>Үмбетәлі тіліңді кеседі де.</w:t>
        <w:br/>
        <w:t>182 Әбділда ТӘЖІБАЕВ</w:t>
        <w:br/>
        <w:t>Онысын сездірмейді жарқынсынып,</w:t>
        <w:br/>
        <w:t>Оңынан Жамбылға қалды орын ұсынып,</w:t>
        <w:br/>
        <w:t>Сұңғыла сынлтыл көздер отыр бағып,</w:t>
        <w:br/>
        <w:t>Ақыннан қалмағай деп хан қысылып.</w:t>
        <w:br/>
        <w:t>Ақыннан хан баласы қысыла ма,</w:t>
        <w:br/>
        <w:t>Қысылса елеп орын ұсына ма.</w:t>
        <w:br/>
        <w:t>Күткен бір танысындай амандасты,</w:t>
        <w:br/>
        <w:t>Жамбылдан жол болсын? - деп жөн сұрасты.</w:t>
      </w:r>
    </w:p>
    <w:p>
      <w:r>
        <w:t>- Қазақпын, арнап келдім қырғызыма,</w:t>
        <w:br/>
        <w:t>Қырғыздың көңілім ауды дүр қызына.</w:t>
        <w:br/>
        <w:t>Атақты Ақмаралдың қонағымын,</w:t>
        <w:br/>
        <w:t>Құмартқан аспандағы жұлдызыңа!</w:t>
        <w:br/>
        <w:t>Әдейі шақырған соң іздеп келдім,</w:t>
        <w:br/>
        <w:t>Ақмарал теңдесі жоқ қыз деп келдім.</w:t>
        <w:br/>
        <w:t>Күйеуі қандай екен көрейін деп,</w:t>
        <w:br/>
        <w:t>Баласы Омарханның сіз деп келдім.</w:t>
        <w:br/>
        <w:t>Қалды жұрт ордадағы қозғалақтап,</w:t>
        <w:br/>
        <w:t>Жамбыл да көп айтпады созбалақтап.</w:t>
        <w:br/>
        <w:t>Қонақтан көзала алмай отырды олар,</w:t>
        <w:br/>
        <w:t>Пшінен біреу даттап, біреу жақтап.</w:t>
        <w:br/>
        <w:t>- Ұқсайды сөзің, қазақ, қырағыға,</w:t>
        <w:br/>
        <w:t>Қайтардың қысқа жауап сұрағыма,</w:t>
        <w:br/>
        <w:t>Еліне Омарханның өкіректеп,</w:t>
        <w:br/>
        <w:t>Қайта алмай қалып жүрме тұрағыңа.</w:t>
        <w:br/>
        <w:t>Отырмын орда тігіп, мөлдек жайлап,</w:t>
        <w:br/>
        <w:t>Шабысқа атым әзір қойған байлап,</w:t>
        <w:br/>
        <w:t>Жігіттен сынай келген жалтармаймын,</w:t>
        <w:br/>
        <w:t>Қойғанмын садақ байлап, семсер қайрап.</w:t>
        <w:br/>
        <w:t>Қорықпаймын алыстан да, шалыстан да,</w:t>
        <w:br/>
        <w:t>Қашпаймын найзаласар сайыстан да.</w:t>
        <w:br/>
        <w:t>Қалтырап екі қолым көрген емес,</w:t>
        <w:br/>
        <w:t>Сом темір төтеп бермей майысқанда.</w:t>
        <w:br/>
        <w:t>ПОЭМАЛАР 185</w:t>
        <w:br/>
        <w:t>Көп тіл білем дегенге алданыпсың,</w:t>
        <w:br/>
        <w:t>Арам сөзін суайттың малданыпсың,</w:t>
        <w:br/>
        <w:t>Өмірде бір шын айтып көрген емес.</w:t>
        <w:br/>
        <w:t>Аулақ жатыр аулынан ар-намыстың.</w:t>
        <w:br/>
        <w:t>Қуанарлық түрі жоқ қайғырарлық та,</w:t>
        <w:br/>
        <w:t>Құмар бопты жасында айғырлыққа.</w:t>
        <w:br/>
        <w:t>Қартайды деп аясаң өзіңде ерік,</w:t>
        <w:br/>
        <w:t>Жарата бер жарбаңшыл маймылдыққа.</w:t>
        <w:br/>
        <w:t>Тарихшылық мынау ма? Қайдан келген?</w:t>
        <w:br/>
        <w:t>Біз білмейтін қайдағы жайдан келген?</w:t>
        <w:br/>
        <w:t>Бақа басты, жылан көз біреу екен,</w:t>
        <w:br/>
        <w:t>Қай жерімен саған бұл тіреу екен.</w:t>
        <w:br/>
        <w:t>Біздің елде осыны көп айтады,</w:t>
        <w:br/>
        <w:t>Жынды бопты жасында деп айтады,</w:t>
        <w:br/>
        <w:t>Омарханның қалдырған мылжыңы деп</w:t>
        <w:br/>
        <w:t>Жақсы болса қырғыздар неге айтады?</w:t>
        <w:br/>
        <w:t>Өтірікті соққанда саспайды екен,</w:t>
        <w:br/>
        <w:t>Бөркін жұлып басынан тастайды екен,</w:t>
        <w:br/>
        <w:t>Мың жыл бұрын өткенді айтамын деп,</w:t>
        <w:br/>
        <w:t>Жұрттың миын қатыра бастайды екен.</w:t>
      </w:r>
    </w:p>
    <w:p>
      <w:r>
        <w:t>Бұрынғылар болған деп асқан алып,</w:t>
        <w:br/>
        <w:t>Сөйлепті ғой ордаңда жинап халық,</w:t>
        <w:br/>
        <w:t>Бір жілігін түйенің көрсетіпті,</w:t>
        <w:br/>
        <w:t>Атамыздың сүйегі деп мақтанып.</w:t>
        <w:br/>
        <w:t>Бір сөйлесе тоқтамай бөседі екен,</w:t>
        <w:br/>
        <w:t>"Желіккен соң желдей боп еседі екен,</w:t>
        <w:br/>
        <w:t>Болдырғанша былшылдап баяғыны,</w:t>
        <w:br/>
        <w:t>Әбден даусы шиқылдап өшеді екен.</w:t>
        <w:br/>
        <w:t>Ең білгірің мынау машнаруа санын?</w:t>
        <w:br/>
        <w:t>Білгірлігі бір түрлі далбасаның.</w:t>
        <w:br/>
        <w:t>Елің біліп айтады - естіп келдім,</w:t>
        <w:br/>
        <w:t>Жамандасам жағама жармасарын.</w:t>
        <w:br/>
        <w:t>ЫШ Әбділда ТӘЖІБАЕВ</w:t>
        <w:br/>
        <w:t>Жүруші ем жалғызсынып өзімді өзім,</w:t>
        <w:br/>
        <w:t>Тесіліп кететіндей тозған төзім.</w:t>
        <w:br/>
        <w:t>Сұм тағдыр қойыпты ғой екі айырып,</w:t>
        <w:br/>
        <w:t>Көретін бір сұңқардың екі көзін.</w:t>
        <w:br/>
        <w:t>Қайт дейсін? Бұйыршы өзің, болшы әміршім!</w:t>
        <w:br/>
        <w:t>Жұмсай бер сынар жерге адам күшін.</w:t>
        <w:br/>
        <w:t>Әзірмін сен бұйырсаң қан төгуге,</w:t>
        <w:br/>
        <w:t>Әзірмін жан беруге сенің үшін.</w:t>
        <w:br/>
        <w:t>Ақмарал, батыр да сен, ақын да сен,</w:t>
        <w:br/>
        <w:t>Жіберме мені алысқа мақұл десең?</w:t>
        <w:br/>
        <w:t>Қалайын маңайында үнсіз мәңгі,</w:t>
        <w:br/>
        <w:t>Тасташы мені тас қып қатыр да сен.</w:t>
        <w:br/>
        <w:t>Жүрейін маңайыңда тірі болып,</w:t>
        <w:br/>
        <w:t>Тілі жоқ жамандардың бірі болын.</w:t>
        <w:br/>
        <w:t>Ордасын Омарханның күзетейін,</w:t>
        <w:br/>
        <w:t>Күйеуің ханзаданың құлы болып.</w:t>
        <w:br/>
        <w:t>Әйтпесе алаңдамай менімен кет,</w:t>
        <w:br/>
        <w:t>Даламның тұрағы жоқ желімен кет.</w:t>
        <w:br/>
        <w:t>Дариямның тылсым буған сеңімен кет,</w:t>
        <w:br/>
        <w:t>Тауымның дүлей-долы селімен кет!</w:t>
        <w:br/>
        <w:t>-“Жоқ, Жамбыл, мен қаламын, сен кетесің,</w:t>
        <w:br/>
        <w:t>Қоштасып көз жасынды көлдетесің,</w:t>
        <w:br/>
        <w:t>Бір көріп, бір-ақ сүйіп айрылысқан,</w:t>
        <w:br/>
        <w:t>Жандардың жырын ұзақ тербетесің.</w:t>
        <w:br/>
        <w:t>Жас жандым,</w:t>
        <w:br/>
        <w:t>жастай сөндім,</w:t>
        <w:br/>
        <w:t>жастай сындым,</w:t>
        <w:br/>
        <w:t>Басынан түстім алып биік шыңнын,</w:t>
        <w:br/>
        <w:t>Аңсаған арманымдай сені көрдім.</w:t>
        <w:br/>
        <w:t>Алдыңда басымды енді иіп тұрмын.</w:t>
        <w:br/>
        <w:t>Алып кет жалынымды, жүрегімді</w:t>
        <w:br/>
        <w:t>Алып кет жырымменен жігерімді.</w:t>
        <w:br/>
        <w:t>Сүйіп кет, үмітімді суытпай кет,</w:t>
        <w:br/>
        <w:t>Дүниеден үздірмей кет күдеріңді.</w:t>
      </w:r>
    </w:p>
    <w:p>
      <w:r>
        <w:t>ПОЭМАЛАР</w:t>
        <w:br/>
        <w:t>181</w:t>
        <w:br/>
        <w:t>Кем бе екен ханнан менің мерейім деп,</w:t>
        <w:br/>
        <w:t>Беттесіп бекзадамен көрейін деп,</w:t>
        <w:br/>
        <w:t>Бір күні Жамбыл жалғыз атқа қонды,</w:t>
        <w:br/>
        <w:t>Жолында Ақмаралдың өлейін деп.</w:t>
        <w:br/>
        <w:t>Еруге ешкім оған жарамады,</w:t>
        <w:br/>
        <w:t>Өлуді епікім оңай қаламады,</w:t>
        <w:br/>
        <w:t>Аттанып жалғыз Жамбыл кетті тартып,</w:t>
        <w:br/>
        <w:t>Қаймығып қалай ақын қала алады.</w:t>
        <w:br/>
        <w:t>- Деген сөз бар белден асып (Жамбыл келді,</w:t>
        <w:br/>
        <w:t>Маздатып әңгімені жандырды енді:</w:t>
        <w:br/>
        <w:t>- Келіпті хан аулына жаннан кешіп...</w:t>
        <w:br/>
        <w:t>Кіріпті ордаға желдей есіп.</w:t>
        <w:br/>
        <w:t>- Кіріпті именбестен ордаға еркін...</w:t>
        <w:br/>
        <w:t>- Көруге келді депті ханның көркін.</w:t>
        <w:br/>
        <w:t>- От ауыз, орақ тілді ақын дейді...</w:t>
        <w:br/>
        <w:t>- Көңілі Ақмаралмен жақын дейді.</w:t>
        <w:br/>
        <w:t>- Шіркінді келген шығар ажал айдап...</w:t>
        <w:br/>
        <w:t>- Шыққан ғой өлімге өзі басын байлап.</w:t>
        <w:br/>
        <w:t>- Қаһары хан ұлының қатты болар,</w:t>
        <w:br/>
        <w:t>Қылышын отыр деген өткір қайрап.</w:t>
        <w:br/>
        <w:t>Бата алған Сүйінбайдан ақын болса,</w:t>
        <w:br/>
        <w:t>Ордаға басып кірер батыр болса,</w:t>
        <w:br/>
        <w:t>Сөз тауып ондай ермен сөйлеспей ме</w:t>
        <w:br/>
        <w:t>ҰҰлында Омарханның ақыл болса...</w:t>
        <w:br/>
        <w:t>Айтылар әр түрлі кеп тыңдай берсек,</w:t>
        <w:br/>
        <w:t>Бас қатар басқалардың сөзіне ерсек,</w:t>
        <w:br/>
        <w:t>Көрерміз ақынды да, хан ұлын да,</w:t>
        <w:br/>
        <w:t>Жамбылша жалтақтамай ордаға енсек...</w:t>
        <w:br/>
        <w:t>Ақ үйдің төрінде отыр хан баласы,</w:t>
        <w:br/>
        <w:t>Екені көрініп тұр ордабасы.</w:t>
        <w:br/>
        <w:t>Қан тамған екі беті жап-жас жігіт,</w:t>
        <w:br/>
        <w:t>Жаамбылмен көзінің бар тайталасы.</w:t>
        <w:br/>
        <w:t>186 Әбділда ТӘЖІБАЕВ</w:t>
        <w:br/>
        <w:t>Арық қараң жасында бұзық бопты,</w:t>
        <w:br/>
        <w:t>Жақсылардың жағасын бұзып бопты.</w:t>
        <w:br/>
        <w:t>Омарханның жауы деп жұрттың бәрін,</w:t>
        <w:br/>
        <w:t>Бір көгенге шшетінен тізіп бопты.</w:t>
      </w:r>
    </w:p>
    <w:p>
      <w:r>
        <w:t>Бұл қараңның ниеті бұжыр екен,</w:t>
        <w:br/>
        <w:t>Іші толған ыза мен қыжыл екен.</w:t>
        <w:br/>
        <w:t>Сұмдықтармен, сұмдармен ұжым екен,</w:t>
        <w:br/>
        <w:t>Кесіп алса басынды мүжір екен.</w:t>
        <w:br/>
        <w:t>Алыс қонып аулынан адалдықтың,</w:t>
        <w:br/>
        <w:t>Дәмін татқан жасынан харамдықтың,</w:t>
        <w:br/>
        <w:t>Енді бүгін есепшіл бола қапты,</w:t>
        <w:br/>
        <w:t>Көзін бояп тал түске тамам жұрттың.</w:t>
        <w:br/>
        <w:t>Кесіп алса қан шықпас кешірімсіз,</w:t>
        <w:br/>
        <w:t>Көремісің сұп-сұр боп отыр үнсіз.</w:t>
        <w:br/>
        <w:t>Айтпады деп жазғырма көре тұрып.</w:t>
        <w:br/>
        <w:t>Жарға итеріп кетеді мұндай құнсыз.</w:t>
        <w:br/>
        <w:t>Алплатоның мынау ма безектеген,</w:t>
        <w:br/>
        <w:t>Қымыз бенен бозаны кезектеген.</w:t>
        <w:br/>
        <w:t>Күшігіндей тазы иттің сумаңдайды,</w:t>
        <w:br/>
        <w:t>Көргенім жоқ бір қырғыз сөз етпеген.</w:t>
        <w:br/>
        <w:t>Сұмдық дейді бұл сарың тілің тәтті,</w:t>
        <w:br/>
        <w:t>Сырты жұмсақ болғанмен діні қатты.</w:t>
        <w:br/>
        <w:t>Мұстан деген баукеспе ұрыменен,</w:t>
        <w:br/>
        <w:t>Ташкенге айдап жылқынды талай сатты.</w:t>
        <w:br/>
        <w:t>Серік дейді бұл сарың Мұстанменен,</w:t>
        <w:br/>
        <w:t>Жұмысы жоқ үятпен, ұстамменен,</w:t>
        <w:br/>
        <w:t>Мұстандардың түн сайын қонағы екен,</w:t>
        <w:br/>
        <w:t>Күндіз сенің ақылшың болады екен.</w:t>
        <w:br/>
        <w:t>Мұстанменен екеуі сайтан екен,</w:t>
        <w:br/>
        <w:t>Бірінен біреу асқан сайқал екен?</w:t>
        <w:br/>
        <w:t>Түнімен боза ішіп бұзықтармен,</w:t>
        <w:br/>
        <w:t>Саған кеп күндіз ақыл айтады екен.</w:t>
        <w:br/>
        <w:t>ПОЭМАЛАР</w:t>
        <w:br/>
        <w:t>195</w:t>
        <w:br/>
        <w:t>Барымды ал, тек тастап кет сүлдерімді,</w:t>
        <w:br/>
        <w:t>Күншілдер көрсін тірі жүргенімді.</w:t>
        <w:br/>
        <w:t>Ернімнің қатты сүйіп қанын әкет,</w:t>
        <w:br/>
        <w:t>Жүрмесін итше жалап кім көрінген.</w:t>
        <w:br/>
        <w:t>Сөз тыңды сынған желдей, тынған көлдей,</w:t>
        <w:br/>
        <w:t>Тағдырға тұра алмайды адам көнбей.</w:t>
        <w:br/>
        <w:t>Қоштасты құшақтасқан екі боздақ,</w:t>
        <w:br/>
        <w:t>Қосылып бір ошақтан жана бермей.</w:t>
        <w:br/>
        <w:t>Қосылып бір ошақта жана бермей,</w:t>
        <w:br/>
        <w:t>Күл боп ұшырар қара бермей,</w:t>
        <w:br/>
        <w:t>Қоштасты құшақтасқан егіз аққу,</w:t>
        <w:br/>
        <w:t>Қайрылған қанаттарын қаға бермей.</w:t>
        <w:br/>
        <w:t>Жалғыз кеп, Жамбыл тағы жалғыз қайтты,</w:t>
        <w:br/>
        <w:t>Жарқ етіп өшкен үміт тым мұңайтты.</w:t>
        <w:br/>
        <w:t>Балқытып Алатауды зарлы әнімен</w:t>
      </w:r>
    </w:p>
    <w:p>
      <w:r>
        <w:t>Тас жолға төгіп жасын өлең айтты:</w:t>
        <w:br/>
        <w:t>- Қош, сәулем, күн дидарлы Ақмаралым,</w:t>
        <w:br/>
        <w:t>Шыққанша ұмытпаспын шыбын жаным.</w:t>
        <w:br/>
        <w:t>Қалдың сен, жүрегіңді кеттім алып,</w:t>
        <w:br/>
        <w:t>Тұрарсың қиялыма құйып жарық.</w:t>
        <w:br/>
        <w:t>Айтарда бұл өмірдің қиын әнін,</w:t>
        <w:br/>
        <w:t>Мен енді саған ғана сыйынамын.</w:t>
        <w:br/>
        <w:t>Жүрсем де қандай күйде, қандай жолда,</w:t>
        <w:br/>
        <w:t>Тұрасың ақ сәулем боп көз алдымда.</w:t>
        <w:br/>
        <w:t>Деп Жамбыл айта берді, ақтарылды,</w:t>
        <w:br/>
        <w:t>Санамай атқан таңды, батқан күнді.</w:t>
        <w:br/>
        <w:t>Сүйдім деп жүз жыл айтты Ақмаралды,</w:t>
        <w:br/>
        <w:t>Ақ сәуле Алатауда өшпей қалды.</w:t>
        <w:br/>
        <w:t>Жж</w:t>
        <w:br/>
        <w:t>...Оралдың, тәте, Жамбылым боп кәдімгі,</w:t>
        <w:br/>
        <w:t>Гулете келдің тағы да дауыл әніңді.</w:t>
        <w:br/>
        <w:t>Кәнеки, ата, сақалыңнан бір сүйдірші,</w:t>
        <w:br/>
        <w:t>Өзің де сүйші - аңсаған балақаныңды.</w:t>
        <w:br/>
        <w:t>192 Әбділда ТӘЖІБАЕВ</w:t>
        <w:br/>
        <w:t>Сондайда кеудемде күй күрілдейтін,</w:t>
        <w:br/>
        <w:t>Жалыны жүрегімнің дірілдейтін.</w:t>
        <w:br/>
        <w:t>Көңілімнен жыр топаны ақтарылып</w:t>
        <w:br/>
        <w:t>Кірлігім түндерде ұзақ ілінбейтін.</w:t>
        <w:br/>
        <w:t>Бойымды билеп сонда бір сұрапыл,</w:t>
        <w:br/>
        <w:t>Қалшылдай, балғын кеудем қысылатын.</w:t>
        <w:br/>
        <w:t>Қолыма тәңірім қомыз ұсынатын,</w:t>
        <w:br/>
        <w:t>Аузымнан сұңқар сөздер ұшыратын.</w:t>
        <w:br/>
        <w:t>Тәкаппар, бойұсынбадым әдетке мен,</w:t>
        <w:br/>
        <w:t>Сыймадым жұрт сиятын әдепке мен.</w:t>
        <w:br/>
        <w:t>Ешкімнің кешірімін тілемедім,</w:t>
        <w:br/>
        <w:t>Ешкімнен қайырым, мейірім дәметпедім.</w:t>
        <w:br/>
        <w:t>Күттім мен ғашық болып бір жігітті,</w:t>
        <w:br/>
        <w:t>Сол жігіт күнде маған көзін тікті.</w:t>
        <w:br/>
        <w:t>Көрдім мен оны кілең көк тұманнан,</w:t>
        <w:br/>
        <w:t>Көрдім мен көзін оның от боп жанған.</w:t>
        <w:br/>
        <w:t>Қалмады ол ояуда да, түсімде де,</w:t>
        <w:br/>
        <w:t>Ол менен көзін бір де түсірмеді.</w:t>
        <w:br/>
        <w:t>Мен оған жақындасам, ол алыстап,</w:t>
        <w:br/>
        <w:t>Көрмедім бір рет те қолын ұстап.</w:t>
        <w:br/>
        <w:t>Зар айттым оған қанша, жыр арнадым,</w:t>
        <w:br/>
        <w:t>Оны мен сәл көрмесем тұра алмадым.</w:t>
        <w:br/>
        <w:t>Онсыз мен титтей де өмір сүре алмадым,</w:t>
        <w:br/>
        <w:t>Жер басып тірі адамша жүре алмадым.</w:t>
        <w:br/>
        <w:t>Бір күні көзімнен ол болды ғайып,</w:t>
        <w:br/>
        <w:t>Шашымды қара түнде қалдым жайып.</w:t>
        <w:br/>
        <w:t>Көк тұман ғашығымды қойды жұтып,</w:t>
        <w:br/>
        <w:t>Бірақ мен көргенім жоқ оны ұмытып.</w:t>
      </w:r>
    </w:p>
    <w:p>
      <w:r>
        <w:t>Егестім тағдырға мен, жыламадым,</w:t>
        <w:br/>
        <w:t>Бағымды бал аштырып сынамадым,</w:t>
        <w:br/>
        <w:t>Бекіндім іздеуге оны бел байладым,</w:t>
        <w:br/>
        <w:t>Болар деп соңы қалай ойланбадым.</w:t>
        <w:br/>
        <w:t>190</w:t>
        <w:br/>
        <w:t>Әбділда ТӘЖІБАЕВ</w:t>
        <w:br/>
        <w:t>Атанған алты ағайын - алты бәрі,</w:t>
        <w:br/>
        <w:t>Сыйлайды алтауын датуған елі.</w:t>
        <w:br/>
        <w:t>Қадаулы босағада найзалары,</w:t>
        <w:br/>
        <w:t>Босамас ерттеулі аттан белдеулері.</w:t>
        <w:br/>
        <w:t>Өздері отырады бөлек жайлап,</w:t>
        <w:br/>
        <w:t>Көксемсер, садақтарын қойған сайлап,</w:t>
        <w:br/>
        <w:t>Алтауы біркісідей қонады атқа,</w:t>
        <w:br/>
        <w:t>Ашцы ұран «аттан-даған!» жетсе айқайлап.</w:t>
        <w:br/>
        <w:t>Үйренген шеттерінен қанжар қайрап,</w:t>
        <w:br/>
        <w:t>Жау десе жанған оттар шығар жайнап,</w:t>
        <w:br/>
        <w:t>Ән-күймен түндерді оңай өткізеді,</w:t>
        <w:br/>
        <w:t>Отырса тең құрбымен күліп-ойнап.</w:t>
        <w:br/>
        <w:t>Ақмарал - алты ағаның сүйкімдісі,</w:t>
        <w:br/>
        <w:t>Алтаудың Ақмаралсыз жоқ ұйқысы.</w:t>
        <w:br/>
        <w:t>Қайғырып алтауы да қалтырайды</w:t>
        <w:br/>
        <w:t>Сәл ғана қабақ шытса алтын құсы.</w:t>
        <w:br/>
        <w:t>Осы алтау алды Жамбыл досты</w:t>
        <w:br/>
        <w:t>Өнершіл өңшең жастың басын қосты.</w:t>
        <w:br/>
        <w:t>Дуылдап айтылып әні, жыр жырланып,</w:t>
        <w:br/>
        <w:t>Сөнбеді он күн ұдайы түнде жарық.</w:t>
        <w:br/>
        <w:t>Сөнбеді он күн ұдайы түнде жарық,</w:t>
        <w:br/>
        <w:t>Көрмеді ән менен күй бір тоқталып.</w:t>
        <w:br/>
        <w:t>Жамбыл мен Ақмарал қыз кезек жырлап,</w:t>
        <w:br/>
        <w:t>Қызық пен қуанышқа батты халық.</w:t>
        <w:br/>
        <w:t>Ақыры ән тоқталып, жыр тоқталып,</w:t>
        <w:br/>
        <w:t>Гулескен үйді-үйіне кетті халық.</w:t>
        <w:br/>
        <w:t>Қоштасып, құшақтасып алты ағамен,</w:t>
        <w:br/>
        <w:t>Жамбыл да қайтар жолға шықты аттанып.</w:t>
        <w:br/>
        <w:t>Аттанды он қызымен Ақмарал да,</w:t>
        <w:br/>
        <w:t>Жасарман шарықтамай тоқталар ма,</w:t>
        <w:br/>
        <w:t>Жамбылдай жас мейманмен қоштасқанда,</w:t>
        <w:br/>
        <w:t>Көңілінде дақ қалар ма, от қалар ма?</w:t>
        <w:br/>
        <w:t>180 Әбділда ТӘЖІБАЕВ</w:t>
        <w:br/>
        <w:t>Көшіпті жайлайтын ел сар жазықты,</w:t>
        <w:br/>
        <w:t>Қанатын қырғыз жазда мол жазыпты.</w:t>
        <w:br/>
        <w:t>Қарлы шың, қалың шырша бөктерінде,</w:t>
        <w:br/>
        <w:t>Өрген мал көшкен бұлттай қозғалыпты.</w:t>
      </w:r>
    </w:p>
    <w:p>
      <w:r>
        <w:t>Күйеуі қандай екен Ақмаралдың,</w:t>
        <w:br/>
        <w:t>Дейді ғой мүрагері Омарханның,</w:t>
        <w:br/>
        <w:t>Алдымен сол күйеуді көрейінші</w:t>
        <w:br/>
        <w:t>Қалғанын содан кейін ойланармын.</w:t>
        <w:br/>
        <w:t>Жас дейді Үмбетәлі хан баласы,</w:t>
        <w:br/>
        <w:t>Ду-думан ортасының айналасы.</w:t>
        <w:br/>
        <w:t>Көргендер ертектей қып айтады екен,</w:t>
        <w:br/>
        <w:t>Жігіттің кигені мен ішкен асын.</w:t>
        <w:br/>
        <w:t>Жас дейді, албырт дейді - арындаған,</w:t>
        <w:br/>
        <w:t>Ешікімнен қайтып беті шағылмаған,</w:t>
        <w:br/>
        <w:t>Ханмын деп өзін жұртқа жариялапты,</w:t>
        <w:br/>
        <w:t>Бір қырғыз қалмасын деп бағынбаған.</w:t>
        <w:br/>
        <w:t>Бар дейді ат сейісі, құс бегісі,</w:t>
        <w:br/>
        <w:t>Ырза боп талай көрген кісі.</w:t>
        <w:br/>
        <w:t>Әншісі, ақыны бар, күйшісі бар,</w:t>
        <w:br/>
        <w:t>Ордасын тіккен жері таудың іші.</w:t>
        <w:br/>
        <w:t>Аз емес ақылшысы, білгірлері,</w:t>
        <w:br/>
        <w:t>Майрампаз, масқарампаз күлгірлері,</w:t>
        <w:br/>
        <w:t>Бар дейді, балгерлері, бақсылары,</w:t>
        <w:br/>
        <w:t>Бар дейді болжағышы күн ілгері.</w:t>
        <w:br/>
        <w:t>Өзі аңшы жұрттан асқан мерген дейді,</w:t>
        <w:br/>
        <w:t>Алысса аюды да жеңген дейді.</w:t>
        <w:br/>
        <w:t>Арты ызғар ашуланса, алды боран,</w:t>
        <w:br/>
        <w:t>Сазасын талайлардың берген дейді.</w:t>
        <w:br/>
        <w:t>Есітті Жамбыл бәрін осындайдың,</w:t>
        <w:br/>
        <w:t>Әйтсе де ақын жаны шошынбайды,</w:t>
        <w:br/>
        <w:t>Алдында алтын таудай Ақмарал түр,</w:t>
        <w:br/>
        <w:t>Бір көрмей құмары оның басылмайды.</w:t>
        <w:br/>
        <w:t>ПОЭМАЛАР</w:t>
        <w:br/>
        <w:t>187</w:t>
        <w:br/>
        <w:t>Сенен менің сөзім жоқ жасырарлық,</w:t>
        <w:br/>
        <w:t>Аплатонда айла көп асырарлық,</w:t>
        <w:br/>
        <w:t>Тартып жүрме сазаңды ақылшыңнан,</w:t>
        <w:br/>
        <w:t>Ұрылармен орданды басып алып.</w:t>
        <w:br/>
        <w:t>Бесіншісі дедің ғой орда досы,</w:t>
        <w:br/>
        <w:t>Отыратын өзіңе ақыл қосып,</w:t>
        <w:br/>
        <w:t>Иде жатқан терідей былжыр екен,</w:t>
        <w:br/>
        <w:t>Түкті аңғармас түрінен шошып тұрмын.</w:t>
        <w:br/>
        <w:t>Қартайған соң шал қажыған ба,</w:t>
        <w:br/>
        <w:t>Ұққсайды екен сөзі де алххығанға.</w:t>
        <w:br/>
        <w:t>Байлап берсең бұлқынар қайраты жоқ.</w:t>
        <w:br/>
        <w:t>Кете берер сиқы бар қанжығамда.</w:t>
        <w:br/>
        <w:t>Жаны жоқ қой өзінің кеудесінде.</w:t>
        <w:br/>
        <w:t>Мұндай досты құдайым бермесін де.</w:t>
        <w:br/>
        <w:t>Омарханның тұсынан бермен қарай,</w:t>
      </w:r>
    </w:p>
    <w:p>
      <w:r>
        <w:t>Бір еркекпен жарап па белдесуге?</w:t>
        <w:br/>
        <w:t>Жоылқы болса семіртіп сой дер едім.</w:t>
        <w:br/>
        <w:t>Сорпасына құрт қатқан той дер едім.</w:t>
        <w:br/>
        <w:t>Бір кәрінің алдына қалтақтаған.</w:t>
        <w:br/>
        <w:t>Сый таяқпен шекесін қой дер едім.</w:t>
        <w:br/>
        <w:t>Неңе сүйеу болады бұл түрімен.</w:t>
        <w:br/>
        <w:t>Қашанғы орай бересің елтірімен?</w:t>
        <w:br/>
        <w:t>Күл шығарып, су тасып, отын жағып.</w:t>
        <w:br/>
        <w:t>Отырсын да үйінде кемпірімен.</w:t>
        <w:br/>
        <w:t>Айтып болдым, жас мырза, расымды,</w:t>
        <w:br/>
        <w:t>Мен айтып ем бұлардың сыры ашылды.</w:t>
        <w:br/>
        <w:t>Жалған десең жақта да, ағартып ал,</w:t>
        <w:br/>
        <w:t>Сосын маған қыла бер қыласыңды.</w:t>
        <w:br/>
        <w:t>Бесеуінің құны жоқ бес бұзаулық.</w:t>
        <w:br/>
        <w:t>Ойлағаны бәрінің саған жаулық,</w:t>
        <w:br/>
        <w:t>Бәлелерден басыңды аулақ сақта,</w:t>
        <w:br/>
        <w:t>Керек болса өзіңе есен-саулық.</w:t>
        <w:br/>
        <w:t>184 Әбділда ТӘЖІБАЕВ</w:t>
        <w:br/>
        <w:t>Алдында отыр көрдің бе бесеуі де,</w:t>
        <w:br/>
        <w:t>Өлеңменен мақтау тап бесеуіне,</w:t>
        <w:br/>
        <w:t>Таба алмасаң мақтауын бесеуінің</w:t>
        <w:br/>
        <w:t>Үмбетәлі көзіңді теседі де. -</w:t>
        <w:br/>
        <w:t>- Кесем десең кесе бер, тілімді, хан,</w:t>
        <w:br/>
        <w:t>Тәңірім саған салмасын күнімді, хан.</w:t>
        <w:br/>
        <w:t>Үркіткенге қорқатын кім деп едің,</w:t>
        <w:br/>
        <w:t>Тілім барда айтамын шынымды, хан.</w:t>
        <w:br/>
        <w:t>- Кесем десең кесе бер, тілімді, хан,</w:t>
        <w:br/>
        <w:t>Тілім барда айтамын мініңді хан.</w:t>
        <w:br/>
        <w:t>Тыңдап болып, тауыңды құлатабер,</w:t>
        <w:br/>
        <w:t>Есіт әуел айтатын сынымды, хан.</w:t>
        <w:br/>
        <w:t>Кесем десең кесе бер, тілімді, хан,</w:t>
        <w:br/>
        <w:t>Қорқытсаң да айтамын мініңді, хан,</w:t>
        <w:br/>
        <w:t>Жамбылдың да жоқтайтын ел-жұрты бар,</w:t>
        <w:br/>
        <w:t>Қағып алар оп-оңай жыныңды, хан!</w:t>
        <w:br/>
        <w:t>Ал, тындай бер сөзімді, лепірген хан.</w:t>
        <w:br/>
        <w:t>Елден аулақ тауға кеп бекінген хан.</w:t>
        <w:br/>
        <w:t>Мен айтайын сөзімді, сен тыңдай бер</w:t>
        <w:br/>
        <w:t>Бес кісімді мақта деп жекірген хан.</w:t>
        <w:br/>
        <w:t>Бір қымбаттың мынау ғой ғалым деген,</w:t>
        <w:br/>
        <w:t>Омархандай атаңның нанын жеген.</w:t>
        <w:br/>
        <w:t>Жоұрт білетін қазақта бір нәрсе бар,</w:t>
        <w:br/>
        <w:t>Ғалым емес бұл кісіні, залым деген.</w:t>
        <w:br/>
        <w:t>Тағы бір сөз бізде ұры деген,</w:t>
        <w:br/>
        <w:t>Құлқынының бұл кісі құлы деген,</w:t>
        <w:br/>
        <w:t>Айтқанының адамға бәрі өтірік</w:t>
        <w:br/>
        <w:t>Қытығы жоқ бетінің сірі деген.</w:t>
        <w:br/>
        <w:t>Әкеңді де алдаған ғалыммын деп,</w:t>
        <w:br/>
        <w:t>Бұл дүниенің бәріне мәліммін деп.</w:t>
      </w:r>
    </w:p>
    <w:p>
      <w:r>
        <w:t>Сені де алдап бұл суайт отыр екен,</w:t>
        <w:br/>
        <w:t>Озып келген әріден кәрімін деп.</w:t>
        <w:br/>
        <w:t>ПОЭМАЛАР</w:t>
        <w:br/>
        <w:t>193</w:t>
        <w:br/>
        <w:t>13-225</w:t>
        <w:br/>
        <w:t>Ерттім де қыздарымды атқа міндім,</w:t>
        <w:br/>
        <w:t>Білмедім не берерін келер күннің.</w:t>
        <w:br/>
        <w:t>Қалмадым соңынан тек жақсы үміттің</w:t>
        <w:br/>
        <w:t>Сол жігіт, Жамбыл аға, сен боп шықтың!</w:t>
        <w:br/>
        <w:t>Ақмарал тұншыққандай қалды үндемей,</w:t>
        <w:br/>
        <w:t>Бейне бір бітелгендей алтын көмей.</w:t>
        <w:br/>
        <w:t>Деңгелеп Жамбылдың басы айналды</w:t>
        <w:br/>
        <w:t>Жығылмай ат үстінде әрең қалды.</w:t>
        <w:br/>
        <w:t>Жығылмай ат үстінде әрең қалды,</w:t>
        <w:br/>
        <w:t>Лаулаған жүрегінде от тұтанды.</w:t>
        <w:br/>
        <w:t>Бетінің қаны қашып, сұрғылт тартып,</w:t>
        <w:br/>
        <w:t>Әз зарын о да қызға айтты шалқып:</w:t>
        <w:br/>
        <w:t>- Ақмарал, жалғандық жоқ бір сөзіңде,</w:t>
        <w:br/>
        <w:t>Көзіңде, көңіліңде, мінезінде.</w:t>
        <w:br/>
        <w:t>Сезгіштік, аңғарғыштық, көрегендік,</w:t>
        <w:br/>
        <w:t>Тамылжып түгелінен тұр өзіңде.</w:t>
        <w:br/>
        <w:t>Ақмарал, сен ауырсаң мен де ауырдым,</w:t>
        <w:br/>
        <w:t>Қойнында көп күрсіндім ауыр мұңның.</w:t>
        <w:br/>
        <w:t>Тек қана бір сен үшін туыппын мен,</w:t>
        <w:br/>
        <w:t>Тек қана, жаным, сені іздеп жүрмін.</w:t>
        <w:br/>
        <w:t>Ғашығым, қайдасын? - деп сұрадым,</w:t>
        <w:br/>
        <w:t>Қайғыдан басым қатты, қансырадым.</w:t>
        <w:br/>
        <w:t>Ғайыптан даусыңды да сан естідім.</w:t>
        <w:br/>
        <w:t>Табам деп талабымды қамшыладым.</w:t>
        <w:br/>
        <w:t>Дүниенің көрдім ауыр, жеңілін де,</w:t>
        <w:br/>
        <w:t>Сен ғана жетпей жүрдің өмірімде.</w:t>
        <w:br/>
        <w:t>Ұмыттым не жақсыны, не жаманды,</w:t>
        <w:br/>
        <w:t>Сен ғана шықпай тұрдың көңілімде.</w:t>
        <w:br/>
        <w:t>Таппадым ойдан уақыт бос болатын,</w:t>
        <w:br/>
        <w:t>Аузыма көпке дейің түспеді атың.</w:t>
        <w:br/>
        <w:t>Сұм тағдыр туыпты ғой екі айырып,</w:t>
        <w:br/>
        <w:t>Қағатын бір сұңқардың қос қанатын.</w:t>
        <w:br/>
        <w:t>198 Әбділда ТӘЖІБАЕВ</w:t>
        <w:br/>
        <w:t>Достасып үш балапан кеттік демде,</w:t>
        <w:br/>
        <w:t>“Үш туыс дейтін болды біз жөнінде.</w:t>
        <w:br/>
        <w:t>Бірге өскен егіз гүлдей Гүлжан, Нұржан,</w:t>
        <w:br/>
        <w:t>Жарасып жатты менің жас кеудемде.</w:t>
      </w:r>
    </w:p>
    <w:p>
      <w:r>
        <w:t>Аязда бірге тоңдық, дірілдедік,</w:t>
        <w:br/>
        <w:t>Шуақта бір жылындық, күлімдедік.</w:t>
        <w:br/>
        <w:t>Әнді де өлеңменен бірге жаттап,</w:t>
        <w:br/>
        <w:t>Үшеуміз бір алманы бөліп жедік.</w:t>
        <w:br/>
        <w:t>Қайқы бас томарланған көне етікпен,</w:t>
        <w:br/>
        <w:t>Жалаңаш етімізге кидік шекпен.</w:t>
        <w:br/>
        <w:t>Күш беріп уақыт бізге, өсе бердік,</w:t>
        <w:br/>
        <w:t>Ән салсақ бір көшені дірілдеткен.</w:t>
        <w:br/>
        <w:t>Күз өтті, қыс та өтті, келді көктем,</w:t>
        <w:br/>
        <w:t>Күн жетті ұл ұлғайып, қыз бойжеткен.</w:t>
        <w:br/>
        <w:t>Бозбала, бойжеткен қыз өстік қатар</w:t>
        <w:br/>
        <w:t>Ән салсақ бір қаланы дірілдеткен</w:t>
        <w:br/>
        <w:t>Гүлжанның әлі есімде он бес жасы:</w:t>
        <w:br/>
        <w:t>Төгілген өкшесіне қолаң шашы.</w:t>
        <w:br/>
        <w:t>Сәулелі екі көзі - екі жұлдыз,</w:t>
        <w:br/>
        <w:t>Иілген екі садақ - екі қасы.</w:t>
        <w:br/>
        <w:t>Бір қызық көңілденіп күлімдесе,</w:t>
        <w:br/>
        <w:t>Кәргем жоқ ондай күлкі бүгінгіше.</w:t>
        <w:br/>
        <w:t>Жанары жазығы жоқ нәрестедей,</w:t>
        <w:br/>
        <w:t>Ғажайып кеудесі сәл дірілдесе.</w:t>
        <w:br/>
        <w:t>Талдырмаш орта бойлы, үлкен көзді,</w:t>
        <w:br/>
        <w:t>Ауыспас алай-түлей бір мінезді,</w:t>
        <w:br/>
        <w:t>Береді ойнағанға ойлап жауап,</w:t>
        <w:br/>
        <w:t>Сөйлейді таңдап-таңдап айтар сөзді.</w:t>
        <w:br/>
        <w:t>ҰҰялса қызарады, үндемейді,</w:t>
        <w:br/>
        <w:t>Ешкімді өзі қатарлы күндемейді.</w:t>
        <w:br/>
        <w:t>Кең пейілі құрбысына кешірімді,</w:t>
        <w:br/>
        <w:t>Өшпігіп өкпе айтпайды, кірлемейді.</w:t>
        <w:br/>
        <w:t>ПОЭМАЛАР</w:t>
        <w:br/>
        <w:t>191</w:t>
        <w:br/>
        <w:t>Кім білсін уақыт озса не боларын,</w:t>
        <w:br/>
        <w:t>Болжауға болашақты жетпейді әлім.</w:t>
        <w:br/>
        <w:t>Дәл қазір лапылдаған сұмдық жалын,</w:t>
        <w:br/>
        <w:t>Келеді екеуінің өртеп жанын.</w:t>
        <w:br/>
        <w:t>Екеуі ат құлағын теңестіріп,</w:t>
        <w:br/>
        <w:t>Келеді екпінімен жел естіріп,</w:t>
        <w:br/>
        <w:t>Барады екеуін де жұтып қабат,</w:t>
        <w:br/>
        <w:t>Құлзымдай қарауытқан көмескілік.</w:t>
        <w:br/>
        <w:t>Бір кезде - Жамбыл аға, - деді Ақмарал,</w:t>
        <w:br/>
        <w:t>Айтайын - ақ сырыма құлағың сал,</w:t>
        <w:br/>
        <w:t>Ішінде алты ағаның өстім сыңар,</w:t>
        <w:br/>
        <w:t>Жылауға, күлуге де болдым құмар.</w:t>
        <w:br/>
        <w:t>Көңілім басылмады аласұртқан,</w:t>
        <w:br/>
        <w:t>Атылған от іздедім қара бұлттан,</w:t>
        <w:br/>
        <w:t>Бораннан бұрқыраған, ән сұрадым,</w:t>
        <w:br/>
        <w:t>Аййрылдым қаршадайдан балалықтан.</w:t>
        <w:br/>
        <w:t>Қуандым жел жыласа, мұз құласа,</w:t>
      </w:r>
    </w:p>
    <w:p>
      <w:r>
        <w:t>Жапырақты жынды құйын жұлқыласа,</w:t>
        <w:br/>
        <w:t>Қуандым өртті көрсем жалақтаған,</w:t>
        <w:br/>
        <w:t>Бетіне тірі жанды қаратпаған.</w:t>
        <w:br/>
        <w:t>Кеудеме дауыл кірді, жауын кірді,</w:t>
        <w:br/>
        <w:t>Баурымды жылан жалап қабындырды,</w:t>
        <w:br/>
        <w:t>Жыр мені жастайымнан жын боп буды,</w:t>
        <w:br/>
        <w:t>Сарынын бақсылардың сағындырды.</w:t>
        <w:br/>
        <w:t>Қызықтым кемпірқосақ өрмегіне,</w:t>
        <w:br/>
        <w:t>Тасқынның тасқа салған өрнегіне.</w:t>
        <w:br/>
        <w:t>Найзағай жалтылдаған сайтанды ұрса</w:t>
        <w:br/>
        <w:t>Менің де айналатын ермегіме.</w:t>
        <w:br/>
        <w:t>Сайтанның күлуші едім сасқанына,</w:t>
        <w:br/>
        <w:t>Аспанда алас ұрып қашқанына.</w:t>
        <w:br/>
        <w:t>Найзағай сұм сайтанды ұстай алмай</w:t>
        <w:br/>
        <w:t>Соғатын құздың бүж-бүж тастарына.</w:t>
        <w:br/>
        <w:t>ПОЭМАЛАР</w:t>
        <w:br/>
        <w:t>199</w:t>
        <w:br/>
        <w:t>Аңғарғыш қас-қабағын жан жолдастың,</w:t>
        <w:br/>
        <w:t>Қуанар көңілін тапса, әрбір жастың.</w:t>
        <w:br/>
        <w:t>Сенгенге сескенбейтін сезімі ашық,</w:t>
        <w:br/>
        <w:t>Сүймейтін жеңіл сөзін қалжыңбастың.</w:t>
        <w:br/>
        <w:t>Еткенін көрген жоқпын іші тарлық,</w:t>
        <w:br/>
        <w:t>Жақпайтын жанына оның сөз құмарлық.</w:t>
        <w:br/>
        <w:t>Достардан түгін Гүлжан аямайтын,</w:t>
        <w:br/>
        <w:t>Бойында болса қасиет ұсынарлық.</w:t>
        <w:br/>
        <w:t>Ол қанша ұстаса да берік өзін,</w:t>
        <w:br/>
        <w:t>Аңғардық кейінірек бір мінезін.</w:t>
        <w:br/>
        <w:t>Жаутаңдап жалтақ қағып іздейді екен,</w:t>
        <w:br/>
        <w:t>Нұржаннан айыра алмай екі көзін.</w:t>
        <w:br/>
        <w:t>Көрінбей қалса Нұржан іздегенде</w:t>
        <w:br/>
        <w:t>Ажары солғын тартып қыздың демде,</w:t>
        <w:br/>
        <w:t>Жоуасып, жүдеу тартып қалады екен,</w:t>
        <w:br/>
        <w:t>Күлкісі көзіндегі сөніп мүлде...</w:t>
        <w:br/>
        <w:t>Әзілмен әшекейлеп сөздерімді</w:t>
        <w:br/>
        <w:t>Нұржанға айттым осы сезгенімді.</w:t>
        <w:br/>
        <w:t>Білмеймін қысылды ма, қымсынды ма,</w:t>
        <w:br/>
        <w:t>Қызарып беті де өңі әзгерілді.</w:t>
        <w:br/>
        <w:t>Несі бар бұл Нұржанның қыз қаларлық,</w:t>
        <w:br/>
        <w:t>Сағынып сәл көрмесе қызғанарлық!</w:t>
        <w:br/>
        <w:t>Дедім де құрдасыма қарай бердім,</w:t>
        <w:br/>
        <w:t>Сүйкімді сезілетін көзін андып.</w:t>
        <w:br/>
        <w:t>Байқадым, енді аңғардым достың түрін,</w:t>
        <w:br/>
        <w:t>Мен қалай сезбегенмін бұдан бұрын.</w:t>
        <w:br/>
        <w:t>Жүзінде нәзік сәуле толқыны бар,</w:t>
        <w:br/>
        <w:t>Жанында жылылық бар бір жасырын.</w:t>
        <w:br/>
        <w:t>Сүйкімді-ақ сеніп оның қарағаны,</w:t>
        <w:br/>
        <w:t>Өзіңді өзіне дос санағаны,</w:t>
        <w:br/>
        <w:t>Көңіліңе көзіндегі нұры ауысып,</w:t>
      </w:r>
    </w:p>
    <w:p>
      <w:r>
        <w:t>Бойыңа мол қуаныш таралады.</w:t>
        <w:br/>
        <w:t>188</w:t>
        <w:br/>
        <w:t>Әбділда ТӘЖІБАЕВ</w:t>
        <w:br/>
        <w:t>Босқа мәз боп мақтама бұларынды,</w:t>
        <w:br/>
        <w:t>Бұлар сенің күтеді құларыңды.</w:t>
        <w:br/>
        <w:t>Қазып қойып қабырынды той жасайды,</w:t>
        <w:br/>
        <w:t>Сезе қалса мезгілсіз сынарыңды.</w:t>
        <w:br/>
        <w:t>Мақтамадым, мақта деп зорласаң да,</w:t>
        <w:br/>
        <w:t>Қара көңіл ағармас қорғасаң да,</w:t>
        <w:br/>
        <w:t>Тағы қандай сының бар мен өтетін,</w:t>
        <w:br/>
        <w:t>Жоығам ғой деп Жамбылды дәмететін.</w:t>
        <w:br/>
        <w:t>Шақырсаң да шығамын жекпе-жекке,</w:t>
        <w:br/>
        <w:t>Өзің мақтап өзіңді желпілдетпе.</w:t>
        <w:br/>
        <w:t>Сұраншының ұрпағы сайыста өлсе,</w:t>
        <w:br/>
        <w:t>Қалай айтпақ қырғызға қазақ өкпе!</w:t>
        <w:br/>
        <w:t>Елден шығар алдымда түс көргенмін,</w:t>
        <w:br/>
        <w:t>Бір ғажайып түсімде іс көргенмін,</w:t>
        <w:br/>
        <w:t>Сұраншы атам түсімде сүйіп мені,</w:t>
        <w:br/>
        <w:t>Баян етті сарқылмас күш бергенін.</w:t>
        <w:br/>
        <w:t>Маған айтты:</w:t>
        <w:br/>
        <w:t>- Ей, балам, саспа, - деді.</w:t>
        <w:br/>
        <w:t>Бағың асса мақтанып таспа, - деді.</w:t>
        <w:br/>
        <w:t>Ер жігіттің қылығын баста,- деді.</w:t>
        <w:br/>
        <w:t>Сынасатын күн туса қашпа, - деді.</w:t>
        <w:br/>
        <w:t>Саған қалды күзетшім - жолбарысым,</w:t>
        <w:br/>
        <w:t>Жолбарысым болады қорғанышым.</w:t>
        <w:br/>
        <w:t>Қорғаушыңа қалдырдым азулымды,</w:t>
        <w:br/>
        <w:t>Кездесетін қатерлі жолдар үшін.</w:t>
        <w:br/>
        <w:t>Атам берген жолбарыс,</w:t>
        <w:br/>
        <w:t>Жолға шықты менімен,</w:t>
        <w:br/>
        <w:t>Жол бастаған жолбарыс,</w:t>
        <w:br/>
        <w:t>Жонға шықты менімен.</w:t>
        <w:br/>
        <w:t>Орнын алды азулым</w:t>
        <w:br/>
        <w:t>Омарханның төрінен.</w:t>
        <w:br/>
        <w:t>Тұлғасына қарашы</w:t>
        <w:br/>
        <w:t>Аждаһадай керілген.</w:t>
        <w:br/>
        <w:t>Азуына қарашы,</w:t>
        <w:br/>
        <w:t>Тасты бордай кемірген,</w:t>
        <w:br/>
        <w:t>ПОЭМАЛАР</w:t>
        <w:br/>
        <w:t>189</w:t>
        <w:br/>
        <w:t>Білегіне қарашы,</w:t>
      </w:r>
    </w:p>
    <w:p>
      <w:r>
        <w:t>Тең келеді темірмен,</w:t>
        <w:br/>
        <w:t>Тырнағына қарашы,</w:t>
        <w:br/>
        <w:t>Бес қанжардан өрілген.</w:t>
        <w:br/>
        <w:t>Атам берген жолбарыс,</w:t>
        <w:br/>
        <w:t>Жолдас болды жасымнан,</w:t>
        <w:br/>
        <w:t>Қан төріне шыққанша,</w:t>
        <w:br/>
        <w:t>Орын алды қасымнан.</w:t>
        <w:br/>
        <w:t>Жолбарысым барында,</w:t>
        <w:br/>
        <w:t>Сөз асырман басымнан,</w:t>
        <w:br/>
        <w:t>"Жау қақпайды бетімнен,</w:t>
        <w:br/>
        <w:t>Найза өтпейді етімнен,</w:t>
        <w:br/>
        <w:t>Жыға алмайды алысқан,</w:t>
        <w:br/>
        <w:t>Оза алмайды жарысқан.</w:t>
        <w:br/>
        <w:t>Деп Жамбыл оқ жыландай атып тұрды,</w:t>
        <w:br/>
        <w:t>Қырандай Қырымға ұшар бір жұлқынды,</w:t>
        <w:br/>
        <w:t>«Жас мырза, көріскенше аман бол» - деп</w:t>
        <w:br/>
        <w:t>Ордадай ойнай шығып атқа қонды.</w:t>
        <w:br/>
        <w:t>Ордадан ұйлыққандар тарамапты,</w:t>
        <w:br/>
        <w:t>Бұрылып бір-біріне қарамапты.</w:t>
        <w:br/>
        <w:t>Жамбыл мен жолбарысы кеткенше ұзап,</w:t>
        <w:br/>
        <w:t>Артынан көз тастауға жарамапты.</w:t>
        <w:br/>
        <w:t>Ақынды жасқанбайтын, жалынбайтын,</w:t>
        <w:br/>
        <w:t>Егессе тәңіріге де табынбайтын.</w:t>
        <w:br/>
        <w:t>Қып-қызыл өрт жолбарыс кетті бастап,</w:t>
        <w:br/>
        <w:t>"Жарқ етіп жан-жаққа бір өтті ойқастап.</w:t>
        <w:br/>
        <w:t>Кетіпті содан кейін Ақмаралға,</w:t>
        <w:br/>
        <w:t>Жеткенше ол Ақмарал тоқталар ма,</w:t>
        <w:br/>
        <w:t>Алты аға бір кісідей қарсы алыпты,</w:t>
        <w:br/>
        <w:t>Келді деп Жамбыл ақын жар салыпты.</w:t>
        <w:br/>
        <w:t>Келді деп Жамбыл ақын жар салыпты,</w:t>
        <w:br/>
        <w:t>Жамбылды Ақмарал қыз қарсы алыпты,</w:t>
        <w:br/>
        <w:t>Ақынды ханзададай күтіп халық,</w:t>
        <w:br/>
        <w:t>Сый-құрмет жасалыпты қаншалықты...</w:t>
        <w:br/>
        <w:t>196 Әбділда ТӘЖІБАЕВ</w:t>
        <w:br/>
        <w:t>Айрылып қалып жүр едім, ата, табылдың,</w:t>
        <w:br/>
        <w:t>Жаямын, саған қуанып алақанымды.</w:t>
        <w:br/>
        <w:t>Кәнеки, Жәке, кеудеме басшы кеудеңді,</w:t>
        <w:br/>
        <w:t>Жылытшы мына жаураған балапаныңды.</w:t>
        <w:br/>
        <w:t>- Өзімдей ақын бола біл, балам, шалымды</w:t>
        <w:br/>
        <w:t>Деп ұшырғансың ұядан балапаныңды.</w:t>
        <w:br/>
        <w:t>Кәнеки, Жәке, даусыма қосшы даусынды,</w:t>
        <w:br/>
        <w:t>Жіберші демеп шаршаған балақанынды!</w:t>
        <w:br/>
        <w:t>О, шаршадым мен де, қартайып қалдым, Жәкешім.</w:t>
        <w:br/>
        <w:t>Өсірдім мен де немерелердің әкесін.</w:t>
        <w:br/>
        <w:t>Өтті ғой не бір сұрапыл жылдар лықсыған,</w:t>
        <w:br/>
        <w:t>Жарық күндер де, жабық күндер де бықсыған...</w:t>
        <w:br/>
        <w:t>Мені де қазір «ата» дер болды балалар,</w:t>
        <w:br/>
        <w:t>ҚЖаңарды қауым, селдіреп қалды ағалар,</w:t>
      </w:r>
    </w:p>
    <w:p>
      <w:r>
        <w:t>Шаш деген мынау - өзіңнің анпақ шашындай</w:t>
        <w:br/>
        <w:t>Көз деген мынау - күңгірт әйнекке барабар.</w:t>
        <w:br/>
        <w:t>Иә, қояйын, Жәке, қара басымның шағымын,</w:t>
        <w:br/>
        <w:t>Ешкім де тежеп қалмайды уақыт ағымын.</w:t>
        <w:br/>
        <w:t>Халықты айтсайшы көгерін кілең тұратын,</w:t>
        <w:br/>
        <w:t>Ғасырмен бірге басатын алып адымын.</w:t>
        <w:br/>
        <w:t>Күшті ғой халық, құдіреті қандай тұрақты,</w:t>
        <w:br/>
        <w:t>Қартаймас халық океанның өзі сияқты.</w:t>
        <w:br/>
        <w:t>Жәбір тартқанды жарық биікке көтеріп,</w:t>
        <w:br/>
        <w:t>Лақтыра салады ұмытқандарды ұятты!</w:t>
        <w:br/>
        <w:t>Айтпаған халқым Жәкем деп сені бекерге,</w:t>
        <w:br/>
        <w:t>Жүз жылдық еңбек дүниеден тегін өтер ме?</w:t>
        <w:br/>
        <w:t>Мінеки, Жәкем, тағы да шықтың ортаға</w:t>
        <w:br/>
        <w:t>Барлық жырыңмен Лениннің туын көтерген.</w:t>
        <w:br/>
        <w:t>Қарашы, Жәке, қарашы мына далаңа!</w:t>
        <w:br/>
        <w:t>Не деген ғажап, қадалсаң мейірің қана ма?</w:t>
        <w:br/>
        <w:t>Жүз орман туды шайқала сыңсып ән салған,</w:t>
        <w:br/>
        <w:t>Жүз қала туды жарығын жаққан жаңадан.</w:t>
        <w:br/>
        <w:t>ПОЭМАЛАР</w:t>
        <w:br/>
        <w:t>197</w:t>
        <w:br/>
        <w:t>Жүз өзен туды біріне-бірі жарасып</w:t>
        <w:br/>
        <w:t>Баяғы Әму, Сырдарияменен таласып,</w:t>
        <w:br/>
        <w:t>Қолымен халқың Ертісті бұрды Аралға</w:t>
        <w:br/>
        <w:t>Барады әне, Сарыарқадан да әрі асып!</w:t>
        <w:br/>
        <w:t>Жүз теңіз туды аңызақ - аптап өтінде,</w:t>
        <w:br/>
        <w:t>Өзіңнің отты жүз жырың ғана секілді.</w:t>
        <w:br/>
        <w:t>Жүз кеме кетті жұлдызға қазақ жерінен,</w:t>
        <w:br/>
        <w:t>Өзіңнің отты жүз жырың ғана секілді.</w:t>
        <w:br/>
        <w:t>Жеріңе, Жәке, қызыға қарап күн келді,</w:t>
        <w:br/>
        <w:t>Өседі гүлдер бір күндік емес, мың күндік.</w:t>
        <w:br/>
        <w:t>Қазағың қазір қыран боп ұшты қияға,</w:t>
        <w:br/>
        <w:t>Политбюроға да мүше боп бүгін үлгірдің!</w:t>
        <w:br/>
        <w:t>Оралдың, тәте, Жамбылым болып кәдімгі,</w:t>
        <w:br/>
        <w:t>Бастадың қайта баяғы боран сарынды,</w:t>
        <w:br/>
        <w:t>Жіберші демеп, әніме қосшы әніңді,</w:t>
        <w:br/>
        <w:t>Айқайлап елге айтайын мен де барымды!</w:t>
        <w:br/>
        <w:t>ҚҰРДАСТАР</w:t>
        <w:br/>
        <w:t>І</w:t>
        <w:br/>
        <w:t>Гүлжан мен Нұржан маған құрдас еді,</w:t>
        <w:br/>
        <w:t>Бірге өскен екеуі де сырлас еді.</w:t>
        <w:br/>
        <w:t>Панасыз интернатқа бірге кірген,</w:t>
        <w:br/>
        <w:t>Жетімек жеті жастан мұңдас еді.</w:t>
        <w:br/>
        <w:t>Есігін аштық бірге интернаттың,</w:t>
        <w:br/>
        <w:t>Нұржанмен тар төсекте бірге жаттым.</w:t>
        <w:br/>
        <w:t>Гүлжанмен бір партада бірге отырып,</w:t>
        <w:br/>
        <w:t>Бірлесіп кітаптың да бетін аштым.</w:t>
      </w:r>
    </w:p>
    <w:p>
      <w:r>
        <w:t>Апырмай, бұларды мен қалай таптым,</w:t>
        <w:br/>
        <w:t>Қалайша тіріліп мен қанат қақтым!</w:t>
        <w:br/>
        <w:t>Жанымды осы екеуі жылытты да,</w:t>
        <w:br/>
        <w:t>Жаураған үмітімнің отың жақты.</w:t>
        <w:br/>
        <w:t>202 Әбділда ТӘЖІБАЕВ</w:t>
        <w:br/>
        <w:t>Жолбарысша жортып қал жас дәуренде,</w:t>
        <w:br/>
        <w:t>Жақсы атағың таралып кетсін демде.</w:t>
        <w:br/>
        <w:t>Жалын атып, жарқыным, бықсымай жан,</w:t>
        <w:br/>
        <w:t>Беттесуге алдыңа жұрт келгенде.</w:t>
        <w:br/>
        <w:t>Екі досым іздемей жеңілдікті,</w:t>
        <w:br/>
        <w:t>Әзірленді, жұмысқа бірге шықты.</w:t>
        <w:br/>
        <w:t>Алғашқы рет беттесіп шәкірттермен</w:t>
        <w:br/>
        <w:t>Алғашқы рет ұстаздық ашты бетті.</w:t>
        <w:br/>
        <w:t>«Ағай» болып атанды Нұржан бүгін,</w:t>
        <w:br/>
        <w:t>Ағалықтың иыққа салды жүгін.</w:t>
        <w:br/>
        <w:t>Қайтіп қана сыйламақ сені шәкірт</w:t>
        <w:br/>
        <w:t>Тұра алмасаң тік басып өзің мығым.</w:t>
        <w:br/>
        <w:t>Қазағының ұқтырып дәстүр, салтын,</w:t>
        <w:br/>
        <w:t>Қызықтырып мақтады ерлік даңқын.</w:t>
        <w:br/>
        <w:t>Оқушылар елігіп тыңдап қанты,</w:t>
        <w:br/>
        <w:t>Тамашалап әр шәкірт туған халқын.</w:t>
        <w:br/>
        <w:t>Қазақ деген мырза екен беруге де,</w:t>
        <w:br/>
        <w:t>Достар үшін ырза екен өлуге де.</w:t>
        <w:br/>
        <w:t>Серттескенде сынғанпшта тұрады екен,</w:t>
        <w:br/>
        <w:t>Әзір екен жалтақсыз сенуге де.</w:t>
        <w:br/>
        <w:t>Жақсы ағада болмапты көңілтарлық,</w:t>
        <w:br/>
        <w:t>Халық аузымен қарғалған баққұмарлық.</w:t>
        <w:br/>
        <w:t>Үлкен-кіші бас шұлғып тынын қапты,</w:t>
        <w:br/>
        <w:t>Адал айтар әділ жан берсе жарлық.</w:t>
        <w:br/>
        <w:t>Қорлық болып саналған ұрлық-қарлық,</w:t>
        <w:br/>
        <w:t>Кемітпеген экігітті сөз ұғарлық.</w:t>
        <w:br/>
        <w:t>Қара жүрек опасыз деп атапты,</w:t>
        <w:br/>
        <w:t>Жүргендерді жақсының ізін аңдып.</w:t>
        <w:br/>
        <w:t>Деп тарихшы бастады шәкірттерге,</w:t>
        <w:br/>
        <w:t>Баурап, билеп барлығын алды демде.</w:t>
        <w:br/>
        <w:t>Ұя сала бастады жарық ойлар,</w:t>
        <w:br/>
        <w:t>Мөлдір, жылы жастардың көкірегінде.</w:t>
        <w:br/>
        <w:t>ПОЭМАЛАР 213</w:t>
        <w:br/>
        <w:t>Не бар ауыр сарғайып сағынғаннан,</w:t>
        <w:br/>
        <w:t>Не күтесің алдағыш сағымдардан,</w:t>
        <w:br/>
        <w:t>Барыңменен базар боп жатқан жақсы,</w:t>
        <w:br/>
        <w:t>Белгісізге бас ұрып жалынғаннан.</w:t>
        <w:br/>
        <w:t>Ой- бір шүңқыр түбі жоқ бойлатпайтын,</w:t>
      </w:r>
    </w:p>
    <w:p>
      <w:r>
        <w:t>Сұмдығы жоқ шіркіннің ойлатпайтын.</w:t>
        <w:br/>
        <w:t>Кейде үмітің жап-жарық тұрған жанып,</w:t>
        <w:br/>
        <w:t>Алады екен зәреңді сөне қалып...</w:t>
        <w:br/>
        <w:t>О, ғажайып не деген таңғажайып!</w:t>
        <w:br/>
        <w:t>Жадау көңіл лезде кетті байып,</w:t>
        <w:br/>
        <w:t>Көзін ашқан Төлеген күліп қана</w:t>
        <w:br/>
        <w:t>Шешесіне қарайды қолын жайып...</w:t>
        <w:br/>
        <w:t>Жарқырайды екі күн - екі көзде,</w:t>
        <w:br/>
        <w:t>Қанша жылу таралып кетті лезде.</w:t>
        <w:br/>
        <w:t>Сәл жымиып күлгені нәрестенің,</w:t>
        <w:br/>
        <w:t>Сәуле жағып жіберді көңілімізге.</w:t>
        <w:br/>
        <w:t>Жамылғысын бетінен жұлып бала,</w:t>
        <w:br/>
        <w:t>Қарап еді әлемге күліп қана.</w:t>
        <w:br/>
        <w:t>Ағаштардың тамырына қан жүгіріп,</w:t>
        <w:br/>
        <w:t>Шешек атты бусанған жібіп дала.</w:t>
        <w:br/>
        <w:t>Нәрестелер жарқырап күнмен бірге,</w:t>
        <w:br/>
        <w:t>Сөнбес жарық жағады туған жерге,</w:t>
        <w:br/>
        <w:t>Нәрестемен қосылып ән туады,</w:t>
        <w:br/>
        <w:t>Жыр туады жарастық бұл өмірге.</w:t>
        <w:br/>
        <w:t>Айналайын, ұрпағым - бөпешімнен,</w:t>
        <w:br/>
        <w:t>Айналайын, қызымнан бөпе өсірген.</w:t>
        <w:br/>
        <w:t>Бөпем өзің жапанды жаңғыртарсың,</w:t>
        <w:br/>
        <w:t>Өссең бірге аман боп көкешіңмен.</w:t>
        <w:br/>
        <w:t>Барлық қайрат-жігерін жиып алып,</w:t>
        <w:br/>
        <w:t>Барлық уайым, қайғысын түйіп алып,</w:t>
        <w:br/>
        <w:t>Ақ сүтімен бөпесін тойындырып,</w:t>
        <w:br/>
        <w:t>Қанғанынша өзі де сүйіп алып.</w:t>
        <w:br/>
        <w:t>ПОЭМАЛАР</w:t>
        <w:br/>
        <w:t>Беті үсіген қарайып, мұрны үсіген,</w:t>
        <w:br/>
        <w:t>Тоңғақтығы кем емес бір кісіден,</w:t>
        <w:br/>
        <w:t>Осы ортада Нұржан жүр автоматты,</w:t>
        <w:br/>
        <w:t>Құрбылардың өзіндей үлгісімен.</w:t>
        <w:br/>
        <w:t>Танысқанға қуанған құрбысымен,</w:t>
        <w:br/>
        <w:t>“Ұстайды өзін құрбының үлгісімен.</w:t>
        <w:br/>
        <w:t>Әдеті ғой қазақтың үйреншікті,</w:t>
        <w:br/>
        <w:t>Бірді таңдан алатын мың кісіден.</w:t>
        <w:br/>
        <w:t>Тауыпты ол Төлеген Тоқтаровты,</w:t>
        <w:br/>
        <w:t>Бір-біріне сырларын ақтарыпты.</w:t>
        <w:br/>
        <w:t>Екеуінің қаруы бірге атылып,</w:t>
        <w:br/>
        <w:t>Бір мезгілде тыншыса тоқталыпты.</w:t>
        <w:br/>
        <w:t>Тыңдапты ол Төлеген Тоқтаровты,</w:t>
        <w:br/>
        <w:t>Тоқтаровқаталайсыр ақтарынты,</w:t>
        <w:br/>
        <w:t>Келіншегім қалды деп үйде жүкті,</w:t>
        <w:br/>
        <w:t>Аздап қана жас досқа мақтаныпты.</w:t>
        <w:br/>
        <w:t>Кеткен көшіп кешелер, селодан жұрт,</w:t>
        <w:br/>
        <w:t>Полк шегініп бекінген кейін жылжып.</w:t>
        <w:br/>
        <w:t>Түндегі атқан немістің зеңбірегі</w:t>
        <w:br/>
        <w:t>Тоқтағалы бұл өңір жатыр жым-жырт.</w:t>
      </w:r>
    </w:p>
    <w:p>
      <w:r>
        <w:t>Бар болғаны үркердей бір топ батыр,</w:t>
        <w:br/>
        <w:t>Әр жігіті жолбарыс жүзге татыр.</w:t>
        <w:br/>
        <w:t>Полк әмірімен түнде кеп, үш бөлініп,</w:t>
        <w:br/>
        <w:t>Жаудың жолын бөгеуге күтіп жатыр.</w:t>
        <w:br/>
        <w:t>Нұржан мен Тоқтаров бір тоқталып,</w:t>
        <w:br/>
        <w:t>Жау жолында жатты оларбірге оқталып.</w:t>
        <w:br/>
        <w:t>Көздеріне елестеп туған өлке,</w:t>
        <w:br/>
        <w:t>Естерінен шықпайды туған халық.</w:t>
        <w:br/>
        <w:t>Жас дәурен жарқыраған, ыстық өмір,</w:t>
        <w:br/>
        <w:t>Алысты жақындатқан ұшқыр көңіл.</w:t>
        <w:br/>
        <w:t>Томпайған жас құрсағы Гүлжантайы,</w:t>
        <w:br/>
        <w:t>Нұржанның күлімсіреп алдында түр.</w:t>
        <w:br/>
        <w:t>Дейді ол - асығайын, хат жазайын,</w:t>
        <w:br/>
        <w:t>Өткізсін өте сақ боп ақырғы айын.</w:t>
        <w:br/>
        <w:t>Күтінсін, суық тиіп ауырмасын,</w:t>
        <w:br/>
        <w:t>Жүрмесін құлап қалып жазатайым...</w:t>
        <w:br/>
        <w:t>205</w:t>
        <w:br/>
        <w:t>ПОЭМАЛАР</w:t>
        <w:br/>
        <w:t>209</w:t>
        <w:br/>
        <w:t>4-225</w:t>
        <w:br/>
        <w:t>- Тоқтасам қайта ілгері баса алмаймын,</w:t>
        <w:br/>
        <w:t>Әл кетіп екі қолдан осалдаймын.</w:t>
        <w:br/>
        <w:t>Жаантайсам тұра алмаймын қайта орнымнан,</w:t>
        <w:br/>
        <w:t>Жұмылсам көзімді де аша алмаймын...</w:t>
        <w:br/>
        <w:t>Тілерім - тек жүрегім тоқталмасын,</w:t>
        <w:br/>
        <w:t>Соқпасын басымнан кеп сұм қорғасын.</w:t>
        <w:br/>
        <w:t>Бойыма күшпен қайрат қосады өзі,</w:t>
        <w:br/>
        <w:t>Кеудемді кернеп тұрған кек пен ашу.</w:t>
        <w:br/>
        <w:t>Тоқтаров тоқта деме, аландатпа,</w:t>
        <w:br/>
        <w:t>Тоқтатпа жүрегіңді сақта, сақта.</w:t>
        <w:br/>
        <w:t>Полковник бізді, әнеки, күтіп отыр,</w:t>
        <w:br/>
        <w:t>: Күтіп тұр дивизия бізді сапта.</w:t>
        <w:br/>
        <w:t>Тоқтаров, тоқтауымды етпе талап,</w:t>
        <w:br/>
        <w:t>Қалғаны жетер жолда қару-жарақ.</w:t>
        <w:br/>
        <w:t>Болғаны құламасам қанға бөгіп,</w:t>
        <w:br/>
        <w:t>|Жеткізем Алтайға да сені арқалап.</w:t>
        <w:br/>
        <w:t>Арқалап Алтайға да жеткіземін,</w:t>
        <w:br/>
        <w:t>Еділден, Ертістен де өткіземін.</w:t>
        <w:br/>
        <w:t>Күтіп тұр алдымызда дивизия,</w:t>
        <w:br/>
        <w:t>ЖЖақынбыз. Міне солай бет түзедім.</w:t>
        <w:br/>
        <w:t>Бауырым, жүрегіңді тоқтатпашы,</w:t>
        <w:br/>
        <w:t>Ағаңды жылатпашы, жоқтатпашы...</w:t>
        <w:br/>
        <w:t>Апырмай, арқам неге салқын тартты,</w:t>
        <w:br/>
        <w:t>Көзімнің неге осынша ақты жасы!..</w:t>
      </w:r>
    </w:p>
    <w:p>
      <w:r>
        <w:t>Бауырым, деміңді алшы, тоқтамасын...</w:t>
        <w:br/>
        <w:t>Не болмақ байғұс жүрек соқпағасын.</w:t>
        <w:br/>
        <w:t>Жас достар бізді іздеген келеді әне,</w:t>
        <w:br/>
        <w:t>Бір ғана қарап қалшы көзіңді ашып.</w:t>
        <w:br/>
        <w:t>Аққан қан, төгілген тер іныдатпады,</w:t>
        <w:br/>
        <w:t>Өксіді шошынған жан жылап тағы.</w:t>
        <w:br/>
        <w:t>Жігітті оқ пен қайғы қатар соқса,</w:t>
        <w:br/>
        <w:t>Сындырып оңай-ақ қой құлатпағы.</w:t>
        <w:br/>
        <w:t>200 Әбділда ТӘЖІБАЕВ</w:t>
        <w:br/>
        <w:t>Сезімтал, тыңдағанда әрі сергек,</w:t>
        <w:br/>
        <w:t>Сөйлесе елірмейді қолын сермеп,</w:t>
        <w:br/>
        <w:t>Жас үні жарықшақсыз жұмсақ қана,</w:t>
        <w:br/>
        <w:t>Айтуға тырысады сөзін өңдеп.</w:t>
        <w:br/>
        <w:t>Қайратты қатарынан алысқанда,</w:t>
        <w:br/>
        <w:t>Есесін жібермейді жарысқанда,</w:t>
        <w:br/>
        <w:t>Аузы ауыр, қысылса да, сырға сараң,</w:t>
        <w:br/>
        <w:t>Сасқанын сездірмейді таныстарға.</w:t>
        <w:br/>
        <w:t>Аштым мен құрдасымның ішкі сырын,</w:t>
        <w:br/>
        <w:t>Көзінен таныр болдым көңіл мұңын.</w:t>
        <w:br/>
        <w:t>Ол-дағы жасырмады айтты бәрін,</w:t>
        <w:br/>
        <w:t>Болған соң бір туғандай ең жақыным.</w:t>
        <w:br/>
        <w:t>Екеуі мені көрсе ұялшақтап,</w:t>
        <w:br/>
        <w:t>Бірікпей бес-алты күн жүрді алшақ,</w:t>
        <w:br/>
        <w:t>Одан соң қол ұстасып келіп қатар</w:t>
        <w:br/>
        <w:t>Жас досқа жалғыз қалған қосылды аңсап.</w:t>
        <w:br/>
        <w:t>Ұқпадым жаным сонда неге ауырды,</w:t>
        <w:br/>
        <w:t>Өзімді аздап қана сездім мұңды.</w:t>
        <w:br/>
        <w:t>Әлде мен әсем қызды қызғандым ба,</w:t>
        <w:br/>
        <w:t>Әйтеуір бір қобалжу аңғарылды.</w:t>
        <w:br/>
        <w:t>Алдау жоқ, арбау да жоқ арамызда,</w:t>
        <w:br/>
        <w:t>Сәл кірбің қалмақ қалай санамызда!</w:t>
        <w:br/>
        <w:t>Сырғанап үш дос тағы кеттік тартып,</w:t>
        <w:br/>
        <w:t>Міндік те уақыт деген шанамызға.</w:t>
        <w:br/>
        <w:t>Он жылдық сөйтіп жүріп оқу бітті,</w:t>
        <w:br/>
        <w:t>Тарайтын интернаттан мерзім жетті.</w:t>
        <w:br/>
        <w:t>Қоштастық періштедей балалықпен,</w:t>
        <w:br/>
        <w:t>Іздеуге болашақтан сый-құрметті.</w:t>
        <w:br/>
        <w:t>Мен кеттім жолын қуып ақындықтың,</w:t>
        <w:br/>
        <w:t>“Ұзамай Алматыдан бір-ақ шықтым.</w:t>
        <w:br/>
        <w:t>Екі дос жұбын жазбай бірге аттанды,</w:t>
        <w:br/>
        <w:t>Көтеріп жарық отын жақсы үміттің.</w:t>
        <w:br/>
        <w:t>206</w:t>
      </w:r>
    </w:p>
    <w:p>
      <w:r>
        <w:t>Әбділда ТӘЖІБАЕВ</w:t>
        <w:br/>
        <w:t>Дегенше гүрілдеген жетті сарын,</w:t>
        <w:br/>
        <w:t>Кім білген келе жатқан жаудың санын.</w:t>
        <w:br/>
        <w:t>Көп танкі күн шыққанша өте берді,</w:t>
        <w:br/>
        <w:t>Борандай бұрқыратып жолдың қарын.</w:t>
        <w:br/>
        <w:t>Шұбырып шықты ілесе өңшең жаяу,</w:t>
        <w:br/>
        <w:t>Екпінді жүрістері, емес баяу.</w:t>
        <w:br/>
        <w:t>Қалың қол қару асқан, қаптай басқан,</w:t>
        <w:br/>
        <w:t>Қозғалған қалың сеңдей келді таяу.</w:t>
        <w:br/>
        <w:t>- Нұреке, бізге міне келді кезек,</w:t>
        <w:br/>
        <w:t>Болмайды оқ тізгінін енді тежеп.</w:t>
        <w:br/>
        <w:t>Алды мен, орта шенін өзің байла,</w:t>
        <w:br/>
        <w:t>ХҰшқынын отты кектің аямай сеп!</w:t>
        <w:br/>
        <w:t>Әмірін орындайық полковниктің,</w:t>
        <w:br/>
        <w:t>Енді біз көрінейік жаудан мықты.</w:t>
        <w:br/>
        <w:t>Сақ ұстан, өлмеуге де күш салайық,</w:t>
        <w:br/>
        <w:t>Тым ерте жоғалтпайық туған жұртты.</w:t>
        <w:br/>
        <w:t>Полковник қуанады тірі барсақ,</w:t>
        <w:br/>
        <w:t>Кім айтпақ біздің жайды мұнда қалсақ!</w:t>
        <w:br/>
        <w:t>Орманның перісіндей ойнайық бір,</w:t>
        <w:br/>
        <w:t>Тырайып өле қалмай оқтан жаңсақ.</w:t>
        <w:br/>
        <w:t>Алдын мен, орта шпенін өзің байла,</w:t>
        <w:br/>
        <w:t>Жауды өлтір, өзің бірақ өлмеуді ойла.</w:t>
        <w:br/>
        <w:t>Жаңылма траншейді бойлағанда;</w:t>
        <w:br/>
        <w:t>Алаңғаштыңқпауды да қатты абайла.</w:t>
        <w:br/>
        <w:t>- Ал, кеттік! - деп Төлеген сөз</w:t>
        <w:br/>
        <w:t>қысқартты,</w:t>
        <w:br/>
        <w:t>Нұржан даавтоматын басып бақты,</w:t>
        <w:br/>
        <w:t>Ілезде орман іші кетті шулап,</w:t>
        <w:br/>
        <w:t>Тастақ жол қар жамылған қанғабатты.</w:t>
        <w:br/>
        <w:t>Жарыса сақылдаған он автомат,</w:t>
        <w:br/>
        <w:t>Құдайдың қамшысындай кетті сабап.</w:t>
        <w:br/>
        <w:t>Жолдағы қалың қолға тудырды үрей,</w:t>
        <w:br/>
        <w:t>Алғандай жан-жағынан түгел қамап.</w:t>
        <w:br/>
        <w:t>ПОЭМАЛАР</w:t>
        <w:br/>
        <w:t>215</w:t>
        <w:br/>
        <w:t>Әр келіншек аңсаса өз солдатын,</w:t>
        <w:br/>
        <w:t>Сүйеді екен суретін жандай жақын.</w:t>
        <w:br/>
        <w:t>Я болмаса қайталап оқиды екен,</w:t>
        <w:br/>
        <w:t>Солдатының тағы бір жазған хатын.</w:t>
        <w:br/>
        <w:t>Міне сол хат жазылған тіпті асығыс,</w:t>
      </w:r>
    </w:p>
    <w:p>
      <w:r>
        <w:t>Сыздым депті мезгілде алған тыныс.</w:t>
        <w:br/>
        <w:t>Пайдаланып босанған титтей кезді,</w:t>
        <w:br/>
        <w:t>Айта берген аузына түскен сөзді:</w:t>
        <w:br/>
        <w:t>«Қалқашым, мен тірімін, қатардамын,</w:t>
        <w:br/>
        <w:t>Өмірімнің тағы көрдім атар таңын.</w:t>
        <w:br/>
        <w:t>Ажалмен айқастым да өлмей қалдым,</w:t>
        <w:br/>
        <w:t>Бар екен әлі менің татар дәмім.</w:t>
        <w:br/>
        <w:t>Жан досым Төлегенге оқ дарыпты,</w:t>
        <w:br/>
        <w:t>Жүрегі қанға батқан тоқталыпты.</w:t>
        <w:br/>
        <w:t>Арқалап ала қашып кетсем-дағы,</w:t>
        <w:br/>
        <w:t>Қалыппын құтқара алмай Тоқтаровты.</w:t>
        <w:br/>
        <w:t>Арқалап Төлегенді жалғыз қалып,</w:t>
        <w:br/>
        <w:t>Қансырап жатқанымда жолда талып,</w:t>
        <w:br/>
        <w:t>Солдаттар госпитальға өткізіпті,</w:t>
        <w:br/>
        <w:t>Айырын өлген достан мені апарып.</w:t>
        <w:br/>
        <w:t>«Көміпті қазақтың сол жас ұланын,</w:t>
        <w:br/>
        <w:t>Ғажап бір жігітеді жаны жалын.</w:t>
        <w:br/>
        <w:t>Жүз жауға жалғыз өзі тиюші еді,</w:t>
        <w:br/>
        <w:t>Қалқандай тосып оққа омырауын.</w:t>
        <w:br/>
        <w:t>Айқайлап жүгіргенде ұран тастап,</w:t>
        <w:br/>
        <w:t>Достарды әкететін еріксіз бастап.</w:t>
        <w:br/>
        <w:t>Кейде ол дивизия шегінгенде</w:t>
        <w:br/>
        <w:t>Аз қолмен тоқтататын жауды жасқап.</w:t>
        <w:br/>
        <w:t>Айрылдық сол аяулы жолбарыстан,</w:t>
        <w:br/>
        <w:t>Алтайдың қыраны еді талмай үшқан.</w:t>
        <w:br/>
        <w:t>Секілді аққан жұлдыз өтті, кетті,</w:t>
        <w:br/>
        <w:t>Қараймыз бейнесіне енді алыстан.</w:t>
        <w:br/>
        <w:t>ПОЭМАЛАР</w:t>
        <w:br/>
        <w:t>201</w:t>
        <w:br/>
        <w:t>Екеуі бірге оқыды институтта,</w:t>
        <w:br/>
        <w:t>Кетпеді бірін тастап бірі шетке.</w:t>
        <w:br/>
        <w:t>Екеуі мұғалім боп бір бітіріп</w:t>
        <w:br/>
        <w:t>Қызметке бірге кетті - бір мектепке.</w:t>
        <w:br/>
        <w:t>Бір тілші, бір тарихшы - қос мұғалім,</w:t>
        <w:br/>
        <w:t>Той жасан қосылғанын етті мәлім.</w:t>
        <w:br/>
        <w:t>Сауығын сол бір кештің мен басқардым,</w:t>
        <w:br/>
        <w:t>Қызығын қызықтадым жеткенше әлім.</w:t>
        <w:br/>
        <w:t>- Құйыңдар, о достарым,</w:t>
        <w:br/>
        <w:t>тоқталмаңдар,</w:t>
        <w:br/>
        <w:t>Бұлтойда бар да арманда, жоқ та арманда</w:t>
        <w:br/>
        <w:t>Алыңдар, интернаттың жетімдері,</w:t>
        <w:br/>
        <w:t>Міндетін сәби достық атқарғандар!</w:t>
        <w:br/>
        <w:t>Алыңдар, интернаттың жетімдері,</w:t>
        <w:br/>
        <w:t>Білсін жұрт жетімдердің жетілгенін.</w:t>
        <w:br/>
        <w:t>Жанымды жарқыратқан қуанышқа,</w:t>
        <w:br/>
        <w:t>Көз жасым жанып тұрған келіп менің...</w:t>
      </w:r>
    </w:p>
    <w:p>
      <w:r>
        <w:t>Нұржан мен Гүлжан отыр қол ұстасқан,</w:t>
        <w:br/>
        <w:t>Қызығып көз алмаймыз екі жастан.</w:t>
        <w:br/>
        <w:t>Естимін бірге соққан қос жүректі,</w:t>
        <w:br/>
        <w:t>Сеземін ыстық демін араласқан.</w:t>
        <w:br/>
        <w:t>Тарқады той ләззәтін татқан халық,</w:t>
        <w:br/>
        <w:t>Жарығы келер күннің тұр тақалып.</w:t>
        <w:br/>
        <w:t>Қалдырдық оңашада екі жасты</w:t>
        <w:br/>
        <w:t>Арналған ақ некеге төсек салып.</w:t>
        <w:br/>
        <w:t>Бүгінге де, ертеңге жауаптымыз,</w:t>
        <w:br/>
        <w:t>Көп ырғалып жүруге уақыт тығыз.</w:t>
        <w:br/>
        <w:t>Үлкендіктің бастаймыз салтын бүгін,</w:t>
        <w:br/>
        <w:t>Қош дейміз де кешегі жігіт пен қыз.</w:t>
        <w:br/>
        <w:t>Қанден иттің қалмайды күшіктігі,</w:t>
        <w:br/>
        <w:t>Мақтамаймын қазақтың пысықтығын,</w:t>
        <w:br/>
        <w:t>Жастық деген бұл дәурен рас болса,</w:t>
        <w:br/>
        <w:t>Жету керек биікке ұшып бүгін.</w:t>
        <w:br/>
        <w:t>ПОЭМАЛАР</w:t>
        <w:br/>
        <w:t>208</w:t>
        <w:br/>
        <w:t>«Апай» болып атанды Гүлжанымыз</w:t>
        <w:br/>
        <w:t>Тоқтар енді онымен қылжағымыз.</w:t>
        <w:br/>
        <w:t>Қазақ тілін айтатын айғағындай,</w:t>
        <w:br/>
        <w:t>Жатты алдында жайылып жырларымыз.</w:t>
        <w:br/>
        <w:t>- Өз жыры бар, әр елдің өз сыры бар,</w:t>
        <w:br/>
        <w:t>Өз әні бар, әр елдің өз тілі бар.</w:t>
        <w:br/>
        <w:t>Адал жаны халқымның атанады,</w:t>
        <w:br/>
        <w:t>Өз тілінің қасиетін ұғушылар.</w:t>
        <w:br/>
        <w:t>Деп бастады Гүлжан да өз сабағын,</w:t>
        <w:br/>
        <w:t>Ел мен тілдің аңғартты болашағын,</w:t>
        <w:br/>
        <w:t>Ұстаздықтың бастады салтын бүгін,</w:t>
        <w:br/>
        <w:t>Кешегіге қалдырып бала шағын.</w:t>
        <w:br/>
        <w:t>Ай өтті, ай артынан жылдар өтті,</w:t>
        <w:br/>
        <w:t>Апырмай, уақыт қалай жылдам өтті.</w:t>
        <w:br/>
        <w:t>Он бес пен жиырманың екі арасы,</w:t>
        <w:br/>
        <w:t>Түлкідей бір көрінген бұлғаң етті.</w:t>
        <w:br/>
        <w:t>Гүлжан, Нұржан уақытпен санасқан жоқ,</w:t>
        <w:br/>
        <w:t>Уақыт санау оларға жарасқан жоқ.</w:t>
        <w:br/>
        <w:t>Қыстан жазға ауысты, жаздан күзге</w:t>
        <w:br/>
        <w:t>Барар жолы мектептен әрі асқан жоқ.</w:t>
        <w:br/>
        <w:t>Барар жолы мектептен әрі асқан жоқ,</w:t>
        <w:br/>
        <w:t>Осы жолдан екеуі адасқан жоқ.</w:t>
        <w:br/>
        <w:t>Тірліктерін арнады жас ұрпаққа,</w:t>
        <w:br/>
        <w:t>Одан өзге түкке олар таласқан жоқ.</w:t>
        <w:br/>
        <w:t>Ақ қар менен ағын су сан ауысты,</w:t>
        <w:br/>
        <w:t>"Жасыл жапырақ сарғайып талай түсті.</w:t>
        <w:br/>
        <w:t>Ұядағы көктемгі балапан да,</w:t>
        <w:br/>
        <w:t>Күз келгенде қиқулап құс боп ұшты.</w:t>
      </w:r>
    </w:p>
    <w:p>
      <w:r>
        <w:t>Өмірдің де ауысқыш қыс пен жазы,</w:t>
        <w:br/>
        <w:t>Өзгеріссіз тұрмайды көңіл сазы.</w:t>
        <w:br/>
        <w:t>Жоайма-шуақ күндерде соқса боран,</w:t>
        <w:br/>
        <w:t>Оны бөгер адамның бар малажы...</w:t>
        <w:br/>
        <w:t>ПОЭМАЛАР</w:t>
        <w:br/>
        <w:t>211</w:t>
        <w:br/>
        <w:t>Қараңдаршы Гүлжанға шығындар да,</w:t>
        <w:br/>
        <w:t>Сабақ берді. Одан соң тыным бар ма.</w:t>
        <w:br/>
        <w:t>Балалармен тағы да қалды бірге,</w:t>
        <w:br/>
        <w:t>Тракторшы болуға шұғылданған...</w:t>
        <w:br/>
        <w:t>Арбаны да айдады трақтордай</w:t>
        <w:br/>
        <w:t>Қимылдады, құлшынды, құр отырмай,</w:t>
        <w:br/>
        <w:t>Мектеп маңы еңбекпен жатты қайнап,</w:t>
        <w:br/>
        <w:t>ЖЖаялықтай қалған жоқ жер жыртылмай.</w:t>
        <w:br/>
        <w:t>Картобы да егілді, жүгерісі,</w:t>
        <w:br/>
        <w:t>Жылдағыдай мектептің түгел ісі.</w:t>
        <w:br/>
        <w:t>Он еркектің орынын басады екен,</w:t>
        <w:br/>
        <w:t>Бір әйелдің Гүлжандай жігерлісі.</w:t>
        <w:br/>
        <w:t>Ұмытпайды үйдегі бөбегін де,</w:t>
        <w:br/>
        <w:t>Кешікпейді бөбегі емерінде.</w:t>
        <w:br/>
        <w:t>Жоұуып-шайса үйінен кетерінде</w:t>
        <w:br/>
        <w:t>Отын ала қайтады келерінде.</w:t>
        <w:br/>
        <w:t>Сірескен түн, аспалы жанады шам.</w:t>
        <w:br/>
        <w:t>Үнсіздік. Соғыстан жоқ титтей нышан,</w:t>
        <w:br/>
        <w:t>Сәл ұйықтаған Гүлжаным қайта оянып,</w:t>
        <w:br/>
        <w:t>Отырады оңаша атқанша таң.</w:t>
        <w:br/>
        <w:t>Әне жатыр ұланы бесігінде,</w:t>
        <w:br/>
        <w:t>Нұржан өзі жазыпты есімін де.</w:t>
        <w:br/>
        <w:t>Төлеген деп мұның да қойыпты атын,</w:t>
        <w:br/>
        <w:t>Тағы да бір жас солдат өсіруге.</w:t>
        <w:br/>
        <w:t>Әр келіншек аңсаса өз солдатын,</w:t>
        <w:br/>
        <w:t>Сүйеді екен суретін жандай жақын.</w:t>
        <w:br/>
        <w:t>Я болмаса қайталап оқиды екен,</w:t>
        <w:br/>
        <w:t>Солдатының соңғы бір жазған хатын.</w:t>
        <w:br/>
        <w:t>Міне сол хат жазылған тіпті асығыс,</w:t>
        <w:br/>
        <w:t>Сыздым депті кезімде алған тыныс.</w:t>
        <w:br/>
        <w:t>Пайдаланып босанған титтей кезді,</w:t>
        <w:br/>
        <w:t>Айта берген аузына түскен сөзді:</w:t>
        <w:br/>
        <w:t>208 Әбділда ТӘЖІБАЕВ</w:t>
        <w:br/>
        <w:t>Деді де ер Төлеген жоғалтты есін,</w:t>
        <w:br/>
        <w:t>Өлімнің кім біледі ерте-кешін.</w:t>
      </w:r>
    </w:p>
    <w:p>
      <w:r>
        <w:t>Арқалап Нұржан дереу жөнелді алып,</w:t>
        <w:br/>
        <w:t>Солдаттың суымаған жас денесін.</w:t>
        <w:br/>
        <w:t>Бір солдат арқалаған бір солдатты,</w:t>
        <w:br/>
        <w:t>Орманды шиыр сала аралапты</w:t>
        <w:br/>
        <w:t>Артына айналып бір қарамапты,</w:t>
        <w:br/>
        <w:t>Тек қана қан бояған ізі қапты.</w:t>
        <w:br/>
        <w:t>Тоншыдан өзін де жау жаралапты,</w:t>
        <w:br/>
        <w:t>Бірақ ол шығынға оны санамапты,</w:t>
        <w:br/>
        <w:t>Ертерек есім барда жетейін деп...</w:t>
        <w:br/>
        <w:t>Туралап теріскейге бір-ақ тартты...</w:t>
        <w:br/>
        <w:t>Келеді өжет Нұржан құламастан,</w:t>
        <w:br/>
        <w:t>Көзіне жас алмастан, жыламастан.</w:t>
        <w:br/>
        <w:t>Несіне бекерге өксіп әуре болсын,</w:t>
        <w:br/>
        <w:t>Зарына жан жоқ болса құлақ асқан.</w:t>
        <w:br/>
        <w:t>Тек кейде күбірлейді Төлегені,</w:t>
        <w:br/>
        <w:t>Мәлімсіз бірақ оның не дегені.</w:t>
        <w:br/>
        <w:t>Жалынып «қалдыр» дейтін шығар өзін,</w:t>
        <w:br/>
        <w:t>Жоқ оның қазір басқа ұғар сөзі.</w:t>
        <w:br/>
        <w:t>- Жоқ, бауырым, сені жалғыз қалдырмаймын,</w:t>
        <w:br/>
        <w:t>Қолымнан жауға сені алдырмаймын.</w:t>
        <w:br/>
        <w:t>Екеуміз өлсек, досым, бірге өлеміз,</w:t>
        <w:br/>
        <w:t>Қойнына туған жердің бірге енеміз...</w:t>
        <w:br/>
        <w:t>Бір солдат арқалаған бір солдатты,</w:t>
        <w:br/>
        <w:t>Теңселіп, тер сорғалап келе жатты.</w:t>
        <w:br/>
        <w:t>Жаралы жаны ашулы жолбарыстай,</w:t>
        <w:br/>
        <w:t>Ақ қарда қып-қызыл қан ізі жатты.</w:t>
        <w:br/>
        <w:t>Кім білсін бұл жолаушы жүрді қанша,</w:t>
        <w:br/>
        <w:t>Шіркін-ай, аз тоқталса, сусындаса...</w:t>
        <w:br/>
        <w:t>Әл кіріп әжептәуір болар ма еді,</w:t>
        <w:br/>
        <w:t>Аз ғана көзін ілсе, демін алса...</w:t>
        <w:br/>
        <w:t>218 Әбділда ТӘЖІБАЕВ</w:t>
        <w:br/>
        <w:t>Даусы ғана қарлыққан шаңнан жүтқан,</w:t>
        <w:br/>
        <w:t>Ашшаң тартқан жүзі де қарауытқан.</w:t>
        <w:br/>
        <w:t>Тыншыр кезде жатады моп-момақан</w:t>
        <w:br/>
        <w:t>Белгісі жоқ ерекше қалған жұрттан.</w:t>
        <w:br/>
        <w:t>Сәл босаса жабысып қаламына,</w:t>
        <w:br/>
        <w:t>Ыңылдап бір әуенге салады да,</w:t>
        <w:br/>
        <w:t>«Айналайын» деп бастап жазады хат,</w:t>
        <w:br/>
        <w:t>Жолдап сәлем жарының жауабына:</w:t>
        <w:br/>
        <w:t>«Айналайын, қалайсың, сау жүрмісің!</w:t>
        <w:br/>
        <w:t>Құлынымды бір сүйпіі менің үшін.</w:t>
        <w:br/>
        <w:t>Құлынымды бір сүйсең менің үшін</w:t>
        <w:br/>
        <w:t>Деп сүйгейсің көкесі келуі үшін.</w:t>
        <w:br/>
        <w:t>Кеше ғана қанымыз аққан жерде,</w:t>
        <w:br/>
        <w:t>Жол жағалай қабырымыз жатқан жерде.</w:t>
      </w:r>
    </w:p>
    <w:p>
      <w:r>
        <w:t>Кеше ғана жау біздің аналарды,</w:t>
        <w:br/>
        <w:t>Балаларды ермекке атқан жерде.</w:t>
        <w:br/>
        <w:t>Біз келеміз немісті айдап малдай,</w:t>
        <w:br/>
        <w:t>Бүгін жаудың бықсиды оты жанбай.</w:t>
        <w:br/>
        <w:t>Күншығыстан келеміз күнбатысқа,</w:t>
        <w:br/>
        <w:t>От көтерген әлемге зор құдайдай.</w:t>
        <w:br/>
        <w:t>Қолымызда от қамшы - жалын қамшы</w:t>
        <w:br/>
        <w:t>От қамшымен келеміз жауды жаншын.</w:t>
        <w:br/>
        <w:t>Біз жандырған соғыста «жолбарыстар»</w:t>
        <w:br/>
        <w:t>Дал-дал болып, жолдарда жатыр қаңсып.</w:t>
        <w:br/>
        <w:t>Біз босатқан орманда сайрады құс,</w:t>
        <w:br/>
        <w:t>Баларалар бастады жаңа жұмыс.</w:t>
        <w:br/>
        <w:t>Бұтақтағы тиіндер түсті жерге,</w:t>
        <w:br/>
        <w:t>Болмаған соң қорқытар бөгде дыбыс.</w:t>
        <w:br/>
        <w:t>Жараланған емендер көтерді бас,</w:t>
        <w:br/>
        <w:t>Күнге тосып кеудесін, жайды құлаш,</w:t>
        <w:br/>
        <w:t>Балғын-жасыл жапырағын жайған күнге,</w:t>
        <w:br/>
        <w:t>Ақ қайыңы орыстың қандай жуас.</w:t>
        <w:br/>
        <w:t>2 Әбділда ТӘЖІБАЕВ</w:t>
        <w:br/>
        <w:t>Біздің де жазымызда соқты дауыл,</w:t>
        <w:br/>
        <w:t>Тас-талқанға килікті тыныш дәуір.</w:t>
        <w:br/>
        <w:t>ЯН өлуге, я жауды өлтіруге,</w:t>
        <w:br/>
        <w:t>Совет халқы кірісті соғысқа ауыр.</w:t>
        <w:br/>
        <w:t>Белін буды қазақ та, мылтық алды,</w:t>
        <w:br/>
        <w:t>Кеудесінде кек деген от тұтанды.</w:t>
        <w:br/>
        <w:t>Жамбыл деген шалдары ту көтеріп,</w:t>
        <w:br/>
        <w:t>Ұрпағына «Аттан!» деп қиқу салды.</w:t>
        <w:br/>
        <w:t>Қайда менің кешегі сырластарым,</w:t>
        <w:br/>
        <w:t>Соларды айтып бастайын сыр дастанын.</w:t>
        <w:br/>
        <w:t>Бір-ақ күнде түп-түгел қаруланып,</w:t>
        <w:br/>
        <w:t>Қан майданға аттанды құрдастарым.</w:t>
        <w:br/>
        <w:t>Жөнелді әне шұбырған эшелондар,</w:t>
        <w:br/>
        <w:t>Майысады эшелон жүрген жолдар.</w:t>
        <w:br/>
        <w:t>Бәрі соның өзімнің құрдастарым,</w:t>
        <w:br/>
        <w:t>- Құрдастардың, я тәңірім, жолын оңғар.</w:t>
        <w:br/>
        <w:t>Қайғы-қасірет бұл соғыс ала келді,</w:t>
        <w:br/>
        <w:t>Отаныма өрт, әлем сала келді.</w:t>
        <w:br/>
        <w:t>Жас құрсағы томпайған Гүлжаным да</w:t>
        <w:br/>
        <w:t>Нұржанынан жаутаңдап қала берді.</w:t>
        <w:br/>
        <w:t>Әштелондар асты екен қанша белес,</w:t>
        <w:br/>
        <w:t>Өшкен оттың орнында жанады елес.</w:t>
        <w:br/>
        <w:t>Жас құрсағы томпайған Гүлжантайы,</w:t>
        <w:br/>
        <w:t>Алдында тұр, Нұржанның, қалар емес,</w:t>
        <w:br/>
        <w:t>П</w:t>
      </w:r>
    </w:p>
    <w:p>
      <w:r>
        <w:t>Жалыны деревняның басылған жоқ,</w:t>
        <w:br/>
        <w:t>Жаңа қар өрттің орнын жасырған жоқ.</w:t>
        <w:br/>
        <w:t>Еменнің тірілері тұр қасқайып,</w:t>
        <w:br/>
        <w:t>Жауына жақындаған бас ұрған жоқ.</w:t>
        <w:br/>
        <w:t>Түнімен жаудың соққан зеңбірегі,</w:t>
        <w:br/>
        <w:t>Өртегендей көрінген жерді тегіс.</w:t>
        <w:br/>
        <w:t>Таңға жақын тып-тыныш бола қалды,</w:t>
        <w:br/>
        <w:t>Сілкіндірмей, шулатпай қара орманды.</w:t>
        <w:br/>
        <w:t>216 Әбділда ТӘЖІБАЕВ</w:t>
        <w:br/>
        <w:t>Қош, қалқам, жігітіңді жеңіспен күт,</w:t>
        <w:br/>
        <w:t>Алдыңда әсем сәуле жанады үміт.</w:t>
        <w:br/>
        <w:t>Кішкене Төкешімнің бетінен сүй,</w:t>
        <w:br/>
        <w:t>Күдіктің қайғы әкелген бәрін ұмыт».</w:t>
        <w:br/>
        <w:t>ІҮ</w:t>
        <w:br/>
        <w:t>Жазып алып жарасын иіндегі,</w:t>
        <w:br/>
        <w:t>Нұржан тағы сауыққан күйінде еді.</w:t>
        <w:br/>
        <w:t>Госпитальмен қоштасып түсті жолға,</w:t>
        <w:br/>
        <w:t>Арқалаған түйінін, киімдерін.</w:t>
        <w:br/>
        <w:t>Жазып алып жарасын иіндегі,</w:t>
        <w:br/>
        <w:t>Түсті жолға арқалан түйіндерін.</w:t>
        <w:br/>
        <w:t>Жолдың екі жағынан көреді анық,</w:t>
        <w:br/>
        <w:t>Жау қаруы мола боп үйілгенін.</w:t>
        <w:br/>
        <w:t>«Айқай, дүние, ай дүние, неткен қызық,</w:t>
        <w:br/>
        <w:t>Арманыңа тірлікте жеткен қызық.</w:t>
        <w:br/>
        <w:t>Бірде жарқын бұл дүние, бірде салқын,</w:t>
        <w:br/>
        <w:t>Талайлардың арманын кеткен бұзып.</w:t>
        <w:br/>
        <w:t>Кеше ғана шегіндік, мұз жастандық,</w:t>
        <w:br/>
        <w:t>Демімізді қорлықтан әзер алдық.</w:t>
        <w:br/>
        <w:t>Денемізбен апаттың жолын байлап,</w:t>
        <w:br/>
        <w:t>Астананы қырғынға бермей қалдық.</w:t>
        <w:br/>
        <w:t>Енді бүгін батысқа тартып келем,</w:t>
        <w:br/>
        <w:t>Ертеңіме зор үміт артып келем.</w:t>
        <w:br/>
        <w:t>Дивизиям барады жауымды айдап,</w:t>
        <w:br/>
        <w:t>Қуанғаннан қоямын айтып та өлең.</w:t>
        <w:br/>
        <w:t>КЖүгірейін тақымым бір жазылсын,</w:t>
        <w:br/>
        <w:t>Жүгіре алмас бүкшеңнің күні құрсын.</w:t>
        <w:br/>
        <w:t>Жаны тола солдаттың гулеген күй,</w:t>
        <w:br/>
        <w:t>Көлдененңдер ұқпаған қайдан білсін.</w:t>
        <w:br/>
        <w:t>Арқам Мәскеу, баратын алдым Берлин,</w:t>
        <w:br/>
        <w:t>Жүгіретін күніме жаңа келдім.</w:t>
        <w:br/>
        <w:t>Жеңімназ боп тұрайын ортасында,</w:t>
        <w:br/>
        <w:t>Желкесіне су кеткен немістердің».</w:t>
        <w:br/>
        <w:t>212 Әбділда ТӘЖІБАЕВ</w:t>
        <w:br/>
        <w:t>«...жасап келем солдаттың қатарында,</w:t>
      </w:r>
    </w:p>
    <w:p>
      <w:r>
        <w:t>Сен де барсың ойымда жатарымда.</w:t>
        <w:br/>
        <w:t>Нәрестемді ойлаймын ішіндегі,</w:t>
        <w:br/>
        <w:t>Жауға бір оқ жаңадан атарымда.</w:t>
        <w:br/>
        <w:t>Жауға бір оқ жаңадан атарымда,</w:t>
        <w:br/>
        <w:t>Жолдастардың тұрамын қатарында.</w:t>
        <w:br/>
        <w:t>Ұмытпаймын сөзіңді «жаным» деген,</w:t>
        <w:br/>
        <w:t>Өзің берген сөздерің батаның да.</w:t>
        <w:br/>
        <w:t>Жасап тірі жүргенде Отанымда,</w:t>
        <w:br/>
        <w:t>Бірге басып достардың қатарында.</w:t>
        <w:br/>
        <w:t>Оққа қарсы ұмтылмай от боп жанып,</w:t>
        <w:br/>
        <w:t>Окопта мен құнжиып жатамын ба!</w:t>
        <w:br/>
        <w:t>Күнде кешіп жалынды, шоқ басамын,</w:t>
        <w:br/>
        <w:t>Күнде кешке күнменен қоштасамын.</w:t>
        <w:br/>
        <w:t>Тыңдап жүрем түсімде сәл ұйықтасам,</w:t>
        <w:br/>
        <w:t>Шертіп тартқан көршінің «Қос басарын».</w:t>
        <w:br/>
        <w:t>Тағдырыма ырзамын, қарғамаймын,</w:t>
        <w:br/>
        <w:t>Өзге тағдыр осыдан талғамаймын.</w:t>
        <w:br/>
        <w:t>Алып өлсем болыпты жауымнан кек,</w:t>
        <w:br/>
        <w:t>Жас кеттім деп шағынып зарламаймын.</w:t>
        <w:br/>
        <w:t>Кім өтпеген дүниеден бәрі де өткен,</w:t>
        <w:br/>
        <w:t>Қыршын жас пен Шашты Әзіз кәрі де өткен.</w:t>
        <w:br/>
        <w:t>Мен де өтермін дүниеден мезгіл жетсе,</w:t>
        <w:br/>
        <w:t>Көз сала алмай көгерген әрірекке...</w:t>
        <w:br/>
        <w:t>Тек өтпесем болғаны түк тындырмай,</w:t>
        <w:br/>
        <w:t>Масқара ғой бос сынсам жауымды ұрмай.</w:t>
        <w:br/>
        <w:t>Көз алдында елестеп күндегідей,</w:t>
        <w:br/>
        <w:t>"Жатсам бопты жадында ұмытылмай...»</w:t>
        <w:br/>
        <w:t>Отыр Гүлжан қолында хат-қағаздар,</w:t>
        <w:br/>
        <w:t>Ой дегенің жел үрген шоқша маздар,</w:t>
        <w:br/>
        <w:t>Келер күндер кескіні қандай екен,</w:t>
        <w:br/>
        <w:t>Өтер екен қанша қыс, қанша жаздар!</w:t>
        <w:br/>
        <w:t>ПОЭМАЛАР 217</w:t>
        <w:br/>
        <w:t>Деп жүгірді құрдасым, көп жүгірді,</w:t>
        <w:br/>
        <w:t>Достарының тобына қайта кірді.</w:t>
        <w:br/>
        <w:t>Дивизия қақпасын айқара ашып,</w:t>
        <w:br/>
        <w:t>Полковникке шаттығын айта кірді.</w:t>
        <w:br/>
        <w:t>- Мен сауықтым, әзірмін, балтадаймын,</w:t>
        <w:br/>
        <w:t>Тасқа салсаң, тартынбай жаңқалаймын.</w:t>
        <w:br/>
        <w:t>Керек десең өзінді арқалаймын,</w:t>
        <w:br/>
        <w:t>Қиынғасал, полковник, қолқалаймын.</w:t>
        <w:br/>
        <w:t>Қиынға сал, полковник, қолқалаймын,</w:t>
        <w:br/>
        <w:t>Ажалды дә мен өзім балталаймын.</w:t>
        <w:br/>
        <w:t>Тоқтаровтың болғанша қанын алып,</w:t>
        <w:br/>
        <w:t>Кегім менің бойымнан тарқамайды...</w:t>
        <w:br/>
        <w:t>Содан кейін көрген жоқ Нұржан дамыл,</w:t>
        <w:br/>
        <w:t>Жұрттан бұрын тұрады шықса дабыл.</w:t>
        <w:br/>
        <w:t>Жұрттан бұрын жүгіріп жетеді ол</w:t>
        <w:br/>
        <w:t>Соға қалса табанда бір сұрапыл.</w:t>
      </w:r>
    </w:p>
    <w:p>
      <w:r>
        <w:t>Қанша жұмыс жасады ол «тілге» кетіп,</w:t>
        <w:br/>
        <w:t>Қанша фриц әкелді ол түнделетіп,</w:t>
        <w:br/>
        <w:t>Тоқты соққан қасқырдай отырады</w:t>
        <w:br/>
        <w:t>Кек маздаған көздері жалт-жұлт етіп.</w:t>
        <w:br/>
        <w:t>Шығып алып окоптан сан жүгірді,</w:t>
        <w:br/>
        <w:t>Құйынынан бомбаның сан жығылды.</w:t>
        <w:br/>
        <w:t>ЖЖығылса да жатпады, қайта тұрды,</w:t>
        <w:br/>
        <w:t>«Алға!» - лаған ұранын айта тұрды.</w:t>
        <w:br/>
        <w:t>Кірді қанша айқасқа кескілескен,</w:t>
        <w:br/>
        <w:t>Пышақтасқан, тістескен, тепкілескен.</w:t>
        <w:br/>
        <w:t>.Айрылмады жұлғанша құлақтардан,</w:t>
        <w:br/>
        <w:t>Айрылмады өлтірмей алса өңештен.</w:t>
        <w:br/>
        <w:t>Талай рет өзі әрең өлмей қапты,</w:t>
        <w:br/>
        <w:t>Талай жұдырық шекеден соқты қатты.</w:t>
        <w:br/>
        <w:t>Талай жауды жайратып үлгірді де</w:t>
        <w:br/>
        <w:t>Үлгірмеген жерде өзі жайрап жатты.</w:t>
        <w:br/>
        <w:t>Сонда даол тіріліп көзін ашты,</w:t>
        <w:br/>
        <w:t>Көзін ашып тағы да жалын шашты.</w:t>
        <w:br/>
        <w:t>Қан мен терден сүртініп тазармай-ақ,</w:t>
        <w:br/>
        <w:t>Қалың өртке қайтадан араласты...</w:t>
        <w:br/>
        <w:t>ПОЭМАЛАР</w:t>
        <w:br/>
        <w:t>207</w:t>
        <w:br/>
        <w:t>Жөнелді үсті-үстіне гранаттар,</w:t>
        <w:br/>
        <w:t>Жеткендей сезді достар бір мұратқа.</w:t>
        <w:br/>
        <w:t>Он минут жау есінен қалды танып,</w:t>
        <w:br/>
        <w:t>Жарқылдап жарылғанда жанған оттар.</w:t>
        <w:br/>
        <w:t>- Орманның перісіндей ойнайық бір,</w:t>
        <w:br/>
        <w:t>Дегенін ер Төлеген орындап жүр.</w:t>
        <w:br/>
        <w:t>Жүгіріп бір орыннан бір орынға,</w:t>
        <w:br/>
        <w:t>Екі дос кең орманға салды дүбір.</w:t>
        <w:br/>
        <w:t>Жалт етіп бір көрініс жоқ болады,</w:t>
        <w:br/>
        <w:t>Жалт еткен жерден сонда оқ борады,</w:t>
        <w:br/>
        <w:t>Нұржанын тосып кейде алу үшін,</w:t>
        <w:br/>
        <w:t>Окопты бойлай барып тоқталады.</w:t>
        <w:br/>
        <w:t>Достары жолдың арғы бетіндегі,</w:t>
        <w:br/>
        <w:t>Олар да оқтың нағыз өтінде еді.</w:t>
        <w:br/>
        <w:t>Бәсендеп бірте-бірте атыстары,”</w:t>
        <w:br/>
        <w:t>Сезілді семсерлердің кетілгені.</w:t>
        <w:br/>
        <w:t>(Жау есін жинаған соң оқ боратты,</w:t>
        <w:br/>
        <w:t>Қаһарын пулеметтер төкті қатты.</w:t>
        <w:br/>
        <w:t>Жолдың екі жағасын отқа көміп,</w:t>
        <w:br/>
        <w:t>Жаяулар да еңбектеп келе жатты.</w:t>
        <w:br/>
        <w:t>- Нұреке, алаңдама енді кейін,</w:t>
      </w:r>
    </w:p>
    <w:p>
      <w:r>
        <w:t>Бұл жерде тұра алмаймыз көпке дейін.</w:t>
        <w:br/>
        <w:t>Оқ бітті, өзіміз де қалдық сиреп,</w:t>
        <w:br/>
        <w:t>Орманмен енді екеуміз шегінейік.</w:t>
        <w:br/>
        <w:t>Деді де автоматтан төкті тағы,</w:t>
        <w:br/>
        <w:t>Бұқтырды қуғандарды оқ бұршағы.</w:t>
        <w:br/>
        <w:t>Екеуі жаудың алдын кезек бөгеп,</w:t>
        <w:br/>
        <w:t>Қалыңға тақай берді жақындағы.</w:t>
        <w:br/>
        <w:t>Төлеген шайқалып қап құлап түсті,</w:t>
        <w:br/>
        <w:t>Бір соққы дәл қарсыдан соқты күшті.</w:t>
        <w:br/>
        <w:t>Қараса батыр досы қан боп жатыр,</w:t>
        <w:br/>
        <w:t>Нұржанның жаны ышқынып зәресі ұшты.</w:t>
        <w:br/>
        <w:t>Екеуін бір-ақ турап атқандардың,</w:t>
        <w:br/>
        <w:t>Қасына жетіп барды жатқан жанның.</w:t>
        <w:br/>
        <w:t>- Жау оғы іштен тиді, біттім, досым,</w:t>
        <w:br/>
        <w:t>Қош бол... кет... Төлегеннің тілері осы...</w:t>
        <w:br/>
        <w:t>210 Әбділда ТӘЖІБАЕВ</w:t>
        <w:br/>
        <w:t>Құлады солдат, күші сарқылды да,</w:t>
        <w:br/>
        <w:t>Сезбеді ыстықты да, салқынды да.</w:t>
        <w:br/>
        <w:t>Гүлжаны бір елестеп кетті алыстап,</w:t>
        <w:br/>
        <w:t>Нұржаны жатты қарда алқынды да.</w:t>
        <w:br/>
        <w:t>ІП</w:t>
        <w:br/>
        <w:t>Жылағанды көп көрдім, көп шошындым,</w:t>
        <w:br/>
        <w:t>Кешіп жүрмін өзенін қайғы-мұңның.</w:t>
        <w:br/>
        <w:t>Күнде оқимын өксіген қара қағаз,</w:t>
        <w:br/>
        <w:t>Күнде естимін хабарын соғыс сұмның.</w:t>
        <w:br/>
        <w:t>Жаным шошып қайғыдан қашамын мен,</w:t>
        <w:br/>
        <w:t>“Ұзақ жолдан қуаныш тосамын мен.</w:t>
        <w:br/>
        <w:t>Жоқтау айтқан үйлерге жуи алмай,</w:t>
        <w:br/>
        <w:t>Тыныш үйдің есігін ашамын мен.</w:t>
        <w:br/>
        <w:t>Құтылмадым қашсам да қорқыныштан,</w:t>
        <w:br/>
        <w:t>Суық хабар соғып түр барлық тұстан.</w:t>
        <w:br/>
        <w:t>Шаншулаған жанымыз жадап-жүдеп,</w:t>
        <w:br/>
        <w:t>Әлсіз жарық күтеміз тіпті алыстан.</w:t>
        <w:br/>
        <w:t>Бір жаз өтті, тағы да бір қыс өтті,</w:t>
        <w:br/>
        <w:t>Күркіретіп аспанын көктем жетті.</w:t>
        <w:br/>
        <w:t>Өзен тасып, көлдердің суы шалқып,</w:t>
        <w:br/>
        <w:t>Жасыл құрақ жалауын желбіретті.</w:t>
        <w:br/>
        <w:t>Аз ғана ашаң жүзін әжім басқан,</w:t>
        <w:br/>
        <w:t>Тотыққан жел мен күннен түсі қашқан.</w:t>
        <w:br/>
        <w:t>Желкеге қара шашын түйіп тастап,</w:t>
        <w:br/>
        <w:t>Өмірге белшесінен араласқан.</w:t>
        <w:br/>
        <w:t>Гүлжан жүр жарап алған жас жігіттей,</w:t>
        <w:br/>
        <w:t>Күні жоқ күдер үзген жақсы үміттен.</w:t>
        <w:br/>
        <w:t>Мектептің бар жұмысын басқарады,</w:t>
        <w:br/>
        <w:t>Бір мезгіл демін алмай, кезек күтпей.</w:t>
      </w:r>
    </w:p>
    <w:p>
      <w:r>
        <w:t>Намыс, жігер, жақсы үміт - жан қанаты,</w:t>
        <w:br/>
        <w:t>Жігерсіздің сәл нәрсе қанағаты.</w:t>
        <w:br/>
        <w:t>Құмарлығың өмірге жетпей жатса,</w:t>
        <w:br/>
        <w:t>Босқа ыбырсу болмақшы оның аты.</w:t>
        <w:br/>
        <w:t>214 Әбділда ТӘЖІБАЕВ</w:t>
        <w:br/>
        <w:t>Тұрды қайта шашыраған күнмен бірге,</w:t>
        <w:br/>
        <w:t>Жап-жарық боп мектепке тура жүрді.</w:t>
        <w:br/>
        <w:t>Гүлжантайдың сөзінен сеп алатын,</w:t>
        <w:br/>
        <w:t>Мұңлы аналар сыртынан қарап тұрды.</w:t>
        <w:br/>
        <w:t>Бірін сүйіп, құшақтап енді бірін,</w:t>
        <w:br/>
        <w:t>Рахатқа кенелтті шәкірттерін.</w:t>
        <w:br/>
        <w:t>Туған елін мадақтап, туған тілін,</w:t>
        <w:br/>
        <w:t>Оқып берді дәлелге Абай жырын.</w:t>
        <w:br/>
        <w:t>Босаған соң сабақтан шықты ақырын,</w:t>
        <w:br/>
        <w:t>Жүрді жаяу кемінде бес шақырым,</w:t>
        <w:br/>
        <w:t>Сауыншылар алдында күндегідей,</w:t>
        <w:br/>
        <w:t>Суреттеді соғыстың сұрапылын...</w:t>
        <w:br/>
        <w:t>«Әттең ғана» деп кейде тістенеді,</w:t>
        <w:br/>
        <w:t>Жүкті болып қалмасам өстер ме едім.</w:t>
        <w:br/>
        <w:t>Нұржанменен майданға бірге кетіп,</w:t>
        <w:br/>
        <w:t>Мен де еркектей бір ерлік істер едім.</w:t>
        <w:br/>
        <w:t>Көтеремін бір өзім бір пулемет,</w:t>
        <w:br/>
        <w:t>Маған қазір түк те емес ауыр еңбек,</w:t>
        <w:br/>
        <w:t>“Ұлым өсіл болғанша қара табан,</w:t>
        <w:br/>
        <w:t>Жүремін де жеңілді етіп ермек.</w:t>
        <w:br/>
        <w:t>Содан кейін кетемін сұранам да,</w:t>
        <w:br/>
        <w:t>Жүре алмаймын жан сақтап бұраланда.</w:t>
        <w:br/>
        <w:t>Өрт майданның өзіне кірем барып,</w:t>
        <w:br/>
        <w:t>Жағаласпай жауыммен тұра алам ба!»</w:t>
        <w:br/>
        <w:t>Қаны қашқан жүзінің қуқылданған,</w:t>
        <w:br/>
        <w:t>Екі көзі ызадан от боп жанған.</w:t>
        <w:br/>
        <w:t>Атпу буған дауысы дірілдейді,</w:t>
        <w:br/>
        <w:t>Қос жұдырығын тастай қып түйіп алған,</w:t>
        <w:br/>
        <w:t>Сәл кідіріп булығып демін алды,</w:t>
        <w:br/>
        <w:t>Көрмеп едім мұндайда мен Гүлжанды,</w:t>
        <w:br/>
        <w:t>Басып көзін бұрылып жүре берді,</w:t>
        <w:br/>
        <w:t>Тыңдағандар үн-түнсіз тұрып қалды.</w:t>
        <w:br/>
        <w:t>ПОЭМАЛАР</w:t>
        <w:br/>
        <w:t>219</w:t>
        <w:br/>
        <w:t>Мен де келем жаяулап, мен де келем,</w:t>
      </w:r>
    </w:p>
    <w:p>
      <w:r>
        <w:t>Кейде көңілім сені ойлан етеді өлең.</w:t>
        <w:br/>
        <w:t>Атыс тоқтап, жау қашып тыншығанда,</w:t>
        <w:br/>
        <w:t>Жұбатамын өзімді айтып өлең.</w:t>
        <w:br/>
        <w:t>Су да кешіп, кезінде от та кешін,</w:t>
        <w:br/>
        <w:t>Үйренген соң ажалмен көп беттесіп.</w:t>
        <w:br/>
        <w:t>Өлім, өмір күресте ит жығыс боп,</w:t>
        <w:br/>
        <w:t>Жүреді екен екеуі кезектесіп.</w:t>
        <w:br/>
        <w:t>Мен де келем өліммен кезектесіп,</w:t>
        <w:br/>
        <w:t>Жеңсем өсіп, жеңілсем қалам өшіп.</w:t>
        <w:br/>
        <w:t>Аман қайту соғыстан жараспайды,</w:t>
        <w:br/>
        <w:t>Бірдеңенді беріп кет маған кесіп.</w:t>
        <w:br/>
        <w:t>Тым болмаса беріп қайт аяғыңды,</w:t>
        <w:br/>
        <w:t>Үйренерсің таяққа таянуды.</w:t>
        <w:br/>
        <w:t>Қалаймысың әлде сен, шіркін қазақ,</w:t>
        <w:br/>
        <w:t>Қызыл қанға тұрмастай боялуды.</w:t>
        <w:br/>
        <w:t>Деп қалмайды соңымнан ажал менің,</w:t>
        <w:br/>
        <w:t>Күнде ескертіп алдымнан тосар жерін.</w:t>
        <w:br/>
        <w:t>Көнбей оған, қасарып келем мен де,</w:t>
        <w:br/>
        <w:t>Келер күнге қалдырып әңгімені».</w:t>
        <w:br/>
        <w:t>Даусы ғана қарлыққан шаңнан жұтқан,</w:t>
        <w:br/>
        <w:t>Ашаң тартқан жүзі де қарауытқан.</w:t>
        <w:br/>
        <w:t>Хат жазып боп жатады моп-момақан,</w:t>
        <w:br/>
        <w:t>Белгісі жоқ ерекше өзге жұрттан.</w:t>
        <w:br/>
        <w:t>Тек ерекше ойланып, толғанғаны,</w:t>
        <w:br/>
        <w:t>Тез болса деп тілейді ойға алғаны.</w:t>
        <w:br/>
        <w:t>Көкірегінде күйігі жатыр жанып,</w:t>
        <w:br/>
        <w:t>Кешірмейді жауының ойрандарын!</w:t>
        <w:br/>
        <w:t>Жан жарасы жазылмай байланғалы,</w:t>
        <w:br/>
        <w:t>Семсеріндей сезімі қайралғалы,</w:t>
        <w:br/>
        <w:t>Көкірегінде күйігі жатыр жанып,</w:t>
        <w:br/>
        <w:t>Кешірмейді жауының ойрандарын!</w:t>
        <w:br/>
        <w:t>ПОЭМАЛАР</w:t>
        <w:br/>
        <w:t>221</w:t>
        <w:br/>
        <w:t>- Жігіт болсаң ерлердің қанын ақта,</w:t>
        <w:br/>
        <w:t>Жатып жеме, тым оңай мақтау таппа.</w:t>
        <w:br/>
        <w:t>Өзіңе-өзің сенуге жүрексінбе,</w:t>
        <w:br/>
        <w:t>Намысың мен арыңды арзандатпа, -</w:t>
        <w:br/>
        <w:t>Деп тәмамдап алаулы әңгімесін,</w:t>
        <w:br/>
        <w:t>Алып көзден әдемі пенснесін.</w:t>
        <w:br/>
        <w:t>Келген жолмен профессор қайта оралып,</w:t>
        <w:br/>
        <w:t>Өткізеді көңілді үйде кешін.</w:t>
        <w:br/>
        <w:t>Оқиды ол, жазады, дамыл көрмей,</w:t>
        <w:br/>
        <w:t>Өсек пенен өтірікке көңіл бермей,</w:t>
        <w:br/>
        <w:t>Шаршағанда ойнатып немересін,</w:t>
        <w:br/>
        <w:t>Өткізеді мезгілін бос жібермей.</w:t>
      </w:r>
    </w:p>
    <w:p>
      <w:r>
        <w:t>Депутат боп, ол рас, сайланған жоқ,</w:t>
        <w:br/>
        <w:t>ҚЖалтағына ешкімнің айналған жоқ.</w:t>
        <w:br/>
        <w:t>Қанжары боп ешкімнің қайралған жоқ,</w:t>
        <w:br/>
        <w:t>Жоағайын деп ешкімге ойланған жоқ.</w:t>
        <w:br/>
        <w:t>«Күнде таңым жарқырап атарында,</w:t>
        <w:br/>
        <w:t>Тұрса бопты Гүлжаным қатарымда.</w:t>
        <w:br/>
        <w:t>Аман жүрсе Гүлжаным қатарымда,</w:t>
        <w:br/>
        <w:t>Жасай берем қызыққа батамын да!..»</w:t>
        <w:br/>
        <w:t>Деп ойлайды, басқа оның арманы жоқ,</w:t>
        <w:br/>
        <w:t>Сезімі мен сөзінің жалғаны жоқ.</w:t>
        <w:br/>
        <w:t>Бұл өмірге ол барының берді бәрін,</w:t>
        <w:br/>
        <w:t>Артығырақ өзгеден алғаны жоқ.</w:t>
        <w:br/>
        <w:t>Артығырақ алғаны резеңке аяқ,</w:t>
        <w:br/>
        <w:t>(Үстамайды сонда да менше таяқ).</w:t>
        <w:br/>
        <w:t>Тыжырынып қалады әнтек қана,</w:t>
        <w:br/>
        <w:t>Колтығынан сүйесе біреу аяп.</w:t>
        <w:br/>
        <w:t>222 Әбділда ТӘЖІБАЕВ</w:t>
        <w:br/>
        <w:t>МАЙРА</w:t>
        <w:br/>
        <w:t>Бірінші бөлім</w:t>
        <w:br/>
        <w:t>І</w:t>
        <w:br/>
        <w:t>Жан екен бұл етікші құдай берген,</w:t>
        <w:br/>
        <w:t>Құдайға қылған ісі ұнай берген.</w:t>
        <w:br/>
        <w:t>Болса да малдан кедей, бастан шағын,</w:t>
        <w:br/>
        <w:t>Барына ырзамын деп шыдай берген.</w:t>
        <w:br/>
        <w:t>Бұл қызды құдай бұған қалай берген,</w:t>
        <w:br/>
        <w:t>Сұлу қыз шашын талдап тарай келген.</w:t>
        <w:br/>
        <w:t>Әнменен егіз туып анасынан,</w:t>
        <w:br/>
        <w:t>Бір жұрттың думанына жарай келген.</w:t>
        <w:br/>
        <w:t>Керекудің осы қыз әңгімесі,</w:t>
        <w:br/>
        <w:t>Жігіттің Майра десе кетеді есі.</w:t>
        <w:br/>
        <w:t>Майра деп жас боздақтар ынтығады,</w:t>
        <w:br/>
        <w:t>Көруге тым болмаса көлеңкесін.</w:t>
        <w:br/>
        <w:t>Майра жүр медресеге күнде барып,</w:t>
        <w:br/>
        <w:t>Оқиды үстазынан сабақ алып.</w:t>
        <w:br/>
        <w:t>Тал түсте бағланындай ақмаралдың</w:t>
        <w:br/>
        <w:t>Қайтады күткен топты бұзып-жарып.</w:t>
        <w:br/>
        <w:t>Бойы тік, солқылдаған белі талдай,</w:t>
        <w:br/>
        <w:t>Кең маңдай ақ күміспен қаптағандай,</w:t>
        <w:br/>
        <w:t>Екі ерні үлбіреген қызыл шешек,</w:t>
        <w:br/>
        <w:t>Жаалт еткен жанарынан нұр тамғандай.</w:t>
        <w:br/>
        <w:t>Жүргені қандай әсем әм күлгені,</w:t>
        <w:br/>
        <w:t>Секілді жаздың лебі алған демі.</w:t>
        <w:br/>
        <w:t>Қараса мейірімімен шын қарайды,</w:t>
        <w:br/>
        <w:t>Құлаққа күй құятын үні әдемі.</w:t>
        <w:br/>
        <w:t>Болған соң алдындағы оқып хатты,</w:t>
        <w:br/>
        <w:t>Сабақта бір күн Майра ойға батты.</w:t>
      </w:r>
    </w:p>
    <w:p>
      <w:r>
        <w:t>Отты жыр өзегіне жыр құйғандай,</w:t>
        <w:br/>
        <w:t>Ыстық қан екі бетін дуылдатты.</w:t>
        <w:br/>
        <w:t>ПОЭМАЛАР 281</w:t>
        <w:br/>
        <w:t>Шырағым, бет пердеңді арзан жыртпа,</w:t>
        <w:br/>
        <w:t>Жүрмейік күлкі болып мына жүртқа.</w:t>
        <w:br/>
        <w:t>Жалаңаш етікшінің сайқал қызын</w:t>
        <w:br/>
        <w:t>Сен түгіл мен алмаймын тоқалдыққа.</w:t>
        <w:br/>
        <w:t>Баласын әке көзі оқ боп атты,</w:t>
        <w:br/>
        <w:t>Тоқпақ сөз жас жүрегін соқты қатты.</w:t>
        <w:br/>
        <w:t>Тоқталып алар демі, аз тұрды да</w:t>
        <w:br/>
        <w:t>Боп-боз боп құлап түсті, тілсіз жатты.</w:t>
        <w:br/>
        <w:t>Алшуы қатты әкенің тарамады,</w:t>
        <w:br/>
        <w:t>Өлер деп баласына қарамады.</w:t>
        <w:br/>
        <w:t>Кесел жан сол жатқаннан ұзақ жатты,</w:t>
        <w:br/>
        <w:t>Қырық күндей қозғалуға жарамады.</w:t>
        <w:br/>
        <w:t>Жатып ол оңашада - бөлмесінде,</w:t>
        <w:br/>
        <w:t>Шақырмай жақындарын тілдесуге.</w:t>
        <w:br/>
        <w:t>Майраға жазып өлең мүң шертеді</w:t>
        <w:br/>
        <w:t>Білдіріп жаны барын кеудесінде.</w:t>
        <w:br/>
        <w:t>«Өлсем мен өле берейін,</w:t>
        <w:br/>
        <w:t>,Жас қабыр болсын мекенім.</w:t>
        <w:br/>
        <w:t>Қиылдым қыршын демейін,</w:t>
        <w:br/>
        <w:t>Сен өмір сүрсең жетеді.</w:t>
        <w:br/>
        <w:t>Махаббат туын көтердім,</w:t>
        <w:br/>
        <w:t>Жасасын! - дедім Майрашым,</w:t>
        <w:br/>
        <w:t>Қырқылсын тілі әкемнің,</w:t>
        <w:br/>
        <w:t>Бұлбұлым ғана сайрасын.</w:t>
        <w:br/>
        <w:t>«Майра, сен, жаным, бөгелме,</w:t>
        <w:br/>
        <w:t>Ғашықтар жанын жылатпа.</w:t>
        <w:br/>
        <w:t>Қанаты сүлу өлеңмен</w:t>
        <w:br/>
        <w:t>Махаббат туын құлатпа...»</w:t>
        <w:br/>
        <w:t>Бұлдырап екі көзі жасқа толы,</w:t>
        <w:br/>
        <w:t>Алдына сыймай отыр екі қолы.</w:t>
        <w:br/>
        <w:t>Шырақты көбелек боп айналудың</w:t>
        <w:br/>
        <w:t>Апырмай, түсер ме екен енді жолы...</w:t>
        <w:br/>
        <w:t>228</w:t>
        <w:br/>
        <w:t>Әбділда ТӘЖІБАЕВ</w:t>
        <w:br/>
        <w:t>П</w:t>
        <w:br/>
        <w:t>Бұл өмір бір күн ыстық, бір күн салқын,</w:t>
        <w:br/>
        <w:t>Дос көңілі бірде бұлдыр, бірде жарқын.</w:t>
        <w:br/>
        <w:t>Екі жас жұбын жазбай жүре берді</w:t>
        <w:br/>
        <w:t>Ойламай соғады-ау деп қатерге артын.</w:t>
      </w:r>
    </w:p>
    <w:p>
      <w:r>
        <w:t>Қайраты болмаса да пәлен дерлік</w:t>
        <w:br/>
        <w:t>Мұндайда күншілдер де етеді «ерлік».</w:t>
        <w:br/>
        <w:t>Қызғаншақ өз бойынан күш іздейді</w:t>
        <w:br/>
        <w:t>Ақ боран тыныш күнде көтерерлік.</w:t>
        <w:br/>
        <w:t>Адамға ұқсамайтын салдыр-салақ</w:t>
        <w:br/>
        <w:t>Бір күншіл қимылдады сол арада-ақ</w:t>
        <w:br/>
        <w:t>Жолы ауыр жақсылықтың қажеті не,</w:t>
        <w:br/>
        <w:t>Оп-оңай жамандыққа тұрсаң жарап!</w:t>
        <w:br/>
        <w:t>Кәдімгі көпке мәлім сұр-сұғанақ</w:t>
        <w:br/>
        <w:t>Алды даекі жасқа суық қарап,</w:t>
        <w:br/>
        <w:t>Баянға жеделдете жүріп кетті</w:t>
        <w:br/>
        <w:t>Кетсін деп сұмдық хабар жұртқа тарап.</w:t>
        <w:br/>
        <w:t>- Қажы ата, Ерейменің бұзылды деп,</w:t>
        <w:br/>
        <w:t>Алмайтын болды айттырған қызыңды деп.</w:t>
        <w:br/>
        <w:t>Сайқалға Майра деген сөз берген соң</w:t>
        <w:br/>
        <w:t>Үмітің одан кеткен үзілді деп.</w:t>
        <w:br/>
        <w:t>Майрада үят жоқ деп қысылатын,</w:t>
        <w:br/>
        <w:t>Әйел деп әркімге өзін ұсынатын.</w:t>
        <w:br/>
        <w:t>Сөздердің не сұмдығын соғып жатыр</w:t>
        <w:br/>
        <w:t>Зәресін Қажы атаның ұшыратын.</w:t>
        <w:br/>
        <w:t>Не керек бұдан соңды көп қазбақтап,</w:t>
        <w:br/>
        <w:t>Қажы ата қалды да бір қозғалақтап.</w:t>
        <w:br/>
        <w:t>Жағасын “Жасыбайкөл бір уыс қып,</w:t>
        <w:br/>
        <w:t>Ойланып ордасынан тұрды аулақта.</w:t>
        <w:br/>
        <w:t>Ашуын көрсетпеді бетіндегі,</w:t>
        <w:br/>
        <w:t>Ешкімге тіл тигізіп жекірмеді.</w:t>
        <w:br/>
        <w:t>Баласын алдыруға бел байлады</w:t>
        <w:br/>
        <w:t>Жарар деп оқып осы жетілгені...</w:t>
        <w:br/>
        <w:t>224 Әбділда ТӘЖІБАЕВ</w:t>
        <w:br/>
        <w:t>Байқашы, Майра, қымтанып жүрші, қарағым,</w:t>
        <w:br/>
        <w:t>Суық қой тіпті желі де мына даланың.</w:t>
        <w:br/>
        <w:t>Оқталған көздер жаралап кетіп жүрмесін</w:t>
        <w:br/>
        <w:t>Көрсете берме қылығын сенгіш баланың.</w:t>
        <w:br/>
        <w:t>Мен саған қарап қуанушының бірімін</w:t>
        <w:br/>
        <w:t>Сен аман жүрсең өзгедей мен де тірімін.</w:t>
        <w:br/>
        <w:t>Сенің әнінде менің де барлық ғұмырым бар</w:t>
        <w:br/>
        <w:t>Сынуым мүмкін, сен кете қалсаң сүрініп.</w:t>
        <w:br/>
        <w:t>Өзіңді де ая, өзгені де ая, ғажап қыз,</w:t>
        <w:br/>
        <w:t>Сен ғана бүгін ең дарқан, жаны азат қыз.</w:t>
        <w:br/>
        <w:t>Сен бізге, Майра, күдіксіз сеніп мерт болма</w:t>
        <w:br/>
        <w:t>Өйткені біздер өзгере қалғыш - қазақпыз.</w:t>
        <w:br/>
        <w:t>Тыңдауға бармыз, мақтауға молмыз әніңді,</w:t>
        <w:br/>
        <w:t>Айтамыз ақыл кей кезде тіпті нанымды.</w:t>
      </w:r>
    </w:p>
    <w:p>
      <w:r>
        <w:t>Ал, басыңа сенің қатердің бұлты оралса</w:t>
        <w:br/>
        <w:t>Құрбаның болып қорғай алмаймыз жаныңды.</w:t>
        <w:br/>
        <w:t>Білмеймін неден шошына қалып үркемін.</w:t>
        <w:br/>
        <w:t>Әлсіз шығармын жата алмайтын дабүркеніп.</w:t>
        <w:br/>
        <w:t>Сақтай көр, тәңірім, өзіңе сенген пендеңді,</w:t>
        <w:br/>
        <w:t>Жалақтап тұрған қанды семсерден сілтеніп».</w:t>
        <w:br/>
        <w:t>Осы хат шығарғандай қыздың есін,</w:t>
        <w:br/>
        <w:t>Алқынып, дірілдетті жас кеудесін.</w:t>
        <w:br/>
        <w:t>Көңіліне қызыл арай сәуле кіріп,</w:t>
        <w:br/>
        <w:t>Құрбының қызықтап түр әңгімесін.</w:t>
        <w:br/>
        <w:t>Тайсалмай түзу сөйлеу қандай ерлік,</w:t>
        <w:br/>
        <w:t>Көмескі бір сөзі жоқ жалған дерлік.</w:t>
        <w:br/>
        <w:t>Аңғарған ақиқатын ашық айтқан</w:t>
        <w:br/>
        <w:t>Лебі бар лебізінде кемеңгерлік.</w:t>
        <w:br/>
        <w:t>Дәрмені жоқ сияқты дамылдарлық,</w:t>
        <w:br/>
        <w:t>Сезімін шарпып кеткен от құмарлық.</w:t>
        <w:br/>
        <w:t>Жолында махаббаттың жанғалы түр</w:t>
        <w:br/>
        <w:t>Өртен деп сүйіктісі берсе жарлық.</w:t>
        <w:br/>
        <w:t>238 Әбділда ТӘЖІБАЕВ</w:t>
        <w:br/>
        <w:t>Қырқыншы күн дегенде шықты сыртқа,</w:t>
        <w:br/>
        <w:t>Көз тастады қоршаған қалың жұртқа.</w:t>
        <w:br/>
        <w:t>Басындағы қарасын жұлын тастап,</w:t>
        <w:br/>
        <w:t>Бар даусымен жөнелді жырын бастап.</w:t>
        <w:br/>
        <w:t>Селт еткен жұрт артынша тына қалды,</w:t>
        <w:br/>
        <w:t>Тынбай қайтсын туса сөз құп аларлық.</w:t>
        <w:br/>
        <w:t>Зарлап шыққан даусына шыдай алмай,</w:t>
        <w:br/>
        <w:t>Мұңлы жандар лезде жылап алды.</w:t>
        <w:br/>
        <w:t>Сәл шытынған қабағын үлкендер де</w:t>
        <w:br/>
        <w:t>Қайнап барып, қайтадан тынды демде,</w:t>
        <w:br/>
        <w:t>Қажыатаның өзі де шөгіп қалды</w:t>
        <w:br/>
        <w:t>Көтере алмай сылқ түскен басын жерден.</w:t>
        <w:br/>
        <w:t>«Сөкпеңдер мені, ағайын,</w:t>
        <w:br/>
        <w:t>Алдыңа сөйлеп шыққанға.</w:t>
        <w:br/>
        <w:t>Сөйлемей қайтып қалайын</w:t>
        <w:br/>
        <w:t>Жағамды дауыл жыққанда,</w:t>
        <w:br/>
        <w:t>Арманы аппақ тап-таза</w:t>
        <w:br/>
        <w:t>Жанымның сырын ұққанға.</w:t>
        <w:br/>
        <w:t>Ұқпағаның да құлақ ас,</w:t>
        <w:br/>
        <w:t>Түсінбей босқа сұқтанба.</w:t>
        <w:br/>
        <w:t>Тыңдаусыз сөзім қалмайды</w:t>
        <w:br/>
        <w:t>Қадірімді білер жұрт барда.</w:t>
        <w:br/>
        <w:t>Ақсұңқар көрдім жаралы,</w:t>
        <w:br/>
        <w:t>Қанаты қанға малынған,</w:t>
        <w:br/>
        <w:t>Қирапты темір топшысы</w:t>
        <w:br/>
        <w:t>Қазілем деп жүріп қалыңнан.</w:t>
        <w:br/>
        <w:t>Көзіне көзім түскенде</w:t>
        <w:br/>
        <w:t>Махаббат тілеп жалынған,</w:t>
      </w:r>
    </w:p>
    <w:p>
      <w:r>
        <w:t>Басқаарман менде болған жоқ</w:t>
        <w:br/>
        <w:t>Соны аман сақтап қалудан.</w:t>
        <w:br/>
        <w:t>Құшағымды аштым еріксіз,</w:t>
        <w:br/>
        <w:t>Жүрегіммен қабылдап.</w:t>
        <w:br/>
        <w:t>Емдейін деп қанатын,</w:t>
        <w:br/>
        <w:t>Көрейін дедім үгіқанын.</w:t>
        <w:br/>
        <w:t>Жарқылдап үшқан ақ сұңқар</w:t>
        <w:br/>
        <w:t>Қашаннан еді құштарым.</w:t>
        <w:br/>
        <w:t>ПОЭМАЛАР</w:t>
        <w:br/>
        <w:t>229</w:t>
        <w:br/>
        <w:t>Жігіттер жолға шыққан кетті аттанып,</w:t>
        <w:br/>
        <w:t>Қажы ата ордасына кірді барып.</w:t>
        <w:br/>
        <w:t>Жел соқпай, сабасында көл шайқалмай,</w:t>
        <w:br/>
        <w:t>Аппақ күн аспанында тұрды жанып.</w:t>
        <w:br/>
        <w:t>«Қажы ата - жарты патша бұл елдегі»</w:t>
        <w:br/>
        <w:t>Ойларын шығармайды ол тереңдегі.</w:t>
        <w:br/>
        <w:t>Аз сөйлеп, басқаларды көп тыңдайды</w:t>
        <w:br/>
        <w:t>Жауабы тіпті қысқа берердегі.</w:t>
        <w:br/>
        <w:t>Болды,- деп айтады,</w:t>
        <w:br/>
        <w:t>Я болмайды, - деп</w:t>
        <w:br/>
        <w:t>Аянбай болдырғанын қолдайды бек.</w:t>
        <w:br/>
        <w:t>Шешімі мызғымайтын әкіммен тең,</w:t>
        <w:br/>
        <w:t>Сөзіне қарсы келген оңбайды тек.</w:t>
        <w:br/>
        <w:t>Жоантайып жатыр Қажы мүлгігендей</w:t>
        <w:br/>
        <w:t>Өткізді түнді де ол көзін ілмей.</w:t>
        <w:br/>
        <w:t>Пшінде бұрқырады у-шу ойлар</w:t>
        <w:br/>
        <w:t>Жатса да жақындарға сыр білдірмей.</w:t>
        <w:br/>
        <w:t>1811</w:t>
        <w:br/>
        <w:t>- Сен неге бас тартасың ықыласымнан,</w:t>
        <w:br/>
        <w:t>Ойың бар мені өткізер қандай сыннан?</w:t>
        <w:br/>
        <w:t>Жеріме құда түскен көнбеймін деп</w:t>
        <w:br/>
        <w:t>Айтқаның өтірік пе, балам, шын ба?</w:t>
        <w:br/>
        <w:t>Әкеңді бір қазақ жоқ сыйламаған</w:t>
        <w:br/>
        <w:t>Сөзімді сен де сыйла, илан маған.</w:t>
        <w:br/>
        <w:t>Белгісі адал ұлдың жұрт білетін:</w:t>
        <w:br/>
        <w:t>Әурелеп ата, анасын қинамаған.</w:t>
        <w:br/>
        <w:t>Ереймен, кенжем сенсің, қарашығым,</w:t>
        <w:br/>
        <w:t>Болмайды менен артық жанашырың.</w:t>
        <w:br/>
        <w:t>Тең жерге үзеңгілес құда түстім</w:t>
        <w:br/>
        <w:t>Ырысы ортаймайтын сабасының.</w:t>
        <w:br/>
        <w:t>Жас дәурен өте шығар аласұрып,</w:t>
        <w:br/>
        <w:t>Әкеңнің бұзба, балам жарасымын.</w:t>
        <w:br/>
        <w:t>Сенемін түсінер деп, саған, балам,</w:t>
        <w:br/>
        <w:t>Үлкеннің қозғамас деп жан ашуын,-</w:t>
      </w:r>
    </w:p>
    <w:p>
      <w:r>
        <w:t>ПОЭМАЛАР</w:t>
        <w:br/>
        <w:t>223</w:t>
        <w:br/>
        <w:t>Ереймен жазған тшпәкірт түйдей құрдас,</w:t>
        <w:br/>
        <w:t>Ой кезген о да өзіндей өрімдей жас.</w:t>
        <w:br/>
        <w:t>Сөзінде, сезімінде жалғандық жоқ,</w:t>
        <w:br/>
        <w:t>Өлеңмен айтқанының бәрі де рас.</w:t>
        <w:br/>
        <w:t>Ешқандай оғаштық жоқ қылығында,</w:t>
        <w:br/>
        <w:t>Ойлы көз тереңдердің тұнығындай.</w:t>
        <w:br/>
        <w:t>Кейде өзі тым жабырқау керінеді</w:t>
        <w:br/>
        <w:t>Асылдың арманда өткен сынығындай.</w:t>
        <w:br/>
        <w:t>Жас жігіт Майраменен оқып бірге,</w:t>
        <w:br/>
        <w:t>Жүреді медресеге келіп күнде,</w:t>
        <w:br/>
        <w:t>Тыңдайды құрбылары тамашалап</w:t>
        <w:br/>
        <w:t>Сөйлесе көзқарасын бұл өмірге.</w:t>
        <w:br/>
        <w:t>Сездірмей ештеңеге әуестігін,</w:t>
        <w:br/>
        <w:t>Бағады әр нәрсенің арғы түбін.</w:t>
        <w:br/>
        <w:t>Жалбақтап көрінгенге сыр шаққан боп,</w:t>
        <w:br/>
        <w:t>Етпейді оңай-оспақ сөзін шығын.</w:t>
        <w:br/>
        <w:t>Көрмейсің таңданып бір үңілгенін,</w:t>
        <w:br/>
        <w:t>Жағынып әлдекімге жүгінгенін,</w:t>
        <w:br/>
        <w:t>Көңіліне жақпағаннан жүреді аулақ</w:t>
        <w:br/>
        <w:t>Байқатпай түсін бұзып түңілгенін.</w:t>
        <w:br/>
        <w:t>Тамағын аздап суық кетсе қырнап</w:t>
        <w:br/>
        <w:t>Ұстайтын жөтелі бар сонда құрғақ.</w:t>
        <w:br/>
        <w:t>Ондайда оңашарақ кетіп жұрттан</w:t>
        <w:br/>
        <w:t>Жат көзден әкетеді өзін ұрлап.</w:t>
        <w:br/>
        <w:t>Жоазынты осы бір жас Майраға хат</w:t>
        <w:br/>
        <w:t>Жыырымен жалбарынып айтыпты дат.</w:t>
        <w:br/>
        <w:t>Жүрекке өлеңменен гүл ұсынған</w:t>
        <w:br/>
        <w:t>Сөйлеп тұр шынын шерткен зор махаббат.</w:t>
        <w:br/>
        <w:t>«Жаратқан тәңірі біз үшін арнап өзіңді</w:t>
        <w:br/>
        <w:t>Аяй біл, Майра, ашылған гүлдей кезіңді.</w:t>
        <w:br/>
        <w:t>Сәл ғана сенің ауырса жаның наладан</w:t>
        <w:br/>
        <w:t>Күйдірген жастан құрғата алмаспын көзімді.</w:t>
        <w:br/>
        <w:t>ПОЭМАЛАР</w:t>
        <w:br/>
        <w:t>221</w:t>
        <w:br/>
        <w:t>Сәулесін махаббаттың жастай көрдім,</w:t>
        <w:br/>
        <w:t>Өзімді сол сәулеге бастай бердім.</w:t>
        <w:br/>
        <w:t>Сезімді әнге айналған, жырға айналған</w:t>
        <w:br/>
        <w:t>Түйдім де жүрегіме тастай бердім.</w:t>
        <w:br/>
        <w:t>Көңілімде ән деген бір үн оянды,</w:t>
      </w:r>
    </w:p>
    <w:p>
      <w:r>
        <w:t>Көзімде құмарлықтың оты жанды,</w:t>
        <w:br/>
        <w:t>Қанымдабұрқыраған боран ойнап,</w:t>
        <w:br/>
        <w:t>Тіліме махаббаттың жыры оралды.</w:t>
        <w:br/>
        <w:t>Көңілім күй тілейді биіктерден,</w:t>
        <w:br/>
        <w:t>Әкелші бақытымды иіп бермен.</w:t>
        <w:br/>
        <w:t>Зарыма, құмарыма түсінеді</w:t>
        <w:br/>
        <w:t>“Ғашығын тұншыға бір сүйіп көрген.</w:t>
        <w:br/>
        <w:t>Білмеймін тағдырымның не боларын</w:t>
        <w:br/>
        <w:t>Балшының сұрамаймын жорамалын.</w:t>
        <w:br/>
        <w:t>Оң сапар тілеп келдім екеумізге</w:t>
        <w:br/>
        <w:t>Қабылда қыздың қызыл орамалын.</w:t>
        <w:br/>
        <w:t>О, ғажап, бұл не қылған келістілік,</w:t>
        <w:br/>
        <w:t>Лезде салқын дүние кетті жылып.</w:t>
        <w:br/>
        <w:t>Екеуі қол ұстасып қосылғанда</w:t>
        <w:br/>
        <w:t>ҰҰқсады қатар жанған екі шамға.</w:t>
        <w:br/>
        <w:t>Туғандай бір мезетте екі жұлдыз</w:t>
        <w:br/>
        <w:t>Жайнап тұр жарасымды жігіт пен қыз.</w:t>
        <w:br/>
        <w:t>Түскендей құздан төмен екі ақмарал</w:t>
        <w:br/>
        <w:t>Төңірекке күлімсіреп қарады олар.</w:t>
        <w:br/>
        <w:t>Дүние тұр алдарында жап-жарық боп,</w:t>
        <w:br/>
        <w:t>Секілді бір бояудың жалғаны жоқ.</w:t>
        <w:br/>
        <w:t>Көк пен жер табысқандай келісімді,</w:t>
        <w:br/>
        <w:t>Мұң мен шер жоғалғандай жер үстінде.</w:t>
        <w:br/>
        <w:t>Махаббат қағбасында айтып тілек,</w:t>
        <w:br/>
        <w:t>Соғады айнымайтын екі жүрек.</w:t>
        <w:br/>
        <w:t>Бұзатын ен, қуатты махаббатты</w:t>
        <w:br/>
        <w:t>Дүниеде басқа құдірет жоқ сияқты.</w:t>
        <w:br/>
        <w:t>220 Әбділда ТӘЖІБАЕВ</w:t>
        <w:br/>
        <w:t>«Күнде ілгері басқаным бір қуаныш,</w:t>
        <w:br/>
        <w:t>Қуып жауды қанша біз кеттік алыс.</w:t>
        <w:br/>
        <w:t>Алға, достар, басындар, жүгіріңдер!</w:t>
        <w:br/>
        <w:t>Қамшылайды жанымды отты намыс!»</w:t>
        <w:br/>
        <w:t>Дейтін Нұржан бір күні кілт кідірді,</w:t>
        <w:br/>
        <w:t>Темір жаңқа тізеден бір-ақ ұрды.</w:t>
        <w:br/>
        <w:t>Сәл шайқалып қалды да жығылмастан,</w:t>
        <w:br/>
        <w:t>Көкжиекке ынтыға қарап тұрды.</w:t>
        <w:br/>
        <w:t>Көкжиекке қарады, көзін жұмды,</w:t>
        <w:br/>
        <w:t>Түсті құлап, дауыл ой судай тынды.</w:t>
        <w:br/>
        <w:t>Ерні сұп-сұр кезеріп, жатты сұлап,</w:t>
        <w:br/>
        <w:t>Арманның да жалауы бір жығылды.</w:t>
        <w:br/>
        <w:t>Өтпей Нұржан тоқтады Днепрден</w:t>
        <w:br/>
        <w:t>Қош айтысты қан кешкен отты күнмен.</w:t>
        <w:br/>
        <w:t>Бір аяғын майданда қалдырды да,</w:t>
        <w:br/>
        <w:t>Емделуге алысқа кетті мүлдем.</w:t>
      </w:r>
    </w:p>
    <w:p>
      <w:r>
        <w:t>Ата болып атанған Нұржан бүгін,</w:t>
        <w:br/>
        <w:t>Аталықтың арқаға салды жүгін.</w:t>
        <w:br/>
        <w:t>Ақсай басын жұмысқа келеді ол</w:t>
        <w:br/>
        <w:t>Жүректің де сездірмей осалдығын.</w:t>
        <w:br/>
        <w:t>Сықырлайды сәл ғана резеңке аяқ,</w:t>
        <w:br/>
        <w:t>(Ұстамайды сонда да менше таяқ).</w:t>
        <w:br/>
        <w:t>Тыжырынып қалады әнтек қана,</w:t>
        <w:br/>
        <w:t>Қолтығынан сүйесе біреу аяп.</w:t>
        <w:br/>
        <w:t>Лифт күтпей, көрінбей жарымжандай,</w:t>
        <w:br/>
        <w:t>Көтерілін барады ол сау адамдай.</w:t>
        <w:br/>
        <w:t>Лекциясын тұп-тура бастап кетті,</w:t>
        <w:br/>
        <w:t>Мезгілінен бір минут кейін қалмай.</w:t>
        <w:br/>
        <w:t>Қазағының баяндап дәстүр, салтын,</w:t>
        <w:br/>
        <w:t>Соғыстағы көтерді ерлік даңқын.</w:t>
        <w:br/>
        <w:t>Жоырдай айтып ерлігін Тоқтаровтың,</w:t>
        <w:br/>
        <w:t>Студенттер алдында тұрды жарқын...</w:t>
        <w:br/>
        <w:t>336</w:t>
        <w:br/>
        <w:t>Әйелдің сақтығы мен сиқырлығын</w:t>
        <w:br/>
        <w:t>Мен, қарғам, ұсынбаймын саған бүгін.</w:t>
        <w:br/>
        <w:t>Алдыма ақыным боп келгеніңде</w:t>
        <w:br/>
        <w:t>Қабыл ет сен де әншінің жарқындығын.</w:t>
        <w:br/>
        <w:t>Бұлтым жоқ я көңілімде, я көзімде,</w:t>
        <w:br/>
        <w:t>Түсінсең мені қалай ерік өзіңде.</w:t>
        <w:br/>
        <w:t>Аялдап абайлауға келмеді әлім,</w:t>
        <w:br/>
        <w:t>Жатқан соң інжу сезім әр сөзінде.</w:t>
        <w:br/>
        <w:t>Тұрғанда қаным менің от боп жанып,</w:t>
        <w:br/>
        <w:t>Жүректі жұбатайын қайда апарып.</w:t>
        <w:br/>
        <w:t>Жалғанды жандыратын өртке айналмай</w:t>
        <w:br/>
        <w:t>Бір сәніп, жасаймын ба бір тұтанып.</w:t>
        <w:br/>
        <w:t>Бәрібір не десе де, десін халық</w:t>
        <w:br/>
        <w:t>Тыншыман, сені, сәулем, сүймей қанып.</w:t>
        <w:br/>
        <w:t>Жаралған сүюге арнап жүрегім бар,</w:t>
        <w:br/>
        <w:t>Кеудемді сенбегендер көрсін жарып.</w:t>
        <w:br/>
        <w:t>Жақсы үміт - жарық күндей жанған жарық,</w:t>
        <w:br/>
        <w:t>Жарқырап әсем дүние тұрады анық.</w:t>
        <w:br/>
        <w:t>Ақ бұлтқа аспандағы ұмтыламын</w:t>
        <w:br/>
        <w:t>Құмарым ақ сұңқардай қанаттанып.</w:t>
        <w:br/>
        <w:t>Сол кезде аузыма сен ән бересің,</w:t>
        <w:br/>
        <w:t>Шабытқа шалдықпайтын әл бересің.</w:t>
        <w:br/>
        <w:t>Сонда мен асқақтата ұшырамын</w:t>
        <w:br/>
        <w:t>Ақ бұлттай аспандаған жан кемесін.</w:t>
        <w:br/>
        <w:t>Көргенмін көріктінің талайын мен,</w:t>
        <w:br/>
        <w:t>Тек сенен көзімді алмай қарайын мен.</w:t>
        <w:br/>
        <w:t>Тілеймін, сен де өзгеге көз аударма</w:t>
        <w:br/>
        <w:t>Сол үшін құрбандығың болайын мен.</w:t>
        <w:br/>
        <w:t>ЖААлдыңда шырағың боп жанайын мен,</w:t>
      </w:r>
    </w:p>
    <w:p>
      <w:r>
        <w:t>Өзіңнен көзімді алмай қадайын мен.</w:t>
        <w:br/>
        <w:t>Жанымды жалыныңмен жандыра бер,</w:t>
        <w:br/>
        <w:t>Қойнында гүлге айналып қалайын мен.</w:t>
        <w:br/>
        <w:t>2 Әбділді ТӘЖІБАЕВ</w:t>
        <w:br/>
        <w:t>280 Әбділда ТӘЖІБАЕВ</w:t>
        <w:br/>
        <w:t>Деді әке, сұп-сұр болып тұрды бала,</w:t>
        <w:br/>
        <w:t>Боларын бір сұмдықтың білді бала.</w:t>
        <w:br/>
        <w:t>Көзінің жанарына бұлт оралып,</w:t>
        <w:br/>
        <w:t>Ыстық жас омырауына кетті тамып.</w:t>
        <w:br/>
        <w:t>- Әкежан, әміріңе деймін құлдық,</w:t>
        <w:br/>
        <w:t>Білмеймін қалды өмірім неше жылдық...</w:t>
        <w:br/>
        <w:t>Тілеймін жылап тұрып мен де өзіңнен</w:t>
        <w:br/>
        <w:t>Ұлыңды уландырар айтпа сұмдық.</w:t>
        <w:br/>
        <w:t>Кеселмін, жүрегімді жаралама,</w:t>
        <w:br/>
        <w:t>Ауру жан қаталдықтан оңала ма.</w:t>
        <w:br/>
        <w:t>Шошытып алмағайсың сұңқарыңды,</w:t>
        <w:br/>
        <w:t>Ұшқан құс шошып, қайта орала ма?</w:t>
        <w:br/>
        <w:t>Ғашықпыз Майра екеуміз медреседен</w:t>
        <w:br/>
        <w:t>Бұл сөзге мен де сенгем, ол да сенген.</w:t>
        <w:br/>
        <w:t>Сүрмеймін өзге жанмен бір күн өмір,</w:t>
        <w:br/>
        <w:t>Қыршыным қиылғанша бұл кеселден.</w:t>
        <w:br/>
        <w:t>Ойымыз, сезіміміз бір байлауда,</w:t>
        <w:br/>
        <w:t>Азт еттік - айтқан серттен айнымауға.</w:t>
        <w:br/>
        <w:t>Жолымыз, сапарымыз анықталған</w:t>
        <w:br/>
        <w:t>Бұл жолдан зорлама, әке, қайта оралман.</w:t>
        <w:br/>
        <w:t>- Жоқ!- деді.</w:t>
        <w:br/>
        <w:t>-“Жоқ!- деді әке, қаһарланды,</w:t>
        <w:br/>
        <w:t>Көзінде кешірмес бір от тұтанды.</w:t>
        <w:br/>
        <w:t>Ақылын, сабырымен ашу билеп</w:t>
        <w:br/>
        <w:t>Қатал жан қатқыл сөздер айтып салды.</w:t>
        <w:br/>
        <w:t>Көнбеймін қорқытсаң да өлемін деп,</w:t>
        <w:br/>
        <w:t>Әкелік өкімімді беремін тек.</w:t>
        <w:br/>
        <w:t>Естіртпе бұдан әрі құлағыма</w:t>
        <w:br/>
        <w:t>Қызына етікшінің еремін, - деп.</w:t>
        <w:br/>
        <w:t>Жан ба екен етікші де көн жалаған,</w:t>
        <w:br/>
        <w:t>Сайманын жұмыс іздеп арқалаған.</w:t>
        <w:br/>
        <w:t>Қоңызбен қи тасыған құда болып,</w:t>
        <w:br/>
        <w:t>Төрімеіпығарам ба торқалаған?</w:t>
        <w:br/>
        <w:t>ПОЭМАЛАР</w:t>
        <w:br/>
        <w:t>239</w:t>
        <w:br/>
        <w:t>Арманым қалды ойран боп,</w:t>
      </w:r>
    </w:p>
    <w:p>
      <w:r>
        <w:t>ААйрылдым аппақ құстан мен.</w:t>
        <w:br/>
        <w:t>Жыладым қырық күн, жоқтадым</w:t>
        <w:br/>
        <w:t>ЖЖесірдің жолын ұстандым.</w:t>
        <w:br/>
        <w:t>Қайтпасқа кетті сұңқарым,</w:t>
        <w:br/>
        <w:t>Қызықты күнім қысқарды.</w:t>
        <w:br/>
        <w:t>- Кетемін енді, Қажыата,</w:t>
        <w:br/>
        <w:t>Түсініңіз...</w:t>
        <w:br/>
        <w:t>Өзгелер де түсінер.</w:t>
        <w:br/>
        <w:t>Жетім бота еңіреп жүріп боздаса,</w:t>
        <w:br/>
        <w:t>Жетім құлын безек қағып кісінер.</w:t>
        <w:br/>
        <w:t>Осының бәрін ағайын</w:t>
        <w:br/>
        <w:t>Тәңірінің жазған ісі дер».</w:t>
        <w:br/>
        <w:t>Қажыата айығыпты долылықтан,</w:t>
        <w:br/>
        <w:t>Антығы әлсірепті соққандықтан.</w:t>
        <w:br/>
        <w:t>Молайып сақал-мұрттың ағы қазір,</w:t>
        <w:br/>
        <w:t>Еңсесі салбырапты ауырлықтан.</w:t>
        <w:br/>
        <w:t>Шығып ол ордасынан байқап басып,</w:t>
        <w:br/>
        <w:t>Сүртпестен сорғалаған көзден жасын,</w:t>
        <w:br/>
        <w:t>Майраның қарсы алдына келіп тұрып,</w:t>
        <w:br/>
        <w:t>Күйбеңсіз көңіліндегі айтты расын:</w:t>
        <w:br/>
        <w:t>«Күйреген көріп тұрсың атаң бүгін,</w:t>
        <w:br/>
        <w:t>Көз жұмар маған да енді тақалды күн.</w:t>
        <w:br/>
        <w:t>Жазғырма жазықтыны жассың, шырақ,</w:t>
        <w:br/>
        <w:t>Қартыңның кешіргейсің қаталдығын.</w:t>
        <w:br/>
        <w:t>Аман бол, қайда жүрсең тілектеспін,</w:t>
        <w:br/>
        <w:t>Жолыңды біз тараптан кеспейді ешкім.</w:t>
        <w:br/>
        <w:t>Жер мынау қалам десең, жұртың мынау,</w:t>
        <w:br/>
        <w:t>Өзіңде ар билігі бұл кеңестің».</w:t>
        <w:br/>
        <w:t>Сөз тынды, аза тынды, алыстады,</w:t>
        <w:br/>
        <w:t>Жүрт қайта ойлар тағы қоныс қамын.</w:t>
        <w:br/>
        <w:t>Күймемен Майрамыз да кете барды</w:t>
        <w:br/>
        <w:t>Белгісіз тағдырменен табысқалы.</w:t>
        <w:br/>
        <w:t>292 Әбділда ТӘЖІБАЕВ</w:t>
        <w:br/>
        <w:t>Көңілінен бір кеткен жоқ қыз сипаты,</w:t>
        <w:br/>
        <w:t>Тіліне оралады сүйікті аты.</w:t>
        <w:br/>
        <w:t>«Майра» деп, «Майрашым» деп қайталайды</w:t>
        <w:br/>
        <w:t>Айтқандай тәңірі алдында мінәжатын.</w:t>
        <w:br/>
        <w:t>Көзі тұр көз алдында сәулеленген</w:t>
        <w:br/>
        <w:t>Жұтқандай гүлдің лебін алған демнен</w:t>
        <w:br/>
        <w:t>Мен саған берілдім деп жан-тәніммен</w:t>
        <w:br/>
        <w:t>Тағы да сыңсып қана айтты өлеңмен...</w:t>
        <w:br/>
        <w:t>Жетіп тұр сәл жымиып күлгені де,</w:t>
        <w:br/>
        <w:t>Жібектей жылжи басып жүргені де,</w:t>
        <w:br/>
        <w:t>Неге ол қоштасарда көзін сүртті</w:t>
        <w:br/>
        <w:t>Шынымен өлерімді білгені ме?</w:t>
      </w:r>
    </w:p>
    <w:p>
      <w:r>
        <w:t>Деп жігіт «аһ» ұрғанда жаны ауырды,</w:t>
        <w:br/>
        <w:t>Бойына қайғы-қасірет сыймай тұрды.</w:t>
        <w:br/>
        <w:t>Жөтеліп тұншықты да басы айналып,</w:t>
        <w:br/>
        <w:t>Төсекке кесел тағы алып ұрды.</w:t>
        <w:br/>
        <w:t>ТҮ</w:t>
        <w:br/>
        <w:t>Майра да содан бері тыншымады,</w:t>
        <w:br/>
        <w:t>Үйіне бір кіреді, бір шығады.</w:t>
        <w:br/>
        <w:t>Күйдіріп кеудесіне бір от кірді,</w:t>
        <w:br/>
        <w:t>Сезеді көзінен жас ыршығанын.</w:t>
        <w:br/>
        <w:t>Жаудырап сол қараған үлкен көзді</w:t>
        <w:br/>
        <w:t>Болмайды жетістіріп айтып сөзбен.</w:t>
        <w:br/>
        <w:t>Есінен бір шыққан жоқ, бір өшкен жоқ</w:t>
        <w:br/>
        <w:t>Көрмейді Майра да енді дүниені өзге.</w:t>
        <w:br/>
        <w:t>Оқын түр қасында ол әлі жырын,</w:t>
        <w:br/>
        <w:t>Дірілдеп шығады онын үні ақырын.</w:t>
        <w:br/>
        <w:t>- Туғалы сүйген жаным - бірінші сен,</w:t>
        <w:br/>
        <w:t>Сен ғана сүйгенімнің ең ақыры.</w:t>
        <w:br/>
        <w:t>..«Жасаған, даусы неге дірілдеді...</w:t>
        <w:br/>
        <w:t>- Сен менің жарығымсың, күнім, - деді.</w:t>
        <w:br/>
        <w:t>«Сенімен махаббатым бітеді» деп</w:t>
        <w:br/>
        <w:t>Неге ол жылап тұрып күлімдеді.</w:t>
        <w:br/>
        <w:t>284</w:t>
        <w:br/>
        <w:t>Әбділда ТӘЖІБАЕВ</w:t>
        <w:br/>
        <w:t>...«Жегілген екі жирен қара күйме</w:t>
        <w:br/>
        <w:t>Сары жезден шашақтатып таққан түйме.</w:t>
        <w:br/>
        <w:t>Желдете, жеделдете түсті жолға</w:t>
        <w:br/>
        <w:t>Зыр қаққан дөңгелегі жерге тимей.</w:t>
        <w:br/>
        <w:t>Бір жігіт шақырушы түсті жолға</w:t>
        <w:br/>
        <w:t>Құйындап қара күйме ұшты жонда.</w:t>
        <w:br/>
        <w:t>Хаты бар қалтасында Ерейменнің</w:t>
        <w:br/>
        <w:t>Өлеңмен Майрасына сәлем жолдап.</w:t>
        <w:br/>
        <w:t>Майрашым менің, қайдасың, менің Майрашым?</w:t>
        <w:br/>
        <w:t>Майрасыз өмір адыра қалсын, жайрасын</w:t>
        <w:br/>
        <w:t>Жатырмын күтіп өзінді ғана, сәулешім,</w:t>
        <w:br/>
        <w:t>Алам деп келген ажалыммен де дауласып.</w:t>
        <w:br/>
        <w:t>Алам деп ажал келеді күнде қанша рет,</w:t>
        <w:br/>
        <w:t>Қасарып жүрмін қалсам да, жаным әлсіреп.</w:t>
        <w:br/>
        <w:t>Өштуге таяу тұрса да күнім жалынды,</w:t>
        <w:br/>
        <w:t>Майрамды көрмей беремін қалай жанымды!</w:t>
        <w:br/>
        <w:t>Майрашым, айтшы, соңғы рет көрмей өзінді,</w:t>
        <w:br/>
        <w:t>Жұмамын қалай ынтығып жатқан көзімді?</w:t>
        <w:br/>
        <w:t>Өтемін қалай жап-жарық мына дүниеден?</w:t>
        <w:br/>
        <w:t>Өтем бе жылап көрмеген сені күйде мен?</w:t>
      </w:r>
    </w:p>
    <w:p>
      <w:r>
        <w:t>Келсе де күнде жұбатпақ болып қанша адам,</w:t>
        <w:br/>
        <w:t>Өтуде күндер өзіңді күтіп аңсаған.</w:t>
        <w:br/>
        <w:t>Сескенбей, сәулем, қанжардай суық көздерден,</w:t>
        <w:br/>
        <w:t>Көріп кет мені ынтығуменен қаусаған.</w:t>
        <w:br/>
        <w:t>Жатамын кейде бұлдырап дүние көмескі,</w:t>
        <w:br/>
        <w:t>Өткізгем көзден не ғажап сиқыр елесті.</w:t>
        <w:br/>
        <w:t>Жаныма тыныштық берейін аздап десем де</w:t>
        <w:br/>
        <w:t>Есімнен сені шығара алар емеспін.</w:t>
        <w:br/>
        <w:t>Көзіңнің нұры нұрымен кейде ұласып,</w:t>
        <w:br/>
        <w:t>Алдымда менің айнымай ғана тұрасың.</w:t>
        <w:br/>
        <w:t>Естимін күнде күбірлеп айтқан сөзінді</w:t>
        <w:br/>
        <w:t>«Сағынған екен, жыласын, - дейсін, - жыласын».</w:t>
        <w:br/>
        <w:t>286 Әбділда ТӘЖІБАЕВ</w:t>
        <w:br/>
        <w:t>Ақсақалдар мейірімді жан деуші еді,</w:t>
        <w:br/>
        <w:t>Ақсақалда қасиет бар деуші еді.</w:t>
        <w:br/>
        <w:t>Болмағанды болды деп мақтау үшін</w:t>
        <w:br/>
        <w:t>Айта береді екен ғой әр нәрсені...</w:t>
        <w:br/>
        <w:t>Қажымын деп сопы әке сызданады,</w:t>
        <w:br/>
        <w:t>Махаббатын ұлының қызғанады.</w:t>
        <w:br/>
        <w:t>Ыстық қанды кінәлап мін тағады,</w:t>
        <w:br/>
        <w:t>Өз қанының мін көрмей мұздағанын.</w:t>
        <w:br/>
        <w:t>Бізді айырар, жылатар, айдар сорға,</w:t>
        <w:br/>
        <w:t>Жастық талай қираған қалар жолда.</w:t>
        <w:br/>
        <w:t>Жанған отты өшіріп өз қолынан,</w:t>
        <w:br/>
        <w:t>Қандай жауап қауымына айтар сонда...</w:t>
        <w:br/>
        <w:t>Мен-ақ құрбан болайын, аямасын,</w:t>
        <w:br/>
        <w:t>Қиянаттан қырқылсын қыршын жасым.</w:t>
        <w:br/>
        <w:t>Ажалға ұстап беруге өз қолынан</w:t>
        <w:br/>
        <w:t>Қалай ғана қияды өз баласын...</w:t>
        <w:br/>
        <w:t>Қараңдаршы, құрбымнан қай жерім кем?</w:t>
        <w:br/>
        <w:t>Қуантамын халқымды айтып өлең.</w:t>
        <w:br/>
        <w:t>Әнім менің - махаббат азаншысы,</w:t>
        <w:br/>
        <w:t>Айтып өлмей бұл әнді қайтып өлем.</w:t>
        <w:br/>
        <w:t>Ашптым көңілін әніммен көп әлсіздің,</w:t>
        <w:br/>
        <w:t>Аяқтағы шідерді өзім үздім.</w:t>
        <w:br/>
        <w:t>Жанып келдім жалғанға, жанып өтем</w:t>
        <w:br/>
        <w:t>Адалдардың алдында күнәсызбын.</w:t>
        <w:br/>
        <w:t>Қап-қара ойлар осындай қуып қалмай,</w:t>
        <w:br/>
        <w:t>Үміт оты алдынан қайта жанбай,</w:t>
        <w:br/>
        <w:t>Толғанумен келеді жолда Майра,</w:t>
        <w:br/>
        <w:t>Қасірет бұлтын көңілінен шығара алмай.</w:t>
        <w:br/>
        <w:t>Бірде ұнамай Майраға, бірде ұнаған</w:t>
        <w:br/>
        <w:t>Қара күйме келеді зымыраған.</w:t>
      </w:r>
    </w:p>
    <w:p>
      <w:r>
        <w:t>Қайта ашылып есігі шығармайтын</w:t>
        <w:br/>
        <w:t>Қара табыт секілді қазір оған.</w:t>
        <w:br/>
        <w:t>ПОЭМАЛАР</w:t>
        <w:br/>
        <w:t>225</w:t>
        <w:br/>
        <w:t>15-225</w:t>
        <w:br/>
        <w:t>Өзгеден биік тұр ғой тұрағы да,</w:t>
        <w:br/>
        <w:t>Тиеді үні ерекше құлағыма.</w:t>
        <w:br/>
        <w:t>Тұманнан асып әрі көз тастайтын</w:t>
        <w:br/>
        <w:t>Ұқсайды томағасыз қырағыға.</w:t>
        <w:br/>
        <w:t>Жоқ шығар жүрегінің титтей зәрі,</w:t>
        <w:br/>
        <w:t>Лапылдап жанғалы тұр жан құмары.</w:t>
        <w:br/>
        <w:t>Отырып оңашада тыңдар ма еді</w:t>
        <w:br/>
        <w:t>Толқындап төгілгелі тұрған зарын.</w:t>
        <w:br/>
        <w:t>Пәк шығар нәрестедей арманы да</w:t>
        <w:br/>
        <w:t>«Жан болар қызықпайтын алғанына.</w:t>
        <w:br/>
        <w:t>Құтқарса қалаулысын қатерден ол,</w:t>
        <w:br/>
        <w:t>Ырза ғой азапта өзі қалғанына.</w:t>
        <w:br/>
        <w:t>Жаратқан жап-жарық қып өзін құдай,</w:t>
        <w:br/>
        <w:t>Ақ көңіл, моп-момақан, мінезге бай.</w:t>
        <w:br/>
        <w:t>Бар мейірім, бар қайырымын арнап маған</w:t>
        <w:br/>
        <w:t>Анадан бұл әулие туған қалай?</w:t>
        <w:br/>
        <w:t>Бар мейірім, бар қайырымын маған арнап</w:t>
        <w:br/>
        <w:t>Жас боздақ жалбарынып жазғанда хат,</w:t>
        <w:br/>
        <w:t>Жүрегі жүрегіммен бірге соқса,</w:t>
        <w:br/>
        <w:t>Мен оны енді қалай көремін жат?</w:t>
        <w:br/>
        <w:t>Іздеймін көріскенше, асығамын,</w:t>
        <w:br/>
        <w:t>Аңсаймын, оны қалай жасырамын?</w:t>
        <w:br/>
        <w:t>Кеудемнен мезгілден тыс жарып туған</w:t>
        <w:br/>
        <w:t>Арналсын осы жанға асыл әнім.</w:t>
        <w:br/>
        <w:t>Деп Майра өзін-өзі іштей қайрап,</w:t>
        <w:br/>
        <w:t>Қатерге бұ да өзінің басын байлап,</w:t>
        <w:br/>
        <w:t>Кездесіп Ерейменге оңашада</w:t>
        <w:br/>
        <w:t>Қосылып гармонына кетті сайрап:</w:t>
        <w:br/>
        <w:t>Жарқыным, жазғаныңды жаттап алдым.</w:t>
        <w:br/>
        <w:t>Жазылпсың сарқып бәрін ойда бардың</w:t>
        <w:br/>
        <w:t>Ақ жаның атой салып шақырғанда</w:t>
        <w:br/>
        <w:t>Мен қалай ұзақ жатып ойланармын?</w:t>
        <w:br/>
        <w:t>ПОЭМАЛАР</w:t>
        <w:br/>
        <w:t>285</w:t>
        <w:br/>
        <w:t>Содан соң ерік беремін көздің жасына,</w:t>
        <w:br/>
        <w:t>Сезбеймін кімнің тұрғанын кімнің қасымда.</w:t>
      </w:r>
    </w:p>
    <w:p>
      <w:r>
        <w:t>Қайтемін сезіп өзгенің жоғын, барлығын,</w:t>
        <w:br/>
        <w:t>Қараңғы қапас өзіңсіз өткен әр күнім.</w:t>
        <w:br/>
        <w:t>Шалқамнан жатып аспанға мөлдір қарасам</w:t>
        <w:br/>
        <w:t>Бір сурет көрем - ғажайып сурет тамаша.</w:t>
        <w:br/>
        <w:t>Сол сурет, Майра, өзің боп тағы шығасың,</w:t>
        <w:br/>
        <w:t>Ақ торғын бұлтқа оранып қана тұрасың.</w:t>
        <w:br/>
        <w:t>Шалқамнан жатып қап-қара түнге қарасам,</w:t>
        <w:br/>
        <w:t>Жұыылжыған жарық жұлдыздарымды санасам.</w:t>
        <w:br/>
        <w:t>Ең жарық жұлдыз өзің боп қана шығасың,</w:t>
        <w:br/>
        <w:t>Атарда таңым Шолпаным болып тұрасың.</w:t>
        <w:br/>
        <w:t>Әрине, жапырақ үзілсе қыршын солғаны,</w:t>
        <w:br/>
        <w:t>Ойлаймын соны, жырлаймын соны толғанып.</w:t>
        <w:br/>
        <w:t>Қиылдым қыршын арманда өттім демеймін,</w:t>
        <w:br/>
        <w:t>Тек өзің мені сүйдім деп кетсең болғаны.</w:t>
        <w:br/>
        <w:t>Аман бол, жаным, жолыңды бағып жатырмын,</w:t>
        <w:br/>
        <w:t>Сәлемім шығар осы бір жазған ақырғы.</w:t>
        <w:br/>
        <w:t>Тезірек жетші, Майрашым, көріп кетейін</w:t>
        <w:br/>
        <w:t>Аман бол жаным, жолыңды бағып жатырмын.</w:t>
        <w:br/>
        <w:t>ҮІ</w:t>
        <w:br/>
        <w:t>Өз ойына бір нанса, бірде нанбай,</w:t>
        <w:br/>
        <w:t>Суық ойлар сумаңдап оқ жыландай.</w:t>
        <w:br/>
        <w:t>Күймеменен келеді жолда Майра</w:t>
        <w:br/>
        <w:t>Күдік бұлтын ойынан шығара алмай...</w:t>
        <w:br/>
        <w:t>...Күн еңкейіп барады төмендеген,</w:t>
        <w:br/>
        <w:t>Ой болсайшы кәріде өлем деген.</w:t>
        <w:br/>
        <w:t>Ең сүйікті баласын ауыртқанда,</w:t>
        <w:br/>
        <w:t>Қызығы не содан соң көрем деген?...</w:t>
        <w:br/>
        <w:t>Өз қылығын әділ деп санайды шал,</w:t>
        <w:br/>
        <w:t>Қара сөзін ақ деуге неге құмар?...</w:t>
        <w:br/>
        <w:t>Жас өмірді жеткізбей жайратудан</w:t>
        <w:br/>
        <w:t>Бұл кәрілер, тәңірім-ау, қашан тынар?</w:t>
        <w:br/>
        <w:t>ПОЭМАЛАР</w:t>
        <w:br/>
        <w:t>(211</w:t>
        <w:br/>
        <w:t>Ынтық болып жасыл көл Жасыбайға</w:t>
        <w:br/>
        <w:t>Керекуден түн қатып жетсе Майра.</w:t>
        <w:br/>
        <w:t>Жасыбайдың жағасын тұлдандырып</w:t>
        <w:br/>
        <w:t>Қап-қара боп қалыпты қайғы жайлап.</w:t>
        <w:br/>
        <w:t>Ақ отаудын есігі жабылыпты,</w:t>
        <w:br/>
        <w:t>Қара құрым ақ отау тағыныпты.</w:t>
        <w:br/>
        <w:t>Махаббаттың болыпты өзі құрбан</w:t>
        <w:br/>
        <w:t>Майдандасып жеңе алмай тағылықты.</w:t>
        <w:br/>
        <w:t>Майрасын ол күтіпті, сағыныпты,</w:t>
        <w:br/>
        <w:t>Қарыс айрылып жүрегі жарылыпты.</w:t>
        <w:br/>
        <w:t>Сағыныштан сарғайып үзілгенде</w:t>
        <w:br/>
        <w:t>Кірпіктері қап-қара жабылыпты.</w:t>
      </w:r>
    </w:p>
    <w:p>
      <w:r>
        <w:t>Ақ отауға ойланбай кірді Майра,</w:t>
        <w:br/>
        <w:t>Ойланарлық ол жерде мұрша қайда.</w:t>
        <w:br/>
        <w:t>Басын иін, көзінен жас сорғалап</w:t>
        <w:br/>
        <w:t>Сүйгенінің алдында тұрды Майра...</w:t>
        <w:br/>
        <w:t>Содан кейін қаралы көп күн өтті,</w:t>
        <w:br/>
        <w:t>Уақыт шіркін бір мезет кідірмепті.</w:t>
        <w:br/>
        <w:t>Азалы ауыл өлгеннің қырқын беріп,</w:t>
        <w:br/>
        <w:t>Естен шықпас өткізді бір дүрмекті.</w:t>
        <w:br/>
        <w:t>Жиналған ет толтырды көл жағасын,</w:t>
        <w:br/>
        <w:t>Әзірлепті бұл ауыл берер асын,</w:t>
        <w:br/>
        <w:t>Қажыатамен қадірлес бастастары</w:t>
        <w:br/>
        <w:t>Күтіп отыр ордада сыбағасын.</w:t>
        <w:br/>
        <w:t>Сонау күннен қайтпаған Майра еліне,</w:t>
        <w:br/>
        <w:t>Өкінбепті ол мұнда келгеніне.</w:t>
        <w:br/>
        <w:t>Ақ отаудан шықпастан қала берген</w:t>
        <w:br/>
        <w:t>Қара киіп, қан жұтып өлгеніне.</w:t>
        <w:br/>
        <w:t>Қырық күн бойы жатты ол ақ отауда,</w:t>
        <w:br/>
        <w:t>Аяқ басып шыққан жоқ жасыл тауға.</w:t>
        <w:br/>
        <w:t>Күндіз жүріп бір жанға көрінген жоқ,</w:t>
        <w:br/>
        <w:t>«Ұстады өзін сабырмен тар құрсауда.</w:t>
        <w:br/>
        <w:t>287</w:t>
        <w:br/>
        <w:t>ПОЭМАЛАР</w:t>
        <w:br/>
        <w:t>288</w:t>
        <w:br/>
        <w:t>Өле ме ол айдалада мен қалам ба?</w:t>
        <w:br/>
        <w:t>Сиямын онда қалай кең ғаламға?</w:t>
        <w:br/>
        <w:t>Жел айдап, құйын қуып жүремін бе,</w:t>
        <w:br/>
        <w:t>Жолдас боп жетім қалған кер маралға.</w:t>
        <w:br/>
        <w:t>2</w:t>
        <w:br/>
        <w:t>- Әкеме сәлем деңдер баласынан,</w:t>
        <w:br/>
        <w:t>Сыя алмай кең дүниеге алас ұрған,</w:t>
        <w:br/>
        <w:t>Өтеді ұлы деңдер бұл жалғаннан</w:t>
        <w:br/>
        <w:t>Жазылмас жүректегі жарасынан.</w:t>
        <w:br/>
        <w:t>Тындасын тілегімді, қабыл алсын,</w:t>
        <w:br/>
        <w:t>Арызыма ақырғы айтқан құлақ салсын.</w:t>
        <w:br/>
        <w:t>Бір көріп сүйгеніммен қоштасайын,</w:t>
        <w:br/>
        <w:t>Майраны әкелуге кісі барсын.</w:t>
        <w:br/>
        <w:t>Жіберсін Майраға арнап өз күймесін,</w:t>
        <w:br/>
        <w:t>Жас гүлге жел тимесін, көз тимесін.</w:t>
        <w:br/>
        <w:t>Айтыңдар асықсын деп, тездетсін деп,</w:t>
        <w:br/>
        <w:t>Ғашығым жаным барда тез жетсін деп.</w:t>
        <w:br/>
        <w:t>Аййтынңдар, көнбесе әкем, өзім кетем.</w:t>
        <w:br/>
        <w:t>Дүниеден қайырымы жоқ қаңғып өтем.</w:t>
        <w:br/>
        <w:t>Қалармын қозғала алмай өлген жерде,</w:t>
        <w:br/>
        <w:t>Қош бол, деп қайран жарық, ата-мекен.</w:t>
      </w:r>
    </w:p>
    <w:p>
      <w:r>
        <w:t>Темірдей тегеуріні қатал қартты</w:t>
        <w:br/>
        <w:t>Сәлемі Ерейменнің тағы ойлантты.</w:t>
        <w:br/>
        <w:t>Әкелік мейірімі мен менмендігі</w:t>
        <w:br/>
        <w:t>Қағысып кеудесіне сыймай жатты.</w:t>
        <w:br/>
        <w:t>Қайтпаймын айтқанынан тәкаппарлық,</w:t>
        <w:br/>
        <w:t>«Йілме-иілме» деп берсе жарлық.</w:t>
        <w:br/>
        <w:t>Мейірімі жүрегінен жылу алған</w:t>
        <w:br/>
        <w:t>Дейді оған: «жалынамын, етпе тарлық».</w:t>
        <w:br/>
        <w:t>Сыр ашпас өзгелерге емендей қарт,</w:t>
        <w:br/>
        <w:t>Болмайтын біз секілді сөзге жомарт.</w:t>
        <w:br/>
        <w:t>Шешімін «болсын!» деген бір-ақ айтты,</w:t>
        <w:br/>
        <w:t>Пәлен деп баласына қоймай-ақ шарт.</w:t>
        <w:br/>
        <w:t>240</w:t>
        <w:br/>
        <w:t>Әбділда ТӘЖІБАЕВ</w:t>
        <w:br/>
        <w:t>Екінші бөлім</w:t>
        <w:br/>
        <w:t>І</w:t>
        <w:br/>
        <w:t>Кеудесі көз жасына боялды да,</w:t>
        <w:br/>
        <w:t>Шабыты ұшқыр жанның оянды да,</w:t>
        <w:br/>
        <w:t>Көңіліңнің қайғы, мұңын түйіп тастап</w:t>
        <w:br/>
        <w:t>Келеді енді Майра Қояндыға.</w:t>
        <w:br/>
        <w:t>Майрадай ән сырбазын, ел еркесін</w:t>
        <w:br/>
        <w:t>Күтіп тұр Қояндының жәрмеңкесі.</w:t>
        <w:br/>
        <w:t>Күтіп тұр күйшілері, жыршылары</w:t>
        <w:br/>
        <w:t>Қазақтың топтан озған сал, серкесі.</w:t>
        <w:br/>
        <w:t>Атақты Қояндыда Қалыбек бар...</w:t>
        <w:br/>
        <w:t>Көруге жұрттың бәрі соған құмар.</w:t>
        <w:br/>
        <w:t>Әні мен домбырасы қатар сөйлеп</w:t>
        <w:br/>
        <w:t>Жас пері жалт-жұлт ойнап жүрген шығар.</w:t>
        <w:br/>
        <w:t>Қобызбен бақсы болып сарнағанда,</w:t>
        <w:br/>
        <w:t>Көрінер көкті бұлт торлағандай,</w:t>
        <w:br/>
        <w:t>Аспанда қарабүркіт алас ұрар</w:t>
        <w:br/>
        <w:t>Қалыбек жерде отырып самғағанда.</w:t>
        <w:br/>
        <w:t>Балдырған, балауса жас өзі пері,</w:t>
        <w:br/>
        <w:t>Күнде той, күнде думан жүрген жері,</w:t>
        <w:br/>
        <w:t>Халқының күнде іздейтін қалаулысы</w:t>
        <w:br/>
        <w:t>Күлкі мен қуаныштың кемеңгері.</w:t>
        <w:br/>
        <w:t>Иса бар Қояндыда тасқын ақын,</w:t>
        <w:br/>
        <w:t>Атанған он үшінен - қасқыр ақын.</w:t>
        <w:br/>
        <w:t>Үүніне жырыменен ере алмаса</w:t>
        <w:br/>
        <w:t>Сындырып домбырасын тасқа ұратын.</w:t>
        <w:br/>
        <w:t>Иса бар Қояндыда- қасқырақын,</w:t>
        <w:br/>
        <w:t>Айтысса буған жыны асқынатын,</w:t>
        <w:br/>
        <w:t>Сұүңқылдап махаббатты сөйлеп кетсе</w:t>
        <w:br/>
        <w:t>Тындаған қыз-келіншекті мас қылатын.</w:t>
      </w:r>
    </w:p>
    <w:p>
      <w:r>
        <w:t>Майраның бұл дасыйлар бір інісі,</w:t>
        <w:br/>
        <w:t>Сүйейтін қысылғанда сенімдісі.</w:t>
        <w:br/>
        <w:t>Осындай тарықтырған тар күндерде</w:t>
        <w:br/>
        <w:t>Әркім-ақ іздейді екен өз кісісін.</w:t>
        <w:br/>
        <w:t>248 Әбділда ТӘЖІБАЕВ</w:t>
        <w:br/>
        <w:t>Болса да көріскені бірінші рет,</w:t>
        <w:br/>
        <w:t>Ескі бір қимасындай күлімсіреп,</w:t>
        <w:br/>
        <w:t>Кетпейді қарсы алдынан алып жігіт</w:t>
        <w:br/>
        <w:t>Қарап тұр күлімсірей көзін тігіп.</w:t>
        <w:br/>
        <w:t>Апырмай, өңім бе бұл, түсім бе екен,</w:t>
        <w:br/>
        <w:t>Бұл менің шын ойлаған ісім бе екен...</w:t>
        <w:br/>
        <w:t>Кетпейді көз алдымнан неге мұнша</w:t>
        <w:br/>
        <w:t>Осы жас ішім сүйген кісім бе екен?</w:t>
        <w:br/>
        <w:t>Ыржағы, қылжағы жоқ, қандай әсем,</w:t>
        <w:br/>
        <w:t>“Ұстайды жұрт көзінде өзін бәсең.</w:t>
        <w:br/>
        <w:t>Жадырап қарауында жылылық бар,</w:t>
        <w:br/>
        <w:t>Жан күйін тез аңғарып алады әсер...</w:t>
        <w:br/>
        <w:t>Байқаймын жасық та емес, жуас дерлік,</w:t>
        <w:br/>
        <w:t>Көл дария кеудесінде кемеңгерлік</w:t>
        <w:br/>
        <w:t>Ақ отау тіккізіпті маған арнай,</w:t>
        <w:br/>
        <w:t>Болсын деп әнші менен әнге кеңдік...</w:t>
        <w:br/>
        <w:t>...Көтерін алғанда ол мені жеңіл,</w:t>
        <w:br/>
        <w:t>Қалды ғой қанаттанып мұңды көңіл.</w:t>
        <w:br/>
        <w:t>Кеудеме мақтанышым сыймай кетті,</w:t>
        <w:br/>
        <w:t>Болды екен неге мұндай шіркін өмір...</w:t>
        <w:br/>
        <w:t>Деп Майра кезіп жатып мол қиялды,</w:t>
        <w:br/>
        <w:t>Толғанды, әр кезеңді есіне алды,</w:t>
        <w:br/>
        <w:t>Сан болмыс көз алдынан заулап өтіп</w:t>
        <w:br/>
        <w:t>Жалғыз-ақ мына сурет тұрып қалды.</w:t>
        <w:br/>
        <w:t>Қадалып қарай берді сол суретке,</w:t>
        <w:br/>
        <w:t>Таңданып жатыр мына кереметке.</w:t>
        <w:br/>
        <w:t>Көтеріп алып бара жатыр жігіт</w:t>
        <w:br/>
        <w:t>Майраны биіктетіп зеңгір көкке...</w:t>
        <w:br/>
        <w:t>- Әкетсе әкетсінші, тоқталмасын,</w:t>
        <w:br/>
        <w:t>Кетейін кеткеннен соң аспанға асып.</w:t>
        <w:br/>
        <w:t>Құласам құлайыншы аспаннан мен,</w:t>
        <w:br/>
        <w:t>Атанып жүргенімше жерде жасық.</w:t>
        <w:br/>
        <w:t>ПОЭМАЛАР</w:t>
        <w:br/>
        <w:t>255</w:t>
        <w:br/>
        <w:t>Көтеріп дала сынын, қала сынын,</w:t>
        <w:br/>
        <w:t>Жоғалтып жас өмірдің жарасымын.</w:t>
        <w:br/>
        <w:t>Үйіне келіп Майра жата берді,</w:t>
      </w:r>
    </w:p>
    <w:p>
      <w:r>
        <w:t>Қызы боп әкесі мен анасының...</w:t>
        <w:br/>
        <w:t>Күндерден күн озғанда мезгіл өтіп,</w:t>
        <w:br/>
        <w:t>Шақырған үлкен тойға хабар жетіп,</w:t>
        <w:br/>
        <w:t>Майраны әкетуге келеміз деп</w:t>
        <w:br/>
        <w:t>Көңілін кеткен еді елеңдетіп.</w:t>
        <w:br/>
        <w:t>Сол тойға өз тобымен барды Майра,</w:t>
        <w:br/>
        <w:t>Қиқуға баяғыша салды Майра.</w:t>
        <w:br/>
        <w:t>Сағынған сиқыр әнді қалың жұртты</w:t>
        <w:br/>
        <w:t>Игеріп уысына алды Майра.</w:t>
        <w:br/>
        <w:t>Айналып ел-жұртынан еркелеткен</w:t>
        <w:br/>
        <w:t>Шырқады шықпай жүрген үнін көптен.</w:t>
        <w:br/>
        <w:t>Гармонымен құйқылжыған әнші даусы</w:t>
        <w:br/>
        <w:t>Жалғасып жатты ғажап кереметпен.</w:t>
        <w:br/>
        <w:t>Сол кезде той-думанын дүбірлеткен</w:t>
        <w:br/>
        <w:t>Бір сарын таңдандырған жетті шеттен.</w:t>
        <w:br/>
        <w:t>Он жігіт ой жүйрікпен келді кіріп</w:t>
        <w:br/>
        <w:t>Қосылып домбырадан күйін төккен.</w:t>
        <w:br/>
        <w:t>- Бұлар кім?</w:t>
        <w:br/>
        <w:t>- Тамалар ғой, құм жайлаған.</w:t>
        <w:br/>
        <w:t>- Келер деп сонша алыстан кім ойлаған?</w:t>
        <w:br/>
        <w:t>- Домалақ Саттар ақын деген осы</w:t>
        <w:br/>
        <w:t>Теңмін деп Біржан салға айқайлаған.</w:t>
        <w:br/>
        <w:t>Дескенше жетіп қалды, ат байланды,</w:t>
        <w:br/>
        <w:t>Қонағын тойдың аулы күтіп алды.</w:t>
        <w:br/>
        <w:t>Ақ үйге Майра отырған кіре беріп,</w:t>
        <w:br/>
        <w:t>Сал Саттар домбырамен қиқу салды.</w:t>
        <w:br/>
        <w:t>Саттар:</w:t>
        <w:br/>
        <w:t>Мекенім Мойынқұмда, атым Саттар,</w:t>
        <w:br/>
        <w:t>Салдығым, сәулетіммен жұрттан асқан.</w:t>
        <w:br/>
        <w:t>Ән-жырдың жарып шыққан жүйрігімін,</w:t>
        <w:br/>
        <w:t>Өлеңнің ақ перісі қонған жастан.</w:t>
        <w:br/>
        <w:t>ПОЭМАЛАР</w:t>
        <w:br/>
        <w:t>257</w:t>
        <w:br/>
        <w:t>17-225</w:t>
        <w:br/>
        <w:t>Басыңнан тез өткердің қыз дәуренін,</w:t>
        <w:br/>
        <w:t>Әйелге қажеті не күнде әуренің...</w:t>
        <w:br/>
        <w:t>Әлпештеп әкетейін тоқалдыққа</w:t>
        <w:br/>
        <w:t>Тартынбай тұғырыма қонсаң менің.</w:t>
        <w:br/>
        <w:t>Майра:</w:t>
        <w:br/>
        <w:t>Адамның бір сұмдығы пейлі тарлық,</w:t>
        <w:br/>
        <w:t>Жаныңда түк жоқ екен, жөнді ұғарлық.</w:t>
        <w:br/>
        <w:t>Отына махаббаттың су құюға</w:t>
        <w:br/>
        <w:t>Аққ жолын адалдықтың келдің бе аңдып!</w:t>
      </w:r>
    </w:p>
    <w:p>
      <w:r>
        <w:t>Күндейсің ұшады деп қанаттыны,</w:t>
        <w:br/>
        <w:t>Кірлейсің махаббатқа талаптыны.</w:t>
        <w:br/>
        <w:t>Күндейсің озады деп жүйріктерді</w:t>
        <w:br/>
        <w:t>Орныңнан қозғала алмай қарап тұрып.</w:t>
        <w:br/>
        <w:t>Ішпің тар, күндемпазсың, ақылың әлсіз</w:t>
        <w:br/>
        <w:t>Адамға ақыл қалай қонсын арсыз?</w:t>
        <w:br/>
        <w:t>Кеудеңе жүйрік шабыт кірмей кеткен,</w:t>
        <w:br/>
        <w:t>Болған соң махаббатың тым құнарсыз.</w:t>
        <w:br/>
        <w:t>Ойыңда ұшқырлық жоқ мүгедексің,</w:t>
        <w:br/>
        <w:t>Арманға көзсіз көңіл қалай жетсін!</w:t>
        <w:br/>
        <w:t>Қор қылып саған қолымды ұстатқанша,</w:t>
        <w:br/>
        <w:t>Құрт жесін сүйегімді, шіріп кетсін.</w:t>
        <w:br/>
        <w:t>Білемін жол өнбейді асыққанмен,</w:t>
        <w:br/>
        <w:t>Әйтсе де қызығамын қашыққа мен.</w:t>
        <w:br/>
        <w:t>Армандап жайсаң жарды өлген жақсы</w:t>
        <w:br/>
        <w:t>Мың жасап бір жүргенше пасықтармен.</w:t>
        <w:br/>
        <w:t>Жеткізбес биік арман асыққанмен,</w:t>
        <w:br/>
        <w:t>Сонда да қызығамын қашыққа мен.</w:t>
        <w:br/>
        <w:t>Жақсымен үйсіз-күйсіз өткен артық,</w:t>
        <w:br/>
        <w:t>Жатқанша ақ ордада сасықтармен.</w:t>
        <w:br/>
        <w:t>Саттар:</w:t>
        <w:br/>
        <w:t>Шының ба, мүның, Майра, жалғаның ба?</w:t>
        <w:br/>
        <w:t>Саттарға жаман сөзінді арнадың ба?</w:t>
        <w:br/>
        <w:t>Қымбатқа кімге барып өтпекшісің</w:t>
        <w:br/>
        <w:t>Ілінбей қармағыма қалғанында?</w:t>
        <w:br/>
        <w:t>ПОЭМАЛАР</w:t>
        <w:br/>
        <w:t>241</w:t>
        <w:br/>
        <w:t>16-225</w:t>
        <w:br/>
        <w:t>Қайдасың, Қалыбегім, Исаларым!</w:t>
        <w:br/>
        <w:t>Бақытымның көрдіндер ме қисайғанын.</w:t>
        <w:br/>
        <w:t>Сендерге, жанымды ұғар, татымайды</w:t>
        <w:br/>
        <w:t>Қазақтың жақсы деген жисам бәрін.</w:t>
        <w:br/>
        <w:t>Деп Майра сағыныштан өліп-талып,</w:t>
        <w:br/>
        <w:t>Көңілі бір серпіліп, бір жұқарып,</w:t>
        <w:br/>
        <w:t>Келеді қайдасың, деп, қайран достар,</w:t>
        <w:br/>
        <w:t>Аққудай көлге қайтқан қиқу салып.</w:t>
        <w:br/>
        <w:t>Бет түзеп шыққаннан-ақ Қояндыға</w:t>
        <w:br/>
        <w:t>Өлеңнің ақ перісі оянды да.</w:t>
        <w:br/>
        <w:t>Күймесін түймелеген ашып тастап</w:t>
        <w:br/>
        <w:t>Деп отыр: «Кең дүниені жай алдыма!»</w:t>
        <w:br/>
        <w:t>Жайылып жатты дүние қарсы алдында,</w:t>
        <w:br/>
        <w:t>Қызығып қарады әнші тамсанды да.</w:t>
        <w:br/>
        <w:t>«Қояндым, қайдасын?» деп қақсай берді</w:t>
        <w:br/>
        <w:t>Гармонмен кең дүниеге жар салды да.</w:t>
        <w:br/>
        <w:t>Жарысып көк күймемен қарқындаған,</w:t>
        <w:br/>
        <w:t>Келеді құстар да ұшып ән тыңдаған.</w:t>
      </w:r>
    </w:p>
    <w:p>
      <w:r>
        <w:t>Қос күрең көз ұшында барады ағып,</w:t>
        <w:br/>
        <w:t>Ақ көбік омырауында жалтылдаған.</w:t>
        <w:br/>
        <w:t>Жөнелді жер айналып төңіректе,</w:t>
        <w:br/>
        <w:t>Алшақ күн жарқырайды мөлдір көкте.</w:t>
        <w:br/>
        <w:t>Оранған ну орманға Жасыбай көл</w:t>
        <w:br/>
        <w:t>Шайқалып қала берді жолдан шетте.</w:t>
        <w:br/>
        <w:t>Көргенде халқым сүйген Жасыбайды</w:t>
        <w:br/>
        <w:t>Көңілім менің мүлде жасымайды</w:t>
        <w:br/>
        <w:t>Жасыбай жастай мені әлдилеген,</w:t>
        <w:br/>
        <w:t>Мен оның бұлбұлымын басыбайлы.</w:t>
        <w:br/>
        <w:t>Жасымнан Жасыбай деп ән шырқаттым,</w:t>
        <w:br/>
        <w:t>Көңілдің күй толқынын көлден таптым.</w:t>
        <w:br/>
        <w:t>Ақ көбік, мөлтілдеген моншақ тамшы</w:t>
        <w:br/>
        <w:t>Көзіме нұрын құйды махаббаттың.</w:t>
        <w:br/>
        <w:t>248 Әбділда ТӘЖІБАЕВ</w:t>
        <w:br/>
        <w:t>Тірлікті ойсыз жасап керегі не,</w:t>
        <w:br/>
        <w:t>Өмірдің өздігінен берері не?</w:t>
        <w:br/>
        <w:t>Адал дос қиын күнде сүйенбей ме</w:t>
        <w:br/>
        <w:t>Сенімді әділ достың көмегіне.</w:t>
        <w:br/>
        <w:t>Дүниенің кетері мен келеріне</w:t>
        <w:br/>
        <w:t>Ешқашан адам есеп береді ме...</w:t>
        <w:br/>
        <w:t>Тоймас көз табынады аларына,</w:t>
        <w:br/>
        <w:t>Сенеді сері көңіл береріне.</w:t>
        <w:br/>
        <w:t>Осындай әсем пейіл палуанда бар,</w:t>
        <w:br/>
        <w:t>Болған жоқ басқа есебі алдын орар.</w:t>
        <w:br/>
        <w:t>Жұбатса жәрдемдесіп жылағанды</w:t>
        <w:br/>
        <w:t>Жігітте одан артық не арман бар...</w:t>
        <w:br/>
        <w:t>Майраға әңгімелеп жар-достары</w:t>
        <w:br/>
        <w:t>Жеткізіп жігіт жайлы айтты бәрін.</w:t>
        <w:br/>
        <w:t>Әншінің сонда ғана көңілі тынды,</w:t>
        <w:br/>
        <w:t>Ашылып күңгірт тартқан көп ойлары.</w:t>
        <w:br/>
        <w:t>Жұрт тарап, дем алуға қалды Майра</w:t>
        <w:br/>
        <w:t>Ақ жүзін шар айнаға салды Майра.</w:t>
        <w:br/>
        <w:t>Өткізіп көз алдынан көп суретті,</w:t>
        <w:br/>
        <w:t>Есіне бәрін сонда алды Майра.</w:t>
        <w:br/>
        <w:t>...Көріпті-ау талайларды тым жастай-ақ,</w:t>
        <w:br/>
        <w:t>Сезінді кәрілер мен құрдастай-ақ.</w:t>
        <w:br/>
        <w:t>Тоқталмай мезгіл өте береді екен</w:t>
        <w:br/>
        <w:t>Тұрсаң да аяғыңды бір баспай-ақ.</w:t>
        <w:br/>
        <w:t>Не деген уақыт мұнша шебер еді,</w:t>
        <w:br/>
        <w:t>Аямай асқынғанды шегереді.</w:t>
        <w:br/>
        <w:t>Ақ қайың қалтыраса жүдеп қыста,</w:t>
        <w:br/>
        <w:t>Көктемде бүршік атып көгереді...</w:t>
        <w:br/>
        <w:t>Көңілдің күзі де бар, жазы да бар,</w:t>
        <w:br/>
        <w:t>Көңілде бітпейтін көп қазына бар.</w:t>
        <w:br/>
        <w:t>Бір ыстық, бір суықпен қабаттасқан,</w:t>
        <w:br/>
        <w:t>Аралас араздықпен базыналар.</w:t>
      </w:r>
    </w:p>
    <w:p>
      <w:r>
        <w:t>Бійт Әбділда ТӘЖІБАЕВ</w:t>
        <w:br/>
        <w:t>Жарқырап екі көзім күнге бақтым,</w:t>
        <w:br/>
        <w:t>Жұлдыздан жүрегімнің сырын таптым,</w:t>
        <w:br/>
        <w:t>Моншақ су мейірімді қандырды да,</w:t>
        <w:br/>
        <w:t>Тіліме жырын берді махаббаттың.</w:t>
        <w:br/>
        <w:t>Махаббат жан діліме жанып кірген,</w:t>
        <w:br/>
        <w:t>Сағынтты жұлдызымды жарық берген.</w:t>
        <w:br/>
        <w:t>Сарғайып таң самалын күтер болдым</w:t>
        <w:br/>
        <w:t>Сәлемін сәулешімнің алып келген.</w:t>
        <w:br/>
        <w:t>Ғайыптан күнде іздеймін бір ғажайып</w:t>
        <w:br/>
        <w:t>Бақытқа сол сәттерде қалам байып.</w:t>
        <w:br/>
        <w:t>Күтемін көктен қазір түсетіндей</w:t>
        <w:br/>
        <w:t>Сағынған мені біреу қанат жайып.</w:t>
        <w:br/>
        <w:t>Деп Майра күймесінде іштей сайрап,</w:t>
        <w:br/>
        <w:t>Келеді көк семсердей өзін қайрап,</w:t>
        <w:br/>
        <w:t>Құжынаған Қояндыға жетті тақап</w:t>
        <w:br/>
        <w:t>Жарына жәрмеңкенің тіккен байрақ.</w:t>
        <w:br/>
        <w:t>Майраш ән айтпағалы өтті қанша,</w:t>
        <w:br/>
        <w:t>Қиын ба, шіркін шабыт қайта оралса.</w:t>
        <w:br/>
        <w:t>Белестен жәрмеңкеге қайнап жатқан</w:t>
        <w:br/>
        <w:t>Қызығып көз тастады жас қыранша.</w:t>
        <w:br/>
        <w:t>Құлшынып жас қыранша көз тастады,</w:t>
        <w:br/>
        <w:t>Көңілінде тұлпар шабыт айқастады.</w:t>
        <w:br/>
        <w:t>Жалт етіп жарқын жанның түсті есіне</w:t>
        <w:br/>
        <w:t>Әнші мен ақындардың інайқастары.</w:t>
        <w:br/>
        <w:t>Жалауы жәрмеңкенің тұр шайқалып,</w:t>
        <w:br/>
        <w:t>Қалың ел қалаулысын қалды танып.</w:t>
        <w:br/>
        <w:t>Гармоны даусыменен бірдей зарлап,</w:t>
        <w:br/>
        <w:t>Майрамыз Қояндыға кірді жарып.</w:t>
        <w:br/>
        <w:t>Бұрған жоқ мойнын Майра мырзаларға,</w:t>
        <w:br/>
        <w:t>Қыз көрсе қызығатын қызбаларға,</w:t>
        <w:br/>
        <w:t>Ақ сұңқар ағып өтсе амал қанша,</w:t>
        <w:br/>
        <w:t>Мырзалар қала берер сызданар да.</w:t>
        <w:br/>
        <w:t>250 Әбділда ТӘЖІБАЕВ</w:t>
        <w:br/>
        <w:t>Деп Майра атып тұрды төсегінен,</w:t>
        <w:br/>
        <w:t>Көңілі бүгін шпуақ кешегіден.</w:t>
        <w:br/>
        <w:t>Басады махаббаттың әнін қайта</w:t>
        <w:br/>
        <w:t>Ешікімнің қымсынбастан өсегінен.</w:t>
        <w:br/>
        <w:t>Ән кетті осыдан соң қанат қағып,</w:t>
        <w:br/>
        <w:t>Астына қанатының маржан тағып...</w:t>
        <w:br/>
        <w:t>Қосылып гармонына Майра сұлу</w:t>
        <w:br/>
        <w:t>Алдына қалың елдің шықты тағы...</w:t>
        <w:br/>
        <w:t>Бір жерде шілдехана, бір жерде той,</w:t>
        <w:br/>
        <w:t>Сар қымыз сапырылған, сойылған қой.</w:t>
      </w:r>
    </w:p>
    <w:p>
      <w:r>
        <w:t>Шетінде жәрмеңкенің ат шабыс боп,</w:t>
        <w:br/>
        <w:t>Әркімдер өнерімен көрсеткен бой.</w:t>
        <w:br/>
        <w:t>Қазақты қырдан келген таң қылуға,</w:t>
        <w:br/>
        <w:t>Біреулер ойнатса аю, маймылын да.</w:t>
        <w:br/>
        <w:t>Мырзалар қарқ-қарқ күліп тастайды ақша</w:t>
        <w:br/>
        <w:t>Көрсетіп жомарттығын, байлығын да.</w:t>
        <w:br/>
        <w:t>Осының бәрі тынып базардағы,</w:t>
        <w:br/>
        <w:t>Болған соң ет желініп қазандағы.</w:t>
        <w:br/>
        <w:t>Гармонь мен домбыраға кезек тиіп,</w:t>
        <w:br/>
        <w:t>Көреміз әншілердің сөз алғанын.</w:t>
        <w:br/>
        <w:t>Жарысса Иса, Әміре, Майраменен,</w:t>
        <w:br/>
        <w:t>Кетеді кең далаға ойнап өлең,</w:t>
        <w:br/>
        <w:t>Тау-тасты, ой мен қырды жаңғыртады</w:t>
        <w:br/>
        <w:t>Қазақтың қанатындай қайран өлең.</w:t>
        <w:br/>
        <w:t>Осындай талай сауық, өтті кештер</w:t>
        <w:br/>
        <w:t>Өмірдің бәрі қызық бастан кешкен.</w:t>
        <w:br/>
        <w:t>Ішінде сол өткінші көп қызықтың</w:t>
        <w:br/>
        <w:t>Кейбірі сөнбес оттай шықпайды естен.</w:t>
        <w:br/>
        <w:t>П</w:t>
        <w:br/>
        <w:t>Жәррмеңке қара қазан қайнағандай,</w:t>
        <w:br/>
        <w:t>Дүниені жұтып жатқан айдаһардай,</w:t>
        <w:br/>
        <w:t>Ұласып алыстарға ұзақ шаңдар</w:t>
        <w:br/>
        <w:t>Құйылып жатыр оған айдаған мал.</w:t>
        <w:br/>
        <w:t>ПОЭМАЛАР</w:t>
        <w:br/>
        <w:t>249</w:t>
        <w:br/>
        <w:t>Не шықпақ сескенгенмен, сасқанменен,</w:t>
        <w:br/>
        <w:t>Бұдан мен құтылмаймың қашқанменен.</w:t>
        <w:br/>
        <w:t>Қайдасың, кел, жігітім, көтер мені,</w:t>
        <w:br/>
        <w:t>Майраңды тілдестірпші аспанменен.</w:t>
        <w:br/>
        <w:t>Майраны тілдестірші аспанменен,</w:t>
        <w:br/>
        <w:t>Өтпейін өзімді өзім жасқауменен,</w:t>
        <w:br/>
        <w:t>Аллып шық аспаныңа ту ғып ұстап,</w:t>
        <w:br/>
        <w:t>Жатпайын қайғымды айтып қақсауменен.</w:t>
        <w:br/>
        <w:t>Жас жігіт, қызығамын жартастайсың,</w:t>
        <w:br/>
        <w:t>Кеудеңе күшің сыймай шалқақтайсың,</w:t>
        <w:br/>
        <w:t>Әлсіздің төсегінде жылатқанша,</w:t>
        <w:br/>
        <w:t>Тілеймін өзің мені қаусатқайсың!</w:t>
        <w:br/>
        <w:t>Мүмкін мен сені іздеген жан шығармын.</w:t>
        <w:br/>
        <w:t>Жете алсаң қадырыма жар шығармын.</w:t>
        <w:br/>
        <w:t>Қолыңнан өзің, жаным, ұшырын көр,</w:t>
        <w:br/>
        <w:t>Ағыт та балақ бауын қаршығамның.</w:t>
        <w:br/>
        <w:t>Көтер де қыран құстай әкет мені,</w:t>
        <w:br/>
        <w:t>Күшпіңді тамашалап тұрсын елің.</w:t>
        <w:br/>
        <w:t>Әлсіздің төсегінде жылағанша,</w:t>
        <w:br/>
        <w:t>Болайын тас жайлаған бүркіт жемі.</w:t>
        <w:br/>
        <w:t>Апар да бір құз тасқа қондыр мені,</w:t>
        <w:br/>
        <w:t>Мұзға сал, дауылға түс, тондыр мені.</w:t>
      </w:r>
    </w:p>
    <w:p>
      <w:r>
        <w:t>Жалғыз-ақ жүрегінді маған беріп,</w:t>
        <w:br/>
        <w:t>Жалынды құшағыңмен сендір мені.</w:t>
        <w:br/>
        <w:t>Мен сонда күш аламын, ән саламын,</w:t>
        <w:br/>
        <w:t>Әніммен кең дүниеге жар саламын,</w:t>
        <w:br/>
        <w:t>Айтамын ағайынға жыр қып сайрап,</w:t>
        <w:br/>
        <w:t>Қонды деп тұғырыма аңсағаным.</w:t>
        <w:br/>
        <w:t>Жігітім, тілегім жоқ бұдан басқа</w:t>
        <w:br/>
        <w:t>Ал енді құшағына, менен қашпа.</w:t>
        <w:br/>
        <w:t>Жеткіз де арманыма жібер сатып,</w:t>
        <w:br/>
        <w:t>Әйтпесе суға таста, отқа таста.</w:t>
        <w:br/>
        <w:t>ПОЭМАЛАР</w:t>
        <w:br/>
        <w:t>Көңілді күйзелсе кеп сұм уайым,</w:t>
        <w:br/>
        <w:t>Жеүүректі әлсіретер езген сайын.</w:t>
        <w:br/>
        <w:t>Сол кезде күтпес жерден селт еткізіп,</w:t>
        <w:br/>
        <w:t>Алыстан шырылдайды бозторғайын.</w:t>
        <w:br/>
        <w:t>Бозторғай жерге қонбай шырылдайды,</w:t>
        <w:br/>
        <w:t>Жүректе бір ыстық қан шымырлайды.</w:t>
        <w:br/>
        <w:t>Көзінде күңгірт тартқан шоқ тұтанып,</w:t>
        <w:br/>
        <w:t>Жібек жел құлағыңа сыбырлайды.</w:t>
        <w:br/>
        <w:t>Ғажап қой сиқырлары тіршіліктің</w:t>
        <w:br/>
        <w:t>Ойнайды адамменен уақыт мықты.</w:t>
        <w:br/>
        <w:t>Алдыңнан андаусызда-ақ ашылады</w:t>
        <w:br/>
        <w:t>Жап-жасыл жапырағы жақсы үміттің.</w:t>
        <w:br/>
        <w:t>Кеудеңде сол мезетте күн күркіреп,</w:t>
        <w:br/>
        <w:t>Қара бұлт бір нөсерлеп, бір сіркіреп,</w:t>
        <w:br/>
        <w:t>Атылып жалт-жұлт ойнап найзағайын,</w:t>
        <w:br/>
        <w:t>Жас жаның талпынбай ма тоят тілеп?...</w:t>
        <w:br/>
        <w:t>Көзіңнен сыпырылса сұрғылт перде</w:t>
        <w:br/>
        <w:t>Адамға рахат жоқ одан өңге.</w:t>
        <w:br/>
        <w:t>Тартылып айқыш-ұйқыш кемпірқосақ,</w:t>
        <w:br/>
        <w:t>Қарайсың қызықтырған кең әлемге.</w:t>
        <w:br/>
        <w:t>Көресің сонда ғажап суреттерді,</w:t>
        <w:br/>
        <w:t>Көп бояу көп елестен берер белгі.</w:t>
        <w:br/>
        <w:t>Естіліп ғайыптағы әсем үндер</w:t>
        <w:br/>
        <w:t>Жаңғыртар жанның күйін арғы, бергі.</w:t>
        <w:br/>
        <w:t>Қарады Майра үңіліп шар айнаға</w:t>
        <w:br/>
        <w:t>Өз бойын өзі шолып абайлауға.</w:t>
        <w:br/>
        <w:t>Көре алмай айнадан ол өзін бірақ</w:t>
        <w:br/>
        <w:t>Қалтырап төсегіне түсті құлап.</w:t>
        <w:br/>
        <w:t>Жастанып жастығына басты бетін...</w:t>
        <w:br/>
        <w:t>- Сақтай көр, сақта мені, құдіретім,</w:t>
        <w:br/>
        <w:t>Деп Майра өзіне өзі күбірлейді,</w:t>
        <w:br/>
        <w:t>Күші таппай қимылдауға қыбыр етіп.</w:t>
      </w:r>
    </w:p>
    <w:p>
      <w:r>
        <w:t>247</w:t>
        <w:br/>
        <w:t>ПОЭМАЛАР</w:t>
        <w:br/>
        <w:t>Болған соң өзі өнердің кемеңгері.</w:t>
        <w:br/>
        <w:t>Қайтсын ол жәрмеңкенің саудагерін.</w:t>
        <w:br/>
        <w:t>Сағынған достарына тартты тура</w:t>
        <w:br/>
        <w:t>Алмаққа ақтарып бір іштен шерін.</w:t>
        <w:br/>
        <w:t>О, ғажап, бұл не ғажап, қарандаршы,</w:t>
        <w:br/>
        <w:t>Жаңғыртып жәрмеңкені келеді әнші.</w:t>
        <w:br/>
        <w:t>«Ақ сұңқар тұғырына оралды!» деп</w:t>
        <w:br/>
        <w:t>Айқайлап қалың жұртқа айтты жаршы.</w:t>
        <w:br/>
        <w:t>Исасы, Қалыбегі, Әміресі</w:t>
        <w:br/>
        <w:t>Шығарған жәрмеңкенің әнмен есін.</w:t>
        <w:br/>
        <w:t>Достары жайып құшақ күтіп алды,</w:t>
        <w:br/>
        <w:t>Сол күнгі Майрасына арнап кешін.</w:t>
        <w:br/>
        <w:t>Тіктіріп қойыпты бір ақ отауды,</w:t>
        <w:br/>
        <w:t>Ақ басқұр, қызыл басқұр, жібек баулы,</w:t>
        <w:br/>
        <w:t>Ішіне айналдыра кілем тұтып,</w:t>
        <w:br/>
        <w:t>Жинаған жалтылдата үй жасауын.</w:t>
        <w:br/>
        <w:t>Ат басын тартқан шақта, тоқтап күйме,</w:t>
        <w:br/>
        <w:t>Боп қалды жиылған жұрт үйме-жүйме.</w:t>
        <w:br/>
        <w:t>Көтеріп күймесінен алды жеңіл</w:t>
        <w:br/>
        <w:t>Бір жігіт, кіргізуге Майраны үйге.</w:t>
        <w:br/>
        <w:t>Бұл жігіт қандай жігіт?</w:t>
        <w:br/>
        <w:t>Жардай жігіт.</w:t>
        <w:br/>
        <w:t>Тұлғасы адам емес, нардай жігіт,</w:t>
        <w:br/>
        <w:t>Көтеріп төбесіне тоқтап тұрып</w:t>
        <w:br/>
        <w:t>Майраға айтты сөзін арнай жігіт:</w:t>
        <w:br/>
        <w:t>«Қайғыңмен зілдей көтеріп тұрмын,</w:t>
        <w:br/>
        <w:t>Танырсың кейін, досыңмын, Майра,</w:t>
        <w:br/>
        <w:t>Ұмыт, сен енді күндерді мұңды</w:t>
        <w:br/>
        <w:t>Достарға келіп қосылдың, Майра.</w:t>
        <w:br/>
        <w:t>Таста енді сілкіп қасіреттің жүгін</w:t>
        <w:br/>
        <w:t>Ел үшін туған, қасиетті Майра.</w:t>
        <w:br/>
        <w:t>Достарға келіп қосылдың бүгін,</w:t>
        <w:br/>
        <w:t>Қуаныш туын жықпауды ойла.</w:t>
        <w:br/>
        <w:t>243</w:t>
        <w:br/>
        <w:t>244 Әбділда ТӘЖІБАЕВ</w:t>
        <w:br/>
        <w:t>Мен де бір жанмын жақсы арман қуған,</w:t>
        <w:br/>
        <w:t>Әніңнен қуат алатын, Майра.</w:t>
        <w:br/>
        <w:t>Ақ отау осы тартуым, саған,</w:t>
      </w:r>
    </w:p>
    <w:p>
      <w:r>
        <w:t>Қиналмай қазір қабыл ет, Майра.</w:t>
        <w:br/>
        <w:t>«Бұл менің саған ең адал сырым,</w:t>
        <w:br/>
        <w:t>Қабыл ет, Майра, досыңның сыйын.</w:t>
        <w:br/>
        <w:t>Мақтаншақтардың мырзалығы емес,</w:t>
        <w:br/>
        <w:t>Қайырлы болсын, ақ отау - үйің».</w:t>
        <w:br/>
        <w:t>Жас жігіт осыны айтып басты ілгері,</w:t>
        <w:br/>
        <w:t>Майраны жарасып тұр көтергені.</w:t>
        <w:br/>
        <w:t>Шіркін-ай, жанын сүйген жас сұлуды</w:t>
        <w:br/>
        <w:t>Осылай көтерумен өтер ме едің.</w:t>
        <w:br/>
        <w:t>Әміре дірілдетіп әнмен қырды,</w:t>
        <w:br/>
        <w:t>Ағызып ақын Иса тасқын жырды.</w:t>
        <w:br/>
        <w:t>Майрасын сағындырған қошеметтеп</w:t>
        <w:br/>
        <w:t>Достары ақ отауға алып кірді.</w:t>
        <w:br/>
        <w:t>Майраға отау тартқан нар боздағым,</w:t>
        <w:br/>
        <w:t>Дейтұғын: «келіп отыр тау қозғағым».</w:t>
        <w:br/>
        <w:t>Болған соң сыйын тартып жоқ боп кетті,</w:t>
        <w:br/>
        <w:t>Қалдырып әңгіменің соңғы жағын.</w:t>
        <w:br/>
        <w:t>Бұл жігіт кейін білдік: балуан екен,</w:t>
        <w:br/>
        <w:t>Сан рет күшін сынға салған екен,</w:t>
        <w:br/>
        <w:t>Қазақтың небір даңқты күштілерін</w:t>
        <w:br/>
        <w:t>Қиратып қаршадайдан болған екен.</w:t>
        <w:br/>
        <w:t>Жоығыпты үндінің де арыстанын,</w:t>
        <w:br/>
        <w:t>Жас бала шыдатпапты алысқанын,</w:t>
        <w:br/>
        <w:t>Хиуаның алып соғып шынжырлысын</w:t>
        <w:br/>
        <w:t>Бәйгесін әкетіпті жарыстағы.</w:t>
        <w:br/>
        <w:t>Аллысып Поддубныймен үш күн, үш түн,</w:t>
        <w:br/>
        <w:t>Жұмсапты сарқып бәрін қайнар күштің.</w:t>
        <w:br/>
        <w:t>Екі алып құшақтасып, достасыпты,</w:t>
        <w:br/>
        <w:t>Тең түсіп, бұл күресте жықпай ешкім.</w:t>
        <w:br/>
        <w:t>258 Әбділда ТӘЖІБАЕВ</w:t>
        <w:br/>
        <w:t>Байдан бай ауыстырып келген неме!</w:t>
        <w:br/>
        <w:t>Байқап аш ауызыңды, кердендеме.</w:t>
        <w:br/>
        <w:t>Көрінген салдақыдан сасар болса</w:t>
        <w:br/>
        <w:t>Бұл Саттар ат арытып келген неге?!</w:t>
        <w:br/>
        <w:t>Мақтайсың махаббат деп сайқалдықты,</w:t>
        <w:br/>
        <w:t>Майра, енді тастау керек сайтандықты.</w:t>
        <w:br/>
        <w:t>Шыға ғой майданыма жекпе-жекке</w:t>
        <w:br/>
        <w:t>Деп жүрсең өзіңді өзің сойқан мықты.</w:t>
        <w:br/>
        <w:t>Одан да жолымды бер, қолынды ұсын,</w:t>
        <w:br/>
        <w:t>Байқап көр Саттардың да жойқын күшін.</w:t>
        <w:br/>
        <w:t>Демей-ақ байдан қалдың, малданайын</w:t>
        <w:br/>
        <w:t>Тусам да жас қыздардың қызығы үшін.</w:t>
        <w:br/>
        <w:t>Майра:</w:t>
        <w:br/>
        <w:t>Қайтесің маған, Саттар, қырындама,</w:t>
        <w:br/>
        <w:t>Оңбайды оңай жерден жырымдаған.</w:t>
      </w:r>
    </w:p>
    <w:p>
      <w:r>
        <w:t>Тұлпарға жуан жабы тең емес деп</w:t>
        <w:br/>
        <w:t>Айтқан ғой ақиқатын бұрын даадам.</w:t>
        <w:br/>
        <w:t>Менімен қанатың жоқ бірге ұшатын,</w:t>
        <w:br/>
        <w:t>Биікке бірге шығып күн құшатын.</w:t>
        <w:br/>
        <w:t>Сайқалдан сайтан болып туған сенсің</w:t>
        <w:br/>
        <w:t>Көрмекпін жүрегіме неңді жақын!</w:t>
        <w:br/>
        <w:t>Қарының кең болса-дағы, маңдайың тар,</w:t>
        <w:br/>
        <w:t>Қандай жан тар маңдайдан ақыл табар?</w:t>
        <w:br/>
        <w:t>Қара құс мақтанса да қыран емес,</w:t>
        <w:br/>
        <w:t>Тұғырдан дәмеленбе бүркіт қонар.</w:t>
        <w:br/>
        <w:t>“Ұстадым тастай берік тізгінімді,</w:t>
        <w:br/>
        <w:t>Қызуым әлі менің қыз күнімдей.</w:t>
        <w:br/>
        <w:t>Іле алса ілсін мені - сұңқар ілсін</w:t>
        <w:br/>
        <w:t>Ығымнан жүргізбеймін құзғыныңды!</w:t>
        <w:br/>
        <w:t>Бермеймін ақылсызға тізгінімді,</w:t>
        <w:br/>
        <w:t>Қызығым бойымдағы қыз күнімдей.</w:t>
        <w:br/>
        <w:t>Аулақ жүр маңайымнан, мұздай топас,</w:t>
        <w:br/>
        <w:t>Білмейтін жан құмарын қыздыруды!</w:t>
        <w:br/>
        <w:t>ПОЭМАЛАР</w:t>
        <w:br/>
        <w:t>251</w:t>
        <w:br/>
        <w:t>Жәрмеңке қара қазан қайнағандай,</w:t>
        <w:br/>
        <w:t>Дүниені жұтып жатқан айдаһардай,</w:t>
        <w:br/>
        <w:t>Құйылып жатыр оған саудагерлер</w:t>
        <w:br/>
        <w:t>Бас жібін базарға әкеп байлағандар.</w:t>
        <w:br/>
        <w:t>Майраның қоршаған жұрт ақ отауын,</w:t>
        <w:br/>
        <w:t>Шырқалған сұлу әндер ауық-ауық.</w:t>
        <w:br/>
        <w:t>Домбыра гармонменен кезек сөйлеп,</w:t>
        <w:br/>
        <w:t>Бүгін бір қызып жатыр ойын-сауық.</w:t>
        <w:br/>
        <w:t>«Майра мен Қажымұқан жүреді деп,</w:t>
        <w:br/>
        <w:t>Екеуі бір күймеге мінеді деп,</w:t>
        <w:br/>
        <w:t>Есітіп бір-бірінен жиналған жұрт</w:t>
        <w:br/>
        <w:t>Ақ сапар екеуіне тіледі кеп.</w:t>
        <w:br/>
        <w:t>Алдына шыққаннан соң қалың елдің</w:t>
        <w:br/>
        <w:t>Өз сөзін Қажымұқан айтып берді:</w:t>
        <w:br/>
        <w:t>- Ағайын, көріскенше, қош, аман бол,</w:t>
        <w:br/>
        <w:t>Бізге енді аттанатын уақыт келді.</w:t>
        <w:br/>
        <w:t>- Ұзақ жол - сапарымыз біз жүретін,</w:t>
        <w:br/>
        <w:t>Адамға уақыт керек үлгіретін.</w:t>
        <w:br/>
        <w:t>Күреске шақырып тұр мені Париж,</w:t>
        <w:br/>
        <w:t>Дабылын шайқастардың күмбірлетіп.</w:t>
        <w:br/>
        <w:t>- Әйгілі, әлемге палп, озған жұрттан</w:t>
        <w:br/>
        <w:t>Айқасқа шақырады мені алыптар.</w:t>
        <w:br/>
        <w:t>Кетемін қатарына палуандардың,</w:t>
        <w:br/>
        <w:t>Майданның қызығынан қалмай сыртта.</w:t>
      </w:r>
    </w:p>
    <w:p>
      <w:r>
        <w:t>Қаймықпан қатарымда Майрам барда,</w:t>
        <w:br/>
        <w:t>Әзірмін сауық пенен сайрандарға.</w:t>
        <w:br/>
        <w:t>Алдында Майрашымның арыстан бон</w:t>
        <w:br/>
        <w:t>Түсемін алыптарды ойрандауға.</w:t>
        <w:br/>
        <w:t>Арман не, қатарымда Майрам барда,</w:t>
        <w:br/>
        <w:t>Әзірмін алыптарды ойрандауға.</w:t>
        <w:br/>
        <w:t>Жүремін Майрашымды ту қып ұстан</w:t>
        <w:br/>
        <w:t>Қорғайтын намысымды майдандарда.</w:t>
        <w:br/>
        <w:t>Жүргенде қатарымда Майрам менің</w:t>
        <w:br/>
        <w:t>Құүдіретім бәсеңдемек, қайдан менің!</w:t>
        <w:br/>
        <w:t>Ал кеттік, адал жолға, баста, Майра,</w:t>
        <w:br/>
        <w:t>Аман бол көріскенше, қайран елім...</w:t>
        <w:br/>
        <w:t>296 Әбділда ТӘЖІБАЕВ</w:t>
        <w:br/>
        <w:t>Ақырсам жын буғандай арқалымын,</w:t>
        <w:br/>
        <w:t>Ән-жырдың қара нөсер шалқарымын.</w:t>
        <w:br/>
        <w:t>Жетеді айқай салсам күндік жерге</w:t>
        <w:br/>
        <w:t>Білмейтін бүгесінді дарқан үнім.</w:t>
        <w:br/>
        <w:t>“Үүнім мен жырым менің қара тасқын,</w:t>
        <w:br/>
        <w:t>Атанып ақын Саттар жұрттан астым.</w:t>
        <w:br/>
        <w:t>Ақынды тайталасқан сілкіп-қағып</w:t>
        <w:br/>
        <w:t>Талайдың тырп еткізбей жынын бастым.</w:t>
        <w:br/>
        <w:t>Майраның естуші едім бұрын атын,</w:t>
        <w:br/>
        <w:t>Кезегім бүгін жетті ұрынатын,</w:t>
        <w:br/>
        <w:t>Аламын әнмен буып, сөзбен байлап</w:t>
        <w:br/>
        <w:t>Жеріңнен жалтартпаймын жығылатын.</w:t>
        <w:br/>
        <w:t>Майра:</w:t>
        <w:br/>
        <w:t>Ағайын, мына келген Саттар екен,</w:t>
        <w:br/>
        <w:t>Саттарың жұрттан асқан сотқар екен.</w:t>
        <w:br/>
        <w:t>Саулық жоқ, амандық жоқ сөйлеп кетті,</w:t>
        <w:br/>
        <w:t>Мақтаншақ енді қашан тоқтар екен?</w:t>
        <w:br/>
        <w:t>Жігітке ұрыншақтық жараспаған,</w:t>
        <w:br/>
        <w:t>Табады іздегенін адаспаған</w:t>
        <w:br/>
        <w:t>Асылды, жасық пенен халық білер,</w:t>
        <w:br/>
        <w:t>Жақсы ғой жүйріктікке таласпаған.</w:t>
        <w:br/>
        <w:t>Жақсы ғой жүйріктікке таласпаған,</w:t>
        <w:br/>
        <w:t>Көрінер мақтаншақтық оғаш маған,</w:t>
        <w:br/>
        <w:t>Қорқытпай салған жерден, ақын Саттар,</w:t>
        <w:br/>
        <w:t>Көп болса қасиетің қарас маған.</w:t>
        <w:br/>
        <w:t>Саттар:</w:t>
        <w:br/>
        <w:t>Жақсының көп тыңдадым өсиетін,</w:t>
        <w:br/>
        <w:t>Жетеді жарылқауға қасиетім.</w:t>
        <w:br/>
        <w:t>Майра-жан, көп тартынбай, қолыңды ұстат,</w:t>
        <w:br/>
        <w:t>Кездестің кемеңгерге бас иетін.</w:t>
        <w:br/>
        <w:t>Қызығы құмарлықтың бүгін өзге</w:t>
      </w:r>
    </w:p>
    <w:p>
      <w:r>
        <w:t>Балқытсын от құшағың мені лезде,</w:t>
        <w:br/>
        <w:t>Алып қал, әнші Майра, мейірімнен</w:t>
        <w:br/>
        <w:t>Саттарды менсінбес деп күдер үзбе.</w:t>
        <w:br/>
        <w:t>ПОЭМАЛАР</w:t>
        <w:br/>
        <w:t>245</w:t>
        <w:br/>
        <w:t>Ел атын шығарсам деп арман қылған,</w:t>
        <w:br/>
        <w:t>Даңқымен Европаны шамдандырған,</w:t>
        <w:br/>
        <w:t>Бір кеште ерегіссе онын жығып,</w:t>
        <w:br/>
        <w:t>Берлинді, Лондон, Париж таңдандырған.</w:t>
        <w:br/>
        <w:t>Осылай, жігіт, үздік жаралыпты,</w:t>
        <w:br/>
        <w:t>Атағы кең дүниеге таралыпты.</w:t>
        <w:br/>
        <w:t>Сағынып туған елін, туған тілін</w:t>
        <w:br/>
        <w:t>Жеріне атамекен оралыпты.</w:t>
        <w:br/>
        <w:t>Шертеді домбырада, ән салады,</w:t>
        <w:br/>
        <w:t>Айтады елін қалай аңсағанын.</w:t>
        <w:br/>
        <w:t>Ақ көңіл, ақ тілекті, жаны жомарт,</w:t>
        <w:br/>
        <w:t>Достықтың қадірлейді әр сағатын.</w:t>
        <w:br/>
        <w:t>Әдепті, сып-сыпайы, тәрбиелі,</w:t>
        <w:br/>
        <w:t>Тым қатты сағыныпты туған жерін.</w:t>
        <w:br/>
        <w:t>Лепіртпей, жылы ғана береді айтып</w:t>
        <w:br/>
        <w:t>Көп жүріп білгені мен көргендерін.</w:t>
        <w:br/>
        <w:t>Сыйымсыз бір қылығы байқалмайды,</w:t>
        <w:br/>
        <w:t>Құрбының айтқан сөзін қайтармайды,</w:t>
        <w:br/>
        <w:t>Өзгермес қоңыр даусы, сал мінезі,</w:t>
        <w:br/>
        <w:t>Я тасып, я толастап ортаймайды.</w:t>
        <w:br/>
        <w:t>Қазақта мұндай жігіт туар сирек,</w:t>
        <w:br/>
        <w:t>Келгелі жәрмеңкені алды билеп.</w:t>
        <w:br/>
        <w:t>Шалға бала, ағағаіні атанып,</w:t>
        <w:br/>
        <w:t>Жүр қазір Қояндыны өрге сүйреп.</w:t>
        <w:br/>
        <w:t>Өз аты Қажымұқан әлемге паш,</w:t>
        <w:br/>
        <w:t>ЖАллып күш, дарқан жанды, жалындай жас,</w:t>
        <w:br/>
        <w:t>Күшімен көрсетеді не ғажапты,</w:t>
        <w:br/>
        <w:t>Қасынан тарқамайды құрбы-құрдас.</w:t>
        <w:br/>
        <w:t>Есітіп сырттан жігіт Майра даңқын,</w:t>
        <w:br/>
        <w:t>Қайғырып қалғанына қыздың жалқы.</w:t>
        <w:br/>
        <w:t>Әншінің жеңілдетем қасіретін деп,</w:t>
        <w:br/>
        <w:t>Әдейі ақ отауды еткен тарту.</w:t>
        <w:br/>
        <w:t>254</w:t>
        <w:br/>
        <w:t>Әбділда ТӘЖІБАЕВ</w:t>
      </w:r>
    </w:p>
    <w:p>
      <w:r>
        <w:t>Тұлпарсың бір күн жүйрік - қанаттысың</w:t>
        <w:br/>
        <w:t>Қалыңнан қазіледі жарап құсың.</w:t>
        <w:br/>
        <w:t>Бұзылса кейде күйің көрінеді</w:t>
        <w:br/>
        <w:t>Бәрі де кешегіңнің жаратқысыз.</w:t>
        <w:br/>
        <w:t>Жәрмеңке сан жиылып, сан тарады,</w:t>
        <w:br/>
        <w:t>Бәрін де көрді түгел Қарқаралы.</w:t>
        <w:br/>
        <w:t>Базарда біреу күлсе, біреу жылар</w:t>
        <w:br/>
        <w:t>Тағдырдан адам қалай жалтарады.</w:t>
        <w:br/>
        <w:t>Секілді соққан дауыл кеткен өмір,</w:t>
        <w:br/>
        <w:t>Басыңнан қызық дәурен өтер жеңіл.</w:t>
        <w:br/>
        <w:t>Жақсылық жалт ете қап жоғалғанда,</w:t>
        <w:br/>
        <w:t>Бәсеңсін қала берер мұңлы көңіл...</w:t>
        <w:br/>
        <w:t>Айрылып палуанынан қалғаннан соң,</w:t>
        <w:br/>
        <w:t>Жүрекке шер айналып алғаннан соң.</w:t>
        <w:br/>
        <w:t>Аруағы асқақтаған жығылғандай</w:t>
        <w:br/>
        <w:t>Майра да көтере алмай жүрді басын.</w:t>
        <w:br/>
        <w:t>Қалдым деп қаршығама қалай ермей,</w:t>
        <w:br/>
        <w:t>Ұзақ түн дөңбекшітті маза бермей,</w:t>
        <w:br/>
        <w:t>Өзі жоқ, орны жатыр палуанының,</w:t>
        <w:br/>
        <w:t>Толқын ой толғандырды соққан сеңдей.</w:t>
        <w:br/>
        <w:t>Осылай өтті түндер, өтті күндер,</w:t>
        <w:br/>
        <w:t>Ойнайды уақытпенен әлдекімдер.</w:t>
        <w:br/>
        <w:t>Біреулер қас қағымнан ләззат іздеп,</w:t>
        <w:br/>
        <w:t>Күтеді сол мезетті болып ділгер.</w:t>
        <w:br/>
        <w:t>Секілді кейбір үміт сөнген шырақ,</w:t>
        <w:br/>
        <w:t>Қаласың сонда үмітсіз жалғызсырап.</w:t>
        <w:br/>
        <w:t>Көрініп артың қашық, алдың тұйық,</w:t>
        <w:br/>
        <w:t>Бұрқырап жатады тек боз топырақ...</w:t>
        <w:br/>
        <w:t>Кешіріп бастан күйді осындайлық,</w:t>
        <w:br/>
        <w:t>Өмірден өзі сүйген жүрегі айнып.</w:t>
        <w:br/>
        <w:t>Өткізді жаз бен күзді біздің Майра,</w:t>
        <w:br/>
        <w:t>Тоқталып ән-жырға да қомағайлық.</w:t>
        <w:br/>
        <w:t>ПОЭМАЛАР</w:t>
        <w:br/>
        <w:t>258</w:t>
        <w:br/>
        <w:t>Жатпаса жел айқайлап, көл шайқалып,</w:t>
        <w:br/>
        <w:t>Ән сұрап шуламаса туған халық.</w:t>
        <w:br/>
        <w:t>Жайтаңдап жаным менің жадырамайды,</w:t>
        <w:br/>
        <w:t>Қалғандай тас қамауда көрмей жарық.</w:t>
        <w:br/>
        <w:t>Сен бүркіт таста қонып тауда ұшатын,</w:t>
        <w:br/>
        <w:t>Азулы, тырнақтымен алысатын.</w:t>
        <w:br/>
        <w:t>Мен нәзік қазағымның бозторғайы,</w:t>
        <w:br/>
        <w:t>Бұлбұлымын шуақта жар салатын.</w:t>
        <w:br/>
        <w:t>Палуаным, күш сынасар қалма жолдан,</w:t>
      </w:r>
    </w:p>
    <w:p>
      <w:r>
        <w:t>Сәтті жол сапарыңда соқсын оңнан.</w:t>
        <w:br/>
        <w:t>Аруағын қазағыңның көтеріп қайт</w:t>
        <w:br/>
        <w:t>Дауылдың даландағы өзі қолдап.</w:t>
        <w:br/>
        <w:t>Кел, кәне, көріселік - қоштасалық,</w:t>
        <w:br/>
        <w:t>Қатты сүй, құмарым бір қалсын қанып.</w:t>
        <w:br/>
        <w:t>Алып кет жүрегімнің бір бөлшегін</w:t>
        <w:br/>
        <w:t>Жаныңа жарық беріп тұрсын жанып.</w:t>
        <w:br/>
        <w:t>Деп Майра жас жігітті сүйемелдеп,</w:t>
        <w:br/>
        <w:t>Бетіне бетін тосты сүйе бер деп,</w:t>
        <w:br/>
        <w:t>Үстіне жібек желең жапты-дағы</w:t>
        <w:br/>
        <w:t>Күреске шығарыңда кие көр, деп.</w:t>
        <w:br/>
        <w:t>Содан соң күймесіне отырғызып,</w:t>
        <w:br/>
        <w:t>Қош!... - деді зытты күйме, тынды қызық</w:t>
        <w:br/>
        <w:t>Палуан да үнсіз жылап бара жатты,</w:t>
        <w:br/>
        <w:t>Бетіне ыстық жасы тартып сызық...</w:t>
        <w:br/>
        <w:t>Үшінші бөлім</w:t>
        <w:br/>
        <w:t>Дүние шыр айналып тас диірмендей,</w:t>
        <w:br/>
        <w:t>Уақыт жоқ барарманға үлгіргендей.</w:t>
        <w:br/>
        <w:t>Талай от жана беріп өшіп жатыр,</w:t>
        <w:br/>
        <w:t>Талай жан өтіп жатыр түк те көрмей.</w:t>
        <w:br/>
        <w:t>Қызығын көрдім деген көрмегендей,</w:t>
        <w:br/>
        <w:t>Кәк бестің желдім деген желмегендей.</w:t>
        <w:br/>
        <w:t>Тұрлаусыз кейде аңырып отырасың,</w:t>
        <w:br/>
        <w:t>Еш нәрсе еңбегіңнен өнбегендей.</w:t>
        <w:br/>
        <w:t>ПОЭМАЛАР</w:t>
        <w:br/>
        <w:t>259</w:t>
        <w:br/>
        <w:t>Ырғама мені бекер сасады деп,</w:t>
        <w:br/>
        <w:t>Ырғасам жан сауғалап қашады деп.</w:t>
        <w:br/>
        <w:t>Іркіліп айтар сөзден қалған жоқпын</w:t>
        <w:br/>
        <w:t>Алдымнан андыған жау тосады деп.</w:t>
        <w:br/>
        <w:t>Жараймын болуға да шайқасыңда</w:t>
        <w:br/>
        <w:t>Сайысып сенбегендер байқарсыңдар.</w:t>
        <w:br/>
        <w:t>Өкпеңді алысқанда сыға алмасам</w:t>
        <w:br/>
        <w:t>Бетіме басып тұрып айтарсыңдар.</w:t>
        <w:br/>
        <w:t>Бітірдім сөз аяғын осыменен,</w:t>
        <w:br/>
        <w:t>Жауапқа отырмаймын тосып өлең.</w:t>
        <w:br/>
        <w:t>Айтысып сеніменен езе берсем</w:t>
        <w:br/>
        <w:t>Қашпай ма бұл жиыннан шошып өлең!</w:t>
        <w:br/>
        <w:t>Дегенде тыңдаған жұрт ду күлісті,</w:t>
        <w:br/>
        <w:t>(Толқыны тойдағы елдің қандай күшті!)</w:t>
        <w:br/>
        <w:t>Көтеріп ақ Майрасын әулиедей,</w:t>
        <w:br/>
        <w:t>Шықты алып кең дүниеге әнші құсты.</w:t>
        <w:br/>
        <w:t>Алдынатартты әкеліп ақбоз атты</w:t>
        <w:br/>
        <w:t>Арыны жануардың қандай қатты.</w:t>
        <w:br/>
        <w:t>Атақты Ақмоншаққа отырғызып</w:t>
        <w:br/>
        <w:t>Үстіне ақ торғыннан желең жапты.</w:t>
      </w:r>
    </w:p>
    <w:p>
      <w:r>
        <w:t>Суылдап жал-құйрығы Ақмоншақтың</w:t>
        <w:br/>
        <w:t>Алдына шыға берді қалың аттың,</w:t>
        <w:br/>
        <w:t>Секілді жалғыз жалау жалтылдаған</w:t>
        <w:br/>
        <w:t>Әндетіп сұлу Майра бара жатты.</w:t>
        <w:br/>
        <w:t>П</w:t>
        <w:br/>
        <w:t>Кетеді әр өткен жыл бір таңба сап,</w:t>
        <w:br/>
        <w:t>Адамды көнертеді мезгіл қашап.</w:t>
        <w:br/>
        <w:t>Шаттықты қайғы соғып құлатады</w:t>
        <w:br/>
        <w:t>Сәл ғана қасіретіңнен қалсаң босап.</w:t>
        <w:br/>
        <w:t>Сарғаяр жазы өткен соң жасыл емен,</w:t>
        <w:br/>
        <w:t>Бермейді ешкім төтеп тәсілімен.</w:t>
        <w:br/>
        <w:t>Әннің де аспандағыш ақ тұйғыны</w:t>
        <w:br/>
        <w:t>Қанаты әлсіресе түсер төмен.</w:t>
        <w:br/>
        <w:t>252 Әбділда ТӘЖІБАЕВ</w:t>
        <w:br/>
        <w:t>- Палуаным! - деп бастады сонда Майра,</w:t>
        <w:br/>
        <w:t>Сүйіктім, Майраңның да жайын ойла.</w:t>
        <w:br/>
        <w:t>Жүргенде Парижіңде, Лондоныңда</w:t>
        <w:br/>
        <w:t>Тындайтын сонда мені қазақ қайда?</w:t>
        <w:br/>
        <w:t>Жасымнан құмарлана салған әнім</w:t>
        <w:br/>
        <w:t>Тарқатар тарыққанның ой тұманын.</w:t>
        <w:br/>
        <w:t>Жыр күйі жастық пенен махаббаттың</w:t>
        <w:br/>
        <w:t>Қалдырмас қасиетті бой тұмарым.</w:t>
        <w:br/>
        <w:t>Қайтемін өше қалса отым жанбай,</w:t>
        <w:br/>
        <w:t>Өтем бе өз әніме өзім қанбай.</w:t>
        <w:br/>
        <w:t>Тыңдайтын қазақ та жоқ, мен де жоқпын</w:t>
        <w:br/>
        <w:t>Өтермін қайта, сәулем, бір тұтанбай.</w:t>
        <w:br/>
        <w:t>Тумаппын даңқым үшін, алтын үшін,</w:t>
        <w:br/>
        <w:t>Туыппын ән мен жырды сарқу үшін.</w:t>
        <w:br/>
        <w:t>Тыңдайтын жұртым жоқта- әнім жетім,</w:t>
        <w:br/>
        <w:t>Ермеймін саған, палуан, халқым үшін.</w:t>
        <w:br/>
        <w:t>Атайды мені қазақ Майрашым деп,</w:t>
        <w:br/>
        <w:t>Сайраса Майраш қана сайрасын деп,</w:t>
        <w:br/>
        <w:t>Қазағым аңсағанда іздемей ме</w:t>
        <w:br/>
        <w:t>Майрашжан бізді ұмытқан, қайдасың деп.</w:t>
        <w:br/>
        <w:t>Туғанда ән-жырымды төгер шағым</w:t>
        <w:br/>
        <w:t>Қарысып қалмақ қалай тіл мен жағым?</w:t>
        <w:br/>
        <w:t>Жайлауда шақырып тұр мені жұртым</w:t>
        <w:br/>
        <w:t>|Жалауын көтеруге тамашаның,</w:t>
        <w:br/>
        <w:t>Қызығы әр күнімнің бір өмірдей,</w:t>
        <w:br/>
        <w:t>Ел-жұрттың сүрдім дәурен тілеуінде.</w:t>
        <w:br/>
        <w:t>Ән тыңдап, Майрашым деп мақтанбайтын</w:t>
        <w:br/>
        <w:t>Бір қазақ көргенім жоқ бұл өңірде.</w:t>
        <w:br/>
        <w:t>Кіргенде қалың топқа арқалымын,</w:t>
        <w:br/>
        <w:t>Қалмаймын әнім тұнып, қаңтарылып.</w:t>
        <w:br/>
        <w:t>Елімді қуантатын, жұбататын,</w:t>
      </w:r>
    </w:p>
    <w:p>
      <w:r>
        <w:t>Аспанда сұңқылдап жүр дарқан үнім.</w:t>
        <w:br/>
        <w:t>ПОЭМАЛАР</w:t>
        <w:br/>
        <w:t>268</w:t>
        <w:br/>
        <w:t>Деді де түсті құлап оқ тигендей</w:t>
        <w:br/>
        <w:t>Сұрапыл толқынды жыр тынды демде.</w:t>
        <w:br/>
        <w:t>Буланып қарт әкенің екі көзі</w:t>
        <w:br/>
        <w:t>Майрасын өтті деуге тұрды сенбей.</w:t>
        <w:br/>
        <w:t>Шілде-қыркуйек, 1975 жыл</w:t>
        <w:br/>
        <w:t>КЛЕОПАТРА</w:t>
        <w:br/>
        <w:t>(А.С.Пушкиннің ізімен)</w:t>
        <w:br/>
        <w:t>Ду-думан ұлы патша ордасында,</w:t>
        <w:br/>
        <w:t>Болмаған ондай жиын сол ғасырда.</w:t>
        <w:br/>
        <w:t>Жинаған батырларын, ақындарын</w:t>
        <w:br/>
        <w:t>Қалдырмай жортағын да, жорғасын да.</w:t>
        <w:br/>
        <w:t>Ортада күндей жарық патша қатын,</w:t>
        <w:br/>
        <w:t>Жұрт сүйіп Клеопатра қойған атын.</w:t>
        <w:br/>
        <w:t>Көк теңіз, қызыл теңіз жағасында,</w:t>
        <w:br/>
        <w:t>Асырған бар патшадан салтанатын.</w:t>
        <w:br/>
        <w:t>Өзі жас, кең маңдайлы ақ сәулелі,</w:t>
        <w:br/>
        <w:t>Ақылды, ән-жырға бай, асқан сері.</w:t>
        <w:br/>
        <w:t>Қол бастап, жауын жеңіп қайтқаннан соң</w:t>
        <w:br/>
        <w:t>Осылай жинайды екен туған елін.</w:t>
        <w:br/>
        <w:t>Сұлуға сұңғыланың бәрі құмар,</w:t>
        <w:br/>
        <w:t>Мұндайда жарқ етуден кім тартынар.</w:t>
        <w:br/>
        <w:t>Жас сұлу бірімізді жар етер деп</w:t>
        <w:br/>
        <w:t>Ерлердің күні туды бағын сынар.</w:t>
        <w:br/>
        <w:t>Талайлар ғашықтығын айтқан бұрын,</w:t>
        <w:br/>
        <w:t>Батырлар, ақындар да шаққан мұңын.</w:t>
        <w:br/>
        <w:t>Сұлудан біріне де жауап болмай,</w:t>
        <w:br/>
        <w:t>Бәрі де амалсыздан күтті ақырын.</w:t>
        <w:br/>
        <w:t>Айтармын өзім бір күн жинап елді,</w:t>
        <w:br/>
        <w:t>Деп берген уағданың күні келді.</w:t>
        <w:br/>
        <w:t>- О, халқым, - деп падиша сөз бастады,</w:t>
        <w:br/>
        <w:t>Үстінен алтын тақтың тұрып енді.</w:t>
        <w:br/>
        <w:t>ПОЭМАЛАР</w:t>
        <w:br/>
        <w:t>265</w:t>
        <w:br/>
        <w:t>Қайралған жүзіндеймін ақ семсердің,</w:t>
        <w:br/>
        <w:t>Алыссам басын алдым талай ердің</w:t>
        <w:br/>
        <w:t>Жауыма жағаласқан салдым әлек</w:t>
        <w:br/>
        <w:t>Намысын жібермедім туған елдің.</w:t>
        <w:br/>
        <w:t>Ғашықпын, арманым жоқ сенен басқа,</w:t>
      </w:r>
    </w:p>
    <w:p>
      <w:r>
        <w:t>Қыранмын, қиналмаймын түссем тасқа,</w:t>
        <w:br/>
        <w:t>Жас жанды құшағыңа ал, құрбанға шал</w:t>
        <w:br/>
        <w:t>Кеттім деп өкінбеймін қыршын жаста.</w:t>
        <w:br/>
        <w:t>Аруағын лирасымен шақыратын,</w:t>
        <w:br/>
        <w:t>- Мен!- деді, тұрды орнынан батыл ақын,</w:t>
        <w:br/>
        <w:t>Ішімде лапылдаған жатыр жалын</w:t>
        <w:br/>
        <w:t>Жарылса жанар таудай атылатын.</w:t>
        <w:br/>
        <w:t>Қосылып алтын лирам сұңқылдаған,</w:t>
        <w:br/>
        <w:t>Жан едім жар іздеуден бір тынбаған.</w:t>
        <w:br/>
        <w:t>Ғашықтық құмарлығын жырладың деп</w:t>
        <w:br/>
        <w:t>Ақын деп атақ берген жұртым маған.</w:t>
        <w:br/>
        <w:t>Сүймесем сені, патшам, күйіп өлем</w:t>
        <w:br/>
        <w:t>Одан да сені бір түн сүйіп өлем,</w:t>
        <w:br/>
        <w:t>Алдыңда бас идірді, қол қусыртты,</w:t>
        <w:br/>
        <w:t>Күдіретті кеудемдегі құйын өлең.</w:t>
        <w:br/>
        <w:t>Ұстайтын түнде сұлу жаңған шамға</w:t>
        <w:br/>
        <w:t>Жарқ етіп, жалт қарады үш адамға,</w:t>
        <w:br/>
        <w:t>Еңкейіп алдарында иді басын</w:t>
        <w:br/>
        <w:t>Содан соң сөз бастады жиын жанға,</w:t>
        <w:br/>
        <w:t>- Айтып ем сынайын деп ғашықтарды</w:t>
        <w:br/>
        <w:t>Көп ғашық көріне алмай қашып қалды.</w:t>
        <w:br/>
        <w:t>Қатал сын қандай жеңіл ашып берді,</w:t>
        <w:br/>
        <w:t>Мені оңай құшшпақ болып асыққанды,</w:t>
        <w:br/>
        <w:t>Ырзамын үш досыма жаннан кешкен,</w:t>
        <w:br/>
        <w:t>Ант етем, ерліктерін қалмайды естен,</w:t>
        <w:br/>
        <w:t>Жарым деп біреуіңді атаймын да,</w:t>
        <w:br/>
        <w:t>Қалдырмай естіртемін ертең кештен.</w:t>
        <w:br/>
        <w:t>Деп сұлу жұртқа көзін салды тіктеп,</w:t>
        <w:br/>
        <w:t>Ғашықты талай жалған алды бүктеп,</w:t>
        <w:br/>
        <w:t>ҚКууанып келер кешті күтті халық,</w:t>
        <w:br/>
        <w:t>Үшеудің кімі алса да әділдік деп.</w:t>
        <w:br/>
        <w:t>270 Әбділда ТӘЖІБАЕВ</w:t>
        <w:br/>
        <w:t>Адам жаны тым нәзік көбелектей,</w:t>
        <w:br/>
        <w:t>Қиын оған қиналып, шыдау көпке.</w:t>
        <w:br/>
        <w:t>Кейде үңіліп қарасаң, таң қаласың,</w:t>
        <w:br/>
        <w:t>Жеүргендерін жаншылмай, күйіп кетпей.</w:t>
        <w:br/>
        <w:t>Жастың жаны, дегенмен, берік екен,</w:t>
        <w:br/>
        <w:t>Сенім деген сүйеніш серік екен.</w:t>
        <w:br/>
        <w:t>Тез табысып, тез айну - жеңілтектік,</w:t>
        <w:br/>
        <w:t>Жүректердің жарасқан жөні бөтен.</w:t>
        <w:br/>
        <w:t>Мұхамеджан оқудан қайтты жазда,</w:t>
        <w:br/>
        <w:t>Бойшаң тартып бір жылда өсіпті аздап.</w:t>
        <w:br/>
        <w:t>Әке менен шешеден жасырынып,</w:t>
        <w:br/>
        <w:t>Мархумаға қарайды көзі маздап.</w:t>
        <w:br/>
        <w:t>Жігіт көзі кәдімгі күйдіретін,</w:t>
        <w:br/>
        <w:t>Тілсіз сөйлеп, еріксіз сүйдіретін.</w:t>
        <w:br/>
        <w:t>Сағынғанын көргенше айтып-ақ тұр,</w:t>
        <w:br/>
        <w:t>Ұсынып тұр жүрегін сыйлық етіп.</w:t>
        <w:br/>
        <w:t>Өжет сары сезеді бәрін іштей,</w:t>
        <w:br/>
        <w:t>Қиналғаны өтті тез көрген түстей.</w:t>
      </w:r>
    </w:p>
    <w:p>
      <w:r>
        <w:t>«Мұқажан да сарғайып қайтыпты ғой,</w:t>
        <w:br/>
        <w:t>Кететіндей көріп ед қолға түспей».</w:t>
        <w:br/>
        <w:t>Деп естіртпей, сәл ғана күлімдейді,</w:t>
        <w:br/>
        <w:t>Қуанғаны өзгеге білінбейді.</w:t>
        <w:br/>
        <w:t>Айнаға да қарайды бойын түзеп,</w:t>
        <w:br/>
        <w:t>Былтырғыдай тарпылдап жүгірмейді.</w:t>
        <w:br/>
        <w:t>Мойындапты Мархума келіндігін,</w:t>
        <w:br/>
        <w:t>Іздемейді бейнеттің жеңілдігін.</w:t>
        <w:br/>
        <w:t>Су әкеліп, шай қойып, кірін жуып,</w:t>
        <w:br/>
        <w:t>Өзі-ақ күте бастады ерін бүгін.</w:t>
        <w:br/>
        <w:t>Өзі-ақ күте бастады ерін бүгін,</w:t>
        <w:br/>
        <w:t>Біраз күнгі шер тарап, сейілді мұң.</w:t>
        <w:br/>
        <w:t>Мұқажан мен Мархума отау болды,</w:t>
        <w:br/>
        <w:t>Келіңдер де беріңдер көрімдігін.</w:t>
        <w:br/>
        <w:t>ПОЭМАЛАР</w:t>
        <w:br/>
        <w:t>267</w:t>
        <w:br/>
        <w:t>Ұзатты да жіберді он төртінде</w:t>
        <w:br/>
        <w:t>Оң жақтағы сылаңдар өтті күндер.</w:t>
        <w:br/>
        <w:t>Қожасбайдың баласы Мұхамеджан,</w:t>
        <w:br/>
        <w:t>Мархуманы ертті де кетті бірге.</w:t>
        <w:br/>
        <w:t>Той болды ма, жиын жұртасалды ма,</w:t>
        <w:br/>
        <w:t>Той құмарлар бәйгеге ат қосаалды ма?</w:t>
        <w:br/>
        <w:t>Күресті ме палуандар, ән айтылып,</w:t>
        <w:br/>
        <w:t>Неше түрлі кәделер жасалды ма?</w:t>
        <w:br/>
        <w:t>Айта беру қажет пе соның бәрін...</w:t>
        <w:br/>
        <w:t>Суреттер ғой белгілі жұртқа мәлім...</w:t>
        <w:br/>
        <w:t>Біреу жықты, біреудің аты озды деп,</w:t>
        <w:br/>
        <w:t>Баяғыны тәптештеп не қыламын.</w:t>
        <w:br/>
        <w:t>Қыз он төртте болғанда, бала он бесте,</w:t>
        <w:br/>
        <w:t>Кейде ақылды екеуі, кейде кешке.</w:t>
        <w:br/>
        <w:t>Күні бойы далада ойнап-ойнап,</w:t>
        <w:br/>
        <w:t>Қайта ұрсысып қайтады үйге кешке.</w:t>
        <w:br/>
        <w:t>Қайта ұрсысып қайтады үйге кешке,</w:t>
        <w:br/>
        <w:t>- Сен тидің деп,</w:t>
        <w:br/>
        <w:t>- Жоқ, тиген мен емес, - деп.</w:t>
        <w:br/>
        <w:t>Мәзен шешей жақтайды Мархумасын,</w:t>
        <w:br/>
        <w:t>- Сенен қызым, балақай, кем емес, - деп.</w:t>
        <w:br/>
        <w:t>Ешкім келін деген жоқ Мархуманы,</w:t>
        <w:br/>
        <w:t>Еркін сары - еркін жас шарқ ұрады.</w:t>
        <w:br/>
        <w:t>- Екеуін де бір туғам, егізім деп,</w:t>
        <w:br/>
        <w:t>Елпілдейді ененің жарқын жаны.</w:t>
      </w:r>
    </w:p>
    <w:p>
      <w:r>
        <w:t>Жаздай ойнап, ұтқызып бар асығын,</w:t>
        <w:br/>
        <w:t>Мұхамеджан азғана алды тыным.</w:t>
        <w:br/>
        <w:t>Одан кейін қалаға кетті қайтып,</w:t>
        <w:br/>
        <w:t>Сабағы басталардан біраз бұрын.</w:t>
        <w:br/>
        <w:t>П</w:t>
        <w:br/>
        <w:t>Күндер өтті, апта өтті, айлар өтті,</w:t>
        <w:br/>
        <w:t>Сары белдің шаңын жел айдап өтті.</w:t>
        <w:br/>
        <w:t>Кеше ғана бір үйде екеу еді,</w:t>
        <w:br/>
        <w:t>Сол егіздің сыңары қайда кетті?</w:t>
        <w:br/>
        <w:t>260 Әбділда ТӘЖІБАЕВ</w:t>
        <w:br/>
        <w:t>Азайса қадірлесің қатар өскен</w:t>
        <w:br/>
        <w:t>Қызығың бұлдырайды бастан кешкен.</w:t>
        <w:br/>
        <w:t>Жас таныс - қонып өткен жолаушыдай,</w:t>
        <w:br/>
        <w:t>Жаныңа жылу берер болмайды ешкім.</w:t>
        <w:br/>
        <w:t>Ілінсең бұл өмірдің қырсығына,</w:t>
        <w:br/>
        <w:t>Кейде оңай қырқыласың қыршыныңнан.</w:t>
        <w:br/>
        <w:t>Құлдилап тас төбеден ауған күндей</w:t>
        <w:br/>
        <w:t>Кеткенің құлап төмен жыр шыңынан...</w:t>
        <w:br/>
        <w:t>Төсекте жатыр Майра кесел меңдеп,</w:t>
        <w:br/>
        <w:t>Көмексіз іше алмайды суын жөндеп,</w:t>
        <w:br/>
        <w:t>Ыстығы денесінің жанған оттай,</w:t>
        <w:br/>
        <w:t>Кезеріп қансыз ерні қалған шөлдеп.</w:t>
        <w:br/>
        <w:t>Қаһарлы сыртта боран айқайлайды,</w:t>
        <w:br/>
        <w:t>Қинайды ауру жанды іштен қайғы.</w:t>
        <w:br/>
        <w:t>Өкпесі суық соққан дем алдырмай,</w:t>
        <w:br/>
        <w:t>Қайран жан әлсіз ғана ыңқылдайды.</w:t>
        <w:br/>
        <w:t>Ойлайды ол: өшем бе деп қайта жанбай,</w:t>
        <w:br/>
        <w:t>Жар сүйіп, жарық жұтып, мейірім қанбай.</w:t>
        <w:br/>
        <w:t>Жатырмын той-думансыз, дос-жарансыз</w:t>
        <w:br/>
        <w:t>Панасыз кең жалғанда қалған жандай...</w:t>
        <w:br/>
        <w:t>Тіршілік шыр айналған құйын екен,</w:t>
        <w:br/>
        <w:t>Құйында өмір сүру қиын екен,</w:t>
        <w:br/>
        <w:t>Қауымым, қимастарым деп жүргенім</w:t>
        <w:br/>
        <w:t>Әншейін сауық қуған жиын екен.</w:t>
        <w:br/>
        <w:t>...Той қайда, думан қайда, жиын қайда?</w:t>
        <w:br/>
        <w:t>(Жиынды желіктірген күйім қайда?</w:t>
        <w:br/>
        <w:t>Әл кетіп, гармонь тозып, үнім бітіп,</w:t>
        <w:br/>
        <w:t>Шынымен күйім менің қиындай ма...</w:t>
        <w:br/>
        <w:t>Апырмау, шынымен-ақ тынғаным ба,</w:t>
        <w:br/>
        <w:t>Ақ семсер қақ жарылып сынғаның ба?</w:t>
        <w:br/>
        <w:t>Ән-жырдың аруағы, бүгін менен</w:t>
        <w:br/>
        <w:t>Бетіңді теріс айналып бұрғаның ба?</w:t>
      </w:r>
    </w:p>
    <w:p>
      <w:r>
        <w:t>ПОЭМАЛАР</w:t>
        <w:br/>
        <w:t>213</w:t>
        <w:br/>
        <w:t>18-225</w:t>
        <w:br/>
        <w:t>Мұқажан-ау, не болған түсінбедім,</w:t>
        <w:br/>
        <w:t>Әлде менің көргенім түсім бе еді...</w:t>
        <w:br/>
        <w:t>Сақта, құдай, отыңнан сүйіктімді,</w:t>
        <w:br/>
        <w:t>Жағам десең мені жақ, пісір мені, -</w:t>
        <w:br/>
        <w:t>Деп Мархума, өзегі күйеді де,</w:t>
        <w:br/>
        <w:t>Жауап күтіп қарайды күйеуіне.</w:t>
        <w:br/>
        <w:t>Жауап беру орнына Мұқажаны</w:t>
        <w:br/>
        <w:t>Отырады қабағын түйеді де.</w:t>
        <w:br/>
        <w:t>Әсіресе кегі ауыр, түндер ауыр,</w:t>
        <w:br/>
        <w:t>Соғатындай болады түнде дауыл.</w:t>
        <w:br/>
        <w:t>Тыныс-демі тарылып, тыншы кетіп,</w:t>
        <w:br/>
        <w:t>Езілетін секілді жүрек-бауыр...</w:t>
        <w:br/>
        <w:t>Үшінші бөлім</w:t>
        <w:br/>
        <w:t>І</w:t>
        <w:br/>
        <w:t>- Болған соң тінту, жазу тәмамдалып,</w:t>
        <w:br/>
        <w:t>Сықырлап жылтыр етік табандары,</w:t>
        <w:br/>
        <w:t>Екі адам Мұқаңды айдап кете барды,</w:t>
        <w:br/>
        <w:t>Кеудемнен шықпай қалды әрең жаным.</w:t>
        <w:br/>
        <w:t>Кеудемнен шықпай қалды әрең жаным,</w:t>
        <w:br/>
        <w:t>Білмеймін сол күн кеште не болғанын,</w:t>
        <w:br/>
        <w:t>Ілмеппін ілгектерін есіктің де,</w:t>
        <w:br/>
        <w:t>Үйдің де отырыппын жақпай шамын.</w:t>
        <w:br/>
        <w:t>Асылып нәрестенің бесігіне,</w:t>
        <w:br/>
        <w:t>Күтіпнін, телміріппін есігіме.</w:t>
        <w:br/>
        <w:t>Күтіппін, - қазір қайтып келеді деп,</w:t>
        <w:br/>
        <w:t>Қимаппын бір түнге де кешігуге.</w:t>
        <w:br/>
        <w:t>Қимаппын бір күн қайтпай кешігуге,</w:t>
        <w:br/>
        <w:t>Екі көз қара түнге тесілуде.</w:t>
        <w:br/>
        <w:t>Тірілей үпт жетіммен қала бердім,</w:t>
        <w:br/>
        <w:t>Айналып қазақтың бір жесіріне.</w:t>
        <w:br/>
        <w:t>262</w:t>
        <w:br/>
        <w:t>Әбділда ТӘЖІБАЕВ</w:t>
        <w:br/>
        <w:t>...Бір кезде сәл көтеріп күшпен басын,</w:t>
        <w:br/>
        <w:t>Ағызып моншақ-моншақ отты жасын,</w:t>
        <w:br/>
        <w:t>Оң қолын қалтыраған әрең созып,</w:t>
        <w:br/>
        <w:t>Қарады кәдімгідей көзін ашып.</w:t>
        <w:br/>
        <w:t>Қарады көзін ашып ақырғы рет:</w:t>
        <w:br/>
        <w:t>Алдынан от жарқылдап, қашты түнек.</w:t>
        <w:br/>
        <w:t>Әндетіп кәдімгідей сөйледі ол</w:t>
      </w:r>
    </w:p>
    <w:p>
      <w:r>
        <w:t>Әл беріп ақырғы рет ақын жүрек:</w:t>
        <w:br/>
        <w:t>- Келемін қос ат жеккен күймеменен,</w:t>
        <w:br/>
        <w:t>Күймесін ақ күміспен түймелеген.</w:t>
        <w:br/>
        <w:t>Талайды мардымсыған кеттім тастап</w:t>
        <w:br/>
        <w:t>Нан пісіп кеудесіне, кимелеген.</w:t>
        <w:br/>
        <w:t>Шалқыған Баян көлін кеттім тастап,</w:t>
        <w:br/>
        <w:t>Қос тұлпар кең жазыққа шықты ойқастап.</w:t>
        <w:br/>
        <w:t>Келемін құстай ұшып тастақ жолмен</w:t>
        <w:br/>
        <w:t>Сағынған сапарымды әнмен бастап...</w:t>
        <w:br/>
        <w:t>Баянға жел мен жаңбыр таласады,</w:t>
        <w:br/>
        <w:t>Көліне аққу мен қаз жарасады.</w:t>
        <w:br/>
        <w:t>Баянның баурайында гармондатып</w:t>
        <w:br/>
        <w:t>Бастаймын күнде әніммен тамашаны...</w:t>
        <w:br/>
        <w:t>Келемін құстай ұшып сағынғаннан</w:t>
        <w:br/>
        <w:t>Қайдасын, шық алдымнан, сағынған жан!</w:t>
        <w:br/>
        <w:t>Көрем деп қазір сені ұшып келем,</w:t>
        <w:br/>
        <w:t>Жүрегім қуаныштан жарылғандай...</w:t>
        <w:br/>
        <w:t>Алпырмау алып үшқан жаным қандай,</w:t>
        <w:br/>
        <w:t>Қанымау таралып, қағынғандай.</w:t>
        <w:br/>
        <w:t>Алдымнан ақ періштем шыға келсе,</w:t>
        <w:br/>
        <w:t>Жүрегім қуаныштан жарылғандай...</w:t>
        <w:br/>
        <w:t>Есіттің бе қанатымның суылдауын,</w:t>
        <w:br/>
        <w:t>Ұстап көр сұңқар болсаң ттүйіл-дағы...</w:t>
        <w:br/>
        <w:t>Кеудемді өткіріңмен жарып тастап,</w:t>
        <w:br/>
        <w:t>Алып же жүрегімді суыр-дағы...</w:t>
        <w:br/>
        <w:t>ар Әбділда ТӘЖІБАЕВ</w:t>
        <w:br/>
        <w:t>- “Жерім бай, патшалығым - асқан мықты,</w:t>
        <w:br/>
        <w:t>Тойтардым сырттан келген қастандықты.</w:t>
        <w:br/>
        <w:t>Жеріме жасын атқан өрт майданда,</w:t>
        <w:br/>
        <w:t>Жауымды батырларым айдап шықты,</w:t>
        <w:br/>
        <w:t>Алдында тұрмын міне қалың топтың,</w:t>
        <w:br/>
        <w:t>Жарқырап шамшырағы жақсы үміттің.</w:t>
        <w:br/>
        <w:t>Жарым бол жан берісер деушілер көп,</w:t>
        <w:br/>
        <w:t>Ішінде бас құраған осы жұрттың.</w:t>
        <w:br/>
        <w:t>Тілері бәрінің де махаббатым,</w:t>
        <w:br/>
        <w:t>Демеймін бірін алыс, бірін жақын.</w:t>
        <w:br/>
        <w:t>Қымбатқа құшағымды ұсынамын,</w:t>
        <w:br/>
        <w:t>Кім, кәне тартынбастан төлейді ақы?</w:t>
        <w:br/>
        <w:t>Көнгенді жар етемін жалғыз-ақ түн,</w:t>
        <w:br/>
        <w:t>Түн бойы берілемін соған бүтін.</w:t>
        <w:br/>
        <w:t>Күн шыға басын кесіп жоғалтамын,</w:t>
        <w:br/>
        <w:t>Айтындар соған шыдап шығатын кім?</w:t>
        <w:br/>
        <w:t>Лезде аршып тастап көңілін мұңнан,</w:t>
        <w:br/>
        <w:t>- Мені - деді кәрі батыр, тұрды орнынан.</w:t>
        <w:br/>
        <w:t>Тартынып тар кезеңде көргенім жоқ,</w:t>
        <w:br/>
        <w:t>Бүгін де айнымаймын өз жолымнан.</w:t>
        <w:br/>
        <w:t>Көп көрдім, өмір үшін көп соғыстым,</w:t>
      </w:r>
    </w:p>
    <w:p>
      <w:r>
        <w:t>Ұрандап қан майданға талай түстім.</w:t>
        <w:br/>
        <w:t>Көк семсер, кекті болат қында жатыр,</w:t>
        <w:br/>
        <w:t>Қызығын көріп болдым қайран күштің.</w:t>
        <w:br/>
        <w:t>Ырзамын өміріме көп жасаған,</w:t>
        <w:br/>
        <w:t>Қимайды қу тірлікті ит жанды адам.</w:t>
        <w:br/>
        <w:t>Ең соңғы ләззатымды татып өлем,</w:t>
        <w:br/>
        <w:t>Қойныңды аш, сұлу патшам, енді маған.</w:t>
        <w:br/>
        <w:t>Майданда орнататын заман ақыр,</w:t>
        <w:br/>
        <w:t>- Мен!- деді атын тұрып ең жас батыр.</w:t>
        <w:br/>
        <w:t>Лап етсе кең дүниені күйдіргендей</w:t>
        <w:br/>
        <w:t>Ішімде ғашықтықтың оты жатыр.</w:t>
        <w:br/>
        <w:t>ПОЭМАЛАР</w:t>
        <w:br/>
        <w:t>217</w:t>
        <w:br/>
        <w:t>Шыдап бақтым тағдырдың сынағына,</w:t>
        <w:br/>
        <w:t>Көз қарайды сарқыла жылады да.</w:t>
        <w:br/>
        <w:t>- Енді қанша күтейін? - деп сұрасам</w:t>
        <w:br/>
        <w:t>Біреу жауап береді сұрағыма.</w:t>
        <w:br/>
        <w:t>- Естіп пе едің баяғы «ит жеккенді?»</w:t>
        <w:br/>
        <w:t>Айдалыпты күйеуің соған енді.</w:t>
        <w:br/>
        <w:t>Дәметпестен дәметіп әуреленбе,</w:t>
        <w:br/>
        <w:t>«Ит жеккеннен» қайтпайды адам жөнді.</w:t>
        <w:br/>
        <w:t>Қызылшаның атандың мамяны сен,</w:t>
        <w:br/>
        <w:t>Сауыншы боп істеп жүр тағы шешең.</w:t>
        <w:br/>
        <w:t>Көрген бейнет болмайды бір күнгідей,</w:t>
        <w:br/>
        <w:t>Ұллдарыңды өсірсең аман-есен.</w:t>
        <w:br/>
        <w:t>Жас дәуреннің қызығы желігінде,</w:t>
        <w:br/>
        <w:t>Ойнап-күлген қайғысыз көңілінде.</w:t>
        <w:br/>
        <w:t>Қайта келмес ерінді күте-күте,</w:t>
        <w:br/>
        <w:t>Өтемісің түк көрмей өміріңде? -</w:t>
        <w:br/>
        <w:t>Деді маған бір сайтан көп білетін,</w:t>
        <w:br/>
        <w:t>Білгендерім ақиқат деп білетін.</w:t>
        <w:br/>
        <w:t>Таласпадым онымен, санаспадым,</w:t>
        <w:br/>
        <w:t>Көк аттыға көлденең сыр ашпадым.</w:t>
        <w:br/>
        <w:t>Не деген бұл дүние әсем бүгін,</w:t>
        <w:br/>
        <w:t>Неліктен ерекше мен әсерлімін?</w:t>
        <w:br/>
        <w:t>Кеудемде дүбірлеген бірдеңе бар,</w:t>
        <w:br/>
        <w:t>Күндегі сезілмейді бәсеңдігім.</w:t>
        <w:br/>
        <w:t>Күндегі бәсеңдігім сезілмейді,</w:t>
        <w:br/>
        <w:t>Безер боп, ештеңеден безінбеймін.</w:t>
        <w:br/>
        <w:t>Шақырған атымды атап түнгі дауыс,</w:t>
        <w:br/>
        <w:t>Жанымды елертеді, көз ілмеймін.</w:t>
        <w:br/>
        <w:t>Шақырған түнгі дауыс еліртеді,</w:t>
        <w:br/>
        <w:t>Қиялды шартарапқа жөнелтеді.</w:t>
        <w:br/>
        <w:t>Жақындап жер оттары, күн оттары,</w:t>
        <w:br/>
        <w:t>Жанымды жарқылдарға кенелтеді.</w:t>
      </w:r>
    </w:p>
    <w:p>
      <w:r>
        <w:t>249 Әбділда ТӘЖІБАЕВ</w:t>
        <w:br/>
        <w:t>МАРХУМА</w:t>
        <w:br/>
        <w:t>(Тоэма)</w:t>
        <w:br/>
        <w:t>Бірінші бөлім</w:t>
        <w:br/>
        <w:t>І</w:t>
        <w:br/>
        <w:t>Көкшіл көзді Мархума сары қыз еді,</w:t>
        <w:br/>
        <w:t>Бір үйдегі қыздан ол жалғыз еді.</w:t>
        <w:br/>
        <w:t>Ерке де емес, тым шолжаң, жуас та емес,</w:t>
        <w:br/>
        <w:t>Ел қатарлы ақылы бар қызеді.</w:t>
        <w:br/>
        <w:t>Қыз боп өзін мүләйім ұстамайтын,</w:t>
        <w:br/>
        <w:t>(Жолын, жерін тарылтып қыстамайтын.</w:t>
        <w:br/>
        <w:t>Дүниеге қарайтын тіпті жарқын,</w:t>
        <w:br/>
        <w:t>Аңғаратын әрненің терең парқын.</w:t>
        <w:br/>
        <w:t>Шешесі мен ағасын қадірлейтін,</w:t>
        <w:br/>
        <w:t>Үлкендерше үйдің де қамын жейтін.</w:t>
        <w:br/>
        <w:t>Төсек жинап, бір мезет ыдыс жуып,</w:t>
        <w:br/>
        <w:t>Өзін кейде ұстайтын іске жуық.</w:t>
        <w:br/>
        <w:t>Үйренді ол отырып өрмекке де,</w:t>
        <w:br/>
        <w:t>Кілем жүзін кестелеп өрнектеді.</w:t>
        <w:br/>
        <w:t>Жеңгелерден жәрдемін аямады,</w:t>
        <w:br/>
        <w:t>Пейілді қыз атанды еңбекке де.</w:t>
        <w:br/>
        <w:t>Баладай боп кететін ел көшкенде,</w:t>
        <w:br/>
        <w:t>Ұстатпайтын тізгінін теңдестерге.</w:t>
        <w:br/>
        <w:t>Ақ құйын боп ақжалмен жөнелгенде,</w:t>
        <w:br/>
        <w:t>Тамашалап қарайтын кездескендер.</w:t>
        <w:br/>
        <w:t>Уақыт деген қызық қой таңғажайып,</w:t>
        <w:br/>
        <w:t>Бәрін уақыт өтеді жуып-шайып.</w:t>
        <w:br/>
        <w:t>Үлбіреген сары ауыз балапандар,</w:t>
        <w:br/>
        <w:t>Үлгірмейді көбіне-ақ қанат жайып.</w:t>
        <w:br/>
        <w:t>Мархума да қыз болып үлгіргенше,</w:t>
        <w:br/>
        <w:t>Құлағына сырғасын ілдіргенше,</w:t>
        <w:br/>
        <w:t>Жеңгелердің алдында жымың қағып,</w:t>
        <w:br/>
        <w:t>Бойжеткенін еркелеп білдіргенше, -</w:t>
        <w:br/>
        <w:t>22 Әбділда ТӘЖІБАЕВ</w:t>
        <w:br/>
        <w:t>Айрылып сүйіктімнен қала бердім,</w:t>
        <w:br/>
        <w:t>Көзімнен күйдіргі жас аға берді,</w:t>
        <w:br/>
        <w:t>«Адамның басы - алланың добы» екенін</w:t>
        <w:br/>
        <w:t>Естуші ем, бірақ соны жаңа көрдім.</w:t>
        <w:br/>
        <w:t>«Адамның басы - алланың добы» екен-ау,</w:t>
        <w:br/>
        <w:t>Көресім көргенімнен көп екен-ау.</w:t>
        <w:br/>
        <w:t>Махаббат, сезім, сенім қандай әлсіз,</w:t>
        <w:br/>
        <w:t>Иманы қиянаттың жоқ екен-ау!</w:t>
        <w:br/>
        <w:t>Уылжыған жас еді, балғын еді,</w:t>
      </w:r>
    </w:p>
    <w:p>
      <w:r>
        <w:t>Ақ семсердей асылым алғыр еді,</w:t>
        <w:br/>
        <w:t>Ол барында жан едім, жайсаң едім,</w:t>
        <w:br/>
        <w:t>Төңірегім көк орай шалғын еді.</w:t>
        <w:br/>
        <w:t>Ол барында айналам жарық еді,</w:t>
        <w:br/>
        <w:t>Үш шырақтай үш ұлым жанып еді.</w:t>
        <w:br/>
        <w:t>Үйімізге ән сыймай, адам сыймай,</w:t>
        <w:br/>
        <w:t>Ажарлы отау атанып қалып едік.</w:t>
        <w:br/>
        <w:t>Ажарлы отау атанып қалып едік,</w:t>
        <w:br/>
        <w:t>Жақсы менен жайсанды танып едік.</w:t>
        <w:br/>
        <w:t>Ағаға іні, құрбының қимасы боп,</w:t>
        <w:br/>
        <w:t>Ошақ отын маздата жағып едік.</w:t>
        <w:br/>
        <w:t>Мұқажанды ішімнен мақтайтынмын,</w:t>
        <w:br/>
        <w:t>Көзден, тілден көлденең сақтайтынмын,</w:t>
        <w:br/>
        <w:t>Асылық сөз әсте бір айтпайтынмын,</w:t>
        <w:br/>
        <w:t>Құлағыма «сырға» датақпайтынмын.</w:t>
        <w:br/>
        <w:t>Неге керек асылық, астамшылық,</w:t>
        <w:br/>
        <w:t>Болған жақсы мінезің жастан сынық.</w:t>
        <w:br/>
        <w:t>Ұнамайды құрбыңа тым білгірсіп,</w:t>
        <w:br/>
        <w:t>Бәрін өзің тындырып тастаушылық.</w:t>
        <w:br/>
        <w:t>Ондай мінез жоқ еді сүйіктімде,</w:t>
        <w:br/>
        <w:t>Әкелетін достарын жиып күнде.</w:t>
        <w:br/>
        <w:t>Айтушы еді ақжарқын ақылды сөз,</w:t>
        <w:br/>
        <w:t>Құрбылары тыңдайтын ұйып мүлде.</w:t>
        <w:br/>
        <w:t>ПОЭМАЛАР</w:t>
        <w:br/>
        <w:t>261</w:t>
        <w:br/>
        <w:t>Апырмау, шынымен-ақ сынғаным ба,</w:t>
        <w:br/>
        <w:t>Ағынсыз қара судай тынғаным ба?</w:t>
        <w:br/>
        <w:t>Ән-жырдың тілеулесі, демеп неге</w:t>
        <w:br/>
        <w:t>Кетпейсің қынжылып мен тұрғанымда?..,</w:t>
        <w:br/>
        <w:t>Қайда екен қалап сүйген боздақтарым?...</w:t>
        <w:br/>
        <w:t>Сендерге қиын болды-ау сөз қатпағым.</w:t>
        <w:br/>
        <w:t>Майраға тоңазыған бірің келіп,</w:t>
        <w:br/>
        <w:t>Жылытып жіберіңдер қозғап қанын...</w:t>
        <w:br/>
        <w:t>Деп жатыр күшсіз Майра күбірлеген,</w:t>
        <w:br/>
        <w:t>Шоп-шолақ екен ғой бұл ғұмыр деген.</w:t>
        <w:br/>
        <w:t>Барады әне алыстап жол шаңдары,</w:t>
        <w:br/>
        <w:t>Жондардың жиындары дүбірлеген.</w:t>
        <w:br/>
        <w:t>...Әркімнің өз өмірі, күнделігі,</w:t>
        <w:br/>
        <w:t>Жүреді әрең қозғап тартқан жүгін.</w:t>
        <w:br/>
        <w:t>Көрмейміз күннің шығып, батқанын да,</w:t>
        <w:br/>
        <w:t>Сезбейміз көршінің де тіршілігін.</w:t>
        <w:br/>
        <w:t>Көрдің бе сыртта ұйтқыған қыс боранын,</w:t>
        <w:br/>
        <w:t>Әр үйді тұншықтырып үйген қарын.</w:t>
        <w:br/>
        <w:t>Майраға кіріп, шығып жүргендер жоқ</w:t>
        <w:br/>
        <w:t>Көк мұздақ көміп қалған жолдың бәрін...</w:t>
        <w:br/>
        <w:t>Әдет қой бозторғайды жазда іздейміз,</w:t>
      </w:r>
    </w:p>
    <w:p>
      <w:r>
        <w:t>Мақтаймыз: әншіл дейміз, бұлбұл дейміз.</w:t>
        <w:br/>
        <w:t>Өткенше алты ай ызғар - қыс қаһары</w:t>
        <w:br/>
        <w:t>Бұлбұлды сыйлар белгі білдірмейміз...</w:t>
        <w:br/>
        <w:t>Күткенге қандай ауыр таң ұзағы,</w:t>
        <w:br/>
        <w:t>Майраның сығырайып түр жанған шамы.</w:t>
        <w:br/>
        <w:t>Күзетіп сорлы әкесі, мұңлы анасы</w:t>
        <w:br/>
        <w:t>Қосылып аузына шай тамызады.</w:t>
        <w:br/>
        <w:t>Майраның есі ауытқып, есеңгіреп,</w:t>
        <w:br/>
        <w:t>Тыпыршып талықсиды әлсіз жүрек.</w:t>
        <w:br/>
        <w:t>Шұбырған көз алдынан өтіп сурет,</w:t>
        <w:br/>
        <w:t>Жатыр ол бір сыбырлап, бір күбірлеп.</w:t>
        <w:br/>
        <w:t>218 Әбділда ТӘЖІБАЕВ</w:t>
        <w:br/>
        <w:t>О, тәңірім, жарылқашы, таңым атсын,</w:t>
        <w:br/>
        <w:t>Жақсы үміт ертеңімнің шамын жақсын.</w:t>
        <w:br/>
        <w:t>Шақырған атымды атап «Мархума!» деп</w:t>
        <w:br/>
        <w:t>Тағы бір дүркін дауысын қайталатшы.</w:t>
        <w:br/>
        <w:t>Жүремін аңсаймын да түн оттарын,</w:t>
        <w:br/>
        <w:t>Түн бойы қызынады содан қаным.</w:t>
        <w:br/>
        <w:t>Түседі ауызыма шоқтай сөздер,</w:t>
        <w:br/>
        <w:t>Мұңымды жұлдыздарға шаққан сайын.</w:t>
        <w:br/>
        <w:t>Естимін түнде даусын жарымның мен,</w:t>
        <w:br/>
        <w:t>Қанша естідім? - есептен жаңылдым мен.</w:t>
        <w:br/>
        <w:t>Деп кейде «бармысыңдар!» дауыстайды,</w:t>
        <w:br/>
        <w:t>Өлердей сол дауысты сағындым мен.</w:t>
        <w:br/>
        <w:t>Аспанға қарай берем келетіндей,</w:t>
        <w:br/>
        <w:t>Бұлттан шығып үйіне енетіндей.</w:t>
        <w:br/>
        <w:t>Қарай берем жолдың да шаңдарына</w:t>
        <w:br/>
        <w:t>Қараңғыдан біреуді көретіндей.</w:t>
        <w:br/>
        <w:t>Көре алмаймын қадалып қарасам да,</w:t>
        <w:br/>
        <w:t>Бітер емес күн шіркін санасам да.</w:t>
        <w:br/>
        <w:t>Тілен отыр енем де үйде тілек,</w:t>
        <w:br/>
        <w:t>Қойын айтып күн сайын қорасанға.</w:t>
        <w:br/>
        <w:t>Өткеннен де сұраймын, кеткеннен де,</w:t>
        <w:br/>
        <w:t>Өтті ме деп сүйгенім өткелдерден?</w:t>
        <w:br/>
        <w:t>Өткен болса сүйгенім өткелдерден,</w:t>
        <w:br/>
        <w:t>Іздеп мені асығып жетпей ме енді.</w:t>
        <w:br/>
        <w:t>Асықсайшы, Мұқам-ау, асықсайшы,</w:t>
        <w:br/>
        <w:t>Төзімімді сағыныш бітті жаншып,</w:t>
        <w:br/>
        <w:t>Тірі жесір атанып қанша жүрем,</w:t>
        <w:br/>
        <w:t>Өтіріктен алмасаң өзің аршып?</w:t>
        <w:br/>
        <w:t>Іздеп мені асығып жетпей ме екен,</w:t>
        <w:br/>
        <w:t>Қиналса да қиыннан өтпей ме екен,</w:t>
        <w:br/>
        <w:t>Енемменен қуантып екеумізді,</w:t>
        <w:br/>
        <w:t>Қозыларын ойнатып кетпей ме екен?!</w:t>
        <w:br/>
        <w:t>Бір көрсем деп тілеймін, телміремін,</w:t>
        <w:br/>
        <w:t>Жас жүрегім қанша рет елжіреді.</w:t>
        <w:br/>
        <w:t>Өз қолымнан бір рет су ішкізсем,</w:t>
        <w:br/>
        <w:t>Болмас еді-ау арманым деп жүремін.</w:t>
      </w:r>
    </w:p>
    <w:p>
      <w:r>
        <w:t>472 Әбділда ТӘЖІБАЕВ</w:t>
        <w:br/>
        <w:t>Найзағайдай жарқылдап көзі мүлде,</w:t>
        <w:br/>
        <w:t>Ұшып кете жаздайтын өзі күнге.</w:t>
        <w:br/>
        <w:t>«Тайыр - ақын,- деп жазды Қаратаев-</w:t>
        <w:br/>
        <w:t>Дауыл бар, - деп, өрт бар, - деп, сезімінде».</w:t>
        <w:br/>
        <w:t>Талай-талай аталараттарәлі,</w:t>
        <w:br/>
        <w:t>Талай жырлар көңілде жатталады...</w:t>
        <w:br/>
        <w:t>Қаратаев шықты деп ортамыздан,</w:t>
        <w:br/>
        <w:t>Астананың жастары мақтанады.</w:t>
        <w:br/>
        <w:t>Жаны нәзік Мархума тым сезімтал,</w:t>
        <w:br/>
        <w:t>Өзі аңғарып, өзінше білері бар.</w:t>
        <w:br/>
        <w:t>Жақсы болды-ау ішінен десе-дағы,</w:t>
        <w:br/>
        <w:t>Шулағанға оншалық емес құмар.</w:t>
        <w:br/>
        <w:t>Көтеріссе болыпты заман жүгін,</w:t>
        <w:br/>
        <w:t>Отбасының тілеймін амандығын.</w:t>
        <w:br/>
        <w:t>Менен асқан бақытты бола маяна,</w:t>
        <w:br/>
        <w:t>Ұлдарымның көрмесем жамандығын.</w:t>
        <w:br/>
        <w:t>П</w:t>
        <w:br/>
        <w:t>- Бірақ мынау не сұмдық, түсінбедім,</w:t>
        <w:br/>
        <w:t>Білсем деген бұл менің ісім бе еді..</w:t>
        <w:br/>
        <w:t>Сенбеушілік көбейді бір-біріне</w:t>
        <w:br/>
        <w:t>Арасында тап-тату кісілердің.</w:t>
        <w:br/>
        <w:t>Той-думандар тоқталып қалды неге,</w:t>
        <w:br/>
        <w:t>Ж.иналмайтын болдық қой әңгімеге.</w:t>
        <w:br/>
        <w:t>Телефон да соқпайды жақын достар,</w:t>
        <w:br/>
        <w:t>Күдік оты бықсыған жанды неге?</w:t>
        <w:br/>
        <w:t>Кешегі дос не үшін жау атанды?</w:t>
        <w:br/>
        <w:t>Кімнен келді осынша сұм қаталдық...</w:t>
        <w:br/>
        <w:t>Неғе мұнша бәрі де тез өзгерді,</w:t>
        <w:br/>
        <w:t>Сену, сыйлау, сүюлер қайда қалды?</w:t>
        <w:br/>
        <w:t>Аттап шықпас болдық-ау «әудем» жерге,</w:t>
        <w:br/>
        <w:t>Бармайды аузым басымыз аман деуге.</w:t>
        <w:br/>
        <w:t>Газеттердің бетінде үрей толы,</w:t>
        <w:br/>
        <w:t>Қасқыр ұлып жатқандай адам жеуге.</w:t>
        <w:br/>
        <w:t>ПОЭМАЛАР</w:t>
        <w:br/>
        <w:t>275</w:t>
        <w:br/>
        <w:t>Күнде шығып жазғаны газеттерде,</w:t>
        <w:br/>
        <w:t>Тарап жатты ойлары қалың елге.</w:t>
        <w:br/>
        <w:t>Қостаушы мен қолдаушы шулай мақтап</w:t>
        <w:br/>
        <w:t>Жақсы атағы жайылды жұртқа демде.</w:t>
      </w:r>
    </w:p>
    <w:p>
      <w:r>
        <w:t>Жазықты ма соған да, о, жасаған,</w:t>
        <w:br/>
        <w:t>Емес пе еді сүттей пәк, ол жас адам.</w:t>
        <w:br/>
        <w:t>Неге ендеше ұямды бұздың менің,</w:t>
        <w:br/>
        <w:t>Күнәң бар ма тағатын әлде маған!</w:t>
        <w:br/>
        <w:t>Күнәм нешік? Не үшін қараладың?</w:t>
        <w:br/>
        <w:t>Жүрегімді неге ездің, жараладың?</w:t>
        <w:br/>
        <w:t>|Жаңа ғана көзімді ашып ем ғой,</w:t>
        <w:br/>
        <w:t>Көру үшін қызығын балалардың.</w:t>
        <w:br/>
        <w:t>Жаңа ғана жарыма ермеп пе едім,</w:t>
        <w:br/>
        <w:t>Жаңа ғана жарықты көрмеп пе едім?</w:t>
        <w:br/>
        <w:t>Жаңа ғана емізіп нәрестемді,</w:t>
        <w:br/>
        <w:t>Ақ сүтімді ана боп бермен пе едім?</w:t>
        <w:br/>
        <w:t>Бұл не сұмдық, апырмау, бұл не сұмдық?</w:t>
        <w:br/>
        <w:t>Қайда әділдік, мақтаулы қайда шындық?</w:t>
        <w:br/>
        <w:t>Жаңа ғана бар едің, бақытты едім,</w:t>
        <w:br/>
        <w:t>Неге осынша қирадық? Неге сындық? -</w:t>
        <w:br/>
        <w:t>Деп отырмын, қорқам ба... дірілдеймін,</w:t>
        <w:br/>
        <w:t>Қозғалғаны мезгілдің білінбейді.</w:t>
        <w:br/>
        <w:t>Жарық қайда? Отырмын қараңғы үйде,</w:t>
        <w:br/>
        <w:t>Үйқы да жоқ, кірпігім ілінбейді.</w:t>
        <w:br/>
        <w:t>Әлсірепті жүрегім, дірілдейді,</w:t>
        <w:br/>
        <w:t>Құлағыма әлдекім күбірлейді.</w:t>
        <w:br/>
        <w:t>Күбірлеуші не дейді? - Өлме!- дейді,</w:t>
        <w:br/>
        <w:t>Тұр орныңнан, жеңіңді түрін дейді.</w:t>
        <w:br/>
        <w:t>Күбірлеуші не дейді? - Өлме!- дейді.</w:t>
        <w:br/>
        <w:t>Өлу оңай, оған сен көнбе дейді.</w:t>
        <w:br/>
        <w:t>“Үш талдырмаш көк шыбық - үш ұлың бар,</w:t>
        <w:br/>
        <w:t>Белгісізге оларды берме дейді.</w:t>
        <w:br/>
        <w:t>276 Әбділда ТӘЖІБАЕВ</w:t>
        <w:br/>
        <w:t>(Жылап қалған жалғыз-ақ сен бе дейді,</w:t>
        <w:br/>
        <w:t>Сенен әлде басқалар кем бе дейді.</w:t>
        <w:br/>
        <w:t>“Үш ұлыңа жылылық, жарық керек,</w:t>
        <w:br/>
        <w:t>Сен керексің, бықсыма, сөнбе, - дейді.</w:t>
        <w:br/>
        <w:t>Әулие атам сыбырлап құлағыма,</w:t>
        <w:br/>
        <w:t>Әлсіреген әл берді шыдамыма.</w:t>
        <w:br/>
        <w:t>Ақ сақалын сүйдім де түрегелдім,</w:t>
        <w:br/>
        <w:t>Шыдайын деп сұмдықтын сынағына.</w:t>
        <w:br/>
        <w:t>Пп</w:t>
        <w:br/>
        <w:t>Жыл ауысты, мен қазір жұмыстамын,</w:t>
        <w:br/>
        <w:t>Қиын бірақ алаңсыз тыныс табу.</w:t>
        <w:br/>
        <w:t>Көшіп барған қайырымды колхозымда,</w:t>
        <w:br/>
        <w:t>Маманына айналдым қызылшаның.</w:t>
        <w:br/>
        <w:t>Өмір сүру мүмкін бе үміттенбей,</w:t>
      </w:r>
    </w:p>
    <w:p>
      <w:r>
        <w:t>Үмітсіз жан елегзір күдіктерден,</w:t>
        <w:br/>
        <w:t>“Үш балаңды сақтайсың қалай аман,</w:t>
        <w:br/>
        <w:t>Кейде үйіңе әдейі күліп келмей...</w:t>
        <w:br/>
        <w:t>Өмір сүру мүмкін бе үміттенбей, -</w:t>
        <w:br/>
        <w:t>Үмітсіз жан өлмей ме күдіктерден.</w:t>
        <w:br/>
        <w:t>Кәрі енеңді сақтайсың қалай аман,</w:t>
        <w:br/>
        <w:t>Кейде үйіңе әдейі күліп кірмей.</w:t>
        <w:br/>
        <w:t>Бәрін тағдыр жазыпты маңдайыма...</w:t>
        <w:br/>
        <w:t>Амал қанша жазылған арнайыға?</w:t>
        <w:br/>
        <w:t>Үмітімді бірақ мен өлтіртпеймін,</w:t>
        <w:br/>
        <w:t>Қиянаттың көнсем де қандайына.</w:t>
        <w:br/>
        <w:t>Өмір сүру мүмкін бе үміттенбей,</w:t>
        <w:br/>
        <w:t>Үмітсіз жан өшпей ме күдіктерден?</w:t>
        <w:br/>
        <w:t>Бүгіннен мен ертеңге қалай жетем,</w:t>
        <w:br/>
        <w:t>Шығар күнді үмітпен күліп көрмей.</w:t>
        <w:br/>
        <w:t>Тоқтаса да тағдырым тежеп бүгін,</w:t>
        <w:br/>
        <w:t>Арылған жоқ бойымнан өжеттігім.</w:t>
        <w:br/>
        <w:t>Бүгіннен соң күтемін ертеңімді</w:t>
        <w:br/>
        <w:t>Келеді деп маған да кезекті күн.</w:t>
        <w:br/>
        <w:t>ПОЭМАЛАР</w:t>
        <w:br/>
        <w:t>271</w:t>
        <w:br/>
        <w:t>Ұсыныңдар отаудың көрімдігін,</w:t>
        <w:br/>
        <w:t>Отауларда өтеді көңілді күн.</w:t>
        <w:br/>
        <w:t>Көрімдік пен байғазы жетпей жатса,</w:t>
        <w:br/>
        <w:t>Берген дұрыс тағы да ерулігін.</w:t>
        <w:br/>
        <w:t>“Үш ұл туды бірінен-бірі әдемі,</w:t>
        <w:br/>
        <w:t>Бәрінің де әкеге ұқсайды өңі.</w:t>
        <w:br/>
        <w:t>Өңшең қараторылар дүниеге кеп,</w:t>
        <w:br/>
        <w:t>Молайтуға ел-жұртын тиді себі.</w:t>
        <w:br/>
        <w:t>Екінші бөлім</w:t>
        <w:br/>
        <w:t>І</w:t>
        <w:br/>
        <w:t>Алып Отан өркендеп кетті байып,</w:t>
        <w:br/>
        <w:t>Уақыт қандай қызықты, таңғажайып.</w:t>
        <w:br/>
        <w:t>Мұхамеджан көрнекті сыншы болып,</w:t>
        <w:br/>
        <w:t>Тұрды атанып белгілі Қаратаев.</w:t>
        <w:br/>
        <w:t>Мұхамеджан түсті де көзіне елдің,</w:t>
        <w:br/>
        <w:t>Жастай кірді тобына мәлімдердің.</w:t>
        <w:br/>
        <w:t>Сәкен, Сәбит, Бейімбет, Ілиястармен</w:t>
        <w:br/>
        <w:t>Жақындардың төрінде талай көрдім.</w:t>
        <w:br/>
        <w:t>«Қаратаев - талант» деп атады да,</w:t>
        <w:br/>
        <w:t>Ұлы ағалар шақырды қатарына.</w:t>
        <w:br/>
        <w:t>Аз мезгілде-ақ жарқылдап шыға келді,</w:t>
        <w:br/>
        <w:t>Асыл пышақ қынапта жатады ма?</w:t>
        <w:br/>
        <w:t>Сыншылардың атанды азулысы,</w:t>
        <w:br/>
        <w:t>Айтысқанның талайын басты мысы.</w:t>
      </w:r>
    </w:p>
    <w:p>
      <w:r>
        <w:t>Көне-кескі білгірлер белдесе алмай,</w:t>
        <w:br/>
        <w:t>Билеп кетті жалтақсыз жастың күші.</w:t>
        <w:br/>
        <w:t>Қорғағанда Сәкеннің «Қызыл атын»</w:t>
        <w:br/>
        <w:t>Келістіріп керемет айтты батыл.</w:t>
        <w:br/>
        <w:t>«Бәрекелді, жас інім, ризамын» деп</w:t>
        <w:br/>
        <w:t>Жылы шырай білдірді атақты ақын.</w:t>
        <w:br/>
        <w:t>«Күн тіл қатты» деп жазған Тайыр ақын</w:t>
        <w:br/>
        <w:t>Жолдас еді сыншыға тіпті жақын.</w:t>
        <w:br/>
        <w:t>Мінбелерден сол жырын оқығанда,</w:t>
        <w:br/>
        <w:t>Өзі күнге көктегі ұмтылатын.</w:t>
        <w:br/>
        <w:t>268 Әбділда ТӘЖІБАЕВ</w:t>
        <w:br/>
        <w:t>- Қайда кетті сыңарым, қайда кетті,</w:t>
        <w:br/>
        <w:t>Мені тастап қайдағы жайға кетті?</w:t>
        <w:br/>
        <w:t>Келер ме екен мені іздеп, келмес пе екен, -</w:t>
        <w:br/>
        <w:t>Дейтін біраз Мархума ойға кетті.</w:t>
        <w:br/>
        <w:t>Келер ме екен мені іздеп, келмес пе екен?</w:t>
        <w:br/>
        <w:t>Берер ме екен оң қолын, бермес пе екен?</w:t>
        <w:br/>
        <w:t>Көз алдынан кетпейді кескіні бір,</w:t>
        <w:br/>
        <w:t>Кездескенше сарғайып өлмес не екем?..</w:t>
        <w:br/>
        <w:t>Неге ұйықтамай ойлаймын сыңарымды,</w:t>
        <w:br/>
        <w:t>Ыңңылдасам әнім де шығар мұңды.</w:t>
        <w:br/>
        <w:t>Қайта көрсем</w:t>
        <w:br/>
        <w:t>құлағын бұрап-бұрап,</w:t>
        <w:br/>
        <w:t>Тарқатар ем сүйтіп бір құмарымды.</w:t>
        <w:br/>
        <w:t>Екі қолын тас қылып байлар едім,</w:t>
        <w:br/>
        <w:t>Сақал жасап күйемен майлар едім.</w:t>
        <w:br/>
        <w:t>Келте мұрнын аямай шымшып-шымшып,</w:t>
        <w:br/>
        <w:t>Үйде ғана оңаша ойнар едім...</w:t>
        <w:br/>
        <w:t>Маған күліп қарайды ол, қуланады,</w:t>
        <w:br/>
        <w:t>Жүрегімнің білген-ау тулағанын.</w:t>
        <w:br/>
        <w:t>Неге осынша сағындым, ғашықпын ба,</w:t>
        <w:br/>
        <w:t>Кірпіктерім неге тез суланады?</w:t>
        <w:br/>
        <w:t>Шын ба, мен де Баянша ғашықпын ба...</w:t>
        <w:br/>
        <w:t>Әлсіз жүрек әлде мен жасықпын ба?</w:t>
        <w:br/>
        <w:t>Баян болсам, ынтыққан Қозым қайда,</w:t>
        <w:br/>
        <w:t>Мархумам деп құшағын ашып тұрған?</w:t>
        <w:br/>
        <w:t>Тап осы шақ жастыққа бір сын еді,</w:t>
        <w:br/>
        <w:t>Мархумамыз ұрланып күрсінеді.</w:t>
        <w:br/>
        <w:t>Кейде отырса жайдары күліп-ойнап,</w:t>
        <w:br/>
        <w:t>Кейде кенет жүрегі түршігеді.</w:t>
        <w:br/>
        <w:t>Қыз он төртте болғанда, ұл он бесте,</w:t>
      </w:r>
    </w:p>
    <w:p>
      <w:r>
        <w:t>Осы бір шақ әрдайым түседі еске.</w:t>
        <w:br/>
        <w:t>Әрі бала - балғын жас, әрі марқа,</w:t>
        <w:br/>
        <w:t>Сезімнің де ең қызу кезі емес не...</w:t>
        <w:br/>
        <w:t>ПОЭМАЛАР</w:t>
        <w:br/>
        <w:t>269</w:t>
        <w:br/>
        <w:t>Қайран сезім, қайран жан күйге толы,</w:t>
        <w:br/>
        <w:t>Сөзбен айтып жеткізу қиын оны.</w:t>
        <w:br/>
        <w:t>Сағынышын сарғайтқан басылсын деп,</w:t>
        <w:br/>
        <w:t>Сүйгеніңнің күтесің келер жолын.</w:t>
        <w:br/>
        <w:t>Мархума да күнұзақ жол бағады,</w:t>
        <w:br/>
        <w:t>Қарлы далаалыстан ағарады.</w:t>
        <w:br/>
        <w:t>Кейде түйе тіркелген кетеді өтіп,</w:t>
        <w:br/>
        <w:t>Кейде сырғып өтеді шаналары.</w:t>
        <w:br/>
        <w:t>Болушы еді қаңтарда дем алары,</w:t>
        <w:br/>
        <w:t>Қайтушы еді көршінің балалары...</w:t>
        <w:br/>
        <w:t>Қар жауғалы көп болды, қыс түсті ғой,</w:t>
        <w:br/>
        <w:t>Керек пе екен көп уақыт оған әлі...</w:t>
        <w:br/>
        <w:t>Айдын көлдің омбы қар жағалауы,</w:t>
        <w:br/>
        <w:t>ЖЖапырылды жаздағы қоғалары.</w:t>
        <w:br/>
        <w:t>«Сәуір келсе, болады тәуір» деуші ед,</w:t>
        <w:br/>
        <w:t>Керек пе екен көп уақыт оған әлі...</w:t>
        <w:br/>
        <w:t>Сәуір қашан тәуір боп келеді екен,</w:t>
        <w:br/>
        <w:t>Тоңғандарды қашан кеп көрер екен.</w:t>
        <w:br/>
        <w:t>Алтынкүрек сәуірде айдап қарды</w:t>
        <w:br/>
        <w:t>Жерімізді жылытып берер екен.</w:t>
        <w:br/>
        <w:t>Қандай ғажап, жастықта ойлағаның,</w:t>
        <w:br/>
        <w:t>Екі көзден от маздап жайнағаны.</w:t>
        <w:br/>
        <w:t>Қайран сезім, қайран жан күйге толып,</w:t>
        <w:br/>
        <w:t>Жүрегіңде қаныңның қайнағаны.</w:t>
        <w:br/>
        <w:t>Қанша ойланды Мархума, шұғылданды,</w:t>
        <w:br/>
        <w:t>Жүрегінде өшпестей от тұтанды.</w:t>
        <w:br/>
        <w:t>Сол отпенен өзі де тез есейіп,</w:t>
        <w:br/>
        <w:t>Тағдырының тізгінін қолына алды.</w:t>
        <w:br/>
        <w:t>Жастар өмір сүре ме аулақ тұрып,</w:t>
        <w:br/>
        <w:t>Екеуі де көрсетті қайраттылық.</w:t>
        <w:br/>
        <w:t>Алыптардай еңсере бір қимылдап,</w:t>
        <w:br/>
        <w:t>Оты жанды отаудың лаулап тұрып.</w:t>
        <w:br/>
        <w:t>Әр кезде де керек қой қайраттылық,</w:t>
        <w:br/>
        <w:t>От жана ма өйтпесең лаулап тұрып.</w:t>
        <w:br/>
        <w:t>Қол ұстасып екеуі кірді өмірге,</w:t>
        <w:br/>
        <w:t>Ақ семсердей өздерін қайрап тұрып.</w:t>
        <w:br/>
        <w:t>ПОЭМАЛАР</w:t>
        <w:br/>
        <w:t>279</w:t>
      </w:r>
    </w:p>
    <w:p>
      <w:r>
        <w:t>Өз қолымнан су беріп бір қандырсам,</w:t>
        <w:br/>
        <w:t>Өптпей тұрып үмітін тұтандырсам,</w:t>
        <w:br/>
        <w:t>Ақ сәулелер ішінде көзін ашқан</w:t>
        <w:br/>
        <w:t>Сүйгеніме қосылып қатар тұрсам.</w:t>
        <w:br/>
        <w:t>Қатар тұрсам, жарыққа бір қарасам,</w:t>
        <w:br/>
        <w:t>Салқын желде сабырмен демімді алсам.</w:t>
        <w:br/>
        <w:t>Ұмыт болып сәл ғана шықса есімнен,</w:t>
        <w:br/>
        <w:t>Қара түндер азапты, әуре-сарсаң...</w:t>
        <w:br/>
        <w:t>Төртінші бөлім</w:t>
        <w:br/>
        <w:t>І</w:t>
        <w:br/>
        <w:t>- Бақытым жанар мүмкін, я өшеді,</w:t>
        <w:br/>
        <w:t>Жақсылық іздегенге кездеседі,</w:t>
        <w:br/>
        <w:t>Қозғалмай отырғаннан өледі адам,</w:t>
        <w:br/>
        <w:t>Бейнетпен жүректілер белдеседі.</w:t>
        <w:br/>
        <w:t>Іздеймін өзім енді күйеуімді,</w:t>
        <w:br/>
        <w:t>Білемін таппай қайтсам күйерімді.</w:t>
        <w:br/>
        <w:t>Қайғыға үйде отырып малшынғанша,</w:t>
        <w:br/>
        <w:t>Жолсызда қалдырайын сүйегімді.</w:t>
        <w:br/>
        <w:t>Айрылып болдым, апа, еркімнен мен,</w:t>
        <w:br/>
        <w:t>Не пайда үйде отырып серпілгеннен.</w:t>
        <w:br/>
        <w:t>Жолыңа жаным пида деген едім,</w:t>
        <w:br/>
        <w:t>Шығамын сол айтылған сертімнен мен.</w:t>
        <w:br/>
        <w:t>Байлаймын белгісізге басымды енді,</w:t>
        <w:br/>
        <w:t>Көзімнен ағызбаймын жасымды енді,</w:t>
        <w:br/>
        <w:t>Аллысқа айдалған боп мен де кетем,</w:t>
        <w:br/>
        <w:t>Қалдырып шуағы көп жасыл белді.</w:t>
        <w:br/>
        <w:t>Көзімнен аққан жасты тоқтатамын,</w:t>
        <w:br/>
        <w:t>Бас тіктім, шешімімде жоқ қаталық.</w:t>
        <w:br/>
        <w:t>Апажан, келініңе батаңды бер,</w:t>
        <w:br/>
        <w:t>Сынаймын күшін жолда ақ батаңның.</w:t>
        <w:br/>
        <w:t>- Не дейсің, шының ба осы, ойының ба,</w:t>
        <w:br/>
        <w:t>Жоқ па еді өзге қарыз мойынында?..</w:t>
        <w:br/>
        <w:t>Қатпаған буындары үш құлының</w:t>
        <w:br/>
        <w:t>Қала ма кәрі әжеңнің қойынында?..</w:t>
        <w:br/>
        <w:t>56</w:t>
        <w:br/>
        <w:t>АРАМАЛЫҚ</w:t>
        <w:br/>
        <w:t>ПОЭМАЛАР</w:t>
        <w:br/>
        <w:t>ПсоШ</w:t>
        <w:br/>
        <w:t>290 Әбділда ТӘЖІБАЕВ</w:t>
        <w:br/>
        <w:t>Жігіт</w:t>
        <w:br/>
        <w:t>Бәрін де, әжетай,</w:t>
        <w:br/>
        <w:t>Тастап кеттім анау тұрған қыстаққа.</w:t>
      </w:r>
    </w:p>
    <w:p>
      <w:r>
        <w:t>Біраз жүріп бой жазуға шығып ем.</w:t>
        <w:br/>
        <w:t>Кемпір</w:t>
        <w:br/>
        <w:t>Ақынмын де, жақсы екен.</w:t>
        <w:br/>
        <w:t>Күлдіргішшпісің,</w:t>
        <w:br/>
        <w:t>жылатқышпысын,</w:t>
        <w:br/>
        <w:t>қайсысы?</w:t>
        <w:br/>
        <w:t>Жігіт (күліп).</w:t>
        <w:br/>
        <w:t>Екеуіне де бірдеймін</w:t>
        <w:br/>
        <w:t>Қайсысын қалар едіңіз?</w:t>
        <w:br/>
        <w:t>Кемпір</w:t>
        <w:br/>
        <w:t>Әуелі жоғымды тауып алайын.</w:t>
        <w:br/>
        <w:t>Жігіт</w:t>
        <w:br/>
        <w:t>Түртінектеп түнде қайдан табасыз,</w:t>
        <w:br/>
        <w:t>Ертең ерте іздемейсіз бе, жарықта.</w:t>
        <w:br/>
        <w:t>Кемпір</w:t>
        <w:br/>
        <w:t>Жарыққа жетпей жазым боп кетсе қайтемін?</w:t>
        <w:br/>
        <w:t>Жігіт</w:t>
        <w:br/>
        <w:t>Жылқы ма еді, сиыр ма еді жоғыңыз?</w:t>
        <w:br/>
        <w:t>Кемпір</w:t>
        <w:br/>
        <w:t>Алдынан келсең сүзеді,</w:t>
        <w:br/>
        <w:t>Артынан барсаң тебеді,</w:t>
        <w:br/>
        <w:t>Ондай жануар түспеді ме көзіңе?</w:t>
        <w:br/>
        <w:t>Жігіт</w:t>
        <w:br/>
        <w:t>Сүзеген мен тебегенге</w:t>
        <w:br/>
        <w:t>Ж.уи қоймас ешкім де.</w:t>
        <w:br/>
        <w:t>Егер тілімді алсаңыз,</w:t>
        <w:br/>
        <w:t>Кәзір әуре болмаңыз.</w:t>
        <w:br/>
        <w:t>ДРАМАЛЫҚ ПОЭМАЛАР 295</w:t>
        <w:br/>
        <w:t>Шал</w:t>
        <w:br/>
        <w:t>Рас-рас.</w:t>
        <w:br/>
        <w:t>Осы кезде қараңдап көрінген жігіт сабанның бір шетіне</w:t>
        <w:br/>
        <w:t>еңбектей кеп тығылады.</w:t>
        <w:br/>
        <w:t>Кемпір</w:t>
        <w:br/>
        <w:t>Тұңғышымыз сонда тұрады, шырағым,</w:t>
        <w:br/>
        <w:t>Келініміз қандай әйбәт, жақсы жан.</w:t>
        <w:br/>
        <w:t>Жоылл құрғатпай келіп-кетіп тұрады,</w:t>
        <w:br/>
        <w:t>Келген сайын өзімен бірге әкетпек болады,</w:t>
        <w:br/>
        <w:t>Әйтеуір бір сәті түспей келеді.</w:t>
        <w:br/>
        <w:t>Шал</w:t>
        <w:br/>
        <w:t>Жолда жүріп-тұруға</w:t>
        <w:br/>
        <w:t>Өзіңіз қырсау шығарсыз.</w:t>
        <w:br/>
        <w:t>Әйтпесе, мына тұрған жер емес пе Алматы?</w:t>
        <w:br/>
        <w:t>Кемпір</w:t>
        <w:br/>
        <w:t>Айтуға оңай, сәулешім,</w:t>
      </w:r>
    </w:p>
    <w:p>
      <w:r>
        <w:t>Мен сияқты өлмелі шал күзетсең,</w:t>
        <w:br/>
        <w:t>Көрер едім күшіңді.</w:t>
        <w:br/>
        <w:t>Шал</w:t>
        <w:br/>
        <w:t>Шалы құрсын.</w:t>
        <w:br/>
        <w:t>Кемпір(шошып).</w:t>
        <w:br/>
        <w:t>Астапыралда!</w:t>
        <w:br/>
        <w:t>Әкең бар ма, шырағым...</w:t>
        <w:br/>
        <w:t>Еемпір</w:t>
        <w:br/>
        <w:t>Ендеше маған да қарас олжаңнан,</w:t>
        <w:br/>
        <w:t>Табысыңнан бөліп бер.</w:t>
        <w:br/>
        <w:t>(Қолын созады).</w:t>
        <w:br/>
        <w:t>ДРАМАЛЫҚ ПОЭМАЛАР 299</w:t>
        <w:br/>
        <w:t>Шал</w:t>
        <w:br/>
        <w:t>Абыржыма, кемпірім.</w:t>
        <w:br/>
        <w:t>Жігіт (басын сәл көтеріп).</w:t>
        <w:br/>
        <w:t>Өлдім, ата, жәрдем ет.</w:t>
        <w:br/>
        <w:t>Шал</w:t>
        <w:br/>
        <w:t>Кел дедім ғой мен саған</w:t>
        <w:br/>
        <w:t>Әйтпесе шындап атамын.</w:t>
        <w:br/>
        <w:t>Жігіт</w:t>
        <w:br/>
        <w:t>Тұрайын, ата. (Тұрып келеді).</w:t>
        <w:br/>
        <w:t>Шал</w:t>
        <w:br/>
        <w:t>Тыңшымысың, сыншымысың, қай қусың?</w:t>
        <w:br/>
        <w:t>Жігіт</w:t>
        <w:br/>
        <w:t>Оларыңның бірі де емен, әкежан.</w:t>
        <w:br/>
        <w:t>(Қастарына келеді. Кемпір фонарын көтеріп таниды).</w:t>
        <w:br/>
        <w:t>Кемпір</w:t>
        <w:br/>
        <w:t>Е, сен бе едің, шырағым. Маған ерме демеп пе ем?!</w:t>
        <w:br/>
        <w:t>Жігіт</w:t>
        <w:br/>
        <w:t>Кешіріңіз, әжетай.</w:t>
        <w:br/>
        <w:t>Кемпіргеріне).</w:t>
        <w:br/>
        <w:t>Алматыдан келіпті</w:t>
        <w:br/>
        <w:t>Ақыны ма, әртісі ме, бірдеңе.</w:t>
      </w:r>
    </w:p>
    <w:p>
      <w:r>
        <w:t>Жігіт</w:t>
        <w:br/>
        <w:t>Түнде әжеме көмекші болармын деп еріп ем.</w:t>
        <w:br/>
        <w:t>Есіткен соң атам айтқан сөздерді</w:t>
        <w:br/>
        <w:t>Арбалып қаппын, кете алмай.</w:t>
        <w:br/>
        <w:t>ДРАМАЛЫҚ ПОЭМАЛАР 297</w:t>
        <w:br/>
        <w:t>Оңашадан қорқамын.</w:t>
        <w:br/>
        <w:t>Ондай дарақатболар ма?..</w:t>
        <w:br/>
        <w:t>Ал, қалауыңша, ал кемпірім.</w:t>
        <w:br/>
        <w:t>(Кемпірінің созған қолынан устап, өзіне).</w:t>
        <w:br/>
        <w:t>Көремісін, қарашы.</w:t>
        <w:br/>
        <w:t>Кемпір</w:t>
        <w:br/>
        <w:t>Нені дейсің?</w:t>
        <w:br/>
        <w:t>Шал</w:t>
        <w:br/>
        <w:t>Жспанды, ай-жұлдызды,</w:t>
        <w:br/>
        <w:t>Айналаны, кең даланы деймін де.</w:t>
        <w:br/>
        <w:t>Жігіт (өзіне).</w:t>
        <w:br/>
        <w:t>Мен білсем ақынның зоры осы қарт.</w:t>
        <w:br/>
        <w:t>Кемпір</w:t>
        <w:br/>
        <w:t>Кәріп тұрмын.</w:t>
        <w:br/>
        <w:t>Шал</w:t>
        <w:br/>
        <w:t>Бойыңды жаз, дұрыстап қара, байғұсым.</w:t>
        <w:br/>
        <w:t>(Қолын нцсқап).</w:t>
        <w:br/>
        <w:t>Әнеки, баяғы Үркер, сол күйі</w:t>
        <w:br/>
        <w:t>Анау тұрған Ақбоз ат пен Көкбоз ат,</w:t>
        <w:br/>
        <w:t>Ортадағы Темірқазық айнымас.</w:t>
        <w:br/>
        <w:t>Кемпір(еріксіз елігіп).</w:t>
        <w:br/>
        <w:t>О, жарықтықтар...</w:t>
        <w:br/>
        <w:t>Ал мынау ше... жарқыраған қайсысы еді?</w:t>
        <w:br/>
        <w:t>Есекқырған емес пе?</w:t>
        <w:br/>
        <w:t>Шал</w:t>
        <w:br/>
        <w:t>Дәл өзі.</w:t>
        <w:br/>
        <w:t>Атын қойып Есекқырған,</w:t>
        <w:br/>
        <w:t>Мұны да қазақ өсек қылған.</w:t>
        <w:br/>
        <w:t>(Екеуі жарыса куледі).</w:t>
        <w:br/>
        <w:t>Есіңде ме, кемпірім...</w:t>
        <w:br/>
        <w:t>ДРАМАЛЫҚ ПОЭМАЛАР 289</w:t>
        <w:br/>
        <w:t>КҮЗЕТШІ</w:t>
      </w:r>
    </w:p>
    <w:p>
      <w:r>
        <w:t>І көрініс</w:t>
        <w:br/>
        <w:t>Жазғы тун. Қолына фонарь ұстаған кемпір келеді.</w:t>
        <w:br/>
        <w:t>Кемпір</w:t>
        <w:br/>
        <w:t>Қайда кетті екен жоғалғыр?</w:t>
        <w:br/>
        <w:t>Тым болмаса маған тыным берсе еді.</w:t>
        <w:br/>
        <w:t>Айтқан тілді алса еді.</w:t>
        <w:br/>
        <w:t>УҺ, жолы қайда жаңағы?</w:t>
        <w:br/>
        <w:t>(Еңкейіп аяғының астына қарайды).</w:t>
        <w:br/>
        <w:t>Жеңіл пальтосын қарына ілген шляпалы жігіт қарсы</w:t>
        <w:br/>
        <w:t>кездеседі. Екеуі де кідіреді.</w:t>
        <w:br/>
        <w:t>Жігіт</w:t>
        <w:br/>
        <w:t>Жол болсын, шеше?</w:t>
        <w:br/>
        <w:t>Кемпір</w:t>
        <w:br/>
        <w:t>Жоқшымын. Өзің кімсің, жас жігіт?</w:t>
        <w:br/>
        <w:t>Жігіт</w:t>
        <w:br/>
        <w:t>Ақынмын</w:t>
        <w:br/>
        <w:t>Айдан асты мен шыққалы қаладан,</w:t>
        <w:br/>
        <w:t>Аралап келем алтын бесік даламды.</w:t>
        <w:br/>
        <w:t>Малшыларға түстенем,</w:t>
        <w:br/>
        <w:t>Егіншіге қонамын.</w:t>
        <w:br/>
        <w:t>Бұл маңайда қырман жоқ па, әжетай?</w:t>
        <w:br/>
        <w:t>Кемпір</w:t>
        <w:br/>
        <w:t>Төңірегің толы қып-қызыл қырман</w:t>
        <w:br/>
        <w:t>Жолаушыға келмейді екен сияғың.</w:t>
        <w:br/>
        <w:t>Атың қайда, арбаң қайда?</w:t>
        <w:br/>
        <w:t>Қоржының мен дорбаң қайда, шырағым?</w:t>
        <w:br/>
        <w:t>19-225</w:t>
        <w:br/>
        <w:t>ПОЭМАЛАР</w:t>
        <w:br/>
        <w:t>281</w:t>
        <w:br/>
        <w:t>П</w:t>
        <w:br/>
        <w:t>Жөнелді тартып поезд күн шығысқа,</w:t>
        <w:br/>
        <w:t>Тоқтайды оқта-текте қысқа-қысқа.</w:t>
        <w:br/>
        <w:t>Алдынан Мархуманың өтіп жатыр,</w:t>
        <w:br/>
        <w:t>Бейтаныс көріністер, құбылыстар...</w:t>
        <w:br/>
        <w:t>Отыр ол, ешкімменен кеңеспейді,</w:t>
        <w:br/>
        <w:t>Әрі отыр, бері отыр деп егеспейді.</w:t>
        <w:br/>
        <w:t>Кетпейді қиялынан Мұқажаны,</w:t>
        <w:br/>
        <w:t>Көзіне неше түрлі елестейді.</w:t>
      </w:r>
    </w:p>
    <w:p>
      <w:r>
        <w:t>Тұрады кейде алдында құр қаңқасы,</w:t>
        <w:br/>
        <w:t>Ақселеу кеуіп қалған қурап шашы.</w:t>
        <w:br/>
        <w:t>Ұстап тұр басын әрең әлсіз мойын,</w:t>
        <w:br/>
        <w:t>Тек осы өлгендерден айырмасы...</w:t>
        <w:br/>
        <w:t>Көргенде мұндай күйді күйзеледі,</w:t>
        <w:br/>
        <w:t>Сезеді үзілердей алған демі.</w:t>
        <w:br/>
        <w:t>- Шырағым, есіңді жи, не болды? - деп,</w:t>
        <w:br/>
        <w:t>Сүйейді көрпні қария аян оны.</w:t>
        <w:br/>
        <w:t>- Сұрландың, қаның қашты, қурап кеттің,</w:t>
        <w:br/>
        <w:t>УУ--шуы жақпады ма мына көптің.</w:t>
        <w:br/>
        <w:t>Жантай да аз да болса тынығып ал,</w:t>
        <w:br/>
        <w:t>Бірі де тына қоймас бұл дүрмектің.</w:t>
        <w:br/>
        <w:t>Өзіңді жинап ұста, қайратты бол,</w:t>
        <w:br/>
        <w:t>Айттым ғой, алдыңда әлі ең ауыр жол.</w:t>
        <w:br/>
        <w:t>Күйзеліп күйрек ойға ере берсең,</w:t>
        <w:br/>
        <w:t>Жете алмай мұратыңа боласың қор...</w:t>
        <w:br/>
        <w:t>Мархума есін жиды, көзін ашты,</w:t>
        <w:br/>
        <w:t>Көрді ол мейірімді жүз, аппақ шашты.</w:t>
        <w:br/>
        <w:t>- Әкетай, кешіріңіз күнәмді деп,</w:t>
        <w:br/>
        <w:t>Қарияға ризалығын айтты ықыласты.</w:t>
        <w:br/>
        <w:t>Қарайды жан-жағына оқта-текте,</w:t>
        <w:br/>
        <w:t>Қарт орыс отыр оған қарсы бетте.</w:t>
        <w:br/>
        <w:t>Қолында беті ашулы жатыр кітап,</w:t>
        <w:br/>
        <w:t>Талғанша кәрі көзі оқиды ептеп.</w:t>
        <w:br/>
        <w:t>294 Әбділда ТӘЖІБАЕВ</w:t>
        <w:br/>
        <w:t>Шал (өзіне).</w:t>
        <w:br/>
        <w:t>Ұрды құдай, біздің кемпір.</w:t>
        <w:br/>
        <w:t>(Дауысын өзгерте тисіп).</w:t>
        <w:br/>
        <w:t>Күзетшімін. Кім де болсаң жуыма.</w:t>
        <w:br/>
        <w:t>Жақындасаң атамын.</w:t>
        <w:br/>
        <w:t>Кемпір</w:t>
        <w:br/>
        <w:t>Ендеше мылтығынңды оқтай бер</w:t>
        <w:br/>
        <w:t>Кемпір ат та, мерген атан, күзетші,</w:t>
        <w:br/>
        <w:t>(Тағы жүреді).</w:t>
        <w:br/>
        <w:t>Шал (өзіне).</w:t>
        <w:br/>
        <w:t>Біздің кесір өстеді.</w:t>
        <w:br/>
        <w:t>(Жекіп).</w:t>
        <w:br/>
        <w:t>Тоқта! Тоқта деймін мен саған!</w:t>
        <w:br/>
        <w:t>Керегіңді айт әуелі.</w:t>
        <w:br/>
        <w:t>Кемпір (өзіне).</w:t>
        <w:br/>
        <w:t>Қалай, даусы таныс сияқты ма өзінің?</w:t>
        <w:br/>
        <w:t>(Жақындап).</w:t>
      </w:r>
    </w:p>
    <w:p>
      <w:r>
        <w:t>Қай баласың, шырағым?</w:t>
        <w:br/>
        <w:t>Шалдшегініп).</w:t>
        <w:br/>
        <w:t>Құртты-ау, мына қу кемпір,</w:t>
        <w:br/>
        <w:t>(Дауыстап).</w:t>
        <w:br/>
        <w:t>Айдарлымын.</w:t>
        <w:br/>
        <w:t>БЕемпір</w:t>
        <w:br/>
        <w:t>Танымадым, қалқашым,</w:t>
        <w:br/>
        <w:t>Сырттан келген жастардың бірімісің?</w:t>
        <w:br/>
        <w:t>Шал</w:t>
        <w:br/>
        <w:t>Алматыдан келген ем.</w:t>
        <w:br/>
        <w:t>Кемпір (сабанның шетіне отыра кетеді).</w:t>
        <w:br/>
        <w:t>УҺ, тынығайыншы азырақ.</w:t>
        <w:br/>
        <w:t>Алматыдан келдім де.</w:t>
        <w:br/>
        <w:t>Жақсы қала дейді ғой жарықтық, рас па?</w:t>
        <w:br/>
        <w:t>296 Әбділда ТӘЖІБАЕВ</w:t>
        <w:br/>
        <w:t>Жігіт (өзіне).</w:t>
        <w:br/>
        <w:t>Қысты шешей, жағасына жабысты.</w:t>
        <w:br/>
        <w:t>Шал</w:t>
        <w:br/>
        <w:t>Онда екеуміз қылшылдаған жас едік,</w:t>
        <w:br/>
        <w:t>Осындай бір жазғы түнде</w:t>
        <w:br/>
        <w:t>Қызық тойдан қайтқанбыз,</w:t>
        <w:br/>
        <w:t>Қосылып өлең айтқанбыз...</w:t>
        <w:br/>
        <w:t>Кемпір</w:t>
        <w:br/>
        <w:t>Қойшы арман, қайдағыңды қозғамай,</w:t>
        <w:br/>
        <w:t>Соның бәрі есте қалды деймісің. -</w:t>
        <w:br/>
        <w:t>Шал(ойын бөлмей).</w:t>
        <w:br/>
        <w:t>Сонда да осы Есекқырған</w:t>
        <w:br/>
        <w:t>Тап осындай жарық еді,</w:t>
        <w:br/>
        <w:t>Тап осындай жақын еді.</w:t>
        <w:br/>
        <w:t>Жігіт (өзіне).</w:t>
        <w:br/>
        <w:t>Мәссаған, енді астрономға айналды.</w:t>
        <w:br/>
        <w:t>Кемпір</w:t>
        <w:br/>
        <w:t>Жұлдыз болса жастығым деп тапқаның,</w:t>
        <w:br/>
        <w:t>Алыс екен ол әлі.</w:t>
        <w:br/>
        <w:t>Одан да, хпалым, үйге жүр.</w:t>
        <w:br/>
        <w:t>Дәріден күт дәрменді,</w:t>
        <w:br/>
        <w:t>Төсектен ізде рақат.</w:t>
        <w:br/>
        <w:t>Шал</w:t>
      </w:r>
    </w:p>
    <w:p>
      <w:r>
        <w:t>Жо... жоқ, атама.</w:t>
        <w:br/>
        <w:t>Дәріңді де татпаймын,</w:t>
        <w:br/>
        <w:t>Төсекке де жатпаймын.</w:t>
        <w:br/>
        <w:t>(Ауыр күрсініп).</w:t>
        <w:br/>
        <w:t>Әйнек жабық, есік берік...</w:t>
        <w:br/>
        <w:t>Күндіз күнсіз, түнде жарық жұлдызсыз</w:t>
        <w:br/>
        <w:t>ДРАМАЛЫҚ ПОЭМАЛАР 291</w:t>
        <w:br/>
        <w:t>Кемпір</w:t>
        <w:br/>
        <w:t>Іздегенім қаусап тұрған кәрі еді,</w:t>
        <w:br/>
        <w:t>Тым болмаса ертерек сүйегін жинап</w:t>
        <w:br/>
        <w:t>алайын.</w:t>
        <w:br/>
        <w:t>Жігітд(куледі).</w:t>
        <w:br/>
        <w:t>Дұрыс, дұрыс. Шалыңыз ба еді</w:t>
        <w:br/>
        <w:t>жоғыңыз?</w:t>
        <w:br/>
        <w:t>Кемпір</w:t>
        <w:br/>
        <w:t>Дәл өзі.</w:t>
        <w:br/>
        <w:t>Жігіт</w:t>
        <w:br/>
        <w:t>Атай кесір екен де.</w:t>
        <w:br/>
        <w:t>Кемпір</w:t>
        <w:br/>
        <w:t>Атама, балам, атама.</w:t>
        <w:br/>
        <w:t>Кесір мінез жастағы</w:t>
        <w:br/>
        <w:t>Қалмайды екен қарттықта.</w:t>
        <w:br/>
        <w:t>Жігіт</w:t>
        <w:br/>
        <w:t>Жастағы оты өшпесе,</w:t>
        <w:br/>
        <w:t>Кәрілік оған не қылсын</w:t>
        <w:br/>
        <w:t>Жүріңіз, әже,</w:t>
        <w:br/>
        <w:t>Думан сүйер тарланды</w:t>
        <w:br/>
        <w:t>Бірге іздейік қосылып.</w:t>
        <w:br/>
        <w:t>Кемпір</w:t>
        <w:br/>
        <w:t>Әуре болма, шырағым</w:t>
        <w:br/>
        <w:t>Қажет емес кесірдің</w:t>
        <w:br/>
        <w:t>Қанатына су бүркетін жәрдемші.</w:t>
        <w:br/>
        <w:t>(Кетуге айналады).</w:t>
        <w:br/>
        <w:t>Жігіт</w:t>
        <w:br/>
        <w:t>Қате айтасыз, әжетай (устап).</w:t>
        <w:br/>
        <w:t>Ең болмаса бір ауыз сөз тындаңыз.</w:t>
        <w:br/>
        <w:t>Жастың бәрі бір емес,</w:t>
        <w:br/>
        <w:t>Қарттың бәрі бір емес...</w:t>
      </w:r>
    </w:p>
    <w:p>
      <w:r>
        <w:t>298 Әбділда ТӘЖІБАЕВ</w:t>
        <w:br/>
        <w:t>Кемпір</w:t>
        <w:br/>
        <w:t>Қорыққаны несі, қу шұнақ!</w:t>
        <w:br/>
        <w:t>Сенімен бірге бөрі қамар деймісің?</w:t>
        <w:br/>
        <w:t>Шал</w:t>
        <w:br/>
        <w:t>Бөрі де бір, күшік те бір қолда өскен</w:t>
        <w:br/>
        <w:t>Одан адам қорқа ма?</w:t>
        <w:br/>
        <w:t>Кемпір</w:t>
        <w:br/>
        <w:t>Е, енді неден қорқасың?</w:t>
        <w:br/>
        <w:t>Шал</w:t>
        <w:br/>
        <w:t>Жалғыздықтан... жалғыздықтан қорқамын.</w:t>
        <w:br/>
        <w:t>Жемпір</w:t>
        <w:br/>
        <w:t>Сен жынданған шығарсың.</w:t>
        <w:br/>
        <w:t>Шал (ойын бөлмей).</w:t>
        <w:br/>
        <w:t>Төсек тарту, жалғыз қалу,</w:t>
        <w:br/>
        <w:t>Кең дүниеден шет қағылу</w:t>
        <w:br/>
        <w:t>Тірлік емес, кемпірім.</w:t>
        <w:br/>
        <w:t>Жігіт</w:t>
        <w:br/>
        <w:t>Айтқаныңыз аталы сөз, ақсақал.</w:t>
        <w:br/>
        <w:t>(Орнынан турады).</w:t>
        <w:br/>
        <w:t>Шал</w:t>
        <w:br/>
        <w:t>Әй, тоқта!</w:t>
        <w:br/>
        <w:t>Сені қашан шақырып ем билікке,</w:t>
        <w:br/>
        <w:t>Жаратайын ба өзіңді?!</w:t>
        <w:br/>
        <w:t>(Басынан асырып атып қалған, жігіт құлап тцседі).</w:t>
        <w:br/>
        <w:t>Кемпір</w:t>
        <w:br/>
        <w:t>Құрттың, қу шұнақ, құрттың!</w:t>
        <w:br/>
        <w:t>Құлаған адамға ұмтылмақ болады.</w:t>
        <w:br/>
        <w:t>Шал оны жібермейді.</w:t>
        <w:br/>
        <w:t>284 Әбділда ТӘЖІБАЕВ</w:t>
        <w:br/>
        <w:t>ІП</w:t>
        <w:br/>
        <w:t>- Апырмай, көрем қашан Енесайды,</w:t>
        <w:br/>
        <w:t>Алдымнан қашан қоңыр жел еседі.</w:t>
        <w:br/>
        <w:t>Сөндірмей жарығымды көрсем еді,</w:t>
        <w:br/>
        <w:t>Зарықтым, тарықтым-ау демес едім, -</w:t>
      </w:r>
    </w:p>
    <w:p>
      <w:r>
        <w:t>Деп еді, жеттім енді, өзен жақын,</w:t>
        <w:br/>
        <w:t>Жеткізбей сол жақын жер келе жатыр.</w:t>
        <w:br/>
        <w:t>- Әнеки, Болшиноңыз сіз іздеген,</w:t>
        <w:br/>
        <w:t>Ағаш үй, төбелері қара шатыр.</w:t>
        <w:br/>
        <w:t>Ағаш үй, төбелері қара шатыр,</w:t>
        <w:br/>
        <w:t>Көзіме ып-ыстық боп бара жатыр.</w:t>
        <w:br/>
        <w:t>- Мұқажан, қайдасың?!- деп</w:t>
        <w:br/>
        <w:t>айғайлаймын,</w:t>
        <w:br/>
        <w:t>Сиқым жоқ сау адамға жарасатын.</w:t>
        <w:br/>
        <w:t>Саумын ба, жоқ қазір мен жындандым ба,</w:t>
        <w:br/>
        <w:t>Қалдым мен қозғала алмай сұрландым да.</w:t>
        <w:br/>
        <w:t>Ес жинап көзімді бір ашып едім,</w:t>
        <w:br/>
        <w:t>(Жылаған Мұқажаным тұрды алдымда.</w:t>
        <w:br/>
        <w:t>Ол менің періштем боп тұрды алдымда,</w:t>
        <w:br/>
        <w:t>Ұмыттым айырғанын жылдардың да.</w:t>
        <w:br/>
        <w:t>Ұмыттым улы дәмін мұндардың да</w:t>
        <w:br/>
        <w:t>Өйткені Мұқажаным тұрды алдымда.</w:t>
        <w:br/>
        <w:t>Білмедім саумын ба мен жындандым ба,</w:t>
        <w:br/>
        <w:t>Білмедім сұрландым ба, нұрландым ба,</w:t>
        <w:br/>
        <w:t>Өзіме-өзім сұлу жан көріндім,</w:t>
        <w:br/>
        <w:t>Өйткені Мұқажаным тұрды алдымда.</w:t>
        <w:br/>
        <w:t>Көңілімді кетті шалқып көл-дариясы,</w:t>
        <w:br/>
        <w:t>Орманнан тұрды менің өн бойым асып.</w:t>
        <w:br/>
        <w:t>Алдымнан жарқ еткендей болды сонда,</w:t>
        <w:br/>
        <w:t>Өмірімнің бұлттан биік мұнарасы.</w:t>
        <w:br/>
        <w:t>Адамның бейнет-соры қабат-қабат,</w:t>
        <w:br/>
        <w:t>Қабаттан құтылмайсың алса қаман.</w:t>
        <w:br/>
        <w:t>Сол ғана - шіркін жаның тыныштық тапса,</w:t>
        <w:br/>
        <w:t>Соғады сонда жүрек бейне сағат.</w:t>
        <w:br/>
        <w:t>292 Әбділда ТӘЖІБАЕВ</w:t>
        <w:br/>
        <w:t>Кемпір |</w:t>
        <w:br/>
        <w:t>Жетті, жетті. Оны өзім де білемін.</w:t>
        <w:br/>
        <w:t>Жігіт (бөгеп).</w:t>
        <w:br/>
        <w:t>Сөнер отқа тамызық,</w:t>
        <w:br/>
        <w:t>Сүрінер қартқа таяныш керек емес пе?</w:t>
        <w:br/>
        <w:t>Кемпір (бөліп).</w:t>
        <w:br/>
        <w:t>Сексенге келсең секілдеп,</w:t>
        <w:br/>
        <w:t>Жылында емес, күнде түлер боларсың.</w:t>
        <w:br/>
        <w:t>Ет біткен соң, тозған терің пана емес,</w:t>
        <w:br/>
        <w:t>Әр сүйегің әр сайда қалсын демесең,</w:t>
        <w:br/>
        <w:t>Ондай жаста тыңдау керек лөктірді.</w:t>
        <w:br/>
        <w:t>Жігіт</w:t>
        <w:br/>
        <w:t>Доктор не дейді, әжетай?</w:t>
      </w:r>
    </w:p>
    <w:p>
      <w:r>
        <w:t>Кемпір</w:t>
        <w:br/>
        <w:t>«Аяз, әліңді біл, құмырысқа, жолыңды біл».</w:t>
        <w:br/>
        <w:t>Сексенге келдің желікпе,</w:t>
        <w:br/>
        <w:t>Тыраң еткің келмесе,</w:t>
        <w:br/>
        <w:t>Жанынды күт, жылы оран,- дейді.</w:t>
        <w:br/>
        <w:t>Түсіндің бе, жолаушым?</w:t>
        <w:br/>
        <w:t>Жігіт</w:t>
        <w:br/>
        <w:t>Түсіндім, шеше, түсіндім.</w:t>
        <w:br/>
        <w:t>0</w:t>
        <w:br/>
        <w:t>Кемпір</w:t>
        <w:br/>
        <w:t>Ендеше мені бөгеме</w:t>
        <w:br/>
        <w:t>(кетеді).</w:t>
        <w:br/>
        <w:t>Жігіт (Кемпір кеткен жаққа ойлана қарап тур).</w:t>
        <w:br/>
        <w:t>Осынша шымыр кемпірі</w:t>
        <w:br/>
        <w:t>Шалы қандай десеңші?</w:t>
        <w:br/>
        <w:t>Сексенге кепті-ау, жарықтық.</w:t>
        <w:br/>
        <w:t>Я сабырсыз елгезек,</w:t>
        <w:br/>
        <w:t>Я қайратты бір сұмдық.</w:t>
        <w:br/>
        <w:t>Екінің бірі әйтеуір.</w:t>
        <w:br/>
        <w:t>ДРАМАЛЫҚ ПОЭМАЛАР 293</w:t>
        <w:br/>
        <w:t>Әйтпесе шалы қашып үйінен,</w:t>
        <w:br/>
        <w:t>Кемпірі түнде іздей ме?</w:t>
        <w:br/>
        <w:t>(ЕКуцліп)</w:t>
        <w:br/>
        <w:t>Өжет әже табады іздеп асауын,</w:t>
        <w:br/>
        <w:t>Жастан тастап шеберленген</w:t>
        <w:br/>
        <w:t>Бұғалығын тастайды,</w:t>
        <w:br/>
        <w:t>Аласау ата, бұлқынады, тулайды,</w:t>
        <w:br/>
        <w:t>Екі күшті жекпе-жекке түседі.</w:t>
        <w:br/>
        <w:t>Жеңер екен қайсысы?</w:t>
        <w:br/>
        <w:t>Не де болса өз көзіммен көрейін.</w:t>
        <w:br/>
        <w:t>Бақылайын сырттарынан екеуін.</w:t>
        <w:br/>
        <w:t>(Жүгіре жөнеледі).</w:t>
        <w:br/>
        <w:t>П көрініс</w:t>
        <w:br/>
        <w:t>Қырман басы қызылданған астық. Жылы киінген, берік</w:t>
        <w:br/>
        <w:t>буынған қарт кәрі серігі - шиті мылтығын құшақтап,</w:t>
        <w:br/>
        <w:t>жантайып жатыр. Қарт елең етіп басын көтеріп алады,</w:t>
        <w:br/>
        <w:t>бірдеңені көргісі келгендей сығырая қарайды.</w:t>
        <w:br/>
        <w:t>Шал</w:t>
        <w:br/>
        <w:t>Бүл не жарық болды екен?</w:t>
        <w:br/>
        <w:t>Тұп-тура маған беттеп келеді.</w:t>
        <w:br/>
        <w:t>Ябасқарма, яхатшы,</w:t>
      </w:r>
    </w:p>
    <w:p>
      <w:r>
        <w:t>Я ауданның өкілі.</w:t>
        <w:br/>
        <w:t>Пысығын қарашы шіркіннің.</w:t>
        <w:br/>
        <w:t>«Өлмелі шал жатқан шығар тырайып,</w:t>
        <w:br/>
        <w:t>Ұйқысын түнде бұзайық,</w:t>
        <w:br/>
        <w:t>Ермек болар келемежге, дескен ғой.</w:t>
        <w:br/>
        <w:t>Е, десең деңдер, келіндер,</w:t>
        <w:br/>
        <w:t>Шал кім екен, көріңдер.</w:t>
        <w:br/>
        <w:t>Сендерді ме, бәлем!</w:t>
        <w:br/>
        <w:t>Фонарь көтерген адам жақындайды. Жарығы да көрінеді.</w:t>
        <w:br/>
        <w:t>Жүрісі қалай байғұстың?</w:t>
        <w:br/>
        <w:t>Малтыққандай ылайға</w:t>
        <w:br/>
        <w:t>Әрең басады аяғын</w:t>
        <w:br/>
        <w:t>Әлде жұтқан біреу ме?</w:t>
        <w:br/>
        <w:t>Ей, тоқта! Кімсің өзің?</w:t>
        <w:br/>
        <w:t>Кемпір (кідіріп ). Өзің кімсің?</w:t>
        <w:br/>
        <w:t>ПОЭМАЛАР</w:t>
        <w:br/>
        <w:t>285</w:t>
        <w:br/>
        <w:t>Сонда адам сілкіп тастап қайғы-шерін,</w:t>
        <w:br/>
        <w:t>Ішіне арыстанша тартып демін.</w:t>
        <w:br/>
        <w:t>Құдіреттей қорқу білмес тұра алады,</w:t>
        <w:br/>
        <w:t>Толтырып ер сенімге көкірегін.</w:t>
        <w:br/>
        <w:t>Кездескен күйеуімен кезіндегі,</w:t>
        <w:br/>
        <w:t>Дәл солай Мархуманың сезінгені.</w:t>
        <w:br/>
        <w:t>Көрініп өзгелерге тұрды жетіп</w:t>
        <w:br/>
        <w:t>Шоқтардан көзіндегі, сөзіндегі.</w:t>
        <w:br/>
        <w:t>Жиды ғой одан кейін, әрине, есін,</w:t>
        <w:br/>
        <w:t>Айтты ғой жолдың ұзақ әңгімесін.</w:t>
        <w:br/>
        <w:t>Талай жас көздерінен тынбай ағып,</w:t>
        <w:br/>
        <w:t>Талай түн алған шығар уһілесіп.</w:t>
        <w:br/>
        <w:t>Бесінші бөлім</w:t>
        <w:br/>
        <w:t>Аталған бірі Миша, бірі Маша,</w:t>
        <w:br/>
        <w:t>Тайгада екі қазақ тұрды оңаша.</w:t>
        <w:br/>
        <w:t>Арылып ойдан күдік, жаннан азап.</w:t>
        <w:br/>
        <w:t>Адамша өмір сүрді тым тамаша.</w:t>
        <w:br/>
        <w:t>Селоның елеген жоқ қиқымдарын,</w:t>
        <w:br/>
        <w:t>Арбаның ескерген жоқ шиқылдарын.</w:t>
        <w:br/>
        <w:t>Үніндей тыныштықтың естіледі,</w:t>
        <w:br/>
        <w:t>Әтештің ұзақ түнгі қиқулары.</w:t>
        <w:br/>
        <w:t>Үйі бар, өздерінің сиыры бар,</w:t>
        <w:br/>
        <w:t>Иті бар, тұтынарлық бұйымы бар.</w:t>
        <w:br/>
        <w:t>Қызықтап мейрамдарды қарсы алады,</w:t>
        <w:br/>
        <w:t>Көршілер сыйласатын жиылып ап.</w:t>
      </w:r>
    </w:p>
    <w:p>
      <w:r>
        <w:t>Құдайға кәрілері сыйынып ап,</w:t>
        <w:br/>
        <w:t>Содан сон көңілдестер жиылып ап,</w:t>
        <w:br/>
        <w:t>Шамалы тартып алып, қызғаннан соң,</w:t>
        <w:br/>
        <w:t>Ән деген кетеді екен құйылып-ақ.</w:t>
        <w:br/>
        <w:t>Солардың ортасында Миша, Маша,</w:t>
        <w:br/>
        <w:t>Қайғысыз адамдарша жүрді жасап.</w:t>
        <w:br/>
        <w:t>Туыстай көршілері сыйлайды екен,</w:t>
        <w:br/>
        <w:t>Қалдырмай екеуін де көзден таса.</w:t>
        <w:br/>
        <w:t>Бірі аға, біреулері абысындай,</w:t>
        <w:br/>
        <w:t>Ешкімнен екеуінің сағы сынбай,</w:t>
        <w:br/>
        <w:t>Тағы бір қыстың соңын жақындатты.</w:t>
        <w:br/>
        <w:t>Ұзамай көктем жетіп есік қақты.</w:t>
        <w:br/>
        <w:t>ДРАМАЛЫҚ ПОЭМАЛАР 801</w:t>
        <w:br/>
        <w:t>Шал</w:t>
        <w:br/>
        <w:t>Жетті, жетті, тоқтат енді!</w:t>
        <w:br/>
        <w:t>Фонарды кемпіріне қайта береді.</w:t>
        <w:br/>
        <w:t>Еемпір</w:t>
        <w:br/>
        <w:t>Айта түс, балам, аяма!</w:t>
        <w:br/>
        <w:t>Фонарьды шалының бетіне қайта көтереді.</w:t>
        <w:br/>
        <w:t>«Орның үйде кемпіріңнің қасында»</w:t>
        <w:br/>
        <w:t>Дегенді де жасырма.</w:t>
        <w:br/>
        <w:t>Жігіт</w:t>
        <w:br/>
        <w:t>Кешіріңіз, айта алмаймын олай деп.</w:t>
        <w:br/>
        <w:t>Кемпір</w:t>
        <w:br/>
        <w:t>Неге?</w:t>
        <w:br/>
        <w:t>Жігіт</w:t>
        <w:br/>
        <w:t>Соққан желден, шайған селден</w:t>
        <w:br/>
        <w:t>Тасқа да әжім түседі,</w:t>
        <w:br/>
        <w:t>Биік шыңдар жасамай ма сонда да?</w:t>
        <w:br/>
        <w:t>Кемпір</w:t>
        <w:br/>
        <w:t>Құлпырады-ақ екенсің!</w:t>
        <w:br/>
        <w:t>Жігіт</w:t>
        <w:br/>
        <w:t>Әжетай!</w:t>
        <w:br/>
        <w:t>Кәрі бүркіт тұғырында сілкінсе,</w:t>
        <w:br/>
        <w:t>Көк зеңгерін көксегені емес пе?</w:t>
        <w:br/>
        <w:t>Кәрі тарлан байлауындабұлқынса,</w:t>
        <w:br/>
        <w:t>Той дүбірін аңсағаны емес пе?</w:t>
        <w:br/>
        <w:t>Көріп тұрмын: сырты тозған атамның</w:t>
      </w:r>
    </w:p>
    <w:p>
      <w:r>
        <w:t>Кеудесінде лапылдаған от жатыр,</w:t>
        <w:br/>
        <w:t>“Жүрегінде сарқылмаған күш жатыр</w:t>
        <w:br/>
        <w:t>Оны айтпасам, әділ қазы болмас ем.</w:t>
        <w:br/>
        <w:t>286 Әбділда ТӘЖІБАЕВ</w:t>
        <w:br/>
        <w:t>- Сүйінші, жиналыңдар, - деді Көктем,</w:t>
        <w:br/>
        <w:t>Мен - Көктем, сендер үшін түстім көктен.</w:t>
        <w:br/>
        <w:t>Қарды айдап, күнді ұзарттым, сәуле</w:t>
        <w:br/>
        <w:t>шаштым.</w:t>
        <w:br/>
        <w:t>Жеттім кеп, күтіп еңдер сендер көптен. -</w:t>
        <w:br/>
        <w:t>Деп Көктем еркеленіп сөйледі өктем,</w:t>
        <w:br/>
        <w:t>Мархума көктемдей боп кетті көктеп.</w:t>
        <w:br/>
        <w:t>Үйіне жинап селен үлкендерін,</w:t>
        <w:br/>
        <w:t>Мезгілін қоштасатын айтты реттеп.</w:t>
        <w:br/>
        <w:t>- Ризамыз селенге де, сендерге де,</w:t>
        <w:br/>
        <w:t>Қиында қимасым боп қол бергендер.</w:t>
        <w:br/>
        <w:t>От жағып ошағыма жылыттыңдар,</w:t>
        <w:br/>
        <w:t>Қарлы аяз, қан борандар кез келгенде.</w:t>
        <w:br/>
        <w:t>Ризамыз Тайгаға да, селенге де,</w:t>
        <w:br/>
        <w:t>Жан серік сендер берген өлеңге де.</w:t>
        <w:br/>
        <w:t>Қанеки, қоштасарда, билейікші,</w:t>
        <w:br/>
        <w:t>Қазақша өлең айтып берем мен де.</w:t>
        <w:br/>
        <w:t>Түн өтті, сауық бітті, ақ таң атты,</w:t>
        <w:br/>
        <w:t>Селенді жап-жарық боп сәуле жапты.</w:t>
        <w:br/>
        <w:t>Арбаға мініп жатқан қос қазаққа,</w:t>
        <w:br/>
        <w:t>Қимастар жыламсырап қарап қапты...</w:t>
        <w:br/>
        <w:t>Қос атты Иван көрші сау желдіріп,</w:t>
        <w:br/>
        <w:t>Жалдарын жел үрлеген төгілдіріп.</w:t>
        <w:br/>
        <w:t>Ұзатын ұзақ жылға дос қазағын,</w:t>
        <w:br/>
        <w:t>Қақ жарып қара орманды кетті жүріп.</w:t>
        <w:br/>
        <w:t>Жез</w:t>
        <w:br/>
        <w:t>Мархумам деп мен бүгін мақтанамын,</w:t>
        <w:br/>
        <w:t>Мұндай мақтан өмірлік сақталады.</w:t>
        <w:br/>
        <w:t>Айналайын демеске амалым жоқ,</w:t>
        <w:br/>
        <w:t>Қазақтың қасиетті жақсы адамын.</w:t>
        <w:br/>
        <w:t>Көтерген от қайғысын сар даланың,</w:t>
        <w:br/>
        <w:t>Сақтаған сұмдықтардан арман әнін,</w:t>
        <w:br/>
        <w:t>Ақ туын махаббаттың құлатпаған,</w:t>
        <w:br/>
        <w:t>Қызынан қазағымның айналамын.</w:t>
        <w:br/>
        <w:t>800 Әбділда ТӘЖІБАЕВ</w:t>
        <w:br/>
        <w:t>Шал</w:t>
        <w:br/>
        <w:t>Онда, шырақ, ессізден емес екенсің</w:t>
        <w:br/>
        <w:t>Шын ұнатсаң сөзімді,</w:t>
        <w:br/>
        <w:t>Енді саған керсетейін өзімді.</w:t>
      </w:r>
    </w:p>
    <w:p>
      <w:r>
        <w:t>Қарашы кәне нұсқама.</w:t>
        <w:br/>
        <w:t>(Кемпірдің фонарын алып өз бетін көрсетеді).</w:t>
        <w:br/>
        <w:t>Дұрыстап қара, танып айт.</w:t>
        <w:br/>
        <w:t>Жоатайын ба қамауында кемпірдің?</w:t>
        <w:br/>
        <w:t>Жоқ әлде орным бар ма тірлікте?</w:t>
        <w:br/>
        <w:t>Жігіт(Шал жүзіне қуана қарайды).</w:t>
        <w:br/>
        <w:t>О, ғажайып, таң-тамаша ғажайып!</w:t>
        <w:br/>
        <w:t>Кемпір (нцқып қалады).</w:t>
        <w:br/>
        <w:t>Бос сөзді қой, жас жігіт,</w:t>
        <w:br/>
        <w:t>Бұлтақтамай шыныңды айт. (Құлағына).</w:t>
        <w:br/>
        <w:t>Есінде ме, не деп едім мен саған?</w:t>
        <w:br/>
        <w:t>Қанатына су бүркуші керек емес демеп пе ем?!</w:t>
        <w:br/>
        <w:t>Жігіт</w:t>
        <w:br/>
        <w:t>Есімде екен... кешіріңіз, әжетай.</w:t>
        <w:br/>
        <w:t>Шалға қарап).</w:t>
        <w:br/>
        <w:t>- Әрине, жас емессіз, қария,</w:t>
        <w:br/>
        <w:t>Қаны тамған жүзінен.</w:t>
        <w:br/>
        <w:t>Шал</w:t>
        <w:br/>
        <w:t>Оны өзім де білемін.</w:t>
        <w:br/>
        <w:t>Кемпір”</w:t>
        <w:br/>
        <w:t>Мұндай сөзді ұнатпайды біздің шал.</w:t>
        <w:br/>
        <w:t>Жігіт (бөгелмей).</w:t>
        <w:br/>
        <w:t>Әжіміңіз сондай көп</w:t>
        <w:br/>
        <w:t>Соқа жыртқан бір өңірдей бетіңіз.</w:t>
        <w:br/>
        <w:t>Сақал күйген, мұрт қуарған,</w:t>
        <w:br/>
        <w:t>Өткір тістер орны қалған</w:t>
        <w:br/>
        <w:t>Қас та, шаш та тоналған,</w:t>
        <w:br/>
        <w:t>Кәдімгі қарттың суреті.</w:t>
        <w:br/>
        <w:t>280 Әбділда ТӘЖІБАЕВ</w:t>
        <w:br/>
        <w:t>“Айрылып әкеден де, шешеден де,</w:t>
        <w:br/>
        <w:t>Үш балаң жетім болып өсе ме енді?</w:t>
        <w:br/>
        <w:t>Төрімнен көрім жақын, сенбе маған,</w:t>
        <w:br/>
        <w:t>Қима сен өз қолыңнан көсегеңді.</w:t>
        <w:br/>
        <w:t>Жалынам, жарықтығым, ақылға сал,</w:t>
        <w:br/>
        <w:t>Ұғарсың бәрін өзің ойлансаң сәл.</w:t>
        <w:br/>
        <w:t>Күтейік Мұқажанды әлі де біз,</w:t>
        <w:br/>
        <w:t>Бастама өзінді-өзің жолға нашар.</w:t>
        <w:br/>
        <w:t>- Жоқ, апа, тастан қатты түйіндім мен,</w:t>
      </w:r>
    </w:p>
    <w:p>
      <w:r>
        <w:t>Атамның әруағына сыйындым мен.</w:t>
        <w:br/>
        <w:t>Алыстан балаң мені шақырып тұр,</w:t>
        <w:br/>
        <w:t>Күтпе сен бөтен жауап күйіндіңнен.</w:t>
        <w:br/>
        <w:t>Алыстан балаң маған үн қатады,</w:t>
        <w:br/>
        <w:t>Бізді ойлап көз ілмейді, түн қатады.</w:t>
        <w:br/>
        <w:t>Алам-ау, мен бармасам кім барады,</w:t>
        <w:br/>
        <w:t>Кім оның көзден жасын құрғатады?</w:t>
        <w:br/>
        <w:t>Алпажан, мен бармасам кім барады,</w:t>
        <w:br/>
        <w:t>Қайтуға керек оған жылдар әлі.</w:t>
        <w:br/>
        <w:t>Болмасам босанғанша қасында өзім,</w:t>
        <w:br/>
        <w:t>Жақсы ғой тірлік жасап тұрмағаным.</w:t>
        <w:br/>
        <w:t>Өтеуі өкінумен өтеле ме?</w:t>
        <w:br/>
        <w:t>Қасіретті сонда жаным көтере ме?</w:t>
        <w:br/>
        <w:t>Қараймын қай бетіммен ұлдарыма,</w:t>
        <w:br/>
        <w:t>Жоқ, апа, кетем дедім... кетем енді.</w:t>
        <w:br/>
        <w:t>Күт, апа, ырза емеспін өлгеніне,</w:t>
        <w:br/>
        <w:t>Кешір, сен қиын күнде сенгеніме.</w:t>
        <w:br/>
        <w:t>Ие бол ұрпағыңа, шаңырағыңа,</w:t>
        <w:br/>
        <w:t>Жазғырма айтқаныма көнбеді деп.</w:t>
        <w:br/>
        <w:t>Нәзік жан аялдауға шыдар ма еді,</w:t>
        <w:br/>
        <w:t>Ер көңіл тартынар ма сынар жерде.</w:t>
        <w:br/>
        <w:t>Батасын енесінің алғаннан соң,</w:t>
        <w:br/>
        <w:t>Атылған ақ найзадай шыға келді.</w:t>
        <w:br/>
        <w:t>Өжет қой, егілмеді, төгілмеді,</w:t>
        <w:br/>
        <w:t>Сарнатып сары уайым сөгілмеді.</w:t>
        <w:br/>
        <w:t>Поезға мінді-дағы кетті тартып,</w:t>
        <w:br/>
        <w:t>Көзінен бір тамшы жас көрінбеді.</w:t>
        <w:br/>
        <w:t>282 Әбділда ТӘЖІБАЕВ</w:t>
        <w:br/>
        <w:t>Қажыма, мүскіндікке бой ұсынба,</w:t>
        <w:br/>
        <w:t>Болмайды ауыр ойға ойысуға.</w:t>
        <w:br/>
        <w:t>Ең жақын, жақсы досың - тәуекелің</w:t>
        <w:br/>
        <w:t>Жарайтын қиын күнде болысуға.</w:t>
        <w:br/>
        <w:t>Дүниеде көп екен ғой жақсы адамдар,</w:t>
        <w:br/>
        <w:t>Жақсының жаны жомарт, жүрегі адал.</w:t>
        <w:br/>
        <w:t>«Қыдыр деп, қырықтың бірі» текке айтпаған,</w:t>
        <w:br/>
        <w:t>Бәрінің саған тиер жәрдемі бар.</w:t>
        <w:br/>
        <w:t>Жақсылар жалдамайды жақсылығын,</w:t>
        <w:br/>
        <w:t>Етеді жәрдем үшін уақытын шығын.</w:t>
        <w:br/>
        <w:t>Әр күннің, әр сағаттың ерлері бар,</w:t>
        <w:br/>
        <w:t>Оларсыз тарта алмайсың тағдыр жүгін.</w:t>
        <w:br/>
        <w:t>Күн деген өтіп жатыр тіркестелген,</w:t>
        <w:br/>
        <w:t>Ой шіркін айнымайды аққан сеңнен.</w:t>
        <w:br/>
        <w:t>Тауысып тартып келген темір жолды,</w:t>
        <w:br/>
        <w:t>Мархума одан әрі кетті жермен.</w:t>
        <w:br/>
        <w:t>Келеді жерменен де егілместен,</w:t>
        <w:br/>
        <w:t>Тағдырдың тар жолында шегінбестен.</w:t>
        <w:br/>
        <w:t>Келеді бірде арбамен, бірде жаяу,</w:t>
      </w:r>
    </w:p>
    <w:p>
      <w:r>
        <w:t>Жақсылар жәрдемдесіп көңілдестей.</w:t>
        <w:br/>
        <w:t>Келеді тағдырменен тайталасың,</w:t>
        <w:br/>
        <w:t>Кім сүйер қолтығынан қалса жасып.</w:t>
        <w:br/>
        <w:t>Жалынмен жанындағы жылынатын,</w:t>
        <w:br/>
        <w:t>Бүгінгі осы шығар Мәжнүн ғашық.</w:t>
        <w:br/>
        <w:t>Кейде бір жыламсырап ыңқылдайды,</w:t>
        <w:br/>
        <w:t>Ішінде жатыр балқып мүң мен қайғы.</w:t>
        <w:br/>
        <w:t>Солары әлдеқандай әнге айналып,</w:t>
        <w:br/>
        <w:t>Көреді алыстан бір әлсіз жарық.</w:t>
        <w:br/>
        <w:t>- Сәулем-ай, алыстамай, жақындашы,</w:t>
        <w:br/>
        <w:t>Екеуміз емес пе едік бірдей ғашық.</w:t>
        <w:br/>
        <w:t>Жалғанда екі-ақ адам бақыттыдай,</w:t>
        <w:br/>
        <w:t>Сәл ғана тұрайықшы қол ұстасып...</w:t>
        <w:br/>
        <w:t>Құдай-ау, неге айырдың екеумізді,</w:t>
        <w:br/>
        <w:t>Қосылмай шын-ақ қайта кетеміз бе.</w:t>
        <w:br/>
        <w:t>Күнәсіз періштедей балғын шақта,</w:t>
        <w:br/>
        <w:t>Кәрілер қимап па еді некемізді!..</w:t>
        <w:br/>
        <w:t>ПОЭМАЛАР</w:t>
        <w:br/>
        <w:t>Әлемнің ең аяулы асылындай,</w:t>
        <w:br/>
        <w:t>Екі жас қосылып ек жасырынбай.</w:t>
        <w:br/>
        <w:t>Түк жазық жоқ еді ғой екеумізде,</w:t>
        <w:br/>
        <w:t>Иненің тым болмаса жасуындай...</w:t>
        <w:br/>
        <w:t>Ұмытты ол тамақ жеуді, су ішуді,</w:t>
        <w:br/>
        <w:t>Селт етіп елемейді у мен шуды.</w:t>
        <w:br/>
        <w:t>Сезбейді тоңғанын да, жанғанын да,</w:t>
        <w:br/>
        <w:t>Сәл ғана жаны ауырса, ыңырсиды.</w:t>
        <w:br/>
        <w:t>Сезбейді тоңғанын да жанғанын да,</w:t>
        <w:br/>
        <w:t>Құлқы жоқ ештеңеге таңдануға.</w:t>
        <w:br/>
        <w:t>Шоферлер жүк тасыған әкетеді,</w:t>
        <w:br/>
        <w:t>Болса орын бір кісілік жандарында.</w:t>
        <w:br/>
        <w:t>Бір күн жолда түр еді жалғыз қалып,</w:t>
        <w:br/>
        <w:t>Не болып, не қоярын білмей анық.</w:t>
        <w:br/>
        <w:t>Екі аю қалың нудан шыға қалды,</w:t>
        <w:br/>
        <w:t>Ескі бір таныстардай келген танып.</w:t>
        <w:br/>
        <w:t>Қорбандай ма қайтеді, ордандай ма,</w:t>
        <w:br/>
        <w:t>Болайық деп сыпайы зорланбайды.</w:t>
        <w:br/>
        <w:t>Қалай жүрсе еркі ғой аюлардың,</w:t>
        <w:br/>
        <w:t>Ештеңеден именіп, қорғанбайды.</w:t>
        <w:br/>
        <w:t>Қарап қапты Мархума таңданғандай,</w:t>
        <w:br/>
        <w:t>Қос қараны малданып алданғандай.</w:t>
        <w:br/>
        <w:t>Қозғалмастан қалқиып тұра берді,</w:t>
        <w:br/>
        <w:t>Қайте қоймақ сақтанып қамданғанда.</w:t>
        <w:br/>
        <w:t>Осы кезде гүр етіп қарсы беттен,</w:t>
        <w:br/>
        <w:t>Қара сазды жолдағы жаншып еткен,</w:t>
        <w:br/>
        <w:t>Қос машина жүк тартқан келіп қалды,</w:t>
      </w:r>
    </w:p>
    <w:p>
      <w:r>
        <w:t>Мархумасын білгендей көптен күткен.</w:t>
        <w:br/>
        <w:t>Жолда тұрған екі аю бір адамға,</w:t>
        <w:br/>
        <w:t>Жолаушылар қарады сынағандай.</w:t>
        <w:br/>
        <w:t>Содан кейін жүкшілер шу күлісті,</w:t>
        <w:br/>
        <w:t>Түк сезбеген жандарша тына қалмай.</w:t>
        <w:br/>
        <w:t>Машиналар қозғалып жөнелді өрге,</w:t>
        <w:br/>
        <w:t>Қыңыр тағдыр азғана түсті жөнге.</w:t>
        <w:br/>
        <w:t>Қатты өкініп екі аю бара жатты,</w:t>
        <w:br/>
        <w:t>Оңай тұрған олжаны бөлмегенге.</w:t>
        <w:br/>
        <w:t>283</w:t>
        <w:br/>
        <w:t>802 Әбділда ТӘЖІБАЕВ</w:t>
        <w:br/>
        <w:t>Шал</w:t>
        <w:br/>
        <w:t>Міне, сөз осы. Аңғарып қал, кемпірім.</w:t>
        <w:br/>
        <w:t>Кемпір</w:t>
        <w:br/>
        <w:t>Олай десең мен де отырдым жайғасып.</w:t>
        <w:br/>
        <w:t>(Отыра кетеді).</w:t>
        <w:br/>
        <w:t>Ұшшы кәне, кәрі бүркіт</w:t>
        <w:br/>
        <w:t>Жүгірші кәне, кәрі жүйрік, көрейін!</w:t>
        <w:br/>
        <w:t>Көкірек байғұс текірек қағады,</w:t>
        <w:br/>
        <w:t>Күресуге дәрмен жоқ.</w:t>
        <w:br/>
        <w:t>Ал мынадай жас жігіттер еріккен</w:t>
        <w:br/>
        <w:t>Көтеремді ермекке айналдырады.</w:t>
        <w:br/>
        <w:t>Ұят қайда, балам, ұят?</w:t>
        <w:br/>
        <w:t>Жігіт</w:t>
        <w:br/>
        <w:t>Мен шын айттым, сеніңіз.</w:t>
        <w:br/>
        <w:t>Кемпір</w:t>
        <w:br/>
        <w:t>Жоқ, қалқашым, сенбеймін.</w:t>
        <w:br/>
        <w:t>О, суыған күл от емес,</w:t>
        <w:br/>
        <w:t>Тозған кәрі күш емес.</w:t>
        <w:br/>
        <w:t>Бізге енді аспаннан көрі жер жақын.</w:t>
        <w:br/>
        <w:t>Қабір жақын, шырағым,</w:t>
        <w:br/>
        <w:t>Соны неге айтпадың?</w:t>
        <w:br/>
        <w:t>Жігіт</w:t>
        <w:br/>
        <w:t>Түу. қайда тартып кеттіңіз...</w:t>
        <w:br/>
        <w:t>Кемпір</w:t>
        <w:br/>
        <w:t>Біздің сапар - бөлек сапар, жарқыным,</w:t>
        <w:br/>
        <w:t>Келіппіз жарық дүниеге</w:t>
        <w:br/>
        <w:t>Көріппіз қызығымызды...</w:t>
      </w:r>
    </w:p>
    <w:p>
      <w:r>
        <w:t>Күліп те болдық кезінде,</w:t>
        <w:br/>
        <w:t>Қайғыны да көтердік...</w:t>
        <w:br/>
        <w:t>Ендігі базар - жаңа адамдар базары,</w:t>
        <w:br/>
        <w:t>(Шалына бұрылып).</w:t>
        <w:br/>
        <w:t>ДРАМАЛЫҚ ПОЭМАЛАР 808</w:t>
        <w:br/>
        <w:t>Ал, сен шал бар ғой,</w:t>
        <w:br/>
        <w:t>Саудыраған сүйегіңді үйде ұста.</w:t>
        <w:br/>
        <w:t>Ажалынды да үйден күт,</w:t>
        <w:br/>
        <w:t>Оралғы болма аяғына өзгенің,</w:t>
        <w:br/>
        <w:t>Менің сөзім осы. Кетемін.</w:t>
        <w:br/>
        <w:t>Келген жағына қайта беттейді.</w:t>
        <w:br/>
        <w:t>Жігіт</w:t>
        <w:br/>
        <w:t>Жүріңіз, ата, демейін.</w:t>
        <w:br/>
        <w:t>Шал</w:t>
        <w:br/>
        <w:t>Жоқ, жүрмеймін.</w:t>
        <w:br/>
        <w:t>Кемпір (ұзамай бұрылып).</w:t>
        <w:br/>
        <w:t>Кәрі тұлпар, кәрі бүркіт!</w:t>
        <w:br/>
        <w:t>Жүрмеуші ме ең менімен!</w:t>
        <w:br/>
        <w:t>Шал</w:t>
        <w:br/>
        <w:t>Алпарарын қабір болса бармаймын.</w:t>
        <w:br/>
        <w:t>Кемпір</w:t>
        <w:br/>
        <w:t>Сайтан боп кет ендеше! (Кетеді)</w:t>
        <w:br/>
        <w:t>Жігіт</w:t>
        <w:br/>
        <w:t>Апырым-ай, әжем қандай қатал еді!</w:t>
        <w:br/>
        <w:t>Шал</w:t>
        <w:br/>
        <w:t>Ол сондай жан, қарғашым...</w:t>
        <w:br/>
        <w:t>Ал сен мені сүйер болсаң жолаушым,</w:t>
        <w:br/>
        <w:t>Қалжырамай, осы арада құламай</w:t>
        <w:br/>
        <w:t>Аяғымнан тік басып тұратындай сүйейсің.</w:t>
        <w:br/>
        <w:t>Жігіт</w:t>
        <w:br/>
        <w:t>Оныңызға да әзірмін.</w:t>
        <w:br/>
        <w:t>Шал (ойланып).</w:t>
        <w:br/>
        <w:t>Кәрі өлерін, жас қаларын,</w:t>
        <w:br/>
        <w:t>Заманын жас басқарарын</w:t>
        <w:br/>
        <w:t>812 Әбділда ТӘЖІБАЕВ</w:t>
        <w:br/>
        <w:t>Қыздар</w:t>
        <w:br/>
        <w:t>Екі жұлдыз жанғандай.</w:t>
      </w:r>
    </w:p>
    <w:p>
      <w:r>
        <w:t>Гулбәйра</w:t>
        <w:br/>
        <w:t>Сөзі қандай тамаша.</w:t>
        <w:br/>
        <w:t>Қыздар</w:t>
        <w:br/>
        <w:t>Ернінен бал тамғандай.</w:t>
        <w:br/>
        <w:t>Гуцлбәйра</w:t>
        <w:br/>
        <w:t>Қасы қандай тамаша.</w:t>
        <w:br/>
        <w:t>Қыздар</w:t>
        <w:br/>
        <w:t>Түннен сызып алғандай.</w:t>
        <w:br/>
        <w:t>Гулбәйра</w:t>
        <w:br/>
        <w:t>Басы қандай тамаша!</w:t>
        <w:br/>
        <w:t>Қыздар</w:t>
        <w:br/>
        <w:t>Парасатқа толғандай.</w:t>
        <w:br/>
        <w:t>Ха-ха-ха!</w:t>
        <w:br/>
        <w:t>Ха-ха-ха!</w:t>
        <w:br/>
        <w:t>Қыздар</w:t>
        <w:br/>
        <w:t>Жүректегі армандай.</w:t>
        <w:br/>
        <w:t>Гулбайра</w:t>
        <w:br/>
        <w:t>Көзі қандай тамаша.</w:t>
        <w:br/>
        <w:t>Бұлөзгелер кеткен жаққа кцшақтаса шыға береді.Сахнада</w:t>
        <w:br/>
        <w:t>Жұурқа мен Баяш қана қалады.</w:t>
        <w:br/>
        <w:t>Жұурқа</w:t>
        <w:br/>
        <w:t>Кетті қоршап мына жұрт Аңғарбайды,</w:t>
        <w:br/>
        <w:t>Жұрқа елеусіз қалғанын аңғармайды.</w:t>
        <w:br/>
        <w:t>Гүлбайра да күлімден көз алмайды,</w:t>
        <w:br/>
        <w:t>Я шешеден, я менен қорғанбайды.</w:t>
        <w:br/>
        <w:t>804</w:t>
        <w:br/>
        <w:t>Мен өзім де білемін...</w:t>
        <w:br/>
        <w:t>Мені туған әке-шешем</w:t>
        <w:br/>
        <w:t>Көмілгелі не заман!</w:t>
        <w:br/>
        <w:t>Не көрді солар осынша кең жалғаннан?</w:t>
        <w:br/>
        <w:t>Жігіт</w:t>
        <w:br/>
        <w:t>Иә, не көрді...</w:t>
        <w:br/>
        <w:t>Шал</w:t>
        <w:br/>
        <w:t>Құйынын көрді, сағымын көрді жапанның,</w:t>
        <w:br/>
        <w:t>Жылжымайтын дөңбек көрді,</w:t>
        <w:br/>
        <w:t>Жел жүгірткен қаңбақ көрді.</w:t>
        <w:br/>
        <w:t>Шілде түссе, су іздеді,</w:t>
        <w:br/>
        <w:t>Ақпан келсе, ық іздеді,</w:t>
      </w:r>
    </w:p>
    <w:p>
      <w:r>
        <w:t>Сонымен өтті дүниеден...</w:t>
        <w:br/>
        <w:t>Қабірлері қосаяқтың ініне,</w:t>
        <w:br/>
        <w:t>Қорқаулардың апанына айналды.</w:t>
        <w:br/>
        <w:t>Далаатанған жалпақта</w:t>
        <w:br/>
        <w:t>Иемсініп біз қалдық.</w:t>
        <w:br/>
        <w:t>Жігіт</w:t>
        <w:br/>
        <w:t>Жақсы ие келді дүниеге</w:t>
        <w:br/>
        <w:t>Сіздер, ата, Ленинменен қосылып</w:t>
        <w:br/>
        <w:t>Революция туын көтердіңіздер.</w:t>
        <w:br/>
        <w:t>Шал</w:t>
        <w:br/>
        <w:t>Ол емес менің айтарым.</w:t>
        <w:br/>
        <w:t>Жігіт</w:t>
        <w:br/>
        <w:t>Кешіріңіз, ойыңызды бөлмейін.</w:t>
        <w:br/>
        <w:t>Шал</w:t>
        <w:br/>
        <w:t>Жасай түскім, көре бергім,</w:t>
        <w:br/>
        <w:t>Күшті ұрпаққа ере бергім келеді.</w:t>
        <w:br/>
        <w:t>Далаларды көгерткен,</w:t>
        <w:br/>
        <w:t>Дарияларды бөгеген</w:t>
        <w:br/>
        <w:t>Құдіретті қию оңай ма?</w:t>
        <w:br/>
        <w:t>Әбділда ТӘЖІБАЕВ</w:t>
        <w:br/>
        <w:t>ДРАМАЛЫҚ ПОЭМАЛАР 305</w:t>
        <w:br/>
        <w:t>Жігіт</w:t>
        <w:br/>
        <w:t>Әрине, ата.</w:t>
        <w:br/>
        <w:t>Шал</w:t>
        <w:br/>
        <w:t>Есіңде болсын, шырағым.</w:t>
        <w:br/>
        <w:t>Адамзатты жерітетін тірліктен</w:t>
        <w:br/>
        <w:t>“Үш қана нәрсе болғаны.</w:t>
        <w:br/>
        <w:t>Жігіт</w:t>
        <w:br/>
        <w:t>Атаңызшы соларды.</w:t>
        <w:br/>
        <w:t>Шал</w:t>
        <w:br/>
        <w:t>Мұратсыздық, үмітсіздік, әлсіздік.</w:t>
        <w:br/>
        <w:t>КҮЙЕУЛЕР</w:t>
        <w:br/>
        <w:t>Үш актілі, күлкілі поэма.</w:t>
        <w:br/>
        <w:t>БІРІНШІАКТ</w:t>
        <w:br/>
        <w:t>Жазғытұрым. Жылы шуақ, жер көгере бастаған. Тау</w:t>
        <w:br/>
        <w:t>етегінен алыс төменгі колхоз малшыларының көктемгі</w:t>
        <w:br/>
        <w:t>жайылымындағы ауыл. Тус мезгілі, малды аман төлдетуге</w:t>
        <w:br/>
        <w:t>арналған той. Ел жиналып жатыр, жайылған кілем, киіздер.</w:t>
      </w:r>
    </w:p>
    <w:p>
      <w:r>
        <w:t>Орындықтар. Ортада келгендерді қарсы алушы домбыралы,</w:t>
        <w:br/>
        <w:t>орта жастағы ақын жур.</w:t>
        <w:br/>
        <w:t>Ей, ағайын, тыңдаңдар!</w:t>
        <w:br/>
        <w:t>Айтар сөзім той бастар.</w:t>
        <w:br/>
        <w:t>Тойға келді толықсып,</w:t>
        <w:br/>
        <w:t>Кәрі достар, сырластар.</w:t>
        <w:br/>
        <w:t>Тойға келді жасаңған,</w:t>
        <w:br/>
        <w:t>Жас құрбылар, құрдастар.</w:t>
        <w:br/>
        <w:t>Осы бір қызық думанды</w:t>
        <w:br/>
        <w:t>Мен бастамай кім бастар.</w:t>
        <w:br/>
        <w:t>20-225</w:t>
        <w:br/>
        <w:t>816 Әбділда ТӘЖІБАЕВ</w:t>
        <w:br/>
        <w:t>Аңғарбай (қыздар қатарын,айнала жүріп).</w:t>
        <w:br/>
        <w:t>Таңдау қиын мың жұлдыздан біреуін,</w:t>
        <w:br/>
        <w:t>Таңдау қиын мыңнан бірін достардың.</w:t>
        <w:br/>
        <w:t>«Мен» деп бірің айтыңдаршы телейін,</w:t>
        <w:br/>
        <w:t>Жұрқа ағаға жас жүрегін қосқан кім?</w:t>
        <w:br/>
        <w:t>Гулбәйраға жетіп тоқтаған екеуі де ерекше қарасып қалған.</w:t>
        <w:br/>
        <w:t>Кешір, кешір, асыл құрбы, жаңылсам.</w:t>
        <w:br/>
        <w:t>Алдыңа кеп аялдадым амалсыз.</w:t>
        <w:br/>
        <w:t>Алсыйлықты арналған жан табылсаң,</w:t>
        <w:br/>
        <w:t>Алттанайын мен де артыма алаңсыз.</w:t>
        <w:br/>
        <w:t>Ұсынады. Гулбәйра күлімдей ойнақы қарайды.</w:t>
        <w:br/>
        <w:t>Гулбәйра</w:t>
        <w:br/>
        <w:t>Жар сүюге жетті жасым,</w:t>
        <w:br/>
        <w:t>Жасырмаймын оны мен.</w:t>
        <w:br/>
        <w:t>Табады әркім өз жолдасын,</w:t>
        <w:br/>
        <w:t>Жан ұғысар теңінен.</w:t>
        <w:br/>
        <w:t>Дәнекерлік сіз жасаған</w:t>
        <w:br/>
        <w:t>Дәрмен болмас бөгдеге.</w:t>
        <w:br/>
        <w:t>Әр жүректің өзі аңсаған</w:t>
        <w:br/>
        <w:t>Арманы бар кеудеде.</w:t>
        <w:br/>
        <w:t>(Қурбыларына жайраңдай қарап).</w:t>
        <w:br/>
        <w:t>Атым, қайда, жігіттер?</w:t>
        <w:br/>
        <w:t>(Басындағы орамалын жулып алып).</w:t>
        <w:br/>
        <w:t>“ҰҰққан жанның орайына оралар</w:t>
        <w:br/>
        <w:t>Қырмызыдай қолымдағы орамал.</w:t>
        <w:br/>
        <w:t>Аттаныңдар, аттанындар, достарым,</w:t>
        <w:br/>
        <w:t>Желпіндірер шапқан жүйрік жас жанын,</w:t>
        <w:br/>
        <w:t>Жеткен алар, жете алмаған нені алар?</w:t>
        <w:br/>
        <w:t>Тіккен бәйгем қолымдағы орамал.</w:t>
        <w:br/>
        <w:t>Жалт бирылып, орамалды бишік көтере шаба жөнелебі.</w:t>
        <w:br/>
        <w:t>Хор(қуанышты рухпен).</w:t>
      </w:r>
    </w:p>
    <w:p>
      <w:r>
        <w:t>ДРАМАЛЫҚ ПОЭМАЛАР 809</w:t>
        <w:br/>
        <w:t>Жұрқа</w:t>
        <w:br/>
        <w:t>О, жігітім, әуреленбе бекерге.</w:t>
        <w:br/>
        <w:t>Түр жайыңа шляпаңды көтер де.</w:t>
        <w:br/>
        <w:t>Жақсы досы, Жұрқа ағасы тұрғанда</w:t>
        <w:br/>
        <w:t>Түспес көзі Гүлбәйраның бөтенге.</w:t>
        <w:br/>
        <w:t>Баяш таңданған пішінде. Жұрқа Гулбайраға бұрылады.</w:t>
        <w:br/>
        <w:t>Болсын деп саған қызық той жасаттым,</w:t>
        <w:br/>
        <w:t>Гүлбәйра</w:t>
        <w:br/>
        <w:t>Тойдың асын таусылмас мол жасаттым,</w:t>
        <w:br/>
        <w:t>Гүлбәйра.</w:t>
        <w:br/>
        <w:t>Қалағанын мінсін деп, ат байлаттым,</w:t>
        <w:br/>
        <w:t>Гүлбәйра.</w:t>
        <w:br/>
        <w:t>Қалағанға кірсін деп ақ үй жаптым,</w:t>
        <w:br/>
        <w:t>Гүлбәйра.</w:t>
        <w:br/>
        <w:t>Ақаруым, Гүлбәйра,</w:t>
        <w:br/>
        <w:t>Сенсіз қызық күн қайда,</w:t>
        <w:br/>
        <w:t>Сенсіз қызық түн қайда!</w:t>
        <w:br/>
        <w:t>Жұрқа аттан көтеріп алмақ бол қолын созғанда Гулбәйра</w:t>
        <w:br/>
        <w:t>теріс жағынан секіріп тусіп кетеді. Турғандар күліседі, атты</w:t>
        <w:br/>
        <w:t>бір жігіт байлауға әкетеді.</w:t>
        <w:br/>
        <w:t>Гулбайра (әзілдей).</w:t>
        <w:br/>
        <w:t>Таңдап міндім жүйрікті көп саңлақтан</w:t>
        <w:br/>
        <w:t>достарым,</w:t>
        <w:br/>
        <w:t>Қорықпаушы едім түндерде борандатқан,</w:t>
        <w:br/>
        <w:t>достарым.</w:t>
        <w:br/>
        <w:t>Күндіз тойда тап болды, қос бөрі кеп,</w:t>
        <w:br/>
        <w:t>достарым.</w:t>
        <w:br/>
        <w:t>Гүлбәйраға ортаңда ат ойнатқан,</w:t>
        <w:br/>
        <w:t>достарым.</w:t>
        <w:br/>
        <w:t>Қорға мені, қорғандар, құрбыларым,</w:t>
        <w:br/>
        <w:t>достарым.</w:t>
        <w:br/>
        <w:t>Қорлаушыдан кінәсіз қыздың арын,</w:t>
        <w:br/>
        <w:t>достарым.</w:t>
        <w:br/>
        <w:t>Келер ме едім, асығып ат арытып,</w:t>
        <w:br/>
        <w:t>достарым,</w:t>
        <w:br/>
        <w:t>Білсем маған арналған той боларын,</w:t>
        <w:br/>
        <w:t>достарым.</w:t>
        <w:br/>
        <w:t>ДРАМАЛЫҚ ПОЭМАЛАР 821</w:t>
      </w:r>
    </w:p>
    <w:p>
      <w:r>
        <w:t>Жанбике</w:t>
        <w:br/>
        <w:t>Бір күн тыныш отырып от басында</w:t>
        <w:br/>
        <w:t>Қайтер еді жұрт қатарлы тынықсаң?</w:t>
        <w:br/>
        <w:t>Жанбике</w:t>
        <w:br/>
        <w:t>О, жасаған! (Шалын ұстап).</w:t>
        <w:br/>
        <w:t>Ұл ер жетсе - ер, - дейді.</w:t>
        <w:br/>
        <w:t>Қыз бой жетсе кім, - дейді?</w:t>
        <w:br/>
        <w:t>Қыз өсірген бейбақ шал</w:t>
        <w:br/>
        <w:t>Есің неге кірмейді?</w:t>
        <w:br/>
        <w:t>Қыздың аты- қуыршақ,</w:t>
        <w:br/>
        <w:t>Кім қызықпас қызылға.</w:t>
        <w:br/>
        <w:t>Жүрер жолы тым тайғақ</w:t>
        <w:br/>
        <w:t>Жәрдемдес көп бұзуға.</w:t>
        <w:br/>
        <w:t>Шыға келсе бір күнде</w:t>
        <w:br/>
        <w:t>Жаман атпен тағар сын.</w:t>
        <w:br/>
        <w:t>Ағайынға, көршіге</w:t>
        <w:br/>
        <w:t>Қай бетіңмен қарарсың?..</w:t>
        <w:br/>
        <w:t>Досай</w:t>
        <w:br/>
        <w:t>Кәрі қойшы тынықса,</w:t>
        <w:br/>
        <w:t>Жас бөріге олжа оңай.</w:t>
        <w:br/>
        <w:t>Тыншысын десең шалынды,</w:t>
        <w:br/>
        <w:t>Доғар мыналарыңды.</w:t>
        <w:br/>
        <w:t>Жанбике</w:t>
        <w:br/>
        <w:t>Шатырды ма?</w:t>
        <w:br/>
        <w:t>Досай</w:t>
        <w:br/>
        <w:t>Иә, шатырды!</w:t>
        <w:br/>
        <w:t>Ескерткенім ақырғы:</w:t>
        <w:br/>
        <w:t>Гүлбәйрадан жұлдыз жуық Жұрқаға.</w:t>
        <w:br/>
        <w:t>(Кетпек болады).</w:t>
        <w:br/>
        <w:t>Жанбике</w:t>
        <w:br/>
        <w:t>О, жасаған! (Шалын ұстап).</w:t>
        <w:br/>
        <w:t>Ұл ер жетсе- ер, - дейді.</w:t>
        <w:br/>
        <w:t>Қыз бой жетсе кім, - дейді?</w:t>
        <w:br/>
        <w:t>21-225</w:t>
        <w:br/>
        <w:t>806 Әбділда ТӘЖІБАЕВ</w:t>
        <w:br/>
        <w:t>Мұның аты - төлге той,</w:t>
        <w:br/>
        <w:t>Төл өсірген елге той.</w:t>
        <w:br/>
        <w:t>Уызға той, майға той,</w:t>
        <w:br/>
        <w:t>Жұт көрмеген малға той.</w:t>
        <w:br/>
        <w:t>Айранға той күбілі,</w:t>
        <w:br/>
        <w:t>Қымызға той сабалы,</w:t>
      </w:r>
    </w:p>
    <w:p>
      <w:r>
        <w:t>Ініге той сабырлы,</w:t>
        <w:br/>
        <w:t>Ағаға той жағалы.</w:t>
        <w:br/>
        <w:t>Хор(ақынның ырғағымен).</w:t>
        <w:br/>
        <w:t>Төгілді ақын, төгілді</w:t>
        <w:br/>
        <w:t>Таудан нөсер аққандай,</w:t>
        <w:br/>
        <w:t>Жыр басталды дауылды</w:t>
        <w:br/>
        <w:t>Борандатқан ақпандай.</w:t>
        <w:br/>
        <w:t>Айтып жібер ағыла</w:t>
        <w:br/>
        <w:t>Тағы да, ақын, тағы да!</w:t>
        <w:br/>
        <w:t>Қарт қойшы Досай бәйбішесі Жанбикемен екеуі кіреді.</w:t>
        <w:br/>
        <w:t>Ақын</w:t>
        <w:br/>
        <w:t>Ел ағасы Досай қарт</w:t>
        <w:br/>
        <w:t>Шопан ата атанған.</w:t>
        <w:br/>
        <w:t>Қой өсірген қоралап,</w:t>
        <w:br/>
        <w:t>Алғыс алған Отаннан.</w:t>
        <w:br/>
        <w:t>Жанбикесі жанында</w:t>
        <w:br/>
        <w:t>Жас келіндей жасарған.</w:t>
        <w:br/>
        <w:t>Ұсынамыз сыйлы орын</w:t>
        <w:br/>
        <w:t>Игі жақсы қатардан.</w:t>
        <w:br/>
        <w:t>Жастар буларды отырғызды. Маңғаз басқан, орта жастағы,</w:t>
        <w:br/>
        <w:t>сақалды, мұртты, зор денелі Жұрқа көрінеді. Ақын оны да</w:t>
        <w:br/>
        <w:t>құрметпен қарсы алады.</w:t>
        <w:br/>
        <w:t>Келіп қалды Жұрқамыз</w:t>
        <w:br/>
        <w:t>Тау шыңындай тұлғасы.</w:t>
        <w:br/>
        <w:t>Ері атанған жұртымның</w:t>
        <w:br/>
        <w:t>Мыңғататыр бір басы.</w:t>
        <w:br/>
        <w:t>Жолында бар береке,</w:t>
        <w:br/>
        <w:t>Қолында бар береке,</w:t>
        <w:br/>
        <w:t>Колхозыңның мырзасы.</w:t>
        <w:br/>
        <w:t>ДРАМАЛЫҚ ПОЭМАЛАР 819</w:t>
        <w:br/>
        <w:t>Гулбәйра</w:t>
        <w:br/>
        <w:t>Қорқамын ба, қалтырайды жүрегім,</w:t>
        <w:br/>
        <w:t>Еркін неге бара алмаймын қасына?</w:t>
        <w:br/>
        <w:t>Кукук, кукук!</w:t>
        <w:br/>
        <w:t>Аңғарбай, Гулбәйра (бір мезгілде )</w:t>
        <w:br/>
        <w:t>Өтпесе екен - жазғы күнім, жас шағым,</w:t>
        <w:br/>
        <w:t>Кетпесе екен сүйген құсым ұзаққа.</w:t>
        <w:br/>
        <w:t>Кукук, кукук!</w:t>
        <w:br/>
        <w:t>Түспесе екен арбауына басқаның,</w:t>
        <w:br/>
        <w:t>Түспесе екен тосыннан бір тұзаққа.</w:t>
        <w:br/>
        <w:t>Кукук, кукук!</w:t>
        <w:br/>
        <w:t>Ат дубірі. Аңғарбай да, Гилбәйра да солай қарай алаңдап</w:t>
        <w:br/>
        <w:t>қалған. Қыз көрінбеген қалпы артқы пердеге өтіп кетеді де,</w:t>
        <w:br/>
        <w:t>Аңғарбаій турып қалады. Сахнаға аттан тускен Жұрқа кеп</w:t>
      </w:r>
    </w:p>
    <w:p>
      <w:r>
        <w:t>кіреді.</w:t>
        <w:br/>
        <w:t>Аңғарбай</w:t>
        <w:br/>
        <w:t>Сәлем бердік, Жұрқа аға.</w:t>
        <w:br/>
        <w:t>Жұирқадтіктене).</w:t>
        <w:br/>
        <w:t>Сен қу мұнда қалай жеттің?</w:t>
        <w:br/>
        <w:t>Аңғарбай</w:t>
        <w:br/>
        <w:t>Өзен кештім, таудан өттім...</w:t>
        <w:br/>
        <w:t>Жұрқа</w:t>
        <w:br/>
        <w:t>Айтпап па едім жуыма деп мен саған?!</w:t>
        <w:br/>
        <w:t>Аңғарбай</w:t>
        <w:br/>
        <w:t>Шыдатпады жүрегім тау қызығын аңсаған.</w:t>
        <w:br/>
        <w:t>(Жайдары жақындай).</w:t>
        <w:br/>
        <w:t>Жасым кінші інімін,</w:t>
        <w:br/>
        <w:t>Досыңыздың бірімін.</w:t>
        <w:br/>
        <w:t>Ғашықсыз ғой аңғардым.</w:t>
        <w:br/>
        <w:t>Қызда сізге шет емес...</w:t>
        <w:br/>
        <w:t>Айтпақшы едім бір кеңес ..</w:t>
        <w:br/>
        <w:t>Сенбей ме деп қорғандым.</w:t>
        <w:br/>
        <w:t>818 Әбділда ТӘЖІБАЕВ</w:t>
        <w:br/>
        <w:t>Аңғарбай</w:t>
        <w:br/>
        <w:t>Асудан астым бөгеліп қалмай,</w:t>
        <w:br/>
        <w:t>(Жайлауға төктім асылдың бәрін.</w:t>
        <w:br/>
        <w:t>Тыңдаймын сүйіп, құмарым қанбай,</w:t>
        <w:br/>
        <w:t>Тыңдаймын салған қыздардың әнін.</w:t>
        <w:br/>
        <w:t>Келемін қалмай, келемін қалмай,</w:t>
        <w:br/>
        <w:t>Қуса да Жұрқа кетпеймін қашық.</w:t>
        <w:br/>
        <w:t>Жігіт бол, болсаң дәл Аңғарбайдай</w:t>
        <w:br/>
        <w:t>Үлгірген тағы дүкенін ашып.</w:t>
        <w:br/>
        <w:t>Келемін қалмай, келемін қалмай,</w:t>
        <w:br/>
        <w:t>Бастаушым менің аңсағыш арман.</w:t>
        <w:br/>
        <w:t>Бар ма екен бір қыз Гүлбәйра жандай</w:t>
        <w:br/>
        <w:t>Аштылып гүлдей, жұлдыздай жанған.</w:t>
        <w:br/>
        <w:t>Осы кезде сахнаға жаңа шыққан қамшылы Гулбәйра</w:t>
        <w:br/>
        <w:t>Аңғарбайды көреді де, биік шыршаны тасаланып көрінбей</w:t>
        <w:br/>
        <w:t>қалады.</w:t>
        <w:br/>
        <w:t>Гулбәйра</w:t>
        <w:br/>
        <w:t>Кукук, кукук!</w:t>
        <w:br/>
        <w:t>Аңғарбай (селт етіп).</w:t>
      </w:r>
    </w:p>
    <w:p>
      <w:r>
        <w:t>Қандай жақын көкек үні таудағы</w:t>
        <w:br/>
        <w:t>Сәл шыдасам қолыма кеп қонардай.</w:t>
        <w:br/>
        <w:t>Кукук, кукук!</w:t>
        <w:br/>
        <w:t>Гулбәйра (сығалай қарап).</w:t>
        <w:br/>
        <w:t>Сезіп тұрмын оның да ұшқыр арманын</w:t>
        <w:br/>
        <w:t>Көрінсем мен құшағына алардай.</w:t>
        <w:br/>
        <w:t>Кукук, кукук!</w:t>
        <w:br/>
        <w:t>Аңғарбай (Жан-жағына қуана қаранып).</w:t>
        <w:br/>
        <w:t>Жаздың құсы, таудың құсы, тілегім,</w:t>
        <w:br/>
        <w:t>Қоншы келіп қолыма емес, басыма.</w:t>
        <w:br/>
        <w:t>Кукук, кукук!</w:t>
        <w:br/>
        <w:t>808</w:t>
        <w:br/>
        <w:t>Әбділда ТӘЖІБАЕВ</w:t>
        <w:br/>
        <w:t>Баяш (көпшілікке бас ие).</w:t>
        <w:br/>
        <w:t>Келдім іздеп кең даламның аспанын,</w:t>
        <w:br/>
        <w:t>Келдім іздеп жалын атқан жастарын,</w:t>
        <w:br/>
        <w:t>Келдім іздеп ақындықтың музасын,</w:t>
        <w:br/>
        <w:t>Арналады махаббатқа дастаным.</w:t>
        <w:br/>
        <w:t>Осы мезетте әсем жабулы, цкіленген торыға мінген</w:t>
        <w:br/>
        <w:t>Гиулбәйра кіреді. Атқа шабуға ыңғайлы киінген сұлу қыз. Қыз</w:t>
        <w:br/>
        <w:t>да, бозбала да көңілді.</w:t>
        <w:br/>
        <w:t>Ақын(Құлпыра шырқайды).</w:t>
        <w:br/>
        <w:t>Үкілі жүйрік мінгені,</w:t>
        <w:br/>
        <w:t>Оқалы қамзол кигені,</w:t>
        <w:br/>
        <w:t>Өңшең тұлпар баққаны,</w:t>
        <w:br/>
        <w:t>Қарына құрық ілгелі.</w:t>
        <w:br/>
        <w:t>Келіп қалды Гүлбәайра</w:t>
        <w:br/>
        <w:t>Думанды тойға кіргелі.</w:t>
        <w:br/>
        <w:t>Толған айдай ақ беті.</w:t>
        <w:br/>
        <w:t>Күндей нұрлы күлгені,</w:t>
        <w:br/>
        <w:t>Қара шашы құндыздай,</w:t>
        <w:br/>
        <w:t>Қара көзі сүрмелі.</w:t>
        <w:br/>
        <w:t>Жарысар жігіт бар болса,</w:t>
        <w:br/>
        <w:t>Алуға бәйге жүлделі.</w:t>
        <w:br/>
        <w:t>Тәуекелге бел байлап,</w:t>
        <w:br/>
        <w:t>Шығындар кәне, ілгері!</w:t>
        <w:br/>
        <w:t>Жарқ еткен қызға жұрт тугел сүйсіне қарайды. Әсіресе</w:t>
        <w:br/>
        <w:t>естері кеткен Жұрқа мен Баяш. Бұл екеуі жарыса турады.</w:t>
        <w:br/>
        <w:t>Баяш</w:t>
        <w:br/>
        <w:t>Өңім бе, әлде түсім бе,</w:t>
      </w:r>
    </w:p>
    <w:p>
      <w:r>
        <w:t>Сене алмай тұрмын көзіме.</w:t>
        <w:br/>
        <w:t>Ұқсатып тұрмын суретін</w:t>
        <w:br/>
        <w:t>Аңсатып арман өзіне.</w:t>
        <w:br/>
        <w:t>(жугіріп аттылы қызға жетеді).</w:t>
        <w:br/>
        <w:t>(Жүзіне тоймай қарайын,</w:t>
        <w:br/>
        <w:t>Көтеріп аттан алайын.</w:t>
        <w:br/>
        <w:t>Шляпасын алып бас иеді. Жастар күліседі. Ілесе жеткен</w:t>
        <w:br/>
        <w:t>Жұурқа Баяшты келекелей кейін қағады.</w:t>
        <w:br/>
        <w:t>810 Әбділда ТӘЖІБАЕВ</w:t>
        <w:br/>
        <w:t>Гулбәйра осы сөздерін жас құрбылар тобын аралай жүріп.</w:t>
        <w:br/>
        <w:t>айтады да, Досай мен Жанбикенің жанына барады. Әке мен</w:t>
        <w:br/>
        <w:t>шеше таласа сүйеді қызын.</w:t>
        <w:br/>
        <w:t>Досай(Жұрқа жаққа түйіле қарап).</w:t>
        <w:br/>
        <w:t>Ойнаңдар, ағайын, ойнамандар</w:t>
        <w:br/>
        <w:t>Ойнасаңдар айтылар ойда барлар.</w:t>
        <w:br/>
        <w:t>Кешірмейтін кегімнен тартар жаза</w:t>
        <w:br/>
        <w:t>Мені ойыншық көруін қоймағандар.</w:t>
        <w:br/>
        <w:t>Баласы жас, әкесі қойшы екен деп</w:t>
        <w:br/>
        <w:t>Арзан қылжақ, етем деп ойламандар.</w:t>
        <w:br/>
        <w:t>Жанбике (ара түсіп, жайып шуып).</w:t>
        <w:br/>
        <w:t>Шалым-ау, саған не болған,</w:t>
        <w:br/>
        <w:t>Ұқпадың ба жас құрбылар ойынын?</w:t>
        <w:br/>
        <w:t>Әзіл айту, қағысу-</w:t>
        <w:br/>
        <w:t>Салты емес пе біздің қазақ тойының.</w:t>
        <w:br/>
        <w:t>(Жирқаға куліп).</w:t>
        <w:br/>
        <w:t>Абыржыма, жақсы Жұрқа, қайыным,</w:t>
        <w:br/>
        <w:t>Мен өтермін тентек аға айыбын.</w:t>
        <w:br/>
        <w:t>Жирқа(қуанып).</w:t>
        <w:br/>
        <w:t>Жанбике, жан жеңешем,</w:t>
        <w:br/>
        <w:t>Сен сүйесең, демесең</w:t>
        <w:br/>
        <w:t>Керегі не маған одан басқаның?</w:t>
        <w:br/>
        <w:t>Осындайда қысылсам,</w:t>
        <w:br/>
        <w:t>Достық қолын ұсынсаң</w:t>
        <w:br/>
        <w:t>Ода маған үлкен олжа қосқаның.</w:t>
        <w:br/>
        <w:t>Жанбикенің қолын алады, одан топқа әмі о.се бұрылады.</w:t>
        <w:br/>
        <w:t>- Бастаңдар күрес, алысты,</w:t>
        <w:br/>
        <w:t>Бастаңдар бәйге, шабысты!</w:t>
        <w:br/>
        <w:t>Жақындаған машина гурілі. Журт солай бұрылады. Сәлден</w:t>
        <w:br/>
        <w:t>кейін тақау тоқтаған машинадан түсіп, жайраңдай шыққан</w:t>
        <w:br/>
        <w:t>көк комбинезонды, көрікті,суйкімді жігіт Аңғарбайды көреміз.</w:t>
      </w:r>
    </w:p>
    <w:p>
      <w:r>
        <w:t>Аңғарбай</w:t>
        <w:br/>
        <w:t>Тойларыңыз, тойға ұлассын,</w:t>
        <w:br/>
        <w:t>Төлдеріңіз төлге ұлассын, ағайын.</w:t>
        <w:br/>
        <w:t>822</w:t>
        <w:br/>
        <w:t>Қыз өсірген бейбақ шал</w:t>
        <w:br/>
        <w:t>Есің неге кірмейді?</w:t>
        <w:br/>
        <w:t>Қыздың аты- қуыршақ,</w:t>
        <w:br/>
        <w:t>Кім қызықпас қызылға.</w:t>
        <w:br/>
        <w:t>Жүрер жолы тым тайғақ</w:t>
        <w:br/>
        <w:t>Жәрдемдес көп бүзуға.</w:t>
        <w:br/>
        <w:t>Шыға келсе бір күнде</w:t>
        <w:br/>
        <w:t>Жаман атпен тағар сын.</w:t>
        <w:br/>
        <w:t>Ағайынға, көршіге</w:t>
        <w:br/>
        <w:t>Қай бетіңмен қарайсың?..</w:t>
        <w:br/>
        <w:t>Досай</w:t>
        <w:br/>
        <w:t>Менің де бар өз кеудем, өз ойларым,</w:t>
        <w:br/>
        <w:t>Қойдан басқа жоқ деп пе ең ойда арманым.</w:t>
        <w:br/>
        <w:t>Еркексінген кісінің талайларын</w:t>
        <w:br/>
        <w:t>Басқан ізіне алмаймын Гүлбәйрамның.</w:t>
        <w:br/>
        <w:t>Жалғызымның байлама болашағын,</w:t>
        <w:br/>
        <w:t>Әлі алдында өмірден алашағы.</w:t>
        <w:br/>
        <w:t>Қақпа бетін, қажытпа қайсарлығын,</w:t>
        <w:br/>
        <w:t>Жалындылық жастыққа жарасады.</w:t>
        <w:br/>
        <w:t>Өзі білсін, өз жолын өзі тапсын,</w:t>
        <w:br/>
        <w:t>Сен оған деме "қызсың, қуыршақсың”"</w:t>
        <w:br/>
        <w:t>Өз еркімен жасасын, өнер ашсын,</w:t>
        <w:br/>
        <w:t>Кең дүниеде қысылмай қанат қақсын.</w:t>
        <w:br/>
        <w:t>Әбділда ТӘЖІБАЕВ</w:t>
        <w:br/>
        <w:t>Досай жүріп кетеді. Жанбике аңырып тұр. Сәлден кейін</w:t>
        <w:br/>
        <w:t>шаршаған, шалдыққан, шляпасы қисайған, папкасын қиюын</w:t>
        <w:br/>
        <w:t>қашыра, жеңіл пальтосын жерге суйрете четаған Баяш кіреді.</w:t>
        <w:br/>
        <w:t>Ол жетеді де қолындағыларын дөңбек тасқа тастай береді,</w:t>
        <w:br/>
        <w:t>суртінеді. Өзі шамалы жұтқан да сияқты.</w:t>
        <w:br/>
        <w:t>Баяш</w:t>
        <w:br/>
        <w:t>Ғазиз ана, амансыз ба?</w:t>
        <w:br/>
        <w:t>Жанбике</w:t>
        <w:br/>
        <w:t>Саған, шырақ, не болған</w:t>
        <w:br/>
        <w:t>Осыншама сабылып?</w:t>
      </w:r>
    </w:p>
    <w:p>
      <w:r>
        <w:t>814 Әбділда ТӘЖІБАЕВ</w:t>
        <w:br/>
        <w:t>Жұрқа</w:t>
        <w:br/>
        <w:t>Доғарыңдар, доғарыңдар,</w:t>
        <w:br/>
        <w:t>Бұл қай тәртіп шуылдаған!</w:t>
        <w:br/>
        <w:t>Аңғарбай (бөгелмей).</w:t>
        <w:br/>
        <w:t>Кәрілерге әсем шекпен,</w:t>
        <w:br/>
        <w:t>Етек-жеңін әдінтеткен.</w:t>
        <w:br/>
        <w:t>Қымбат таемес қынжыларлық,</w:t>
        <w:br/>
        <w:t>Бұл, ақсақал, сізге лайық.</w:t>
        <w:br/>
        <w:t>Секіріп тускен жігіт шекпенді Досай қартқа жабады.</w:t>
        <w:br/>
        <w:t>Дауыстар</w:t>
        <w:br/>
        <w:t>Құтты болсын, Досеке!</w:t>
        <w:br/>
        <w:t>Құтты болсын, құтты болсын!</w:t>
        <w:br/>
        <w:t>Аңғарбай (тағы да жоғарыдан).</w:t>
        <w:br/>
        <w:t>Жеңгелерге ақ көйлек пен ақ жаулық,</w:t>
        <w:br/>
        <w:t>Қыздар үшін қызыл жібек орамал.</w:t>
        <w:br/>
        <w:t>Қалаушың ал қарызға да қараймын.</w:t>
        <w:br/>
        <w:t>Ден сау болса ақшасы да оралар.</w:t>
        <w:br/>
        <w:t>Дауыстар</w:t>
        <w:br/>
        <w:t>Маған, маған!</w:t>
        <w:br/>
        <w:t>Маған, маған!</w:t>
        <w:br/>
        <w:t>Аңғарбай орамал, жаулықтарды созылған қолдарға</w:t>
        <w:br/>
        <w:t>кестелеп шашады. Өзгелермен бірге Гулбәйра да бір орамалды</w:t>
        <w:br/>
        <w:t>басына салады.</w:t>
        <w:br/>
        <w:t>Жұирқа (Аңғарбайға ашумен).</w:t>
        <w:br/>
        <w:t>Тоқтат енді.</w:t>
        <w:br/>
        <w:t>Жап дүкенді. Аңғарбай!</w:t>
        <w:br/>
        <w:t>Тарт жөніңе</w:t>
        <w:br/>
        <w:t>Тұрғанда мен шамданбай!</w:t>
        <w:br/>
        <w:t>Аңғарбай</w:t>
        <w:br/>
        <w:t>Қыздарға лайықты құндыз бөрікті шыркөбелек айнал-</w:t>
        <w:br/>
        <w:t>дырады.</w:t>
        <w:br/>
        <w:t>ДРАМАЛЫҚ ПОЭМАЛАР 813</w:t>
        <w:br/>
        <w:t>Құйын ба өзі, жын ба өзі, сиқыр ма өзі</w:t>
        <w:br/>
        <w:t>Қызықтырар қыздарды бар мінезі.</w:t>
        <w:br/>
        <w:t>Сақ бол, Жұрқа, берік бол Гүлбәйраға,</w:t>
        <w:br/>
        <w:t>Тәуекел деп беліңді бір байла да.</w:t>
        <w:br/>
        <w:t>Баяш</w:t>
        <w:br/>
        <w:t>Ләйлім менің Гүлбәйра, ынтызарым,</w:t>
        <w:br/>
        <w:t>Көрдім де, күйдім-жандым, жұттым жалын.</w:t>
        <w:br/>
        <w:t>Қасірет тартар, қайғырар болдым Мәжнүн,</w:t>
        <w:br/>
        <w:t>Өзімде енді қалған жоқ ықтыярым.</w:t>
      </w:r>
    </w:p>
    <w:p>
      <w:r>
        <w:t>Айлы түнде дариға бір кездесіп,</w:t>
        <w:br/>
        <w:t>Жүрегімнің жұмбағын айтсам шешіп.</w:t>
        <w:br/>
        <w:t>Махаббаттың арманын баяндасам,</w:t>
        <w:br/>
        <w:t>Сол түннен соң ырзамын оянбасам.</w:t>
        <w:br/>
        <w:t>Жирқа(Баяшты көріп).</w:t>
        <w:br/>
        <w:t>Саған не жоқ тайталасып, шырағым.</w:t>
        <w:br/>
        <w:t>Кешіріңіз, мен де сіздей ғашықпын.</w:t>
        <w:br/>
        <w:t>Жиурқа (жеңін сыбанып).</w:t>
        <w:br/>
        <w:t>Айтшы қайта, естімеді құлағым?</w:t>
        <w:br/>
        <w:t>Баяш (өзіне үрке).</w:t>
        <w:br/>
        <w:t>Қандай үрей түрі мына пасықтың!</w:t>
        <w:br/>
        <w:t>Қаша жөнеледі. Аңғарбай өзгелердің жәрдемімен машина</w:t>
        <w:br/>
        <w:t>тіркеуінен бөлінген дөңгелек устіндегі көшпелі магазинді</w:t>
        <w:br/>
        <w:t>сахна төріне итеріп кіргізеді. Жастар да қосыла кірген. Бәрінің</w:t>
        <w:br/>
        <w:t>көзі дүкенін ашып, жоғары көтерілген Аңғарбайда.</w:t>
        <w:br/>
        <w:t>Аңғарбай</w:t>
        <w:br/>
        <w:t>Міне газет, міне журнал,</w:t>
        <w:br/>
        <w:t>Романдар бар, өлеңдер бар.</w:t>
        <w:br/>
        <w:t>Қалаушылар қол созыңдар.</w:t>
        <w:br/>
        <w:t>Әсіресе, жастар жағы жапырлай қол созады.</w:t>
        <w:br/>
        <w:t>Дауыстар</w:t>
        <w:br/>
        <w:t>Маған, маған!</w:t>
        <w:br/>
        <w:t>Маған, маған!</w:t>
        <w:br/>
        <w:t>Газет, кітаптар тасталады.</w:t>
        <w:br/>
        <w:t>ДРАМАЛЫҚ ПОЭМАЛАР 811</w:t>
        <w:br/>
        <w:t>Жоарқа</w:t>
        <w:br/>
        <w:t>Танымадық, жол болсын?</w:t>
        <w:br/>
        <w:t>Аңғарбай (ойнақы).</w:t>
        <w:br/>
        <w:t>Таныңыздар таңданбай,</w:t>
        <w:br/>
        <w:t>Атым менің Аңғарбай.</w:t>
        <w:br/>
        <w:t>Сорлы да емес, зор емес,</w:t>
        <w:br/>
        <w:t>Асыл да емес, қор емес,</w:t>
        <w:br/>
        <w:t>Бір қызға жар болғандай.</w:t>
        <w:br/>
        <w:t>Айтыс көрсем ақынмын</w:t>
        <w:br/>
        <w:t>Сайыс көрсем батырмын.</w:t>
        <w:br/>
        <w:t>Жолға шықсам шопырмын,</w:t>
        <w:br/>
        <w:t>Жортып келе жатырмын.</w:t>
        <w:br/>
        <w:t>Жүрт қоршай түседі.</w:t>
        <w:br/>
        <w:t>Жақсы ағалар тобының</w:t>
        <w:br/>
        <w:t>Жайдары бір жасымын.</w:t>
        <w:br/>
        <w:t>Малшыларға шай тасу -</w:t>
        <w:br/>
        <w:t>Ең сүйікті кәсібім.</w:t>
        <w:br/>
        <w:t>Дүкеншімін көшпелі,</w:t>
        <w:br/>
        <w:t>Тойға да бар шашуым.</w:t>
        <w:br/>
        <w:t>Әлеуләйләй, әлеуләй,</w:t>
      </w:r>
    </w:p>
    <w:p>
      <w:r>
        <w:t>Әкелгенім қант пен тай!</w:t>
        <w:br/>
        <w:t>Арзан да бар, қымбат бар,</w:t>
        <w:br/>
        <w:t>Асыл дабар, жасық бар.</w:t>
        <w:br/>
        <w:t>Айнада бар, тарақ бар,</w:t>
        <w:br/>
        <w:t>Қазан да бар, қасық бар.</w:t>
        <w:br/>
        <w:t>Аллатының алып қал,</w:t>
        <w:br/>
        <w:t>Алмайтының қарап қал!</w:t>
        <w:br/>
        <w:t>Ашты дүкен Аңғарбай,</w:t>
        <w:br/>
        <w:t>Қалмаңыздар қамданбай!</w:t>
        <w:br/>
        <w:t>Аңғарбай сырттағы дукеніне беттейді, ересек, ер-әйелдердің</w:t>
        <w:br/>
        <w:t>көбі солай беттейді, қыздар шоқтанып өзара күбірлесіп қалады.</w:t>
        <w:br/>
        <w:t>Гулбәйра (куліп).</w:t>
        <w:br/>
        <w:t>Жігіт кәне Аңғарбай,</w:t>
        <w:br/>
        <w:t>ДРАМАЛЫҚ ПОЭМАЛАР 815</w:t>
        <w:br/>
        <w:t>Құндыз бөрік - қыздың бөркі,</w:t>
        <w:br/>
        <w:t>Кисе кірер қыздың көркі.</w:t>
        <w:br/>
        <w:t>(Секіріп түсіп Жұрқаға барады).</w:t>
        <w:br/>
        <w:t>Қымбат мүлік, алыңыз.</w:t>
        <w:br/>
        <w:t>Жұрқа</w:t>
        <w:br/>
        <w:t>Оны қайтем?</w:t>
        <w:br/>
        <w:t>Аңғарбай</w:t>
        <w:br/>
        <w:t>Жоқ па еді бір жақсы көрер жаныңыз?</w:t>
        <w:br/>
        <w:t>(Құлағына).</w:t>
        <w:br/>
        <w:t>Сыйлығына тартыңыз.</w:t>
        <w:br/>
        <w:t>Жұрқа</w:t>
        <w:br/>
        <w:t>Алдым, алдым, бердім міні ақшасын.</w:t>
        <w:br/>
        <w:t>(Ақшасын береді).</w:t>
        <w:br/>
        <w:t>Тапсыр өзің жақсы көрген жаныма.</w:t>
        <w:br/>
        <w:t>Таба алмасаң Аңғарбай қу саған сын,</w:t>
        <w:br/>
        <w:t>Жұуытпаймын біздің колхоз маңына!</w:t>
        <w:br/>
        <w:t>(Еелекелей куледі ).</w:t>
        <w:br/>
        <w:t>Пысық шіркін, білгір шіркін,</w:t>
        <w:br/>
        <w:t>Тап та апарып ұсына ғой сыйымды.</w:t>
        <w:br/>
        <w:t>Бере алмасаң қалаулымды тауып,</w:t>
        <w:br/>
        <w:t>Тарт жөніңе тастап біздің жиынды!</w:t>
        <w:br/>
        <w:t>Барлық журт қызықсына қарасады.</w:t>
        <w:br/>
        <w:t>Аңғарбай (қыздарды нұсқап).</w:t>
        <w:br/>
        <w:t>Қараңызшы, қараңызшы, Жұрқа аға!</w:t>
        <w:br/>
        <w:t>Біреуі артық, біреуі кем дерсіз бе?</w:t>
        <w:br/>
        <w:t>Бәрінен де бір-бір сыйлық садаға</w:t>
        <w:br/>
        <w:t>Дегім кеп тұр, ұрыспасаңыз мен сізге.</w:t>
        <w:br/>
        <w:t>Дауыстар (күлісе).</w:t>
      </w:r>
    </w:p>
    <w:p>
      <w:r>
        <w:t>Рас, рас!</w:t>
        <w:br/>
        <w:t>Әділ айтты Аңғарбай!</w:t>
        <w:br/>
        <w:t>ДРАМАЛЫҚ ПОЭМАЛАР 807</w:t>
        <w:br/>
        <w:t>Мырзалығын мақтасам,</w:t>
        <w:br/>
        <w:t>Жарып қаларолжаға</w:t>
        <w:br/>
        <w:t>Мен секілді құрдасы.</w:t>
        <w:br/>
        <w:t>Жол беріңдер, жақсылар,</w:t>
        <w:br/>
        <w:t>Жұрқам үшін төр басы.</w:t>
        <w:br/>
        <w:t>Жұрқа(Ақынға мәз бола қарай).</w:t>
        <w:br/>
        <w:t>Білесің-ау кімді мақтар жеріңді,</w:t>
        <w:br/>
        <w:t>Тежемейсің айла менен ебіңді,</w:t>
        <w:br/>
        <w:t>Мә, алып қал саған деген сыйлығым,</w:t>
        <w:br/>
        <w:t>Сен де аямай өлеңінді құй бүгін.</w:t>
        <w:br/>
        <w:t>Қалтасынан орамалға ораған ақшаны лақтырып жібереді.</w:t>
        <w:br/>
        <w:t>Ақын қағып алады.</w:t>
        <w:br/>
        <w:t>Хор(ақынның ырғағымен).</w:t>
        <w:br/>
        <w:t>Төгілді, ақын, төгілді</w:t>
        <w:br/>
        <w:t>Таудан нөсер аққандай.</w:t>
        <w:br/>
        <w:t>Жыр басталды дауылды</w:t>
        <w:br/>
        <w:t>Борандатқан ақпандай.</w:t>
        <w:br/>
        <w:t>Айтып жібер ағыла,</w:t>
        <w:br/>
        <w:t>Тағы да, ақын, тағы да!</w:t>
        <w:br/>
        <w:t>Біршеттен шляпалы,галстукты,стильмен киінген, қолында</w:t>
        <w:br/>
        <w:t>жуан кітабы бар, самай шашын ерекше узын тусірген жас жігіт</w:t>
        <w:br/>
        <w:t>тым сыпайы дауыстай сәлемдесе кіреді. Бил Баяш еді.</w:t>
        <w:br/>
        <w:t>Баяш</w:t>
        <w:br/>
        <w:t>Ассалаумағалайкүм, көп жамағат,</w:t>
        <w:br/>
        <w:t>Кешіріңдер кешіксем бірер сағат.</w:t>
        <w:br/>
        <w:t>Досай</w:t>
        <w:br/>
        <w:t>Жоғары шық, жас мейман (Жұурқаға).</w:t>
        <w:br/>
        <w:t>Бұл кім, Жұрқа, танымадық кәрілер?</w:t>
        <w:br/>
        <w:t>Жиұрқа(көпке таныстырып).</w:t>
        <w:br/>
        <w:t>Баяш жолдас- жазушы,</w:t>
        <w:br/>
        <w:t>Тұрар жері - астанамыз Алматы.</w:t>
        <w:br/>
        <w:t>820 Әбділда ТӘЖІБАЕВ</w:t>
        <w:br/>
        <w:t>Жұркқа(сенер-сенбесін білмей).</w:t>
        <w:br/>
        <w:t>Айта бер, әлі де кеш емес.</w:t>
        <w:br/>
        <w:t>Аңғарбай (ойнақы).</w:t>
        <w:br/>
        <w:t>Дәулетіңіз, сәулетіңіз жетерлік,</w:t>
        <w:br/>
        <w:t>Атағыңыз мақтаныш та етерлік.</w:t>
        <w:br/>
        <w:t>Қыз сүйместей қылығыңыз көп емес,</w:t>
      </w:r>
    </w:p>
    <w:p>
      <w:r>
        <w:t>Тұлғаңыз да жас жігіттен кем емес.</w:t>
        <w:br/>
        <w:t>Міндеріңіз: тым қазақша бөркіңіз,</w:t>
        <w:br/>
        <w:t>Ұзын мұрттан көнеріп тұр көркіңіз.</w:t>
        <w:br/>
        <w:t>Көзіңіздің асты қалталаныпты,</w:t>
        <w:br/>
        <w:t>Сақалға да селдір-сирек ақ жармасып</w:t>
        <w:br/>
        <w:t>қалыпты.</w:t>
        <w:br/>
        <w:t>Осыларды жөндеп алсақ аз ғана,</w:t>
        <w:br/>
        <w:t>Боласыз да қаласыз бір бозбала.</w:t>
        <w:br/>
        <w:t>Жұрқа</w:t>
        <w:br/>
        <w:t>Табамысың амалын?</w:t>
        <w:br/>
        <w:t>Аңғарбай (еркін).</w:t>
        <w:br/>
        <w:t>Әрине!</w:t>
        <w:br/>
        <w:t>Бөрік орнына сұлу қалпақ,</w:t>
        <w:br/>
        <w:t>Мұртты қағар қайшым асыл.</w:t>
        <w:br/>
        <w:t>Көзілдірік көзді жаппақ</w:t>
        <w:br/>
        <w:t>Алтындалған оправасы.</w:t>
        <w:br/>
        <w:t>Іскегім бар сақал жұлғыш</w:t>
        <w:br/>
        <w:t>Түссін сәті, жөнделсін іс,</w:t>
        <w:br/>
        <w:t>Ал жүріңіз, тез жүріңіз,</w:t>
        <w:br/>
        <w:t>Тез жасарын үлгіріңіз.</w:t>
        <w:br/>
        <w:t>Аңғарбай Жұрқаны ертіп көшпелі магазинге кіреді де,</w:t>
        <w:br/>
        <w:t>шапшаң есігін жауып алады. Музыкада әйелдер хорының</w:t>
        <w:br/>
        <w:t>мотиві. Ашулы Досай, қолында таяқ, артқы пердеден шыққан.</w:t>
        <w:br/>
        <w:t>Оны тоқтатпақ болған Жанбике асыға басып ере келеді.</w:t>
        <w:br/>
        <w:t>Жанбике</w:t>
        <w:br/>
        <w:t>Тоқта шалым, тоқташы.</w:t>
        <w:br/>
        <w:t>Досай</w:t>
        <w:br/>
        <w:t>О, не дейсің, тағы не сұмдығың бар?</w:t>
        <w:br/>
        <w:t>ДРАМАЛЫҚ ПОЭМАЛАР 817</w:t>
        <w:br/>
        <w:t>Жалт етті де жөнелді</w:t>
        <w:br/>
        <w:t>Қызыл қанат орамал.</w:t>
        <w:br/>
        <w:t>Қыз қиялға теңелді,</w:t>
        <w:br/>
        <w:t>Кімге орамал оралар?</w:t>
        <w:br/>
        <w:t>Желмен ойнап жалындай</w:t>
        <w:br/>
        <w:t>Жөнелді ұшқыр орамал.</w:t>
        <w:br/>
        <w:t>Жеткен алар жалынбай, .</w:t>
        <w:br/>
        <w:t>Жете алмаған нені алар?</w:t>
        <w:br/>
        <w:t>Аттан, аттан, жас достар,</w:t>
        <w:br/>
        <w:t>Жерің осы сыналар,</w:t>
        <w:br/>
        <w:t>Аты озғанға бәйге бар -</w:t>
        <w:br/>
        <w:t>Қызылқанат орамал!</w:t>
        <w:br/>
        <w:t>Шымылдық.</w:t>
        <w:br/>
        <w:t>ЕКІНШІ АКТ</w:t>
        <w:br/>
        <w:t>Ел жаңа ғана жетіп қонған таудағы жайлау. Жаңа</w:t>
        <w:br/>
        <w:t>қоныстың бір жағы көк шүйгінді жазық алап айнала</w:t>
        <w:br/>
        <w:t>мұнартқан қарлы таулардың арасынан дөңгелей көрінеді. Ал</w:t>
      </w:r>
    </w:p>
    <w:p>
      <w:r>
        <w:t>екінші жағы қарағайлы қалың өскен жартастар, соларды кесіп</w:t>
        <w:br/>
        <w:t>өтетін өзен арнасы. Шоқ-шоқ қоңырқай бұлттар, жартастар</w:t>
        <w:br/>
        <w:t>арасында адасып жүргендей. ІТерде ашылған,авансценаның бір</w:t>
        <w:br/>
        <w:t>шетінде көшпелі дүкенші жаңа ғана ашқалы журген Аңғарбай,</w:t>
        <w:br/>
        <w:t>одан тереңдегі екінші перденің сыртынан мықтыбір жиынның</w:t>
        <w:br/>
        <w:t>дубірі еркін естіледі. Аңғарбай соларға құлақ тіге, сырттай</w:t>
        <w:br/>
        <w:t>үндесе жүргендей.</w:t>
        <w:br/>
        <w:t>Әйелдер хоры (сырттан).</w:t>
        <w:br/>
        <w:t>Көк аспанның астында, ақ шатырдан</w:t>
        <w:br/>
        <w:t>Бой жеткен қыз жарына ұзатылар.</w:t>
        <w:br/>
        <w:t>Күмбір-күмбір, күмбірлеп күй тартылар,</w:t>
        <w:br/>
        <w:t>Сыңси-сыңси "жар-жарлай" ән айтылар.</w:t>
        <w:br/>
        <w:t>Көтеріндер шатырды, көтеріндер,</w:t>
        <w:br/>
        <w:t>Қалсын көріп күмбезін өтер күндер.</w:t>
        <w:br/>
        <w:t>Әдемі қыз жарына ұзатылсын,</w:t>
        <w:br/>
        <w:t>Ән де айтылсын, күмбірлеп күй тартылсын.</w:t>
        <w:br/>
        <w:t>Аңғарбай дүкеніндегі нәрселерін көңілді жөндеп қойып, жүр.</w:t>
        <w:br/>
        <w:t>ДРАМАЛЫҚ ПОЭМАЛАР 839</w:t>
        <w:br/>
        <w:t>Аңғарбай</w:t>
        <w:br/>
        <w:t>Тоқтатыңдар,бұл не жанжал?!</w:t>
        <w:br/>
        <w:t>Кенет дауыстан Жұрқаның өзі селк ете қалған. Баяшты</w:t>
        <w:br/>
        <w:t>суйрей өзі шегіне бастайды, үндемейді.</w:t>
        <w:br/>
        <w:t>Баяш</w:t>
        <w:br/>
        <w:t>Құтқарыңдар, ағайын, қанішерден.</w:t>
        <w:br/>
        <w:t>Гулбәйра</w:t>
        <w:br/>
        <w:t>Қинамаңыз, Жұреке, бишараны.</w:t>
        <w:br/>
        <w:t>Аңғарбай</w:t>
        <w:br/>
        <w:t>Жоұрқа аға ұры ұстапты-ау!</w:t>
        <w:br/>
        <w:t>Жібермеңіз, сұмның көзін жояйық.</w:t>
        <w:br/>
        <w:t>Баяш</w:t>
        <w:br/>
        <w:t>Ұры емеспін, Баяшпын.</w:t>
        <w:br/>
        <w:t>Жұрқа</w:t>
        <w:br/>
        <w:t>Өзің кімсің?</w:t>
        <w:br/>
        <w:t>Аңғарбай</w:t>
        <w:br/>
        <w:t>Мен Аңғарбай, Жұрқа аға.</w:t>
        <w:br/>
        <w:t>Жұурқа</w:t>
        <w:br/>
        <w:t>Қайдан келген қырсықсыңдар жұрттағы,</w:t>
        <w:br/>
        <w:t>Қайдан түскен күйесіндер жұқпалы?!</w:t>
        <w:br/>
        <w:t>О, құрыңдар, құрғырлар!</w:t>
        <w:br/>
        <w:t>(Аңғарбайға цитылады).</w:t>
        <w:br/>
        <w:t>Баяш(жоғары тырмысып).</w:t>
        <w:br/>
        <w:t>Айналайын, толғанайын, Гүлбәйра,</w:t>
        <w:br/>
        <w:t>Саған жетер, түн күзетер күн қайда?</w:t>
      </w:r>
    </w:p>
    <w:p>
      <w:r>
        <w:t>Жұрқа/(Баяштың алдын кесе).</w:t>
        <w:br/>
        <w:t>Тоқта, тоқта, жаның барда!</w:t>
        <w:br/>
        <w:t>Аңғарбай (қуланып).</w:t>
        <w:br/>
        <w:t>Демалыңыз, Жұрқа аға.</w:t>
        <w:br/>
        <w:t>842 Әбділда ТӘЖІБАЕВ</w:t>
        <w:br/>
        <w:t>Баяш</w:t>
        <w:br/>
        <w:t>Гулбәйра жан, ұмытпа:</w:t>
        <w:br/>
        <w:t>Сұлу әйел идеал,</w:t>
        <w:br/>
        <w:t>Сұлу әйел бір қиял,</w:t>
        <w:br/>
        <w:t>Турғандар «ха-ха»-лап күліседі.</w:t>
        <w:br/>
        <w:t>Гулбәйра</w:t>
        <w:br/>
        <w:t>Мінеки сіздің тұңғыш жинақ.</w:t>
        <w:br/>
        <w:t>Тағы бір кітапшаны усынады.</w:t>
        <w:br/>
        <w:t>Дауыстар</w:t>
        <w:br/>
        <w:t>Қашан шыққан? Не туралы? Аты не?</w:t>
        <w:br/>
        <w:t>(Жапырлап кітапшаға уңіледі).</w:t>
        <w:br/>
        <w:t>Баяш</w:t>
        <w:br/>
        <w:t>Аты «Қыздар», лирика!</w:t>
        <w:br/>
        <w:t>Кітабын жоғары көтереді.</w:t>
        <w:br/>
        <w:t>Дауыстар «Қыздар», «Қыздар!»</w:t>
        <w:br/>
        <w:t>Баяш</w:t>
        <w:br/>
        <w:t>Оқыңыздар.</w:t>
        <w:br/>
        <w:t>Гулбәйра</w:t>
        <w:br/>
        <w:t>Тыңдайық.</w:t>
        <w:br/>
        <w:t>Баяш (Барлық нәшімен бір өлеңін оқиды).</w:t>
        <w:br/>
        <w:t>«Келемін тынбай ізденіп</w:t>
        <w:br/>
        <w:t>Бетіне қарап әр қыздың.</w:t>
        <w:br/>
        <w:t>Өтеді жазым, күз келіп,</w:t>
        <w:br/>
        <w:t>Қыста қызсыз жалғызбын.</w:t>
        <w:br/>
        <w:t>Қаңғырмай жалғыз күңіреніп,</w:t>
        <w:br/>
        <w:t>Қалдырмай жалқы ізімді,</w:t>
        <w:br/>
        <w:t>Қауышсам екен тез көріп</w:t>
        <w:br/>
        <w:t>Қиялдай көркем қызымды.</w:t>
        <w:br/>
        <w:t>Гулбәйра (ойнақы).</w:t>
        <w:br/>
        <w:t>Жар іздемей, қиял іздеп тарыққан,</w:t>
        <w:br/>
        <w:t>Барды көрмей, жоқты таңдан қамыққан -</w:t>
        <w:br/>
        <w:t>Жастың жыры- жастық жыры болар ма?</w:t>
        <w:br/>
        <w:t>Ондай жырдан көңілге күй қонар ма?</w:t>
      </w:r>
    </w:p>
    <w:p>
      <w:r>
        <w:t>ДРАМАЛЫҚ ПОЭМАЛАР 885</w:t>
        <w:br/>
        <w:t>Жұирқа (ілгерілеп)</w:t>
        <w:br/>
        <w:t>Пай-пай! Жылқысы не құдай-ай,</w:t>
        <w:br/>
        <w:t>Іздегенмін өзің ғана емес пе!</w:t>
        <w:br/>
        <w:t>Кәне, кәне қолыңды соз, Гүлбәйра!</w:t>
        <w:br/>
        <w:t>Гулбәйра</w:t>
        <w:br/>
        <w:t>Еңкеюге қорқамын.</w:t>
        <w:br/>
        <w:t>Жұрқа</w:t>
        <w:br/>
        <w:t>Ендеше өзім шығайын.</w:t>
        <w:br/>
        <w:t>Ол кушене-тышана жоғары шыққан. Бірақ шапшаң жігіт,</w:t>
        <w:br/>
        <w:t>шапшаң қыз құшақтасқан бойлары қатардағы екінші тастың</w:t>
        <w:br/>
        <w:t>жарына өтіп кетеді.</w:t>
        <w:br/>
        <w:t>Жұрқа (қызды таппай)</w:t>
        <w:br/>
        <w:t>Қайда кеттің ғайып болып, Гүлбәйра?</w:t>
        <w:br/>
        <w:t>Гулбәйра (куліп).</w:t>
        <w:br/>
        <w:t>Алыста емес, бармын осы маңайда.</w:t>
        <w:br/>
        <w:t>Жұрқа</w:t>
        <w:br/>
        <w:t>Мына түннің қараңғысы-ай,</w:t>
        <w:br/>
        <w:t>Қателесіп басқа тасқа шығыппын.</w:t>
        <w:br/>
        <w:t>Гулбәйра</w:t>
        <w:br/>
        <w:t>Бері өтіңіз.</w:t>
        <w:br/>
        <w:t>Жирқа</w:t>
        <w:br/>
        <w:t>Қазір, қазір.</w:t>
        <w:br/>
        <w:t>Арбаңдап, еңбектеп жүріп екінші тасқа әрең өтеді. Екі жас</w:t>
        <w:br/>
        <w:t>лып етіп одан да биік, тік тасқа шығып құшақтасып тур.</w:t>
        <w:br/>
        <w:t>Гулбәйра</w:t>
        <w:br/>
        <w:t>Тағы теріс кеттің-ау, Жүреке.</w:t>
        <w:br/>
        <w:t>Жиұрқа(жоғары урке қарайды).</w:t>
        <w:br/>
        <w:t>ЖЖақындайын десем саған</w:t>
        <w:br/>
        <w:t>Сыйқым жаман алыстаған,</w:t>
        <w:br/>
        <w:t>Төмендеп пе, қырындап па</w:t>
        <w:br/>
        <w:t>ДРАМАЛЫҚ ПОЭМАЛАР 82 5</w:t>
        <w:br/>
        <w:t>Аңғарбай</w:t>
        <w:br/>
        <w:t>Сорлы ғашық Баяш қой.</w:t>
        <w:br/>
        <w:t>Іздегені мұның-дағы Гүлбәйра.</w:t>
        <w:br/>
        <w:t>Жұрқа</w:t>
        <w:br/>
        <w:t>Бұл не қылған көп ғашық Гүлбәйраға,</w:t>
        <w:br/>
        <w:t>Көшкенде де қалмаған ел жайлауға?</w:t>
        <w:br/>
        <w:t>Тағы бірі тап болып шыға келді</w:t>
        <w:br/>
        <w:t>Қалыңдықты өзіне ыңғайлауға.</w:t>
        <w:br/>
        <w:t>Өңшең бойдақ, сірескен сергелдендер,</w:t>
      </w:r>
    </w:p>
    <w:p>
      <w:r>
        <w:t>Гүлбәйрашыл болады келген жерден.</w:t>
        <w:br/>
        <w:t>Бірі кеше, біреуі шығып бүгін</w:t>
        <w:br/>
        <w:t>Таппай қойдым тәңірдің тыныштығын.</w:t>
        <w:br/>
        <w:t>Келе берсін бойдақтар, келсін, келсін,</w:t>
        <w:br/>
        <w:t>Кереметін Жұрқаның көрсін, көрсін.</w:t>
        <w:br/>
        <w:t>Тамашамды бұған да танытайын,</w:t>
        <w:br/>
        <w:t>Есіткендер күлкіге бір кенелсін.</w:t>
        <w:br/>
        <w:t>Жұрқа Аңғарбайды ертіп төмен түседі. Қатты ұйықтап</w:t>
        <w:br/>
        <w:t>жатқан Баяшқа уңіледі.</w:t>
        <w:br/>
        <w:t>Аңғарбай</w:t>
        <w:br/>
        <w:t>Махаббаттан мұқалып</w:t>
        <w:br/>
        <w:t>Жақсы ұйқыға батыпты (Дүкенді нұсқап).</w:t>
        <w:br/>
        <w:t>"Жайлы орынға апарып</w:t>
        <w:br/>
        <w:t>Жатқызайық ғашықты.</w:t>
        <w:br/>
        <w:t>Екеуі жеңіл көтеріп дцкенге кіргізеді. Жұрқа есік жабады.</w:t>
        <w:br/>
        <w:t>Аңғарбай құлпын салады.</w:t>
        <w:br/>
        <w:t>Ұйқысы қансын, демалсын.</w:t>
        <w:br/>
        <w:t>Жирқа(маз).</w:t>
        <w:br/>
        <w:t>Оянған соң әшекейлеп, әсемдеп</w:t>
        <w:br/>
        <w:t>Күйеуі жоқ бір сылқымға сатарсың.</w:t>
        <w:br/>
        <w:t>ДРАМАЛЫҚ ПОЭМАЛАР 837</w:t>
        <w:br/>
        <w:t>Биік жартас еткендей қас,</w:t>
        <w:br/>
        <w:t>оаудай тосып түр көлденең.</w:t>
        <w:br/>
        <w:t>Айла, қуат кетті менен,</w:t>
        <w:br/>
        <w:t>Түсші, сәулем, өзің төмен.</w:t>
        <w:br/>
        <w:t>Жоғарыдағы екеуі күлісіп тыңдайды.</w:t>
        <w:br/>
        <w:t>Гулбәйра</w:t>
        <w:br/>
        <w:t>Енді қашан шығасыз?</w:t>
        <w:br/>
        <w:t>Жиұрқаққысыла түсіп).</w:t>
        <w:br/>
        <w:t>Биік жартас тұр көлденең</w:t>
        <w:br/>
        <w:t>Бастырмайды ілгеріге.</w:t>
        <w:br/>
        <w:t>Сүйген сәулем, түсші төмен,</w:t>
        <w:br/>
        <w:t>Ынтызармын бір көруге.</w:t>
        <w:br/>
        <w:t>Түнде көзім көре алмайды</w:t>
        <w:br/>
        <w:t>Басар едім ілгеріге.</w:t>
        <w:br/>
        <w:t>Тартып өзің неге алмайсың,</w:t>
        <w:br/>
        <w:t>Өліп барам бір көруге.</w:t>
        <w:br/>
        <w:t>Тағыда тасқа өрмелейді. Бұл жолы шаршаған қолы шыдамай</w:t>
        <w:br/>
        <w:t>құлап туседі. Осы кезде Баяш кіреді.</w:t>
        <w:br/>
        <w:t>Баяш (өзіне).</w:t>
        <w:br/>
        <w:t>Осы арадан есіттім білем дауысын,</w:t>
        <w:br/>
        <w:t>Жаңғырығы қоңыраулатқан тау ішін.</w:t>
        <w:br/>
        <w:t>Кідіріп дауыстайды.</w:t>
        <w:br/>
        <w:t>Гүлбәйра... Гүлбәйрашжан.</w:t>
      </w:r>
    </w:p>
    <w:p>
      <w:r>
        <w:t>Жұрқа үнсіз қатып қалады.</w:t>
        <w:br/>
        <w:t>Гулбәйра</w:t>
        <w:br/>
        <w:t>Баяшпысың түнделеткен?</w:t>
        <w:br/>
        <w:t>Баяш</w:t>
        <w:br/>
        <w:t>Мен мәжнүнмін жапа шеккен,</w:t>
        <w:br/>
        <w:t>Түн ұйқысын төрт бөлген,</w:t>
        <w:br/>
        <w:t>Жиұрқа(өзіне).</w:t>
        <w:br/>
        <w:t>Құм құйылсын аузыңа.</w:t>
        <w:br/>
        <w:t>12-225</w:t>
        <w:br/>
        <w:t>ДРАМАЛЫҚ ПОЭМАЛАР 823</w:t>
        <w:br/>
        <w:t>Баяш</w:t>
        <w:br/>
        <w:t>Қиын екен атпен асу тау жолын,</w:t>
        <w:br/>
        <w:t>Шыдамадым қатерге бас байлауға.</w:t>
        <w:br/>
        <w:t>Жолшыбай бір өгіз мінгенге ілесіп,</w:t>
        <w:br/>
        <w:t>Әрең жеттім алыстағы жайлауға.</w:t>
        <w:br/>
        <w:t>Жанбике (куліп).</w:t>
        <w:br/>
        <w:t>Қиналыпсың, көріп тұрмын түріңнен.</w:t>
        <w:br/>
        <w:t>Баяш</w:t>
        <w:br/>
        <w:t>Гүлбәйра қайда, шеше жан?</w:t>
        <w:br/>
        <w:t>Жанбике (өзін).</w:t>
        <w:br/>
        <w:t>Тауба, тәуба, о, тәуба</w:t>
        <w:br/>
        <w:t>Аттан қорыққан сорлының да</w:t>
        <w:br/>
        <w:t>Іздегені Гүлбәйра,</w:t>
        <w:br/>
        <w:t>(Баяшқа)</w:t>
        <w:br/>
        <w:t>Дем, ал, шырақ, ес жинап ал әуелі.</w:t>
        <w:br/>
        <w:t>Баяш</w:t>
        <w:br/>
        <w:t>Жалынамын айтыңыз.</w:t>
        <w:br/>
        <w:t>Қайда, қайда Гүлбәйра?</w:t>
        <w:br/>
        <w:t>Жанбике</w:t>
        <w:br/>
        <w:t>Жылқышы бір - жел де бір,</w:t>
        <w:br/>
        <w:t>Жел қайда деп кім сұрар?</w:t>
        <w:br/>
        <w:t>Жүйрік таңдап мінгеннің</w:t>
        <w:br/>
        <w:t>Өзінде ғой ықтияр.</w:t>
        <w:br/>
        <w:t>Я бір жартас басында</w:t>
        <w:br/>
        <w:t>Ортекедей тұр шығар.</w:t>
        <w:br/>
        <w:t>Я бір шалқар жазықта</w:t>
        <w:br/>
        <w:t>Желдей есіп жүр шығар.</w:t>
        <w:br/>
        <w:t>(Келген ізімен қайта кетеді).</w:t>
      </w:r>
    </w:p>
    <w:p>
      <w:r>
        <w:t>Баяш (Ленекий әнімен).</w:t>
        <w:br/>
        <w:t>«Барасың қайда, қайда болмай маған?</w:t>
        <w:br/>
        <w:t>Жас өмір алтын-күміс жарқылдаған.</w:t>
        <w:br/>
        <w:t>Келер күн келеді екен не дайындап,</w:t>
        <w:br/>
        <w:t>Қараңғы, қарағанмен болмай алман?!»</w:t>
        <w:br/>
        <w:t>ДРАМАЛЫҚ ПОЭМАЛАР 827</w:t>
        <w:br/>
        <w:t>Жұрқа (тұрғандарға ызалана).</w:t>
        <w:br/>
        <w:t>Неге үндемей қалдыңдар білмегенсіп,</w:t>
        <w:br/>
        <w:t>Гүлбәйрамен күнде ойнап жүрмегенсіп.</w:t>
        <w:br/>
        <w:t>(Аңғарбайға)).</w:t>
        <w:br/>
        <w:t>Шашуыңа жол ашық, жас дүкеншім,</w:t>
        <w:br/>
        <w:t>Көрсін көзің иесін, көңілің сенсін.</w:t>
        <w:br/>
        <w:t>Аңғарбайды қолтықтап Гулбәйраның алдына барады.</w:t>
        <w:br/>
        <w:t>Дауыстар</w:t>
        <w:br/>
        <w:t>Бұл кім өзі?</w:t>
        <w:br/>
        <w:t>Дауысы таныс сияқты.</w:t>
        <w:br/>
        <w:t>Гулбәйра (Жұурқаны әдейі танымаған боп).</w:t>
        <w:br/>
        <w:t>Танымадық, танысайық деймін мен,</w:t>
        <w:br/>
        <w:t>Қайдан келген, қайда барар адамсыз?</w:t>
        <w:br/>
        <w:t>Шатыр жайын, шашу жайын кейіннен</w:t>
        <w:br/>
        <w:t>Кең отырып кеңесерміз алаңсыз.</w:t>
        <w:br/>
        <w:t>(Қолын созады).</w:t>
        <w:br/>
        <w:t>Жұрқа</w:t>
        <w:br/>
        <w:t>Не болған саған, Гүлбәйра</w:t>
        <w:br/>
        <w:t>Шын танымай қалдың ба? (Шегінеді).</w:t>
        <w:br/>
        <w:t>Гулбәйра (төне түсіп).</w:t>
        <w:br/>
        <w:t>Танымадық танысайық, жолаушы.</w:t>
        <w:br/>
        <w:t>Қайдан келген, қайда барар адамсыз?</w:t>
        <w:br/>
        <w:t>Емессіз бе түнде жылқы ұрлаушы,</w:t>
        <w:br/>
        <w:t>Күндіз жүрсе көз бояған бір арсыз.</w:t>
        <w:br/>
        <w:t>Жұрқа</w:t>
        <w:br/>
        <w:t>Мен “Жұрқамын!</w:t>
        <w:br/>
        <w:t>Х ор</w:t>
        <w:br/>
        <w:t>Жұрқа! Қандай Жұрқа!</w:t>
        <w:br/>
        <w:t>Түрі қалай өзгерген?</w:t>
        <w:br/>
        <w:t>Мұртын қалай тез берген (ойнақы)</w:t>
        <w:br/>
        <w:t>Қимайды екен көз көрген.</w:t>
        <w:br/>
        <w:t>Оңбайды екен сөзге ерген.</w:t>
      </w:r>
    </w:p>
    <w:p>
      <w:r>
        <w:t>824 Әбділда ТӘЖІБАЕВ</w:t>
        <w:br/>
        <w:t>Тағы да ойланып айтқысы бар. Енді аузына. Онегиннің</w:t>
        <w:br/>
        <w:t>хатынан сөздер түседі.</w:t>
        <w:br/>
        <w:t>Он сегіз мың бұл ғаламның</w:t>
        <w:br/>
        <w:t>Бар тынысы күнде тұр.</w:t>
        <w:br/>
        <w:t>Мен сықылды сорлы адамның</w:t>
        <w:br/>
        <w:t>Ы(қтияры сенде тұр.</w:t>
        <w:br/>
        <w:t>Сен бетіңді әрі бұрсаң,</w:t>
        <w:br/>
        <w:t>Шықты көзім, болды көр.</w:t>
        <w:br/>
        <w:t>Жанды аларсың разы болсаң,</w:t>
        <w:br/>
        <w:t>Біздің орын қара жер.</w:t>
        <w:br/>
        <w:t>Тасқа жантая кеткен, шаршаған, аздап араққа шалдыққан</w:t>
        <w:br/>
        <w:t>жігіт сәлден кейін цйықтап кетеді. Осы кезде дүкен қақпағы</w:t>
        <w:br/>
        <w:t>қайта ашылған. Біз Аңғарбаймен бірге мұрты қысқарған,</w:t>
        <w:br/>
        <w:t>сақалы қырқылған, көзілдірікті, шляпалы, киімдері де әбден</w:t>
        <w:br/>
        <w:t>кісі танымастай өзгерген Жұрқаны көреміз. Аңғарбай үлкен</w:t>
        <w:br/>
        <w:t>іскекпен әлі де Жұрқа самайындағы ақтарды жулып жүр.</w:t>
        <w:br/>
        <w:t>Аңғарбай</w:t>
        <w:br/>
        <w:t>Мінеки, ақ!</w:t>
        <w:br/>
        <w:t>Тұр жылтырап (Іскекпен жұлып алады).</w:t>
        <w:br/>
        <w:t>Жұирқа(ауырсынып),</w:t>
        <w:br/>
        <w:t>Ой!</w:t>
        <w:br/>
        <w:t>Аңғарбай</w:t>
        <w:br/>
        <w:t>Тағы бірақ!</w:t>
        <w:br/>
        <w:t>Жұрқа</w:t>
        <w:br/>
        <w:t>Байқа, шырақ. (Аңғарбай жұлады) Ой!</w:t>
        <w:br/>
        <w:t>Жетер енді тимей-ақ қой қалғанын,</w:t>
        <w:br/>
        <w:t>Батып барад іскегіңмен жұлғаның.</w:t>
        <w:br/>
        <w:t>Аңғарбай</w:t>
        <w:br/>
        <w:t>Бір тал ақ шаш қала қойса самайда</w:t>
        <w:br/>
        <w:t>Тентек сұлу жуытар ма маңайға.</w:t>
        <w:br/>
        <w:t>(Тағы жулып, жулып қалады).</w:t>
        <w:br/>
        <w:t>Жұрқа</w:t>
        <w:br/>
        <w:t>Ой, ой! (Баяшты көріп).</w:t>
        <w:br/>
        <w:t>Мынау кім?</w:t>
        <w:br/>
        <w:t>840</w:t>
        <w:br/>
        <w:t>Әбділда ТӘЖІБАЕВ</w:t>
        <w:br/>
        <w:t>Баяш тоқтап қалады. Шаршаған Жұрқа тасқа суйене</w:t>
        <w:br/>
        <w:t>турып қалады.</w:t>
        <w:br/>
        <w:t>Жұирқадентігіп).</w:t>
        <w:br/>
        <w:t>Асықпаңдар, асықпаңдар, мұндарлар!</w:t>
        <w:br/>
        <w:t>Таң атқан соң келістіріп шабармын,</w:t>
      </w:r>
    </w:p>
    <w:p>
      <w:r>
        <w:t>Тулақтан сілкіп қағармын.</w:t>
        <w:br/>
        <w:t>Қолдарыңды байлармын,</w:t>
        <w:br/>
        <w:t>Тау асыра айдармын.</w:t>
        <w:br/>
        <w:t>Гулбәйра жоғарыдан ойнақы әндетеді. Оның отты сөздерін</w:t>
        <w:br/>
        <w:t>әркім өзіне арналғандай сүйсіне тыңдайды.</w:t>
        <w:br/>
        <w:t>Гулбәйра</w:t>
        <w:br/>
        <w:t>Жұрқа</w:t>
        <w:br/>
        <w:t>Биік жартас басында,</w:t>
        <w:br/>
        <w:t>Қалаулыңның қасында</w:t>
        <w:br/>
        <w:t>Тұрған қандай тамаша.</w:t>
        <w:br/>
        <w:t>Келші, сәулем, кел бері,</w:t>
        <w:br/>
        <w:t>Сүйші, сәулем, сүй мені.</w:t>
        <w:br/>
        <w:t>Түн қараңғы оңаша.</w:t>
        <w:br/>
        <w:t>Лә-лә-лә-лә,тамаша</w:t>
        <w:br/>
        <w:t>Түн қараңғы, оңатна!</w:t>
        <w:br/>
        <w:t>Биік жартас басында</w:t>
        <w:br/>
        <w:t>Сүйіктіңнің қасында</w:t>
        <w:br/>
        <w:t>Тұрған қандай тамаша</w:t>
        <w:br/>
        <w:t>Келші, сәулем, тағы да,</w:t>
        <w:br/>
        <w:t>Сүйші сәулем, тағы да,</w:t>
        <w:br/>
        <w:t>Ай қараңғы, оңаша.</w:t>
        <w:br/>
        <w:t>Лә-лә, лә-лә,тамаша.</w:t>
        <w:br/>
        <w:t>Ай қараңғы, оңаша.</w:t>
        <w:br/>
        <w:t>Квартет.</w:t>
        <w:br/>
        <w:t>Маған арнап айтып түр бұл өлеңін.</w:t>
        <w:br/>
        <w:t>Ұғыпты еркем Жұрқаға не керегін.</w:t>
        <w:br/>
        <w:t>Қайтқан болып қазір мен жөнелемін,</w:t>
        <w:br/>
        <w:t>Қайта оралып қызыққа кенелемін.</w:t>
        <w:br/>
        <w:t>Ертең тойды бастаймын думандатқан,</w:t>
        <w:br/>
        <w:t>Күшті түсіп күреске, жүйрік шапқан.</w:t>
        <w:br/>
        <w:t>Күндіз қызық өткізіп, күн батқанда</w:t>
        <w:br/>
        <w:t>Ақ шатырға кіреміз шашақтатқан.</w:t>
        <w:br/>
        <w:t>882 Әбділда ТӘЖІБАЕВ</w:t>
        <w:br/>
        <w:t>Аңғарбай қанат біткендей. жоғары көтерілген. Ынтыққан</w:t>
        <w:br/>
        <w:t>жастар жалыната табысқан, құмарта сүйіседі. Дуэт айтылады.</w:t>
        <w:br/>
        <w:t>Гулбәйра</w:t>
        <w:br/>
        <w:t>Жар сүйдім, жалын сүйдім, жанып сүйдім,</w:t>
        <w:br/>
        <w:t>Жан қияр жалғызым деп танып сүйдім.</w:t>
        <w:br/>
        <w:t>Жоалтақсыз жүрегімді бердім, бердім,</w:t>
        <w:br/>
        <w:t>Ырзамын тағдырыма көндім, көндім.</w:t>
        <w:br/>
        <w:t>Әлде мен алдандым ба түнгі елеске,</w:t>
        <w:br/>
        <w:t>Қызумен қыз сақтығы түспей еске.</w:t>
        <w:br/>
        <w:t>Алдансам кешір, әке, кешір, ана,</w:t>
        <w:br/>
        <w:t>Жаңылған жазықтымын өзім ғана.</w:t>
        <w:br/>
        <w:t>Жоқ, сендім жүрегіме, сендім берік,</w:t>
        <w:br/>
        <w:t>Бермеймін күйзелтетін күдікке ерік.</w:t>
        <w:br/>
        <w:t>Жар сүйдім, жалын сүйдім, жанып сүйдім,</w:t>
      </w:r>
    </w:p>
    <w:p>
      <w:r>
        <w:t>Жан қияр жалғызым деп танып сүйдім.</w:t>
        <w:br/>
        <w:t>Аңғарбай</w:t>
        <w:br/>
        <w:t>Іздедім, ізгі жанның ізін бақтым</w:t>
        <w:br/>
        <w:t>Адасып алдамшыға ұрынбаппын.</w:t>
        <w:br/>
        <w:t>Көк күмбез, жасыл шалқар, кең жалғанда</w:t>
        <w:br/>
        <w:t>Көңілімнің бұлт бүркемес күнін таптым.</w:t>
        <w:br/>
        <w:t>Дүние неткен биік, не деген кең,</w:t>
        <w:br/>
        <w:t>Шыңына көтерілдім ой жетпеген.</w:t>
        <w:br/>
        <w:t>Әлемнің ортағы жоқ иесіндей</w:t>
        <w:br/>
        <w:t>Дәл кәзір кім бар екен тұрған мендей.</w:t>
        <w:br/>
        <w:t>Өңім бе, түсім бе бұл не ғажайып,</w:t>
        <w:br/>
        <w:t>Аспанда келем ұшып қанат жайып.</w:t>
        <w:br/>
        <w:t>Секілді құшағымда түн жұлдызы</w:t>
        <w:br/>
        <w:t>Жаныма жанын қосқан колхоз қызы.</w:t>
        <w:br/>
        <w:t>Булардың алаңсыз араласқан жандарын кенеттен естілген</w:t>
        <w:br/>
        <w:t>Жұрқаның даусы бөледі:</w:t>
        <w:br/>
        <w:t>Жұрқа(сырттан).</w:t>
        <w:br/>
        <w:t>Құр жануар, құр жануар,</w:t>
        <w:br/>
        <w:t>Үрікпей тыныш жайылындар.</w:t>
        <w:br/>
        <w:t>826 Әбділда ТӘЖІБАЕВ</w:t>
        <w:br/>
        <w:t>Аңғарбай</w:t>
        <w:br/>
        <w:t>Дүкеніме кірген заттың</w:t>
        <w:br/>
        <w:t>Өтпегені болмас менде.</w:t>
        <w:br/>
        <w:t>«Арзан алдық, арзан саттық»,</w:t>
        <w:br/>
        <w:t>Деп жүрерміз кездескенде. (Екеуі де күледі).</w:t>
        <w:br/>
        <w:t>Жұрқа</w:t>
        <w:br/>
        <w:t>Ал енді Гүлбәйраның шатырын көр,</w:t>
        <w:br/>
        <w:t>Барымды сұлуға арнап төктім түгел.</w:t>
        <w:br/>
        <w:t>Үйренсін қыз құлағы, жұрт құлағы</w:t>
        <w:br/>
        <w:t>Ағаңа «құтты болсын» айтын жібер.</w:t>
        <w:br/>
        <w:t>Екеуі сахна түкпіріне беттейді. Тукпірдегі перде</w:t>
        <w:br/>
        <w:t>көтеріледі. Сахнаны тугел алған әсем шатырдың тігіліп</w:t>
        <w:br/>
        <w:t>болуға айналғанын көреміз. Қыз, бозбала жық-жық, жібек бау,</w:t>
        <w:br/>
        <w:t>желбір шашақ қадағандар соңғы жұмыстарын бітіру үстінде.</w:t>
        <w:br/>
        <w:t>Хорменби</w:t>
        <w:br/>
        <w:t>Көк аспанның астына ақ шатырдан</w:t>
        <w:br/>
        <w:t>Бой жеткен қыз жарына ұзатылар,</w:t>
        <w:br/>
        <w:t>Күмбір-күмбір күмбірлеп күй тартылар,</w:t>
        <w:br/>
        <w:t>Сыңси-сыңси "жар-жарлай" ән айтылар.</w:t>
      </w:r>
    </w:p>
    <w:p>
      <w:r>
        <w:t>Көтеріңдер шатырды, көтеріңдер,</w:t>
        <w:br/>
        <w:t>Қалсын көріп күмбезін өтер күндер.</w:t>
        <w:br/>
        <w:t>Әдемі қыз жарына ұзатылсын,</w:t>
        <w:br/>
        <w:t>Ән де айтылсын,</w:t>
        <w:br/>
        <w:t>күмбірлеп күй тартылсын.</w:t>
        <w:br/>
        <w:t>Топқа араласқан екеуге ылтипат жасай бастаған журт,</w:t>
        <w:br/>
        <w:t>сырт бейнесі осынша өзгерген Жұрқаны танымай қалады.</w:t>
        <w:br/>
        <w:t>Аңғарбай</w:t>
        <w:br/>
        <w:t>Құтты болсын ақ шатыр!</w:t>
        <w:br/>
        <w:t>Шашуым бар шашатын.</w:t>
        <w:br/>
        <w:t>Иесі кім айтыңдар.</w:t>
        <w:br/>
        <w:t>Қалың топтан бір жан ун қатпайды.</w:t>
        <w:br/>
        <w:t>888 Әбділда ТӘЖІБЛЕВ</w:t>
        <w:br/>
        <w:t>Гулбәйра</w:t>
        <w:br/>
        <w:t>Бұл қай жүріс беймезгіл?</w:t>
        <w:br/>
        <w:t>Баяш(зарлы).</w:t>
        <w:br/>
        <w:t>Ашығыңшмын, ділгеріңмін,</w:t>
        <w:br/>
        <w:t>Мен бір пақыр байғұсың.</w:t>
        <w:br/>
        <w:t>Қасірет тартқан түндерімнің</w:t>
        <w:br/>
        <w:t>Айта келдім қайғысын.</w:t>
        <w:br/>
        <w:t>(Жоғары көтеріле береді).</w:t>
        <w:br/>
        <w:t>Сен аспанда жарығымсың,</w:t>
        <w:br/>
        <w:t>Мен ғашығың жердегі.</w:t>
        <w:br/>
        <w:t>Әлде жаттың жарымысың</w:t>
        <w:br/>
        <w:t>Келдім соны білгелі.</w:t>
        <w:br/>
        <w:t>Жұрқаның қасына жеткен. Бірақ тасаға тығылған кәрі</w:t>
        <w:br/>
        <w:t>ғашықты ол көрмейді.</w:t>
        <w:br/>
        <w:t>Жарың болса, айт, жасырма,</w:t>
        <w:br/>
        <w:t>Айттың неге демейін.</w:t>
        <w:br/>
        <w:t>Батайын да қайғы-мұңға</w:t>
        <w:br/>
        <w:t>Түн жамылып өлейін.</w:t>
        <w:br/>
        <w:t>Жұрқа</w:t>
        <w:br/>
        <w:t>(Ызалы желкесінен ала туседі).</w:t>
        <w:br/>
        <w:t>Менмін жары Гүлбәйраштың.</w:t>
        <w:br/>
        <w:t>Өлер болсаң, былшылдамай өле қал!</w:t>
        <w:br/>
        <w:t>Сөнер болсаң, былжырамай сөне қал!</w:t>
        <w:br/>
        <w:t>Жас ғашықтың зәресі цшқан, біразға дейін үн шықпайды.</w:t>
        <w:br/>
        <w:t>Баяш(өлімшідауыспен).</w:t>
        <w:br/>
        <w:t>Құтқарыңдар... Құтқарындар...</w:t>
        <w:br/>
        <w:t>Аңғарбай оларға көрінбей жалт етіп төмен тусіп кеткен,</w:t>
        <w:br/>
        <w:t>сәлден кейін ғана жаңа келген кісідей төменнен көрінеді.</w:t>
        <w:br/>
        <w:t>Жұрқа</w:t>
        <w:br/>
        <w:t>Құтылмассың, қарғашым, құтылмассың,</w:t>
        <w:br/>
        <w:t>Бұдан былай қыз іздеп құтырмассың!</w:t>
        <w:br/>
        <w:t>Ниұки түцееді.</w:t>
      </w:r>
    </w:p>
    <w:p>
      <w:r>
        <w:t>ДРАМАЛЫҚ ПОЭМАЛАР 881</w:t>
        <w:br/>
        <w:t>Гулбәйраның жоғарыдан тастаған қырмызы орамалы жас</w:t>
        <w:br/>
        <w:t>жігіттің мойнына оралады. Қуанышты Аңғарбай оны</w:t>
        <w:br/>
        <w:t>кеудесіне басады.</w:t>
        <w:br/>
        <w:t>Түсті ұшын қиял құсы қызыл қанат,</w:t>
        <w:br/>
        <w:t>Аяулым белгіге арнап берді аманат.</w:t>
        <w:br/>
        <w:t>ҚЖарыл сен, қуаныштан, жарыл, жүрек</w:t>
        <w:br/>
        <w:t>Сарғайтқан, сағындырған соқты сағат.</w:t>
        <w:br/>
        <w:t>Жоғары қарайды.</w:t>
        <w:br/>
        <w:t>Таптым іздеп үмітімді</w:t>
        <w:br/>
        <w:t>Тар кезеңім ұмытылды.</w:t>
        <w:br/>
        <w:t>Көріп тұрмын қымбатымды,</w:t>
        <w:br/>
        <w:t>Түн жасырмас сымбатымды.</w:t>
        <w:br/>
        <w:t>Гүлбәйрашым, «жаным» дейін рұқсат ет!</w:t>
        <w:br/>
        <w:t>Гулбайра</w:t>
        <w:br/>
        <w:t>Қамауынан босанған құс</w:t>
        <w:br/>
        <w:t>Қалағанда ұшпай ма?</w:t>
        <w:br/>
        <w:t>Жүрек жарып айтылар сөз</w:t>
        <w:br/>
        <w:t>Рұқсатсыз-ақ шықпай ма?</w:t>
        <w:br/>
        <w:t>Аңғарбай</w:t>
        <w:br/>
        <w:t>Ендеше мен «жаным», - дедім, Гүлбәйра.</w:t>
        <w:br/>
        <w:t>Гулбәйра</w:t>
        <w:br/>
        <w:t>Естімедім тағы да айтшы, Аңғарбай.</w:t>
        <w:br/>
        <w:t>Аңғарбай</w:t>
        <w:br/>
        <w:t>Жаным, жаным, Гүлбәйрашым!</w:t>
        <w:br/>
        <w:t>Гулбәйра</w:t>
        <w:br/>
        <w:t>Енді есіттім. Естен кетпес сөз екен.</w:t>
        <w:br/>
        <w:t>Аңғарбай</w:t>
        <w:br/>
        <w:t>Аңғарсам да жақсы жауап сөзіңнен.</w:t>
        <w:br/>
        <w:t>Тұрғандаймын тіпті жырақ өзіңнен.</w:t>
        <w:br/>
        <w:t>Қатарыңа жетуіме жәрдем ет.</w:t>
        <w:br/>
        <w:t>Гулбәйра</w:t>
        <w:br/>
        <w:t>Қармағым жоқ ілдіретін,</w:t>
        <w:br/>
        <w:t>Қайығым жоқ жүздіретін,</w:t>
        <w:br/>
        <w:t>Қолымды ғана созамын.</w:t>
        <w:br/>
        <w:t>880 Әбділда ТӘЖІБАЕВ</w:t>
      </w:r>
    </w:p>
    <w:p>
      <w:r>
        <w:t>Гуцлбәйра.</w:t>
        <w:br/>
        <w:t>Қарсымда жылқы, қарымда құрық,</w:t>
        <w:br/>
        <w:t>ҚЖалтақтай берем жартаста тұрып.</w:t>
        <w:br/>
        <w:t>Таппайды тыным сабырсыз жаным</w:t>
        <w:br/>
        <w:t>Келерін біреу тұрғандай біліп.</w:t>
        <w:br/>
        <w:t>Күтемін кімді, аңсаймын кімді,</w:t>
        <w:br/>
        <w:t>Көңілге неге қобалжу кірді?</w:t>
        <w:br/>
        <w:t>Көргендей болдым... жоғалттым тағы...</w:t>
        <w:br/>
        <w:t>Еліктім бе екен елеске түнгі.</w:t>
        <w:br/>
        <w:t>Сырласпай көңіл тоя алар маекен,</w:t>
        <w:br/>
        <w:t>Аңсауын жүрек қоя алар ма екен?</w:t>
        <w:br/>
        <w:t>Берейін хабар күйімен құстың</w:t>
        <w:br/>
        <w:t>Ұйқыдан көкек оянар ма екен.</w:t>
        <w:br/>
        <w:t>Кукук, кукук,</w:t>
        <w:br/>
        <w:t>Кукук, кукук.</w:t>
        <w:br/>
        <w:t>Әріректен дәл өзінше қайтарған төртрет "кукук”,- деген</w:t>
        <w:br/>
        <w:t>жауап келеді. Қыз өз құлағына сенбегендей лоблығады.</w:t>
        <w:br/>
        <w:t>Рас па, жоқ па, ұқпадым анық,</w:t>
        <w:br/>
        <w:t>Қалғандай болдым құс үнін танып.</w:t>
        <w:br/>
        <w:t>Жоқ әлде түнгі жаңғырық па екен</w:t>
        <w:br/>
        <w:t>Қыз сырын құзға жөнелген алып?</w:t>
        <w:br/>
        <w:t>Кукук, кукук.</w:t>
        <w:br/>
        <w:t>Бул жолғы көкек жауабы енді жақыннан естіледі.О да төрт</w:t>
        <w:br/>
        <w:t>рет «кукук», - дейді. Әрі қуанған, әрі сасқан қыз үнсіз қатып</w:t>
        <w:br/>
        <w:t>тұр. Сол екі арада алаңдай іздеген Аңғарбай да шығады.</w:t>
        <w:br/>
        <w:t>Аңғарбай (кідіріп).</w:t>
        <w:br/>
        <w:t>Қараңғы бүркесе де айналамды,</w:t>
        <w:br/>
        <w:t>Жарқырап жарық жұлдыз шығар қазір,</w:t>
        <w:br/>
        <w:t>Кәруге арманымды аз-ақ қалды.</w:t>
        <w:br/>
        <w:t>Қайдасың, шық жұлдызым, шық жұлдызым,</w:t>
        <w:br/>
        <w:t>Жалт етсін жоғарыдан жарқын жүзің.</w:t>
        <w:br/>
        <w:t>Көзіңмен отқа толы бір қара да,</w:t>
        <w:br/>
        <w:t>ЖЖандырып жүрегіме қалдыр ізін.</w:t>
        <w:br/>
        <w:t>ДРАМАЛЫҚ ПОЭМАЛАР 883</w:t>
        <w:br/>
        <w:t>Гулбәйра (түйсініп).</w:t>
        <w:br/>
        <w:t>Жұрқа келді.</w:t>
        <w:br/>
        <w:t>Аңғарбай</w:t>
        <w:br/>
        <w:t>Танып тұрмын.</w:t>
        <w:br/>
        <w:t>Жұирқа (сырттан).</w:t>
        <w:br/>
        <w:t>Құр жануар, құр жануар.</w:t>
        <w:br/>
        <w:t>Гулбәйра</w:t>
      </w:r>
    </w:p>
    <w:p>
      <w:r>
        <w:t>Атын тұсап жіберді,</w:t>
        <w:br/>
        <w:t>Өзі осылай беттеді.</w:t>
        <w:br/>
        <w:t>(Тынышсызданады).</w:t>
        <w:br/>
        <w:t>Аңғарбай</w:t>
        <w:br/>
        <w:t>Саспа, жаным, Гүлбәйра,</w:t>
        <w:br/>
        <w:t>Таптым, таптым.</w:t>
        <w:br/>
        <w:t>(Ойланып).</w:t>
        <w:br/>
        <w:t>Гулбәйра</w:t>
        <w:br/>
        <w:t>Не таптын?</w:t>
        <w:br/>
        <w:t>Аңғарбай</w:t>
        <w:br/>
        <w:t>Көрсетейік кәріге</w:t>
        <w:br/>
        <w:t>Жастың алыс екенін.</w:t>
        <w:br/>
        <w:t>Дәлелдейік кәріге</w:t>
        <w:br/>
        <w:t>Түнде жүру бекерін.</w:t>
        <w:br/>
        <w:t>Жұирқа(сырттан, тіпті жақын).</w:t>
        <w:br/>
        <w:t>Жылқысы жатыр жайылып,</w:t>
        <w:br/>
        <w:t>Жылқышысы қайда екен?</w:t>
        <w:br/>
        <w:t>Гулбәйра (сасыңқырап).</w:t>
        <w:br/>
        <w:t>Келіп қалды, не дейін?</w:t>
        <w:br/>
        <w:t>Аңғарбай</w:t>
        <w:br/>
        <w:t>Кідіре түр үндемей.</w:t>
        <w:br/>
        <w:t>Құлағына сыбырлайды. Қараңғыда туртінектеген Жирқа</w:t>
        <w:br/>
        <w:t>аяғын аңдай басып кіреді.</w:t>
        <w:br/>
        <w:t>ДРАМАЛЫҚ ПОЭМАЛАР</w:t>
        <w:br/>
        <w:t>Аңғарбай</w:t>
        <w:br/>
        <w:t>Тұрар сұлу ерке наз жасап маған.</w:t>
        <w:br/>
        <w:t>Бермеймін күйзелтетін күдікке ерік.</w:t>
        <w:br/>
        <w:t>Жан сүйдім, жалын сүйдім, жанып сүйдім,</w:t>
        <w:br/>
        <w:t>Жан қияр жалғызым деп танып сүйдім.</w:t>
        <w:br/>
        <w:t>Іздедім, ізгі жанның ізін бақтым,</w:t>
        <w:br/>
        <w:t>Адасып алдамшыға ұрынбаппын.</w:t>
        <w:br/>
        <w:t>Көк күмбез, жасыл шалқар, кең жалғанда</w:t>
        <w:br/>
        <w:t>Көңілімнің бұлт бүркемес күнін таптым.</w:t>
        <w:br/>
        <w:t>Дүние неткен биік, не деген кең?</w:t>
        <w:br/>
        <w:t>Шыңына көтерілдім ой жетпеген.</w:t>
        <w:br/>
        <w:t>Әлемнің ортағы жоқ иесіндей</w:t>
        <w:br/>
        <w:t>Дәл кәзір кім бар екен тұрған мендей.</w:t>
        <w:br/>
        <w:t>Өңім бе, түсім бе бұл не ғажайып?</w:t>
        <w:br/>
        <w:t>Аспанда келем ұшып қанат жайып.</w:t>
        <w:br/>
        <w:t>Секілді құшағымда түн жұлдызы</w:t>
      </w:r>
    </w:p>
    <w:p>
      <w:r>
        <w:t>Жаныма жанын қосқан колхоз қызы.</w:t>
        <w:br/>
        <w:t>Шымылдық.</w:t>
        <w:br/>
        <w:t>ТӨРТІНШІ АКТ</w:t>
        <w:br/>
        <w:t>841</w:t>
        <w:br/>
        <w:t>П актыдағы сахна. Қыз, бозбала. Іштерінде Гулбәйра мен.</w:t>
        <w:br/>
        <w:t>Баяш та бар. Бәрі жабылып шатырда қызыл бұрыш жасауын</w:t>
        <w:br/>
        <w:t>орналастырып жүр: портрет ілгендер,газет, кітап жайғандар.</w:t>
        <w:br/>
        <w:t>Әсіресе жанын салып қимылдаушылардың бірі көңілді Баяш.</w:t>
        <w:br/>
        <w:t>Қарт ақын шетіректе ілінген суреттерге қарап жур.</w:t>
        <w:br/>
        <w:t>Баяш</w:t>
        <w:br/>
        <w:t>Тютчев қайда, Блок қайда?</w:t>
        <w:br/>
        <w:t>Жаю керек осындайда.</w:t>
        <w:br/>
        <w:t>Гулбәйра (екі кітапты қосып уетатады ).</w:t>
        <w:br/>
        <w:t>Абай міні, Пушкин мынау,</w:t>
        <w:br/>
        <w:t>Екеуіне көп қой сұрау.</w:t>
        <w:br/>
        <w:t>ДРАМАЛЫҚ ПОЭМАЛАР 829</w:t>
        <w:br/>
        <w:t>Ұққан жанның орайына оралар</w:t>
        <w:br/>
        <w:t>Қырмызыдай қолымдағы орамал.</w:t>
        <w:br/>
        <w:t>Аттанынңдар, аттаныңдар, достарым!</w:t>
        <w:br/>
        <w:t>Желпіндірер шапқан жүйрік жас жанын.</w:t>
        <w:br/>
        <w:t>Жеткен алар, жете алмаған нені алар?</w:t>
        <w:br/>
        <w:t>Тіккен бәйгем қолымдағы орамал!</w:t>
        <w:br/>
        <w:t>Ұшқан құстай жалт бұрылып жоғалады.</w:t>
        <w:br/>
        <w:t>Хор</w:t>
        <w:br/>
        <w:t>Шыжыған ыстық айларда</w:t>
        <w:br/>
        <w:t>Не жетсін тауда жайлауға.</w:t>
        <w:br/>
        <w:t>Жайылған малмен қосылып</w:t>
        <w:br/>
        <w:t>Жатады бұлттарсайларда.</w:t>
        <w:br/>
        <w:t>Теңіздей майса толқиды</w:t>
        <w:br/>
        <w:t>Желпіп жел, жауын шайғанда.</w:t>
        <w:br/>
        <w:t>Жазығы жайған кілемдей</w:t>
        <w:br/>
        <w:t>Жарысып құлын ойнауға.</w:t>
        <w:br/>
        <w:t>Қатарлап ақ үй қондырдық,</w:t>
        <w:br/>
        <w:t>Қар көмген басын құздарға.</w:t>
        <w:br/>
        <w:t>Жартасқа біткен қарағай</w:t>
        <w:br/>
        <w:t>Ұқсайды біздің қыздарға.</w:t>
        <w:br/>
        <w:t>Қиядан қойшы қарайды</w:t>
        <w:br/>
        <w:t>Көз тастап алыс шыңдарға.</w:t>
        <w:br/>
        <w:t>Жылқышы даусы жаңғырар</w:t>
        <w:br/>
        <w:t>Әндетіп біраз тынғанда.</w:t>
        <w:br/>
        <w:t>Шырқай түс түнде, Гүлбәйра,</w:t>
        <w:br/>
        <w:t>Әзірміз талмай тыңдауға.</w:t>
        <w:br/>
        <w:t>Шымылдық.</w:t>
        <w:br/>
        <w:t>ҮШІНШІ АКТ</w:t>
      </w:r>
    </w:p>
    <w:p>
      <w:r>
        <w:t>Таудағы жайылым. Айсыз тун. Оқыранған бие, кісінеген</w:t>
        <w:br/>
        <w:t>құлын.Оқшау біткен жартас қиясы, етегінде қойтастар. Сол</w:t>
        <w:br/>
        <w:t>жартастың бір шоқысында құрығына суйеніп күзетші</w:t>
        <w:br/>
        <w:t>Гулбәйра әлдеқандай әдемі қиялда тур.</w:t>
        <w:br/>
        <w:t>328 Әбділда ТӘЖІБАЕВ</w:t>
        <w:br/>
        <w:t>Жұирқа (бәріне зіркілдей)</w:t>
        <w:br/>
        <w:t>Мен Жұрқамын (көзілдірігін жұлып алады).</w:t>
        <w:br/>
        <w:t>Гулбәйра (Алған бетінен таймай).</w:t>
        <w:br/>
        <w:t>Танымадық, танысайық, жолаушы,</w:t>
        <w:br/>
        <w:t>Алдамаңыз Жұрқамын деп бекерге.</w:t>
        <w:br/>
        <w:t>Өз мұрты мен өз сақалын тонаушы</w:t>
        <w:br/>
        <w:t>Жарамасты жақсы міндет әтеуге.</w:t>
        <w:br/>
        <w:t>(Турғандар күліседі).</w:t>
        <w:br/>
        <w:t>Атым қайда, қайда, жігіттер,</w:t>
        <w:br/>
        <w:t>Әкеліндер, жылқышының жүйрігін.</w:t>
        <w:br/>
        <w:t>Күн кешейді, орным енді күзетте,</w:t>
        <w:br/>
        <w:t>Әсем шатыр құрбыларға сыйлығым.</w:t>
        <w:br/>
        <w:t>Бурыла жөнелмек болғанда, Журқа қызды бөгейді.</w:t>
        <w:br/>
        <w:t>Жұрқа(ашулы).</w:t>
        <w:br/>
        <w:t>Жоқ, көнбеймін кемдікке, көнбеймін мен</w:t>
        <w:br/>
        <w:t>Арбағанға алданып, сенбеймін мен,</w:t>
        <w:br/>
        <w:t>Жұлып түсер жұлқынса Жүрекеңмін,</w:t>
        <w:br/>
        <w:t>Тізгінімді тежеуге бермеймін мен.</w:t>
        <w:br/>
        <w:t>Қауым жұрттың Жұрқасы атанған мен,</w:t>
        <w:br/>
        <w:t>Қаласам тон, қаласам ат алған мен,</w:t>
        <w:br/>
        <w:t>Басым сыйсыз болғандай, көңілім күйсіз,</w:t>
        <w:br/>
        <w:t>Қағу шегіп көргем жоқ қатардан мен.</w:t>
        <w:br/>
        <w:t>Туғаным жоқ тоқырап, жасуға мен,</w:t>
        <w:br/>
        <w:t>Ерегіссем басармын ашуға мен.</w:t>
        <w:br/>
        <w:t>Есінді жи, Гүлбәйра, еркелеме,</w:t>
        <w:br/>
        <w:t>Менен асып кетпейсің басынғанмен.</w:t>
        <w:br/>
        <w:t>Бір жігіт Гулбәйраның атын тартады. Қыз ат цетінде.</w:t>
        <w:br/>
        <w:t>Екінші жігіт құрығын ұстата береді.</w:t>
        <w:br/>
        <w:t>Гулбәйра (ат үстінен).</w:t>
        <w:br/>
        <w:t>Тілсімі бар жүрегінде жастықтың</w:t>
        <w:br/>
        <w:t>Дейтін кім бар қыз мінезін жақсы ұқтым!</w:t>
        <w:br/>
        <w:t>(Басындағы орамалын жұлып алып).</w:t>
        <w:br/>
        <w:t>836 Әбділда ТӘЖІБАЕВ</w:t>
        <w:br/>
        <w:t>Қайда тартып барамын?</w:t>
        <w:br/>
        <w:t>Тура басып, дәл өзіңе жеткенше</w:t>
        <w:br/>
        <w:t>Әндете тұршы, сәулешім.</w:t>
        <w:br/>
        <w:t>Гулбәйра</w:t>
        <w:br/>
        <w:t>Жарайды, аға, ән айтайын.</w:t>
      </w:r>
    </w:p>
    <w:p>
      <w:r>
        <w:t>Жұрқа мына биікке көтерілудің неше турлі амалын істейді.</w:t>
        <w:br/>
        <w:t>Бірақ жалаңаш тасқа аяқ тірері болмай, Жұрқа қорқа соғады.</w:t>
        <w:br/>
        <w:t>да, қайта түсе береді.</w:t>
        <w:br/>
        <w:t>Келші, жаным, бір болайық,</w:t>
        <w:br/>
        <w:t>Егіз гүлдей ырғалайық.</w:t>
        <w:br/>
        <w:t>Қос жұлдыздай бір жанайық (тыңдайды).</w:t>
        <w:br/>
        <w:t>Бірге ұшайық қанат жайып.</w:t>
        <w:br/>
        <w:t>(Аңғарбай екеуі құшақтасады).</w:t>
        <w:br/>
        <w:t>Жұрқа (өзіне арналғандай қуана қайталайды).</w:t>
        <w:br/>
        <w:t>Егіз гүлдей ырғалайық</w:t>
        <w:br/>
        <w:t>Қос жұлдыздай бір жанайық.</w:t>
        <w:br/>
        <w:t>Гулбәйра</w:t>
        <w:br/>
        <w:t>Өтсін жылдар, өтсін, өтсін</w:t>
        <w:br/>
        <w:t>Бір қартаяр мезгіл жетсін.</w:t>
        <w:br/>
        <w:t>Тек жүректен от кетпесін,</w:t>
        <w:br/>
        <w:t>Махаббатты кемітпесін.</w:t>
        <w:br/>
        <w:t>Екі жас узақ сүйіседі.</w:t>
        <w:br/>
        <w:t>Жұирқа</w:t>
        <w:br/>
        <w:t>Айта түс, сәулем, айта түс,</w:t>
        <w:br/>
        <w:t>Кемітпейміз махаббатты ешқашан!</w:t>
        <w:br/>
        <w:t>Бул жолы барын сала цитылады. Шықпай қоймайтындай,</w:t>
        <w:br/>
        <w:t>қызға жетпей тынбайтындай. Бірақ шамадан тыс ауыр дене</w:t>
        <w:br/>
        <w:t>тағы да шыдатпай, сыпырылып төмен түседі. Жастар</w:t>
        <w:br/>
        <w:t>айырыла беріп, қайта суйісе береді.</w:t>
        <w:br/>
        <w:t>(Жұрқа жалбарынғандай дауыспен ).</w:t>
        <w:br/>
        <w:t>834 Әбділда ТӘЖІБАЕВ</w:t>
        <w:br/>
        <w:t>Жұрқа |</w:t>
        <w:br/>
        <w:t>Гүлбәйрашым, қайдасың?</w:t>
        <w:br/>
        <w:t>(Қыз жауап қатпайды).</w:t>
        <w:br/>
        <w:t>(Өзіне өзі).</w:t>
        <w:br/>
        <w:t>Мына түннің қарашы тамашасын, пай-пай</w:t>
        <w:br/>
        <w:t>"Жаңа тапты Жүрекең оңашасын пай-пай,</w:t>
        <w:br/>
        <w:t>Оңашада Гүлбайра кездескенде пай-пай.</w:t>
        <w:br/>
        <w:t>Сипаймын-ау сүмбілдей қара шашын, пай-пай,</w:t>
        <w:br/>
        <w:t>Пай-пай, сәулем-ай</w:t>
        <w:br/>
        <w:t>Қыз таңдаған дәурен-ай.</w:t>
        <w:br/>
        <w:t>«Әу!» - десейші, қалқашым,</w:t>
        <w:br/>
        <w:t>Сала бермей әуреге-ай.</w:t>
        <w:br/>
        <w:t>Мына түннің қарашы тамашасын, пай-пай</w:t>
        <w:br/>
        <w:t>Қызыл бетке қара мұрт жарасасың пай-пай</w:t>
        <w:br/>
        <w:t>Оңашада Гүлбәйра кездескенде пай-пай</w:t>
        <w:br/>
        <w:t>Сүйемін-ау көзі мен қара шашын, пай-пай,</w:t>
        <w:br/>
        <w:t>Пай-пай, сәулем-ай</w:t>
        <w:br/>
        <w:t>Ғашық болған дәурен-ай</w:t>
        <w:br/>
        <w:t>"Әу!" - десейші, Гүлбәйрапші.</w:t>
        <w:br/>
        <w:t>Сала бермей әуреге-ай.</w:t>
        <w:br/>
        <w:t>(Дауыстайды).</w:t>
        <w:br/>
        <w:t>- О, Гүлбәйра, қайдасың?</w:t>
        <w:br/>
        <w:t>Гулбәйра (Теріс қарай дауысын алыстатып).</w:t>
      </w:r>
    </w:p>
    <w:p>
      <w:r>
        <w:t>Мұндамын.</w:t>
        <w:br/>
        <w:t>Жұрқа</w:t>
        <w:br/>
        <w:t>Айналайын үніңнен.</w:t>
        <w:br/>
        <w:t>Гулбәйра</w:t>
        <w:br/>
        <w:t>Кімсіз түнде мені іздеген?</w:t>
        <w:br/>
        <w:t>Жұрқа</w:t>
        <w:br/>
        <w:t>Мен ғой, жаным, Жұрқамын.</w:t>
        <w:br/>
        <w:t>Гулбәйра</w:t>
        <w:br/>
        <w:t>Жылқы аман, түн тыныштық,</w:t>
        <w:br/>
        <w:t>Ит пен құстан қауіпсізбін.</w:t>
        <w:br/>
        <w:t>Ауылға қайтып жата беріңіз.</w:t>
        <w:br/>
        <w:t>344</w:t>
        <w:br/>
        <w:t>Әбділда ТӘЖІБАЕВ</w:t>
        <w:br/>
        <w:t>Жұрқаегіле).</w:t>
        <w:br/>
        <w:t>«Келші, сәулем, кел бері,</w:t>
        <w:br/>
        <w:t>Сүйіні, сәулем, сүй мені</w:t>
        <w:br/>
        <w:t>Түн қараңғы, оңаша», - деп өзі айтты.</w:t>
        <w:br/>
        <w:t>Жанбике</w:t>
        <w:br/>
        <w:t>Сізге айтты ма, кімге айтты?</w:t>
        <w:br/>
        <w:t>Жұрқа</w:t>
        <w:br/>
        <w:t>Маған айтты, естіген мына құлағым</w:t>
        <w:br/>
        <w:t>Көзім жетті. Гүлбәйраға ұнадым.</w:t>
        <w:br/>
        <w:t>Той жасайық, тез жасайық, жеңеше.</w:t>
        <w:br/>
        <w:t>Жанбике</w:t>
        <w:br/>
        <w:t>Өзі берсе Гүлбәйрам ырзалығын,</w:t>
        <w:br/>
        <w:t>Той жасауға әзірмін, мырзам, бүгін.</w:t>
        <w:br/>
        <w:t>Тек айтарым - шалдың да алдынан өт,</w:t>
        <w:br/>
        <w:t>Әңгімеден әкесі қалмасын шет.</w:t>
        <w:br/>
        <w:t>Жұрқа</w:t>
        <w:br/>
        <w:t>Түсті сәті, жеңеше,</w:t>
        <w:br/>
        <w:t>Қарияның өзі осылай келеді. Әнеки!</w:t>
        <w:br/>
        <w:t>Жанбике(д(лоблығып).</w:t>
        <w:br/>
        <w:t>Тентек байғұс туламас не қылсын,</w:t>
        <w:br/>
        <w:t>Бүгін айтпай тұра тұрсақ қайтеді?</w:t>
        <w:br/>
        <w:t>Жұирқа</w:t>
        <w:br/>
        <w:t>Жоқ, айтамыз, естіртеміз.</w:t>
        <w:br/>
        <w:t>Тулап қайда кетер дейсің, асау қарт.</w:t>
        <w:br/>
        <w:t>Жанбике(шапшаң).</w:t>
        <w:br/>
        <w:t>Жылы сөз тап, шыраймен айт,</w:t>
        <w:br/>
        <w:t>Артық аспай тілі тисе шамданба.</w:t>
      </w:r>
    </w:p>
    <w:p>
      <w:r>
        <w:t>Осы кезде ақ таяқты Дасай қарт кіреді.</w:t>
        <w:br/>
        <w:t>Жұирқа</w:t>
        <w:br/>
        <w:t>Сәлем бердік, Досеке!</w:t>
        <w:br/>
        <w:t>ДРАМАЛЫҚ ПОЭМАЛАР 845</w:t>
        <w:br/>
        <w:t>Досай</w:t>
        <w:br/>
        <w:t>Әлик алдық, Жұрқасы.</w:t>
        <w:br/>
        <w:t>Күйің қалай, шаруаң қалай,</w:t>
        <w:br/>
        <w:t>шырағым.</w:t>
        <w:br/>
        <w:t>Жұрқа</w:t>
        <w:br/>
        <w:t>Төл марқайды, план толды,</w:t>
        <w:br/>
        <w:t>Мал қонданды, жұмыс оңды.</w:t>
        <w:br/>
        <w:t>Озығымыз ауданның.</w:t>
        <w:br/>
        <w:t>Досай (көңілді)</w:t>
        <w:br/>
        <w:t>Бәрекелді, бәрекелді.</w:t>
        <w:br/>
        <w:t>Жиурқа</w:t>
        <w:br/>
        <w:t>Жақсы колхоз, күшті бастық</w:t>
        <w:br/>
        <w:t>Деген атақ сіз бең бізде, Досеке.</w:t>
        <w:br/>
        <w:t>Үлес те мол еңбеккүнге тиеді,</w:t>
        <w:br/>
        <w:t>Биыл жұртым кимегенін киеді.</w:t>
        <w:br/>
        <w:t>Қуаныңыз, Досеке!</w:t>
        <w:br/>
        <w:t>Досай</w:t>
        <w:br/>
        <w:t>Бәрекелді, бәрекелді.</w:t>
        <w:br/>
        <w:t>Жиұрқа екінші тақырыпқа ауысады.</w:t>
        <w:br/>
        <w:t>Жұрқа</w:t>
        <w:br/>
        <w:t>Досеке, көңілімнің де күйі жақсы,</w:t>
        <w:br/>
        <w:t>Ертең ел қызық тойға жиылмақшы.</w:t>
        <w:br/>
        <w:t>Жар таптым жанын қосар, ”</w:t>
        <w:br/>
        <w:t>басыма тең,</w:t>
        <w:br/>
        <w:t>Құтылар болдым аттан «бойдақ» деген.</w:t>
        <w:br/>
        <w:t>Досай (өзіне).</w:t>
        <w:br/>
        <w:t>Мына шіркін не дегелі келеді.</w:t>
        <w:br/>
        <w:t>Жұрқа</w:t>
        <w:br/>
        <w:t>Алтынның сынығындай асыл таптым,</w:t>
        <w:br/>
        <w:t>Елімнің еркелеткен жасын таптым.</w:t>
        <w:br/>
        <w:t>Боламын енді өзіңнің қолқанатың,</w:t>
        <w:br/>
        <w:t>Қиыннан, қысылшаңнан қорғанатын.</w:t>
        <w:br/>
        <w:t>ДРАМАЛЫҚ ПОЭМАЛАР 848</w:t>
        <w:br/>
        <w:t>Дауыстар</w:t>
      </w:r>
    </w:p>
    <w:p>
      <w:r>
        <w:t>Дұрыс! Дұрыс!</w:t>
        <w:br/>
        <w:t>Баяш(ренжіп).</w:t>
        <w:br/>
        <w:t>Бұллирика,бұл махаббат,</w:t>
        <w:br/>
        <w:t>Бұл жүректен айтылған дат.</w:t>
        <w:br/>
        <w:t>Түсінсең еді, Гүлбәйра.</w:t>
        <w:br/>
        <w:t>Гулбәйра</w:t>
        <w:br/>
        <w:t>Келші бері, жүрегіңді тыңдайын.</w:t>
        <w:br/>
        <w:t>Жатыр ма екен жарқ етуге жыр дайын.</w:t>
        <w:br/>
        <w:t>Кеудесіне құлағын басады.</w:t>
        <w:br/>
        <w:t>Ақын (бұрыла қарап)</w:t>
        <w:br/>
        <w:t>Бар ма, шырақ, ештеңе,</w:t>
        <w:br/>
        <w:t>Естіле ме екпіні?</w:t>
        <w:br/>
        <w:t>Гулбәйра (куліп)</w:t>
        <w:br/>
        <w:t>Беріде жоқ, әрісінде жатпаса</w:t>
        <w:br/>
        <w:t>Шығар емес арқан салып тартпаса.</w:t>
        <w:br/>
        <w:t>Жақыннан таянған машина гүрілі, турғандар солай</w:t>
        <w:br/>
        <w:t>қарасады.</w:t>
        <w:br/>
        <w:t>Дауыстар</w:t>
        <w:br/>
        <w:t>Дүкен келді! Жетті Аңғарбай.</w:t>
        <w:br/>
        <w:t>Халық солай лап береді. Босанған сахнаға екінші тараптан</w:t>
        <w:br/>
        <w:t>Жұрқа мен Жанбике кіреді.</w:t>
        <w:br/>
        <w:t>Жанбике(пысықтай).</w:t>
        <w:br/>
        <w:t>Өз аузынан көнді ме,</w:t>
        <w:br/>
        <w:t>«Сүйдім сізді», - деді ме?</w:t>
        <w:br/>
        <w:t>Жұрқа(Гулбәйра әнін қайталамақ боп).</w:t>
        <w:br/>
        <w:t>«Биік жартас басында</w:t>
        <w:br/>
        <w:t>Сүйіктіңнің қасында</w:t>
        <w:br/>
        <w:t>Тұрған қандай тамаша» деп әндетті.</w:t>
        <w:br/>
        <w:t>Жанбике</w:t>
        <w:br/>
        <w:t>Ұқсамайды Гүлбәйраға,</w:t>
        <w:br/>
        <w:t>Жаңсақ естіп жүрмеңіз.</w:t>
        <w:br/>
        <w:t>ДРАМАЛЫҚ ПОЭМАЛАР 841</w:t>
        <w:br/>
        <w:t>Әлде мен алдандым түнгі елеске</w:t>
        <w:br/>
        <w:t>Қызу мен қыз сақтығы түспей еске.</w:t>
        <w:br/>
        <w:t>Алдансам кешір, әке, кешір ана,</w:t>
        <w:br/>
        <w:t>Жаңылған жазықтымын өзім ғана.</w:t>
        <w:br/>
        <w:t>Жоқ, сендім, жүрегіме сендім берік,</w:t>
        <w:br/>
        <w:t>Мен ғой, қария, сөзін алған.</w:t>
        <w:br/>
        <w:t>Жанбикеде жазық не?</w:t>
      </w:r>
    </w:p>
    <w:p>
      <w:r>
        <w:t>Досай (екілене).</w:t>
        <w:br/>
        <w:t>Жалған, жалған, сенбеймін!</w:t>
        <w:br/>
        <w:t>Жанбике (егесе).</w:t>
        <w:br/>
        <w:t>Мен де сенің зорлығыңа көнбеймін. (Жұрқаға).</w:t>
        <w:br/>
        <w:t>Ырза болса Гүлбәйрам мен де ырзамын,</w:t>
        <w:br/>
        <w:t>Тез кірісіп бастаймын тойдың қамын!</w:t>
        <w:br/>
        <w:t>Досай</w:t>
        <w:br/>
        <w:t>Қара пышақ өткірлеп қайратармын,</w:t>
        <w:br/>
        <w:t>Біреуіңді той күні жайратармын!</w:t>
        <w:br/>
        <w:t>Жұрқа</w:t>
        <w:br/>
        <w:t>Өзі қалап Гүлбәйра</w:t>
        <w:br/>
        <w:t>Сүйген кісім Жұрқа десе қайтесіз?</w:t>
        <w:br/>
        <w:t>Досай (өршіге).</w:t>
        <w:br/>
        <w:t>Ағаш сүйер, тас сүйер,</w:t>
        <w:br/>
        <w:t>Сені сүймес өлсе де!</w:t>
        <w:br/>
        <w:t>Жанбике</w:t>
        <w:br/>
        <w:t>Ендеше қыздың өз аузынан естелік!</w:t>
        <w:br/>
        <w:t>Жирқа (шапшаң басып шатырға таянады).</w:t>
        <w:br/>
        <w:t>О, Гүлбәйра, Гүлбәйра!</w:t>
        <w:br/>
        <w:t>О, халайық, түгел жинал!</w:t>
        <w:br/>
        <w:t>Бәріңе айтар жаңалық бар.</w:t>
        <w:br/>
        <w:t>Екінші беттен дукеннен нәрсе алғандар қайта кіреді.</w:t>
        <w:br/>
        <w:t>Гулбәйра әке-шешесі мен Журқаға жалтақтай береді.</w:t>
        <w:br/>
        <w:t>854 Әбділда ТӘЖІБАЕВ</w:t>
        <w:br/>
        <w:t>Гулбәйра |</w:t>
        <w:br/>
        <w:t>Аттанамын оң сапарға,</w:t>
        <w:br/>
        <w:t>Шақырып тұр үміт алға!</w:t>
        <w:br/>
        <w:t>Аңғарбай</w:t>
        <w:br/>
        <w:t>Қасыңдамын тірлікте мен,</w:t>
        <w:br/>
        <w:t>Ант етемін жолдастарға.</w:t>
        <w:br/>
        <w:t>Гулбәйра</w:t>
        <w:br/>
        <w:t>Аттанамын оң сапарға</w:t>
        <w:br/>
        <w:t>Шақырып түр бақыт алға!</w:t>
        <w:br/>
        <w:t>Аңғарбай</w:t>
        <w:br/>
        <w:t>Бақытым менің бір сен үшін,</w:t>
        <w:br/>
        <w:t>Ант етемін жолдастарға!</w:t>
        <w:br/>
        <w:t>Гулбәйра</w:t>
        <w:br/>
        <w:t>Аттанамын оң сапарға,</w:t>
        <w:br/>
        <w:t>Астанамыз Москваға!</w:t>
        <w:br/>
        <w:t>Аңғарбай</w:t>
        <w:br/>
        <w:t>Жәрдемшіңмін ұзақ жолда,</w:t>
        <w:br/>
        <w:t>Еркім енді өз қолыңда.</w:t>
        <w:br/>
        <w:t>Екеуі қосылып</w:t>
      </w:r>
    </w:p>
    <w:p>
      <w:r>
        <w:t>Қош ағайын, қош, жолдастар,</w:t>
        <w:br/>
        <w:t>Қош, болыңдар, құрбы, достар.</w:t>
        <w:br/>
        <w:t>Қош болыңдар, ата-аналар,</w:t>
        <w:br/>
        <w:t>Тоссын күндер қайта оралар!</w:t>
        <w:br/>
        <w:t>Ақын</w:t>
        <w:br/>
        <w:t>Оң сапар болсын - оң санар!</w:t>
        <w:br/>
        <w:t>Хор</w:t>
        <w:br/>
        <w:t>Оң сапар болсын- оң сапар!</w:t>
        <w:br/>
        <w:t>Досай</w:t>
        <w:br/>
        <w:t>Таулардан төгілгендей тасқын аға,</w:t>
        <w:br/>
        <w:t>Жолдаймыз тасқын сәлем, Москваға.</w:t>
        <w:br/>
        <w:t>850 Әбділда ТӘЖІБАЕВ</w:t>
        <w:br/>
        <w:t>Лә-лә, лә-лә,тамаша,</w:t>
        <w:br/>
        <w:t>Ай қараңғы, оңаша!» -</w:t>
        <w:br/>
        <w:t>Деп әндетіп Гүлбәйрашым түнде өткен</w:t>
        <w:br/>
        <w:t>Сүйемін деп маған ғана серт еткен.</w:t>
        <w:br/>
        <w:t>Жирқа</w:t>
        <w:br/>
        <w:t>Жоқ, маған айтқан!</w:t>
        <w:br/>
        <w:t>Баяш</w:t>
        <w:br/>
        <w:t>Маған айтқан!</w:t>
        <w:br/>
        <w:t>Жұрқа</w:t>
        <w:br/>
        <w:t>Жұлайын ба мойныңды, қу сирақ!</w:t>
        <w:br/>
        <w:t>Тапбереді. Бірақ қарт ақын тусыртынанқұшақтайалады.</w:t>
        <w:br/>
        <w:t>Өзгелер де жабыла четайды. Қайратты Жұрқа әрең тоқтайды.</w:t>
        <w:br/>
        <w:t>Баяшдұурке жүріп).</w:t>
        <w:br/>
        <w:t>Маған айтқан, маған айтқан.</w:t>
        <w:br/>
        <w:t>Ақын</w:t>
        <w:br/>
        <w:t>Біреу еді, екеу болды талапкер</w:t>
        <w:br/>
        <w:t>Қайсысы рас, Гүлбайрашжан, жауап бер.</w:t>
        <w:br/>
        <w:t>Досай</w:t>
        <w:br/>
        <w:t>Жүзі қара, жауап бер!</w:t>
        <w:br/>
        <w:t>Жирқа,Баяш(жарыса).</w:t>
        <w:br/>
        <w:t>Жауап бер.</w:t>
        <w:br/>
        <w:t>Гулбәйра</w:t>
        <w:br/>
        <w:t>Таудабұлбұл сайраса,</w:t>
        <w:br/>
        <w:t>Сүйген гүлін ойласа</w:t>
        <w:br/>
        <w:t>Кінәлы ма, ағайын?</w:t>
        <w:br/>
        <w:t>Күзетте қыз жасырын</w:t>
        <w:br/>
        <w:t>Сыр қып айтса ашығын</w:t>
        <w:br/>
        <w:t>Кінәлы ма, ағайын?</w:t>
        <w:br/>
        <w:t>Түнде, жартас басында,</w:t>
      </w:r>
    </w:p>
    <w:p>
      <w:r>
        <w:t>Қалаулымның қасында</w:t>
        <w:br/>
        <w:t>ДРАМАЛЫҚ ПОЭМАЛАР 849</w:t>
        <w:br/>
        <w:t>Жиұрқа(сасып).</w:t>
        <w:br/>
        <w:t>Өткен түнгі, күзеттегі сөзің ше,</w:t>
        <w:br/>
        <w:t>Сүйемін деп айтпап па едің көзімше.</w:t>
        <w:br/>
        <w:t>Гулбойра</w:t>
        <w:br/>
        <w:t>Сіз емессіз менің сүйем дегенім</w:t>
        <w:br/>
        <w:t>Баяш ортаға маң-маң басып шығады.</w:t>
        <w:br/>
        <w:t>Баяш.</w:t>
        <w:br/>
        <w:t>О, кәрі Жұрқа көрсетпесін сұмдығын</w:t>
        <w:br/>
        <w:t>Мен ашайын түнгі күзет шындығын.</w:t>
        <w:br/>
        <w:t>Ақын</w:t>
        <w:br/>
        <w:t>Иә, сен айт, әділін айт!</w:t>
        <w:br/>
        <w:t>Хор</w:t>
        <w:br/>
        <w:t>Әділін айт, анық айт!</w:t>
        <w:br/>
        <w:t>Баяш</w:t>
        <w:br/>
        <w:t>Қалары кім Гүлбәйраның десеңіз,</w:t>
        <w:br/>
        <w:t>Таласпай-ақ, тартыспай-ақ шешеміз,</w:t>
        <w:br/>
        <w:t>Тапқан теңін сұлу еркем ғашығын</w:t>
        <w:br/>
        <w:t>Арнап соған айтқан әннің асылын.</w:t>
        <w:br/>
        <w:t>Бұлда Гулбәйраның жартастағы әнінөзінше қайталайды.</w:t>
        <w:br/>
        <w:t>«Биік жартас басында,</w:t>
        <w:br/>
        <w:t>Сүйіктіңнің қасында</w:t>
        <w:br/>
        <w:t>Тұрған қандай тамаша.</w:t>
        <w:br/>
        <w:t>Келші, сәулем, тағы да,</w:t>
        <w:br/>
        <w:t>Сүйші, сәулем, тағы да</w:t>
        <w:br/>
        <w:t>Ай қараңғы, оңаша.</w:t>
        <w:br/>
        <w:t>348 Әбділда ТӘЖІБАЕВ</w:t>
        <w:br/>
        <w:t>Гулбәйра</w:t>
        <w:br/>
        <w:t>Ал, тыңдадық, айтыңыз.</w:t>
        <w:br/>
        <w:t>Жұирқа</w:t>
        <w:br/>
        <w:t>Айтам енді ағайын құлақтансын,</w:t>
        <w:br/>
        <w:t>Достарымның көңіліне ұнап қалсын.</w:t>
        <w:br/>
        <w:t>Ақшатырда әндетіп той бастаймыз,</w:t>
        <w:br/>
        <w:t>Түндегі серт шындығын растаймыз.</w:t>
        <w:br/>
        <w:t>Досай (қызынажекіп).</w:t>
        <w:br/>
        <w:t>«Рас» десең қызым емес,</w:t>
        <w:br/>
        <w:t>Шіріген бір жұмыртқасың!</w:t>
        <w:br/>
        <w:t>Жанбике (о да қызына).</w:t>
      </w:r>
    </w:p>
    <w:p>
      <w:r>
        <w:t>Сөз байласаң, бұзба, жаным,</w:t>
        <w:br/>
        <w:t>Мен де сенің жағындамын!</w:t>
        <w:br/>
        <w:t>Гулбәйра</w:t>
        <w:br/>
        <w:t>Бұлне тартыс, бұл қай сұрақ?</w:t>
        <w:br/>
        <w:t>Ұғынуға жетпейді ойым.</w:t>
        <w:br/>
        <w:t>Айтыңдаршы анығырақ</w:t>
        <w:br/>
        <w:t>Серттескен кім, кімнің тойы?</w:t>
        <w:br/>
        <w:t>Журқа</w:t>
        <w:br/>
        <w:t>Гүлбәйражан, ұялма, ұялма сен.</w:t>
        <w:br/>
        <w:t>Қашанғы ұшпай қаласың ұянда сен.</w:t>
        <w:br/>
        <w:t>Айт қайталап пейіліңмен мені сүйсең,</w:t>
        <w:br/>
        <w:t>Естісін жұрт, естісін әке-шешең.</w:t>
        <w:br/>
        <w:t>Гулбәйра</w:t>
        <w:br/>
        <w:t>Сақта құдай, сізге қашан беріп едім уәде?!</w:t>
        <w:br/>
        <w:t>Жұрт аң-таң.</w:t>
        <w:br/>
        <w:t>Жұрқа(сасыңқырап).</w:t>
        <w:br/>
        <w:t>Гүлбәйражан, ұялма, ұялмасен...</w:t>
        <w:br/>
        <w:t>Қашанғы ұшпай қаласың ұяңдасен..</w:t>
        <w:br/>
        <w:t>Гулбәйра (қатал).</w:t>
        <w:br/>
        <w:t>Қашан, қашан сізге уәде беріп ем</w:t>
        <w:br/>
        <w:t>Қашан сізді оңашада көріп ем?!</w:t>
        <w:br/>
        <w:t>ДРАМАЛЫҚ ПОЭМАЛАР 855</w:t>
        <w:br/>
        <w:t>Хор</w:t>
        <w:br/>
        <w:t>Көгерген көктен сәлем, жерден сәлем,</w:t>
        <w:br/>
        <w:t>Туысқан қазақ атты елден сәлемі</w:t>
        <w:br/>
        <w:t>Сәлем, сәлем - саған астана,</w:t>
        <w:br/>
        <w:t>Бақыт жолын түзу нұсқаған.</w:t>
        <w:br/>
        <w:t>Сәлем, сәлем - Қазақстаннан</w:t>
        <w:br/>
        <w:t>Ленин туын биік ұстаған!</w:t>
        <w:br/>
        <w:t>Ақын</w:t>
        <w:br/>
        <w:t>Тыңдардың астығындай тасқындаған</w:t>
        <w:br/>
        <w:t>Жолдаймыз тасқын сәлем Москваға,</w:t>
        <w:br/>
        <w:t>Хор</w:t>
        <w:br/>
        <w:t>Жанындай, жүрегіндей сүйген әлем</w:t>
        <w:br/>
        <w:t>Мейірімді Москваға бізден сәлем!</w:t>
        <w:br/>
        <w:t>Сәлем-сәлем - саған астана,</w:t>
        <w:br/>
        <w:t>Достық жолын түзу нұсқаған.</w:t>
        <w:br/>
        <w:t>Сәлем, сәлем - Қазақстаннан</w:t>
        <w:br/>
        <w:t>Ленин туын берік ұстаған!</w:t>
      </w:r>
    </w:p>
    <w:p>
      <w:r>
        <w:t>Жанбике</w:t>
        <w:br/>
        <w:t>Жалындай жанымыздан тасқын аға,</w:t>
        <w:br/>
        <w:t>Жолдаймыз отты сәлем Москваға.</w:t>
        <w:br/>
        <w:t>Хор</w:t>
        <w:br/>
        <w:t>Досындай, панасындай сүйген әлем</w:t>
        <w:br/>
        <w:t>Айбынды астанаға бізден сәлем!</w:t>
        <w:br/>
        <w:t>Сәлем, сәлем - саған астана</w:t>
        <w:br/>
        <w:t>Жеңіс жолын түзу нұсқаған.</w:t>
        <w:br/>
        <w:t>Сәлем, сәлем - Қазақстаннан</w:t>
        <w:br/>
        <w:t>Ленин туын берік ұстаған!</w:t>
        <w:br/>
        <w:t>Шылылдық</w:t>
        <w:br/>
        <w:t>ТЕАТРЕА</w:t>
        <w:br/>
        <w:t>Театр!</w:t>
        <w:br/>
        <w:t>Жаррыққа қара, жарыққа!</w:t>
        <w:br/>
        <w:t>Халыққақара, халыққа!</w:t>
        <w:br/>
        <w:t>856 Әбділда ТӘЖІБАЕВ</w:t>
        <w:br/>
        <w:t>Көрсететін өнерді,</w:t>
        <w:br/>
        <w:t>Үйрететін шеберді</w:t>
        <w:br/>
        <w:t>Сен ғана емес жалғанда.</w:t>
        <w:br/>
        <w:t>Табылады үйретуші саған да.</w:t>
        <w:br/>
        <w:t>Монологтар, диалогтар</w:t>
        <w:br/>
        <w:t>Жазылу керек жаңаша,</w:t>
        <w:br/>
        <w:t>Айтылу керек жаңаша!</w:t>
        <w:br/>
        <w:t>Сол жаңаны саған ғана</w:t>
        <w:br/>
        <w:t>Сыр қып айтар оңаша</w:t>
        <w:br/>
        <w:t>Достарыңа құлақ ас!</w:t>
        <w:br/>
        <w:t>Шық, кәнеки, кеңесшілер ортаға,</w:t>
        <w:br/>
        <w:t>Ойыңды сал талқыға!</w:t>
        <w:br/>
        <w:t>КОМЕДИЯГЕРОЙЫ</w:t>
        <w:br/>
        <w:t>Театр!</w:t>
        <w:br/>
        <w:t>Бір атым менің Күлкібай,</w:t>
        <w:br/>
        <w:t>Бір атым менің Түлкібай.</w:t>
        <w:br/>
        <w:t>Кейде Нұрлан боп та жүремін.</w:t>
        <w:br/>
        <w:t>Тез өзгеріп құлпырса да реңім,</w:t>
        <w:br/>
        <w:t>Өзгермейді жүрегім.</w:t>
        <w:br/>
        <w:t>Қандай жерде күлкі бар,</w:t>
        <w:br/>
        <w:t>Қандай жерде түлкі бар,</w:t>
        <w:br/>
        <w:t>Соның бәрін танимын</w:t>
        <w:br/>
        <w:t>Соның бәрін ойнауды да білемін.</w:t>
      </w:r>
    </w:p>
    <w:p>
      <w:r>
        <w:t>Ендеше менен қашпаңдар,</w:t>
        <w:br/>
        <w:t>Кейінге емес күлкіні</w:t>
        <w:br/>
        <w:t>Ілгері қарай бастаңдар!</w:t>
        <w:br/>
        <w:t>Кімге керек шегіншектеу,</w:t>
        <w:br/>
        <w:t>Уақытқа сыртын ұсыну,</w:t>
        <w:br/>
        <w:t>Кең дүниеден орын таппай,</w:t>
        <w:br/>
        <w:t>Қызық таппай қысылу,</w:t>
        <w:br/>
        <w:t>Арғы заман аңқауларын тірілтіп,</w:t>
        <w:br/>
        <w:t>Алып шықсақ жетелеп,</w:t>
        <w:br/>
        <w:t>Қалаларға кіргізсек біз жекелеп,</w:t>
        <w:br/>
        <w:t>Көрер едік не қызық?</w:t>
        <w:br/>
        <w:t>Әрине, олар үрке қашын құландай,</w:t>
        <w:br/>
        <w:t>Шулығанды көшелерде тұра алмай</w:t>
        <w:br/>
        <w:t>Сасар еді. Соны ғана көрер ек,</w:t>
        <w:br/>
        <w:t>Көрер ек те, сау тартып күлер ек.</w:t>
        <w:br/>
        <w:t>Жуан қоныш, байпақты етік,</w:t>
        <w:br/>
        <w:t>Салпаң құлақ, сеңсең тымақ,</w:t>
        <w:br/>
        <w:t>ДРАМАЛЫҚ ПОЭМАЛАР 859</w:t>
        <w:br/>
        <w:t>Неғұрлым ол көп бүлдірсе,</w:t>
        <w:br/>
        <w:t>Көп сындырса, күйретсе</w:t>
        <w:br/>
        <w:t>Солғұрлым ол - бақытты да, ардақты,</w:t>
        <w:br/>
        <w:t>Арта бермек мәртебесі жан-жақты.</w:t>
        <w:br/>
        <w:t>Сатираның семсері боп шабылар,</w:t>
        <w:br/>
        <w:t>Улы тілмен, отты тілмен ағылар</w:t>
        <w:br/>
        <w:t>Аз ба герой қауымда?</w:t>
        <w:br/>
        <w:t>Мәселе тек соларды іздеп табуда.</w:t>
        <w:br/>
        <w:t>Мінеки бірі солардың,</w:t>
        <w:br/>
        <w:t>Қырағы көзді, көңілі жарық,</w:t>
        <w:br/>
        <w:t>Жүрегі маздап тұрады жанып.</w:t>
        <w:br/>
        <w:t>Мейірімі қандай?</w:t>
        <w:br/>
        <w:t>Бейне бір жаздай!</w:t>
        <w:br/>
        <w:t>Достығы қандай?</w:t>
        <w:br/>
        <w:t>Дәл Алатаудай!</w:t>
        <w:br/>
        <w:t>Сүйгені үшін бере алады жанын да,</w:t>
        <w:br/>
        <w:t>Түсе алады лаулап тұрған жалынға.</w:t>
        <w:br/>
        <w:t>Қорқу, қорғау қара басын,</w:t>
        <w:br/>
        <w:t>Олжа көрер жейтін асын</w:t>
        <w:br/>
        <w:t>Ол емес!</w:t>
        <w:br/>
        <w:t>Ол кектенсе бұрқырайды борандай,</w:t>
        <w:br/>
        <w:t>Бір кетсе ол кетеді, қайта оралмай.</w:t>
        <w:br/>
        <w:t>Ол қарғаса тас та күл боп жанады</w:t>
      </w:r>
    </w:p>
    <w:p>
      <w:r>
        <w:t>Сұм, сайқалға заман ақыр болады.</w:t>
        <w:br/>
        <w:t>Ендеше неге бұлар көрмейміз?</w:t>
        <w:br/>
        <w:t>Бұларға неге сахнадан орын бермейміз?</w:t>
        <w:br/>
        <w:t>ДРАМА ГЕРОЙЫ</w:t>
        <w:br/>
        <w:t>Театр!</w:t>
        <w:br/>
        <w:t>Бір жер тайпақ өмірде,</w:t>
        <w:br/>
        <w:t>Бір жер тағы құлама.</w:t>
        <w:br/>
        <w:t>Біреу өрге өрлесе,</w:t>
        <w:br/>
        <w:t>Біреу оны кейін тартпай тұра ма!</w:t>
        <w:br/>
        <w:t>Біреулер бар - береген,</w:t>
        <w:br/>
        <w:t>Біреулер бар - әр нәрсені көреген;</w:t>
        <w:br/>
        <w:t>Берегеннен сұра да,</w:t>
        <w:br/>
        <w:t>Көрегеннен сұрама.</w:t>
        <w:br/>
        <w:t>862</w:t>
        <w:br/>
        <w:t>Әр минутта айтар сансыз шүкірлік</w:t>
        <w:br/>
        <w:t>Шыққан сайын құмардан.</w:t>
        <w:br/>
        <w:t>Таң атуға бір әні бар арнаған.</w:t>
        <w:br/>
        <w:t>Күн батуға бір әні бар шығарған...</w:t>
        <w:br/>
        <w:t>Сол жандарға тұтқиылдан</w:t>
        <w:br/>
        <w:t>Төне қалса зор ылаң-</w:t>
        <w:br/>
        <w:t>Сасқанынан тығылады жалынға</w:t>
        <w:br/>
        <w:t>Жан сақтауға бораннан...</w:t>
        <w:br/>
        <w:t>Театр!</w:t>
        <w:br/>
        <w:t>Арманнан биік нәрсе жоқ,</w:t>
        <w:br/>
        <w:t>Аспайды адам арманнан.</w:t>
        <w:br/>
        <w:t>Бір басқыштан бір басқышқа</w:t>
        <w:br/>
        <w:t>Толық жетпей қалғаннан.</w:t>
        <w:br/>
        <w:t>Жөн сұрасаң ештеңеге қанбайсың,</w:t>
        <w:br/>
        <w:t>Жәрдем болар жақсы кеңес алмайсың.</w:t>
        <w:br/>
        <w:t>Адам өзін қанағаттан айырса</w:t>
        <w:br/>
        <w:t>Ұстау қиын оны жалған бетінен.</w:t>
        <w:br/>
        <w:t>Қайта оралып өз орнына барғанша</w:t>
        <w:br/>
        <w:t>Драмаға шығара бер шетінен!</w:t>
        <w:br/>
        <w:t>ТРАГЕДИЯ ГЕРОЙЫ</w:t>
        <w:br/>
        <w:t>Театр!</w:t>
        <w:br/>
        <w:t>Жылатасың жұртты неге демеймін,</w:t>
        <w:br/>
        <w:t>Көздің жасын шығынсынар мен емес.</w:t>
        <w:br/>
        <w:t>Ойды ауыртар, жанға батар</w:t>
        <w:br/>
        <w:t>Зіл қайғылар бұл өмірде кем емес.</w:t>
      </w:r>
    </w:p>
    <w:p>
      <w:r>
        <w:t>Оқпен кесіп жаудың алдын,</w:t>
        <w:br/>
        <w:t>Жолындаажал жалғыз қалған,</w:t>
        <w:br/>
        <w:t>Құрбаны боп туған елдің</w:t>
        <w:br/>
        <w:t>Өрт ішінде ән боп жанған.</w:t>
        <w:br/>
        <w:t>Жанын болып бір-ақ тынған,</w:t>
        <w:br/>
        <w:t>Құлап болып бір-ақ сынған</w:t>
        <w:br/>
        <w:t>Ерің ше?</w:t>
        <w:br/>
        <w:t>Қаусағандай көгі құлап,</w:t>
        <w:br/>
        <w:t>Күл болғандай бір арманы.</w:t>
        <w:br/>
        <w:t>Тартып нала, жаны жылап,</w:t>
        <w:br/>
        <w:t>Тоқтай жаздап қалған қаны.</w:t>
        <w:br/>
        <w:t>Әбділда ТӘЖІБАЕВ</w:t>
        <w:br/>
        <w:t>ДРАМАЛЫҚ ПОЭМАЛАР 361</w:t>
        <w:br/>
        <w:t>Асау мінез билеп кетіп ақылын,</w:t>
        <w:br/>
        <w:t>Сілтеп қапты қатері күшті жарағын.</w:t>
        <w:br/>
        <w:t>Күнәсізден сүйген жарын күйдірген</w:t>
        <w:br/>
        <w:t>Көрдіңіз бе осыншама олағын!</w:t>
        <w:br/>
        <w:t>Ұшқыр жүрек тез сөнді де, тез сынды,</w:t>
        <w:br/>
        <w:t>Өзі өшірді өзі жаққан шырағын.</w:t>
        <w:br/>
        <w:t>Қайта жағып алғанша ол не заман,</w:t>
        <w:br/>
        <w:t>Кім біледі арты немен тынарын...</w:t>
        <w:br/>
        <w:t>Ал мынау ше?</w:t>
        <w:br/>
        <w:t>Бұлдағажап сүйкімді</w:t>
        <w:br/>
        <w:t>Аяулының бірінен.</w:t>
        <w:br/>
        <w:t>Қолы қатты темірдей,</w:t>
        <w:br/>
        <w:t>У тамады сөйлеп кетсе тілінен,</w:t>
        <w:br/>
        <w:t>Намысты, ойлы, тәкаппар,</w:t>
        <w:br/>
        <w:t>Қимылы мен ерлігі де іріден,</w:t>
        <w:br/>
        <w:t>Бірақ жұрттың алдында</w:t>
        <w:br/>
        <w:t>Шығармауға жанның шерін інінен</w:t>
        <w:br/>
        <w:t>Көріне беред жарқылдап</w:t>
        <w:br/>
        <w:t>Күн отырса күнімен,</w:t>
        <w:br/>
        <w:t>Түн отырса түнімен.</w:t>
        <w:br/>
        <w:t>Қалғаннан соң оңаша</w:t>
        <w:br/>
        <w:t>Қырқылып түскен емендей-ақ түбінен.</w:t>
        <w:br/>
        <w:t>Құлайды да күйеді</w:t>
        <w:br/>
        <w:t>Көзінен жас иеді...</w:t>
        <w:br/>
        <w:t>Есіл ердің еңсесін төмен түсірген,</w:t>
        <w:br/>
        <w:t>Ер қасиетін кірлеген,</w:t>
      </w:r>
    </w:p>
    <w:p>
      <w:r>
        <w:t>Сипағанды ұқпаған,</w:t>
        <w:br/>
        <w:t>Сыйлағанды білмеген,</w:t>
        <w:br/>
        <w:t>Ақ сенімді таптаған,</w:t>
        <w:br/>
        <w:t>Сезімді итше сүйреген.</w:t>
        <w:br/>
        <w:t>Кімдер? - деп бір қарашы,</w:t>
        <w:br/>
        <w:t>Қарашы да танышы!</w:t>
        <w:br/>
        <w:t>Таңбасын басшы қарғыстың!</w:t>
        <w:br/>
        <w:t>Өтшін алшы хайуаннан</w:t>
        <w:br/>
        <w:t>Жазықсыз күйген байғұстың.</w:t>
        <w:br/>
        <w:t>Біреулер бар көбелектей күнәсіз</w:t>
        <w:br/>
        <w:t>Нәзік жанын бал бұлақтан суарған.</w:t>
        <w:br/>
        <w:t>Аййдын көктің аясында</w:t>
        <w:br/>
        <w:t>Ақ қанатын жазып тастап сыланған.</w:t>
        <w:br/>
        <w:t>ДРАМАЛЫҚ ПОЭМАЛАР 853</w:t>
        <w:br/>
        <w:t>Кім күтеді қуаныш?</w:t>
        <w:br/>
        <w:t>Қапшығымда қалауың.</w:t>
        <w:br/>
        <w:t>Сүйген жаның жүрсе алыс</w:t>
        <w:br/>
        <w:t>Менен сұра хабарын.</w:t>
        <w:br/>
        <w:t>Ағайынға махаббат тасығаным</w:t>
        <w:br/>
        <w:t>Күткендер көп жолымда, асығамын.</w:t>
        <w:br/>
        <w:t>Жеткізейін хаттарын ғашықтардың</w:t>
        <w:br/>
        <w:t>Жаратпаймын жас көңіл жасығанын.</w:t>
        <w:br/>
        <w:t>Кім күтеді қуаныш?</w:t>
        <w:br/>
        <w:t>Қапшығымда қалауың.</w:t>
        <w:br/>
        <w:t>Сүйген жаның жүрсе алыс</w:t>
        <w:br/>
        <w:t>Өзімнен ал хабарын.</w:t>
        <w:br/>
        <w:t>Тағы да пакеттер таратады. Гцлбәйраға телеграмма</w:t>
        <w:br/>
        <w:t>усынады.</w:t>
        <w:br/>
        <w:t>Гулбәйра</w:t>
        <w:br/>
        <w:t>Телеграмма! Алматыдан!</w:t>
        <w:br/>
        <w:t>Досай</w:t>
        <w:br/>
        <w:t>Кімнен, қызым? Не депті?</w:t>
        <w:br/>
        <w:t>Гулбәйра (оқиды).</w:t>
        <w:br/>
        <w:t>«Москваға выставкаға жүресіз.</w:t>
        <w:br/>
        <w:t>Тез жетіңіз кешікпей.</w:t>
        <w:br/>
        <w:t>Құрметпенен министр».</w:t>
        <w:br/>
        <w:t>Аңғарбай (қуанышты).</w:t>
        <w:br/>
        <w:t>Машина әзір,</w:t>
        <w:br/>
        <w:t>Оң сапарға мен де әзір!</w:t>
      </w:r>
    </w:p>
    <w:p>
      <w:r>
        <w:t>Гуилбәйра</w:t>
        <w:br/>
        <w:t>Аттанамын оң сапарға,</w:t>
        <w:br/>
        <w:t>Бердім тізгін сүйген жарға.</w:t>
        <w:br/>
        <w:t>Аңғарбай</w:t>
        <w:br/>
        <w:t>Досым да сен, бауырым да сен,</w:t>
        <w:br/>
        <w:t>Ант етемін жолдастарға!</w:t>
        <w:br/>
        <w:t>23-225</w:t>
        <w:br/>
        <w:t>846 Әбділда ТӘЖІБАЕВ</w:t>
        <w:br/>
        <w:t>Досай (әйеліне ашулы).</w:t>
        <w:br/>
        <w:t>Бұл не күйсеу, қай ишарат?</w:t>
        <w:br/>
        <w:t>Қайдан шыққан, қай қолқанат?</w:t>
        <w:br/>
        <w:t>Айт жаныңның барында!</w:t>
        <w:br/>
        <w:t>Жанбике</w:t>
        <w:br/>
        <w:t>Гүлбәйра өзі ырзалығын беріпті,</w:t>
        <w:br/>
        <w:t>Жар болуға Жұрқажанға көніпті.</w:t>
        <w:br/>
        <w:t>Досай</w:t>
        <w:br/>
        <w:t>Жаның шықсын!</w:t>
        <w:br/>
        <w:t>Жалған, жалған!</w:t>
        <w:br/>
        <w:t>Таяғын сілтемек болады. Журқа ара түседі.</w:t>
        <w:br/>
        <w:t>Жұрқа</w:t>
        <w:br/>
        <w:t>Айрылмастай түн ұзақ айқасар қол</w:t>
        <w:br/>
        <w:t>Бірін-бірі құшақтап босатпаған.</w:t>
        <w:br/>
        <w:t>Баяш</w:t>
        <w:br/>
        <w:t>Жетті көзім сынбайды енді сағым,</w:t>
        <w:br/>
        <w:t>Бұлыңғырдан ашылды болашағым.</w:t>
        <w:br/>
        <w:t>Айтты маған ақырғы өз жауабын</w:t>
        <w:br/>
        <w:t>Тос деп түнгі бір кезін оңашаның.</w:t>
        <w:br/>
        <w:t>Жасқа жаспын, жанассам, жарасамын,</w:t>
        <w:br/>
        <w:t>Келер күнге киелі жол ашамын.</w:t>
        <w:br/>
        <w:t>Ақын жаным сезеді бар ләззатын</w:t>
        <w:br/>
        <w:t>Күткен мені алдымда оңашаның.</w:t>
        <w:br/>
        <w:t>Ақ тілегім айтылар бүгін түнде</w:t>
        <w:br/>
        <w:t>Ойыспаған ой қалмас жар көңілінде.</w:t>
        <w:br/>
        <w:t>Егіз қаздай екеуміз жөнелерміз</w:t>
        <w:br/>
        <w:t>Махаббаттың қанатын қағып бірге.</w:t>
        <w:br/>
        <w:t>Гулбәйра :</w:t>
        <w:br/>
        <w:t>Жар сүйдім, жалын сүйдім, жанып сүйдім,</w:t>
        <w:br/>
        <w:t>Жан қияр жалғызым деп танып сүйдім.</w:t>
        <w:br/>
        <w:t>Жалтақсыз жүрегімді бердім, бердім,</w:t>
        <w:br/>
        <w:t>Ырзамын тағдырыма көндім, көндім.</w:t>
      </w:r>
    </w:p>
    <w:p>
      <w:r>
        <w:t>ДРАМАЛЫҚ ПОЭМАЛАР</w:t>
        <w:br/>
        <w:t>Шидем күші, кір-кір жиде,</w:t>
        <w:br/>
        <w:t>Тозған шапан құрақ-құрақ</w:t>
        <w:br/>
        <w:t>Тұрған жоқ па музейлерде ілулі?</w:t>
        <w:br/>
        <w:t>Барсын соған қалаушылар күлуге!</w:t>
        <w:br/>
        <w:t>Ал, сендер!</w:t>
        <w:br/>
        <w:t>Театрдың директоры,</w:t>
        <w:br/>
        <w:t>Режиссері, артистері бүгіннен</w:t>
        <w:br/>
        <w:t>Комедия геройларын табындар.</w:t>
        <w:br/>
        <w:t>Табу қиын деймісіз?</w:t>
        <w:br/>
        <w:t>Ендеше мен өткізейін</w:t>
        <w:br/>
        <w:t>Алдарыңнан шұбыртып,</w:t>
        <w:br/>
        <w:t>Қылықтарын, құлықтарын таныңдар!</w:t>
        <w:br/>
        <w:t>Мына бірін көрдіңіз бе - домалақ.</w:t>
        <w:br/>
        <w:t>Тынбайды бір, тынбайды бір домалап.</w:t>
        <w:br/>
        <w:t>Өрге шығу қиын соқса</w:t>
        <w:br/>
        <w:t>Арқаңа кеп мінеді.</w:t>
        <w:br/>
        <w:t>Жеткен кезде биікке:</w:t>
        <w:br/>
        <w:t>«Мен мінбесем арқаңа</w:t>
        <w:br/>
        <w:t>Қалар едің жол таппай» деп күледі.</w:t>
        <w:br/>
        <w:t>Ал ылдимен кетерде</w:t>
        <w:br/>
        <w:t>Бұдан асқан жүйрік жоқ,</w:t>
        <w:br/>
        <w:t>Бұдан асқан күшті жоқ</w:t>
        <w:br/>
        <w:t>Домаланып жөнейді.</w:t>
        <w:br/>
        <w:t>Оңай жолмен оңай келдім демейді.</w:t>
        <w:br/>
        <w:t>Озған ол да қалған сенсің,</w:t>
        <w:br/>
        <w:t>Сені қорға, өзін зорға теңейді.</w:t>
        <w:br/>
        <w:t>Шынында ол: әншейін ғана домалақ,</w:t>
        <w:br/>
        <w:t>Әншейін ғана келте құйрық сабалақ,</w:t>
        <w:br/>
        <w:t>Шығару керек жұрт алдына осыны!</w:t>
        <w:br/>
        <w:t>Қыры сынбас қалпағы мен шалбары,</w:t>
        <w:br/>
        <w:t>Жаттанды сөз, жасанды мінез</w:t>
        <w:br/>
        <w:t>Ғылымға ұқсас долбары;</w:t>
        <w:br/>
        <w:t>Соларымен сыр алдырмас әр кезде,</w:t>
        <w:br/>
        <w:t>“Ұнау жолын ойлап тапқыш ілезде</w:t>
        <w:br/>
        <w:t>Мынаны неге көрмейміз?</w:t>
        <w:br/>
        <w:t>Мінеки тағы біреуі тұр:</w:t>
        <w:br/>
        <w:t>- Сіз данасыз, сіз көсемсіз,</w:t>
        <w:br/>
        <w:t>Сіз теңі жоқ қазақтағы шешенсіз.</w:t>
      </w:r>
    </w:p>
    <w:p>
      <w:r>
        <w:t>857</w:t>
        <w:br/>
        <w:t>ДРАМАЛЫҚ ПОЭМАЛАР 851</w:t>
        <w:br/>
        <w:t>Жалған емес тұрғаным.</w:t>
        <w:br/>
        <w:t>Сүйіп қызық өмірді,</w:t>
        <w:br/>
        <w:t>Айттым бір ән көңілді,</w:t>
        <w:br/>
        <w:t>Арнай жарға шырқадым.</w:t>
        <w:br/>
        <w:t>Жаңа кеп топқа қосылған Аңғарбай Гулбәйра сөзін іле</w:t>
        <w:br/>
        <w:t>жөнеледі.</w:t>
        <w:br/>
        <w:t>Аңғарбай</w:t>
        <w:br/>
        <w:t>Сол ән маған арналған,</w:t>
        <w:br/>
        <w:t>Менмін тыңдап арбалған.</w:t>
        <w:br/>
        <w:t>Дауласпасын басқалар</w:t>
        <w:br/>
        <w:t>Таптым сүйер жарымды,</w:t>
        <w:br/>
        <w:t>Жасырмаймын жайымды</w:t>
        <w:br/>
        <w:t>Өтті мезгіл жасқанар.</w:t>
        <w:br/>
        <w:t>(Басын иеді. Жұрт аң-таң).</w:t>
        <w:br/>
        <w:t>Ақын</w:t>
        <w:br/>
        <w:t>Екеу еді, үшеу болды талапкер,</w:t>
        <w:br/>
        <w:t>Қайсысы рас, Гүлбәйрашжан, жауап бер.</w:t>
        <w:br/>
        <w:t>Орнында да осынша елдің тілеуін,</w:t>
        <w:br/>
        <w:t>Үүшеуінен ұста таңдап біреуін.</w:t>
        <w:br/>
        <w:t>(Қайта шырқап термелеп кетеді).</w:t>
        <w:br/>
        <w:t>Той басталсын тамаша</w:t>
        <w:br/>
        <w:t>Ел есінен қалмайтын,</w:t>
        <w:br/>
        <w:t>Ән айтылсын тамаша</w:t>
        <w:br/>
        <w:t>Қанаты бір талмайтын,</w:t>
        <w:br/>
        <w:t>Ақын түссін айтысқа</w:t>
        <w:br/>
        <w:t>Жауар бұлтша торлайтын,</w:t>
        <w:br/>
        <w:t>Балуан түссін күреске</w:t>
        <w:br/>
        <w:t>Жықпай жүлде алмайтын,</w:t>
        <w:br/>
        <w:t>Жүйрік түссін бәйгеге</w:t>
        <w:br/>
        <w:t>Түгін тозаң шалмайтын,</w:t>
        <w:br/>
        <w:t>Ақтарылсын ақ пейіл</w:t>
        <w:br/>
        <w:t>Қарындасқа арнайтын.</w:t>
        <w:br/>
        <w:t>Қала бірін, Гүлбәйра,</w:t>
        <w:br/>
        <w:t>Сүйгеніңмен күл де ойна.</w:t>
        <w:br/>
        <w:t>Хор</w:t>
        <w:br/>
        <w:t>Екеу еді, үшеу болды талапкер.</w:t>
        <w:br/>
        <w:t>Қайсысы рас, Гүлбәйрашжан, жауап бер.</w:t>
      </w:r>
    </w:p>
    <w:p>
      <w:r>
        <w:t>352 Әбділда ТӘЖІБАЕВ</w:t>
        <w:br/>
        <w:t>Орында да осынша елдің тілеуін</w:t>
        <w:br/>
        <w:t>Үшеуінен ұста таңдап біреуін.</w:t>
        <w:br/>
        <w:t>Қала бірін, Гүлбәйра,</w:t>
        <w:br/>
        <w:t>Сүйгеніңмен күл де ойна.</w:t>
        <w:br/>
        <w:t>Гулбәйра</w:t>
        <w:br/>
        <w:t>Қалайтыным- Аңғарбай.</w:t>
        <w:br/>
        <w:t>Аңғарбай</w:t>
        <w:br/>
        <w:t>Қалағаным - Гүлбәйра.</w:t>
        <w:br/>
        <w:t>Екеуі қол ұстасқан, төмен қарасады. Жұирқа мен Баяш</w:t>
        <w:br/>
        <w:t>иықтарына су кеткендей шығады.</w:t>
        <w:br/>
        <w:t>Досай(қуанып).</w:t>
        <w:br/>
        <w:t>Мен де ырзамын, ырзамын балаларым,</w:t>
        <w:br/>
        <w:t>Берік болсын темірден араларың!</w:t>
        <w:br/>
        <w:t>Жанбике</w:t>
        <w:br/>
        <w:t>Көгеріңдер, көктеңдер.</w:t>
        <w:br/>
        <w:t>Хор</w:t>
        <w:br/>
        <w:t>Көгеріңдер, көктеңдер.</w:t>
        <w:br/>
        <w:t>Осы кезде сумкалы, көңілді әндеткен почтальон шығады.</w:t>
        <w:br/>
        <w:t>Почтальон</w:t>
        <w:br/>
        <w:t>Әдетім бар әндетіп аяңдайтын,</w:t>
        <w:br/>
        <w:t>Қапшығымды қолтықтап жаяулайтын.</w:t>
        <w:br/>
        <w:t>Менен озар бар да екен бір елгезек</w:t>
        <w:br/>
        <w:t>Етігінің тақасын аямайтын.</w:t>
        <w:br/>
        <w:t>Кім күтеді қуаныш?</w:t>
        <w:br/>
        <w:t>Қапшығымда қалауың.</w:t>
        <w:br/>
        <w:t>Сүйген жаның жүрсе алыс</w:t>
        <w:br/>
        <w:t>Менен сұра хабарын.</w:t>
        <w:br/>
        <w:t>(Қыдыра журіп хаттар береді).</w:t>
        <w:br/>
        <w:t>Мені көрсе қуанар кәрілер де,</w:t>
        <w:br/>
        <w:t>Жақындығым жастарға мәлім елге.</w:t>
        <w:br/>
        <w:t>Ұқсатамын өзімді жұрт қадірлер</w:t>
        <w:br/>
        <w:t>Көңіл күйін емдеуші дәрігерге.</w:t>
        <w:br/>
        <w:t>(Хат таратады).</w:t>
      </w:r>
    </w:p>
    <w:p>
      <w:r>
        <w:t>360 Әбділда ТӘЖІБАЕВ</w:t>
        <w:br/>
        <w:t>Ақмақтың ақылдысы күлкі ғой,</w:t>
        <w:br/>
        <w:t>Алақылдының ақмақтығы драма.</w:t>
        <w:br/>
        <w:t>Адам жаны айнымайды теңізден,</w:t>
        <w:br/>
        <w:t>Әр түрлі күй бола бермек көңілде.</w:t>
        <w:br/>
        <w:t>Кейде ызалы наразының көзімен</w:t>
        <w:br/>
        <w:t>Жауыға бір қарайсың да өмірге,</w:t>
        <w:br/>
        <w:t>Кейде бір алтын сазандай</w:t>
        <w:br/>
        <w:t>Жүзесің кеп, жүзесің кеп өмірде.</w:t>
        <w:br/>
        <w:t>Көңіл тойса, көз тойса</w:t>
        <w:br/>
        <w:t>Сезім шіркін ләззатқа бір тоя ма!</w:t>
        <w:br/>
        <w:t>Күйсіз пейіл өз кегімен қаранса</w:t>
        <w:br/>
        <w:t>Айнала толы драмадан драма.</w:t>
        <w:br/>
        <w:t>Көңіл, сезім кейде алдаушы адамды,</w:t>
        <w:br/>
        <w:t>Сене берсек, ере берсек не болмақ?</w:t>
        <w:br/>
        <w:t>Қалқи берсек толқындардың бетінде</w:t>
        <w:br/>
        <w:t>Тереңдегі берендерді кім алмақ?!</w:t>
        <w:br/>
        <w:t>Тез құралар жеңіл-желпі,</w:t>
        <w:br/>
        <w:t>Тез шашырар олпы-солпы,</w:t>
        <w:br/>
        <w:t>Қиын ғана қысылумен оңалмақ.</w:t>
        <w:br/>
        <w:t>Неміз жаман, неміз тәуір,</w:t>
        <w:br/>
        <w:t>Неміз жеңіл, неміз ауыр?</w:t>
        <w:br/>
        <w:t>Оңай, қиын демелік</w:t>
        <w:br/>
        <w:t>Шын сұраққа шындап жауап берелік.</w:t>
        <w:br/>
        <w:t>Соқтырып дауыл, найзағай,</w:t>
        <w:br/>
        <w:t>Түнертіп герой даласын,</w:t>
        <w:br/>
        <w:t>Жоақындатпай қоясың</w:t>
        <w:br/>
        <w:t>Айрылғандар арасын.</w:t>
        <w:br/>
        <w:t>Жылағанды жұбатудың орнына</w:t>
        <w:br/>
        <w:t>Жаншып жанын бағасын.</w:t>
        <w:br/>
        <w:t>Қар орнына қан жаудырар,</w:t>
        <w:br/>
        <w:t>Сор жаудырар монологтар соғасың!</w:t>
        <w:br/>
        <w:t>Театр!</w:t>
        <w:br/>
        <w:t>Керексінсек тағдырын</w:t>
        <w:br/>
        <w:t>Әке менен баланың</w:t>
        <w:br/>
        <w:t>Қажет пе екен ол үшін</w:t>
        <w:br/>
        <w:t>Ушықтыру аузын жұлу жараның.</w:t>
        <w:br/>
        <w:t>Қараңызшы мына тұрған жолдасқа</w:t>
        <w:br/>
        <w:t>Тастай түйген күндей ашық қабағын.</w:t>
        <w:br/>
        <w:t>358 Әбділда ТӘЖІБАЕВ</w:t>
        <w:br/>
        <w:t>Осындай ұлы бейнемен</w:t>
      </w:r>
    </w:p>
    <w:p>
      <w:r>
        <w:t>Замандастың маңдайына</w:t>
        <w:br/>
        <w:t>Қалай сияр екенсіз?</w:t>
        <w:br/>
        <w:t>Деп жымият алдыңызда ақырын,</w:t>
        <w:br/>
        <w:t>Жымиғаны маскасының суреті</w:t>
        <w:br/>
        <w:t>Ал өзінің суық жүзі жасырын</w:t>
        <w:br/>
        <w:t>Мұны қандай жан дейміз?</w:t>
        <w:br/>
        <w:t>Мынасы ше?</w:t>
        <w:br/>
        <w:t>Мінезі де тым әдепті сияқты,</w:t>
        <w:br/>
        <w:t>Мадақтайды қанағатты, ұятты,</w:t>
        <w:br/>
        <w:t>Ал өзі қолына тиген жуасты,</w:t>
        <w:br/>
        <w:t>Ұрыларша, бандыларша тонайды.</w:t>
        <w:br/>
        <w:t>Жолбарысша талайды.</w:t>
        <w:br/>
        <w:t>Мұны неге кеңірдектен алмаймыз?</w:t>
        <w:br/>
        <w:t>Дәл ортаға сүйреп әкеп салмаймыз?</w:t>
        <w:br/>
        <w:t>Жұуасымыз мынау тұрған адал ғой!</w:t>
        <w:br/>
        <w:t>Сенгішітігі баладай,</w:t>
        <w:br/>
        <w:t>Жоуастығы түйедей;</w:t>
        <w:br/>
        <w:t>Жамандықтан жаны қорқақ,</w:t>
        <w:br/>
        <w:t>Жылтыр сөзге мүлде шорқақ.</w:t>
        <w:br/>
        <w:t>Көрмегені көрмедім деп,</w:t>
        <w:br/>
        <w:t>Білмегенін білмедім деп</w:t>
        <w:br/>
        <w:t>Ойланбай-ақ айтады,</w:t>
        <w:br/>
        <w:t>Ішінде жоқ алабажақ сайтаны.</w:t>
        <w:br/>
        <w:t>Қырсыздық пен айбынсыздық зор міні</w:t>
        <w:br/>
        <w:t>Әр қу билеп әкетеді бұл сорлыны.</w:t>
        <w:br/>
        <w:t>Мынаған да көңіл көзін салыңыз,</w:t>
        <w:br/>
        <w:t>Жақынырақ, тереңірек таныңыз;</w:t>
        <w:br/>
        <w:t>Оқымай-ақ көп ұққан,</w:t>
        <w:br/>
        <w:t>Қиналмай-ақ көп ұтқан</w:t>
        <w:br/>
        <w:t>Ең ғажайып, сиқырлы жан- осы адам.</w:t>
        <w:br/>
        <w:t>Дүние оған әкесінің үйіндей</w:t>
        <w:br/>
        <w:t>Есігінен кіреді де иілмей,</w:t>
        <w:br/>
        <w:t>Тесігінен шығады.</w:t>
        <w:br/>
        <w:t>Сәуетті өмір ортасынан өткенін,</w:t>
        <w:br/>
        <w:t>Бірін басып, бірін жаншып кеткенін</w:t>
        <w:br/>
        <w:t>Күйедей қара ізінен ғана көресіз.</w:t>
        <w:br/>
        <w:t>382 Әбділда ТӘЖІБАЕВ</w:t>
        <w:br/>
        <w:t>Хан(шошына)</w:t>
        <w:br/>
        <w:t>Не дейсің, айтшы шының ба?</w:t>
        <w:br/>
        <w:t>Қанікей</w:t>
      </w:r>
    </w:p>
    <w:p>
      <w:r>
        <w:t>Шыным, шыным, жұбайым.</w:t>
        <w:br/>
        <w:t>Әлде күнім сөнді ме,</w:t>
        <w:br/>
        <w:t>Сұлу Аққу өлді ме?</w:t>
        <w:br/>
        <w:t>Қанікей</w:t>
        <w:br/>
        <w:t>Атағыңды былғайтын,</w:t>
        <w:br/>
        <w:t>Былғамаса тынбайтын,</w:t>
        <w:br/>
        <w:t>Бетіңе шіркеу болатын,</w:t>
        <w:br/>
        <w:t>Етіңе дақ салатын</w:t>
        <w:br/>
        <w:t>Орданда бір қайғы бар.</w:t>
        <w:br/>
        <w:t>(Хан црейленеді).</w:t>
        <w:br/>
        <w:t>Сүйдім деген сұлуың,</w:t>
        <w:br/>
        <w:t>Артық көрген Аққуың</w:t>
        <w:br/>
        <w:t>Өлгенменен бара-бар.</w:t>
        <w:br/>
        <w:t>Жарасыпты шебермен</w:t>
        <w:br/>
        <w:t>Жүрегін соған беріпті,</w:t>
        <w:br/>
        <w:t>Күнің туды айрылар.</w:t>
        <w:br/>
        <w:t>(Темір аң-таң, күйінеді).</w:t>
        <w:br/>
        <w:t>Хан(шошып).</w:t>
        <w:br/>
        <w:t>Тыңда мені, Қанікей,</w:t>
        <w:br/>
        <w:t>Сүйгенімнің бірі сен.</w:t>
        <w:br/>
        <w:t>Ақболмаса айтқаның.</w:t>
        <w:br/>
        <w:t>Суық семсер сермесем,</w:t>
        <w:br/>
        <w:t>Сұрамайсың кешірім.</w:t>
        <w:br/>
        <w:t>Қанікей(қайтпай).</w:t>
        <w:br/>
        <w:t>Ойламасам қамынды,</w:t>
        <w:br/>
        <w:t>Қорғамасам арыңды.</w:t>
        <w:br/>
        <w:t>Байлаажалдың оғына.</w:t>
        <w:br/>
        <w:t>Таста тамұқ шоғына,</w:t>
        <w:br/>
        <w:t>Сұрамаймын кешірім.</w:t>
        <w:br/>
        <w:t>868 Әбділда ТӘЖІБАЕВ</w:t>
        <w:br/>
        <w:t>Хан, әмірің қиын сауда</w:t>
        <w:br/>
        <w:t>Таңмын білмей, не боларын,</w:t>
        <w:br/>
        <w:t>Айып көрме, салма дауға</w:t>
        <w:br/>
        <w:t>Мендей жанның ойланғанын.</w:t>
        <w:br/>
        <w:t>Сұлу сарай салған жақсы,</w:t>
        <w:br/>
        <w:t>Сұлулыққа жеткізе алса,</w:t>
        <w:br/>
        <w:t>Сұм тағдырым не болмақшы,</w:t>
        <w:br/>
        <w:t>Соған күшім жетпей қалса...</w:t>
        <w:br/>
        <w:t>Сарғайсам да, қан жұтсам да,</w:t>
        <w:br/>
        <w:t>Сыр бермеске будым белді.</w:t>
        <w:br/>
        <w:t>Сертім біреу айтар мұнда</w:t>
        <w:br/>
        <w:t>Жолымды хан бөгемейді.</w:t>
        <w:br/>
        <w:t>Алдымда тұр нар тәуекел,</w:t>
        <w:br/>
        <w:t>Сүйендім мен соған енді.</w:t>
        <w:br/>
        <w:t>Я бақытым, я болар шер,</w:t>
        <w:br/>
        <w:t>Аямайсың жәрдемінді.</w:t>
        <w:br/>
        <w:t>Аспан күйреп, жер ауса да,</w:t>
      </w:r>
    </w:p>
    <w:p>
      <w:r>
        <w:t>Бітсе сарай болғаны.</w:t>
        <w:br/>
        <w:t>Аққу</w:t>
        <w:br/>
        <w:t>Гүлгүл, бері кел,</w:t>
        <w:br/>
        <w:t>Құрметі үшін ұлы хан,</w:t>
        <w:br/>
        <w:t>“Уәде үшін айтылған</w:t>
        <w:br/>
        <w:t>Қонаққа шарап алып бер.</w:t>
        <w:br/>
        <w:t>Гул шарап ұсынады, құйған Аққу, Талап тартып жіберіп,</w:t>
        <w:br/>
        <w:t>құрметпен тәжім етеді.</w:t>
        <w:br/>
        <w:t>Жасауыл</w:t>
        <w:br/>
        <w:t>Алдияр, тақсыр, алдияр</w:t>
        <w:br/>
        <w:t>Атқа қонды қалың қол.</w:t>
        <w:br/>
        <w:t>Жорық күйі басталды,</w:t>
        <w:br/>
        <w:t>Жортуылға жұрт әзір,</w:t>
        <w:br/>
        <w:t>Күткеніміз сіз ғана.</w:t>
        <w:br/>
        <w:t>864</w:t>
        <w:br/>
        <w:t>Іздейді ақын, жоқтайды ақын сөнгенді,</w:t>
        <w:br/>
        <w:t>Шерлі зарын шағады ол желге енді:</w:t>
        <w:br/>
        <w:t>- Баяғыдай қыз қайда,</w:t>
        <w:br/>
        <w:t>Жігіт қайда баяғы?</w:t>
        <w:br/>
        <w:t>Біз едік-ау, ағайын,</w:t>
        <w:br/>
        <w:t>Баяғының аяғы.</w:t>
        <w:br/>
        <w:t>Домбыра тынды,</w:t>
        <w:br/>
        <w:t>Ән қараң;</w:t>
        <w:br/>
        <w:t>Қобыз сынды</w:t>
        <w:br/>
        <w:t>Күй қараң...</w:t>
        <w:br/>
        <w:t>Іздейді ақын, жоқтайды ақын шалғайды,</w:t>
        <w:br/>
        <w:t>Алыстарға аңыра қарап зарлайды:</w:t>
        <w:br/>
        <w:t>- Баяғыдай би қайда,</w:t>
        <w:br/>
        <w:t>Батыр қайдабаяғы?</w:t>
        <w:br/>
        <w:t>Біз едік-ау, ағайын,</w:t>
        <w:br/>
        <w:t>Баяғының аяғы.</w:t>
        <w:br/>
        <w:t>Құлан қақсыз,</w:t>
        <w:br/>
        <w:t>Аққу көлсіз,</w:t>
        <w:br/>
        <w:t>Жел тұрақсыз,</w:t>
        <w:br/>
        <w:t>Мен мекенсіз...</w:t>
        <w:br/>
        <w:t>Артист заман уағызшысы</w:t>
        <w:br/>
        <w:t>Айтады ол- ұлы ойларды.</w:t>
        <w:br/>
        <w:t>Шыққанда ол жұрт алдына</w:t>
        <w:br/>
        <w:t>Көргендей-ақ пайғамбарды</w:t>
        <w:br/>
        <w:t>Тылсымдалып қаламыз біз-</w:t>
        <w:br/>
        <w:t>Күтеміз де тың сырларды.</w:t>
      </w:r>
    </w:p>
    <w:p>
      <w:r>
        <w:t>Демді де әрең аламыз біз,</w:t>
        <w:br/>
        <w:t>Тыңдаймыз тек пайғамбарды.</w:t>
        <w:br/>
        <w:t>Сол пайғамбар кейде алданып.</w:t>
        <w:br/>
        <w:t>Ақындыққа сеніп қалып,</w:t>
        <w:br/>
        <w:t>“Ұстай алмай тежеп өзін -</w:t>
        <w:br/>
        <w:t>Айтпасыншы сайтан сөзін!</w:t>
        <w:br/>
        <w:t>Театр!</w:t>
        <w:br/>
        <w:t>Жарыққа қара, жарыққа,</w:t>
        <w:br/>
        <w:t>Халыққа қара, халыққа!</w:t>
        <w:br/>
        <w:t>Көрсететін өнерді.</w:t>
        <w:br/>
        <w:t>Үйрететін шеберді</w:t>
        <w:br/>
        <w:t>Сен ғана емес жалғанда,</w:t>
        <w:br/>
        <w:t>Табылады үйретуі саған да.</w:t>
        <w:br/>
        <w:t>Әбділда ТӘЖІБАЕВ</w:t>
        <w:br/>
        <w:t>ДРАМАЛЫҚ ПОЭМАЛАР 879</w:t>
        <w:br/>
        <w:t>Бөгде</w:t>
        <w:br/>
        <w:t>Қанікей</w:t>
        <w:br/>
        <w:t>Бөгде</w:t>
        <w:br/>
        <w:t>Асырмай тұрып</w:t>
        <w:br/>
        <w:t>Айласын.</w:t>
        <w:br/>
        <w:t>Дарытпай тұрып</w:t>
        <w:br/>
        <w:t>Найзасын,</w:t>
        <w:br/>
        <w:t>Өлтіру болар жазасы.</w:t>
        <w:br/>
        <w:t>Ханның сүйген</w:t>
        <w:br/>
        <w:t>Жары болса,</w:t>
        <w:br/>
        <w:t>Жат адамға</w:t>
        <w:br/>
        <w:t>Көңіл бұрса,</w:t>
        <w:br/>
        <w:t>Неболады жазасы?!</w:t>
        <w:br/>
        <w:t>(Бөгде ойланып қалады).</w:t>
        <w:br/>
        <w:t>Қанікей</w:t>
        <w:br/>
        <w:t>Ханның сүйген сұлу жары,</w:t>
        <w:br/>
        <w:t>Одасүйген болса Ханды.</w:t>
        <w:br/>
        <w:t>Мүмкін емес өзгеруге,</w:t>
        <w:br/>
        <w:t>Жар етуге жат адамды.</w:t>
        <w:br/>
        <w:t>Ақын Бөгде, жалтақтама, (ашулы түспен).</w:t>
        <w:br/>
        <w:t>Жар көзіне шөп салған бар.</w:t>
        <w:br/>
        <w:t>Жетней көзің құр ақтама,</w:t>
        <w:br/>
        <w:t>Ханда билік қалған шығар!</w:t>
        <w:br/>
        <w:t>Бір топ нөкерлер сарай алдына жугіріп келеді.</w:t>
        <w:br/>
        <w:t>Топ</w:t>
        <w:br/>
        <w:t>Сүйінші, Ханым, сүйінші</w:t>
      </w:r>
    </w:p>
    <w:p>
      <w:r>
        <w:t>Оралды Хан жорықтан.</w:t>
        <w:br/>
        <w:t>Сүйінші, Ханым, сүйінші</w:t>
        <w:br/>
        <w:t>Серпілсін ой қорқытқан.</w:t>
        <w:br/>
        <w:t>Қанікей қалтасынан уыстап куміс шашады.</w:t>
        <w:br/>
        <w:t>Қанікей</w:t>
        <w:br/>
        <w:t>Алайын қарсы күтіп сүйген жарды,</w:t>
        <w:br/>
        <w:t>Құшайын сағындырған арыстанды,</w:t>
        <w:br/>
        <w:t>Жайындар жібек кілем, жер баспасын,</w:t>
        <w:br/>
        <w:t>Шашыңдар құрметіне алтындарды.</w:t>
        <w:br/>
        <w:t>370 Әбділда ТӘЖІБАЕВ</w:t>
        <w:br/>
        <w:t>Атанған ойшыл жүйрік ақын Бөгде</w:t>
        <w:br/>
        <w:t>Адам жоқ сыр айтарлық сенен өзге.</w:t>
        <w:br/>
        <w:t>Арнаулы махаббаттың бұлбұлысың,</w:t>
        <w:br/>
        <w:t>Тартынбас топ жарғансың сөйлер сөзге.</w:t>
        <w:br/>
        <w:t>Айтайын ақын Бөгде жасырмайын,</w:t>
        <w:br/>
        <w:t>Дерт болын келген шебер салды уайым.</w:t>
        <w:br/>
        <w:t>Күтемін сұрағыма жалғыз жауап</w:t>
        <w:br/>
        <w:t>Соға ма Хан сарайын, жан сарайын?</w:t>
        <w:br/>
        <w:t>Бөгде</w:t>
        <w:br/>
        <w:t>Ұғамын, сәулем, Аққуым (ойланып).</w:t>
        <w:br/>
        <w:t>Шағайын деген зарыңды,</w:t>
        <w:br/>
        <w:t>Бұрған екен жүрегің</w:t>
        <w:br/>
        <w:t>Көріп жанған жалынды.</w:t>
        <w:br/>
        <w:t>Сен аққусың, ол сұңқар,</w:t>
        <w:br/>
        <w:t>Сен ақ бөкен, ол тұлпар,</w:t>
        <w:br/>
        <w:t>Айтсам ойда барымды.</w:t>
        <w:br/>
        <w:t>Ойладың ба, шырағым,</w:t>
        <w:br/>
        <w:t>Қаһары қыстай ханыңды.</w:t>
        <w:br/>
        <w:t>Артың тұйық, алдың жар,</w:t>
        <w:br/>
        <w:t>Айта алмаймын, шүбәм бар</w:t>
        <w:br/>
        <w:t>Ашылар деп бағыңды.</w:t>
        <w:br/>
        <w:t>Аққу</w:t>
        <w:br/>
        <w:t>Аққын Бөгде айтты адал,</w:t>
        <w:br/>
        <w:t>Артым бұлдыр, алдым жар.</w:t>
        <w:br/>
        <w:t>Қуатым жоқ құтқарар,</w:t>
        <w:br/>
        <w:t>Жолым нәзік, ақылым дал.</w:t>
        <w:br/>
        <w:t>Ақ жүрегім талпынар,</w:t>
        <w:br/>
        <w:t>Алдымда үміт бар шығар.</w:t>
        <w:br/>
        <w:t>Аузымды ашпай тұншықсам,</w:t>
        <w:br/>
        <w:t>Күйдірмей ме ішкі зар...</w:t>
        <w:br/>
        <w:t>Қабыл етсе қарғамай</w:t>
        <w:br/>
        <w:t>Қайтасерпу болмас-ау.</w:t>
        <w:br/>
        <w:t>Бір күн ләззат татқандай,</w:t>
        <w:br/>
        <w:t>Болмас мың күн құр жасау.</w:t>
      </w:r>
    </w:p>
    <w:p>
      <w:r>
        <w:t>872</w:t>
        <w:br/>
        <w:t>Әбділда ТӘЖІБАЕІ</w:t>
        <w:br/>
        <w:t>Ауызғы уйге Гулгулді ертіп, перде жамылған Аққу келген</w:t>
        <w:br/>
        <w:t>батып кіре алмай қиналады.</w:t>
        <w:br/>
        <w:t>Аққу</w:t>
        <w:br/>
        <w:t>Талап</w:t>
        <w:br/>
        <w:t>Аққу</w:t>
        <w:br/>
        <w:t>Талап</w:t>
        <w:br/>
        <w:t>Аққу</w:t>
        <w:br/>
        <w:t>О, жасаған бұл неғажап,</w:t>
        <w:br/>
        <w:t>Қарсы алар ма, қор етер ме.</w:t>
        <w:br/>
        <w:t>Ұшқарақ ой болып мазақ,</w:t>
        <w:br/>
        <w:t>Қан жұтқызып күңірентер ме.</w:t>
        <w:br/>
        <w:t>Әйел үшін қандай қиын</w:t>
        <w:br/>
        <w:t>Аяғынан іздеп келу...</w:t>
        <w:br/>
        <w:t>Ұнатпаса алар сыйым -</w:t>
        <w:br/>
        <w:t>Қайту, қара жердей болу.</w:t>
        <w:br/>
        <w:t>Бұл түн шешер тағдырымды,</w:t>
        <w:br/>
        <w:t>Алдым жұмбақ, әл жоқ менде.</w:t>
        <w:br/>
        <w:t>Жәтүсінер, жә дер жынды</w:t>
        <w:br/>
        <w:t>Көндім-көндім не көрсем де (Кіреді).</w:t>
        <w:br/>
        <w:t>Адам ба әлде пері ме</w:t>
        <w:br/>
        <w:t>Бетіне перде жамылған.</w:t>
        <w:br/>
        <w:t>Идім басты әміріңе</w:t>
        <w:br/>
        <w:t>Бұйырасыз не маған? (Басын иеді).</w:t>
        <w:br/>
        <w:t>Сөкпе, құрбым (қалтырап).</w:t>
        <w:br/>
        <w:t>Түн жамылып келді деп,</w:t>
        <w:br/>
        <w:t>Сөкпе, құрбым,</w:t>
        <w:br/>
        <w:t>Қиялымды бөлді деп...</w:t>
        <w:br/>
        <w:t>Ойламаңыз ондай ойды,</w:t>
        <w:br/>
        <w:t>Жаным таза жат пікірден,</w:t>
        <w:br/>
        <w:t>Көтеріңіз пердеңізді</w:t>
        <w:br/>
        <w:t>Күн сипатты жүзіңізден.</w:t>
        <w:br/>
        <w:t>Сызға шыққан гүл едім (бетін ашып).</w:t>
        <w:br/>
        <w:t>Сарғаюға жетіп ем.</w:t>
        <w:br/>
        <w:t>Үмітсіздің бірі едім,</w:t>
        <w:br/>
        <w:t>Талпынбасқа бекіп ем.</w:t>
      </w:r>
    </w:p>
    <w:p>
      <w:r>
        <w:t>866</w:t>
        <w:br/>
        <w:t>Әбділда ТӘЖІБАЕВ</w:t>
        <w:br/>
        <w:t>Жырлағанда жорықты,</w:t>
        <w:br/>
        <w:t>Жөнелткенде өлеңмен</w:t>
        <w:br/>
        <w:t>Дауылдай соққан көп топты,</w:t>
        <w:br/>
        <w:t>Төгін-төгін өтпесе,</w:t>
        <w:br/>
        <w:t>Жыр қанарын сөкпесе</w:t>
        <w:br/>
        <w:t>Ақынтынысалар ма?</w:t>
        <w:br/>
        <w:t>Хан сүйсініп өз кесесімен Бөгдеге шарап ұсынады.</w:t>
        <w:br/>
        <w:t>Хор</w:t>
        <w:br/>
        <w:t>Аттанса қол, көл шайқалып тасқандай,</w:t>
        <w:br/>
        <w:t>Өңшең батыр өктем-өктем басқандай.</w:t>
        <w:br/>
        <w:t>Тұлпарлардың екпінінен жел есіп,</w:t>
        <w:br/>
        <w:t>Адам тұрсын, тау мен тас та басқандай.</w:t>
        <w:br/>
        <w:t>|Жеңбес батыр - ер тоқымын жастанбай,</w:t>
        <w:br/>
        <w:t>Жеңбес батыр - ұмтылмаса жасқанбай.</w:t>
        <w:br/>
        <w:t>Мадақтаймыз жүректілер жорығын</w:t>
        <w:br/>
        <w:t>Қамалдарды талқандап жол ашқандай.</w:t>
        <w:br/>
        <w:t>Жүйріктердің тұяғына шаң жұқпай,</w:t>
        <w:br/>
        <w:t>Жүректілер қасірет тартпай, қан жұтпай.</w:t>
        <w:br/>
        <w:t>Табысайық есен-аман шаттықпен</w:t>
        <w:br/>
        <w:t>Күй күңіренбей, әннің даусы қарлықпай.</w:t>
        <w:br/>
        <w:t>Жасауыл(қол қусырып).</w:t>
        <w:br/>
        <w:t>Хан</w:t>
        <w:br/>
        <w:t>Бөгде</w:t>
        <w:br/>
        <w:t>Алдияр, тақсыр, алдияр,</w:t>
        <w:br/>
        <w:t>Ат тұмсығын тақады.</w:t>
        <w:br/>
        <w:t>Алыстан келген бір шебер,</w:t>
        <w:br/>
        <w:t>Алдында тұр сарайдың</w:t>
        <w:br/>
        <w:t>Әмір болса кіреді.</w:t>
        <w:br/>
        <w:t>Кіргізіңдер, тоқтатпаңдар (Қуанып).</w:t>
        <w:br/>
        <w:t>Сен баста әуел жырыңмен. (Бөгдеге).</w:t>
        <w:br/>
        <w:t>(Шебер кіріп, хан алдында бас иеді).</w:t>
        <w:br/>
        <w:t>Келбеті келген шеберім,</w:t>
        <w:br/>
        <w:t>Аса түссін өнерің.</w:t>
        <w:br/>
        <w:t>ДРАМАЛЫҚ ПОЭМАЛАР 878</w:t>
        <w:br/>
        <w:t>Талап</w:t>
        <w:br/>
        <w:t>Күтпес жердең күн шығып,</w:t>
        <w:br/>
        <w:t>Кірді қуат жаңадан.</w:t>
        <w:br/>
        <w:t>Өлме десең тұншығып,</w:t>
        <w:br/>
        <w:t>Жаз жанымды жарадан.</w:t>
        <w:br/>
        <w:t>Құяры жоқ көл едім,</w:t>
      </w:r>
    </w:p>
    <w:p>
      <w:r>
        <w:t>Жақын едім кебуге.</w:t>
        <w:br/>
        <w:t>Бекінейін деп едім</w:t>
        <w:br/>
        <w:t>Бәріне де көнуге.</w:t>
        <w:br/>
        <w:t>Ағын өзен құйғандай,</w:t>
        <w:br/>
        <w:t>Құшағыма жаңадан,</w:t>
        <w:br/>
        <w:t>Күрсіндірмей, қинамай</w:t>
        <w:br/>
        <w:t>Жаз жанымды жарадан.</w:t>
        <w:br/>
        <w:t>Сенейін бе, сенбейін бе,</w:t>
        <w:br/>
        <w:t>Бұлдырлаған, көзім, саған,</w:t>
        <w:br/>
        <w:t>Әлде көрген түс дейін бе,</w:t>
        <w:br/>
        <w:t>Тәтті қиял айнымаған...</w:t>
        <w:br/>
        <w:t>Көзі нәркес, көзі кеусер,</w:t>
        <w:br/>
        <w:t>Нәзік даусы қалтыраған,</w:t>
        <w:br/>
        <w:t>Махаббаттың тәңірісі дер</w:t>
        <w:br/>
        <w:t>Кім де болса көрген адам.</w:t>
        <w:br/>
        <w:t>Әлде жарық Зура жұлдыз</w:t>
        <w:br/>
        <w:t>Түсті ме екен арнап маған.</w:t>
        <w:br/>
        <w:t>Әлде түнгі елеспісіз,</w:t>
        <w:br/>
        <w:t>Ендінебар айтылмаған...</w:t>
        <w:br/>
        <w:t>Көрдім түнде жанған жарық,</w:t>
        <w:br/>
        <w:t>Көбелектей ұшты жаным.</w:t>
        <w:br/>
        <w:t>ҚЖалыныңды шыр айналып</w:t>
        <w:br/>
        <w:t>Күйсін-күйсін қанаттарым.</w:t>
        <w:br/>
        <w:t>Аққу басын иеді. Осы кезде ғайыптан махаббат сұлулары-</w:t>
        <w:br/>
        <w:t>чың сыңсып салған әндері естіледі.</w:t>
        <w:br/>
        <w:t>ДРАМАЛЫҚ ПОЭМАЛАР</w:t>
        <w:br/>
        <w:t>Гцлгул</w:t>
        <w:br/>
        <w:t>Бөгде</w:t>
        <w:br/>
        <w:t>Гулгул</w:t>
        <w:br/>
        <w:t>Бөгде</w:t>
        <w:br/>
        <w:t>Гулгул</w:t>
        <w:br/>
        <w:t>Шебер әмір етіп еді</w:t>
        <w:br/>
        <w:t>Кіргізбе деп бөтен жан.</w:t>
        <w:br/>
        <w:t>Аққу сұлу осында ма?</w:t>
        <w:br/>
        <w:t>Жо... жоқ айта көрмеңіз.</w:t>
        <w:br/>
        <w:t>Білем, Гүлгүл, жасырма</w:t>
        <w:br/>
        <w:t>Тілеулеспін өзім де.</w:t>
        <w:br/>
        <w:t>Айналайын, әкежан,</w:t>
        <w:br/>
        <w:t>Шығара көрме аузыңнан.</w:t>
        <w:br/>
        <w:t>(Екі жас цзақ суйісіп болған).</w:t>
        <w:br/>
        <w:t>Аққу</w:t>
      </w:r>
    </w:p>
    <w:p>
      <w:r>
        <w:t>Талап</w:t>
        <w:br/>
        <w:t>Сүйгенім, сүйгізгенім, берілгенім,</w:t>
        <w:br/>
        <w:t>Отына ғашықтықтың көмілгенім.</w:t>
        <w:br/>
        <w:t>Толқыған жүрек байғұс тыншу тауып,</w:t>
        <w:br/>
        <w:t>Арманым әлсіреген алды демін.</w:t>
        <w:br/>
        <w:t>Аспан, ай, ант етемін сендерді атап,</w:t>
        <w:br/>
        <w:t>Күнәсіз жүрегім пак, тілегім пак,</w:t>
        <w:br/>
        <w:t>Айнымас ақ ниетім- махаббатым</w:t>
        <w:br/>
        <w:t>Тұрса да қан сорғалар семсер тақап.</w:t>
        <w:br/>
        <w:t>Іштім мен өмірімнің бал шарбатын,</w:t>
        <w:br/>
        <w:t>Таптым мен күйлі көңіл салтанатын.</w:t>
        <w:br/>
        <w:t>Махаббат мандайымнан өттісипап</w:t>
        <w:br/>
        <w:t>Жайып кеп жарылқайтын оң қанатын.</w:t>
        <w:br/>
        <w:t>Ант етем, куәм өзің жігіт жасым,</w:t>
        <w:br/>
        <w:t>Арман жоқ сүю үшін кетсе басым.</w:t>
        <w:br/>
        <w:t>Белгіге кейінгіге құламастай</w:t>
        <w:br/>
        <w:t>Соғамын ғашықтардың мұнарасын.</w:t>
        <w:br/>
        <w:t>875</w:t>
        <w:br/>
        <w:t>ДРАМАЛЫҚ ПОЭМАЛАР</w:t>
        <w:br/>
        <w:t>871</w:t>
        <w:br/>
        <w:t>Бөгде</w:t>
        <w:br/>
        <w:t>Тун. Сарайдың басқа бір бөлмесінде Талап қиялда.</w:t>
        <w:br/>
        <w:t>Талап</w:t>
        <w:br/>
        <w:t>Гүлге бұлбұл ынтығар,</w:t>
        <w:br/>
        <w:t>Махаббатты үн шығар.</w:t>
        <w:br/>
        <w:t>Сүйем гүлді, бұлбұлды,</w:t>
        <w:br/>
        <w:t>Бар жазығым сол шығар.</w:t>
        <w:br/>
        <w:t>Айдынға қу ынтығар,</w:t>
        <w:br/>
        <w:t>Ынтығудан мүң шығар.</w:t>
        <w:br/>
        <w:t>Сүйем көлді, Аққуды,</w:t>
        <w:br/>
        <w:t>Бар жазығым сол шығар.</w:t>
        <w:br/>
        <w:t>Аңсаған жас ынтығар,</w:t>
        <w:br/>
        <w:t>Ашпцы зардан тіл шығар.</w:t>
        <w:br/>
        <w:t>Сүйем жастық жүректі,</w:t>
        <w:br/>
        <w:t>Бар жазығым сол шығар.</w:t>
        <w:br/>
        <w:t>ЕКІНШІ КАРТИНА</w:t>
        <w:br/>
        <w:t>Жатырмын жалғыз ойланып,</w:t>
        <w:br/>
        <w:t>Жат жерде, жат хан қолында,</w:t>
        <w:br/>
        <w:t>Жетем бе елге айналып,</w:t>
        <w:br/>
        <w:t>Жамандық бар ма жолымда...</w:t>
        <w:br/>
        <w:t>Жайдары жүз бір жан жоқ</w:t>
        <w:br/>
        <w:t>Я солымда, оңымда.</w:t>
        <w:br/>
        <w:t>Жәрдем болар медеу бол</w:t>
        <w:br/>
        <w:t>Жақыным жоқ соңымда.</w:t>
      </w:r>
    </w:p>
    <w:p>
      <w:r>
        <w:t>Жаға қойса сарайым,</w:t>
        <w:br/>
        <w:t>ҚЖатпаспын хан торында.</w:t>
        <w:br/>
        <w:t>Жайсыз шықса талайым,</w:t>
        <w:br/>
        <w:t>Жастай көрер сорым да...</w:t>
        <w:br/>
        <w:t>Жоқ. Налудан пайда не,</w:t>
        <w:br/>
        <w:t>Жайымды ұғар кім мұнда.</w:t>
        <w:br/>
        <w:t>Жігер мен ой екеуле</w:t>
        <w:br/>
        <w:t>Жабырқатпай жар бол да.</w:t>
        <w:br/>
        <w:t>ДРАМАЛЫҚ ПОЭМАЛАР 865</w:t>
        <w:br/>
        <w:t>АҚҚУ</w:t>
        <w:br/>
        <w:t>Драмалық поэма</w:t>
        <w:br/>
        <w:t>ҚАТЫНАСУШЫЛАР:</w:t>
        <w:br/>
        <w:t>Хан-50-дің ішінде.</w:t>
        <w:br/>
        <w:t>Қанікей- Ханның сүйікті бәйбішесі, 40-та.</w:t>
        <w:br/>
        <w:t>Аққу- Ханның жаңа алғаны, сұлу, 18-дерде.</w:t>
        <w:br/>
        <w:t>Бөгде- сарай ақыны, 50-лерде.</w:t>
        <w:br/>
        <w:t>Талап-асқан сұлу, архитектор (шебер) 25-те.</w:t>
        <w:br/>
        <w:t>Кулқуұмыр.</w:t>
        <w:br/>
        <w:t>Жасауыл.</w:t>
        <w:br/>
        <w:t>Гулгул, күтуші әйелдер, еріксіздер, жасауылдар.</w:t>
        <w:br/>
        <w:t>БІРІНШІ АКТ</w:t>
        <w:br/>
        <w:t>БІРІНШІ КАРТИНА</w:t>
        <w:br/>
        <w:t>Сарай іші, хан. Оңында Қанікей, солында Аққу. Бөгде де бар.</w:t>
        <w:br/>
        <w:t>Жасауылдар, нөкерлер, жорыққа аттану мерекесінің үстінде.</w:t>
        <w:br/>
        <w:t>Бөгде</w:t>
        <w:br/>
        <w:t>Ей,</w:t>
        <w:br/>
        <w:t>Жортып-жортып алмаса,</w:t>
        <w:br/>
        <w:t>Жонды жосып шалмаса,</w:t>
        <w:br/>
        <w:t>Жолбарыстынысалар ма?</w:t>
        <w:br/>
        <w:t>Жаратып жүйрік мінбесе,</w:t>
        <w:br/>
        <w:t>Жасанған жауға кірмесе,</w:t>
        <w:br/>
        <w:t>Батыртынысаларма?</w:t>
        <w:br/>
        <w:t>Желбіретіп ту алмай,</w:t>
        <w:br/>
        <w:t>Жашпаннан атын суармай,</w:t>
        <w:br/>
        <w:t>Жат жердің шөбін бастырмай,</w:t>
        <w:br/>
        <w:t>Жалт қақпасын аштырмай,</w:t>
        <w:br/>
        <w:t>Садақтың оғын тартқызбай,</w:t>
        <w:br/>
        <w:t>Сайысқанды жатқызбай,</w:t>
        <w:br/>
        <w:t>Алысқанды құлатпай,</w:t>
        <w:br/>
        <w:t>Сауғаға басын сұратпай,</w:t>
        <w:br/>
        <w:t>Хандатынысалар ма?</w:t>
        <w:br/>
        <w:t>876</w:t>
      </w:r>
    </w:p>
    <w:p>
      <w:r>
        <w:t>Гулгул</w:t>
        <w:br/>
        <w:t>Бөгде</w:t>
        <w:br/>
        <w:t>Әбділда ТӘЖІБАЕВ</w:t>
        <w:br/>
        <w:t>Қорқамын, қалтыраймын неге сасып,</w:t>
        <w:br/>
        <w:t>Жетер ме мұратына екі ғашық</w:t>
        <w:br/>
        <w:t>Білсе Хан, қатуланып қаһар етсе,</w:t>
        <w:br/>
        <w:t>Қарғар кім сорлыларды қарсыласып...</w:t>
        <w:br/>
        <w:t>Әлдекім алса хабар мынау түннен,</w:t>
        <w:br/>
        <w:t>Тоқтар да өсекшілер жеткізуден...</w:t>
        <w:br/>
        <w:t>Жарасқан сұлуларға не болмақшы</w:t>
        <w:br/>
        <w:t>Жасаған, сақта-сақта ондай күннен.</w:t>
        <w:br/>
        <w:t>Десем де көп жырлайын жазғы сәнді,</w:t>
        <w:br/>
        <w:t>Жазғы өмір көп жасамай күл боп жанды.</w:t>
        <w:br/>
        <w:t>Исрафыл сүрін үріп борандатып,</w:t>
        <w:br/>
        <w:t>Сарғайтып солдырады жапырақтарды.</w:t>
        <w:br/>
        <w:t>Десем де көп жырлайын шат жандарды,</w:t>
        <w:br/>
        <w:t>Көремін жасай алмай жасқанғанды,</w:t>
        <w:br/>
        <w:t>Шаттықты шарықтаған қайғы жуып,</w:t>
        <w:br/>
        <w:t>Айтамын амалсыздан жылағанды.</w:t>
        <w:br/>
        <w:t>ЕКІНІШ АКТ</w:t>
        <w:br/>
        <w:t>ҮШІНШІ КАРТИНА</w:t>
        <w:br/>
        <w:t>Сарай алды, әрі де салынып жатқан жаңа сарайдың фоны.</w:t>
        <w:br/>
        <w:t>Тас тасыған еріксіздер отырып демалысады.</w:t>
        <w:br/>
        <w:t>1-еріксіз</w:t>
        <w:br/>
        <w:t>2-еріксіз</w:t>
        <w:br/>
        <w:t>Соғар емес айналып,</w:t>
        <w:br/>
        <w:t>Судай ағып өткен күн.</w:t>
        <w:br/>
        <w:t>Солғанша, тіл байланып</w:t>
        <w:br/>
        <w:t>Сорлы жанда жоқ тыным...</w:t>
        <w:br/>
        <w:t>Түнде ғана түсіңе</w:t>
        <w:br/>
        <w:t>Өзге дүние енеді.</w:t>
        <w:br/>
        <w:t>Оянған соң, алыстап</w:t>
        <w:br/>
        <w:t>Тұмандана береді.</w:t>
        <w:br/>
        <w:t>ДРАМАЛЫҚ ПОЭМАЛАР 869</w:t>
        <w:br/>
        <w:t>Хан</w:t>
        <w:br/>
        <w:t>Әкеліңдер қаруды,</w:t>
        <w:br/>
        <w:t>Айлап сапар шегемін.</w:t>
        <w:br/>
        <w:t>Қарсыласарел болса,</w:t>
        <w:br/>
        <w:t>Қанын судай төгемін.</w:t>
        <w:br/>
        <w:t>Ұлы найза ұшымен</w:t>
        <w:br/>
        <w:t>Алдымнан жол саламын.</w:t>
        <w:br/>
        <w:t>Ақ алмастың жүзімен</w:t>
      </w:r>
    </w:p>
    <w:p>
      <w:r>
        <w:t>Айқасқанды шаламын.</w:t>
        <w:br/>
        <w:t>Бағындырып, көндіріп</w:t>
        <w:br/>
        <w:t>Қайта оралып келемін,</w:t>
        <w:br/>
        <w:t>Шеберімнің өнерін</w:t>
        <w:br/>
        <w:t>Жеңіп келіп көремін.</w:t>
        <w:br/>
        <w:t>(Қару-жарағын асына бастайды).</w:t>
        <w:br/>
        <w:t>Қа нікей</w:t>
        <w:br/>
        <w:t>Жолы болсын ханымның,</w:t>
        <w:br/>
        <w:t>Болсын жолы аттанған.</w:t>
        <w:br/>
        <w:t>Тәңірі сүйген жарымды</w:t>
        <w:br/>
        <w:t>Тапсырамын тек саған.</w:t>
        <w:br/>
        <w:t>Асқан сарай күмбезін</w:t>
        <w:br/>
        <w:t>Көрсін көзім жыламай,</w:t>
        <w:br/>
        <w:t>Табысайық шаттықпен</w:t>
        <w:br/>
        <w:t>Тәжың бастан құламай.</w:t>
        <w:br/>
        <w:t>Құрмет көрсетушілер ханмен қосыла шығады. Әлде кейін</w:t>
        <w:br/>
        <w:t>жүрегіне махаббат жалыны түскен Аққу кіреді.</w:t>
        <w:br/>
        <w:t>Аққу</w:t>
        <w:br/>
        <w:t>Адам ба, періптте ме көзім көрген,</w:t>
        <w:br/>
        <w:t>Пірі ме махаббаттың маған келген.</w:t>
        <w:br/>
        <w:t>Жарқ етіп найзағайдай көз жанары</w:t>
        <w:br/>
        <w:t>Күйдірді өзегімді кірген жерден.</w:t>
        <w:br/>
        <w:t>Өңім бе, түсім бе әлде, бұл неткен жан,</w:t>
        <w:br/>
        <w:t>Көрсем деп көзім тағы құмарланған.</w:t>
        <w:br/>
        <w:t>Бақытымның жаңа туған жұлдызы ма</w:t>
        <w:br/>
        <w:t>Сөнбестей жүрегімнен орын алған.</w:t>
        <w:br/>
        <w:t>(Жаңа кірген Бөгдеге).</w:t>
        <w:br/>
        <w:t>24-225</w:t>
        <w:br/>
        <w:t>378 Әбділда ТӘЖІБАЕВ</w:t>
        <w:br/>
        <w:t>(Қанікей күлім қағады).</w:t>
        <w:br/>
        <w:t>2-кутуші (қуланып қарап).</w:t>
        <w:br/>
        <w:t>Көрсем, - дейді,</w:t>
        <w:br/>
        <w:t>Сүйсем, - дейді</w:t>
        <w:br/>
        <w:t>Аққуды да аз ғана.</w:t>
        <w:br/>
        <w:t>Қанікей қолын қағып жіберді, Бөгде кіреді.</w:t>
        <w:br/>
        <w:t>Бөгде</w:t>
        <w:br/>
        <w:t>Мұнша неге кешікті екен</w:t>
        <w:br/>
        <w:t>Ханның қайтқан хабары...</w:t>
        <w:br/>
        <w:t>Күутушілерді ишаратпен шығарып жібереді.</w:t>
        <w:br/>
        <w:t>Қанікей</w:t>
        <w:br/>
        <w:t>Ақын Бөгде тілге шептен,</w:t>
        <w:br/>
        <w:t>Бар сұрайтын сауалдарым.</w:t>
        <w:br/>
        <w:t>Сауалымды көрмей бөтен,</w:t>
        <w:br/>
        <w:t>Шыныңменен бер жауабын.</w:t>
        <w:br/>
        <w:t>Бөгдедиіліп)</w:t>
      </w:r>
    </w:p>
    <w:p>
      <w:r>
        <w:t>Ақылым жетсе, алдияр.</w:t>
        <w:br/>
        <w:t>Қанікей</w:t>
        <w:br/>
        <w:t>Ит құтырса,</w:t>
        <w:br/>
        <w:t>Жоанталасса,</w:t>
        <w:br/>
        <w:t>Өз иесін</w:t>
        <w:br/>
        <w:t>Өзі қапса,</w:t>
        <w:br/>
        <w:t>Неболады жазасы?</w:t>
        <w:br/>
        <w:t>Бөгде</w:t>
        <w:br/>
        <w:t>Жүгірте бермей</w:t>
        <w:br/>
        <w:t>Кезбені,</w:t>
        <w:br/>
        <w:t>Қаптыра көрмей</w:t>
        <w:br/>
        <w:t>Өзгені,</w:t>
        <w:br/>
        <w:t>Құрту болар жазасы.</w:t>
        <w:br/>
        <w:t>Қанікей</w:t>
        <w:br/>
        <w:t>Дос көргенің</w:t>
        <w:br/>
        <w:t>Дұшпан болса,</w:t>
        <w:br/>
        <w:t>Аяғыңа қақпан құрса,</w:t>
        <w:br/>
        <w:t>Неболады жазасы?</w:t>
        <w:br/>
        <w:t>ДРАМАЛЫҚ ПОЭМАЛАР 868</w:t>
        <w:br/>
        <w:t>Жас күйдіріп ақшыл жүзін</w:t>
        <w:br/>
        <w:t>Салған таңба «жесірсің!» - деп,</w:t>
        <w:br/>
        <w:t>Езген қайғы ет-бауырын</w:t>
        <w:br/>
        <w:t>Әбден үміт кесілсін деп.</w:t>
        <w:br/>
        <w:t>Күйген бірақ, өлмеген,</w:t>
        <w:br/>
        <w:t>Күйремеген, сөнбеген</w:t>
        <w:br/>
        <w:t>Аруың ше?</w:t>
        <w:br/>
        <w:t>Жайшылықта жайбарақат, асықпас,</w:t>
        <w:br/>
        <w:t>Мен болайын, мен алайын демейтін.</w:t>
        <w:br/>
        <w:t>Адам көңілін абыржытпас, жасытпас,</w:t>
        <w:br/>
        <w:t>Жабыққанды, қамыққанды жебейтін.</w:t>
        <w:br/>
        <w:t>Жан жүрегі домбырадай күйлеулі,</w:t>
        <w:br/>
        <w:t>Кім қақса да, қашан қақса бабында.</w:t>
        <w:br/>
        <w:t>Ашу-дығы ар-үятпен кілттеулі,</w:t>
        <w:br/>
        <w:t>Кегін кілең жендіретін сабырға.</w:t>
        <w:br/>
        <w:t>Мәңгі айнымас қамқоршысы досының -</w:t>
        <w:br/>
        <w:t>Білемісің, ұғамысың осы кім?</w:t>
        <w:br/>
        <w:t>Білмесеңіз біліп енді алыңыз:</w:t>
        <w:br/>
        <w:t>Бұл- коммуниет, бәріміздің досымыз.</w:t>
        <w:br/>
        <w:t>Ең ауырғааямастан салыңыз,</w:t>
        <w:br/>
        <w:t>Ең қиынға атап тұрын қосыңыз.</w:t>
        <w:br/>
        <w:t>Сездірмейді күрсінгенін күйсе де,</w:t>
        <w:br/>
        <w:t>Көз жасын да күшпен ұстай алады.</w:t>
        <w:br/>
        <w:t>Өмірді ол ғашық жардай сүйсе де</w:t>
        <w:br/>
        <w:t>Керегінде өлімге де барады.</w:t>
        <w:br/>
        <w:t>“Ұлы Отанның тіреуі осы,</w:t>
        <w:br/>
        <w:t>Екеуі болса біреуі- осы.</w:t>
        <w:br/>
        <w:t>Театр!</w:t>
        <w:br/>
        <w:t>Көңіл қоймай бүгінгі жазға, көктемге</w:t>
        <w:br/>
        <w:t>Жалтақ-жұлтақ қараймыз көбірек</w:t>
        <w:br/>
        <w:t>өткенге.</w:t>
        <w:br/>
        <w:t>Үкілі бөрік шыға келсе былғақтап</w:t>
        <w:br/>
        <w:t>Шал мен мырза әшекей қызды тұр</w:t>
      </w:r>
    </w:p>
    <w:p>
      <w:r>
        <w:t>мақтап.</w:t>
        <w:br/>
        <w:t>Сылдыр-сылдыр, сыңғыр-сыңғыр ауылда</w:t>
        <w:br/>
        <w:t>Табысар жастық ғашықтық отын жағуға.</w:t>
        <w:br/>
        <w:t>Айтылар ән, сыңсыр қыздар,</w:t>
        <w:br/>
        <w:t>Өксір жылап амалсыздар.</w:t>
        <w:br/>
        <w:t>Қайғылы ғашық санадан солып әледі,</w:t>
        <w:br/>
        <w:t>Қосылазарлап ақын да мұңын төгеді:</w:t>
        <w:br/>
        <w:t>874 Әбділда ТӘЖІБАЕВ</w:t>
        <w:br/>
        <w:t>Аққу</w:t>
        <w:br/>
        <w:t>Махаббаттың сұлулары</w:t>
        <w:br/>
        <w:t>Айналып жүр төбемізде,</w:t>
        <w:br/>
        <w:t>Салған әні- тартулары,</w:t>
        <w:br/>
        <w:t>Шапқан шашу екеуімізге.</w:t>
        <w:br/>
        <w:t>(Бетіне қуаныш ойнап, тағы тыңдайды).</w:t>
        <w:br/>
        <w:t>Талап</w:t>
        <w:br/>
        <w:t>Махаббаттың сұлулары</w:t>
        <w:br/>
        <w:t>Әндетеді елеп мені,</w:t>
        <w:br/>
        <w:t>Жақсылыққа ұйғарғаны -</w:t>
        <w:br/>
        <w:t>Тәтті:хырдың төгілгені.</w:t>
        <w:br/>
        <w:t>Тағы да тыңдасады, жақындаса түседі, хар сыңсып</w:t>
        <w:br/>
        <w:t>алыстай береді. Екі жас біріне-бірі құшақ жайып жақындаса</w:t>
        <w:br/>
        <w:t>береді. Терезеден тілін жалақтатып Құлқумыр қарайды.</w:t>
        <w:br/>
        <w:t>Құлқұмыр</w:t>
        <w:br/>
        <w:t>Ой!</w:t>
        <w:br/>
        <w:t>Құшақ жайды екеуі де,</w:t>
        <w:br/>
        <w:t>Көз қадасты бір-біріне.</w:t>
        <w:br/>
        <w:t>Асықпасын зар қылармын</w:t>
        <w:br/>
        <w:t>Еркін жүрген күндеріне.</w:t>
        <w:br/>
        <w:t>Мен білгенді - жел біледі,</w:t>
        <w:br/>
        <w:t>Жел білгенді - ел біледі.</w:t>
        <w:br/>
        <w:t>Ханға және жеткіземін,</w:t>
        <w:br/>
        <w:t>Қадірімді өткіземін.</w:t>
        <w:br/>
        <w:t>Бұлар жылар, мен күлермін,</w:t>
        <w:br/>
        <w:t>Жетер қолым баққа тегін.</w:t>
        <w:br/>
        <w:t>Құлқимыр жоқ болып кетеді. Екі жастың қолдары айқасып</w:t>
        <w:br/>
        <w:t>узақ сүйіседі.</w:t>
        <w:br/>
        <w:t>(Бөгде кіреді).</w:t>
        <w:br/>
        <w:t>Гулгул</w:t>
        <w:br/>
        <w:t>Ақын Бөгде, жалынамын тоқтаңыз!</w:t>
        <w:br/>
        <w:t>Бөгде</w:t>
        <w:br/>
        <w:t>Неғып жүрсің сен мұнда?</w:t>
        <w:br/>
        <w:t>ДРАМАЛЫҚ ПОЭМАЛАР 881</w:t>
        <w:br/>
        <w:t>Хан</w:t>
        <w:br/>
        <w:t>Рақмет, саған шеберім,</w:t>
        <w:br/>
        <w:t>Рақмет ұлы ханыңнан.</w:t>
        <w:br/>
        <w:t>Сені ұлыма теңедім,</w:t>
      </w:r>
    </w:p>
    <w:p>
      <w:r>
        <w:t>Бердім орын жанымнан.</w:t>
        <w:br/>
        <w:t>(Қасына отырғызады).</w:t>
        <w:br/>
        <w:t>Хор</w:t>
        <w:br/>
        <w:t>Жайратып, жайпап сырттан жауды,</w:t>
        <w:br/>
        <w:t>Тәңірдей хат ашты майдан.</w:t>
        <w:br/>
        <w:t>Жолбарыс сынды батырларды,</w:t>
        <w:br/>
        <w:t>Жусатып хан ашты майдан.</w:t>
        <w:br/>
        <w:t>Жалындай жанған өр Темірдің,</w:t>
        <w:br/>
        <w:t>Темірдей берік қалың қолы.</w:t>
        <w:br/>
        <w:t>Тартып шеру, бастаған ердің</w:t>
        <w:br/>
        <w:t>Жапаннан салған жатыр жолы.</w:t>
        <w:br/>
        <w:t>Майданнан қайтса нақышты сарай,</w:t>
        <w:br/>
        <w:t>Тілдеседі көктегі күнге.</w:t>
        <w:br/>
        <w:t>Асырған шебер мақтауға сай,</w:t>
        <w:br/>
        <w:t>Көрсеткен өнер хан Темірге.</w:t>
        <w:br/>
        <w:t>Алғыс, атақ шеберге төгіп</w:t>
        <w:br/>
        <w:t>Береміз, сүйіп шын жүректен.</w:t>
        <w:br/>
        <w:t>Өмірлі болсын өнерлі жігіт</w:t>
        <w:br/>
        <w:t>Өлмейтін мәңгі іс көрсеткен.</w:t>
        <w:br/>
        <w:t>Қанікей (кцлімдеген боп).</w:t>
        <w:br/>
        <w:t>Тынықсын хан, дем алсын</w:t>
        <w:br/>
        <w:t>Тарандар, халқым, әзірге.</w:t>
        <w:br/>
        <w:t>Жұрт тарап кетеді. Қанікей мен Хан ғана қалған. Қанікей</w:t>
        <w:br/>
        <w:t>қуанышты ханына еркелей жақындап.</w:t>
        <w:br/>
        <w:t>Егескенді жеңгенде,</w:t>
        <w:br/>
        <w:t>Ат арытып келгенде.</w:t>
        <w:br/>
        <w:t>Сағынысып көргенде</w:t>
        <w:br/>
        <w:t>Суық хабар сөйлесем,</w:t>
        <w:br/>
        <w:t>Ашту етпе, сүйгенім</w:t>
        <w:br/>
        <w:t>380 Әбділда ТӘЖІБАЕВ</w:t>
        <w:br/>
        <w:t>Қанікей, Бөгде кцтуге шығады. Кілемдер жайылып калған.</w:t>
        <w:br/>
        <w:t>Екіжағыкцтушілер, Хан бәйбішесімен жоғары шығады. Халық,</w:t>
        <w:br/>
        <w:t>жорықтан қайтқан құралды батырлар.</w:t>
        <w:br/>
        <w:t>Хан(көтеріңкі).</w:t>
        <w:br/>
        <w:t>Тасимын деген өзенді</w:t>
        <w:br/>
        <w:t>Сағасынан байладым.</w:t>
        <w:br/>
        <w:t>Тосамын деген кезенді</w:t>
        <w:br/>
        <w:t>Тосқан жерде жайладым.</w:t>
        <w:br/>
        <w:t>Қайсармын деген еменді</w:t>
        <w:br/>
        <w:t>Дауылдай соғып құлаттым.</w:t>
        <w:br/>
        <w:t>Қайыспаймын дегенді</w:t>
        <w:br/>
        <w:t>Қалтыраттым, жылаттым.</w:t>
        <w:br/>
        <w:t>"Жайлауын жаудың шандаттым,</w:t>
        <w:br/>
        <w:t>Шанңдатпадым қандаттым.</w:t>
        <w:br/>
        <w:t>Ұл мен қызын зарлаттым</w:t>
        <w:br/>
        <w:t>Шұбыртып малын айдаттым!.</w:t>
        <w:br/>
        <w:t>Сарайымды салушы</w:t>
        <w:br/>
        <w:t>(Салынған сарайға күлімдеп қарай).</w:t>
      </w:r>
    </w:p>
    <w:p>
      <w:r>
        <w:t>Шеберім қайда, дос-жаран?</w:t>
        <w:br/>
        <w:t>Көрісейін құрметтеп</w:t>
        <w:br/>
        <w:t>Шіқыр, Бөгде, тез маған!</w:t>
        <w:br/>
        <w:t>Бөгде Талапты ертіп келген.</w:t>
        <w:br/>
        <w:t>Талап (көңілді, тәжім етеді).</w:t>
        <w:br/>
        <w:t>Алдияр, түзден қайтқан, жау жорықтан,</w:t>
        <w:br/>
        <w:t>Алдында тәжім етіп идім мойын.</w:t>
        <w:br/>
        <w:t>Асырып атағыңды барлық жұрттан</w:t>
        <w:br/>
        <w:t>Ерлерің сансыз жауға салған ойын.</w:t>
        <w:br/>
        <w:t>Даңқыңа дәл келгендей алтын сарай,</w:t>
        <w:br/>
        <w:t>Соғуға сертін берген мен шеберің.</w:t>
        <w:br/>
        <w:t>Қалың ел кіріскелі өтті талай,</w:t>
        <w:br/>
        <w:t>Ағызып ап маңдайдан ыстық терін.</w:t>
        <w:br/>
        <w:t>Мәрмәрдан әрбір тасын тіздім теріп,</w:t>
        <w:br/>
        <w:t>Аямай ойда барды, қолда барды.</w:t>
        <w:br/>
        <w:t>Айтарсыз бағаңызды көзбен көріп</w:t>
        <w:br/>
        <w:t>Жалғыз-ақ айлы күмбез бітпей қалды.</w:t>
        <w:br/>
        <w:t>(Ханрақымды түспен келіп, Талаптың арқасынан қағады).</w:t>
        <w:br/>
        <w:t>ДРАМАЛЫҚ ПОЭМАЛАР</w:t>
        <w:br/>
        <w:t>3867</w:t>
        <w:br/>
        <w:t>Алдында тұрған ханымның</w:t>
        <w:br/>
        <w:t>Орындайсың дегенін.</w:t>
        <w:br/>
        <w:t>Әлемнен асқан бір сарай</w:t>
        <w:br/>
        <w:t>Салдырам деп ойлайды,</w:t>
        <w:br/>
        <w:t>Салдырмай соны қоймайды,</w:t>
        <w:br/>
        <w:t>Табасың, іздеп керегін.</w:t>
        <w:br/>
        <w:t>Талай шебер келген-ді.</w:t>
        <w:br/>
        <w:t>Талайын хан көрген-ді</w:t>
        <w:br/>
        <w:t>Серттесуге сай келмей,</w:t>
        <w:br/>
        <w:t>Ізімен бәрін қайтарды.</w:t>
        <w:br/>
        <w:t>Шебер ханның өз лебізін естігісі келгендей тіл қатпайды.</w:t>
        <w:br/>
        <w:t>Хан</w:t>
        <w:br/>
        <w:t>Жарасар өзім десем жер тәңірісі,</w:t>
        <w:br/>
        <w:t>Таласар құдіретіме қандай кісі.</w:t>
        <w:br/>
        <w:t>Төрт бұрыштың дүниенін кернегендей</w:t>
        <w:br/>
        <w:t>Тасқындай әскерімнің алып күші.</w:t>
        <w:br/>
        <w:t>Ойымнан кетпей жүрген бар арманым</w:t>
        <w:br/>
        <w:t>Тетігі сол арманның сенде, жаным.</w:t>
        <w:br/>
        <w:t>Болғанша ақыр заман құламайтын</w:t>
        <w:br/>
        <w:t>Соғып бер алтын күмбез, - дейді ханың.</w:t>
        <w:br/>
        <w:t>Әмірім сол - орындайсың хан арманын,</w:t>
        <w:br/>
        <w:t>Аяма шашылар деп дүние, малым.</w:t>
        <w:br/>
        <w:t>Сал сарай атағымды асырғандай</w:t>
        <w:br/>
        <w:t>Ай, күндей болсын ырза екі жарым.</w:t>
      </w:r>
    </w:p>
    <w:p>
      <w:r>
        <w:t>(Талап ойда ).</w:t>
        <w:br/>
        <w:t>Алтын сарай соғылады,</w:t>
        <w:br/>
        <w:t>Ай мен күндей сұлуларға.</w:t>
        <w:br/>
        <w:t>Асқан шебер, көтер басты,</w:t>
        <w:br/>
        <w:t>Ауыр көрме, көп ойланба.</w:t>
        <w:br/>
        <w:t>Алтын сарай соғылады,</w:t>
        <w:br/>
        <w:t>Ай мен күндей сұлуларға.</w:t>
        <w:br/>
        <w:t>Асқан шебер, сөзіңді бер,</w:t>
        <w:br/>
        <w:t>Алдыңдағы ұлы ханға.</w:t>
        <w:br/>
        <w:t>Жүрексінбе, ойлы жігіт</w:t>
        <w:br/>
        <w:t>Шебер соқпас мүлік бар ма.</w:t>
        <w:br/>
        <w:t>Сертті сөзді айт бекініп</w:t>
        <w:br/>
        <w:t>Хан сүйетін сұлуларға.</w:t>
        <w:br/>
        <w:t>ДРАМАЛЫҚ ПОЭМАЛАР</w:t>
        <w:br/>
        <w:t>87%</w:t>
        <w:br/>
        <w:t>Еріксіздер хоры.</w:t>
        <w:br/>
        <w:t>Мылқау, меңіреу қара тастай айнала,</w:t>
        <w:br/>
        <w:t>Зар түсінер, ұғатын жан болар ма.</w:t>
        <w:br/>
        <w:t>Өмір шіркін өтіп мәңгі айдауда</w:t>
        <w:br/>
        <w:t>Қайғы үстіне тағы қайғы толар ма.</w:t>
        <w:br/>
        <w:t>Бел бүгілген, тер ағады тамшылап,</w:t>
        <w:br/>
        <w:t>Арқа жауыр, дел-сал дене қажыған.</w:t>
        <w:br/>
        <w:t>Шаршағанда айдап малдай қамшылап</w:t>
        <w:br/>
        <w:t>Татырмайды талған кезде түйір дән.</w:t>
        <w:br/>
        <w:t>Тер мен жасқа әрбір тасы иленген</w:t>
        <w:br/>
        <w:t>Тоқтар қашан алтын сарай жұмысы.</w:t>
        <w:br/>
        <w:t>Еркіндікті арман етіп күтемін</w:t>
        <w:br/>
        <w:t>Бітер ме екен сорлылардың тынысы...</w:t>
        <w:br/>
        <w:t>Екі күтуші мен Қанікей шығады. Ашумен жоғарыдан</w:t>
        <w:br/>
        <w:t>қарайды.</w:t>
        <w:br/>
        <w:t>Қанікей</w:t>
        <w:br/>
        <w:t>Бұлне қылған отырыс,</w:t>
        <w:br/>
        <w:t>Бұл не қылған еркіндік.</w:t>
        <w:br/>
        <w:t>Қимылдандар, жалқаулар.</w:t>
        <w:br/>
        <w:t>(Қолын көтереді. Еріксіздер кетеді).</w:t>
        <w:br/>
        <w:t>Қарай-қарай жолыңа көзім талды,</w:t>
        <w:br/>
        <w:t>Қайтар кезі болды ғой арыстанның,</w:t>
        <w:br/>
        <w:t>Жетпей жатыр қалайша хабар алды</w:t>
        <w:br/>
        <w:t>Баяндайтын жеңісін ханзаданың,</w:t>
        <w:br/>
        <w:t>Жеңіспен арымай, ашпай ойнап-күліп,</w:t>
        <w:br/>
        <w:t>Жайраңдап жортуылдан қайтса Ханым,</w:t>
        <w:br/>
        <w:t>Жолына садақаға шашу қылып,</w:t>
        <w:br/>
        <w:t>Ауызын аштырамын қазынаның.</w:t>
        <w:br/>
        <w:t>Әлі түс көрген емен шошынарлық,</w:t>
        <w:br/>
        <w:t>Демерім, сүйенерім осы ғана,</w:t>
      </w:r>
    </w:p>
    <w:p>
      <w:r>
        <w:t>Кетпеп пе Хан көңілін жат аударып</w:t>
        <w:br/>
        <w:t>Қолымнан бесенемді байқап қара.</w:t>
        <w:br/>
        <w:t>(Қыздарға алақанын жаяды).</w:t>
        <w:br/>
        <w:t>1-кутуші</w:t>
        <w:br/>
        <w:t>Жүзіңіз жарқын,</w:t>
        <w:br/>
        <w:t>Көңіліңіз тасқын,</w:t>
        <w:br/>
        <w:t>Ойлары Ханның сіз ғана.</w:t>
        <w:br/>
        <w:t>400</w:t>
        <w:br/>
        <w:t>Әбділда ТӘЖІБАЕВ</w:t>
        <w:br/>
        <w:t>Хор</w:t>
        <w:br/>
        <w:t>Күндей ыстық махаббатты,</w:t>
        <w:br/>
        <w:t>Көк көкіректер құрбан етті.</w:t>
        <w:br/>
        <w:t>Қанатына садақ тартты</w:t>
        <w:br/>
        <w:t>Қара беттер қанын төкті.</w:t>
        <w:br/>
        <w:t>Ханның сөзі болды жалған,</w:t>
        <w:br/>
        <w:t>Әділдікті қорлады хан.</w:t>
        <w:br/>
        <w:t>Көзді жаспен басты тұман</w:t>
        <w:br/>
        <w:t>Қыршын кетті екі құрбан.</w:t>
        <w:br/>
        <w:t>Қанат жайған сұңқарларды,</w:t>
        <w:br/>
        <w:t>Қаразаман жықты дарға.</w:t>
        <w:br/>
        <w:t>Аянышпен айтар мәңгі</w:t>
        <w:br/>
        <w:t>Ғашықтарды еске алғандар.</w:t>
        <w:br/>
        <w:t>Айлы күмбез алтын сарай,</w:t>
        <w:br/>
        <w:t>Арнап салған сұлуларға.</w:t>
        <w:br/>
        <w:t>Ескерткіш бол естен қалмай,</w:t>
        <w:br/>
        <w:t>Жетпей кеткен жас арманға.</w:t>
        <w:br/>
        <w:t>Шымылдық</w:t>
        <w:br/>
        <w:t>888</w:t>
        <w:br/>
        <w:t>Әбділда ТӘЖІБАЕВ</w:t>
        <w:br/>
        <w:t>Талап</w:t>
        <w:br/>
        <w:t>Бөгде</w:t>
        <w:br/>
        <w:t>Талап</w:t>
        <w:br/>
        <w:t>Тапса семсер емімді</w:t>
        <w:br/>
        <w:t>Тапжылмайын, көнейін.</w:t>
        <w:br/>
        <w:t>Жаза алмаса шерімді,</w:t>
        <w:br/>
        <w:t>Жасырам ба, не дейін.</w:t>
        <w:br/>
        <w:t>Алдияр хан, алдияр</w:t>
        <w:br/>
        <w:t>Ашуыңды сұрайын,</w:t>
        <w:br/>
        <w:t>Ақылға мойын бұрайын,</w:t>
      </w:r>
    </w:p>
    <w:p>
      <w:r>
        <w:t>Шебердің бойын меңдеген</w:t>
        <w:br/>
        <w:t>Шебердің ойын кернеген</w:t>
        <w:br/>
        <w:t>Қандай ауыр дерт екен.</w:t>
        <w:br/>
        <w:t>Қандай жалын өрт екен?</w:t>
        <w:br/>
        <w:t>Айтсын, тыңдап қарайық.</w:t>
        <w:br/>
        <w:t>Табылса емін табайық.</w:t>
        <w:br/>
        <w:t>(Ойланған, өзгелерге шығуға ишарат етеді).</w:t>
        <w:br/>
        <w:t>Айтсын кәне арызын,</w:t>
        <w:br/>
        <w:t>Тағы да тындап көрейік. (Қиналады).</w:t>
        <w:br/>
        <w:t>Ауруымның емі сізде</w:t>
        <w:br/>
        <w:t>Айтпауымның жөні қанша.</w:t>
        <w:br/>
        <w:t>Бәрі мәлім өзіңізге</w:t>
        <w:br/>
        <w:t>Тек, тілегім қабылданса...</w:t>
        <w:br/>
        <w:t>Періштедей Аққу сұлу (хан урейленеді).</w:t>
        <w:br/>
        <w:t>Күн жарығын жатыр көрмей.</w:t>
        <w:br/>
        <w:t>Бір мен үшін солды сұлу</w:t>
        <w:br/>
        <w:t>Қинап азап соққан сеңдей.</w:t>
        <w:br/>
        <w:t>Босағанша Аққу тордан,</w:t>
        <w:br/>
        <w:t>Көз алдымда жүрмейінше,</w:t>
        <w:br/>
        <w:t>Басқа жұмыс келмес қолдан</w:t>
        <w:br/>
        <w:t>Жер қойнына кіргенімше... (Бас иеді).</w:t>
        <w:br/>
        <w:t>Хан есін жинап ақыл тапқандай, рақым көрсеткендей.</w:t>
        <w:br/>
        <w:t>392</w:t>
        <w:br/>
        <w:t>Әбділда ТӘЖІБАЕВ</w:t>
        <w:br/>
        <w:t>Бөгде (құшақтап).</w:t>
        <w:br/>
        <w:t>Талап</w:t>
        <w:br/>
        <w:t>Бөгде</w:t>
        <w:br/>
        <w:t>Талап</w:t>
        <w:br/>
        <w:t>Аққу</w:t>
        <w:br/>
        <w:t>Бөгде</w:t>
        <w:br/>
        <w:t>“Ұл мен қызым екеуің</w:t>
        <w:br/>
        <w:t>Тура алмаймын келмесем,</w:t>
        <w:br/>
        <w:t>Жата алмаймын көрмесем.</w:t>
        <w:br/>
        <w:t>Хан ызғары қатты ма?</w:t>
        <w:br/>
        <w:t>Айтатын қандай ақылың бар?</w:t>
        <w:br/>
        <w:t>Күн бар деме түн келер</w:t>
        <w:br/>
        <w:t>Түннен де бар қорқыныш.</w:t>
        <w:br/>
        <w:t>Жаз бар деме қыс келер,</w:t>
        <w:br/>
        <w:t>Қыстан да бар қорқыныш.</w:t>
      </w:r>
    </w:p>
    <w:p>
      <w:r>
        <w:t>Хан бар деме қайырымды</w:t>
        <w:br/>
        <w:t>Ханнан да бар қорқыныш.</w:t>
        <w:br/>
        <w:t>Жадыраңдар, күліңдер,</w:t>
        <w:br/>
        <w:t>Қатерді де біліңдер,</w:t>
        <w:br/>
        <w:t>Сақтық ете жүріңдер.</w:t>
        <w:br/>
        <w:t>Әкежан, сенен бір тілек</w:t>
        <w:br/>
        <w:t>Мына көлдің басында,</w:t>
        <w:br/>
        <w:t>Жалындаған жырыңмен</w:t>
        <w:br/>
        <w:t>Некемізді өзің қи.</w:t>
        <w:br/>
        <w:t>Тойымыз болсын сұлу түн</w:t>
        <w:br/>
        <w:t>Мен де соны тілеймін.</w:t>
        <w:br/>
        <w:t>(Екеуін қарсы алдына отырғызып, ағыза жөнеледі).</w:t>
        <w:br/>
        <w:t>Болсын, болсын шырақтар (отырады).</w:t>
        <w:br/>
        <w:t>Жоырла десең жырлайын,</w:t>
        <w:br/>
        <w:t>Жырымды неге бұлдайын.</w:t>
        <w:br/>
        <w:t>Аллдымда тұрған екі жас</w:t>
        <w:br/>
        <w:t>Ұлым менен қыздайын,</w:t>
        <w:br/>
        <w:t>Екеуіне тілеулес</w:t>
        <w:br/>
        <w:t>Жыр төгетін тіл дайын.</w:t>
        <w:br/>
        <w:t>ДРАМАЛЫҚ ПОЭМАЛАР 887</w:t>
        <w:br/>
        <w:t>Талап</w:t>
        <w:br/>
        <w:t>Хан</w:t>
        <w:br/>
        <w:t>Амалымбар ма, не шара...</w:t>
        <w:br/>
        <w:t>Жаяумен жалғыз арбасып</w:t>
        <w:br/>
        <w:t>Болғаным ба бейшара...</w:t>
        <w:br/>
        <w:t>(Талапты келтірген. Бетпе-бет тир).</w:t>
        <w:br/>
        <w:t>Соғам деп сарайымды келдің, шебер,</w:t>
        <w:br/>
        <w:t>Алдымда уәденді бердің, шебер.</w:t>
        <w:br/>
        <w:t>Бас тартып алтын күмбез қондырудан</w:t>
        <w:br/>
        <w:t>Қасарып қандай күшке сендін, шебер...</w:t>
        <w:br/>
        <w:t>(Зәрлене).</w:t>
        <w:br/>
        <w:t>Сездің бе бұған оңай көнбесімді,</w:t>
        <w:br/>
        <w:t>Сөзіңе бекер айтқан сенбесімді.</w:t>
        <w:br/>
        <w:t>Келгендей Ханға қарсы, тірескендей</w:t>
        <w:br/>
        <w:t>Егесер таптың қандай теңдесіңді!</w:t>
        <w:br/>
        <w:t>Өнерімнің өрнегі</w:t>
        <w:br/>
        <w:t>Сүйем мен де сарайды.</w:t>
        <w:br/>
        <w:t>Қор болуын еңбегі</w:t>
        <w:br/>
        <w:t>Қандай шебер қалайды.</w:t>
        <w:br/>
        <w:t>Қара тұман көзімді</w:t>
        <w:br/>
        <w:t>Көлеңкелеп жабады.</w:t>
      </w:r>
    </w:p>
    <w:p>
      <w:r>
        <w:t>Қайғылы дерт өзімді</w:t>
        <w:br/>
        <w:t>Қалжыратып барады.</w:t>
        <w:br/>
        <w:t>Алжасыппын, ақылым дал,</w:t>
        <w:br/>
        <w:t>Қиналамын, бойым зіл,</w:t>
        <w:br/>
        <w:t>Жөн табарлық жоқ амал,</w:t>
        <w:br/>
        <w:t>Не қылсаң да өзің біл.</w:t>
        <w:br/>
        <w:t>Олай болса, алтын күмбез орныңа</w:t>
        <w:br/>
        <w:t>Қояйын кесіп басыңды.</w:t>
        <w:br/>
        <w:t>Хан семсерімен шап бергенде, Бөгде ара туседі.</w:t>
        <w:br/>
        <w:t>Бөгде</w:t>
        <w:br/>
        <w:t>Сабыр, тақсыр, сабыр-ды.</w:t>
        <w:br/>
        <w:t>898</w:t>
        <w:br/>
        <w:t>Әбділда ТӘЖІБАЕВ</w:t>
        <w:br/>
        <w:t>Хан</w:t>
        <w:br/>
        <w:t>Талап</w:t>
        <w:br/>
        <w:t>Айтсын кәне, тыңдалық.</w:t>
        <w:br/>
        <w:t>Алтын күмбез басында</w:t>
        <w:br/>
        <w:t>Көздің жасын төгейін,</w:t>
        <w:br/>
        <w:t>Сүйген жардың қасынан</w:t>
        <w:br/>
        <w:t>Құлан жерге өлейін.</w:t>
        <w:br/>
        <w:t>Ханфойланып).</w:t>
        <w:br/>
        <w:t>Бердім тілектеріңді.</w:t>
        <w:br/>
        <w:t>Аққу мен Талап жоғары шығып кетеді.</w:t>
        <w:br/>
        <w:t>Талап, Аққу</w:t>
        <w:br/>
        <w:t>(Құшақтасып тұрып).</w:t>
        <w:br/>
        <w:t>Алтын сарай, салысқан ел,</w:t>
        <w:br/>
        <w:t>Қош қайран жүрт, қош аман бол.</w:t>
        <w:br/>
        <w:t>Айрылмастай табысқан ел,</w:t>
        <w:br/>
        <w:t>Қош қайран жұрт, қош аман бол.</w:t>
        <w:br/>
        <w:t>Қош, қыршындар,</w:t>
        <w:br/>
        <w:t>Жас боздақтар..</w:t>
        <w:br/>
        <w:t>Талап, Аққу</w:t>
        <w:br/>
        <w:t>Хор</w:t>
        <w:br/>
        <w:t>Қайғы дертті бірдей тартқан,</w:t>
        <w:br/>
        <w:t>Қош қайран жұрт, қош аман бол.</w:t>
        <w:br/>
        <w:t>Арқасына азап батқан,</w:t>
        <w:br/>
        <w:t>Қош қайран жүрт, қош аман бол.</w:t>
        <w:br/>
        <w:t>Қош, қыршындар,</w:t>
        <w:br/>
        <w:t>Жас боздақтар.</w:t>
      </w:r>
    </w:p>
    <w:p>
      <w:r>
        <w:t>Талап, Аққу</w:t>
        <w:br/>
        <w:t>Махаббаттың тілеулесі,</w:t>
        <w:br/>
        <w:t>Қош қайран жұрт, қош аман бол.</w:t>
        <w:br/>
        <w:t>Ғашықтардың қамқоршысы</w:t>
        <w:br/>
        <w:t>Қош қайран жұрт, қош аман бол.</w:t>
        <w:br/>
        <w:t>884 Әбділда ТӘЖІБАЕВ</w:t>
        <w:br/>
        <w:t>Сену, сенбеу сізде қалды,</w:t>
        <w:br/>
        <w:t>Болар менде қандай шара,</w:t>
        <w:br/>
        <w:t>Әміріңіздің жетер әлі</w:t>
        <w:br/>
        <w:t>Салам десе жанға жара.</w:t>
        <w:br/>
        <w:t>Осы кезде тун сулуларының сыңсу әндері естіледі. Хан</w:t>
        <w:br/>
        <w:t>тұнжырайды. Аққу еліге тыңдайды.</w:t>
        <w:br/>
        <w:t>Дауые сыңғырлап ұзай береді. Аққу құмарлықпен дауыс</w:t>
        <w:br/>
        <w:t>жаққа ұмтылғандай, ал хан үстінен жай түскендей шөгіп</w:t>
        <w:br/>
        <w:t>қалады.</w:t>
        <w:br/>
        <w:t>Шылылдық</w:t>
        <w:br/>
        <w:t>ҮШІНШІ АКТ</w:t>
        <w:br/>
        <w:t>ТӨРТІНШІ КАРТИНА</w:t>
        <w:br/>
        <w:t>Сарай іші бірінші картинадағыдай. Оң жақта ішкі есік. Үй</w:t>
        <w:br/>
        <w:t>сыпырған Құлқұмыр жұмысын аяқтаған, көтеріңкі.</w:t>
        <w:br/>
        <w:t>Құлқумыр</w:t>
        <w:br/>
        <w:t>Ха, ха, ха, ха, ха, ха,</w:t>
        <w:br/>
        <w:t>Кешерахат, мархабат,</w:t>
        <w:br/>
        <w:t>Күлу сүю, махаббат.</w:t>
        <w:br/>
        <w:t>Ха, ха, ха....</w:t>
        <w:br/>
        <w:t>Бүгін жылау, қайғыру,</w:t>
        <w:br/>
        <w:t>Қанатынан қайрылу.</w:t>
        <w:br/>
        <w:t>Ха, ха,ха....</w:t>
        <w:br/>
        <w:t>Көзді берген көруге,</w:t>
        <w:br/>
        <w:t>Көріп хабар беруге</w:t>
        <w:br/>
        <w:t>Күнәм қанша.</w:t>
        <w:br/>
        <w:t>Ха, ха, ха.</w:t>
        <w:br/>
        <w:t>Қуаныштан - қайғыру,</w:t>
        <w:br/>
        <w:t>Сүю және айрылу</w:t>
        <w:br/>
        <w:t>Қанша қызық.</w:t>
        <w:br/>
        <w:t>Ха, ха, ха.</w:t>
        <w:br/>
        <w:t>Сыпырғышымен шығып кетеді. Тупкі есіктен, қараңғы</w:t>
        <w:br/>
        <w:t>бөлмеден Аққу шығады. Қасында қос кузетші әйел.</w:t>
        <w:br/>
        <w:t>ДРАМАЛЫҚ ПОЭМАЛАР 401</w:t>
        <w:br/>
        <w:t>МОНОЛОГТАР</w:t>
        <w:br/>
        <w:t>(Сахналық поэма)</w:t>
      </w:r>
    </w:p>
    <w:p>
      <w:r>
        <w:t>ҚАТЫСУШЫЛАР:</w:t>
        <w:br/>
        <w:t>Сәкен Сейфуллин</w:t>
        <w:br/>
        <w:t>Генерал Панфилов</w:t>
        <w:br/>
        <w:t>Төлеген Тоқтаров</w:t>
        <w:br/>
        <w:t>Мәншүк Мәметова</w:t>
        <w:br/>
        <w:t>Ыбырай Жақаев</w:t>
        <w:br/>
        <w:t>Жуләш Байсейітова</w:t>
        <w:br/>
        <w:t>Қаныш Сәтбаев</w:t>
        <w:br/>
        <w:t>Ақын - автор</w:t>
        <w:br/>
        <w:t>Уақыт.</w:t>
        <w:br/>
        <w:t>Бірінші бөлім</w:t>
        <w:br/>
        <w:t>АВТОРДАН</w:t>
        <w:br/>
        <w:t>Кейде ұрулар, кейде таптар жауласып,</w:t>
        <w:br/>
        <w:t>Оқиғалар шарықтайды өрістей.</w:t>
        <w:br/>
        <w:t>Кейде жақын дос, туыстар дауласып,</w:t>
        <w:br/>
        <w:t>Жұлқысады өліскенше беріспей.</w:t>
        <w:br/>
        <w:t>Трагедия тына алмайды тыныштықпен</w:t>
        <w:br/>
        <w:t>Кең сахнада соғысып, қан төгіспей.</w:t>
        <w:br/>
        <w:t>Әрбір тартыс-қырылыспен кейінгі</w:t>
        <w:br/>
        <w:t>Тұрмау керек қиюласпай, келіспей.</w:t>
        <w:br/>
        <w:t>Монологтар бүгін бізге не керек,</w:t>
        <w:br/>
        <w:t>Тыңдаушыны жалықтырар көбіне.</w:t>
        <w:br/>
        <w:t>Сөзден гөрі әрекетті өткірлеп</w:t>
        <w:br/>
        <w:t>Берген дұрыс, жеткенше әбден шегіне.</w:t>
        <w:br/>
        <w:t>Білем бәрін драмаға керектің</w:t>
        <w:br/>
        <w:t>Айтқыштардан көп алғанмын көмекті.</w:t>
        <w:br/>
        <w:t>Әйтсе де осы «Монологтар» жазылды,</w:t>
        <w:br/>
        <w:t>Сыншыларға кешіріңдер демекпін.</w:t>
        <w:br/>
        <w:t>Ақын</w:t>
        <w:br/>
        <w:t>Ассалаумағалайкүм,</w:t>
        <w:br/>
        <w:t>Қатар-құрбы достарым.</w:t>
        <w:br/>
        <w:t>26-225</w:t>
        <w:br/>
        <w:t>386</w:t>
        <w:br/>
        <w:t>Әбділда ТӘЖІБАЕВ</w:t>
        <w:br/>
        <w:t>Бітірмесең сарайды,</w:t>
        <w:br/>
        <w:t>Қан басыңды алады,</w:t>
        <w:br/>
        <w:t>Жүрегіңді жарады.</w:t>
        <w:br/>
        <w:t>Дедіңдер ме шеберге?</w:t>
        <w:br/>
        <w:t>Айтқаның бар ма осылай!</w:t>
        <w:br/>
        <w:t>Жасауыл</w:t>
        <w:br/>
        <w:t>Хан</w:t>
        <w:br/>
        <w:t>Бөгде</w:t>
        <w:br/>
        <w:t>Хан</w:t>
      </w:r>
    </w:p>
    <w:p>
      <w:r>
        <w:t>Алдияр тақсыр, алдияр,</w:t>
        <w:br/>
        <w:t>Айтқанда қандай, алдияр..,</w:t>
        <w:br/>
        <w:t>Сескенуді білмейді.</w:t>
        <w:br/>
        <w:t>«Қолымнан енді келмейді</w:t>
        <w:br/>
        <w:t>Айта бар», - дейді ханыңа.</w:t>
        <w:br/>
        <w:t>Сен сөйлеші, Бөгде ақын,</w:t>
        <w:br/>
        <w:t>Бұл қорлықтың емі не?</w:t>
        <w:br/>
        <w:t>Бітпей сарай қала ма,</w:t>
        <w:br/>
        <w:t>Арманым қараң бола ма?</w:t>
        <w:br/>
        <w:t>Табармысың ақылын.</w:t>
        <w:br/>
        <w:t>Әлемге даңқы жайылған</w:t>
        <w:br/>
        <w:t>Сарайың сәнің, сұлтаным,</w:t>
        <w:br/>
        <w:t>Істелмей қалса күмбезі</w:t>
        <w:br/>
        <w:t>Кесірінен ұстаның,</w:t>
        <w:br/>
        <w:t>Аяқсыз сөзі қалды деп</w:t>
        <w:br/>
        <w:t>Күлкі қылар дұшпаның.</w:t>
        <w:br/>
        <w:t>Осының бәрін ойланып,</w:t>
        <w:br/>
        <w:t>Болар ма деймін орынсыз</w:t>
        <w:br/>
        <w:t>Шеберге салған қыспағын.</w:t>
        <w:br/>
        <w:t>Шақыртып кәзір ал деймін,</w:t>
        <w:br/>
        <w:t>Арызына құлақ сал деймін,</w:t>
        <w:br/>
        <w:t>Айтқанына көн деймін,</w:t>
        <w:br/>
        <w:t>Қондыртам десең күмбезді</w:t>
        <w:br/>
        <w:t>Кеңесіме сен деймін!</w:t>
        <w:br/>
        <w:t>Келтіріңдер осында. (Ойланып).</w:t>
        <w:br/>
        <w:t>(Абдал кетеді. Хан өзіне-өзі).</w:t>
        <w:br/>
        <w:t>Көрмейін деп ем дидарын</w:t>
        <w:br/>
        <w:t>ДРАМАЛЫҚ ПОЭМАЛАР 885</w:t>
        <w:br/>
        <w:t>Аққу</w:t>
        <w:br/>
        <w:t>Аяңдаршы, құрбылар,</w:t>
        <w:br/>
        <w:t>Аз ғана дем алайын,</w:t>
        <w:br/>
        <w:t>Терезеден қарайын,</w:t>
        <w:br/>
        <w:t>Көрейін жан сарайын.</w:t>
        <w:br/>
        <w:t>(Аяңдап кеп терезеден жарық дуниеге қарайды).</w:t>
        <w:br/>
        <w:t>Күн, жарық күн сәулең қандай,</w:t>
        <w:br/>
        <w:t>Жарқырайсың кең әлемде,</w:t>
        <w:br/>
        <w:t>Жарығыңа мейірім қанбай</w:t>
        <w:br/>
        <w:t>Жылай-жылай өтемін бе...</w:t>
        <w:br/>
        <w:t>Күн, жарық күн сәулең қандай,</w:t>
        <w:br/>
        <w:t>Жер нұрыңа бөленуде,</w:t>
        <w:br/>
        <w:t>Жылуыңнан сеп ала алмай</w:t>
        <w:br/>
        <w:t>Жылай-жылай өлемін бе.</w:t>
        <w:br/>
        <w:t>Махаббаттың анасы сен,</w:t>
        <w:br/>
        <w:t>Мейіріміңнен ппетке қақпа,</w:t>
        <w:br/>
        <w:t>Ұрпағыңды ескер, шешем,</w:t>
        <w:br/>
        <w:t>Құрғат жасын, көп зарлатпа.</w:t>
        <w:br/>
        <w:t>Сырттан дыбыс естіледі, күзетшілер Аққуды ішке әкете</w:t>
      </w:r>
    </w:p>
    <w:p>
      <w:r>
        <w:t>бастайды.</w:t>
        <w:br/>
        <w:t>Қараңғыға кеттім жаңа,</w:t>
        <w:br/>
        <w:t>Қош жарық күн көргенімше,</w:t>
        <w:br/>
        <w:t>Мұң шағармын саған ғана</w:t>
        <w:br/>
        <w:t>Қара жерге кіргенімше.</w:t>
        <w:br/>
        <w:t>(Олар кіріп кетеді).</w:t>
        <w:br/>
        <w:t>Хан кіреді. Ызалы. Қасында адамдар. Бөгде де бар</w:t>
        <w:br/>
        <w:t>Хан(қаһармен).</w:t>
        <w:br/>
        <w:t>25-225</w:t>
        <w:br/>
        <w:t>Қолынан қалай келмепті,</w:t>
        <w:br/>
        <w:t>Күмбезі ме екен қиыны.</w:t>
        <w:br/>
        <w:t>Алтын сарай салдырып,</w:t>
        <w:br/>
        <w:t>Әлемге түгел жар қылып,</w:t>
        <w:br/>
        <w:t>Болам ба екен масқара,</w:t>
        <w:br/>
        <w:t>Бітіре алмай аяқтап.</w:t>
        <w:br/>
        <w:t>394 Әбділда ТӘЖІБАЕВ</w:t>
        <w:br/>
        <w:t>мәртебелейді. Әлдеқандай ғажап гулдер тартады. Махаб-</w:t>
        <w:br/>
        <w:t>баттың рахатына бөленген жастар құмарлықтың ыстық</w:t>
        <w:br/>
        <w:t>бұлауына шомылғандай. Су сұлулары екі жасты қоршауларына</w:t>
        <w:br/>
        <w:t>алып сахнадан шыға береді.</w:t>
        <w:br/>
        <w:t>Құлқұмыр(екінші жақтан ортаға келген ).</w:t>
        <w:br/>
        <w:t>Ха, ха, ха,ха, ха, ха, ха, ха,</w:t>
        <w:br/>
        <w:t>Бүгінрахат, мархабат.</w:t>
        <w:br/>
        <w:t>Күлу, сүю, махаббат.</w:t>
        <w:br/>
        <w:t>Ха, ха, ха;</w:t>
        <w:br/>
        <w:t>Ертең жылау, қайғыру,</w:t>
        <w:br/>
        <w:t>Қанатынан қайрылу,</w:t>
        <w:br/>
        <w:t>Ха, ха, ха,</w:t>
        <w:br/>
        <w:t>Көзді берген көруге</w:t>
        <w:br/>
        <w:t>Көріп хабар беруге.</w:t>
        <w:br/>
        <w:t>Күнәм қанша.</w:t>
        <w:br/>
        <w:t>Ха, ха,ха</w:t>
        <w:br/>
        <w:t>Қуаныштан қайғыру,</w:t>
        <w:br/>
        <w:t>Сүю және айрылу.</w:t>
        <w:br/>
        <w:t>Қанша қызық ха, ха, ха,</w:t>
        <w:br/>
        <w:t>Ха-ха,ха-ха-ха-ха-ха-ха-ха</w:t>
        <w:br/>
        <w:t>Шымылдық</w:t>
        <w:br/>
        <w:t>ТӨРТІНШІ АКТ</w:t>
        <w:br/>
        <w:t>Біткен жаңа сарай. Биік, жарқыраған күмбез. Ханның келу</w:t>
        <w:br/>
        <w:t>құрметіне жиналған журт күтуде, ішінде Бөгде де бар. Талап</w:t>
        <w:br/>
        <w:t>күмбезге алтын айшық орнатып жатыр.</w:t>
        <w:br/>
        <w:t>Хор</w:t>
        <w:br/>
        <w:t>Ер жүректі асқан шебер,</w:t>
        <w:br/>
        <w:t>Соғып болды алтын сарай.</w:t>
        <w:br/>
        <w:t>Қалды кейін ауыр күндер</w:t>
      </w:r>
    </w:p>
    <w:p>
      <w:r>
        <w:t>Азап, бейнет көрген талай.</w:t>
        <w:br/>
        <w:t>Қайсар жігіт жеңілмеді,</w:t>
        <w:br/>
        <w:t>Өнерімен озды дара.</w:t>
        <w:br/>
        <w:t>Езген салмақ жеңілденді.</w:t>
        <w:br/>
        <w:t>Шебер бізге болды пана.</w:t>
        <w:br/>
        <w:t>ДРАМАЛЫҚ ПОЭМАЛАР 897</w:t>
        <w:br/>
        <w:t>Шеберде не күнә бар,</w:t>
        <w:br/>
        <w:t>Ғашық болған әзім, хан...</w:t>
        <w:br/>
        <w:t>Қаһарыңды менен ал</w:t>
        <w:br/>
        <w:t>Құтқар оны жазадан.</w:t>
        <w:br/>
        <w:t>(Халық аяйды, қиналады).</w:t>
        <w:br/>
        <w:t>Хан</w:t>
        <w:br/>
        <w:t>Талап</w:t>
        <w:br/>
        <w:t>Хан</w:t>
        <w:br/>
        <w:t>Тоқтат, өшір үнінді!</w:t>
        <w:br/>
        <w:t>Не дегенің, перизат,</w:t>
        <w:br/>
        <w:t>Қос көзімнің жанары.</w:t>
        <w:br/>
        <w:t>Сенсіз дүние маған жат,</w:t>
        <w:br/>
        <w:t>Мен әлемнің мазағы.</w:t>
        <w:br/>
        <w:t>Жан боп тірі жүргеннен</w:t>
        <w:br/>
        <w:t>Қалып Аққу жарымнан.</w:t>
        <w:br/>
        <w:t>Қаншарақат бір көрде,</w:t>
        <w:br/>
        <w:t>Қаратопырақ жамылған.</w:t>
        <w:br/>
        <w:t>(Халық аяйды, қиналады Ханға).</w:t>
        <w:br/>
        <w:t>- Жалынамын хан тыңда</w:t>
        <w:br/>
        <w:t>Жалғыз сұрар тілек бар,</w:t>
        <w:br/>
        <w:t>Өлерімнің алдында</w:t>
        <w:br/>
        <w:t>Сол тілекке құлақ сал.</w:t>
        <w:br/>
        <w:t>Тұра алмаймын саудаласып,</w:t>
        <w:br/>
        <w:t>Тездетіп дарға тартыңдар.</w:t>
        <w:br/>
        <w:t>Жасауылдар тап бергенде, тұрған халық Бөгденің ишара-</w:t>
        <w:br/>
        <w:t>тымен алдарын бөгеп қалады.</w:t>
        <w:br/>
        <w:t>Бөгде</w:t>
        <w:br/>
        <w:t>Алдияр! Бас кеспек бар, тіл кеспек жоқ, сабырет, жастілекке</w:t>
        <w:br/>
        <w:t>зорлық қылма. Шебердің мойынында ақысы көп</w:t>
        <w:br/>
        <w:t>Сорлының жалғыз ауыз сөзін тыңда...</w:t>
        <w:br/>
        <w:t>Хор</w:t>
        <w:br/>
        <w:t>Біз де соны тілейміз,</w:t>
        <w:br/>
        <w:t>Айтсын шебер арызын.</w:t>
        <w:br/>
        <w:t>ДРАМАЛЫҚ ПОЭМАЛАР</w:t>
      </w:r>
    </w:p>
    <w:p>
      <w:r>
        <w:t>Хан</w:t>
        <w:br/>
        <w:t>Бартілерің сол болса</w:t>
        <w:br/>
        <w:t>Қабыл алдым оныңды.</w:t>
        <w:br/>
        <w:t>Бітіресің сарайды</w:t>
        <w:br/>
        <w:t>Байламайсың жолымды,</w:t>
        <w:br/>
        <w:t>Жұмса, шебер, қолыңды.</w:t>
        <w:br/>
        <w:t>Аққу</w:t>
        <w:br/>
        <w:t>Махаббаттың сұлулары</w:t>
        <w:br/>
        <w:t>Қайдасыңдар, келсендерші?</w:t>
        <w:br/>
        <w:t>Жадырасқан жас жандарды</w:t>
        <w:br/>
        <w:t>Күле қарап көрсеңдерші.</w:t>
        <w:br/>
        <w:t>Махаббаттың сұлулары</w:t>
        <w:br/>
        <w:t>Қағып қанат келер қашан?</w:t>
        <w:br/>
        <w:t>ЖЖадырасқан жас жарлардың</w:t>
        <w:br/>
        <w:t>Байғазысын берер қашан?</w:t>
        <w:br/>
        <w:t>889</w:t>
        <w:br/>
        <w:t>Нурланған қуанышты жастар шыға береді. Хан сыртымен</w:t>
        <w:br/>
        <w:t>суйсінгендей еді. Барлығы шығып кеткен соң, жалғыз құтыр-</w:t>
        <w:br/>
        <w:t>ғандай аласурады. Барлық ызасы қайнайды.</w:t>
        <w:br/>
        <w:t>Хан</w:t>
        <w:br/>
        <w:t>Шыққыр көзім не көрдің?</w:t>
        <w:br/>
        <w:t>Шіыныңшмен-ақ көрдің бе?</w:t>
        <w:br/>
        <w:t>Жүрегімді қолымнан</w:t>
        <w:br/>
        <w:t>Жауға жұлып бердім бе?</w:t>
        <w:br/>
        <w:t>е Жұтып жалын, тұншығып,</w:t>
        <w:br/>
        <w:t>Жер болуға көндім бе?</w:t>
        <w:br/>
        <w:t>(Есін жинағандай).</w:t>
        <w:br/>
        <w:t>Көк иесі мен өзім,</w:t>
        <w:br/>
        <w:t>Жер иесі мен өзім,</w:t>
        <w:br/>
        <w:t>Тастан қатты Темір мен.</w:t>
        <w:br/>
        <w:t>Қаһарым қыстың қарындай</w:t>
        <w:br/>
        <w:t>Заһарым жанған жалындай,</w:t>
        <w:br/>
        <w:t>Жасуым тең өліммен.</w:t>
        <w:br/>
        <w:t>Жоқ! Болмайды көнбеймін,</w:t>
        <w:br/>
        <w:t>Орындалар дегенім</w:t>
        <w:br/>
        <w:t>Біткен күні сарайым,</w:t>
        <w:br/>
        <w:t>Ұрығын ажал себемін.</w:t>
        <w:br/>
        <w:t>ДРАМАЛЫҚ ПОЭМАЛАР 883</w:t>
        <w:br/>
        <w:t>Хан (сылқ етіп отыра кеткен).</w:t>
        <w:br/>
        <w:t>Жібер мұнда сұм сұлуды...</w:t>
        <w:br/>
        <w:t>Қанікей кеткен, жанында жалын ойнаған Темір жалғыз,</w:t>
        <w:br/>
        <w:t>тұуншығулы.</w:t>
        <w:br/>
        <w:t>Рас па, мен шақырттым неге сұмды,</w:t>
        <w:br/>
        <w:t>Күндестік пе, қызғаныш айнытпалы.</w:t>
      </w:r>
    </w:p>
    <w:p>
      <w:r>
        <w:t>Жоқ, Қанікей шын, - дейді, мойынсұнды</w:t>
        <w:br/>
        <w:t>Қанды суық қанжардан қаймықпады.</w:t>
        <w:br/>
        <w:t>Шын ба, шын ба, шын болат шарт сынар ма?</w:t>
        <w:br/>
        <w:t>Қан мен жас араласып төгілер ме?</w:t>
        <w:br/>
        <w:t>Ыстық күнім сөнер ме, суынар ма?</w:t>
        <w:br/>
        <w:t>Жер тәңірісі Темір де жеңілер ме?..</w:t>
        <w:br/>
        <w:t>Жоқ, жоқ, жалған - өтірік есіткенім,</w:t>
        <w:br/>
        <w:t>Жанға балар Аққуым періштемдей,</w:t>
        <w:br/>
        <w:t>Құдіретіме қорқыныш салмай менің,</w:t>
        <w:br/>
        <w:t>Жетші, сәулем. Кешіктің неге келмей.</w:t>
        <w:br/>
        <w:t>Күндей көрікті Аққу шығады. Кішілікпен келіп Ханның</w:t>
        <w:br/>
        <w:t>алдына бас иеді. Хан бәрін ұмытқандай. Аққудың екі көзінен</w:t>
        <w:br/>
        <w:t>кезек-кезек суйеді. Қайтадан есін жинаған.</w:t>
        <w:br/>
        <w:t>Аққу</w:t>
        <w:br/>
        <w:t>Түзде жүрген ханыңды,</w:t>
        <w:br/>
        <w:t>Қарғағаның рас па?</w:t>
        <w:br/>
        <w:t>Кір шалмаған арымды</w:t>
        <w:br/>
        <w:t>Былғағаның рас па? (Жалынғандай).</w:t>
        <w:br/>
        <w:t>Жүректегі жалынның</w:t>
        <w:br/>
        <w:t>Сөнетіні рас па?</w:t>
        <w:br/>
        <w:t>Іштен шыққан жауымның</w:t>
        <w:br/>
        <w:t>Жеңетіні рас па?</w:t>
        <w:br/>
        <w:t>Кемітпеймін басыңызды,</w:t>
        <w:br/>
        <w:t>Сіз айбарлы - атаймын хан,</w:t>
        <w:br/>
        <w:t>Тайып құлар кездессе құз</w:t>
        <w:br/>
        <w:t>Өзің қорға, болып панам.</w:t>
        <w:br/>
        <w:t>890</w:t>
        <w:br/>
        <w:t>Әбділда ТӘЖІБАЕВ</w:t>
        <w:br/>
        <w:t>Дарға тартып, қосақтап,</w:t>
        <w:br/>
        <w:t>Қалың елдің алдында</w:t>
        <w:br/>
        <w:t>(Бөгдеге қарап).</w:t>
        <w:br/>
        <w:t>Қандарын судай төгемін</w:t>
        <w:br/>
        <w:t>Куәм сенсің, ақыным!</w:t>
        <w:br/>
        <w:t>Куәм сенсің, тәңірім. (Көкке қарайды).</w:t>
        <w:br/>
        <w:t>БЕСІНШІ КАРТИНА</w:t>
        <w:br/>
        <w:t>Айлы тун, тіпті ғажайып Айнакөлдің жағасы. Екі жағы</w:t>
        <w:br/>
        <w:t>жасыл орман. Көл бетінде аққулар. Талап қаңдал шамдардың</w:t>
        <w:br/>
        <w:t>жарығымен әлдеқандай тамаша уйдің улгісін (макетін) істеп</w:t>
        <w:br/>
        <w:t>жатыр.Олдемалып көлбетіндегі аққуларға қызыға, күлімсірей</w:t>
        <w:br/>
        <w:t>қарайды.</w:t>
      </w:r>
    </w:p>
    <w:p>
      <w:r>
        <w:t>Талап</w:t>
        <w:br/>
        <w:t>Аққулар мөлдір көлде еркін жүзіп,</w:t>
        <w:br/>
        <w:t>Қалқып жүр суға түскен ай нұрындай.</w:t>
        <w:br/>
        <w:t>Қаласа қанат жайып қатар түзеп,</w:t>
        <w:br/>
        <w:t>Кетеді еркін ұшып мұнда тұрмай.</w:t>
        <w:br/>
        <w:t>Сұңқылдап сыбызғыдай дауыстары</w:t>
        <w:br/>
        <w:t>Қайғысыз айдын көлде күй шертеді.</w:t>
        <w:br/>
        <w:t>Сағынған еркіндікті сорлыларды</w:t>
        <w:br/>
        <w:t>Көтеріп қашан құстар әкетеді...</w:t>
        <w:br/>
        <w:t>Ей, құстар, көтеруді көрсең ауыр</w:t>
        <w:br/>
        <w:t>Жай беріп көк пен жердің арасынан.</w:t>
        <w:br/>
        <w:t>|Жалынам жеткіз сәлем, тастама құр</w:t>
        <w:br/>
        <w:t>Сарғайған сорлы анаға баласынан.</w:t>
        <w:br/>
        <w:t>Талап ойланып турғанда Гулгулді ертіп Аққу келген.</w:t>
        <w:br/>
        <w:t>Талап</w:t>
        <w:br/>
        <w:t>Аққу</w:t>
        <w:br/>
        <w:t>Келдің бе, сәулем, Аққуым. (Құшақтайды).</w:t>
        <w:br/>
        <w:t>Сенсіз жерде көз нұрым</w:t>
        <w:br/>
        <w:t>Сусыз қалған балықпын.</w:t>
        <w:br/>
        <w:t>Бергей-ақ та тілегін</w:t>
        <w:br/>
        <w:t>Мен сияқты ғарыптың. (Сүйіседі).</w:t>
        <w:br/>
        <w:t>402</w:t>
        <w:br/>
        <w:t>Дауыс</w:t>
        <w:br/>
        <w:t>Ақын</w:t>
        <w:br/>
        <w:t>Дауыс</w:t>
        <w:br/>
        <w:t>Ақын</w:t>
        <w:br/>
        <w:t>Дауыс</w:t>
        <w:br/>
        <w:t>Ақын</w:t>
        <w:br/>
        <w:t>Әбділда ТӘЖІБАЕВ</w:t>
        <w:br/>
        <w:t>Қадір білер, жастарым!</w:t>
        <w:br/>
        <w:t>Бірің емес, бәріңмен</w:t>
        <w:br/>
        <w:t>Көріскенше құмар ем,</w:t>
        <w:br/>
        <w:t>Өздерің еді тосқаным.</w:t>
        <w:br/>
        <w:t>Жақсы болды-ау, бүгін кеп</w:t>
        <w:br/>
        <w:t>Бастарыңды қосқаным.</w:t>
        <w:br/>
        <w:t>Ақын шықса мінбеге</w:t>
        <w:br/>
        <w:t>Дәметпендер сұүңқылдата оқыр деп</w:t>
        <w:br/>
        <w:t>Дайын тұрған дастанын.</w:t>
      </w:r>
    </w:p>
    <w:p>
      <w:r>
        <w:t>Рас, әдетінше басқаның</w:t>
        <w:br/>
        <w:t>Әлде қашан...</w:t>
        <w:br/>
        <w:t>Мен де бір дастан бастадым.</w:t>
        <w:br/>
        <w:t>Ойламадым үйдің қамын,</w:t>
        <w:br/>
        <w:t>Бас қамын.</w:t>
        <w:br/>
        <w:t>Жібермедім тырнақтай да уақытты</w:t>
        <w:br/>
        <w:t>Көтеруге әлдекімнің шашбауын</w:t>
        <w:br/>
        <w:t>Түскенім жоқ дәнігіп</w:t>
        <w:br/>
        <w:t>Қызығына ақшаның.</w:t>
        <w:br/>
        <w:t>Іздемедім әйелдің де</w:t>
        <w:br/>
        <w:t>Қызыл бетті жастауын,</w:t>
        <w:br/>
        <w:t>Көңілшегін, бостауын.</w:t>
        <w:br/>
        <w:t>Сөйтіп жүрсем ағайын</w:t>
        <w:br/>
        <w:t>Елу қалып артымда,</w:t>
        <w:br/>
        <w:t>Алпыс тосып алдымнан</w:t>
        <w:br/>
        <w:t>Ағарыпты мөлдір қара шаптарым.</w:t>
        <w:br/>
        <w:t>Ақын!</w:t>
        <w:br/>
        <w:t>Ия, тыңдап тұрмын.</w:t>
        <w:br/>
        <w:t>Қайда кәне, сол бастаған дастаның?</w:t>
        <w:br/>
        <w:t>Иә, қайда кәне</w:t>
        <w:br/>
        <w:t>Сол бастаған дастаным?</w:t>
        <w:br/>
        <w:t>Ұмытыпсың, бастадың да</w:t>
        <w:br/>
        <w:t>Бітіре алмай тастадың.</w:t>
        <w:br/>
        <w:t>Жасырма сен сырынды,</w:t>
        <w:br/>
        <w:t>Міндеріңді бұрынғы.</w:t>
        <w:br/>
        <w:t>Есіңде ме жас кезіңде, ақыным,</w:t>
        <w:br/>
        <w:t>Уақыт деген алтынды</w:t>
        <w:br/>
        <w:t>Аямастан шашқаның?</w:t>
        <w:br/>
        <w:t>Сырттан баққыш, мінегіш,</w:t>
        <w:br/>
        <w:t>Сүрінгенге күлегеш,</w:t>
        <w:br/>
        <w:t>Жақсылардың жаңылғанын тілегіш</w:t>
        <w:br/>
        <w:t>Қазақ аз ба қауымда?!</w:t>
        <w:br/>
        <w:t>Кімсің, сен? Көрінші көзіме!</w:t>
        <w:br/>
        <w:t>ДРАМАЛЫҚ ПОЭМАЛАР 899</w:t>
        <w:br/>
        <w:t>Хор</w:t>
        <w:br/>
        <w:t>Қош қыршындар,</w:t>
        <w:br/>
        <w:t>Жас боздақтар...</w:t>
        <w:br/>
        <w:t>Тоқтатындар,</w:t>
        <w:br/>
        <w:t>Орындалсын әмірім.</w:t>
      </w:r>
    </w:p>
    <w:p>
      <w:r>
        <w:t>Жирт тына қалады. Мцнараның басында екі жас ұзақ</w:t>
        <w:br/>
        <w:t>сүйіседі. Хан садақшыларына - ат. деп әмір етеді. Құшақтасып</w:t>
        <w:br/>
        <w:t>турған екі жасты садақшылар атып құлатады. Халық солай</w:t>
        <w:br/>
        <w:t>қарай лап бергенде,</w:t>
        <w:br/>
        <w:t>Хан</w:t>
        <w:br/>
        <w:t>Жібермеңдер тобырларды.</w:t>
        <w:br/>
        <w:t>Хан адамдарымен құлағандарға кетеді. Халықты әскер</w:t>
        <w:br/>
        <w:t>жібермейді.</w:t>
        <w:br/>
        <w:t>Бөгде</w:t>
        <w:br/>
        <w:t>Шыққыр көзім не көрмедің,</w:t>
        <w:br/>
        <w:t>Өткенін бе жылай-жылай.</w:t>
        <w:br/>
        <w:t>Бұл әлемге неге келдім</w:t>
        <w:br/>
        <w:t>Күйреуге ме, шыдай-шыдай...</w:t>
        <w:br/>
        <w:t>Сыртым бүтін, ішім жалын,</w:t>
        <w:br/>
        <w:t>Қайда бақыт мең аңсаған.</w:t>
        <w:br/>
        <w:t>Қайда сүйген қыршындарым,</w:t>
        <w:br/>
        <w:t>Халқым қалап ардақтаған.</w:t>
        <w:br/>
        <w:t>Күндей ыстық махаббатты,</w:t>
        <w:br/>
        <w:t>Кәр көкіректер құрбан етті.</w:t>
        <w:br/>
        <w:t>Қанатына садақ тартты,</w:t>
        <w:br/>
        <w:t>Қара беттер қанын төкті.</w:t>
        <w:br/>
        <w:t>Екі құрбанды хан адамдары көтеріп әкете береді. Басқа</w:t>
        <w:br/>
        <w:t>халықты әскер жолатпайды.</w:t>
        <w:br/>
        <w:t>ДРАМАЛЫҚ ПОЭМАЛАР 801</w:t>
        <w:br/>
        <w:t>Талап</w:t>
        <w:br/>
        <w:t>Аққу</w:t>
        <w:br/>
        <w:t>Екеуі</w:t>
        <w:br/>
        <w:t>Бөгде</w:t>
        <w:br/>
        <w:t>Аққу</w:t>
        <w:br/>
        <w:t>Мен үшін жүдеп тарығып,</w:t>
        <w:br/>
        <w:t>Мен үшін жалғыз зарығып,</w:t>
        <w:br/>
        <w:t>Сарғайма жаным, жұлдызым.</w:t>
        <w:br/>
        <w:t>Сен үшін өмірімнің бар қызығы</w:t>
        <w:br/>
        <w:t>Сен ғана жүрегімнің сүйеніші.</w:t>
        <w:br/>
        <w:t>Тұрса да көк алмастың төніп жүзі</w:t>
        <w:br/>
        <w:t>Жүректің сенен алған қайтпас күші.</w:t>
        <w:br/>
        <w:t>Жүгінбес ер махаббат құлшылыққа</w:t>
        <w:br/>
        <w:t>Жөн іздер аспан, жердің арасынан.</w:t>
        <w:br/>
        <w:t>Жарық күн жүз жасырып кірсе бұлтқа</w:t>
        <w:br/>
        <w:t>Көзіңнің нәр алармын қарасынан.</w:t>
        <w:br/>
        <w:t>(қцшақтасқан, цмітпен )</w:t>
        <w:br/>
        <w:t>Жарқырап атса таң</w:t>
      </w:r>
    </w:p>
    <w:p>
      <w:r>
        <w:t>Жер көрсек жайнаған.</w:t>
        <w:br/>
        <w:t>Жадырап жасасақ</w:t>
        <w:br/>
        <w:t>Жазықсыз екі жан.</w:t>
        <w:br/>
        <w:t>Көкорай шалғыннан</w:t>
        <w:br/>
        <w:t>Күмбезді үй салдырған.</w:t>
        <w:br/>
        <w:t>Сарғаймай жасасақ</w:t>
        <w:br/>
        <w:t>Жазықсыз екі жан.</w:t>
        <w:br/>
        <w:t>Жан болмай қайғырған,</w:t>
        <w:br/>
        <w:t>Жар болмай айрылған.</w:t>
        <w:br/>
        <w:t>Жүз жылдар жасасақ</w:t>
        <w:br/>
        <w:t>Жарасқан екі жан.</w:t>
        <w:br/>
        <w:t>Қос перзентім, кеш жарық. (Жайдары).</w:t>
        <w:br/>
        <w:t>СЖугіріп кеп оның мойнына асылады).</w:t>
        <w:br/>
        <w:t>Досымыз Бөгде сіз ғана.</w:t>
        <w:br/>
        <w:t>ДРАМАЛЫҚ ПОЭМАЛАР 898</w:t>
        <w:br/>
        <w:t>Үшеуі</w:t>
        <w:br/>
        <w:t>Ай мен күндей егіздің</w:t>
        <w:br/>
        <w:t>Ажарын қайғы шалмасын,</w:t>
        <w:br/>
        <w:t>Басына сауда салмасын,</w:t>
        <w:br/>
        <w:t>Жерде жүрсе егізім,</w:t>
        <w:br/>
        <w:t>Аяқтан бәле алмасын.</w:t>
        <w:br/>
        <w:t>Көкте жүрсе егізім</w:t>
        <w:br/>
        <w:t>Қанаттары талмасын</w:t>
        <w:br/>
        <w:t>Қастық етем дегендер,</w:t>
        <w:br/>
        <w:t>Қатарынабармасын.</w:t>
        <w:br/>
        <w:t>Пшкендері бал болсын,</w:t>
        <w:br/>
        <w:t>ЖЖегендері жал болсын,</w:t>
        <w:br/>
        <w:t>Бақыты оттай парласын.</w:t>
        <w:br/>
        <w:t>Ұрпағы жерді кернесін,</w:t>
        <w:br/>
        <w:t>Бақыттан басқа көрмесін.</w:t>
        <w:br/>
        <w:t>Қартаймасын,</w:t>
        <w:br/>
        <w:t>өлмесін,</w:t>
        <w:br/>
        <w:t>Жанған оты сөнбесін,</w:t>
        <w:br/>
        <w:t>Арманға жетпей қалмасын.</w:t>
        <w:br/>
        <w:t>Секілді дүние теңіз толқындатқан,</w:t>
        <w:br/>
        <w:t>Үміт ер толқындарға қарсы шапқан.</w:t>
        <w:br/>
        <w:t>Алыстан батыр бақыт шақырады</w:t>
        <w:br/>
        <w:t>Кім екен сол бақытты іздеп тапқан.</w:t>
        <w:br/>
        <w:t>Күйзелмей көңіл қайтып қиянаттан,</w:t>
        <w:br/>
        <w:t>Өр кеуде іздеген жол шартараптан.</w:t>
        <w:br/>
        <w:t>Ішінде от пен судың ойнап күлсек</w:t>
        <w:br/>
        <w:t>Есіткен достар үшін болар мақтан.</w:t>
        <w:br/>
        <w:t>Әдемі айлы түннің шатырында</w:t>
        <w:br/>
        <w:t>Жасап той имедік бас қайғы, мұңға,</w:t>
        <w:br/>
        <w:t>Аққулар көл сұлуы жиналыңдар,</w:t>
        <w:br/>
        <w:t>Шырқандар махаббатты қосып жырға.</w:t>
        <w:br/>
        <w:t>Бөгде жастармен жылы қоштасып кетеді, тәтті сүйіскен</w:t>
        <w:br/>
        <w:t>жас жандар. Олардың арман еткен, шақырған аққулары, су</w:t>
      </w:r>
    </w:p>
    <w:p>
      <w:r>
        <w:t>сулулары қоршап алып ізет көрсетеді. Би көркем табиғатты,</w:t>
        <w:br/>
        <w:t>жастықты, махаббатты, достықты дәріптейді. Қанат</w:t>
        <w:br/>
        <w:t>қағуға, еркіндіктің рахат дуниесіне, қиялдан кетпейтін,</w:t>
        <w:br/>
        <w:t>қысылғанда жан көксейтін кең әлемге шақырғандай. Қа-</w:t>
        <w:br/>
        <w:t>натты сұлулар қанаттарымен сипап өтіп, шын мисіркеп</w:t>
        <w:br/>
        <w:t>896</w:t>
        <w:br/>
        <w:t>Әбділда ТӘЖІБАЕВ</w:t>
        <w:br/>
        <w:t>Алдияр, орындалды күткен арман,</w:t>
        <w:br/>
        <w:t>Жазала жалғыз сөзім болса жалған.</w:t>
        <w:br/>
        <w:t>Алдында алтын күмбез тұрмын күтіп</w:t>
        <w:br/>
        <w:t>Болар деп Ханнан тағы қандай пәрман.</w:t>
        <w:br/>
        <w:t>Осы кезде ханның жасауылдары Аққуды қоршап қолын</w:t>
        <w:br/>
        <w:t>бұғаулап әкелген.Жұрт таңырқасады. Талап таАққуға қарап.</w:t>
        <w:br/>
        <w:t>Хан</w:t>
        <w:br/>
        <w:t>Болар ма Ханның сөзі екі айтылған,</w:t>
        <w:br/>
        <w:t>Қалайша Аққу торға шырматылған.</w:t>
        <w:br/>
        <w:t>Кесіп айт билігінді екеумізге</w:t>
        <w:br/>
        <w:t>Білсін жұрт күнәмізді қоршап тұрған.</w:t>
        <w:br/>
        <w:t>Басымнан сөз асырып көрген емен,</w:t>
        <w:br/>
        <w:t>Жабығып жауға намыс берген емен.</w:t>
        <w:br/>
        <w:t>Тірескен тас болса да талқандамай,</w:t>
        <w:br/>
        <w:t>Айтса да тәңірі билік көнген емен.</w:t>
        <w:br/>
        <w:t>Ей, халық, әмірімді тыңда бәрін,</w:t>
        <w:br/>
        <w:t>Кім де кім бұзар болса хан пәрманын.</w:t>
        <w:br/>
        <w:t>Қайтнайтын қаһарыммен беріп жаза</w:t>
        <w:br/>
        <w:t>Ағызам аямастан ыстық қанын.</w:t>
        <w:br/>
        <w:t>(Журт ығысады).</w:t>
        <w:br/>
        <w:t>Рақым жоқ, кешірім жоқ азғандарға</w:t>
        <w:br/>
        <w:t>Арымды аяғына басқандарға.</w:t>
        <w:br/>
        <w:t>Аққу мен әйел бұзғыш жады шебер,</w:t>
        <w:br/>
        <w:t>Тартылсын көз алдымда енді дарға.</w:t>
        <w:br/>
        <w:t>Аққу (Алдына тіге бугіп)).</w:t>
        <w:br/>
        <w:t>Қашан саған, алдияр,</w:t>
        <w:br/>
        <w:t>Сені жақын көріп ем.</w:t>
        <w:br/>
        <w:t>Қашан саған, алдияр,</w:t>
        <w:br/>
        <w:t>Жар деп жүрек беріп ем.</w:t>
        <w:br/>
        <w:t>Торға түскен торғайдай,</w:t>
        <w:br/>
        <w:t>Қарауыңа келіп ем.</w:t>
        <w:br/>
        <w:t>Ішім жанған өлік ем</w:t>
        <w:br/>
        <w:t>Талпына алмай көніп ем.</w:t>
        <w:br/>
        <w:t>ДРАМАЛЫҚ ПОЭМАЛАР</w:t>
      </w:r>
    </w:p>
    <w:p>
      <w:r>
        <w:t>895</w:t>
        <w:br/>
        <w:t>Алтын сарай қүрметіне</w:t>
        <w:br/>
        <w:t>Босатар Хан енді бізді.</w:t>
        <w:br/>
        <w:t>Рақмет шебер өнеріне,</w:t>
        <w:br/>
        <w:t>Алып берер еркімізді.</w:t>
        <w:br/>
        <w:t>Жасауыл</w:t>
        <w:br/>
        <w:t>Ей жұрт, шегін-шегін кейін,</w:t>
        <w:br/>
        <w:t>Хан келеді бас иіңдер.</w:t>
        <w:br/>
        <w:t>Жұрт шегініскен. Қасында Қанікей, ажары суық Хан Сарай</w:t>
        <w:br/>
        <w:t>алдындағы таққа отырады.</w:t>
        <w:br/>
        <w:t>Бөгде</w:t>
        <w:br/>
        <w:t>(Хан алдында тізе бүгіп)</w:t>
        <w:br/>
        <w:t>Алдияр, тақсыр, алдияр,</w:t>
        <w:br/>
        <w:t>Шеберің анау алдырған,</w:t>
        <w:br/>
        <w:t>Сарайың мынау салдырған.</w:t>
        <w:br/>
        <w:t>Тілдесіп көкке күмбезі</w:t>
        <w:br/>
        <w:t>Көз мерейін қандырған.</w:t>
        <w:br/>
        <w:t>Әрбір тасын алтындап</w:t>
        <w:br/>
        <w:t>Нақыштаған ойдырған,</w:t>
        <w:br/>
        <w:t>Түнде жарық болсын деп</w:t>
        <w:br/>
        <w:t>Жауһардан шам қойдырған.</w:t>
        <w:br/>
        <w:t>Құттыболсын айтамын</w:t>
        <w:br/>
        <w:t>Қуанған жұрттың атынан.</w:t>
        <w:br/>
        <w:t>Сарайды қабыл етіңіз,</w:t>
        <w:br/>
        <w:t>Мейірімі кең ұлы хан.</w:t>
        <w:br/>
        <w:t>Құтты болсын айтамыз</w:t>
        <w:br/>
        <w:t>Қуанған елдің атынан.</w:t>
        <w:br/>
        <w:t>Сарайды қабыл етіңіз</w:t>
        <w:br/>
        <w:t>Мейірімі кең ұлы хан.</w:t>
        <w:br/>
        <w:t>(Жұрт көзі ызғары тарамаған Ханда, қорқынышта).</w:t>
        <w:br/>
        <w:t>Талап</w:t>
        <w:br/>
        <w:t>(Хан алдына келіп).</w:t>
        <w:br/>
        <w:t>Алдияр, орындалды күткен арман,</w:t>
        <w:br/>
        <w:t>Жұмыс жоқ мен тараптан бітпей қалған.</w:t>
        <w:br/>
        <w:t>ЖАллдында алтын күмбез тұрмын күтіп,</w:t>
        <w:br/>
        <w:t>Болар деп қандай әмір тағы Ханнан.</w:t>
        <w:br/>
        <w:t>ДРАМАЛЫҚ ПОЭМАЛАР</w:t>
        <w:br/>
        <w:t>Қорландым тек сақтық етпей</w:t>
        <w:br/>
        <w:t>Сарып болғанға еңбегім.</w:t>
        <w:br/>
        <w:t>Өттім, достар, өмірім жетпей</w:t>
        <w:br/>
        <w:t>Көрмей кімнің жеңгенін.</w:t>
        <w:br/>
        <w:t>Дуүчнием қандай жарық еді,</w:t>
        <w:br/>
        <w:t>Сәулетті еді заманым,</w:t>
        <w:br/>
        <w:t>Арман қандай анық еді...</w:t>
        <w:br/>
        <w:t>Енді кімге обалым?</w:t>
      </w:r>
    </w:p>
    <w:p>
      <w:r>
        <w:t>Кімге обалым айтсаңдаршы,</w:t>
        <w:br/>
        <w:t>Қаным қайда төгілген?</w:t>
        <w:br/>
        <w:t>Ат! Деген кім? Атқан қайсың?</w:t>
        <w:br/>
        <w:t>Қабірім қайда көмілген?</w:t>
        <w:br/>
        <w:t>409</w:t>
        <w:br/>
        <w:t>(Пауза.Ол көрермендерден жауап куткендей қарап тир).</w:t>
        <w:br/>
        <w:t>Мейілдерін, үндемендер, ағайын,</w:t>
        <w:br/>
        <w:t>Беттеспей-ақ, тілдеспей-ақ қоялық.</w:t>
        <w:br/>
        <w:t>Өткенді айту әкінткені болмаса,</w:t>
        <w:br/>
        <w:t>Коса қоймас тіршілікке жаңалық.</w:t>
        <w:br/>
        <w:t>Өлген кетті, өшкен қалды жоғалып,</w:t>
        <w:br/>
        <w:t>Олар енді қайта айналып келмейді.</w:t>
        <w:br/>
        <w:t>Енді ешкімге суық қолын бермейді,</w:t>
        <w:br/>
        <w:t>Қайта жасап, екінші рет өлмейді.</w:t>
        <w:br/>
        <w:t>Сескенбендер өлгендерден, ағайын.</w:t>
        <w:br/>
        <w:t>Бізде қанша кінәласар қуат бар.</w:t>
        <w:br/>
        <w:t>Тек, достарым, сақ болыңдар, әрдайым,</w:t>
        <w:br/>
        <w:t>Аямайды опасы жоқ суайттар.</w:t>
        <w:br/>
        <w:t>(Мұңды әндетіңкіреп).</w:t>
        <w:br/>
        <w:t>Шырық айналар шіркін тауық</w:t>
        <w:br/>
        <w:t>Жемің болса қолыңда.</w:t>
        <w:br/>
        <w:t>Қайдағысы сені тауып</w:t>
        <w:br/>
        <w:t>Топырлайды жолында.</w:t>
        <w:br/>
        <w:t>Досыңмын деп ант береді</w:t>
        <w:br/>
        <w:t>Жем іздеген жанама.</w:t>
        <w:br/>
        <w:t>Жем таусылса жалт береді</w:t>
        <w:br/>
        <w:t>Сенерлік дос санама.</w:t>
        <w:br/>
        <w:t>408 Әбділда ТӘЖІБАЕВ</w:t>
        <w:br/>
        <w:t>Қамын ойлап осынау жердің, осы елдің</w:t>
        <w:br/>
        <w:t>Орындадым аманатын көсемнің.</w:t>
        <w:br/>
        <w:t>Былшылдаған бетіне айттым шешеннің,</w:t>
        <w:br/>
        <w:t>Тоқтат дедім сұмдықтарын есердің!</w:t>
        <w:br/>
        <w:t>Болар еді аса жайлы маған да</w:t>
        <w:br/>
        <w:t>Баурым бүтін, қара басым аманда</w:t>
        <w:br/>
        <w:t>Көзді жұму, тілді күрмеу, үндемеу,</w:t>
        <w:br/>
        <w:t>Бүліктерін басшылардың тілдемеу.</w:t>
        <w:br/>
        <w:t>Бірақ олай ете алмайды шын ақын,</w:t>
        <w:br/>
        <w:t>Ойламайды ол өз биігін шығатын.</w:t>
        <w:br/>
        <w:t>Қала алмайды ол қалтарыста жан бағып,</w:t>
        <w:br/>
        <w:t>Ішкені мен жегендерін олжа қып.</w:t>
        <w:br/>
        <w:t>Көргенінді көрмедім деу - жалғандық,</w:t>
        <w:br/>
        <w:t>Ол- тіліңе қолдан кісен салғандық.</w:t>
        <w:br/>
        <w:t>Ол- оянбай адамдығың қалғандық,</w:t>
        <w:br/>
        <w:t>Әйтпесе -</w:t>
        <w:br/>
        <w:t>Алдалдығын арамдыққа сатып әбден</w:t>
        <w:br/>
        <w:t>болғандық!</w:t>
        <w:br/>
        <w:t>Тек сол үшін шыға бердім үйімнен,</w:t>
      </w:r>
    </w:p>
    <w:p>
      <w:r>
        <w:t>Кете бардым, ұзай бердім жарықтан.</w:t>
        <w:br/>
        <w:t>Ойлағам жоқ, өтемін деп күюмен</w:t>
        <w:br/>
        <w:t>Үміт бердім жүрегіме жабыққан.</w:t>
        <w:br/>
        <w:t>(Паузадан кейін)</w:t>
        <w:br/>
        <w:t>Гүлбаһрамға кеттім айтып:</w:t>
        <w:br/>
        <w:t>Кешікпеймін, келем деп,</w:t>
        <w:br/>
        <w:t>Аянымның тәй-тәй басып,</w:t>
        <w:br/>
        <w:t>Жүгіргенін көрем деп.</w:t>
        <w:br/>
        <w:t>Мен бір мезет ойламағам</w:t>
        <w:br/>
        <w:t>Қиянатқа көнем деп.</w:t>
        <w:br/>
        <w:t>Туған жұрттың ортасында</w:t>
        <w:br/>
        <w:t>Қорлықпенен өлем деп.</w:t>
        <w:br/>
        <w:t>«Жау жоқ деме жар астында»</w:t>
        <w:br/>
        <w:t>Рас екен деген кеп,</w:t>
        <w:br/>
        <w:t>Асырды олар айласын да</w:t>
        <w:br/>
        <w:t>Бізді оп-оңай көгендеп.</w:t>
        <w:br/>
        <w:t>Айтаалмаймын азаптарды,</w:t>
        <w:br/>
        <w:t>Айтқызбайды намысым.</w:t>
        <w:br/>
        <w:t>Сеніндерші қорланбадым,</w:t>
        <w:br/>
        <w:t>Бір шыбындай жан үшін.</w:t>
        <w:br/>
        <w:t>ДРАМАЛЫҚ ПОЭМАЛАР 413</w:t>
        <w:br/>
        <w:t>(Одан әнтек</w:t>
        <w:br/>
        <w:t>жіберіп тур).</w:t>
        <w:br/>
        <w:t>Жер қаптырдым жалтартпастан тоғызын,</w:t>
        <w:br/>
        <w:t>Алып қайттым мына бірін тұтқынға.</w:t>
        <w:br/>
        <w:t>(Өзі сол тутқынды көріп турғандай).</w:t>
        <w:br/>
        <w:t>Көремісіз сүмелекті сілейген,</w:t>
        <w:br/>
        <w:t>Зәресі үшқан, қаны қашқан үрейден.</w:t>
        <w:br/>
        <w:t>Түк қалмапты-ау бойындағы сенімнен,</w:t>
        <w:br/>
        <w:t>Қорқады екен шіркін фриц өлімнен.</w:t>
        <w:br/>
        <w:t>Әй, фриц мырза, бері қара!</w:t>
        <w:br/>
        <w:t>Танимысың мына мені, қазақты?</w:t>
        <w:br/>
        <w:t>Октябрьде әкем алған азаттық,</w:t>
        <w:br/>
        <w:t>Өзім сонау тауында өстім Алтайдың,</w:t>
        <w:br/>
        <w:t>Алтайымның бұлтын еміп марқайдым.</w:t>
        <w:br/>
        <w:t>Құзда тудым, қырандармен бірге өстім,</w:t>
        <w:br/>
        <w:t>Айдындағы аққулармен тілдестім.</w:t>
        <w:br/>
        <w:t>Найзағайды қағатынмын қолыммен,</w:t>
        <w:br/>
        <w:t>Сескенбегем сен сияқты өлімнен.</w:t>
        <w:br/>
        <w:t>Ұғамысынң, не дедім мен?</w:t>
        <w:br/>
        <w:t>ұқпайсың.</w:t>
        <w:br/>
        <w:t>Өйткені мен жатпын саған, бөтенмін</w:t>
        <w:br/>
        <w:t>(Ойнақы).</w:t>
        <w:br/>
        <w:t>Үйретермін тілімді әлі, асықпа.</w:t>
        <w:br/>
        <w:t>Үйренбесең танытармын көкеңді!</w:t>
        <w:br/>
        <w:t>қана бұрылып, көзін көрермендерден де асыра</w:t>
        <w:br/>
        <w:t>- О, туғаным, алыстағы бауырым,</w:t>
        <w:br/>
        <w:t>Жарық қалам, жайлаудағы ауылым.</w:t>
        <w:br/>
        <w:t>Айтыңдаршы, естеріңде бармын ба,</w:t>
        <w:br/>
        <w:t>Әлде ұмыт боп белгісізде қалдым ба?</w:t>
      </w:r>
    </w:p>
    <w:p>
      <w:r>
        <w:t>Есінде ме еркелеген шақтарым,</w:t>
        <w:br/>
        <w:t>Сүюші ем ғой анамның ақ шаштарын?</w:t>
        <w:br/>
        <w:t>Сүюші ем ғой сақалын даатаның...</w:t>
        <w:br/>
        <w:t>Қандай едің, о ғажайып Отаным!</w:t>
        <w:br/>
        <w:t>Тыңдаушы едім айлы салқын кештерде,</w:t>
        <w:br/>
        <w:t>Сыңсып қана әндеткенін қыздардың.</w:t>
        <w:br/>
        <w:t>Ана бір жас талдырмашын сүйдім де,</w:t>
        <w:br/>
        <w:t>Сұмдығы көп сұқ көздерден қызғандым.</w:t>
        <w:br/>
        <w:t>416 Әбділда ТӘЖІБАЕВ</w:t>
        <w:br/>
        <w:t>Аңғардың ба кімнің атқыш екенін.</w:t>
        <w:br/>
        <w:t>Жата бер сен, қалсын енді кектестік,</w:t>
        <w:br/>
        <w:t>Өлген жауға жерім менің жетеді</w:t>
        <w:br/>
        <w:t>(Жарық ушінші өлікке туседі).</w:t>
        <w:br/>
        <w:t>Сен де маған мәлімсін,</w:t>
        <w:br/>
        <w:t>Әрине, сен келген жоқсың</w:t>
        <w:br/>
        <w:t>Қыз қолынан өлуге.</w:t>
        <w:br/>
        <w:t>Күлгенсің, сен Россияны</w:t>
        <w:br/>
        <w:t>Күйрете бір жеңуге.</w:t>
        <w:br/>
        <w:t>Келгенсің сен Москвама</w:t>
        <w:br/>
        <w:t>Музыкалы салтанатпен енуге.</w:t>
        <w:br/>
        <w:t>Оны тәңірі тағдырына жазбапты</w:t>
        <w:br/>
        <w:t>Қайтесің,</w:t>
        <w:br/>
        <w:t>амалың жоқ,</w:t>
        <w:br/>
        <w:t>көнесің.</w:t>
        <w:br/>
        <w:t>Мүмкін, жаның ұшқан шығар жеп-жеңіл</w:t>
        <w:br/>
        <w:t>Аспандағы ұжмаққа</w:t>
        <w:br/>
        <w:t>Әкете алмай мұздап қалған,</w:t>
        <w:br/>
        <w:t>Тастай ауыр денесін.</w:t>
        <w:br/>
        <w:t>(Пауза. Мәншук ойда. Одан төңірекке қаранады).</w:t>
        <w:br/>
        <w:t>Не еткен жым-жырт, тына қапты барлығы</w:t>
        <w:br/>
        <w:t>Төңірегім құлаққа ұрған танадай.</w:t>
        <w:br/>
        <w:t>Зеңбіректің күйген даусы қарлығып</w:t>
        <w:br/>
        <w:t>Тоқтағандай айқайлауға жарамай.</w:t>
        <w:br/>
        <w:t>Тек мына бір ақ қайыңның жапырағы</w:t>
        <w:br/>
        <w:t>Күбірлейді, күрсінеді, жылайды.</w:t>
        <w:br/>
        <w:t>Әлдекімнің тіршілігін тілейді,</w:t>
        <w:br/>
        <w:t>Әлдекімге өмір, бақыт сұрайды.</w:t>
        <w:br/>
        <w:t>(Жалт бұрылған қыз жарқ еткен көзімен көрермендерге</w:t>
      </w:r>
    </w:p>
    <w:p>
      <w:r>
        <w:t>қарайды. Ол алқынып тур).</w:t>
        <w:br/>
        <w:t>- Мама, мама, «күнім» деген сенсің ғой,</w:t>
        <w:br/>
        <w:t>Әрең жетті-ау әлсіреген дауысың.</w:t>
        <w:br/>
        <w:t>Жыламашы, шыдап бақшы, ерсің ғой,</w:t>
        <w:br/>
        <w:t>Бар емес пе еді бір еркектей намысың.</w:t>
        <w:br/>
        <w:t>Сағындың ба, мен де сені сағындым.</w:t>
        <w:br/>
        <w:t>Қандай ана сағынбайды баласын,</w:t>
        <w:br/>
        <w:t>Қандай бала сағынбайды анасын,</w:t>
        <w:br/>
        <w:t>Жүрегімде жалғыз өзің ғанасың!</w:t>
        <w:br/>
        <w:t>ДРАМАЛЫҚ ПОЭМАЛАР 405</w:t>
        <w:br/>
        <w:t>Уақыт</w:t>
        <w:br/>
        <w:t>Ақын</w:t>
        <w:br/>
        <w:t>Тас кереңдей құлақты бітеп алу ма,</w:t>
        <w:br/>
        <w:t>Есітпеу үшін сыртқы өмірдің сарынын?</w:t>
        <w:br/>
        <w:t>Тыныштық не, ой, армансыз жату ма,</w:t>
        <w:br/>
        <w:t>Идеалыңды, иманыңды сату ма?</w:t>
        <w:br/>
        <w:t>Жасыру да өз пейліңнің шындығын,</w:t>
        <w:br/>
        <w:t>Кепшкіру ме кер кеткендер сұмдығын,</w:t>
        <w:br/>
        <w:t>Кешіру ме тоймастардың ұрлығын?!</w:t>
        <w:br/>
        <w:t>(Ол да Уақытқа ызалы бетпен жақындайды).</w:t>
        <w:br/>
        <w:t>Жоқ, Уақыт! Жалған айтасын, жалған!</w:t>
        <w:br/>
        <w:t>Сабыр, Ақын, сабыр. ;</w:t>
        <w:br/>
        <w:t>(Салмақпен). Келген жанның бұл өмірге</w:t>
        <w:br/>
        <w:t>Бәрі маған замандас.</w:t>
        <w:br/>
        <w:t>Деп көрмедім алалап мен</w:t>
        <w:br/>
        <w:t>Бірін кәрі, бірін жас.</w:t>
        <w:br/>
        <w:t>Бірін бай деп сыйламадым,</w:t>
        <w:br/>
        <w:t>Қорламадым кедейін,</w:t>
        <w:br/>
        <w:t>Болған емес өз туғаным,</w:t>
        <w:br/>
        <w:t>"Жат санарлық өгейім.</w:t>
        <w:br/>
        <w:t>Келген жанның бұл жарыққа</w:t>
        <w:br/>
        <w:t>Бәрің менің мейманым.</w:t>
        <w:br/>
        <w:t>Су дабердім, от та бердім,</w:t>
        <w:br/>
        <w:t>Жел де бердім, сыйладым.</w:t>
        <w:br/>
        <w:t>"Жалған айту жараспайды,</w:t>
        <w:br/>
        <w:t>Лайық емес ол маған.</w:t>
        <w:br/>
        <w:t>Сақ бол, Ақын, адаспа сен,</w:t>
        <w:br/>
        <w:t>Көп қой адам оңбаған.</w:t>
        <w:br/>
        <w:t>(Жырлайды деп ақын жаңа дастанды,</w:t>
      </w:r>
    </w:p>
    <w:p>
      <w:r>
        <w:t>Жиналды жұрт, ұмытпа сен бастауды.</w:t>
        <w:br/>
        <w:t>Ал, кәнеки, домбыраңды қолға алшы,</w:t>
        <w:br/>
        <w:t>Тарлан ақын, толғаншы бір, толғаншы.</w:t>
        <w:br/>
        <w:t>Сордың бұлтын айдап тастап көгіңнен,</w:t>
        <w:br/>
        <w:t>Сор тамырын жұлып алған жеріңнен,</w:t>
        <w:br/>
        <w:t>Қара күнде қол ұстасқан еліңмен</w:t>
        <w:br/>
        <w:t>Ал, кәнеки, басташы, ақын, Лениннен.</w:t>
        <w:br/>
        <w:t>Мен Ленинді жырлар едім ақын боп</w:t>
        <w:br/>
        <w:t>Егерде мен өзгешерек жаралсам.</w:t>
        <w:br/>
        <w:t>Владимир Ильичке арнар сөздерді</w:t>
        <w:br/>
        <w:t>Күннің атқан шоқтарынан ала алсам.</w:t>
        <w:br/>
        <w:t>ДРАМАЛЫҚ ПОЭМАЛАР</w:t>
        <w:br/>
        <w:t>Күйретті ол Варшаваны,</w:t>
        <w:br/>
        <w:t>Шырқырады Париж жаны.</w:t>
        <w:br/>
        <w:t>Дунай лаулап тұрды жанып,</w:t>
        <w:br/>
        <w:t>Балтық лаулап тұрды жанып.</w:t>
        <w:br/>
        <w:t>Бомба ғана берді жарық,</w:t>
        <w:br/>
        <w:t>Жатты Лондон өртке жанып.</w:t>
        <w:br/>
        <w:t>Деді Гитлер,- жандырыңдар!</w:t>
        <w:br/>
        <w:t>Деді Гитлер,- күйретіңдер?</w:t>
        <w:br/>
        <w:t>Россияны да өрте тегіс!</w:t>
        <w:br/>
        <w:t>Жердің бетін жеңсін неміс!</w:t>
        <w:br/>
        <w:t>Деді де ол күншығысқа</w:t>
        <w:br/>
        <w:t>Қанды жорық бұрды бетін</w:t>
        <w:br/>
        <w:t>Сүйген сенің Москваңа</w:t>
        <w:br/>
        <w:t>Төкті барлық күш-құдіретін.</w:t>
        <w:br/>
        <w:t>Ақын Аянды масонда халқым, састы ма?</w:t>
        <w:br/>
        <w:t>Астанасын жауға тастап қашты ма?</w:t>
        <w:br/>
        <w:t>Өлу үшін ажалменен белдесіп</w:t>
        <w:br/>
        <w:t>Тоспап па еді жауған оққа кеудесін?!</w:t>
        <w:br/>
        <w:t>(Музыка. Генерал көрінеді).</w:t>
        <w:br/>
        <w:t>Уақыт Әрине. Бұл генерал Панфилов қой.</w:t>
        <w:br/>
        <w:t>Панфилов (дивизиясына сөйлеген пішінде тур).</w:t>
        <w:br/>
        <w:t>- Ия, достарым, жасырмаймын.</w:t>
        <w:br/>
        <w:t>Бүгін бізге уақыт ауыр.</w:t>
        <w:br/>
        <w:t>Алдымызда өлісер жау,</w:t>
        <w:br/>
        <w:t>Артымызда Москва тұр.</w:t>
        <w:br/>
        <w:t>Дивизия, тыңда әмірімді,</w:t>
        <w:br/>
        <w:t>Ант береміз астанаға:</w:t>
      </w:r>
    </w:p>
    <w:p>
      <w:r>
        <w:t>Бір жауынгер жасқанбауға,</w:t>
        <w:br/>
        <w:t>Бір қадам жер тастамауға,</w:t>
        <w:br/>
        <w:t>Дивизия</w:t>
        <w:br/>
        <w:t>даусы Ант,ант, ант!</w:t>
        <w:br/>
        <w:t>Панфилов (тан бізге тапсырды өзі</w:t>
        <w:br/>
        <w:t>Революция астанасын!</w:t>
        <w:br/>
        <w:t>Бір жауынгер тпегінбесін,</w:t>
        <w:br/>
        <w:t>Орнын жауға тастамасын!</w:t>
        <w:br/>
        <w:t>Дивизия</w:t>
        <w:br/>
        <w:t>даусы Ант, ант, ант!</w:t>
        <w:br/>
        <w:t>411</w:t>
        <w:br/>
        <w:t>(Генерал мейрімді, ойлы көздерін көрермендерге аудара қарап</w:t>
        <w:br/>
        <w:t>тур. Сәл жақындап).</w:t>
        <w:br/>
        <w:t>ДРАМАЛЫҚ ПОЭМАЛАР 421</w:t>
        <w:br/>
        <w:t>Қарсы жүрген күштіні</w:t>
        <w:br/>
        <w:t>Құлатпайды дауылда.</w:t>
        <w:br/>
        <w:t>Жүрегің тұрып қалмаса</w:t>
        <w:br/>
        <w:t>Суымайды қаның да.</w:t>
        <w:br/>
        <w:t>Шыда, шалым, шыдап бақ,</w:t>
        <w:br/>
        <w:t>Енді жанар шырағынңнан түңілме.</w:t>
        <w:br/>
        <w:t>Кетпенінді қайта шап,</w:t>
        <w:br/>
        <w:t>Керек жерің болар әлі бүгінге.</w:t>
        <w:br/>
        <w:t>Адам болып туған соң</w:t>
        <w:br/>
        <w:t>Дамыл жоқ қой аяқ-қолдың бірінде.</w:t>
        <w:br/>
        <w:t>Бір жыртықты жамайсың,</w:t>
        <w:br/>
        <w:t>Бір тесікті бітейсін,</w:t>
        <w:br/>
        <w:t>Таусылмайды бітпеген іс тіріңде.</w:t>
        <w:br/>
        <w:t>Өзің қазған арығыңнан су жүрсе,</w:t>
        <w:br/>
        <w:t>Өзің еккен аз ғана жер көгерсе</w:t>
        <w:br/>
        <w:t>Сезілмейді түскен салмақ сіңірге.</w:t>
        <w:br/>
        <w:t>Соныменен жазылады тазарып</w:t>
        <w:br/>
        <w:t>Бойындағы мінің де,</w:t>
        <w:br/>
        <w:t>Ойыңдағы кірің де.</w:t>
        <w:br/>
        <w:t>(Тағы да музыка. Енді сыңқылдаған «Гәккуді» есітеміз.</w:t>
        <w:br/>
        <w:t>Бәрімізге мәлім,бәріміз сүйетін Куләшдаусыбилбилдай шырылдал,</w:t>
        <w:br/>
        <w:t>тур. Ыбрай елең ете қалған. Бірақ суйсініп тыңдайды).</w:t>
        <w:br/>
        <w:t>- Күләшім!</w:t>
        <w:br/>
        <w:t>Жеткен екен байғұсым,</w:t>
        <w:br/>
        <w:t>(журтқа бұрылып).</w:t>
        <w:br/>
        <w:t>Сыңғырлаған, сыңқылдаған аққуым,</w:t>
        <w:br/>
        <w:t>Қалай-қалай қайырады Гәккуін.</w:t>
        <w:br/>
        <w:t>“Үні қандай құлпырып тұр, ойнап түр,</w:t>
        <w:br/>
        <w:t>Тамағы емес, жүрегімен сайрап тұр.</w:t>
        <w:br/>
        <w:t>Әнші емес бұл, ғажабы ғой құдайдың,</w:t>
      </w:r>
    </w:p>
    <w:p>
      <w:r>
        <w:t>Қазағына бере салған ырысы.</w:t>
        <w:br/>
        <w:t>Келген сайын ауылыма жыл сайын</w:t>
        <w:br/>
        <w:t>Жеңілдейді жұмысым,</w:t>
        <w:br/>
        <w:t>Кеңейеді тынысым.</w:t>
        <w:br/>
        <w:t>(Әнге цйыған бойы өтіп кетеді, Тамылжыған «Гәкку»</w:t>
        <w:br/>
        <w:t>аяқтала бергенде Күләштің өзін көреміз. Ажарында ашаңдық,</w:t>
        <w:br/>
        <w:t>шаршағандық бар. Бірақ аса сезімтал, сергек кцйде).</w:t>
        <w:br/>
        <w:t>410 Әбділда ТӘЖІБАЕВ</w:t>
        <w:br/>
        <w:t>Сақ болыңдар, сақтаныңдар, достарым,</w:t>
        <w:br/>
        <w:t>Жаны жалған шешендерге сенбендер.</w:t>
        <w:br/>
        <w:t>Туған елдің бір кәрісін, бір жасын</w:t>
        <w:br/>
        <w:t>Зорлауына, қорлауына бермеңдер!</w:t>
        <w:br/>
        <w:t>Аңсама, дос ардақтауды, мақтауды,</w:t>
        <w:br/>
        <w:t>Ақса жалғыз туған елді сақтауды.</w:t>
        <w:br/>
        <w:t>Ойлама, дос жарты жолда тоқтауды,</w:t>
        <w:br/>
        <w:t>Ұста берік маузеріңді оқтаулы.</w:t>
        <w:br/>
        <w:t>(Музыка. Сәкен де өте береді),</w:t>
        <w:br/>
        <w:t>Елім қандай тамаша</w:t>
        <w:br/>
        <w:t>Берік еді. Бекер ме?</w:t>
        <w:br/>
        <w:t>Қандай ауыр, қандай ашы</w:t>
        <w:br/>
        <w:t>Қайғыларды, қасіреттерді көтерді...</w:t>
        <w:br/>
        <w:t>Екі қолы еңбектен</w:t>
        <w:br/>
        <w:t>Босанып бір көрген жоқ.</w:t>
        <w:br/>
        <w:t>Екі көзі болашаққа</w:t>
        <w:br/>
        <w:t>Қараудан бір талған жоқ.</w:t>
        <w:br/>
        <w:t>Ән қанаты от кешсе де жанған жоқ!</w:t>
        <w:br/>
        <w:t>Еңбек атты ұлы патша</w:t>
        <w:br/>
        <w:t>Орындатты өз әмірін адамға.</w:t>
        <w:br/>
        <w:t>Шөп орнына сарғылт теңіз</w:t>
        <w:br/>
        <w:t>Алтын өсті даламда.</w:t>
        <w:br/>
        <w:t>Тоймаушы едім отқа толы көзіммен</w:t>
        <w:br/>
        <w:t>Өзендерге, ормандарға</w:t>
        <w:br/>
        <w:t>Махаббатпен қарауға.</w:t>
        <w:br/>
        <w:t>Уақыт Қызықсыңдар, ақындар,</w:t>
        <w:br/>
        <w:t>Тез тұтанып жанасыңдар, тез өшіп.</w:t>
        <w:br/>
        <w:t>Сәл тыныштық тапсандар</w:t>
        <w:br/>
        <w:t>Жатқандарың гүлді, нұрды үлесін.</w:t>
      </w:r>
    </w:p>
    <w:p>
      <w:r>
        <w:t>Айтшы кәне, сезіп пе едің сонда сен,</w:t>
        <w:br/>
        <w:t>Жақындаған қарабұлтты,</w:t>
        <w:br/>
        <w:t>Қара нөсер дауылды?</w:t>
        <w:br/>
        <w:t>Естіп пе едің сонда сен,</w:t>
        <w:br/>
        <w:t>Өз еліңе жақындаған,</w:t>
        <w:br/>
        <w:t>Үрейді алған сарынды?</w:t>
        <w:br/>
        <w:t>(Үрей мен қатерге толы музыка. Уақыт айта береді. Артқы</w:t>
        <w:br/>
        <w:t>фонда құтырына сөйлеген Гитлер).</w:t>
        <w:br/>
        <w:t>- Жықты Гитлер Европаны.</w:t>
        <w:br/>
        <w:t>Европаның ақты қаны.</w:t>
        <w:br/>
        <w:t>ДРАМАЛЫҚ ПОЭМАЛАР 408</w:t>
        <w:br/>
        <w:t>Дауыс. Мен Уақытнын.</w:t>
        <w:br/>
        <w:t>(Шығып келеді. Кәдімгі қариялардың бірі тәрізді.Ол барлық</w:t>
        <w:br/>
        <w:t>тілде,бар адаммен сөйлесе алатын білгір қарт. Киімі де әмбеге</w:t>
        <w:br/>
        <w:t>ортақ, жаттығы жоқ, тек уақытқа лайық, тозбайтын,</w:t>
        <w:br/>
        <w:t>кірлемейтін киім. Ол сөйлей кіреді).</w:t>
        <w:br/>
        <w:t>- Мен - Уақытпын, жасарып, қартаймайтын,</w:t>
        <w:br/>
        <w:t>Асып, кеміп, әйтпесе ортаймайтын.</w:t>
        <w:br/>
        <w:t>Мен жарықпен біргемін, қараңғымен,</w:t>
        <w:br/>
        <w:t>Маған жолдас кең әлем ең алдымен.</w:t>
        <w:br/>
        <w:t>Бәріңді айтам, қаласам әріңді айтам,</w:t>
        <w:br/>
        <w:t>Кеткенің бар, келгенің, бәрінді айтам.</w:t>
        <w:br/>
        <w:t>Білем әрбір адамды жөргегінен,</w:t>
        <w:br/>
        <w:t>Қош айтыса беремін өлгенімен.</w:t>
        <w:br/>
        <w:t>Көргенімді тіземін, қалдырмаймын,</w:t>
        <w:br/>
        <w:t>Бір шындықты ұрыға алдырмаймын.</w:t>
        <w:br/>
        <w:t>Таязын да татымсыз, тереңін де</w:t>
        <w:br/>
        <w:t>Айта аламын жасырмай керегінде.</w:t>
        <w:br/>
        <w:t>Ақын(сәл піліп).</w:t>
        <w:br/>
        <w:t>Құлдық, Уақыт, алдияр.</w:t>
        <w:br/>
        <w:t>Әміріңе ризамын.</w:t>
        <w:br/>
        <w:t>Небұйырасың?</w:t>
        <w:br/>
        <w:t>Уақыт Аспай айт, таспай айт,</w:t>
        <w:br/>
        <w:t>Төкпей айт, шаппай айт,</w:t>
        <w:br/>
        <w:t>Теріс айтсаң сыншыңмын.</w:t>
        <w:br/>
        <w:t>Ақын (тәкаппар).</w:t>
        <w:br/>
        <w:t>Тағдыр деген күймеме кереметті</w:t>
        <w:br/>
        <w:t>Қуаныш пен қайғыны қоса жектім.</w:t>
        <w:br/>
        <w:t>Ұшып келем бетінде Жер ананың</w:t>
        <w:br/>
        <w:t>Бірде жылап, бір мезгіл қуанамын.</w:t>
        <w:br/>
        <w:t>КЖетейін деп ертерек жетер күнге</w:t>
        <w:br/>
        <w:t>Айдап келем, қос аттың екеуін де.</w:t>
        <w:br/>
        <w:t>Үміт пенен күдікті бірдей бағын,</w:t>
        <w:br/>
        <w:t>Болашаққа болдырмай келем ағып.</w:t>
        <w:br/>
        <w:t>Келем ағып болдырмай болашаққа,</w:t>
        <w:br/>
        <w:t>Берешек те алдым да, алашақ та.</w:t>
        <w:br/>
        <w:t>Берсем жұтап қалмаймын, алсам жарып,</w:t>
        <w:br/>
        <w:t>Жоғалмаса болғаны жол мен жарық.</w:t>
        <w:br/>
        <w:t>Әурелеме, Уақыт, сен ақындарды,</w:t>
        <w:br/>
        <w:t>Сенен ақын күтпейді мақұлдауды.</w:t>
      </w:r>
    </w:p>
    <w:p>
      <w:r>
        <w:t>Елікпеймін ешікімнің бұлтаңына,</w:t>
        <w:br/>
        <w:t>Жауап берем ертең де ұрпағыма.</w:t>
        <w:br/>
        <w:t>ДРАМАЛЫҚ ПОЭМАЛАР</w:t>
        <w:br/>
        <w:t>419</w:t>
        <w:br/>
        <w:t>(Пауза. Кетпенін сүйрете ұстаған, бурыл сақалды қарт</w:t>
        <w:br/>
        <w:t>келеді. Ажары өрт өшіргендей, ауыр ойда).</w:t>
        <w:br/>
        <w:t>- Көремісін мына қартты,</w:t>
        <w:br/>
        <w:t>Танимысың, қарашы?!</w:t>
        <w:br/>
        <w:t>Келеді ойлап</w:t>
        <w:br/>
        <w:t>Соғыста өлген баласын.</w:t>
        <w:br/>
        <w:t>Ақын Бұл Ыбырай Жақаев емес пе...</w:t>
        <w:br/>
        <w:t>Кешегі көшпелі қазақ баласы,</w:t>
        <w:br/>
        <w:t>Үстінде туған түйенің.</w:t>
        <w:br/>
        <w:t>Бүгін дүниеге даңқы тараған</w:t>
        <w:br/>
        <w:t>Диқан ата,</w:t>
        <w:br/>
        <w:t>сүйенерім, сүйерім,</w:t>
        <w:br/>
        <w:t>Топырақтың,</w:t>
        <w:br/>
        <w:t>судың,</w:t>
        <w:br/>
        <w:t>жарықтың</w:t>
        <w:br/>
        <w:t>Сырына жетік,</w:t>
        <w:br/>
        <w:t>тіліне қанық киелім.</w:t>
        <w:br/>
        <w:t>(Қолын әнтек созып).</w:t>
        <w:br/>
        <w:t>Ақын Ыбекем...</w:t>
        <w:br/>
        <w:t>Уақыт Күилікпе. Бөлме көңілін, ойлансын,</w:t>
        <w:br/>
        <w:t>Қиналсын да дем алсын.</w:t>
        <w:br/>
        <w:t>Ыбырай (теңселіп кетіп, әрең құламайды, кетпенінің сабына</w:t>
        <w:br/>
        <w:t>суйеніп тұрып қалады).</w:t>
        <w:br/>
        <w:t>- Мынасы несі, тәңірім-ау...</w:t>
        <w:br/>
        <w:t>Әлде аспан ба, әлде жер ме шайқалған,</w:t>
        <w:br/>
        <w:t>Әлде өзім бе... Әлсізбін ғой қартайған.</w:t>
        <w:br/>
        <w:t>Қалайша мен құлап кете жаздадым</w:t>
        <w:br/>
        <w:t>Билей алмай өз бойымды қаңқайған.</w:t>
        <w:br/>
        <w:t>Сүйе, балам, өзің маған медет бер,</w:t>
        <w:br/>
        <w:t>Өзің деме, қолтығынан кәріңнің.</w:t>
        <w:br/>
        <w:t>Жетер емес жыламауға өжеттік,</w:t>
        <w:br/>
        <w:t>Қандай қатты азабы ішкі жалынның.</w:t>
        <w:br/>
        <w:t>Өзімді өзім алдандырып келіп ем,</w:t>
        <w:br/>
        <w:t>Соғыс бітсе қайтады деп баламды.</w:t>
        <w:br/>
        <w:t>Тізгінімді тірлігіме беріп ем,</w:t>
        <w:br/>
        <w:t>Түйіп тастап барлық сезік, алаңды.</w:t>
        <w:br/>
        <w:t>Міне, бүгін соғыс бұлты таралды,</w:t>
        <w:br/>
        <w:t>Өлмегендер өскен жерге оралды.</w:t>
        <w:br/>
        <w:t>Айтсаңдаршы, жаны ашитын ағайын,</w:t>
        <w:br/>
        <w:t>Енді кімнен сұрайын мен баламды?</w:t>
        <w:br/>
        <w:t>404</w:t>
      </w:r>
    </w:p>
    <w:p>
      <w:r>
        <w:t>Уақыт</w:t>
        <w:br/>
        <w:t>Ақын</w:t>
        <w:br/>
        <w:t>Уақыт</w:t>
        <w:br/>
        <w:t>Ақын</w:t>
        <w:br/>
        <w:t>Уақыт</w:t>
        <w:br/>
        <w:t>Ақын</w:t>
        <w:br/>
        <w:t>Әбділда ТӘЖІБАЕВ</w:t>
        <w:br/>
        <w:t>Болашақтың болжағыш емеспін.</w:t>
        <w:br/>
        <w:t>Айтпаймын сөз ақиқаты көмескі.</w:t>
        <w:br/>
        <w:t>Керегі не пайғамбар боп көкудің,</w:t>
        <w:br/>
        <w:t>Болғандарды айт, көргеніме кепілмін.</w:t>
        <w:br/>
        <w:t>Онда сен адамды білмейді екенсің.</w:t>
        <w:br/>
        <w:t>Қызықсың ғой, адам сен (Улы күледі).</w:t>
        <w:br/>
        <w:t>Сен өзіңді ғажаппын деп сенесің.</w:t>
        <w:br/>
        <w:t>Қарның ашса сынағышсың, шешенсің,</w:t>
        <w:br/>
        <w:t>Топтағыш та, бастағыш та, көсемсің.</w:t>
        <w:br/>
        <w:t>Трибунаға құстай ұшып қонасың,</w:t>
        <w:br/>
        <w:t>Аңғарғышсың жүректердің жарасын.</w:t>
        <w:br/>
        <w:t>Жаңадан бір дүлей боран тілейсің,</w:t>
        <w:br/>
        <w:t>Жаңадан бір әділ құдай сұрайсың.</w:t>
        <w:br/>
        <w:t>Жер қозғалса, тау шайқалса дейсің сен.</w:t>
        <w:br/>
        <w:t>Тыныштықтарға сойқан салса дейсің сен.</w:t>
        <w:br/>
        <w:t>Тыңдағанның есін де ала білесің.</w:t>
        <w:br/>
        <w:t>Тоғышарға шоқ шашып тұрып күлесің.</w:t>
        <w:br/>
        <w:t>Ал өзің тойып алсаң ше?</w:t>
        <w:br/>
        <w:t>(Ақынға мысқылдай қарап тур).</w:t>
        <w:br/>
        <w:t>Айта бер, бөгелме!</w:t>
        <w:br/>
        <w:t>Ал өзің тойып алсаң ше?</w:t>
        <w:br/>
        <w:t>Құбыласың, өзгересің ілезде,</w:t>
        <w:br/>
        <w:t>Ауысасың жаңадан бір мінезге.</w:t>
        <w:br/>
        <w:t>Салмақтысың, сабырлысың, ұстамды</w:t>
        <w:br/>
        <w:t>Тербететін, ұйықтататын</w:t>
        <w:br/>
        <w:t>Қоңыр күйге құштарсың.</w:t>
        <w:br/>
        <w:t>Апшы дауыс ауыртады жүйкеңді,</w:t>
        <w:br/>
        <w:t>Енді құмар емессің сөз күйсеуге.</w:t>
        <w:br/>
        <w:t>Қозғалмауға, ойланбауға ырзасың</w:t>
        <w:br/>
        <w:t>Тыныштық тапса болғаны енді бір басың.</w:t>
        <w:br/>
        <w:t>(Ақынға қулана қарап жақындайды.)</w:t>
        <w:br/>
        <w:t>Осы ма білмегенім адамды?</w:t>
        <w:br/>
        <w:t>(Ойланып тур).</w:t>
        <w:br/>
        <w:t>Тыныштық не, көз жұму ма, мүлгу ме,</w:t>
        <w:br/>
        <w:t>Босану ма тірліктегі әдеттен?</w:t>
        <w:br/>
        <w:t>Подлепцтердің су құю ма қолына,</w:t>
        <w:br/>
        <w:t>Құлдығыңды сездірмейтін әдеппен.</w:t>
        <w:br/>
        <w:t>Жоқ, әлде есігіңді мықтап тұрын жабу ма,</w:t>
        <w:br/>
        <w:t>Сезбес үшін кең дүниенің жарығын.</w:t>
      </w:r>
    </w:p>
    <w:p>
      <w:r>
        <w:t>ДРАМАЛЫҚ ПОЭМАЛАР 415</w:t>
        <w:br/>
        <w:t>(Төлеген де алыстап, буалдырға кіріп барады. Енді жаңағы</w:t>
        <w:br/>
        <w:t>жігіт шақыруымен шыққандай ажарлы, нурлы пішіндегі</w:t>
        <w:br/>
        <w:t>қызды көреміз. Мұның да қатты соққан жастық жүрегі</w:t>
        <w:br/>
        <w:t>жүзінен көрінгендей).</w:t>
        <w:br/>
        <w:t>Қыз</w:t>
        <w:br/>
        <w:t>Кім еді бұл, жүрегімді тебіренткен,</w:t>
        <w:br/>
        <w:t>Зарлы жыры қазақ қызын сағынған.</w:t>
        <w:br/>
        <w:t>Әні қандай әсем еді мүң шерткен,</w:t>
        <w:br/>
        <w:t>Жар қасіретін жасыра алмай шағынған.</w:t>
        <w:br/>
        <w:t>(Ұзап, көрінбеске айналған Төлегенге қарап).-</w:t>
        <w:br/>
        <w:t>- Ей, жауынгер, аялдашы, жарқыным,</w:t>
        <w:br/>
        <w:t>Айтшы тағы жаңағы бір әніңді,</w:t>
        <w:br/>
        <w:t>Мүмкін, саған жеңіл болар, бауырым,</w:t>
        <w:br/>
        <w:t>Алсам бөліп кеудеңдегі жалынды.</w:t>
        <w:br/>
        <w:t>Мүмкін, сол қыз шығармын, ойланшы,</w:t>
        <w:br/>
        <w:t>Оқ қып атқан жауға махаббатымды.</w:t>
        <w:br/>
        <w:t>Мен Мәншүкпін - солдатымын майданның,</w:t>
        <w:br/>
        <w:t>Танырмысың, есітіп пе едің атымды?</w:t>
        <w:br/>
        <w:t>Есітпеді-ау, кете барды, бұрылмай,</w:t>
        <w:br/>
        <w:t>Кім де болсаң қош, аман бол, бауырым.</w:t>
        <w:br/>
        <w:t>Тілеулеспін, жаманатқа ұрынба,</w:t>
        <w:br/>
        <w:t>Көрсін сені күткен аңсап ауылың.</w:t>
        <w:br/>
        <w:t>(Мәншук сахнаның екінші жағына беттейді. Жарық өлген</w:t>
        <w:br/>
        <w:t>неміс солдатын көрсетеді. Қыз ойлана қарап тур).</w:t>
        <w:br/>
        <w:t>Мәншүк Ұзақты күн аңдыстық,</w:t>
        <w:br/>
        <w:t>Қулығыңды асыруға тырыстың.</w:t>
        <w:br/>
        <w:t>Кірпік қақпай күзеттің,</w:t>
        <w:br/>
        <w:t>Ақңңдып бәрін маңайдағы дыбыстың.</w:t>
        <w:br/>
        <w:t>Мен де сені жоғалтпадым көзімнен,</w:t>
        <w:br/>
        <w:t>Күте бердім, күте бердім төзіммен.</w:t>
        <w:br/>
        <w:t>Ақырында көзін тауып құлаттым,</w:t>
        <w:br/>
        <w:t>Дәл түбінен тигізіппін құлақтың.</w:t>
        <w:br/>
        <w:t>(Жарық екінші өлікті көрсетеді).</w:t>
        <w:br/>
        <w:t>Бұл да менің «сыйласымның» біреуі,</w:t>
        <w:br/>
        <w:t>Темір крест тағынған.</w:t>
        <w:br/>
        <w:t>Келеді екен шіреніп,</w:t>
        <w:br/>
        <w:t>ААлдым қарсы қабылдап.</w:t>
        <w:br/>
        <w:t>Осы жерде өлісуге беттестік.</w:t>
        <w:br/>
        <w:t>(Үңіліп).</w:t>
      </w:r>
    </w:p>
    <w:p>
      <w:r>
        <w:t>414 Әбділда ТӘЖІБАЕВ</w:t>
        <w:br/>
        <w:t>Жатсам-тұрсам көз алдымнан кетпейтін,</w:t>
        <w:br/>
        <w:t>Қандай еді көзі сол бір қалқаштың?</w:t>
        <w:br/>
        <w:t>Шұбатылып уақыт деген өтпейтін,</w:t>
        <w:br/>
        <w:t>Кездескенше саясында жартастың.</w:t>
        <w:br/>
        <w:t>Күндерде бір...</w:t>
        <w:br/>
        <w:t>Жер тітіретті «Аттандаған!» ашы ұран,</w:t>
        <w:br/>
        <w:t>«Аттан!» деді Алтайым да жаңғырды.</w:t>
        <w:br/>
        <w:t>Көрдім сонда жауға қарсы шақырған</w:t>
        <w:br/>
        <w:t>Ақсақалды ақын атам Жамбылды.</w:t>
        <w:br/>
        <w:t>Ойламадым амандығын басымның,</w:t>
        <w:br/>
        <w:t>Кірдім сапқа, автоматымды асындым.</w:t>
        <w:br/>
        <w:t>Жасыра алмай алған демін алқынған,</w:t>
        <w:br/>
        <w:t>Талдырмаш қыз қалды қарап артымнан.</w:t>
        <w:br/>
        <w:t>(Олөз жанынаөзі уңілгендей,өз журегін өзі көргендей ынтық</w:t>
        <w:br/>
        <w:t>та ділгер дауыспен, әлдеқандай нәзік те, муңды әнге сүйене</w:t>
        <w:br/>
        <w:t>сөйлеп тур. Жоқ, сөйлеген емес, әндетіп тур).</w:t>
        <w:br/>
        <w:t>Жөнелдім мен де,</w:t>
        <w:br/>
        <w:t>Жорыққа демде</w:t>
        <w:br/>
        <w:t>Алыстай берді сәулемнің көзі.</w:t>
        <w:br/>
        <w:t>Жанымда қалды.</w:t>
        <w:br/>
        <w:t>Жалын боп жанды</w:t>
        <w:br/>
        <w:t>«Аман бол!» - деген ақырғы сөзі.</w:t>
        <w:br/>
        <w:t>Арманым менің</w:t>
        <w:br/>
        <w:t>Алыстай берді,</w:t>
        <w:br/>
        <w:t>Аңсаймын енді айта алмай сөзбен,</w:t>
        <w:br/>
        <w:t>Елімнің барлық -</w:t>
        <w:br/>
        <w:t>Мейірімін алып</w:t>
        <w:br/>
        <w:t>Кетіп ем, достар, сол екі көзден.</w:t>
        <w:br/>
        <w:t>Қырғынға түстім,</w:t>
        <w:br/>
        <w:t>Қанды жол кештім,</w:t>
        <w:br/>
        <w:t>Жауымның қанша жасағын бұздым.</w:t>
        <w:br/>
        <w:t>Өтсе де жылдар</w:t>
        <w:br/>
        <w:t>Жоғалтпай жүрмін</w:t>
        <w:br/>
        <w:t>Күйдірген көзін сол сұлу қыздың.</w:t>
        <w:br/>
        <w:t>Қайнайды кегім,</w:t>
        <w:br/>
        <w:t>Өлмеймін тегін</w:t>
        <w:br/>
        <w:t>Жеңбейді мені жексұрын құзғын.</w:t>
        <w:br/>
        <w:t>Арманым екен,</w:t>
        <w:br/>
        <w:t>Ұмытпай өтем</w:t>
        <w:br/>
        <w:t>Жұздызды көзін сол сұлу қыздың.</w:t>
        <w:br/>
        <w:t>420 Әбділда ТӘЖІБАЕВ</w:t>
        <w:br/>
        <w:t>(Пауғадан кейін).</w:t>
        <w:br/>
        <w:t>Сөкпеңіздер, өзім де әбден түсінем...</w:t>
        <w:br/>
        <w:t>Мен ғана емес жаны жара, қайғылы.</w:t>
        <w:br/>
        <w:t>Тек жылаумен шығарамыз іштегі</w:t>
      </w:r>
    </w:p>
    <w:p>
      <w:r>
        <w:t>Жүректі езген зілдей қара қайғыны.</w:t>
        <w:br/>
        <w:t>Құлыншағым, тірлігімнің тірегі ең...</w:t>
        <w:br/>
        <w:t>Сен туғанда жасарып бір түлеп ем.</w:t>
        <w:br/>
        <w:t>Өлімің болса маған бер,</w:t>
        <w:br/>
        <w:t>Балама бер өмірді деп</w:t>
        <w:br/>
        <w:t>Жатсам, тұрсам тілеп ем... (бетін басады).</w:t>
        <w:br/>
        <w:t>О, қайтейін, қайтейін...</w:t>
        <w:br/>
        <w:t>Қайсы бірін айтайын...</w:t>
        <w:br/>
        <w:t>Хор Өлмеші, адам, ғазиз адам өлмеші,</w:t>
        <w:br/>
        <w:t>Ауруға да, ажалға да көнбеші.</w:t>
        <w:br/>
        <w:t>Адам әлсіз деген сөзге сенбеші,</w:t>
        <w:br/>
        <w:t>Сенбеші адам, ғазиз адам сенбені.</w:t>
        <w:br/>
        <w:t>Емес бізге өлген ерлер көмескі,</w:t>
        <w:br/>
        <w:t>Елеңдейміз ескірмейтін елеске.</w:t>
        <w:br/>
        <w:t>Біз оларды сағынамыз күн сайын,</w:t>
        <w:br/>
        <w:t>Біз оларды ұмыта алар емеспіз.</w:t>
        <w:br/>
        <w:t>Сенбеші адам, ғазиз адам сенбеші,</w:t>
        <w:br/>
        <w:t>Қайғы-қасірет арылмастай көрмеші.</w:t>
        <w:br/>
        <w:t>Ауруға да, ажалға да көнбеші,</w:t>
        <w:br/>
        <w:t>Жүрегіңді жұдырықтай бермеші.</w:t>
        <w:br/>
        <w:t>Ыбырай Не деп барам, апырымғау...</w:t>
        <w:br/>
        <w:t>Кеткенім бе шынымен-ақ сөгіліп.</w:t>
        <w:br/>
        <w:t>Кім жұбатпақ онда шеше бейбақты,</w:t>
        <w:br/>
        <w:t>Өткені де еңіреуменен егіліп...</w:t>
        <w:br/>
        <w:t>Бесіктегі іңгәлаған бөбегім</w:t>
        <w:br/>
        <w:t>Емуі керек емес пе?</w:t>
        <w:br/>
        <w:t>Мына жарық дүниенің</w:t>
        <w:br/>
        <w:t>Бейнеті мен рақатын</w:t>
        <w:br/>
        <w:t>Біз сияқты көруі керек емес пе?</w:t>
        <w:br/>
        <w:t>(Бойын жинай туседі).</w:t>
        <w:br/>
        <w:t>Жүзе білген өзенде</w:t>
        <w:br/>
        <w:t>Тартынбайды тереңнен.</w:t>
        <w:br/>
        <w:t>Неде болса көрдім ғой,</w:t>
        <w:br/>
        <w:t>Не де болса көнем мен.</w:t>
        <w:br/>
        <w:t>418 Әбділда ТӘЖІБАЕВ</w:t>
        <w:br/>
        <w:t>Уақыт Ақын!</w:t>
        <w:br/>
        <w:t>Тағы да айқайға бастың ба?</w:t>
        <w:br/>
        <w:t>Ақын (оған қулақ аспай).</w:t>
        <w:br/>
        <w:t>- Ей, жолдастар, замандастар,</w:t>
        <w:br/>
        <w:t>Ата-аналар, балғын жастар!</w:t>
        <w:br/>
        <w:t>Жаршың болып саламын жар.</w:t>
        <w:br/>
        <w:t>Шіаттанындар, мақтанынңдар,</w:t>
        <w:br/>
        <w:t>Той жасауғатопталыңдар!</w:t>
        <w:br/>
        <w:t>Керек болса тойға ақсарбас</w:t>
        <w:br/>
        <w:t>Қазақ па екен құрбан шалмас!</w:t>
        <w:br/>
        <w:t>Бөгелмеңдер, тоқталмандар,</w:t>
        <w:br/>
        <w:t>Құрбандыққа мені алыңдар!</w:t>
        <w:br/>
        <w:t>Жарай алсам ол кәдеңе,</w:t>
      </w:r>
    </w:p>
    <w:p>
      <w:r>
        <w:t>Ағайын-ау, арманым не?!</w:t>
        <w:br/>
        <w:t>Уақыт Ақын, даусың тым ашы екен</w:t>
        <w:br/>
        <w:t>Ақын (екілене). Қуаныштан жарылсын менін жүрегім!</w:t>
        <w:br/>
        <w:t>Уақыт Байқа, байқа, асып кетпе шамадан.</w:t>
        <w:br/>
        <w:t>Біреулердің қуана тұрып</w:t>
        <w:br/>
        <w:t>ҚЖылауы да мүмкін ғой.</w:t>
        <w:br/>
        <w:t>Ақын Жоқ! Бүгінгі күн басқа күн,</w:t>
        <w:br/>
        <w:t>Бүгін жылар күн емес.</w:t>
        <w:br/>
        <w:t>Көз біткеннің жасын сығып болғанбыз.</w:t>
        <w:br/>
        <w:t>Уақыт Әр нәрсені салған жақсы ақылға,</w:t>
        <w:br/>
        <w:t>Жалған сөйлеу жараспайды ақынға.</w:t>
        <w:br/>
        <w:t>Жылап алсын жылағысы келгендер,</w:t>
        <w:br/>
        <w:t>Сен күлкіге ондайларды шақырма.</w:t>
        <w:br/>
        <w:t>Ақын Не деп тұрсың, Уақыт?</w:t>
        <w:br/>
        <w:t>Уақыт Менадамның өміріне қанықпын.</w:t>
        <w:br/>
        <w:t>Күйрегенін көргем талай алыптың.</w:t>
        <w:br/>
        <w:t>Мұндай күнде қасірет те бірге жүреді.</w:t>
        <w:br/>
        <w:t>Бір күнде біте қала ма</w:t>
        <w:br/>
        <w:t>Қаралы жанның жараға толы жүрегі.</w:t>
        <w:br/>
        <w:t>Жесір әйел жоғалған ерін жоқтаса,</w:t>
        <w:br/>
        <w:t>Жетім бала әкесін іздеп жылайды.</w:t>
        <w:br/>
        <w:t>Жалғыз ұлы алыстан бүгін қайтпаса</w:t>
        <w:br/>
        <w:t>Ата мен ана күңіренбей қайтіп шыдайды?</w:t>
        <w:br/>
        <w:t>Сен олардың ауырта көрме құлағын,</w:t>
        <w:br/>
        <w:t>Жұбану үшін көп жылдар керек, шырағым.</w:t>
        <w:br/>
        <w:t>Ақын (Ойланып қалады). Солай ма еді?</w:t>
        <w:br/>
        <w:t>Уақыт Әрине.</w:t>
        <w:br/>
        <w:t>406</w:t>
        <w:br/>
        <w:t>Әбділда ТӘЖІБАЕВ</w:t>
        <w:br/>
        <w:t>Уақыт</w:t>
        <w:br/>
        <w:t>Ақын</w:t>
        <w:br/>
        <w:t>Уақыт</w:t>
        <w:br/>
        <w:t>Ақын</w:t>
        <w:br/>
        <w:t>Уақыт</w:t>
        <w:br/>
        <w:t>Сәкен</w:t>
        <w:br/>
        <w:t>Нең бар сенің алыстағы күнді аңсап,</w:t>
        <w:br/>
        <w:t>Жер жарығы, жер бояуы жетпей ме?</w:t>
        <w:br/>
        <w:t>Жауырында бұлттың өзі-ақ дөңбекшіп,</w:t>
        <w:br/>
        <w:t>Отпен селін нөсерлете төкпей ме?</w:t>
        <w:br/>
        <w:t>Тілім топас, үнім әлсіз адаммын,</w:t>
        <w:br/>
        <w:t>Қорқамын мен Ленинді айтып жырлауға,</w:t>
        <w:br/>
        <w:t>Теңеп жатсам жердегі тау, шыңдарға</w:t>
        <w:br/>
        <w:t>Ж.иіркенбей ме жұртым мені тыңдауға!</w:t>
      </w:r>
    </w:p>
    <w:p>
      <w:r>
        <w:t>Ендеше, сен, кешір, досым, үндеме,</w:t>
        <w:br/>
        <w:t>Қорқақтықпен туыспаған ақындық.</w:t>
        <w:br/>
        <w:t>Поэзия кәсіп емес күн көрер,</w:t>
        <w:br/>
        <w:t>Ол дүниеге сирек келер батырлық.</w:t>
        <w:br/>
        <w:t>Не еткен, уақыт, мейрімсіз ең,</w:t>
        <w:br/>
        <w:t>Бермедің-ау мұрша маған.</w:t>
        <w:br/>
        <w:t>Тұрмын көріп - айта алмайсың</w:t>
        <w:br/>
        <w:t>Айтар сөзді жұрт аңсаған.</w:t>
        <w:br/>
        <w:t>Ленин деп қазақ та майданға аттанды,</w:t>
        <w:br/>
        <w:t>Тот басқан қылыштар суырылды қынаптан.</w:t>
        <w:br/>
        <w:t>Ең соңғы зор майдан, қан майдан басталды,</w:t>
        <w:br/>
        <w:t>Зорлықтың, қорлықтың діңгегін құлатқан.</w:t>
        <w:br/>
        <w:t>Өмірде ұмыта алмаймыз ерлерді,</w:t>
        <w:br/>
        <w:t>Тұншыққан далаға бостандық әкелген.</w:t>
        <w:br/>
        <w:t>Әрқашан біргеміз жырлаған Ленинді</w:t>
        <w:br/>
        <w:t>Революция ақыны Сейфуллин Сәкенмен.</w:t>
        <w:br/>
        <w:t>(Шығып келеді).</w:t>
        <w:br/>
        <w:t>Келе жаттым, келе жаттым жер басып,</w:t>
        <w:br/>
        <w:t>Көргенім жоқ жолсыздарда адасып.</w:t>
        <w:br/>
        <w:t>Тартқаным жоқ тізгінінен тұлпардың,</w:t>
        <w:br/>
        <w:t>Әнін айттым аққу менен сұңқардың.</w:t>
        <w:br/>
        <w:t>Сарыарқада ақ боранмен бірге өстім,</w:t>
        <w:br/>
        <w:t>Көкпенен де, Көкшемен де тілдестім,</w:t>
        <w:br/>
        <w:t>Мұңын шерттім, зарын айттым қазақтың,</w:t>
        <w:br/>
        <w:t>Өшірістім жанған отын тозақтың.</w:t>
        <w:br/>
        <w:t>Жүргенім жоқ жанға жайлы сайранда,</w:t>
        <w:br/>
        <w:t>Жұмысшымен бірге шықтым майданға.</w:t>
        <w:br/>
        <w:t>Сескенбедім каторгадан, түрмеден,</w:t>
        <w:br/>
        <w:t>Ажалменен ойнап жүрдім бірге мен.</w:t>
        <w:br/>
        <w:t>412 Әбділда ТӘЖІБАЕВ</w:t>
        <w:br/>
        <w:t>Панфилов Біз анттастық, тас боп қаттық,</w:t>
        <w:br/>
        <w:t>Жаудың жолын қанмен жаптық.</w:t>
        <w:br/>
        <w:t>Сынды темір, біз сынбадық,</w:t>
        <w:br/>
        <w:t>Айтқан серттен бұлжымадық,</w:t>
        <w:br/>
        <w:t>Сынды темір, біз сынбадық,</w:t>
        <w:br/>
        <w:t>Орынымыздан жылжымадық.</w:t>
        <w:br/>
        <w:t>Әрбір жүрек жарылды от боп,</w:t>
        <w:br/>
        <w:t>Әр тамшы қан атылды оқ боп.</w:t>
        <w:br/>
        <w:t>Ажалдан біз сескенбедік,</w:t>
        <w:br/>
        <w:t>Сескендік тек шегінуден.</w:t>
        <w:br/>
        <w:t>Өлімді біз жеңіл көрдік,</w:t>
        <w:br/>
        <w:t>Өлмей тірі жеңілуден.</w:t>
        <w:br/>
        <w:t>Айтты жүрек өз билігін,</w:t>
        <w:br/>
        <w:t>Бас тартпадық орындаудан.</w:t>
        <w:br/>
        <w:t>Өлгенше біз елдің кегін</w:t>
        <w:br/>
        <w:t>Ала бердік сұмдық жаудан.</w:t>
        <w:br/>
        <w:t>Білдім мен де өз басымның</w:t>
        <w:br/>
        <w:t>Бұл дүниеде қалмайтынын,</w:t>
        <w:br/>
        <w:t>Алыстағы жолдасымның</w:t>
        <w:br/>
        <w:t>Енді хатымды алмайтынын.</w:t>
        <w:br/>
        <w:t>Аяғам жоқ өз басымды,</w:t>
      </w:r>
    </w:p>
    <w:p>
      <w:r>
        <w:t>Аяушы едім достарымды.</w:t>
        <w:br/>
        <w:t>Аяушы едім арыстандай,</w:t>
        <w:br/>
        <w:t>Жолбарыстай жастарымды.</w:t>
        <w:br/>
        <w:t>(Алысқа аңсай қарап).</w:t>
        <w:br/>
        <w:t>- Қайдасыңдар, қайран жастар,</w:t>
        <w:br/>
        <w:t>Ақ алмастай майдандастар!</w:t>
        <w:br/>
        <w:t>Есітемісінң, шық Тоқтаров,</w:t>
        <w:br/>
        <w:t>Қан майданды бұзып-жарып,</w:t>
        <w:br/>
        <w:t>Сымбатынды көрсін халық!</w:t>
        <w:br/>
        <w:t>(Панфиловбулдыр-буалдырға кіріп барады. Генераләмірімен.</w:t>
        <w:br/>
        <w:t>ушып жеткендей автоматты Төлеген Тоқтаров шығады).</w:t>
        <w:br/>
        <w:t>Төлеген Есіттім білем генералдың дауысын,</w:t>
        <w:br/>
        <w:t>Сол емес пе атымды атап шақырған.</w:t>
        <w:br/>
        <w:t>(Генералдың бұлдыр бейнесін көріп қалып).</w:t>
        <w:br/>
        <w:t>- Тоқтаттық біз, жолдас комдив,</w:t>
        <w:br/>
        <w:t>жау күшін,</w:t>
        <w:br/>
        <w:t>Тұншықтырдық зеңбіректерін атылған.</w:t>
        <w:br/>
        <w:t>Жаңа ғана он неміспен шайқастым,</w:t>
        <w:br/>
        <w:t>Тұтқиылдан алдарынан шықтым да.</w:t>
        <w:br/>
        <w:t>492 Әбділда ТӘЖІБАЕВ</w:t>
        <w:br/>
        <w:t>Куләш Күләш, Күләш, Күләш деп,</w:t>
        <w:br/>
        <w:t>Айналайын еркелеткен халқымнан.</w:t>
        <w:br/>
        <w:t>Мен де тынбай әндетумен келемін</w:t>
        <w:br/>
        <w:t>Артық көріп ықыластарын алтыннан.</w:t>
        <w:br/>
        <w:t>Я шахтада, яқырманның басында</w:t>
        <w:br/>
        <w:t>Бір жерім жоқ тартынған.</w:t>
        <w:br/>
        <w:t>Окоптағы солдатқа да ән айттым,</w:t>
        <w:br/>
        <w:t>Аңғартпадым жүрегімді алқынған,</w:t>
        <w:br/>
        <w:t>Келеді өтіп ортасында елімнің</w:t>
        <w:br/>
        <w:t>Жас дәуренім шарқ ұрған.</w:t>
        <w:br/>
        <w:t>Енді маған көз жұмғанша тоқтау жоқ,</w:t>
        <w:br/>
        <w:t>Тарта берем осылай,</w:t>
        <w:br/>
        <w:t>Айнымаймын елді сүйген салтымнан.</w:t>
        <w:br/>
        <w:t>(Сәл ойланып қалып).</w:t>
        <w:br/>
        <w:t>Йә, иә...</w:t>
        <w:br/>
        <w:t>Ел деген сөз айтуға әсем,</w:t>
        <w:br/>
        <w:t>Өлең жазсаң ұйқасқа да қолайлы.</w:t>
        <w:br/>
        <w:t>Осы күні зиялылар ел дейтін</w:t>
        <w:br/>
        <w:t>Бұрынғыдан әлдеқайда молайды.</w:t>
        <w:br/>
        <w:t>(Куцлімсіреп).</w:t>
        <w:br/>
        <w:t>Әсіресе сайланатын тұстарда</w:t>
      </w:r>
    </w:p>
    <w:p>
      <w:r>
        <w:t>Іздегіштер қиыннан көре оңайды -</w:t>
        <w:br/>
        <w:t>Бола қалын гуманист те, патриот,</w:t>
        <w:br/>
        <w:t>Алды-артыңды дауылды сөзбен орайды.</w:t>
        <w:br/>
        <w:t>Бірақ, соның көбі - сол елге</w:t>
        <w:br/>
        <w:t>Анда-санда лимузиннің әйнегінен,</w:t>
        <w:br/>
        <w:t>Самолеттің саңлауынан қарайды.</w:t>
        <w:br/>
        <w:t>Сөйтеді де елді олар</w:t>
        <w:br/>
        <w:t>Бар бұйрыққа бағынатын,</w:t>
        <w:br/>
        <w:t>Бар «көсемге» табынатын</w:t>
        <w:br/>
        <w:t>Масса деп қана санайды.</w:t>
        <w:br/>
        <w:t>Жасырмаймын, ондайларға қарсымын.</w:t>
        <w:br/>
        <w:t>Нашар қылық айналмау керек әдетке,</w:t>
        <w:br/>
        <w:t>Пандық бізге жараспайтын әшекей,</w:t>
        <w:br/>
        <w:t>Жанаспайды коммунистік әдепке.</w:t>
        <w:br/>
        <w:t>Үйретпеймін ешкімге де</w:t>
        <w:br/>
        <w:t>Елдің қадірлі екенін.</w:t>
        <w:br/>
        <w:t>Әркімнің де өз еркінде</w:t>
        <w:br/>
        <w:t>Қанша құрмет,</w:t>
        <w:br/>
        <w:t>Қандай құрмет етері.</w:t>
        <w:br/>
        <w:t>ДРАМАЛЫҚ ПОЭМАЛАР 407</w:t>
        <w:br/>
        <w:t>Оққа тостым, отқа тостым кеудемді,</w:t>
        <w:br/>
        <w:t>Арман етіп көргенім жоқ өлмеуді.</w:t>
        <w:br/>
        <w:t>Кеудемізде сыймай жатты лаулаған</w:t>
        <w:br/>
        <w:t>Қайрат, жігер, сенім менен сергектік.</w:t>
        <w:br/>
        <w:t>Біз жырлаған батыр Интернационал</w:t>
        <w:br/>
        <w:t>Қалтыратты қаусатардай жер-көкті.</w:t>
        <w:br/>
        <w:t>Отанды біз қанмен жудық, қорғадық,</w:t>
        <w:br/>
        <w:t>Тырнағынан сақтап қалдық</w:t>
        <w:br/>
        <w:t>Құлдық атты азаптың,</w:t>
        <w:br/>
        <w:t>Қызыл шыңға қызыл ту боп, жалын боп</w:t>
        <w:br/>
        <w:t>Қонды келіп -</w:t>
        <w:br/>
        <w:t>Маркс айтқан,</w:t>
        <w:br/>
        <w:t>Ленин тапқан</w:t>
        <w:br/>
        <w:t>азаттық!</w:t>
        <w:br/>
        <w:t>Аңсамадым ардақтауды, мақтауды,</w:t>
        <w:br/>
        <w:t>Партбилетім жүрегімде сақтаулы.</w:t>
        <w:br/>
        <w:t>Ойламадым жарты жолда тоқтауды,</w:t>
        <w:br/>
        <w:t>Тастамадым маузерімді оқтаулы.</w:t>
        <w:br/>
        <w:t>Тоқтата алмай қуанышын көңілдің</w:t>
        <w:br/>
        <w:t>Ұзақ жылдар шаңына да көмілдім.</w:t>
        <w:br/>
        <w:t>Бесжылдықтар құрылыстарын аралап,</w:t>
        <w:br/>
        <w:t>Бар дауысыммен айттым жырын жеңудің.</w:t>
        <w:br/>
        <w:t>Мен қуандым - жалшы қазақ жаңарып</w:t>
      </w:r>
    </w:p>
    <w:p>
      <w:r>
        <w:t>Өз жерінен өзі бақыт тапқанға.</w:t>
        <w:br/>
        <w:t>Шөл даламда құйын, сағым жоғалып,</w:t>
        <w:br/>
        <w:t>Жас жапырақтар жасыл бояу жаққанға.</w:t>
        <w:br/>
        <w:t>Шабыт менің жүрегіме от берді,</w:t>
        <w:br/>
        <w:t>Сезгенім жоқ, білгенім жоқ шаршауды.</w:t>
        <w:br/>
        <w:t>Таңдамадым қиын жолдаөткелді,</w:t>
        <w:br/>
        <w:t>Білдім жалғыз - болашақты аңсауды.</w:t>
        <w:br/>
        <w:t>Әрине, рас, сұмдық көрсем төзбедім,</w:t>
        <w:br/>
        <w:t>Айта бердім, айта бердім көзге мен.</w:t>
        <w:br/>
        <w:t>Сендім жалғыз, партияға, Ленинге,</w:t>
        <w:br/>
        <w:t>Алданбадым алдарқатар сөзге мен.</w:t>
        <w:br/>
        <w:t>Әрине, рас, қызыл атты корғадым,</w:t>
        <w:br/>
        <w:t>Керегі не өзге жүйрік, жорғаның!</w:t>
        <w:br/>
        <w:t>Айтқан арнап маған өзі Лениннің</w:t>
        <w:br/>
        <w:t>Ұмытпа деп Отан қамын, ел қамын.</w:t>
        <w:br/>
        <w:t>ДРАМАЛЫҚ ПОЭМАЛАР 417</w:t>
        <w:br/>
        <w:t>Жүрегімде жалғыз өзің ғанасың,</w:t>
        <w:br/>
        <w:t>Күт. Келемін. Күйінбе де, жылама.</w:t>
        <w:br/>
        <w:t>Өзім жазам жаныңның да жарасын,</w:t>
        <w:br/>
        <w:t>Ешкімнің де кешірімін сұрама.</w:t>
        <w:br/>
        <w:t>Папам менің айыпталған жазықсыз,</w:t>
        <w:br/>
        <w:t>Біз жаладан жау семьясы атандық.</w:t>
        <w:br/>
        <w:t>Сақ бол, мама, кетпесінші сындырып,</w:t>
        <w:br/>
        <w:t>Аяу білмес жүрегі тас қаталдық.</w:t>
        <w:br/>
        <w:t>Жаси берме. Жасыңды тый, жылама,</w:t>
        <w:br/>
        <w:t>Ешкімнің де кешірімін сұрама.</w:t>
        <w:br/>
        <w:t>Кірленбейді әділдік пен адалдық,</w:t>
        <w:br/>
        <w:t>Жеңе алмайды жақсылықты жамандық!</w:t>
        <w:br/>
        <w:t>Күт, маматай, жүрегінді сақтай бер,</w:t>
        <w:br/>
        <w:t>Мен де саған оралғанша ынтықпын.</w:t>
        <w:br/>
        <w:t>Ұлшса-дағы қанша алысқа қайтпай ма</w:t>
        <w:br/>
        <w:t>Ұясына балапаны бүркіттің.</w:t>
        <w:br/>
        <w:t>Атқан таңмен, шыққан күнмен бірге күт,</w:t>
        <w:br/>
        <w:t>Күт, маматай, үшқан балапаныңды.</w:t>
        <w:br/>
        <w:t>Құр тастамас кеудедегі жақсы үміт</w:t>
        <w:br/>
        <w:t>Жасты көз бен жайған алақаныңды.</w:t>
        <w:br/>
        <w:t>Батқан күнмен, басқан түнмен бірге күт.</w:t>
        <w:br/>
        <w:t>Мен де саған оралғанша ынтықпын.</w:t>
        <w:br/>
        <w:t>Оралмасам қош бол, мама, көрерсің</w:t>
        <w:br/>
        <w:t>Қалған менен соңғы белгі мылтықты.</w:t>
        <w:br/>
        <w:t>Бірінші бөлімнің соңы.</w:t>
        <w:br/>
        <w:t>Екінші бөлім</w:t>
        <w:br/>
        <w:t>Музыкадағы жауынгерлік жорық сарыны бірте-бірте жеңіс</w:t>
        <w:br/>
        <w:t>қуанышына айналады. Литаврлардың, трубалардың, барабан-</w:t>
        <w:br/>
        <w:t>дардың кушті оккордтарын таулар, өзен, ормандар жаңғыра</w:t>
      </w:r>
    </w:p>
    <w:p>
      <w:r>
        <w:t>қайталайды.Көкті шимайлағаналуан суреттегіракеталароты.</w:t>
        <w:br/>
        <w:t>Ақын</w:t>
        <w:br/>
        <w:t>27-225</w:t>
        <w:br/>
        <w:t>Шүйінші, халқым, шүйінші!</w:t>
        <w:br/>
        <w:t>Жау жеңілді!</w:t>
        <w:br/>
        <w:t>Берлин жығылды!</w:t>
        <w:br/>
        <w:t>Шүйінші, халқым, шүйінші!</w:t>
        <w:br/>
        <w:t>«Фолиант» баспасының баспаханасында басылды</w:t>
        <w:br/>
        <w:t>010000, Астана қаласы, ШІ. Айманов к.,87/1</w:t>
        <w:br/>
        <w:t>Басуға 14.09.07. қол қойылды.</w:t>
        <w:br/>
        <w:t>Пішімі 60х901/ ,. Қағазы офсеттік. Офсеттік басылыс.</w:t>
        <w:br/>
        <w:t>Шартты баспа табағы.</w:t>
        <w:br/>
        <w:t>Тапсырыс 26 225. Таралымы 1000 дана.</w:t>
        <w:br/>
        <w:t>ДРАМАЛЫҚ ПОЭМАЛАР 428</w:t>
        <w:br/>
        <w:t>Өзі де елдің аңғарады</w:t>
        <w:br/>
        <w:t>Кімнің, қандай екенін.</w:t>
        <w:br/>
        <w:t>ақын дейді ең жақынын,</w:t>
        <w:br/>
        <w:t>Бөтен дейді бөтенін.</w:t>
        <w:br/>
        <w:t>Ел деген бір кереметтің өзі ғой,</w:t>
        <w:br/>
        <w:t>Даналықтың, шеберліктің</w:t>
        <w:br/>
        <w:t>Қайнап жатқан көзі ғой.</w:t>
        <w:br/>
        <w:t>Қараңдаршы, әнеки!</w:t>
        <w:br/>
        <w:t>(Өзі бәрін тугел көріп турғандай құмарлана, қызыға</w:t>
        <w:br/>
        <w:t>қарайды).</w:t>
        <w:br/>
        <w:t>Жерді қандай баптайды,</w:t>
        <w:br/>
        <w:t>Суды қандай сақтайды!</w:t>
        <w:br/>
        <w:t>Дән семірткіш, мал баққыш,</w:t>
        <w:br/>
        <w:t>Биік-биік мұнаралар орнатқыш.</w:t>
        <w:br/>
        <w:t>Шүберектен киім тігіп береді,</w:t>
        <w:br/>
        <w:t>Ағаштардан түйін түйіп береді.</w:t>
        <w:br/>
        <w:t>(Бурыла қарап).</w:t>
        <w:br/>
        <w:t>Жолды қалай салады,</w:t>
        <w:br/>
        <w:t>Тасты қалай жонады!</w:t>
        <w:br/>
        <w:t>Ағызады тасып жатқан өзендей</w:t>
      </w:r>
    </w:p>
    <w:p>
      <w:r>
        <w:t>Темір менен болатты,</w:t>
        <w:br/>
        <w:t>Алтын, мысты, қоланы.</w:t>
        <w:br/>
        <w:t>Бір қолымен соғып жатса</w:t>
        <w:br/>
        <w:t>Енді туар қаланы,</w:t>
        <w:br/>
        <w:t>Бір қолымен егіп тастап егінді,</w:t>
        <w:br/>
        <w:t>Піскен кезде шашпай, төкпей орады.</w:t>
        <w:br/>
        <w:t>Қандай жомарт асыл едім, сабырлы,</w:t>
        <w:br/>
        <w:t>Төзгіштігі жер ананың өзінен де кем емес.</w:t>
        <w:br/>
        <w:t>Мұндай елге әніңді беру азырақ,</w:t>
        <w:br/>
        <w:t>Мұндай елге жаныңды беру көп емес!</w:t>
        <w:br/>
        <w:t>Дегенменен бір арман бар</w:t>
        <w:br/>
        <w:t>Бүгінгі апа, сіңлілерді</w:t>
        <w:br/>
        <w:t>Көрсете алмай келемін.</w:t>
        <w:br/>
        <w:t>Таппай жүрмін композитор, ақынның</w:t>
        <w:br/>
        <w:t>Жас ғашықтар сырын айтқан өлеңін.</w:t>
        <w:br/>
        <w:t>Әрине, мен Жібегім мен Сараға</w:t>
        <w:br/>
        <w:t>Іздеп бақтым теңдікті.</w:t>
        <w:br/>
        <w:t>Әбділда Тәжібаев</w:t>
        <w:br/>
        <w:t>Шығармалар жинағы. Бес томдық.</w:t>
        <w:br/>
        <w:t>ПОӘМАЛАР</w:t>
        <w:br/>
        <w:t>Үшінші том</w:t>
        <w:br/>
        <w:t>Редакторы Заңғар Тілеуғазыұлы</w:t>
        <w:br/>
        <w:t>Техникалық редакторы Раушан Тұрлынова</w:t>
        <w:br/>
        <w:t>Көркемдеуші редакторы “Жеңіс Қазанқапов</w:t>
        <w:br/>
        <w:t>Корректоры Бақыт Мұқышева</w:t>
        <w:br/>
        <w:t>Компьютердебеттеген Лаураш Мұхамеджанова</w:t>
        <w:br/>
        <w:t>«Фолиант» баспасы</w:t>
        <w:br/>
        <w:t>010000, Астана қаласы, Ш. Аймановк.,87/1</w:t>
      </w:r>
    </w:p>
    <w:p>
      <w:r>
        <w:t>434 Әбділда ТӘЖІБАЕВ</w:t>
        <w:br/>
        <w:t>Театрға ............... қазеретбблары Баядат ыы Қаш шан ұс жрабынкет қа қс абы бы ый бан 855</w:t>
        <w:br/>
        <w:t>Ана ЫДЫ Ы ЫЫ ЫДЫ ЫЗ 856</w:t>
        <w:br/>
        <w:t>Монологтар »з:-өхыы кез сзкхекеік керк екалов к ұта каз ққа КӨ тылар ҚБЕ Ұқ аа ҰЖЫН 401</w:t>
        <w:br/>
        <w:t>482</w:t>
        <w:br/>
        <w:t>Иолактерыаыалаылы ананы ыды лы На ЫДЫ</w:t>
        <w:br/>
        <w:t>ДРАМАЛЫҚ ПОЭМАЛАР 481</w:t>
        <w:br/>
        <w:t>Хор Тартамыз шеруді бүгіннен ертеңге</w:t>
        <w:br/>
        <w:t>Қозғала береміз қайратты сеніммен.</w:t>
        <w:br/>
        <w:t>Бүгін де біргеміз,</w:t>
        <w:br/>
        <w:t>біргеміз ертең де</w:t>
        <w:br/>
        <w:t>Мың жылдар бастайтын данышпан Ленинмен.</w:t>
        <w:br/>
        <w:t>- Шаршадым, шалдықтым, дем алам,</w:t>
        <w:br/>
        <w:t>тоқтаймын,</w:t>
        <w:br/>
        <w:t>Демейді коммунист кеудеде жан барда.</w:t>
        <w:br/>
        <w:t>Қатерден сақтанбай жатуды білмейміз</w:t>
        <w:br/>
        <w:t>Әзірміз әрдайым адамды қорғауға.</w:t>
        <w:br/>
        <w:t>Ақын (Көрермендерге жақындай тускен,кулімсірей қарап тұр).</w:t>
        <w:br/>
        <w:t>Достарым!</w:t>
        <w:br/>
        <w:t>Айтамын деп шығып ем</w:t>
        <w:br/>
        <w:t>Ақылды сөз алдыңа.</w:t>
        <w:br/>
        <w:t>Уақыт деген бір шіркін</w:t>
        <w:br/>
        <w:t>Жағамнан тура алды да,</w:t>
        <w:br/>
        <w:t>Бөле берді ойымды,</w:t>
        <w:br/>
        <w:t>Білгірлігін ортаға әкеп салды да.</w:t>
        <w:br/>
        <w:t>Сонда да айтқан болдым таласып</w:t>
        <w:br/>
        <w:t>Жоқтарды да, барды да.</w:t>
        <w:br/>
        <w:t>Кім білсін, естеріңде ештеңе</w:t>
        <w:br/>
        <w:t>Ұнарлықтай қалмады ма, қалды ма.</w:t>
        <w:br/>
        <w:t>Қалмаса қайттім, амал не,</w:t>
        <w:br/>
        <w:t>Онда жауып қоясалыңдар</w:t>
        <w:br/>
        <w:t>Әбділда деген шалды да.</w:t>
        <w:br/>
        <w:t>(Қолын созып).</w:t>
        <w:br/>
        <w:t>Міне қолым,</w:t>
        <w:br/>
        <w:t>Қош болыңдар, достарым!</w:t>
        <w:br/>
        <w:t>ТҮСІНІКТЕР</w:t>
        <w:br/>
        <w:t>Ә.Тәжібаевтың «Сырдария кітапханасының» құрамында</w:t>
        <w:br/>
        <w:t>беріліп отырған 5 томдық шығармалар жинағының ІП томына</w:t>
        <w:br/>
        <w:t>1957-80 жылдараралығында жарияланған поэмалары жазылған</w:t>
        <w:br/>
        <w:t>уақыттарының ретімен ендіріліп отыр. Тақырыптары әр алуан</w:t>
        <w:br/>
        <w:t>бұлшығармаларды поэмалар және драмалық поэмалар күйінде</w:t>
        <w:br/>
        <w:t>топтастырдық.</w:t>
        <w:br/>
        <w:t>Қазақ әдебиетіндегі поэма жанрын дамытуға айрықша үлес</w:t>
      </w:r>
    </w:p>
    <w:p>
      <w:r>
        <w:t>қосқансуреткер Ә.Тәжібаевтың арқалы ақындығын осы жинақта</w:t>
        <w:br/>
        <w:t>беріліп отырған поэмалары: «Оркестр», «Ол», «Сарыарқа»,</w:t>
        <w:br/>
        <w:t>«Ақын», «Майра» және драмалық поэмалары: «Күзетші»,</w:t>
        <w:br/>
        <w:t>«Монологтар» сынды шығармаларының айнытпай таныта ала-</w:t>
        <w:br/>
        <w:t>тынына ешқандай күмән жоқ.</w:t>
        <w:br/>
        <w:t>Бұл поэмалар Ә.Төзкібаевтың бұрын жарық көрген 5 томдық</w:t>
        <w:br/>
        <w:t>шығармаларының бірінші томынан (1978), екінші томынан</w:t>
        <w:br/>
        <w:t>(1979) алынды.</w:t>
        <w:br/>
        <w:t>480</w:t>
        <w:br/>
        <w:t>Әбділда ТӘЖІБАЕВ</w:t>
        <w:br/>
        <w:t>Уақыт</w:t>
        <w:br/>
        <w:t>Топыраққа, тастарға</w:t>
        <w:br/>
        <w:t>Төгілген қаныңнан,</w:t>
        <w:br/>
        <w:t>Төгілген теріңнен</w:t>
        <w:br/>
        <w:t>айналдым!</w:t>
        <w:br/>
        <w:t>Мен қарсы емеспін қашанда</w:t>
        <w:br/>
        <w:t>Адамның шаттығын тойлауға.</w:t>
        <w:br/>
        <w:t>Болады банкет те жасауға,</w:t>
        <w:br/>
        <w:t>Қуанып күлуге, ойнауға.</w:t>
        <w:br/>
        <w:t>Әрине, шараптар, арақтар</w:t>
        <w:br/>
        <w:t>Шыққан ғой ішуге тойларда.</w:t>
        <w:br/>
        <w:t>Тек, мұршаң болсыншы, адамдар</w:t>
        <w:br/>
        <w:t>Қауіп пен қатерді ойлауға.</w:t>
        <w:br/>
        <w:t>Тойландар, тек тойлап қоймандар.</w:t>
        <w:br/>
        <w:t>Көз тіккен жауды да ойландар.</w:t>
        <w:br/>
        <w:t>Әнеки, шығыстан басталды</w:t>
        <w:br/>
        <w:t>Тағы да қырғындар, ойрандар.</w:t>
        <w:br/>
        <w:t>(Музыкада қатер сарыны. Барабандар әрі суық, әрі құрғақ,</w:t>
        <w:br/>
        <w:t>шолақ ырғақпен соғыс лебін аңғартады).</w:t>
        <w:br/>
        <w:t>Ақын</w:t>
        <w:br/>
        <w:t>Әнеки, тыңдандар, есітіңдер</w:t>
        <w:br/>
        <w:t>Ұйықтаған бомбалар оянды.</w:t>
        <w:br/>
        <w:t>Күнәсіз сәбилер, аналар</w:t>
        <w:br/>
        <w:t>Қып-қызыл қан менен</w:t>
        <w:br/>
        <w:t>Қап-қара күйеге боялды.</w:t>
        <w:br/>
        <w:t>Жерді біз батысқа, шығысқа бөлмейміз,</w:t>
        <w:br/>
        <w:t>Жерді біз еріксіз бөлуге көнбейміз.</w:t>
        <w:br/>
        <w:t>Жер ана - бар елдің сүйікті анасы,</w:t>
        <w:br/>
        <w:t>Ананың ақ шашын өртеуге бермейміз.</w:t>
        <w:br/>
        <w:t>Жұртты біз сарыға, қараға бөлмейміз,</w:t>
        <w:br/>
        <w:t>Сары да, қара да ақпенен тең дейміз.</w:t>
        <w:br/>
        <w:t>Адамды қорлатпау, таптатпау борышымыз,</w:t>
        <w:br/>
        <w:t>Адамды жыртқыштың жеуіне бермейміз.</w:t>
        <w:br/>
        <w:t>Біз жауап береміз - бүгінге,</w:t>
        <w:br/>
        <w:t>Біз жауап береміз ертеңге.</w:t>
      </w:r>
    </w:p>
    <w:p>
      <w:r>
        <w:t>Бермейміз дүниені еншікімге</w:t>
        <w:br/>
        <w:t>Қолынан от қойып өртеуге!</w:t>
        <w:br/>
        <w:t>ДРАМАЛЫҚ ПОЭМАЛАР 427</w:t>
        <w:br/>
        <w:t>Бұл әлемге, бұл жарыққа келгенде</w:t>
        <w:br/>
        <w:t>Ант бергенмін түтіндетпей жануға,</w:t>
        <w:br/>
        <w:t>Әбден жанып болғанымна сөнбеуге,</w:t>
        <w:br/>
        <w:t>Ант бергенмін былғамауға арымды,</w:t>
        <w:br/>
        <w:t>Сайтандарға, сойқандарға ермеуге.</w:t>
        <w:br/>
        <w:t>Туған елім, туған ұлы партиям</w:t>
        <w:br/>
        <w:t>Қамқорым боп қанатымды жайдырды,</w:t>
        <w:br/>
        <w:t>Қуат берді қысылатын жерлерде.</w:t>
        <w:br/>
        <w:t>Ал, кейбір сорлы әлсіздердің күндеуі,</w:t>
        <w:br/>
        <w:t>Қиянаттан жақпақ болған кірлері</w:t>
        <w:br/>
        <w:t>Зәредей дақ қалдырған жоқ кеудемде.</w:t>
        <w:br/>
        <w:t>Мен ризамын партияма, халқыма,</w:t>
        <w:br/>
        <w:t>Менен олар аяған жоқ берерін.</w:t>
        <w:br/>
        <w:t>Менің де аяр ештеңем жоқ жұртымнан,</w:t>
        <w:br/>
        <w:t>Керек екен, жанымды да беремін.</w:t>
        <w:br/>
        <w:t>Бірақ нәрсе қиналарым, қимасым:</w:t>
        <w:br/>
        <w:t>Тисе деуші ем туған жұртқа</w:t>
        <w:br/>
        <w:t>Бұдан көрі ұзағырақ көмегім.</w:t>
        <w:br/>
        <w:t>Көрсем деуші ем туған жердің</w:t>
        <w:br/>
        <w:t>Бұдан да артық жастық көрік тапқанын,</w:t>
        <w:br/>
        <w:t>Бұл даланың көп тілдестім</w:t>
        <w:br/>
        <w:t>Бетіндегі шимай-шимай іздермен.</w:t>
        <w:br/>
        <w:t>Туған жердің қойнындағы</w:t>
        <w:br/>
        <w:t>Қоймаларын іздеумен.</w:t>
        <w:br/>
        <w:t>Алтын таптым қыстаудан,</w:t>
        <w:br/>
        <w:t>Күміс таптым күздеуден.</w:t>
        <w:br/>
        <w:t>Көмір таулар,</w:t>
        <w:br/>
        <w:t>Темір таулар ашылды</w:t>
        <w:br/>
        <w:t>Асан атам жылап өткен түздерден.</w:t>
        <w:br/>
        <w:t>Көрген сайын түзде туған</w:t>
        <w:br/>
        <w:t>Түнгі қала шамдарын.</w:t>
        <w:br/>
        <w:t>Шахталарын, забойларын,</w:t>
        <w:br/>
        <w:t>Шойын шеңбер жолдарын.</w:t>
        <w:br/>
        <w:t>Көрген сайын заводтарда</w:t>
        <w:br/>
        <w:t>Жаңа оттардың жанғанын,</w:t>
        <w:br/>
        <w:t>Трубалардан үшқан түтін</w:t>
        <w:br/>
        <w:t>Бұлтқа айнала қалғанын.</w:t>
        <w:br/>
        <w:t>Көрдім деуші ем атам Қорқыт</w:t>
        <w:br/>
        <w:t>Орындалған арманын...</w:t>
      </w:r>
    </w:p>
    <w:p>
      <w:r>
        <w:t>424</w:t>
        <w:br/>
        <w:t>Әбділда ТӘЖІБАЕВ</w:t>
        <w:br/>
        <w:t>Жұбатқанмын драмада</w:t>
        <w:br/>
        <w:t>Жылап өткен Еңлікті,</w:t>
        <w:br/>
        <w:t>Айтып болдым, ағайын,</w:t>
        <w:br/>
        <w:t>Кешегі өткен тарлық пенен қорлықты.</w:t>
        <w:br/>
        <w:t>Енді айтатын жеткен жоқ па кезегім,</w:t>
        <w:br/>
        <w:t>Бүгінгі мына жарығы мол,</w:t>
        <w:br/>
        <w:t>Жылуы мол кеңдікті?</w:t>
        <w:br/>
        <w:t>Жаңа дүние, жаңа заман қыздарын</w:t>
        <w:br/>
        <w:t>Жасап жүрген еркектерше ерлікті</w:t>
        <w:br/>
        <w:t>Жазыңдаршы. Мен ойнайын деп келем</w:t>
        <w:br/>
        <w:t>Жазғыпшптарға ең мықты.</w:t>
        <w:br/>
        <w:t>Бірақ олар танымады</w:t>
        <w:br/>
        <w:t>Мен таныған, мен қызыққан қыздарды.</w:t>
        <w:br/>
        <w:t>Аймандарға, Шолпандарға айналып</w:t>
        <w:br/>
        <w:t>Бір-бірінен қызғанды.</w:t>
        <w:br/>
        <w:t>Мен ешқашан қарсы емеспін оларға,</w:t>
        <w:br/>
        <w:t>Баяным да, Ақтоқтым даардақтым.</w:t>
        <w:br/>
        <w:t>Мейлі олардың бас-басына арнаулы</w:t>
        <w:br/>
        <w:t>Ескірмейтін ескерткіштер орнатсын.</w:t>
        <w:br/>
        <w:t>Құттықтаймын, қуанамын мен бұған</w:t>
        <w:br/>
        <w:t>Әйтсе-дағы бүгінгі қыз арманым.</w:t>
        <w:br/>
        <w:t>Қараңдаршы, тұр ғой міне алдымда</w:t>
        <w:br/>
        <w:t>Жарастықтың жалтылындай сандығым!</w:t>
        <w:br/>
        <w:t>(О қиялында арманындай қызды көріп тур, суғына қадап тур).</w:t>
        <w:br/>
        <w:t>«Көремісің, ақын жігіт,</w:t>
        <w:br/>
        <w:t>Жас сұлудың қаршығадай бейнесін.</w:t>
        <w:br/>
        <w:t>«Періште ме жерге түскен ұжмақтан»,</w:t>
        <w:br/>
        <w:t>Ақындықпен айтшы теңеп кім дерсің?</w:t>
        <w:br/>
        <w:t>Мүмкін, «толған ай» дерсің,</w:t>
        <w:br/>
        <w:t>Мүмкін, «жанған күн» дерсің,</w:t>
        <w:br/>
        <w:t>Мүмкін, тағы мен білмейтін</w:t>
        <w:br/>
        <w:t>Тың сипаттар іздерсің?</w:t>
        <w:br/>
        <w:t>Тек ұмытпа, сиқыры бар бұл қыздың,</w:t>
        <w:br/>
        <w:t>Неше түрлі ғажайыптар жасайды.</w:t>
        <w:br/>
        <w:t>Бір қарасаң жайлаудағы малшыға,</w:t>
        <w:br/>
        <w:t>Бір қарасаң мақташыға ұқсайды.</w:t>
        <w:br/>
        <w:t>Он саусағы сансыз өнер иесі,</w:t>
        <w:br/>
        <w:t>Еңбек оның сүйенетін тірегі.</w:t>
        <w:br/>
        <w:t>Таңертеңгі күннен түскен сәуледен</w:t>
        <w:br/>
        <w:t>Аппақ, жылы торғын өре біледі.</w:t>
      </w:r>
    </w:p>
    <w:p>
      <w:r>
        <w:t>ДРАМАЛЫҚ ПОЭМАЛАР 425</w:t>
        <w:br/>
        <w:t>Ормандағы әнші құстар достары</w:t>
        <w:br/>
        <w:t>Бәрімен де сөйлеседі тіл тауып.</w:t>
        <w:br/>
        <w:t>Мұңдыларын ұшырады қуантып -</w:t>
        <w:br/>
        <w:t>Қанаттарын әлдендірер жыр тауып.</w:t>
        <w:br/>
        <w:t>Ал, қолы боста сауықшыл да, сайраншыл,</w:t>
        <w:br/>
        <w:t>Әдепшіл-ақ сыйласуға тақ тұрған.</w:t>
        <w:br/>
        <w:t>Әзілдесең төтеп бер де, шыдай біл,</w:t>
        <w:br/>
        <w:t>Әрбір сөзі шоқ сияқты лақтырған.</w:t>
        <w:br/>
        <w:t>Сол шоғына шыдамасаң, шырағым,</w:t>
        <w:br/>
        <w:t>Күйесің де, күл боласың, өлесің.</w:t>
        <w:br/>
        <w:t>Өлмей қалсаң бақыттысың теңі жоқ,</w:t>
        <w:br/>
        <w:t>Онда саған көрсететін сыйы мең</w:t>
        <w:br/>
        <w:t>Құрметінің ештемеден кемі жоқ.</w:t>
        <w:br/>
        <w:t>Жаным десең, жарым десең, сендірсең</w:t>
        <w:br/>
        <w:t>Сонда ғана серігіне жарадың.</w:t>
        <w:br/>
        <w:t>Онда отты қыз еркелетіп өзіңді</w:t>
        <w:br/>
        <w:t>Махаббатты құшағына алады.</w:t>
        <w:br/>
        <w:t>Қызыл гүлдей үлбіреген ерінінен</w:t>
        <w:br/>
        <w:t>Бал береді у қосып.</w:t>
        <w:br/>
        <w:t>ЖЖұтасың да ұмытасың жарықты</w:t>
        <w:br/>
        <w:t>Жібек түнді жамылып жатып көз жұмып,</w:t>
        <w:br/>
        <w:t>Күбірлейсің еріксіз.</w:t>
        <w:br/>
        <w:t>«Атпасын таң, шықпасын күн,</w:t>
        <w:br/>
        <w:t>Нұрлы құшақ босатпасын ләззәттен,</w:t>
        <w:br/>
        <w:t>Мас күйімнен айықпайын,</w:t>
        <w:br/>
        <w:t>Іздемейін басқа өмір», - деп тілейсің.</w:t>
        <w:br/>
        <w:t>Жазсаңдаршы, достарым-ау,</w:t>
        <w:br/>
        <w:t>Осы қыздың от жүрегін,</w:t>
        <w:br/>
        <w:t>Ұшқыр қиял, ойларын!</w:t>
        <w:br/>
        <w:t>Салайын бар өнерімді,</w:t>
        <w:br/>
        <w:t>Қанымды да қалдырмастан берейін,</w:t>
        <w:br/>
        <w:t>Алдарыңда армансыз бір ойнайын.</w:t>
        <w:br/>
        <w:t>(Жаңа ғана естіген музыкамыз. Куләш кетіп барады. Біз</w:t>
        <w:br/>
        <w:t>оның тағы бір әнін есітеміз. Біз Куләшпен де, әнімен де қош</w:t>
        <w:br/>
        <w:t>айтысамыз).</w:t>
        <w:br/>
        <w:t>28-225</w:t>
        <w:br/>
        <w:t>428 Әбділда ТӘЖІБАЕВ</w:t>
        <w:br/>
        <w:t>Бір-ақ нәрсе қиналарым, қимасым:</w:t>
        <w:br/>
        <w:t>Бар еді ғой алдымда көп арайлар,</w:t>
        <w:br/>
        <w:t>Бар еді ғой жарқын үміт қарайлар...</w:t>
      </w:r>
    </w:p>
    <w:p>
      <w:r>
        <w:t>Бар еді ғай жарқылдаған</w:t>
        <w:br/>
        <w:t>Жаңаармандар, жаңа ойлар.</w:t>
        <w:br/>
        <w:t>Күтіп түр ғой, әне алдымда</w:t>
        <w:br/>
        <w:t>Көк күмбезді-күмбірлеген сарайлар,</w:t>
        <w:br/>
        <w:t>Биіктерге құс боп қонған</w:t>
        <w:br/>
        <w:t>Қызыл жалын-</w:t>
        <w:br/>
        <w:t>қызыл қанат жалаулар.</w:t>
        <w:br/>
        <w:t>(Көзі болашақта, көңілі бугінгі өмірдің көріністерінде.</w:t>
        <w:br/>
        <w:t>Барлық сезімі ғайыптан естілген сыбызғы үнімен бірге ).</w:t>
        <w:br/>
        <w:t>Қаныш Қандай едік, қандай болдық,</w:t>
        <w:br/>
        <w:t>Көңіліміздің көзі қандай көреген.</w:t>
        <w:br/>
        <w:t>Космосқа да бойлай кірдік,</w:t>
        <w:br/>
        <w:t>Кеттік асып бұзылмаған өреден.</w:t>
        <w:br/>
        <w:t>Әрбір жастың кеудесінде</w:t>
        <w:br/>
        <w:t>Ұрық жатыр, енді егіліп көктейтін.</w:t>
        <w:br/>
        <w:t>Әрбір жастың зердесінде</w:t>
        <w:br/>
        <w:t>Арман жатыр-</w:t>
        <w:br/>
        <w:t>адамзатты қуандырмай өтпейтін.</w:t>
        <w:br/>
        <w:t>Бүгін біздің Брунолар, Коперниктер,</w:t>
        <w:br/>
        <w:t>Галилейлер көбейді.</w:t>
        <w:br/>
        <w:t>Бүгін біздің жолымыздың</w:t>
        <w:br/>
        <w:t>Орбитасы ұзайды да, кеңейді.</w:t>
        <w:br/>
        <w:t>Босанды адам босанғандай бұғаудан,</w:t>
        <w:br/>
        <w:t>Ең құдіретті жердің тартқыш күшінен.</w:t>
        <w:br/>
        <w:t>Миллиард тонна салмақтарды көтеріп</w:t>
        <w:br/>
        <w:t>Шықты оңай-ақ атмосфера ішінен.</w:t>
        <w:br/>
        <w:t>От кемелер кетіп жатыр қиялдай</w:t>
        <w:br/>
        <w:t>Болашаққа, жұлдыздарға жол ашын.</w:t>
        <w:br/>
        <w:t>Күңгірт жандар қалды естерін жия алмай</w:t>
        <w:br/>
        <w:t>Жарық күнде жер бетінде адасып.</w:t>
        <w:br/>
        <w:t>Енді адамды - еркін жанды</w:t>
        <w:br/>
        <w:t>Билемейді бай мен құдай, паттпа да,</w:t>
        <w:br/>
        <w:t>Адам енді бас ұрмайды</w:t>
        <w:br/>
        <w:t>Жалған даңққа, сатып алар ақшаға.</w:t>
        <w:br/>
        <w:t>ДРАМАЛЫҚ ПОЭМАЛАР</w:t>
        <w:br/>
        <w:t>429</w:t>
        <w:br/>
        <w:t>аТауза. Қаныш ойда. Жаңағы, бір мезгіл ашылған ажары</w:t>
        <w:br/>
        <w:t>қайта солғын тарта бастайды).</w:t>
        <w:br/>
        <w:t>О, қайрымды қайран, замандастарым,</w:t>
        <w:br/>
        <w:t>Қайрылмасқа қалған жалғыз жолымбар.</w:t>
        <w:br/>
        <w:t>Жетті мезгіл қоштасатын, достарым,</w:t>
        <w:br/>
        <w:t>Мен кетемін. Мәңгі бақыл болыңдар.</w:t>
        <w:br/>
        <w:t>Қадірлеңдер әр сағатын уақыттың,</w:t>
        <w:br/>
        <w:t>Әр сағатты бір өмір деп қарандар.</w:t>
        <w:br/>
        <w:t>Қадірлендер бір-біріңді аяндар,</w:t>
      </w:r>
    </w:p>
    <w:p>
      <w:r>
        <w:t>Бір-бірінді бауырым деп санаңдар.</w:t>
        <w:br/>
        <w:t>Ауырмасын ауыр сөзден жүректер,</w:t>
        <w:br/>
        <w:t>Көңілдердің көркі сола қалмасын.</w:t>
        <w:br/>
        <w:t>Қуанышқа мұздай тамшы тамбасын,</w:t>
        <w:br/>
        <w:t>Күлкілерге күйік таңба салмасын.</w:t>
        <w:br/>
        <w:t>Музыка. Қаныш көзі әсем болашақта, соған беттеп барады.</w:t>
        <w:br/>
        <w:t>Сахнаның артынан алуан түрлі бояулы жарықтармен бугінгі</w:t>
        <w:br/>
        <w:t>және ертеңгі бейнелер жарқылдайды. Ленин суреті салынған</w:t>
        <w:br/>
        <w:t>қызыл ту букіл сахна төрін тугел жауып көтеріле береді. Сол</w:t>
        <w:br/>
        <w:t>тудың алдынан музыка ырғағымен өткен понтамималық</w:t>
        <w:br/>
        <w:t>фигуралар күштілікті, еркіндікті, өрлеуді, шексіз дамуды</w:t>
        <w:br/>
        <w:t>көрсететін бейнелер. Қаныш бәрінен өтіп көрінбей кетеді.</w:t>
        <w:br/>
        <w:t>Ақын</w:t>
        <w:br/>
        <w:t>Көгілжім кіршіксіз көгімнен,</w:t>
        <w:br/>
        <w:t>Жайқалған жап-жасыл жерімнен</w:t>
        <w:br/>
        <w:t>айналдым!</w:t>
        <w:br/>
        <w:t>Кешегі өлгенім, сөнгенім,</w:t>
        <w:br/>
        <w:t>Бүгінгі тірімнен айналдым!</w:t>
        <w:br/>
        <w:t>Елужылбойында</w:t>
        <w:br/>
        <w:t>Еліміз қалдырған</w:t>
        <w:br/>
        <w:t>Іздерден, жолдардан</w:t>
        <w:br/>
        <w:t>айналдым!</w:t>
        <w:br/>
        <w:t>Жалынға жанбаған,</w:t>
        <w:br/>
        <w:t>Аязғатонбаған</w:t>
        <w:br/>
        <w:t>Өмірдің ұстасы қолдардан айналдым.</w:t>
        <w:br/>
        <w:t>Шырақтай Отанда жағылған,</w:t>
        <w:br/>
        <w:t>Штегедей Отанға қағылған</w:t>
        <w:br/>
        <w:t>Әкемдей, баламдай ерімнен</w:t>
        <w:br/>
        <w:t>айналдым!</w:t>
        <w:br/>
        <w:t>426 Әбділда ТӘЖІБАЕВ</w:t>
        <w:br/>
        <w:t>Ақын Жоғалар талай, ашыларталай аралдар,</w:t>
        <w:br/>
        <w:t>Өтеді талай, келеді талай адамдар.</w:t>
        <w:br/>
        <w:t>Жыл сайын емес, ғасырда бір-ақ туатын</w:t>
        <w:br/>
        <w:t>Өмірден өтпес, көңілден кетпес те адам бар.</w:t>
        <w:br/>
        <w:t>Күтеміз сені өлмейтін адам мәңгілік</w:t>
        <w:br/>
        <w:t>Атаймыз сені, айтамыз сені ән қылып.</w:t>
        <w:br/>
        <w:t>Алдында сені болашақ ұрпақ күтіп тұр,</w:t>
        <w:br/>
        <w:t>Жолыңда сенің сөнбейтін жарық жандырып.</w:t>
        <w:br/>
        <w:t>(Ақын көңіл көзімен суйікті ағасы Қанышты көреді. Ол</w:t>
        <w:br/>
        <w:t>қолындағы нурлы тасқа қарап келеді).</w:t>
        <w:br/>
        <w:t>Солардың бірі, бауырым Қаныш, сен едің,</w:t>
        <w:br/>
        <w:t>Қанышым менің, қамқорым менің дер едім.</w:t>
        <w:br/>
        <w:t>Өзің бір жатқан аңызға сыймас ер едің.</w:t>
        <w:br/>
        <w:t>Ертісіммен, Сырдарияменен тең едін.</w:t>
        <w:br/>
        <w:t>Қаныш Адамға тән жалғыз ғана қуатбар,</w:t>
        <w:br/>
        <w:t>Ол- әуелі бойындағы,</w:t>
        <w:br/>
        <w:t>Ойыңдағы бұзылмайтын сенімің.</w:t>
        <w:br/>
        <w:t>Сол сеніммен өткірленер әманда</w:t>
        <w:br/>
        <w:t>Алыстарды айқынырақ көруің.</w:t>
        <w:br/>
        <w:t>Онда адамды үркіте де алмайды,</w:t>
        <w:br/>
        <w:t>Таяу келіп, төніп тұрған өлімнің.</w:t>
        <w:br/>
        <w:t>Адам сонда түсінеді тіліне,</w:t>
        <w:br/>
        <w:t>Барлық жұмбақ қасиетіне</w:t>
      </w:r>
    </w:p>
    <w:p>
      <w:r>
        <w:t>Өзі туған жерінің.</w:t>
        <w:br/>
        <w:t>Сонда адамның мақсұты мен мұраты</w:t>
        <w:br/>
        <w:t>Қабысады мақсұты мен мұратына елінің.</w:t>
        <w:br/>
        <w:t>Мен де әлбетте, туған жоқпын</w:t>
        <w:br/>
        <w:t>Көтеруге қарыздардың жеңілін.</w:t>
        <w:br/>
        <w:t>Жұртым өзі жүгін артты арбама</w:t>
        <w:br/>
        <w:t>Тартып кеттім тайсақтамай жегіліп.</w:t>
        <w:br/>
        <w:t>Енді міне, жақын қапты, достарым,</w:t>
        <w:br/>
        <w:t>Өшер күнін сезінеді өмірім.</w:t>
        <w:br/>
        <w:t>Әрине, арман толқытады жүректі,</w:t>
        <w:br/>
        <w:t>Бірақ күйрей жасымайды көңілім.</w:t>
        <w:br/>
        <w:t>Болады ғой қүйзелетін кезеңдер,</w:t>
        <w:br/>
        <w:t>Мейірін қанбас, көңілің толмас көргенге,</w:t>
        <w:br/>
        <w:t>Ондай тұста шаршаған жан әкінбес</w:t>
        <w:br/>
        <w:t>Мезгілінен тым ертерек өлгенге.</w:t>
        <w:br/>
        <w:t>Жоқ, бауырлар, мен ондайдан емеспін.</w:t>
        <w:br/>
        <w:t>Мен қуаныш әнін айтып туғанмын.</w:t>
        <w:br/>
        <w:t>МАЗМҰНЫ</w:t>
        <w:br/>
        <w:t>Поэмалар</w:t>
        <w:br/>
        <w:t>Сайтантуралы»ызавеввевгвалне жарыл е кеу қаққалы Ее БӨААНА РҰҰАЫ ЖЕР кеі Ен Т</w:t>
        <w:br/>
        <w:t>Комсомолсөйлейді ....4%%%&lt;%%»5%8%5»% 666 ж2 бе ваккак кавказ кеже бө атта 14</w:t>
        <w:br/>
        <w:t>Қазақстан-алтынсандық ,.вззч«вжез кекке кекиххкевккккзккекеканакаккаж» 18</w:t>
        <w:br/>
        <w:t>Маяковскиймен әнгіме ...</w:t>
        <w:br/>
        <w:t>Нартай ....</w:t>
        <w:br/>
        <w:t>Африкада «29</w:t>
        <w:br/>
        <w:t>Жаланссссасы атанды шыны ыны ын жы наСЫн 84</w:t>
        <w:br/>
        <w:t>Поререфтер зы. ры кккекенкеен кентіне еке ікеталікілкіскек жеке шееін 42</w:t>
        <w:br/>
        <w:t>Нартайлар</w:t>
        <w:br/>
        <w:t>Сарыарқа ....ыехахзз кекке кке екекеказк кекккенхеккҰжезженааа зек Еккен ке кеақа</w:t>
        <w:br/>
        <w:t>Ашықтар.</w:t>
        <w:br/>
        <w:t>ЖАЗМансаыы лара ұрынишылыншынанаып амалы рылысы</w:t>
        <w:br/>
        <w:t>Толғауы аласа ыашыны ылары а ы ША</w:t>
        <w:br/>
        <w:t>(ӨЗЕН ИННИ НИН МИНИИННЕКК КК каннын</w:t>
        <w:br/>
        <w:t>Коммунист сөзі</w:t>
        <w:br/>
        <w:t>Ағалартуралы. Т</w:t>
        <w:br/>
        <w:t>р. 545: ЕТТЕР АТК ИЛИ КЕК КЕНЕЛЕР КЕТКЕН</w:t>
        <w:br/>
        <w:t>Сүйінбайдың домбырасы ..........................Ү. 1 1 1... . 155</w:t>
        <w:br/>
        <w:t>ЖеҮетінде 222206 езкалае Ер аякаежкдкүдтеддігікеб кезтекедке кікіккікете 164</w:t>
        <w:br/>
        <w:t>ТОПТА амыр НЫ ЫЫ ты» 179</w:t>
        <w:br/>
        <w:t>Құрдастар .. 197</w:t>
        <w:br/>
        <w:t>Майра .... ..222</w:t>
        <w:br/>
        <w:t>Клеопатра .. 268</w:t>
        <w:br/>
        <w:t>Мархума ессвдаинаа аа а ы Ұқ та лы Аа АР уаыыаар жаа адіреЫ 266</w:t>
        <w:br/>
        <w:t>Күсеттігациланкныры танымын Ше ыОҚШЫл Ес ШуржіштатыеШтЫРтКЫНЕ 289</w:t>
        <w:br/>
        <w:t>Күйатлер а аварыаман нынағынна ааа ыа. 805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
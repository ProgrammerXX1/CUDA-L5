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Сырым Бөкейханов</w:t>
        <w:br/>
        <w:t>ӨТКЕН КҮНДЕ</w:t>
        <w:br/>
        <w:t>БЕЛГІ БАР</w:t>
        <w:br/>
        <w:t>АЛМАТЫ</w:t>
        <w:br/>
        <w:t>“ЖІБЕК ЖОЛЫ”</w:t>
        <w:br/>
        <w:t>2008</w:t>
        <w:br/>
        <w:t>І бөлім</w:t>
        <w:br/>
        <w:t>Кіріспе</w:t>
        <w:br/>
        <w:t>П бөлім</w:t>
        <w:br/>
        <w:t>Әлихан (Ахаң)</w:t>
        <w:br/>
        <w:t>дастырылатын. Құрылысшылардың мұндай қоғамдық ұйымдары</w:t>
        <w:br/>
        <w:t>өздерінің аға буындарының бастаған құрылыстарын жалғастырумен</w:t>
        <w:br/>
        <w:t>шұғылдануымен ерекшеленетін. Дала ғимараттарында да осы</w:t>
        <w:br/>
        <w:t>мәнзелдес үрдіс бой алып, жалғасып жатады. Халықтың осындай</w:t>
        <w:br/>
        <w:t>мәдени ескерткіштерін мемлекеттің өзі естен шығара бастағанмен,</w:t>
        <w:br/>
        <w:t>ел ішінде өткен мұрагерлердің, біздің бабаларымыздың жүгін өз</w:t>
        <w:br/>
        <w:t>мойындарына алады.</w:t>
        <w:br/>
        <w:t>Бабалар рухының шырақшылары, яғни беймағлұм сәулетші-</w:t>
        <w:br/>
        <w:t>лер- аталмыш қозғалыстардың біздің Даламызда да болғандығының</w:t>
        <w:br/>
        <w:t>дәлелді белгісі. Жезқазғанға біз әлдебір жаңалық ашқандай сезіммен</w:t>
        <w:br/>
        <w:t>оралып келе жаттық.</w:t>
        <w:br/>
        <w:t>(2400</w:t>
        <w:br/>
        <w:t>«772796 Сырым Бөкейханов</w:t>
        <w:br/>
        <w:t>ӨТКЕН КҮНДЕ</w:t>
        <w:br/>
        <w:t>БЕЛІГІ БАР</w:t>
      </w:r>
    </w:p>
    <w:p>
      <w:r>
        <w:t>ББК 84 (5 Қаз) 7-44</w:t>
        <w:br/>
        <w:t>Б78</w:t>
        <w:br/>
        <w:t>«ТАНЫМ» сериясы</w:t>
        <w:br/>
        <w:t>Қазақстан Республикасы Мәдениет және ақпарат</w:t>
        <w:br/>
        <w:t>министрлігі Ақпарат және мұрағат комитетінің</w:t>
        <w:br/>
        <w:t>бағдарламасы бойынша шығарылды</w:t>
        <w:br/>
        <w:t>Бөкейханов С.Р.</w:t>
        <w:br/>
        <w:t>Б/78 Өткен күнде белгі бар. - Алматы: «Жібек жолы» баспа үйі,</w:t>
        <w:br/>
        <w:t>2008. - 1606.</w:t>
        <w:br/>
        <w:t>18ВА 978-601-7152-03-1</w:t>
        <w:br/>
        <w:t>Халқымыздың өз тізгінін өз қолына алып, егемен ел болуын</w:t>
        <w:br/>
        <w:t>көксеген Алаш қозғалысына биыл 90 жыл толып отыр. Осыған орай</w:t>
        <w:br/>
        <w:t>жарық көрген бүл кітапқа халқымыздың тарихында жаркын із қалдырған</w:t>
        <w:br/>
        <w:t>Ә. Бөкейханов сынды біртуар тұлғаның өмірі мен қызметі арқау болған.</w:t>
        <w:br/>
        <w:t>Автор мұрағаттардан жинастырған құжаттық деректердің, ел есіндегі</w:t>
        <w:br/>
        <w:t>естеліктердің негізінде Алаштың асыл азаматының ғұмыр жолының</w:t>
        <w:br/>
        <w:t>көпшілікке беймағлұм тұстарын баяндай отырып, оның адами, тұлғалық</w:t>
        <w:br/>
        <w:t>болмысын жаңа бір қырынан танытады. Бөкейхановтар сияқты өркенді,</w:t>
        <w:br/>
        <w:t>өнегелі әулеттің ғұмырнама-шежіресі, сондай-ақ С. Сәдуақасов пен</w:t>
        <w:br/>
        <w:t>Ш. Құдайбердиевтің өміріне қатысты жаңа деректердің оқырмандар үшін</w:t>
        <w:br/>
        <w:t>қызығушылық туғызары анық.</w:t>
        <w:br/>
        <w:t>ББК 84 (5 Қаз) 7-44</w:t>
        <w:br/>
        <w:t>&lt; Бөкейханов С./Р., 2008</w:t>
        <w:br/>
        <w:t>1ІБВМ 978-601-7152-03-1 С “Жібек жолы" баспа үйі, 2009</w:t>
        <w:br/>
        <w:t>менен үміттепгендеріне қолым жетпегені болса, сол үшін арымның</w:t>
        <w:br/>
        <w:t>алдында арылуым деп қараймын. Біздің соңымыздан да жаңа ұрпақ</w:t>
        <w:br/>
        <w:t>еріп келеді. Олардың ата-бабаларымызға лайықты болып өсіп-</w:t>
        <w:br/>
        <w:t>өркендеуіне бір Алла жар болғай!</w:t>
        <w:br/>
        <w:t>Бұл кітапты жазарда маған талай дерек көздерін ақтаруға да,</w:t>
        <w:br/>
        <w:t>көзі тірілерден мен әңгіме өрбітпек болған кейіпкерлер жайында</w:t>
        <w:br/>
        <w:t>бар білетінін неғұрлым толығырақ әңгімелеп беруін әтінуге детура</w:t>
        <w:br/>
        <w:t>келді. Осыған байланысты маған баға жетпес көмек көрсеткен туған-</w:t>
        <w:br/>
        <w:t>туыстарым - Шапет Ембергеновке, Әйіш пен Сәуле Мұқановаларға,</w:t>
        <w:br/>
        <w:t>Зылиха Құдайбергеноваға, өз қарындастарым мен бауырыма, тамаша</w:t>
        <w:br/>
        <w:t>жас журналшылар Сұлтанхан Жүсіп пен Дихан Қамзабекұлына,</w:t>
        <w:br/>
        <w:t>сондай-ақ кітапты қазақ тіліне аударған Алашорда тарихының</w:t>
        <w:br/>
        <w:t>белгілі зерттеушісі Қайырбек Сәдуақасовқа алғысымды білдіргім</w:t>
        <w:br/>
        <w:t>келеді.</w:t>
        <w:br/>
        <w:t>Мен үшін аса қымбатты осы еңбекті жазу барысында маған</w:t>
        <w:br/>
        <w:t>көрсеткен жәрдем-көмегі мен төзімділігі үшін өзімнің отбасыма</w:t>
        <w:br/>
        <w:t>ерекше ризашылығымды білдіремін. Сонымен бірге, бұл кітапты</w:t>
        <w:br/>
        <w:t>жазу барысында мені рухани қолдап, материалдық жағынан демеген</w:t>
        <w:br/>
        <w:t>дос-жарандарыма да дән риза екендігімді білдіруді парызым деп</w:t>
        <w:br/>
        <w:t>есептеймін.</w:t>
        <w:br/>
        <w:t>Әкеммен сұхбат</w:t>
      </w:r>
    </w:p>
    <w:p>
      <w:r>
        <w:t>26.11.2001</w:t>
        <w:br/>
        <w:t>Армысың, әке!</w:t>
        <w:br/>
        <w:t>Аруақты әке, мен өзіңнің біздің өулетіміздің өмір-тарихын</w:t>
        <w:br/>
        <w:t>біртұтас байланыстырмақ болған ниетіңді аяқтауға бел будым.</w:t>
        <w:br/>
        <w:t>Бұл бір қарағанда саған да, сенің балаларың бізге де, біздің келешек</w:t>
        <w:br/>
        <w:t>үрпаққа да материалдық тұрғыдан қарасақ ештеңе де қоспайтын</w:t>
        <w:br/>
        <w:t>әрекет сияқты, әйткенмен сен бізге өзіңнің бастап қойған баға</w:t>
        <w:br/>
        <w:t>жетпес жазбаларыңды қалдырыпсың. Олар үзік-үзік, кейде</w:t>
        <w:br/>
        <w:t>құжаттардан емес, әдеби шығамалардан алынған екен, дегенмен,</w:t>
        <w:br/>
        <w:t>ең алдымен солар маған өзіңнің ойларыңды түсінуге түрткі болды.</w:t>
        <w:br/>
        <w:t>Өзің біздің әулетіміз бен туыстық байланыстарымыздың басын</w:t>
        <w:br/>
        <w:t>біріктіретін етене жақын адамдардың мейлінше күрделі өмір жол-</w:t>
        <w:br/>
        <w:t>дарын баяндамақ болған екенсің. Біздің әулетімізге қатысты өзің</w:t>
        <w:br/>
        <w:t>білген, жақын тұтқан жандардың өмір-тарихын әңгімелеу менің</w:t>
        <w:br/>
        <w:t>парызым деп есептеймін.</w:t>
        <w:br/>
        <w:t>Смахан атамыздың дәптерлеріп қолыма тигізгенің үшін саған</w:t>
        <w:br/>
        <w:t>мың да бір рақмет. Атамыздың қыздары Сауле мен Әйіштен өз</w:t>
        <w:br/>
        <w:t>әкелері мен біздің туыстар жайында бар естерінде қалғандарын</w:t>
        <w:br/>
        <w:t>жазып берулерін өтіндім. Өзіңе тете Гүлпар апай жөнінде маған</w:t>
        <w:br/>
        <w:t>оның келіні Зылиха жазып берді. Ең алдымен Әлихан туралы, яғни</w:t>
        <w:br/>
        <w:t>өзің жайлы, Лиза апай, біздің басқа да жақындарымыз жайында</w:t>
        <w:br/>
        <w:t>мерзімді баспасөз бетінде жарық көрген бірталай мақалаларды</w:t>
        <w:br/>
        <w:t>жинап алдым. Мамам туралы және біздің отбасымыздың басқа</w:t>
        <w:br/>
        <w:t>адамдары жайында айтып берген Шапеттің көп септігі тиді.</w:t>
        <w:br/>
        <w:t>Яхат ағаның қызы Сара өзінің үлкен әкесі Шәкәрімнің өмірі мен</w:t>
        <w:br/>
        <w:t>қалыптасуы жайында маған бай материал берді.</w:t>
        <w:br/>
        <w:t>Осыдан кейін ғана, яғни мен біздіц әулетіміздің басынап өткерген</w:t>
        <w:br/>
        <w:t>қилы тарихын баяндайтын дереккоздермен тапысқаннан кейін</w:t>
        <w:br/>
        <w:t>ғана өздеріңіз - мепің ата-бабаларым жайында эжәне сіздермен</w:t>
        <w:br/>
        <w:t>сол қорымда 1932 жылғы қарашада 60 жасында қайтқан біздің үлкен</w:t>
        <w:br/>
        <w:t>әксміз Әзіхан, оның інісі Тәтіхан (1905 жылы 25 жасында сібір</w:t>
        <w:br/>
        <w:t>күйдіргісінен қайтыс болған) жерленген.</w:t>
        <w:br/>
        <w:t>Нұрмұхамедтің кенже ұлы Базылхан (жұрт оны Мұқан төре</w:t>
        <w:br/>
        <w:t>деп атап кеткен) бай ретінде Сібірге айдалып, 48 жасында Ново-</w:t>
        <w:br/>
        <w:t>Кузнецкіде қайтыс болған.</w:t>
        <w:br/>
        <w:t>Дала дәстүріндегі қазағымыздың салты бойынша әйел адамды</w:t>
        <w:br/>
        <w:t>күйеуімен қатар жерлеуге болмайтын. Сол себепті Мұқан төренің</w:t>
        <w:br/>
        <w:t>1918 жылы қайтқан әйелі Бегім-анамыз сонда, бірақ оқшау жерленген.</w:t>
        <w:br/>
        <w:t>Оның көктасында:</w:t>
        <w:br/>
        <w:t>Жетім менен жесірдің</w:t>
        <w:br/>
        <w:t>Жел жағында панасы,</w:t>
        <w:br/>
        <w:t>Ық жағында қаласы,</w:t>
        <w:br/>
        <w:t>Тоңғанға болған тон,</w:t>
        <w:br/>
        <w:t>Шәлдегенге болған сусын, -</w:t>
        <w:br/>
        <w:t>деп жазылған.</w:t>
        <w:br/>
        <w:t>Нұрмұхамедтің үлкен ұлы Әлихан 1937 жылы Мәскеуде атылған,</w:t>
        <w:br/>
        <w:t>жерленген жері белгісіз. Оған қарамай, оның кенже інісі Смахан</w:t>
        <w:br/>
        <w:t>Жіңішкедегі әулет қорымында Әлекеңнің аты жазылған көктасты</w:t>
        <w:br/>
        <w:t>орнатқан.</w:t>
      </w:r>
    </w:p>
    <w:p>
      <w:r>
        <w:t>Біздің үлкен әкеміз Әзіхан созылмалы науқастан қайтыс болғанда,</w:t>
        <w:br/>
        <w:t>Смахан өзі бас болып ол кісінің мүрдесін жүрт “Талды бейіт” атап</w:t>
        <w:br/>
        <w:t>кеткен әулет қорымына апарып жерлеген. Көктасын бертінде,</w:t>
        <w:br/>
        <w:t>қуғын-сүргін тұсындағы тентіреу саябырсыған кезде, 1953 жылы</w:t>
        <w:br/>
        <w:t>орнатқан. Әзіханды (жұрт оны Әке деп атайды екен) 1932 жылы шолақ</w:t>
        <w:br/>
        <w:t>белсенділер “түтін иесі” ретінде ауылдан шығармай қойған. Жағалай</w:t>
        <w:br/>
        <w:t>аштық жайлап, халық тоз-тоз болып, беті ауған жаққа тым-тырақай</w:t>
        <w:br/>
        <w:t>босып кеткен. Әкемніңтуған апасы Гүлнар апайдың күйеуі Болатқазы</w:t>
        <w:br/>
        <w:t>тек біздің әжемізді, яғни Әзіханның бәйбішесі Қауияны, олармен</w:t>
        <w:br/>
        <w:t>қоса оқуға апару керек деген желеумен Смаханның ұлдары Жаһанша</w:t>
        <w:br/>
        <w:t>мен Жәңгірді елден алып шығып үлгереді. Түтін иесі, отағасы деген</w:t>
        <w:br/>
        <w:t>сылтаумен әкеме немере Мағауияны, тағы біраз туыстарымызды</w:t>
        <w:br/>
        <w:t>босатпай, елде қалдырады.</w:t>
        <w:br/>
        <w:t>Үлкен әкеміз сол жылы дүние салыпты. Әзіханды ата-баба</w:t>
        <w:br/>
        <w:t>қорымына жерлеген Смахан: “Шолақ белсенділердің Әзіханды бо-</w:t>
        <w:br/>
        <w:t>сатпай қойғаны да бір себептен жөн болды, марқұмды оз қалыммен</w:t>
        <w:br/>
        <w:t>13</w:t>
        <w:br/>
        <w:t>Ыіз кімбіз, ата-тегіміз қайдан</w:t>
        <w:br/>
        <w:t>тараған еді?</w:t>
        <w:br/>
        <w:t>Мен “Ресей империясының тәжі” фильмін көргенде бір таң</w:t>
        <w:br/>
        <w:t>қалғаным-- фильм кейіпкерінің уақытты созбақ ниетпен әулиелердің</w:t>
        <w:br/>
        <w:t>птежіресін таратқаны болатын. Ондай шұбалаңқы атамалауды тыңдау</w:t>
        <w:br/>
        <w:t>түгілі, оны оқудың өзі жалықтырып жібереді-ау. Біреулердің өзінің</w:t>
        <w:br/>
        <w:t>бес-алты атасына дейін білуінің өзі сирек жағдай.</w:t>
        <w:br/>
        <w:t>Бұл жөнінен біздің жолымыз болған. Біз төре тұқымынан тарай-</w:t>
        <w:br/>
        <w:t>мыз. Яғни, біз Шыңғыс ұрпағымыз. Бұл дегеніміз сонау Түймішіннен</w:t>
        <w:br/>
        <w:t>бастап оның барлық ұрпақтары жайында бар әдеби және тарихи</w:t>
        <w:br/>
        <w:t>деректерден өзге қасымша ештеңе ұсына ала қоймаспыз. Мен</w:t>
        <w:br/>
        <w:t>жыпырлаған шежіре-кестелер мен тарихи хронологиялық тізбелерді</w:t>
        <w:br/>
        <w:t>қайталап жатпаймын. Тек әкем жазған жүйемен шектелсем деймін.</w:t>
        <w:br/>
        <w:t>Оның бастау көзі, бәлкім, В.В. Бартольдтың кестесінде жатса керек.</w:t>
        <w:br/>
        <w:t>Бұл тұста әкемнің де, одан қалды менің де сшқандай үлес-еңбегіміз</w:t>
        <w:br/>
        <w:t>жоқ деп пайымдаймын. Әйткенмен, әрі қарай баяндау үшін осы жүйе</w:t>
        <w:br/>
        <w:t>бойынша жекелеген тұлғаларға сілтеме жасауға тура келеді.</w:t>
        <w:br/>
        <w:t>Қытайлардың моңғол тарихы жөніндегі ресми мағлұматы “Юань-</w:t>
        <w:br/>
        <w:t>Шиге” сүйенсек, Шыңғыс хан жылқы жылы, яғни 1161 жылы туған,</w:t>
        <w:br/>
        <w:t>айрықша арын-екпінмен, ширығып-буырқаңған өмір сүрген, 72</w:t>
        <w:br/>
        <w:t>жасында баз кешіп, жамбасы жерге тиген. Моцғолдардың ширақ та</w:t>
        <w:br/>
        <w:t>белсенгер тайпа бірлестіктерінің бірін басқарған оның әкесі Есугей-</w:t>
        <w:br/>
        <w:t>баһадүр татарлардың моңғолдарға қарсы шабуылын тоқтатып, оның</w:t>
        <w:br/>
        <w:t>батыры Түймішінді қолға түсіреді. Меркіттермен жанжалдасып</w:t>
        <w:br/>
        <w:t>қалған да сол, олардың көсемдерінің бірінен тартып алған қалыңдығы</w:t>
        <w:br/>
        <w:t>Озлун оның екі ұлының -- Түймішін (қолға түсірген баһадүрінің</w:t>
        <w:br/>
        <w:t>есімімен аталған) мен Хасардың анасы болған.</w:t>
        <w:br/>
        <w:t>Есугейдің бұл қылығы меркіттер мен моңғолдардың арасындағы</w:t>
        <w:br/>
        <w:t>кешірісу болмас қанды кек майдан-соғысқа тиск ағытады, өйткені сол</w:t>
        <w:br/>
        <w:t>заманның қатқыл заңдары бойынша тайпа зәбір көрген өз руласып</w:t>
        <w:br/>
        <w:t>қалайда қолдауғатиісті болатын. Дүшпазымен күресте қолдау іздеген</w:t>
        <w:br/>
        <w:t>10</w:t>
      </w:r>
    </w:p>
    <w:p>
      <w:r>
        <w:t>өзінің туған топырағына ақ жуып, арулап қойып едім”, - деп айтып</w:t>
        <w:br/>
        <w:t>отыратын.</w:t>
        <w:br/>
        <w:t>Ата-бабамыздың қорымы жайында талай дүниені айта түсуге</w:t>
        <w:br/>
        <w:t>болады, әйткенмен бір деректі келтірмесек әңгіменің дәмі кірмейді.</w:t>
        <w:br/>
        <w:t>Нұрмұхамед қайтыс болғанда опың үлкен ұлы Әлихан бір жақтан</w:t>
        <w:br/>
        <w:t>бразилия ағаштарын әкеліп, әкесінің қабірінің маңайына еккен екен.</w:t>
        <w:br/>
        <w:t>Қорым толып, о дүниелік болған туған-туысқандар қоршау ішіне</w:t>
        <w:br/>
        <w:t>сыймауға айналған. Ал енді Жіңішкенің бойындағы тамыр жайып,</w:t>
        <w:br/>
        <w:t>бүтақтары аумақталған жаңағы алып ағаш ондаған шақырым жер-</w:t>
        <w:br/>
        <w:t>ден мен мұндалап көрініп тұрады. Бұл бәйтерек біздің әулетіміздің</w:t>
        <w:br/>
        <w:t>қасиетті сайғақ-рәмізіне айналғандай. Бір көңіл тоғаяр шаруамыз-- әз</w:t>
        <w:br/>
        <w:t>әкемізді осы топырақ бұйыртқан Алматыда жерлегенімізде сол ата-</w:t>
        <w:br/>
        <w:t>бабамыздың зиратынан алынған бір уыс топырақты қабіріне қоса</w:t>
        <w:br/>
        <w:t>салдым.</w:t>
        <w:br/>
        <w:t>Смаханның өзі (туыстары ол кісіні басында Смекем деп атайтын,</w:t>
        <w:br/>
        <w:t>кейінде, дәм-тұзы таусылғанша, бәрі Ата деп кетті) сол қорымда өзіне</w:t>
        <w:br/>
        <w:t>орын белгілен, тіптен құлпытасын даярлап қойған болатын. Ол орны</w:t>
        <w:br/>
        <w:t>әкесі Нұрмұхамедтің жанында. Құлпытаста өзінің жаздырған:</w:t>
        <w:br/>
        <w:t>“1017 жылы Семей облыстық сотының соттағандары:</w:t>
        <w:br/>
        <w:t>1. Мұқыш Бошытайұлы,</w:t>
        <w:br/>
        <w:t>2. Шәкәрім Құдайбердіұлы,</w:t>
        <w:br/>
        <w:t>3. Иманбек Тарыбайұлы,</w:t>
        <w:br/>
        <w:t>4. Смахан Бөкейханұлы” -</w:t>
        <w:br/>
        <w:t>деген жазуы бар.</w:t>
        <w:br/>
        <w:t>Бәлкім, ата-баба қорымына әкеп тіреген әулетіміздің тарихына</w:t>
        <w:br/>
        <w:t>арнаған шолу-әңгімем көңіл сергіте, еңсе серпілте қоймас, әйткенмен,</w:t>
        <w:br/>
        <w:t>Бөкейханов деген фамилияға ие қандас қауымның бұл да бір өзіндік</w:t>
        <w:br/>
        <w:t>сипаты деп карарсыздар.</w:t>
        <w:br/>
        <w:t>Бұдап кейін мен біздіц замандастарымыз жайында әңгіме</w:t>
        <w:br/>
        <w:t>өрбітемін, онда да аталған адамдардың біразының есімдері ұшы-</w:t>
        <w:br/>
        <w:t>расады. Осымен мен өзіміздің шыққан тегіміз жайындағы мәселені</w:t>
        <w:br/>
        <w:t>айтылғанмен түйгім келеді. Мұның алдында айтқанымдай пенденің</w:t>
        <w:br/>
        <w:t>шыққан тегі құрдан құр біздің ұрпақтың тағдырына әсер етуге тиіс</w:t>
        <w:br/>
        <w:t>емес қай деген болатынмын. Менің өзіме солай көрінстін, алайда өмір</w:t>
        <w:br/>
        <w:t>шіркін бұл шатқаяқ пікірімді жоққа шығарды.</w:t>
        <w:br/>
        <w:t>Алғы сөз</w:t>
        <w:br/>
        <w:t>Осы бір салмағы батпан еңбекті атқаруды тағдыр менің пешенеме</w:t>
        <w:br/>
        <w:t>жазыпты. Жазмыштың ауанымен жақын-жуық, туыстарымның ара-</w:t>
        <w:br/>
        <w:t>сында мен әңгіме арқауы еткім келген адамдардың өмір жолдарымен</w:t>
        <w:br/>
        <w:t>менен басқа етене таныс жандар қалмаған екен. Кәсіби жорналшыға</w:t>
        <w:br/>
        <w:t>талай деректерді зерттеуіне тура келер еді, алайда олардың көпшілігі</w:t>
        <w:br/>
        <w:t>ешқайда жарияланған жоқ, оның үстіне Тіпті менің өзіме етене таныс</w:t>
        <w:br/>
        <w:t>деген адамдар жайындағы алуан әсерлерімнің көбін толық әңгімелеп</w:t>
        <w:br/>
        <w:t>берудің өзі мүмкін емес.</w:t>
        <w:br/>
        <w:t>Баяндалған оқиғалардың дені ешқайда жарияланбаған. Менің</w:t>
        <w:br/>
        <w:t>әңгімелегендерімнің барлығы да айдай анық һәм дәлелді ме? Бұл</w:t>
        <w:br/>
        <w:t>сауалға мен тек қана талай дүниенің куәсі болғандығымды көлденең</w:t>
        <w:br/>
        <w:t>тартамын және де көптеген ет жақып туыстарым мен таныстарымның</w:t>
      </w:r>
    </w:p>
    <w:p>
      <w:r>
        <w:t>маған сеніп айтқан өз болжамдарына, естеліктеріне, құжаттарына,</w:t>
        <w:br/>
        <w:t>одан қалды, алған әсерлеріне де сүйенуге болатын құқымды пай-</w:t>
        <w:br/>
        <w:t>даланамын. Адамзаттың ілім-ғылымының мүлде басқа саласының</w:t>
        <w:br/>
        <w:t>маманы болғандығымнан, келтірілген деректердің құжаттармеп</w:t>
        <w:br/>
        <w:t>дәлелдеуді қажетсінетінін толығынан түсінемін. Қалай болғанда,</w:t>
        <w:br/>
        <w:t>мен ғылыми трактат жазып отырған жоқпын ғой. Бұл еңбек, са-</w:t>
        <w:br/>
        <w:t>йып келгенде, болып өткенді пенде ретінде адами сипаттау ғана,</w:t>
        <w:br/>
        <w:t>сондықтан да оның тілдік жағынан түрленіп отыруы да кім туралы,</w:t>
        <w:br/>
        <w:t>не жайында баяндалуына қарай өзгеріп тұрмақ.</w:t>
        <w:br/>
        <w:t>Біздің бабаларымыздың басынан кешкен түрлі оқиғалар мен</w:t>
        <w:br/>
        <w:t>олардың өмір парақтары жайлы жазамын-ау деген ой мені та-</w:t>
        <w:br/>
        <w:t>лайдан бері іштей мазалап жүретін. Уақыт. өте келе менің оған</w:t>
        <w:br/>
        <w:t>күшім жетпесіле көзім жетті. Кәсіби зерттеуге демім жетпесін</w:t>
        <w:br/>
        <w:t>ұғындым, ал үстірт мазмұндауға зауқым болмайтын. Ол кезде менің</w:t>
        <w:br/>
        <w:t>әпсаналарымның кейіпкерлерінің көзі тірі сді: әке де, Лиза апай да,</w:t>
        <w:br/>
        <w:t>Ахат аға да, Смекем атам да жанымызда бар болатын. Маңайымда</w:t>
        <w:br/>
        <w:t>осы кісілердей қарапайым пенделер-ау дейтін ұғымға мүлдем сыйыс-</w:t>
        <w:br/>
        <w:t>пайтын жандар болғанына мәзбін, өзімнің бәрін үлгерермін деген</w:t>
        <w:br/>
        <w:t>ыз</w:t>
        <w:br/>
        <w:t>Балалық шақ</w:t>
        <w:br/>
        <w:t>Тұтқындалғандағы анкетасында Әлихан туған күні жөнінде өз</w:t>
        <w:br/>
        <w:t>қолымен 1866 жылғы 5 наурыз деп жазған. Туған жері сол кездегі</w:t>
        <w:br/>
        <w:t>Семей облысы Қарқаралы уезінің Тоқырауын болысының Уә 7 ауылы</w:t>
        <w:br/>
        <w:t>(қазіргі Қарағанды облысы Ақтоғай ауданының Бөкейхан ауылдық</w:t>
        <w:br/>
        <w:t>округі).</w:t>
        <w:br/>
        <w:t>Оның әкесі Нұрмұхамед. Ел ішінде ол кісіні әдетте Мұқан төре</w:t>
        <w:br/>
        <w:t>деп атайды екен. Анасы Бекжан (көбіне жұрт Бежекем деп атаған)</w:t>
        <w:br/>
        <w:t>Тобықты руынан.</w:t>
        <w:br/>
        <w:t>Ақаңның алты жасқа келгенше тілі шықпаған дейді. Елде шай-</w:t>
        <w:br/>
        <w:t>танды айтып қорқыту әдеті бар ғой, бірақ балалар “Әлихан келсе,</w:t>
        <w:br/>
        <w:t>шайтандар қашып кетеді” дегенге әбден сеніп алып, өзгені де соған</w:t>
        <w:br/>
        <w:t>иландырады екен. Асық ойнағанды жақсы көріпті. Оның құрбы-</w:t>
        <w:br/>
        <w:t>құрдастарының бірі Нұржан ( кейінде ақын болған Шоңұлы Нұржан)</w:t>
        <w:br/>
        <w:t>тамсана әңгімелеп, былай Деп еске алатыны әлі күнге ел жадында:</w:t>
        <w:br/>
        <w:t>“Ой, шіркін-ай, ол асықты керемет шебер ойнаушы еді! Біреуді ұтып</w:t>
        <w:br/>
        <w:t>алса, бар ұтысын жеңілген балаға қайтарып беретін. Менменсінген</w:t>
        <w:br/>
        <w:t>ересек балаларды аямай сабап алатын. Алтыбақан немесе айгөлек</w:t>
        <w:br/>
        <w:t>ойындары кезінде қыздарды тиіскен бозбалалардан қорғап жүретін.</w:t>
        <w:br/>
        <w:t>Шалдуарлық көрсеткендерге “Жайларыңа жүрсеңдерші” деп сабырға</w:t>
        <w:br/>
        <w:t>шақыратын”.</w:t>
        <w:br/>
        <w:t>Ауыл көшкенде Ақаң түйеге мінгенді үпатады екен. Мектептен</w:t>
        <w:br/>
        <w:t>оралғанда үйдегі бар малды суаратып, әсіресе бота мен ешкі баққанды</w:t>
        <w:br/>
        <w:t>жақсы көріпті. Көші-қон кезіпде жесір мен жетімдердің жылқыларып</w:t>
        <w:br/>
        <w:t>айдасатын. Ондай кезде өзі атқа конып, шашау шыққан жылқыларды</w:t>
        <w:br/>
        <w:t>қайырысатың. Ауылдары қоныс аударғанда құдық қазатын. Жылқы</w:t>
        <w:br/>
        <w:t>баққанда түн бойы көз ілмейді екен. Көші-қон кезінде жиі-жиі өзі</w:t>
        <w:br/>
        <w:t>тіленіп күзетке шығып, жолсоқты болған малшыларды алмастырып,</w:t>
        <w:br/>
        <w:t>ұйықтатып алып отырған. Мүндай күндері оның жағдайын білуге</w:t>
        <w:br/>
        <w:t>әкесі жолай қағып, құс әкеліп тастайды, әйтпесе аландаған шешесі</w:t>
        <w:br/>
        <w:t>29</w:t>
      </w:r>
    </w:p>
    <w:p>
      <w:r>
        <w:t>Сен бізді кітапқа құмартуға баулыдың, рух биіктігінің қашан</w:t>
        <w:br/>
        <w:t>да асқақ болуына бейімдедің, бәріпің бастау көзі адамның рухы</w:t>
        <w:br/>
        <w:t>екендігін, туыстар мен жақын-осуықтармен қарым-қатынастың</w:t>
        <w:br/>
        <w:t>тазалығын өз өмір-үлгіңмен дәлелдедің. Бүгінгі күні, өзім де базар-</w:t>
        <w:br/>
        <w:t>дан қайтып келе жатқан шақта, өткенге көз жүгіртіп, ой бойла-</w:t>
        <w:br/>
        <w:t>тып шолған шағымда ғана, не деген керемет жан екендігіңді енді</w:t>
        <w:br/>
        <w:t>түсіндім. Ақша да, дүние де келеді де кетеді, ал бабалар рухы, олардың</w:t>
        <w:br/>
        <w:t>адамдарға деген ықылас-пейіл, ниетті мен сүйіспеншілігі - бәрі де</w:t>
        <w:br/>
        <w:t>біздің бойымызға сәнімен жылжып сіңді, біз өз қал-қадармімізше,</w:t>
        <w:br/>
        <w:t>қабілетіміз жеткенше сіздерге лайық болып, ең ізгі, бар әспетті</w:t>
        <w:br/>
        <w:t>қасиет-сипаттарыңызды өз балаларымыздың бойына дарытуға</w:t>
        <w:br/>
        <w:t>тырысамыз.</w:t>
        <w:br/>
        <w:t>Басыма іс түскен, қиналған тұста мен балалық шағымды</w:t>
        <w:br/>
        <w:t>және соғыстан кейінгі қиын-қыстау жылдары бізді асырап-</w:t>
        <w:br/>
        <w:t>тәрбиелеп, баулыған бейнеңді еске аламын. Кейде кесе-көлденеңдеген</w:t>
        <w:br/>
        <w:t>қиыпшылықтардан қаймыққан тұстарым үшін ұяламын. Олардың</w:t>
        <w:br/>
        <w:t>бәрі үнемі қудалау күтіп, сескеніп, секем алып өткен үлкен от-</w:t>
        <w:br/>
        <w:t>басына бас көтерер бола білген өзіңнің ғана шешуіңе тура келген</w:t>
        <w:br/>
        <w:t>істеріңе қарағанда әлдеқайда күйкі тірлік екен ғой. Бар болғаны</w:t>
        <w:br/>
        <w:t>осы, аяулы. Өзіңнің ешқашап естен шығармауға тырысып, олар</w:t>
        <w:br/>
        <w:t>туралы там-тұмдап мағлумат жиған туыстарымыз жайында</w:t>
        <w:br/>
        <w:t>әңгімелемекшімін. Мен бұл өмірден өткен, бірақ іздері біздің жа-</w:t>
        <w:br/>
        <w:t>дымыздан өшпеген бабаларымыз жөнінде әңгіме өрбіткім келеді.</w:t>
        <w:br/>
        <w:t>Біз сіздерді есімізде сақтаймыз және сіздердің рухани жағынан</w:t>
        <w:br/>
        <w:t>лайықты жалғастарыңыз болуға тырысамыз деп айта аламын.</w:t>
        <w:br/>
        <w:t>Өткенімізбен жолығысу</w:t>
        <w:br/>
        <w:t>Ақтоғай ауданының әкімшілігі Бөкейханов атаулы ұрпақты</w:t>
        <w:br/>
        <w:t>есімдері бүкіл елге әйгілі, сол топырақта дүниеге келген үш</w:t>
        <w:br/>
        <w:t>арыстың мерейтойына арнайы шақыртқан болатын. Қазақтың алып</w:t>
        <w:br/>
        <w:t>перзенті Әлиханның тікелей ұрпақтары Женя мен оның ұлы Петр</w:t>
        <w:br/>
        <w:t>Сарыарқаның тәсі Қарағандыға Мәскеуден үшып келіп, өмірлерінде</w:t>
        <w:br/>
        <w:t>тұңғыш рет өз ата-жұрттары - Қазақстанның топырағына тұңғыш</w:t>
        <w:br/>
        <w:t>рет табандары тиген сәті елге үлгі, талай тарихта таңсық болар</w:t>
        <w:br/>
        <w:t>сәт екен-ау деп ойлаймын осы күнде. Сол күндергі естен кетпес</w:t>
        <w:br/>
        <w:t>салтанатқа біздің әулетіміз түгел жиналдық, тек қана төсек тартып,</w:t>
        <w:br/>
        <w:t>үйден шыға алмай жатқан әкем ғана жете алмады. Мерейтой мерекесі</w:t>
        <w:br/>
        <w:t>мейлінше алуан шараларға толы болды. Онда да ғасырлар бойғы</w:t>
        <w:br/>
        <w:t>қалыптасқан дәстүрлі салт-жоралар - мерейгерлер аруақтарына</w:t>
        <w:br/>
        <w:t>қатым құран бағыштау, атаулы ас беру, бәйге-жарыстар өткізумен</w:t>
        <w:br/>
        <w:t>қатар таза кеңестік заманнан сіңген сан-алуан мереке рәсімдері</w:t>
        <w:br/>
        <w:t>(көшелерге, мектептерге мерейгерлердің есімдерін беру, көрмелер,</w:t>
        <w:br/>
        <w:t>ұжымдармен кездесулер, салтанатты митингтер өткізу, боса болмаса</w:t>
        <w:br/>
        <w:t>атаулы дастархандар жаю) бір-бірімен әдемі астасып жатты. Әйтеуір,</w:t>
        <w:br/>
        <w:t>мойын бұрғызбас әсерлер легі мол болды. Жерлестеріміз бізге</w:t>
        <w:br/>
        <w:t>барлығы да мейірлене, бір жағынан сүйіне қарап, барлай-бақылап,</w:t>
        <w:br/>
        <w:t>санымен қоса үйді-үйге шақырысып, суретке түсіріп, сый-сияпат</w:t>
        <w:br/>
        <w:t>жасап әбігер. Осыншама ниет-пейілмен қабылдау Женя мен Петрдің</w:t>
        <w:br/>
        <w:t>естерін шығарып жіберді. Олар бұған дейін Мәскеудегі студент пен</w:t>
        <w:br/>
        <w:t>аспирант қазақтарды ғана көргендер ғой. Ол екеуін былай қойғанда,</w:t>
        <w:br/>
        <w:t>бұдан бұрын сан жылдар бойы тыңдағы студент отрядтарымен</w:t>
        <w:br/>
        <w:t>қырға талай шығып жүрген менің өзім осыншама сый-қүрметтен</w:t>
        <w:br/>
        <w:t>басым айналды.</w:t>
        <w:br/>
        <w:t>Ақтоғай өңірінің бүкілалаштық маңызы бар өлке екендігін алғаш</w:t>
        <w:br/>
        <w:t>рет жария етіп, тарихи маңызын келер ұрпақ түсініп-түйсінуге</w:t>
        <w:br/>
        <w:t>мүмкіндік ашу деңгейінде өткізген бұл шараларды түгендеп,</w:t>
        <w:br/>
        <w:t>толықтау жалғаса берері хақ. Сондағы кездесулердің ішінде</w:t>
      </w:r>
    </w:p>
    <w:p>
      <w:r>
        <w:t>бәріміздің, оның ішінде Бөкейхан ұрпағының жадында айрықша</w:t>
        <w:br/>
        <w:t>сақталатын бір оқиғаны айтуды парызым деп есептеймін.</w:t>
        <w:br/>
        <w:t>Ақтоғай ауданының сол кездегі басшысы Сағадат Жапабайұлы</w:t>
        <w:br/>
        <w:t>Дүйсебековтен бастап бүкіл ел, аймақ болып сол өңірде дүниеге</w:t>
        <w:br/>
        <w:t>келген алаштың үш арысы - Әлихан Бөкейханов, Жақып Ақбаев,</w:t>
        <w:br/>
        <w:t>Әлімхан Ермековтің мерейтойларын қуана қарсы алып, лайықты</w:t>
        <w:br/>
        <w:t>15</w:t>
        <w:br/>
        <w:t>Есугей өзінің тоғыз жасар ұлы Түймішінді моңғолдағы айбары асқақ</w:t>
        <w:br/>
        <w:t>қоңыраттың тайпа көсемішпіп қызы Бөртемен атастырады. Һұл оқиға</w:t>
        <w:br/>
        <w:t>71 жылы, Түймішіннің жолаушылап, қайтар жолында татарлар ас</w:t>
        <w:br/>
        <w:t>үстінде улап өлтірмек болған жылы өрбіген еді. 16 жаста оны қолға</w:t>
        <w:br/>
        <w:t>түсіріп, кісендеп қойған екен. Сорғап-Шира атты малай қүтқарыпты.</w:t>
        <w:br/>
        <w:t>Түймішін атастырылған қалыңдығы Бөртеге үйленеді де, сөйтіп оның</w:t>
        <w:br/>
        <w:t>тайпасының қолдауына ие болуына мүмкіндік ашады.</w:t>
        <w:br/>
        <w:t>Түймішіннен (Шыңғыс ханпап) тәрт ұл туған, олар - Жошы,</w:t>
        <w:br/>
        <w:t>Шағатай, Үгедей мен Төле. Үлкен ұлы Жошы 1182 жылы руы қоңырат</w:t>
        <w:br/>
        <w:t>Бөртеден туған. Жошының да екі әйелі қоңыраттан болған. Біріпші</w:t>
        <w:br/>
        <w:t>әйелінен көбіне Ежен ретінде танымал Орда туған. Екінші әйелінен</w:t>
        <w:br/>
        <w:t>тарихта Бату (орыс әдебиетінде Батый деген атау қалыптасқан) деген</w:t>
        <w:br/>
        <w:t>атымен әйгілі болған ұл туыпты.</w:t>
        <w:br/>
        <w:t>“Қаныпа тартпағанның қары сынсын” дейді қазақ. Жошы табиғаты</w:t>
        <w:br/>
        <w:t>қатқыл деген пікір болғанмен, әділдігімен ерекіпеленген скен,</w:t>
        <w:br/>
        <w:t>сондықтан да қазақ даласында ол туралы мейірбап еді дегеп игі пікір</w:t>
        <w:br/>
        <w:t>қалыптасқан. Шыңғыстың ұлы ұрпағының қабірі Жезқазғанға таяу</w:t>
        <w:br/>
        <w:t>жерде жатыр. Айналасының бәрі иен дала, сол себепті мазар алыстан</w:t>
        <w:br/>
        <w:t>көрінеді. Бір қарағанда мазардың аса әкетіп бара жатқан ерекшелігі</w:t>
        <w:br/>
        <w:t>жоқ сияқты. Тек ғасырлар рухы жайлаған оны айдаладан, тосыппап</w:t>
        <w:br/>
        <w:t>көзтоқтатар беймәлім күш назарыңды еріксіз бұрады. Мұнда әредік</w:t>
        <w:br/>
        <w:t>соғатын туристердің қуанышына орай, аспанкөк зер жалатқан қыш</w:t>
        <w:br/>
        <w:t>сынықтары әр тұста әлі де шашылып жатыр. Бұл жерде мен ет жақын</w:t>
        <w:br/>
        <w:t>туыстарыммен бірге бірнеше рет болдым. Көңілімде тек қана көне</w:t>
        <w:br/>
        <w:t>тарихымызға деген қастерлі ілтифат сезімі ғана ұялап қалды. Даламыз</w:t>
        <w:br/>
        <w:t>ол жөнінде “Ақсақ құлан” аңызын жадында сақтап қалған.</w:t>
        <w:br/>
        <w:t>Жошының екінші ұлы Батудың сүйікті жары қыпшақ руынан</w:t>
        <w:br/>
        <w:t>болған, сондықтан да оның балаларының есімдерінен ұлы даланың</w:t>
        <w:br/>
        <w:t>лебі есіп тұратын: Сартақ, Түкіхан, Аюхан, Ұлақшы.</w:t>
        <w:br/>
        <w:t>Жошының үлкен ұлы Еженнен тараған ұрпақтары (қалыптасқан</w:t>
        <w:br/>
        <w:t>дәстүр бойынша ата текті көрсететін еркек кіндіктілерінің аттарын</w:t>
        <w:br/>
        <w:t>атаймыз): Сатақтай, Қоншы, Баян, Сасық-Бүқа, Ибісен, Шымтай,</w:t>
        <w:br/>
        <w:t>Орысхан, Құйыршықхан, Барақхан, Жәнібекхан, Жәдік, Шырай-</w:t>
        <w:br/>
        <w:t>хан, Онданхан, Қайнар-Көшекхан, Бөкей, Құдайменде, Тұрсынхан,</w:t>
        <w:br/>
        <w:t>Барақхан, Бөкейхан.</w:t>
        <w:br/>
        <w:t>Міне, енді ғана, біздің тегіміздің, фамилиямыздың кімнен бастау</w:t>
        <w:br/>
        <w:t>алған тұсыпа да келдік. Бөкейхан Орта жүздің ханы болған. Бабамыз</w:t>
        <w:br/>
        <w:t>1815 жылгы кұрылтайда хап болып жарияланған. 85 жыл өмір сүрген.</w:t>
        <w:br/>
        <w:t>П</w:t>
        <w:br/>
        <w:t>селкеу босаңдығымнан олармен әлі талай бастан кешкен ғұмырлары</w:t>
        <w:br/>
        <w:t>жайында әңгімелесуге үлгеремін ғой деп есептейтінмін. Ал уақыт</w:t>
      </w:r>
    </w:p>
    <w:p>
      <w:r>
        <w:t>шіркін көздегенін алып жатты. Біртін-біртін осы алыптар да өмірден</w:t>
        <w:br/>
        <w:t>оза берді. Олардың ғұмырларының кездейсоқ деректері жайында</w:t>
        <w:br/>
        <w:t>ешқайда жазылған емес, ап әкем болса үнемі бірдеңеден секем алып</w:t>
        <w:br/>
        <w:t>жүрді білем, отбасымыздың жылнама-шежіресі жайында мүлде</w:t>
        <w:br/>
        <w:t>мардымсыз мәлімет қалдырды.</w:t>
        <w:br/>
        <w:t>Әупірім тәңір деп елдің саяси өмірінде “жылымық” басталды,</w:t>
        <w:br/>
        <w:t>халқымыздың әйгілі саясаткерлерінің әмірі мен қызметі туралы</w:t>
        <w:br/>
        <w:t>диссертация қажет болған әлдекімдер көлденеңнен көлбеңдеп,</w:t>
        <w:br/>
        <w:t>маңайымызды жиірек төңіректей берді. Олар әкемді айналсоқтап,</w:t>
        <w:br/>
        <w:t>фотоларды жинастырып, архивтерді қопарыстыра бастады. Ал өзім</w:t>
        <w:br/>
        <w:t>іштей басқаны қалайтынмын. Мен өз жақындарымды олардың адами</w:t>
        <w:br/>
        <w:t>қасиеттері үшін жақсы көрстінмін. Саясат, болмыс шырғалаңдары</w:t>
        <w:br/>
        <w:t>олардың күнделікті пендешілік өмірлері еді ғой. Сонымен қатар,</w:t>
        <w:br/>
        <w:t>отбасымыздың өзіне ғана тән қастерлі құндылықтары Да, әлеми</w:t>
        <w:br/>
        <w:t>маңызға ие болмаса да, жақын-жуықтарымыз бен таныстарымызға</w:t>
        <w:br/>
        <w:t>әсері қымбат оқиғалар да болатын.</w:t>
        <w:br/>
        <w:t>Сонымен, мен біздің өркенді әулетіміздің, үлкен отбасымыздың</w:t>
        <w:br/>
        <w:t>ғұмырнама-шежіресіне әлдебір қатысы мен үлесі бар-ау деген жан-</w:t>
        <w:br/>
        <w:t>дар жайында жазуға бел будым. Қалай болғанда да мен туыстық</w:t>
        <w:br/>
        <w:t>қарым-қатынастардың ресми шекарасымен шектелем деген ойдан</w:t>
        <w:br/>
        <w:t>мүлде аулақпын. Біздің менталитетіміздің ерекшелігіне байланысты</w:t>
        <w:br/>
        <w:t>қандас туыстық қарым-қатынастық аясына талай-талай адамдарды</w:t>
        <w:br/>
        <w:t>қосуға болатын еді. Осы себепті, менімен басқалардан гөрі жиірек</w:t>
        <w:br/>
        <w:t>жүздескендер мен олардың әрқайсысының өз өмірлері, олардың</w:t>
        <w:br/>
        <w:t>жақындарының тағдыры жайында айтқандарын әңгімелеумен</w:t>
        <w:br/>
        <w:t>шектелмекпін.</w:t>
        <w:br/>
        <w:t>Мұнымен шектеліп қоймай, мен фәниден озғандар жайын-</w:t>
        <w:br/>
        <w:t>да әңгімелемек ойдамын. Ол арқылы мен қазіргі көзі тірілердің</w:t>
        <w:br/>
        <w:t>көңілін қалдырамын-ау деп ойламаймын, жазғандарым тек көрінбес</w:t>
        <w:br/>
        <w:t>көкжиекке аттанғандардың алдындағы парызымды өтеу. Әрине, мен</w:t>
        <w:br/>
        <w:t>біреулер жайында көбірек, екіншілері жайында аздау әңгімелеймін.</w:t>
        <w:br/>
        <w:t>Бұл менің кінәм емес, бұл менің сорым. Менің олардың әрқайсысы</w:t>
        <w:br/>
        <w:t>жайында толығырақ материалдар, өмірлерінің небір қызғылықты</w:t>
        <w:br/>
        <w:t>деген деректерін жинақтауға уақытым тапшы. Ол үшін олар маған</w:t>
        <w:br/>
        <w:t>кешіріммен қарайды деген үміттемін. Осы жолдарды жазуымның</w:t>
        <w:br/>
        <w:t>өзін ата-бабаларыма лайық болмаған тұстарым, олардын, бәлкім,</w:t>
        <w:br/>
        <w:t>4</w:t>
        <w:br/>
        <w:t>соғып кетеді екен. Бөгде біреулер: “Мына кісі кім? ” - деп сұраса,</w:t>
        <w:br/>
        <w:t>әзілдеп: “Кісікім?”, - деп жауап бере салады екен.</w:t>
        <w:br/>
        <w:t>Әкесімен бірге аңғашыққанды жақсы көріпті. Бір жолы бүркіттің</w:t>
        <w:br/>
        <w:t>өзі ұша алмайтын сақылдаған сарышұнақ аязда, әкесінің жанынан</w:t>
        <w:br/>
        <w:t>қалмай, жан-тәнімен беріле аң қағысыпты. Сол жолы өзі екі құс алып,</w:t>
        <w:br/>
        <w:t>үсіктен аман қалыпты. Сонда Ақаң небәрі 15-те ғана екен.</w:t>
        <w:br/>
        <w:t>Алғаш сабақты ауыл дәстүрімен татар молдасы Зәриевтен алған.</w:t>
        <w:br/>
        <w:t>Тоғыз жасында орыс тілін үйренсін деп Қали Бекметовтің үйіне</w:t>
        <w:br/>
        <w:t>орналастырған. Оған көңілі тоя қоймаған ол өз бетімен мектеп-</w:t>
        <w:br/>
        <w:t>интернатқа түседі. Сонда жүргенде оның келешек тағдырына игі</w:t>
        <w:br/>
        <w:t>әсері тиген тосын оқиға болыпты. Олардың мектебіне ойда жоқта</w:t>
        <w:br/>
        <w:t>генерал-губернатор Герасим Алексеевич Колпаковский соғады. Ол</w:t>
        <w:br/>
        <w:t>өзінше сынамақ оймен балаларға:</w:t>
        <w:br/>
        <w:t>“Омбы мен Қарқаралының арасы 760 шақырым. Осы екі ара-</w:t>
        <w:br/>
        <w:t>ны өткенше арбаның доңғалағы неше рет айналады?” - деп есеп</w:t>
        <w:br/>
        <w:t>беріпті.</w:t>
      </w:r>
    </w:p>
    <w:p>
      <w:r>
        <w:t>Сонда Ақаң есепті бәрінен бұрын шығарған екен. Содан</w:t>
        <w:br/>
        <w:t>Колпаковскийдің ұсынуымен Ақаң Омбының техникалық</w:t>
        <w:br/>
        <w:t>училитцесіне жіберіліпті. Үстінде екіден сырт және іш киімі, тоны</w:t>
        <w:br/>
        <w:t>бар Ақаң училишеге оқуға келеді. Училише жаңа ғана басталған</w:t>
        <w:br/>
        <w:t>Сібір темір жолына төменгі буын техникалық кадр даярлау үшін</w:t>
        <w:br/>
        <w:t>ашылған болатын. Бұл оқу орнында теориялық пәндермен ( механи-</w:t>
        <w:br/>
        <w:t>ка, математика, машина тетіктері) қоса ағаш өңдеу және механика</w:t>
        <w:br/>
        <w:t>шеберханаларында практикалық сабақтар жүргізіледі. Жоғарғы</w:t>
        <w:br/>
        <w:t>курстың оқушылары өнеркәсіп кәсіпорындарында практикадап</w:t>
        <w:br/>
        <w:t>өтіп отырған. Училипццені үздік бітірген Ақаң Санкт-Петербургтің</w:t>
        <w:br/>
        <w:t>Императорлық орман институтында оқуын жалғастырғанды жөн</w:t>
        <w:br/>
        <w:t>көреді. Училишенің директоры Н.Е.Доброхотов Қарқаралы уезінің</w:t>
        <w:br/>
        <w:t>бастығына:</w:t>
        <w:br/>
        <w:t>“Сұлтан Әлихан Нұрмұхамедовке қырғыз қоғамдарының көлемі</w:t>
        <w:br/>
        <w:t>200 сомдық стипендиясын беруді жалғастыруларыңызды өтінуді</w:t>
        <w:br/>
        <w:t>мәртебе санаймын, себебі ... атап отырған шәкірт Нұрмұхамедовтің</w:t>
        <w:br/>
        <w:t>үздік оқуы мен ... үлгілі тәртібі оның жоғарғы орнына түсуі мейлінше</w:t>
        <w:br/>
        <w:t>кажет”, - деп арнайы өтінім-хат жолдайды.</w:t>
        <w:br/>
        <w:t>Соңғы курста жүргенде Ақаң өзінің фамилиясын Нүрмұхамедов-</w:t>
        <w:br/>
        <w:t>тен Бөкейханов деп өзгертуге өтініш берсді. Оған қарамастан</w:t>
        <w:br/>
        <w:t>училишені бітіргендігі жөніндегі аттестаты Нұрмұхамедов</w:t>
        <w:br/>
        <w:t>деп беріледі. Училишені бітіргеннен кейін Ақаң елге, туған-</w:t>
        <w:br/>
        <w:t>21</w:t>
        <w:br/>
        <w:t>Оның әйелдері дүниеге тоғыз ұл әкелген, олар: Көксал, Шыңғыс,</w:t>
        <w:br/>
        <w:t>Батыр, Бөрі, Уәли, Есім, Тәуке, Сұлтанғазы және Әбілғазы.</w:t>
        <w:br/>
        <w:t>Біздің бұтағымыз Батырдан тарайды, оның төрт ұлы болған:</w:t>
        <w:br/>
        <w:t>Әшімтай, Рүстем, Бексұлтан және Мырзатай. Кейінгісі біздің арғы</w:t>
        <w:br/>
        <w:t>бабамыз. Оның төрт ұлы болған: Нұрмұхамед (біздің үлкен әкеміз),</w:t>
        <w:br/>
        <w:t>Қоске, Мәтіхан (көбіне жүрт оны Шолақ деп атап білген) және</w:t>
        <w:br/>
        <w:t>Әбдіхан. Бұл ағайынды төртеуінің ұлдарының тағдыры енді Кеңес</w:t>
        <w:br/>
        <w:t>өкіметіне тәуелді болған еді.</w:t>
        <w:br/>
        <w:t>Мысалы, Әбдіханның ұлы Қасымхан 1928 жылы өлім жазасына</w:t>
        <w:br/>
        <w:t>кесілген болатын, бірақ ғайыптан аман құтылып, 1946 жылы Ал-</w:t>
        <w:br/>
        <w:t>матыда дүние салған. Мәтіханның (Шолақтың) ұлы Мәнерхан 1933</w:t>
        <w:br/>
        <w:t>жылы Сібірге айдалып, содан із-түзсіз, хабарсыз кеткен. Мәтіханның</w:t>
        <w:br/>
        <w:t>және оның бір ұлы Қожайхан алдымен айдалып кетіп, адан майданға</w:t>
        <w:br/>
        <w:t>жіберіліп, сонда қаза тауыпты.</w:t>
        <w:br/>
        <w:t>Ағайынды Рүстем мен Мырзатай (біздің үлкен атамыз) Тоқырауын</w:t>
        <w:br/>
        <w:t>өзені бойындағы Сарым еліне 1858 жылы келген. Ол кездерде төреден</w:t>
        <w:br/>
        <w:t>бір ұл туса, ата-аналары мұрагерінің келешекте мекендейтін жеріне</w:t>
        <w:br/>
        <w:t>тас белгі орнататын дәстүр болыпты. Онда да әрбір орнатылған тас</w:t>
        <w:br/>
        <w:t>белгі үшін болыстыққа 10 сом төлеп отырған. Ағайыңды екеуіне бұл</w:t>
        <w:br/>
        <w:t>өңір ұнайды да, сонда біржола мекендеуге ұйғарады.</w:t>
        <w:br/>
        <w:t>Рүстем сол өңірдің иесі Сарым Шоңбаймен «Сен бізге жер бөліп</w:t>
        <w:br/>
        <w:t>берсең, біз сені болыстыққа өткіземіз» деп уағдаласады. Сөйтіп,</w:t>
        <w:br/>
        <w:t>біздің бабаларымыз Желтау, Тоқырауын, Ақтұмсық, Аяқ-Сарытерек,</w:t>
        <w:br/>
        <w:t>Қызылашық деген жерлерге иелік етеді. Шоңбай болыс болады. Біздің</w:t>
        <w:br/>
        <w:t>бабаларымыз сөзінде тұрыпты.</w:t>
        <w:br/>
        <w:t>Рүстемнің қыстағы Желтаудағы Қараүңгірде болған, Аяқ-</w:t>
        <w:br/>
        <w:t>Сарытеректе жерленіпті.</w:t>
      </w:r>
    </w:p>
    <w:p>
      <w:r>
        <w:t>Мырҙатайдыпц қыстағы Қаражалда болған екен. Өзі шымыр адам</w:t>
        <w:br/>
        <w:t>болыпты. Бүркіт салып, тазы ертіп жиі аңға шыққанды ұнатыпты,</w:t>
        <w:br/>
        <w:t>қой бағыпты, өктем, жан-жақты адам болған екен. 93 жасқа дейін</w:t>
        <w:br/>
        <w:t>өмір сүріпті.</w:t>
        <w:br/>
        <w:t>Тоқырауынға Қызыларайдан бастау алатын Жіңішке өзені келіп</w:t>
        <w:br/>
        <w:t>құяды. Осы өзеннің бойында біздің ұлы бабамыз Мырзатайдың ұлы</w:t>
        <w:br/>
        <w:t>Пұрмүхамед жерленген. Бабамыз 1901 жылы 62 жасында қайтыс бо-</w:t>
        <w:br/>
        <w:t>лыпты. Бұл молалар біздің ата-бабаларымыздың қорымына айналған.</w:t>
        <w:br/>
        <w:t>Ол жерде Мырзатайдың балалары Әбдіхан мен Мәтіхан, Рүстемнің</w:t>
        <w:br/>
        <w:t>балалары Әбітай мен Көгалалының мүрделері мәңгілік жай тапқан.</w:t>
        <w:br/>
        <w:t>Нұрмұхамедтің балаларына да сонда топырақ бұйырған. Айталық,</w:t>
        <w:br/>
        <w:t>12</w:t>
        <w:br/>
        <w:t>қатар өмір сүргендер туралы қалыптан тыс етіп әңгімелеп берудің</w:t>
        <w:br/>
        <w:t>қаншалықты жауапкершілігі бар екендігін айрықша сезіндім. Өзің</w:t>
        <w:br/>
        <w:t>де, мен де, біздің жақын туыстарымыздың ешқайсымыз да ата-</w:t>
        <w:br/>
        <w:t>бабаларымыз жайында ғылыми мақсатта да, бетін аулақ қылсын,</w:t>
        <w:br/>
        <w:t>әйгілену мақсатында да ештеңе жазған емеспіз. Тек қана әулет,</w:t>
        <w:br/>
        <w:t>қан, ру, тегіне тарту, болашақ ұрпақтар алдындағы жауапкершілік,</w:t>
        <w:br/>
        <w:t>ата-бабалар алдындағы парыз деген ұғымдар бар емес пе?! Бұл</w:t>
        <w:br/>
        <w:t>ұғымдар алуан бағытты, сонымен қоса өз әулетің мен өмірдегі</w:t>
        <w:br/>
        <w:t>орныңа келгенде соншалықты бадырайып, бедерленбейді. Өзіңе</w:t>
        <w:br/>
        <w:t>де, біздің отбасымыздағылардың ешқайсысына да өмір бойы өз</w:t>
        <w:br/>
        <w:t>фамилиямыздан қосымша қиыншылықтардан, көбіне қырсық пен</w:t>
        <w:br/>
        <w:t>сордан басқа ештеңе бұйырмаған екен. Қалай болғанда да, бұл біздің</w:t>
        <w:br/>
        <w:t>әулетіміздің пешенесіне жазған тағдыр-болмысы.</w:t>
        <w:br/>
        <w:t>Біз ата-бабаларымыздан материалдық жағынан мұра иеленіп</w:t>
        <w:br/>
        <w:t>қалмасақ та, олардың рухани мұрасын бойымызға сіңірдік, осы</w:t>
        <w:br/>
        <w:t>салмағы ерен, екінің біріне бұйыра бермейтін фамилияға ине</w:t>
        <w:br/>
        <w:t>болғандардың бәрінің бастарына түскен ауыртпалығын көтердік.</w:t>
        <w:br/>
        <w:t>Ақиқатқа жүгінсек, Бөкейхановтардың бәрі бірдей алдыңғы</w:t>
        <w:br/>
        <w:t>ұрпақтың рухын сақтап, оларға аяғына дейін адал болды дей ал-</w:t>
        <w:br/>
        <w:t>маймыз. Сталин заманында бұл фамилиядан қашқақтағандар да</w:t>
        <w:br/>
        <w:t>болды.</w:t>
        <w:br/>
        <w:t>Мен өзіңмен біздің туыстарымыз жайында жиі әңгімелесетін-</w:t>
        <w:br/>
        <w:t>мін, бірақ жас кезімде ол тек жай жастық әуестік болатын,</w:t>
        <w:br/>
        <w:t>бертін келе, есейген сайын бұл фамилияның салмағы мен қастерін</w:t>
        <w:br/>
        <w:t>мен өз басымнан да өткердім. Енді қазір, жанымызда өзің жоқ</w:t>
        <w:br/>
        <w:t>жағдайда, бар жауапкершілік қамыты менің мойныма ілінді де,</w:t>
        <w:br/>
        <w:t>сіздердің, яғни ата-бабаларымыздың алдындағы парыздан өзге</w:t>
        <w:br/>
        <w:t>ештеңе қалмады. Өзіңнен кейін көптеген тұстастарың, туыстарың</w:t>
        <w:br/>
        <w:t>мен жолдастарың бұл фәниден аттанды. Сіздермен қоса ортақ</w:t>
        <w:br/>
        <w:t>рухқа сенім дәуірі, үлкендерді қастерлеу, жан жайсаңдығы мен</w:t>
        <w:br/>
        <w:t>жүрек тазалығы жоғалып барады, өзінің әз заңдары мен бірегей</w:t>
        <w:br/>
        <w:t>тәртібі бар Ұлы Дала баз кешіп барады. Қазіргі өркениет өзімен</w:t>
        <w:br/>
        <w:t>бірге құр баю құлқынын, тек ұтуды, зиялылықтың бұрмалапган</w:t>
        <w:br/>
        <w:t>түсінігін, рухани байлықтың арзан қолды дүниеге алмастырылуын</w:t>
        <w:br/>
        <w:t>алып келеді. Мүмкін менің бұл ұйғарымым тым қажығандық белгісі,</w:t>
        <w:br/>
        <w:t>түнерін- түңілгендік болып қабылданар, бірақ қалай болғанда да бұл</w:t>
        <w:br/>
        <w:t>өз тұжырымым. Ал, біздер - сенің балаларың, өзіңе не үшін риза</w:t>
        <w:br/>
        <w:t>екендігімізді білесің бе?!</w:t>
        <w:br/>
        <w:t>өтуіне атсалысуға қатысқандардың бәрін бірдей атай алмайтыныма</w:t>
      </w:r>
    </w:p>
    <w:p>
      <w:r>
        <w:t>кешірім өтінемін.</w:t>
        <w:br/>
        <w:t>Әңгіме 1992 жылы бұрынғы Жезқазған, қазіргі Қарағанды</w:t>
        <w:br/>
        <w:t>облысындағы Ақтоғай ауданында алаштың үш арысының- Әлихан</w:t>
        <w:br/>
        <w:t>Бөкейханның 125 жылдығы, Жақып Ақбаевтың 115 жылдығы,</w:t>
        <w:br/>
        <w:t>Әлімхан Ермековтің 110 жылдығына арналып өткізілген мерейтой</w:t>
        <w:br/>
        <w:t>жайында.</w:t>
        <w:br/>
        <w:t>Дегенмен аталған арыстардың мерейтойы туған топырағында</w:t>
        <w:br/>
        <w:t>өтеді дегепге ерекше шаттанып, айрықша мән беріп, алдын ала</w:t>
        <w:br/>
        <w:t>мұқият әзірленіп, бар білетін ойтолғауларын сайлап, ұйымдас-</w:t>
        <w:br/>
        <w:t>тырылуы мен өтуіне айтулы үлес қосқан кісі - аймағының көзі</w:t>
        <w:br/>
        <w:t>ашық, көкірегі ояу, зиялы азаматтарының бірі, көп жылдар бойы</w:t>
        <w:br/>
        <w:t>Қарасудағы С.Сейфуллин атындағы мектептіц директоры болған</w:t>
        <w:br/>
        <w:t>Қасенхан Алтынбеков деген ағамыз екен. Ол кісі Батыр ұрпағынан</w:t>
        <w:br/>
        <w:t>тарайды. Әлихан бабамыз жайында естіген-білгенін, оқығандарын,</w:t>
        <w:br/>
        <w:t>оның өскен ортасы мен әулетіне түскен қасіреті жайында жазып та</w:t>
        <w:br/>
        <w:t>айтып жүрген ағамыз үш арыстың тойыпа жетуге жанұшырып келе</w:t>
        <w:br/>
        <w:t>жатқанда, қуаныштан жүрегі жарылады дегеннің нақты дәлеліндей</w:t>
        <w:br/>
        <w:t>жүрегінен ауырып, ауруханаға түсіп қалыпты.</w:t>
        <w:br/>
        <w:t>Осы бір жағдайсыз хабарды естіген мен, Женя, Петр, басқа да</w:t>
        <w:br/>
        <w:t>тілеуқорлар аудан орталығындағы емханада жатқан сол кісіге ба-</w:t>
        <w:br/>
        <w:t>рып, сәлем беруге, көңілін сұрап, батасын алуға арнайы соқтық. Әл</w:t>
        <w:br/>
        <w:t>үстінде жатқап келбеті келісті карияның масайрап қуанғанын, бек-</w:t>
        <w:br/>
        <w:t>зат бойындағы бар күш-қуатын жинап, ентіге сөйлеп, арнап айтқан</w:t>
        <w:br/>
        <w:t>сөздері жадымызда жатталып қалды:</w:t>
        <w:br/>
        <w:t>«Талай жылдардан күткен таңымыз жаңа атты. Шуағы мәңгі</w:t>
        <w:br/>
        <w:t>болғай. Елге келіп, ата-бабалар топырағына бір-бір аунап-қунап</w:t>
        <w:br/>
        <w:t>қайтатын болдыңдар. Осы сл қуаты, жер қуаты бойларыңнан</w:t>
        <w:br/>
        <w:t>кетпесін... Ал енді айтарым -астаналарда көшелер де сәнді, қызығы</w:t>
        <w:br/>
        <w:t>да, сұлу қыздары Да көп... Бірақ та ата-бабаларың мен олар дүниеге</w:t>
        <w:br/>
        <w:t>келген киелі топырақты ешқашан естен шығармаңдар... Біз қалай</w:t>
        <w:br/>
        <w:t>дссек тс қарапайымбыз, бірақ қашанда, әсіресе қажет түсында</w:t>
        <w:br/>
        <w:t>рухымыз асқақ екендігімізді ұмытпаңдар... Елдік тұғырларыңды</w:t>
        <w:br/>
        <w:t>төмендетпендер... Қайда жүрсеңдер де аман болып, түпкі</w:t>
        <w:br/>
        <w:t>тамыр-бастауларың Сарыарқаның қасиетті топырағын ұмытпай,</w:t>
        <w:br/>
        <w:t>жүректеріңнің төрінде сақтап жүріңдер... Сонда ғана ешқашан,</w:t>
        <w:br/>
        <w:t>ешнәрседен адаспай омір сүресіңдер...»</w:t>
        <w:br/>
        <w:t>Бұл даналығы терең сөздерге сшқайсымыз батыл барып ешбір</w:t>
        <w:br/>
        <w:t>16</w:t>
        <w:br/>
        <w:t>сөз қоса алмадық. Деміміз бітіп, даусымыз құмығып, үнсіз ғана бас</w:t>
        <w:br/>
        <w:t>шүлғи бердік. Әттең, осындай рухы биік соңғы могикандардың бірін</w:t>
        <w:br/>
        <w:t>ақырғы рет көріп тұрмыз-ау дсген ойға батылымыз бармап сді...</w:t>
        <w:br/>
        <w:t>Мүмкін бірдеңе сұрар ма едік, мүмкін бірдеңе айтар ма едік...</w:t>
        <w:br/>
        <w:t>Осындай мағынасы жаңадан мәшһүр бола бастаған, дуыл-</w:t>
        <w:br/>
        <w:t>думанға толы күндердің бірінде мерейтойдың негізгі ұйтқысы</w:t>
        <w:br/>
        <w:t>болғандардың бірі Қайырбек Сәдуақасов мені, Женя мен Петрді</w:t>
        <w:br/>
        <w:t>Жошы хан мазарының басына барып қайтуға шақырды. Таң қылаң</w:t>
        <w:br/>
        <w:t>бере ақ «Волгамен» біз дала төскейіне бет алдық. Тақтатастар</w:t>
        <w:br/>
        <w:t>шашылған даланың сүрлеу жолымен бір сағаттай жүріп өттік. Кенст</w:t>
        <w:br/>
        <w:t>иен даланың көкжиегінде ерекше ноқат көріне кетті, оған тақалған</w:t>
        <w:br/>
        <w:t>сайын бәрімізді баурай бастаған бұлыңғыр көңіл толқуы одан сайын</w:t>
        <w:br/>
        <w:t>үдей түсті.</w:t>
        <w:br/>
        <w:t>Машина бізді даланың сүрлеу жолымен шағын қырат иығыша</w:t>
      </w:r>
    </w:p>
    <w:p>
      <w:r>
        <w:t>орналасқан тұлғалы ғимаратқа төтелей жеткізіп, тұсына тақап тоқтай</w:t>
        <w:br/>
        <w:t>қалды. Бүл Жошы хан мазары еді. Біз машинадан түсіп, сабырмен,</w:t>
        <w:br/>
        <w:t>баяу аяңдап, бастарымызды шалқайта сүйіне көз тігіп, сол бір</w:t>
        <w:br/>
        <w:t>ғажайып ғимараттың жанына келдік.</w:t>
        <w:br/>
        <w:t>Қайырбек жолбасы һәм ауыл иесі ретінде мазарды аралап көруді</w:t>
        <w:br/>
        <w:t>ұсынды. Ғимараттың жоғарғы деңгейіне дейінгі өрлеуі ішкі негізгі</w:t>
        <w:br/>
        <w:t>оқпанды толықтай кемерлеген еңіс белдеме ретінде салыныпты.</w:t>
        <w:br/>
        <w:t>Төбесі жазық шатырға орналасқан. Сол биіктіктегі деңгейден</w:t>
        <w:br/>
        <w:t>айналаға ғажайып көрініс ашылып сала береді.</w:t>
        <w:br/>
        <w:t>Көкжиекке дейінгі айналаның бәрі сайын дала. Мазар төбесіндегі</w:t>
        <w:br/>
        <w:t>ірі күмбезде кезінде өн бойын қаптаған құйма тақталардың</w:t>
        <w:br/>
        <w:t>қалдықтары сақталған. Уақыт өз табын қалдырған, сондықтан мазар</w:t>
        <w:br/>
        <w:t>күрделі жөндеуді қажетсініп-ақ түр.</w:t>
        <w:br/>
        <w:t>Ғимараттың ішкі қүрылысын мұқият көріп, танысқаннан кейін,</w:t>
        <w:br/>
        <w:t>біз сыртқа шығып, таяқ тастам жерге барып, Тізе бүгіп біраз отырдық.</w:t>
        <w:br/>
        <w:t>Әңгіме жалғастыруға зауқымыз жоқ. Әркім өз ойының тұңғиығына</w:t>
        <w:br/>
        <w:t>шомып кетті.</w:t>
        <w:br/>
        <w:t>Мені сол тұста да, кейінде де бұл мазарды салған кім екен, келесі</w:t>
        <w:br/>
        <w:t>ұрпақ үшін сақтаушы кім деген сұрақтар жиі мазалайтын.</w:t>
        <w:br/>
        <w:t>Ертеде мұндай ғимараттарды салу ондаған жылдарға созылатын.</w:t>
        <w:br/>
        <w:t>Ол билеушілер мен қарапайым құрылысшылардың еркіне байлапыс-</w:t>
        <w:br/>
        <w:t>ты болатын.</w:t>
        <w:br/>
        <w:t>Еуропада тастан қаланған ортағасырлық ірі шіркеулер ғасырлар</w:t>
        <w:br/>
        <w:t>бойы салынатын. Тас қалаушы шеберлердің масон үйымдары ұйым-</w:t>
        <w:br/>
        <w:t>17</w:t>
        <w:br/>
        <w:t>туысқандардың ортасына келеді. Бір айдан соң Ақаң 200 сом</w:t>
        <w:br/>
        <w:t>“жолақы”, Н.Е. Доброхотовтың профессор И.Н.Бородинге жазған</w:t>
        <w:br/>
        <w:t>хатын, Дала генерал-губернаторы кеңсесінің қолдау хатын алып</w:t>
        <w:br/>
        <w:t>Санкт-Петербургке тартады.</w:t>
        <w:br/>
        <w:t>Менен кейде бірге туған ағайындарының ішінен неге тек Ақаң</w:t>
        <w:br/>
        <w:t>ғана оқу оқып, тамаша білім алған деп сұрайды.</w:t>
        <w:br/>
        <w:t>Біріншіден, өздеріңіз сезіп отырғандай, хан тұқымынан</w:t>
        <w:br/>
        <w:t>шыққанмен, оның әкесі бар баласын оқытатындай соншалықты</w:t>
        <w:br/>
        <w:t>дәулетті адам болмаған. Ол үйде бес бала өсіп-ержетіп келе жатты,</w:t>
        <w:br/>
        <w:t>олардың әрқайсын аяғынан тік тұрғызу үшін қаражат керек бола-</w:t>
        <w:br/>
        <w:t>тын.</w:t>
        <w:br/>
        <w:t>Екіншіден, Әлихан қаршадайынан ерекше жаралған тұлға болып,</w:t>
        <w:br/>
        <w:t>ұстаздарының алдында үлкен беделге ие болған. Сөйтіп, олар оның</w:t>
        <w:br/>
        <w:t>оқуға деген ынтасын өздері қолдап отырған.</w:t>
        <w:br/>
        <w:t>Үшіншіден, оның бағына қарай тағдырына Г.А. Колпаковский,</w:t>
        <w:br/>
        <w:t>Н.Е. Доброхотов сияқты есті басшылар кез болған.</w:t>
        <w:br/>
        <w:t>Нева мен Ертіс жағалауында</w:t>
        <w:br/>
        <w:t>Сайын дала мен Сібір ормандарынан кейін Солтүстік Пальмираға</w:t>
        <w:br/>
        <w:t>тап болған Әлиханның қандай күйде болғанын елестетем. Әйгілі</w:t>
        <w:br/>
        <w:t>бабамыздан көп жыл кейін мен де сол жерде болып, көргендерімнен</w:t>
        <w:br/>
        <w:t>өзім де қайран болған-тынмын.</w:t>
      </w:r>
    </w:p>
    <w:p>
      <w:r>
        <w:t>Петербург адамның ой-өрісін кеңейтіп, асқақ сезімдерін оятып,</w:t>
        <w:br/>
        <w:t>оны мүлде өзгертіп жібереді. Ақаңның студенттік жылдары жайын-</w:t>
        <w:br/>
        <w:t>да мағлұмат аз. Ол оқуды әдеттегісінше жақсы оқыған. Әйткенмен</w:t>
        <w:br/>
        <w:t>оның әрекетшіл табиғаты, студенттер арасындағы революциялық</w:t>
        <w:br/>
        <w:t>ахуал оны демонстрациялар мен ереуілге қатысушылардың</w:t>
        <w:br/>
        <w:t>қатарына әкелді. Ол марксистер үйірмелеріне қатысып, материализм</w:t>
        <w:br/>
        <w:t>қағидаларын меңгеруімен шұғылданады. Сол Неваның бойында</w:t>
        <w:br/>
        <w:t>ол Ресейдің талай болашақ саяси қайраткерлерімен танысады. Ол</w:t>
        <w:br/>
        <w:t>студент кезінен бастап-ақ полиция департаментінің назарына ілігіп,</w:t>
        <w:br/>
        <w:t>сенімсіздер тізіміне енеді.</w:t>
        <w:br/>
        <w:t>Ақаң институт бітіріп, орман экономисі мамандығын алған</w:t>
        <w:br/>
        <w:t>соң 1894 жылы Омбыға қайтып оралады. Онда ол буырқанған</w:t>
        <w:br/>
        <w:t>оқиғаларға толы 14 жыл өмірін өткізеді. Еңбек жолын жергілікті</w:t>
        <w:br/>
        <w:t>орман мектебінде сабақ беруден бастайды. Содан кейін ол едәуір</w:t>
        <w:br/>
        <w:t>Э</w:t>
        <w:br/>
        <w:t>тарапынан үш рет мылтық атылғаны естілді. Оқ аспанға атылды.</w:t>
        <w:br/>
        <w:t>Тобыр сағат бестің мүғдарында сейілді.</w:t>
        <w:br/>
        <w:t>Сухотин”,</w:t>
        <w:br/>
        <w:t>1905 жылғы алғашқы толқулар күшпен басылғаннан кейін</w:t>
        <w:br/>
        <w:t>қоғамның алдыңғы қатарлы мүшелерінің көпшілігі қуғынға ұшы-</w:t>
        <w:br/>
        <w:t>рады. Біреулерін жер аударды, бірсулерін тұтқынға алды. Әлиханды</w:t>
        <w:br/>
        <w:t>1906 жылдың 9 қаңтарында тұтқындады. Ол Әділет министрі</w:t>
        <w:br/>
        <w:t>Акимовқа телеграмма жолдайды:</w:t>
        <w:br/>
        <w:t>“Тергеу билігінің қаулысынсыз қырық күннен бері ешқандай</w:t>
        <w:br/>
        <w:t>да кінә тағусыз Павлодар түрмесінде отырмын, әкімшілік соғыс</w:t>
        <w:br/>
        <w:t>жағдайындағы ереженің 23 және 8 статьяларынан және қылмыстық</w:t>
        <w:br/>
        <w:t>сот жүргізудің 70 статьясынан тыс әрекет жасауда, тергеуді немесе</w:t>
        <w:br/>
        <w:t>сотты босатуды талап стемін Мәскеу земстволық қараша сьезінің</w:t>
        <w:br/>
        <w:t>мүшесі азамат Бөкейханов”.</w:t>
        <w:br/>
        <w:t>Тұтқындалған Әлихан өзінің Павлодар түрмесінде болған күндері</w:t>
        <w:br/>
        <w:t>жайында былай деп еске алады:</w:t>
        <w:br/>
        <w:t>“1906 жылдың қаңтарында бостандық күндеріне байланысты Се-</w:t>
        <w:br/>
        <w:t>мейде облыстық сот белгіленген болатын. Мені Павлодардан Семейге</w:t>
        <w:br/>
        <w:t>бара жатқан жолда Ямышевск кентінде 8 қаңтарда тұтқындады.</w:t>
        <w:br/>
        <w:t>Менің басқа қағаздарыммен бірге мынадай телеграмма болатын:</w:t>
        <w:br/>
        <w:t>“ҚКаДэ партиясының сьезі 4 қаңтарға Мәскеуде белгіленді, күн</w:t>
        <w:br/>
        <w:t>тәртібі поштамен. Корнилов”.</w:t>
        <w:br/>
        <w:t>Тергеу жүргізген Павлодардың уез бастығы К.КаДэ айтқан сөзден</w:t>
        <w:br/>
        <w:t>қауіпті астыртын мағына іздеп, осы сөзді қолма-қол талдап беруді</w:t>
        <w:br/>
        <w:t>талап етті.</w:t>
        <w:br/>
        <w:t>Мені түрмедегі ең тәуір абақтыға орналастырды, ол бірінші</w:t>
        <w:br/>
        <w:t>қабатта, скі терезесі, үлкен орыс пеші бар екен. Бастапқы бес күн</w:t>
        <w:br/>
        <w:t>бойы түрменің қызметшілері менің сөйлесуге әрекеттенгеніме таза</w:t>
        <w:br/>
        <w:t>тіл қатпай қойды. Камераға үнсіз кіріп, үнсіз от жағып, қайнаған су</w:t>
        <w:br/>
        <w:t>әкеліп, үн-түнсіз шығып, камераны ашып-жабатын...</w:t>
        <w:br/>
        <w:t>Алтыншы күні, бейуақ мезгілде менің камерамшың есігі ашылды</w:t>
        <w:br/>
        <w:t>да, түрме қараушыларының ең қаталы, қайнатылған шаяндай қып-</w:t>
        <w:br/>
        <w:t>қызыл болып кіріп келді де, пештің ернеуіне асыға бір жапырақ</w:t>
        <w:br/>
        <w:t>қағазды лақтыра салып, аптыға жүгіре шығып бара жатып маған:</w:t>
        <w:br/>
        <w:t>“Мен қалаға екі сағаттан кейін барамын” - дей салды. Қысқаша</w:t>
      </w:r>
    </w:p>
    <w:p>
      <w:r>
        <w:t>жазбаны менің досым жазған екен, онда ол түрме сыртындағы</w:t>
        <w:br/>
        <w:t>28</w:t>
        <w:br/>
        <w:t>Халық Ақаңды жан-тәнімен жақсы керетін, сондықтан да үш айлық</w:t>
        <w:br/>
        <w:t>қамау үш күндегідей болған жоқ. Қалай болғанда жерлестері солай</w:t>
        <w:br/>
        <w:t>ойлап, көсемдерінің осыншама әділетсіздікке душар болуына бай-</w:t>
        <w:br/>
        <w:t>ланысты өздерін осылай жұбататын.</w:t>
        <w:br/>
        <w:t>Самара оқиғалары</w:t>
        <w:br/>
        <w:t>Өкімет Әлиханға үйге оралуға және өзіне жақын болып</w:t>
        <w:br/>
        <w:t>кеткен қалада қызметін жалғастыруға тыйым салған болатын.</w:t>
        <w:br/>
        <w:t>Тұтқындағаннан кейін оны Омбыдан Самараға жер аударып, ол онда</w:t>
        <w:br/>
        <w:t>үй-ішімен 1915 жылға дейін тұрады. Бұл жылдар оның жаңа саяси</w:t>
        <w:br/>
        <w:t>партия құрудағы ең бір қарқынды кезеңі болады. Осы баяндаудағы</w:t>
        <w:br/>
        <w:t>бастапқы ойымда Ақаңның саяси көзқарасын ашып көрсетуден аулақ</w:t>
        <w:br/>
        <w:t>кету болатын, алайда олай ету мүмкін емес екен.</w:t>
        <w:br/>
        <w:t>Әйткенмен, мен партиялық бағдарламалардың мазмұнын</w:t>
        <w:br/>
        <w:t>талдау, оның түрлі партиялардың міндеті мен мақсатына байла-</w:t>
        <w:br/>
        <w:t>нысты оның көзқарасын талдағым келмейді. Ол деген көптеген</w:t>
        <w:br/>
        <w:t>саясаттанушылардың еншісі, сол тұстағы пайда болып, әрекет еткен</w:t>
        <w:br/>
        <w:t>партиялардың саяси бағдарламаларының реңкін зерттеу солардың</w:t>
        <w:br/>
        <w:t>шаруасы. Сондықтан менің бар айтарым: Әлихан Омбыдағы еңбек жо-</w:t>
        <w:br/>
        <w:t>лын алғаш бастаған кезден-ақ алдыңғы қатарлы және демократиялық</w:t>
        <w:br/>
        <w:t>ниеттегі зиялылармен, саяси жер аударылғандармен тез арада арала-</w:t>
        <w:br/>
        <w:t>сып кетеді. Дәл сол тұста ол “Народная воля” партиясының қатарына</w:t>
        <w:br/>
        <w:t>өтеді. Кейінде ол партия “Конституциялық-демократиялық партия”</w:t>
        <w:br/>
        <w:t>(кадеттер) деген атаумен белгілі болады. Әлихан осы партияның</w:t>
        <w:br/>
        <w:t>қазақ зиялылары мен саяси белсенділері әкілдерінен топ құрады.</w:t>
        <w:br/>
        <w:t>Оның саяси сипаттағы мақалалары “Степной край”, “Степной вест-</w:t>
        <w:br/>
        <w:t>ник”, “Голос степей”, “Иртыш” және астаналық “Сибирские вопро-</w:t>
        <w:br/>
        <w:t>сы”, “Новая жизнь” басылымдарында көріне бастайды.</w:t>
        <w:br/>
        <w:t>Ол жылдары Әлихан өкімет сескенетін саяси серке болып</w:t>
        <w:br/>
        <w:t>қалыптасады. Омбының жандарм басқармасының бас шенеунігі:</w:t>
        <w:br/>
        <w:t>“Қырғыз даласына орасан ықпалы бар ең басты басшысы, сөз жоқ,</w:t>
        <w:br/>
        <w:t>қоныстандыру басқармасының шенеунігі Бөкейханов болып отыр</w:t>
        <w:br/>
        <w:t>және бола бермек”, - деп жазды.</w:t>
        <w:br/>
        <w:t>Екінші рет түрмеге қамалғаннан кейін қала басшылары оныц</w:t>
        <w:br/>
        <w:t>Омбыда одан әрі бола беруін мүмкін деп таппауына таңдануға</w:t>
        <w:br/>
        <w:t>болмайды.</w:t>
        <w:br/>
        <w:t>Бірақ Самарада да Ақаң тыныштала қоймады. Мүнда да ол сол</w:t>
        <w:br/>
        <w:t>35</w:t>
        <w:br/>
        <w:t>шықты. Осы тобырға пошта алаңында екі отряд казактар жіберілді,</w:t>
        <w:br/>
        <w:t>олар жалаң қылыштарымен, қамшыларымен бейбіт өтіп бара</w:t>
        <w:br/>
        <w:t>жатқандарды, әсіресе балалар мен әйелдерді сықпыртып сабады.</w:t>
        <w:br/>
        <w:t>Жараланғандар саны анықталуда. Дереу сот тергеуін ұйымдасты-</w:t>
        <w:br/>
        <w:t>рып, казактарды оз жарлықтарымен шақыртқан губернатор Романов</w:t>
        <w:br/>
        <w:t>пен генерал Сухотинді сотқа тарту керек.</w:t>
        <w:br/>
        <w:t>Бөкейханов”.</w:t>
      </w:r>
    </w:p>
    <w:p>
      <w:r>
        <w:t>Әлихан ол күндер жайында былай дейді (“Дала өлкесіндегі</w:t>
        <w:br/>
        <w:t>сайлау”): “Омбыда Манифесті алған күннің ертеңінде біз Даланың</w:t>
        <w:br/>
        <w:t>барлық қалаларыпа жеке тұлғаларға дербес құқықтығы, ождан,</w:t>
        <w:br/>
        <w:t>соз және жиналыстарға бостандық тарту стілгендігі туралы ха-</w:t>
        <w:br/>
        <w:t>бар жібердік. Бұл хабарды бар жерде қуанышпен қарсы алды. Біз</w:t>
        <w:br/>
        <w:t>тілшілерімізден шаттанған телеграммалар алдық. Қазақтарға әсіресе</w:t>
        <w:br/>
        <w:t>әсер еткені жеке тұлғаларға дербес құқық пен ождан бостандығы</w:t>
        <w:br/>
        <w:t>жайындағы уәделер ерекше әсер етті. Бұлар дөрекі жансыздардың</w:t>
        <w:br/>
        <w:t>(тыңшылардың) орыстандыру саясатынан үнемі соққы жеп</w:t>
        <w:br/>
        <w:t>жүрген қазақтарға тіптен түсінікті жағдай болатын, себебі ол</w:t>
        <w:br/>
        <w:t>саясат мешіттерді, медреселерді жауып, кітапханаларды тәркілеп,</w:t>
        <w:br/>
        <w:t>қазақтардың діни ожданына ұдайы қысас жасап келген еді...</w:t>
        <w:br/>
        <w:t>1905 жылғы қазан айының аяқ кезінде Омбыда тұратын зиялы</w:t>
        <w:br/>
        <w:t>қазақтар 17 казандағы манифесті қазак тіліне аударып, жергілікті</w:t>
        <w:br/>
        <w:t>газеттердің цензоры вице-губернатор Б.-ның батасын алып,</w:t>
        <w:br/>
        <w:t>Ақмоланың облыстық типографиясында бастырып, қырға он мың да-</w:t>
        <w:br/>
        <w:t>насын жіберген болатынбыз. Қазақтардың қозғалысқа елгезектігінің</w:t>
        <w:br/>
        <w:t>арқасында манифест аз уақыттың ішінде бүкіл Даланың игілігіне</w:t>
        <w:br/>
        <w:t>айналды. Барлық жерде қазақтар ірілі-уақты сһездерге жиналып,</w:t>
        <w:br/>
        <w:t>аста-төк тойлап, манифесті оқып, оның егжей-тегжейіне дейін</w:t>
        <w:br/>
        <w:t>түсіндірісіп, Мемлекеттік Думаның келешектегі сайлауы мәселелерін</w:t>
        <w:br/>
        <w:t>талқылады.</w:t>
        <w:br/>
        <w:t>Ең шалғай деген болыстардың қазақтарына дейін қыр қалаларына</w:t>
        <w:br/>
        <w:t>ағыл-тегіл жиналып, азаматтар өткізген қала митингтеріне қатысып</w:t>
        <w:br/>
        <w:t>отырды. Орыстар, татарлар, сарттар, қазақтар- бәрі де бір бауырлас</w:t>
        <w:br/>
        <w:t>үйелмендей болып кетті. Бұрын-соңды көз кормеген ғажайып уақыт</w:t>
        <w:br/>
        <w:t>еді ғой ол!”</w:t>
        <w:br/>
        <w:t>Омбыдағы оқиғаларды билік басындағылардың өздерінше</w:t>
        <w:br/>
        <w:t>сипаттағандарын генерал Сухотиннің Санкт-Петербургтегі Ішкі істер</w:t>
        <w:br/>
        <w:t>министрлігіне жолдаған телеграммасы айдап анық баян етеді:</w:t>
        <w:br/>
        <w:t>26</w:t>
        <w:br/>
        <w:t>алмаған болармын, бірақ менің Сашаға үйленбекші болғанымда</w:t>
        <w:br/>
        <w:t>менің әкемнің тура солай алаңдағанын айтқанымда, Лиза апайдың</w:t>
        <w:br/>
        <w:t>маған жымиып отырып айтқаны осы еді. 1903 жылы жас отауда</w:t>
        <w:br/>
        <w:t>дүниеге қыз бала Лиза (қазақтардың арасында оны басқаша - Зей-</w:t>
        <w:br/>
        <w:t>неп деп атайтын) келген, ол өмірінің сонғы күнге дейін әкесінің</w:t>
        <w:br/>
        <w:t>қасында болған.</w:t>
        <w:br/>
        <w:t>Әлихан қазақтың ұлт-азаттық қозғалысының жұрт мойындаған</w:t>
        <w:br/>
        <w:t>көсеміне айналады. Оның Нағыз ел бастауға лайық серкелігін ресми</w:t>
        <w:br/>
        <w:t>мойындауға 1905 жылы Ресейдің Земство және қала қайраткерлерінің</w:t>
        <w:br/>
        <w:t>қараша айында Мәскеуде өткізілген сһезіне қазақ халқының әкілі</w:t>
        <w:br/>
        <w:t>ретінде сайлануы дәлел бола алады. Сьезге империяны мекендеген</w:t>
        <w:br/>
        <w:t>халықтардың денінің өкілдері қатысқан болатын. Онда барлық</w:t>
        <w:br/>
        <w:t>ұлттар мен ұлыстардың теңдігі, тең сайлау құқығы туралы, анатілін</w:t>
        <w:br/>
        <w:t>пайдаланудағы еркіндік жайында және басқа көптеген мәселелер</w:t>
        <w:br/>
        <w:t>қаралды.</w:t>
        <w:br/>
        <w:t>Сьездегі өз сәзінде Әлихан былай деген болатын:</w:t>
        <w:br/>
        <w:t>“Мен Оралдан Алтайға дейін, Сібір темір жолы жүйесінен Омбыға</w:t>
        <w:br/>
        <w:t>дейін ірі аумақты алып жатқан төрт миллион халықтың өкілімін...</w:t>
        <w:br/>
        <w:t>бізде... қазақ тілді мектептер қуғын-сүргінге ұшырауда, цензура бізді</w:t>
        <w:br/>
        <w:t>де жаныштауда. Мысалы, міне, 13 айдың жүзі болды цензурадан</w:t>
        <w:br/>
        <w:t>И.А. Крыловтың қырғыз тіліне аударылған 46 мысалын бастыруға</w:t>
        <w:br/>
        <w:t>рұксат ала алмай жүргеніме.</w:t>
      </w:r>
    </w:p>
    <w:p>
      <w:r>
        <w:t>Шаруалардың бастықтары (көбісі бұрынғы ротмистрлер) іс</w:t>
        <w:br/>
        <w:t>қарағанда қазақ тілін пайдалануға жол бермейді...</w:t>
        <w:br/>
        <w:t>Қырғыздардың таяу уақыттағы ең зәру мәселесі ана тіліп</w:t>
        <w:br/>
        <w:t>пайдаланудағы еркіндік, ол әсіресе алдымыздағы сайлау үгітінде</w:t>
        <w:br/>
        <w:t>қажет, сондықтан мен сьезден жергілікті тілдердің құқығына бай-</w:t>
        <w:br/>
        <w:t>ланысты барлық шектеулерді қолма-қол алып тастауды ұсынған</w:t>
        <w:br/>
        <w:t>жолдастардың ұсыныстарына қосыламын...” (Семипалатинский</w:t>
        <w:br/>
        <w:t>листок. 1905. 8 желтоқсан).</w:t>
        <w:br/>
        <w:t>Санкт-Петербург пен Мәскеудегі революциялық оқиғалар бүкіл</w:t>
        <w:br/>
        <w:t>Ресейді жаңғырықтырды. Ол толқулар Сібірге дс соқпай қойған</w:t>
        <w:br/>
        <w:t>жоқ.</w:t>
        <w:br/>
        <w:t>24 қазанда Әлихан Санкт-Петербургке Әділет министрлігіне, Ішкі</w:t>
        <w:br/>
        <w:t>істер министрлігіне және бірқатар газеттерге телеграмма жібереді:</w:t>
        <w:br/>
        <w:t>“Бүгін оқушыларға 17 қазандағы Жоғары мәртебелі Манифесті</w:t>
        <w:br/>
        <w:t>оқығаннан кейін барлық оқу орындарының қолдарында жалаулары</w:t>
        <w:br/>
        <w:t>бар балалары, тұрғын азаматтар қоса қатысқан бейбіт шеру көшеге</w:t>
        <w:br/>
        <w:t>23</w:t>
        <w:br/>
        <w:t>картасын жасаған. Бәлкім, содан болар, Әлиханның еңбектерін оқу</w:t>
        <w:br/>
        <w:t>қатардағы оқырманды жалықтырып жібереді, бірақ бұл жәйт оның</w:t>
        <w:br/>
        <w:t>терең білімділігін айқын сипаттап, дәлелдей түседі.</w:t>
        <w:br/>
        <w:t>Осы айтылғандардың өзінен Ақаң институт бітіргеннен кейінгі</w:t>
        <w:br/>
        <w:t>он жылдың ішінде-ақ өзіп ғалым-орманшы, тарихшы, этнограф,</w:t>
        <w:br/>
        <w:t>экономист, мал маманы есебінде танытып, елдің қоғамдық өмірінен</w:t>
        <w:br/>
        <w:t>де бойын аулақ ұстамайтын тұлға болып қалыптасқанын аңғаруға</w:t>
        <w:br/>
        <w:t>болады. Ол сол жылдардың өзінде Императорлық орыс географиялық</w:t>
        <w:br/>
        <w:t>қоғамы (ИОГҚ) Сібір бөлімінің мүшесі ретінде өзін таныта білді.</w:t>
        <w:br/>
        <w:t>1901 жылы ол ИОГҚ бөпімінің басқару комитетінің мүшесі болды.</w:t>
        <w:br/>
        <w:t>Әлихан 1899 жылы Омбының алдыңгы қатарлы орыс зиялы-</w:t>
        <w:br/>
        <w:t>ларымен және саяси жер аударылғандармен бірігін Мәскеу ауыл</w:t>
        <w:br/>
        <w:t>шаруашылығы қоғамының бөлімшесін ашады, оның мақсаты -</w:t>
        <w:br/>
        <w:t>жергілікті жердің ауыл шаруашылығын өркендетуге септесу бола-</w:t>
        <w:br/>
        <w:t>тын. Ол қоғам Жер департаменті мен Көші-қон басқармасынан түскен</w:t>
        <w:br/>
        <w:t>азын-аулақ қаржыны өз мүшелері арқылы жергілікті тұрғындар</w:t>
        <w:br/>
        <w:t>арасында насихаттап, тарату үшін тұқым алуға жұмсайтын. Соны-</w:t>
        <w:br/>
        <w:t>мен бірге қоғам Ресейдегі саяси окиғалардан да тыс қалып көрген</w:t>
        <w:br/>
        <w:t>емес.</w:t>
        <w:br/>
        <w:t>Омбыдағы қызметінің алғашқы жылдарынан бастап-ақ Әлихан</w:t>
        <w:br/>
        <w:t>жергілікті және орталық газеттермен қызметтес байланыс жасап</w:t>
        <w:br/>
        <w:t>отырады, өйткені ол тек бұқаралық баспасөз арқылы ғана зиялы</w:t>
        <w:br/>
        <w:t>қауымға. сонымен бірге бүкіл халыққа шығуға болатынын жақсы</w:t>
        <w:br/>
        <w:t>түсінеді. “Степной край” газеті редакциясында жұмыс істеп жүрген</w:t>
        <w:br/>
        <w:t>кезеңде ол Сібірге қоныс аударылғандардың ұрпағы Яков Севостья-</w:t>
        <w:br/>
        <w:t>новнен танысады. Оларды өмірдін мағынасын түйсіну-бағалаулары</w:t>
        <w:br/>
        <w:t>мен саяси көзқарастары жақындастырады. Яков өзінің қызы Оль-</w:t>
        <w:br/>
        <w:t>гамеп Әлиханның танысуына аса қарсы бола қоймайды. Күндердің</w:t>
        <w:br/>
        <w:t>күнінде жастар қыздың әкесінен некелесуге батасын алуға келгенде,</w:t>
        <w:br/>
        <w:t>ол мұңайып айтқан екен: “Қызым-ау! Саған ешкашанда Әлиханнан</w:t>
        <w:br/>
        <w:t>артық қалаулы жарды тілемес Те едім. Бірақ скеуің де алдарыннан</w:t>
        <w:br/>
        <w:t>шығатын қиыншылықтарға дайын болуларың керек. Ол болса</w:t>
        <w:br/>
        <w:t>қазақ. қалыптасқан шарттылықтары мен салттары бар қырда өсіп,</w:t>
        <w:br/>
        <w:t>тәрбие алған. Сен болсаң орыссың. Сенін қандастарың басқа ұлтқа</w:t>
      </w:r>
    </w:p>
    <w:p>
      <w:r>
        <w:t>тұрмысқа шықты деп өзіңді үнемі сөгетін болады. Орысты таңдап</w:t>
        <w:br/>
        <w:t>алды деп елінде оны кінәлайтын болады. Бақтарың ашылсын, ба-</w:t>
        <w:br/>
        <w:t>амды беремін. бігақ шыламды болыңдар, махазб</w:t>
        <w:br/>
        <w:t>старын корғаныш</w:t>
        <w:br/>
        <w:t>болсын сендерге”. Бәлкім, мен сөл жолғы бағалы сәзлітолықскеткізе</w:t>
        <w:br/>
        <w:t>24</w:t>
        <w:br/>
        <w:t>жаңалықтарды хабарлап, ойымда не бар бәрін бүкпесіз жазып, хатты</w:t>
        <w:br/>
        <w:t>сенімді адам, яғни сол қараушыдан жөнелтуді өтініпті.</w:t>
        <w:br/>
        <w:t>Осыдан кейін мен астаналық үш газетті, “Семипалатинские</w:t>
        <w:br/>
        <w:t>областные ведомости” газетін, Павлодардан табуға болатын өзіме</w:t>
        <w:br/>
        <w:t>қажет барлық әдебиетті ұқыпты түрде, мезгілінде алып тұратын</w:t>
        <w:br/>
        <w:t>болдым.</w:t>
        <w:br/>
        <w:t>Павлодар түрмесінде төрт жарым ай отырғанда мен күніге кеш</w:t>
        <w:br/>
        <w:t>сайын кезекші қарауыл салдаттарына сағаттар бойы Пушкинді,</w:t>
        <w:br/>
        <w:t>Лермонтовты және Шекспирді оқып беріп отырдым. Тыңдаушылар</w:t>
        <w:br/>
        <w:t>дәлізде, менің есігімдегі шағын ғана ойық тесіктің қарсысына орна-</w:t>
        <w:br/>
        <w:t>ласатын, мен есік жақтағы пештің шығыңқы жеріне жайғасатынмын,</w:t>
        <w:br/>
        <w:t>тасымал шам пештің ернеуіне қойылатын. Солдаттарға әсіресе</w:t>
        <w:br/>
        <w:t>Шекспирдің “Кориоланы” айрықша ұнағаны жадымда жақсы</w:t>
        <w:br/>
        <w:t>сақталыпты.</w:t>
        <w:br/>
        <w:t>Солдаттар сонымен қатар сол кездегі газеттерді де ықыласпен</w:t>
        <w:br/>
        <w:t>тыңдайтын...</w:t>
        <w:br/>
        <w:t>Сол кезде бүкіл Ресей бойынша отырған жолдастарымның</w:t>
        <w:br/>
        <w:t>үлгісімен мен прокурорлық қадағалаушыларға жауап алуды, тергеу</w:t>
        <w:br/>
        <w:t>жүргізуді, мені сотқа беруді, онда да сотқа дейін түрмеден шығаруды</w:t>
        <w:br/>
        <w:t>ұсынып талай мәрте жолдау жібердім...</w:t>
        <w:br/>
        <w:t>.Дала генерал-губернаторының резиденциясынан шығатын</w:t>
        <w:br/>
        <w:t>оңшыл газет арандатушы хабар жариялады:</w:t>
        <w:br/>
        <w:t>“Бетуімізше, Ә.Н.Бөкейхан(ов)ға жазалау туралы заңнаманың</w:t>
        <w:br/>
        <w:t>1035-бабы бойынша айып тағылған... және тл.”</w:t>
        <w:br/>
        <w:t>Бұл деген менің кандидатурамның Семей облысы қазақтарының</w:t>
        <w:br/>
        <w:t>атынан Мемлекеттік Думаның мүшелігіне өтуге кедергі жасаудың</w:t>
        <w:br/>
        <w:t>нағыз оңбағандық қаскөй әрекеттерінің бірі болатын...</w:t>
        <w:br/>
        <w:t>Ал қырда сайлауға әзірлік жүріп жатты. “Биржевые ведомостіде”</w:t>
        <w:br/>
        <w:t>конституциялық-демократиялық партияның дер кезінде қазақ тіліне</w:t>
        <w:br/>
        <w:t>аударылған “катехизисі (қағидаларыу” шыққан болатын. Осы аудар-</w:t>
        <w:br/>
        <w:t>ма жасалғаннан кейін көп кешікпей үгіт жасау үшін қырға шаруа</w:t>
        <w:br/>
        <w:t>бастықтары іссапарға жіберілді. Олар қырда қазақтардың ірі-ірі</w:t>
        <w:br/>
        <w:t>сьездерін жинап, 17 қазан Манифесін түсіндіріп, бұған дейінгі</w:t>
        <w:br/>
        <w:t>заңдарды халықтың тұрмысын білмейтіндер жасағанын, заңдардың</w:t>
        <w:br/>
        <w:t>өмір талаптарына сәйкес келмегендігін айтумен болды... патша</w:t>
        <w:br/>
        <w:t>Мемлекеттік Думаны зацдарды омір талаптарына сәйкестендіру</w:t>
        <w:br/>
        <w:t>үшін шақыртып отыр... Қазақтар да өздерінің депутаттарын сайлауы</w:t>
        <w:br/>
        <w:t>&gt;</w:t>
        <w:br/>
        <w:t>29</w:t>
      </w:r>
    </w:p>
    <w:p>
      <w:r>
        <w:t>не соттап, нс қамаудан босатуды сұранған Әлихан Бөкейхановтан</w:t>
        <w:br/>
        <w:t>мен өткеп 19 ақпанда алған тслсграммаға қатысты мәліметтер бар,</w:t>
        <w:br/>
        <w:t>белгіленген телеграммада Бөкейханов өзін азамат, қарашадағы Зем-</w:t>
        <w:br/>
        <w:t>ство сьезінің мүшесімін деп атайды.</w:t>
        <w:br/>
        <w:t>Шапағатты Тақсыр, шынайы қастерлеуімді һәм шүбәсіз</w:t>
        <w:br/>
        <w:t>берілгендігімді қабыл алғайсыз.</w:t>
        <w:br/>
        <w:t>Акимов.</w:t>
        <w:br/>
        <w:t>1906 жылғы 27 наурыз”.</w:t>
        <w:br/>
        <w:t>Жоғарғы билік орын алған жағдайдан лайығымен шығудың</w:t>
        <w:br/>
        <w:t>амалын қарастырады, бір жағынан, ешқандай қылмыстың ешбір</w:t>
        <w:br/>
        <w:t>пұшпағы да көрінбейді, екінші жағынан, Омбыда қалыптасқан сол</w:t>
        <w:br/>
        <w:t>бір жағдайда Әлихан аса қауіпті. Сондықтан жоғарыдан қайтадан</w:t>
        <w:br/>
        <w:t>округтік сотқа шұғыл хабар кетеді:</w:t>
        <w:br/>
        <w:t>“Семей округтік сотының прокуроры мырзаға</w:t>
        <w:br/>
        <w:t>1906 жылғы 27 наурыз Х1210. 10 наурыздағы Ме 59 қатынасқа</w:t>
        <w:br/>
        <w:t>сәйкес Бірінші департамент Әділет министрі мырзаның бұйрығы</w:t>
        <w:br/>
        <w:t>бойынша Сіздің Жоғары Мәртебеңізден Павлодар түрмесінде</w:t>
        <w:br/>
        <w:t>қамауда ұсталып отырған қырғыз Әлихан Бөкейхановқа оның өткен</w:t>
        <w:br/>
        <w:t>ақпанныц 19-дағы телеграммасына ол Мемлекеттік күзет туралы</w:t>
        <w:br/>
        <w:t>Ереже негізінде бас бостандығынан айырылғандығын, сол себепті</w:t>
        <w:br/>
        <w:t>оны қамаудан босату шешімі Әділет министріне байланысты емес</w:t>
        <w:br/>
        <w:t>екендігін хабарлауды өтінеді.</w:t>
        <w:br/>
        <w:t>Вице-директордың орнына қол қойған Ал. Оссовский”.</w:t>
        <w:br/>
        <w:t>Сәл кейін енді телеграмма Омбы жандарм басқармасының</w:t>
        <w:br/>
        <w:t>бастығына жөнелтіледі:</w:t>
        <w:br/>
        <w:t>“Сіздің 9 сәуірдегі телеграммацызға - соғыс жағдайына бай-</w:t>
        <w:br/>
        <w:t>ланысты тұтқындау мерзімін ұзарту Генерал-губернатордың</w:t>
        <w:br/>
        <w:t>құзырында.</w:t>
        <w:br/>
        <w:t>Директордың орнына Зубатов.</w:t>
        <w:br/>
        <w:t>1906 жылғы 13 сәуір Хг1670”,</w:t>
        <w:br/>
        <w:t>Әлиханның түрмеде отыруы онын қырдағы елдің алдындағы</w:t>
        <w:br/>
        <w:t>беделін одан сайын асқақтай түсуіне алып келді. Көшпелі елдің</w:t>
        <w:br/>
        <w:t>жаңалық таратудағы “ұзын құлақ” шапшаңдығы арқасында ха-</w:t>
        <w:br/>
        <w:t>бар елге тез жетіп отырды. Әлихан сол жылдардың өзінде ұлттық</w:t>
        <w:br/>
        <w:t>қаһарманға айналды.</w:t>
        <w:br/>
        <w:t>Оныңінісі Смахан наурызда түрмедегі Әлиханға барып жолықты.</w:t>
        <w:br/>
        <w:t>Ол үйдегілердің жағдайын айтып, оларға қамқор болуға уәде</w:t>
        <w:br/>
        <w:t>берді.</w:t>
        <w:br/>
        <w:t>дейін созылды да, өскемендік қажы Қайнарбай қарияның бәтуәлі</w:t>
        <w:br/>
        <w:t>сөзінен кейінгі батасымен түйінделіп:</w:t>
        <w:br/>
        <w:t>“Күні ертең Әлиханды сайламағандар кәпір болып кетіп,</w:t>
        <w:br/>
        <w:t>қатынынан айрылсын”, - деген қазақтың антымен аяқталды.</w:t>
        <w:br/>
        <w:t>Дәрігер А. сол таңда-ақ Семейден аттанып кетті...</w:t>
        <w:br/>
        <w:t>Семейдің генерал-губернаторы Галкин бізді әңгімелесу үшін өзіне</w:t>
        <w:br/>
        <w:t>шақырды. Мен өз жолдастарыма, губернаторға қонақ болу үшін емес,</w:t>
      </w:r>
    </w:p>
    <w:p>
      <w:r>
        <w:t>сайлауға келгендіктерін айтып, барудың қажеті жоқ дедім. Сонда</w:t>
        <w:br/>
        <w:t>сол Қайнарбайдың маған қайтарған жауабы:</w:t>
        <w:br/>
        <w:t>“Айналайын балам-ау! Губернатордың бізді қонаққа шақырғанын</w:t>
        <w:br/>
        <w:t>қай заманда көріп ең? Біз барайық, тыңдайық, көрейік, қалай сайрар</w:t>
        <w:br/>
        <w:t>сандуғаш екенін!”</w:t>
        <w:br/>
        <w:t>Галкин тыңдармандарға уағыз айтып, депутаттыққа кімді сай-</w:t>
        <w:br/>
        <w:t>лап, кімді қою керектігі жайында жөн сілтеді. Тыңдаушылар аған:</w:t>
        <w:br/>
        <w:t>“Рас” Рас!” - деп қоштап жауап қайтарып отырды , ал ертеңінде өз</w:t>
        <w:br/>
        <w:t>білгенін істеді”.</w:t>
        <w:br/>
        <w:t>Сол күндері “Семипалатинская газста” былай деп жазды:</w:t>
        <w:br/>
        <w:t>“21 маусымда Семей облысының қырғыздарынан Мемлекеттік</w:t>
        <w:br/>
        <w:t>Думаға мүше Ә. Бөкейханов әрі қарай Петербургке жету үшін</w:t>
        <w:br/>
        <w:t>Омбыға аттанып кетті. Қарсаңында Бөксйханов мырзаны кемеге</w:t>
        <w:br/>
        <w:t>шығарып салуға орыс пен қазағы аралас есепсіз көп адам жиналды.</w:t>
        <w:br/>
        <w:t>Шығарып салу рәсімі ақ пейілді, шын жүректі сипат алды”.</w:t>
        <w:br/>
        <w:t>Ақаң Омбыдан Петербургке 3 шілдеде ғана шықты да, сол себепті</w:t>
        <w:br/>
        <w:t>астанаға тек Мемлекеттік Думаны күштеп таратудың қарсаңында</w:t>
        <w:br/>
        <w:t>ғана ілікті. Кешігуінің себебі оның Павлодар түрмесіне қамалуы</w:t>
        <w:br/>
        <w:t>болатын.</w:t>
        <w:br/>
        <w:t>Екі жүзден астам депутаттар Думаны тарату туралы патша</w:t>
        <w:br/>
        <w:t>Жарлығына қарсылық білдіру үшін финнің Выборг қаласына жолға</w:t>
        <w:br/>
        <w:t>шықты, онда әйгілі “Выборг үндеуі” туған еді. Құжатқа 180 депутат</w:t>
        <w:br/>
        <w:t>қол қойды.</w:t>
        <w:br/>
        <w:t>“Санкть-Петербургтің сот палатасының айрықша басқосуы”</w:t>
        <w:br/>
        <w:t>Әлиханды басқа “қол қоюшылармен” қосарлап үш ай түрмеге</w:t>
        <w:br/>
        <w:t>қамауға үкім етті. Бұл жолы оны Семей түрмесіне салды.</w:t>
        <w:br/>
        <w:t>Заң 1908 жылдың қаңтарында күшіне енді. Ел арасында Әлихан</w:t>
        <w:br/>
        <w:t>ауырып қалыпты деген қауесет шыққанда оның жерлестері,</w:t>
        <w:br/>
        <w:t>тобықтылар күн сайын келіп, оның көңілін аулап, дем беріп отыр-</w:t>
        <w:br/>
        <w:t>ды. Солардың бірі Оразбай ауылдан қалаға бие әкеліп, байлатып,</w:t>
        <w:br/>
        <w:t>күн сайын саба-саба қымыз бен күркетауықтын етін әкеліп тұрған.</w:t>
        <w:br/>
        <w:t>24</w:t>
        <w:br/>
        <w:t>керек. Түрмеде отырғандарды емес, жақсы адамдарды таңдауы керек.</w:t>
        <w:br/>
        <w:t>Тәуір адамды үкімет түрмеге отырғызбайды...</w:t>
        <w:br/>
        <w:t>Ашық аспанның астында өткізілген бір жиналыста шаруа</w:t>
        <w:br/>
        <w:t>бастықтары өздерінің тілмаштарымен қоса шеңбердің ортасына</w:t>
        <w:br/>
        <w:t>орналасады. Ресми шешеннің маңайында ауқатты маңғаз қарттар,</w:t>
        <w:br/>
        <w:t>билер болады. Олардың сыртына жаяулы-аттылы демократия орна-</w:t>
        <w:br/>
        <w:t>ласады. Сол тұста ат үстіндегі балалайкалы әнші жарымес болып</w:t>
        <w:br/>
        <w:t>ойнап, халықтың мүддесі үшін күресемін деп жазықсыз түрмеде</w:t>
        <w:br/>
        <w:t>отырғандарды жақтап үгіт жүргізгенсиді, олардың орыстың қай пар-</w:t>
        <w:br/>
        <w:t>тиясында екендігін түсіндіреді. Жиналғандар жаппай “Рас! Рас!” -</w:t>
        <w:br/>
        <w:t>деп қоштайды. Ресми шешен (орыс) тілмашынан “Рас деген не?” --деп</w:t>
        <w:br/>
        <w:t>сұрайды. Бүкіл жиналыстағылармен қоса балалайкашы-үгітшімен</w:t>
        <w:br/>
        <w:t>пиғылдас тілмаш жиналыс жоғары мәртебелімен келіседі деп Ме-</w:t>
        <w:br/>
        <w:t>керси аударады. Бізді қоштаған үгітшілердің сайлау алдындағы</w:t>
        <w:br/>
        <w:t>үгітінің сиқы осы”.</w:t>
        <w:br/>
        <w:t>Оқиға тура дстективтегідей өрбиді. Жоғары лауазымды шенеу-</w:t>
        <w:br/>
        <w:t>ніктер Әлиханға қарсы жұмыс жасайды. Міндет айдан анық бола-</w:t>
      </w:r>
    </w:p>
    <w:p>
      <w:r>
        <w:t>тын: қайткенде де Әлиханды Думаға сайлатпау. Төменде мен оны</w:t>
        <w:br/>
        <w:t>Павлодар түрмесінде өтірік-шыны аралас желеулермен қалай бөгеп</w:t>
        <w:br/>
        <w:t>ұстағандары туралы сол тұстағы құжаттарды келтіремін.</w:t>
        <w:br/>
        <w:t>Семей округтік соты Прокурорының 1906 жылғы 10 наурыздағы</w:t>
        <w:br/>
        <w:t>Уо 59 рапорты.</w:t>
        <w:br/>
        <w:t>“Құпия</w:t>
        <w:br/>
        <w:t>(Қолжазба ретінде)</w:t>
        <w:br/>
        <w:t>Жогары мәртебелі Әділет министрі мырзаға ұсынылады.</w:t>
        <w:br/>
        <w:t>О.ж. 21 ақпандағы Хе 667-ге қырғыз Әлихан Бәкейхановтың Пав-</w:t>
        <w:br/>
        <w:t>лодар түрмесінде Омбы жандарм басқармасы бастығының о.ж. 10</w:t>
        <w:br/>
        <w:t>қаңтардағы қаулысы бойынша отырғандығын хабарлауды мәртебе</w:t>
        <w:br/>
        <w:t>санаймын.</w:t>
        <w:br/>
        <w:t>Бұл қаулыдан Бөкейхановтың революциялық партияның басшысы</w:t>
        <w:br/>
        <w:t>екендігі және оның Сібір әскери округінің әскер қолбасшысының</w:t>
        <w:br/>
        <w:t>Ішкі істер министрі мырзаның жарлығына негізделген бұйрығына</w:t>
        <w:br/>
        <w:t>сәйкес Мемлекеттік күзет туралы Ереженің 21-бабының негізінде</w:t>
        <w:br/>
        <w:t>қамауға алынғандығы көрінеді.</w:t>
        <w:br/>
        <w:t>Бөкейхановтың қамауда ұсталуының мерзімі Семей облысының</w:t>
        <w:br/>
        <w:t>Әскери губернаторының жарлығы бойынша, одан кейін Омбы</w:t>
        <w:br/>
        <w:t>жандарм басқармасының бастығының о.ж. 13 ақпандағы Хо 185</w:t>
        <w:br/>
        <w:t>жарлығымен бір айға ұзартылған, оның маған хабарлағапы: Сібір</w:t>
        <w:br/>
        <w:t>30</w:t>
        <w:br/>
        <w:t>“Сағат он бірден бастап Манифест жайында біліп алған түрлі</w:t>
        <w:br/>
        <w:t>орындардың оқушылары, ересек адамдар қоса қатысып, ешқандай</w:t>
        <w:br/>
        <w:t>шара жасамаймыз деген уәделерін беріп, жүздеген адам тобыры</w:t>
        <w:br/>
        <w:t>ұлттық ту ұстап, хабарға қуанған сыңаймен “Ура!” деп айқайласып,</w:t>
        <w:br/>
        <w:t>шеруге шықты. Бірақ бірнеше жүз қадам жасасымен дүкендерде ке-</w:t>
        <w:br/>
        <w:t>шеден бері алынбай қалған туларға тап беріп, оларды жұлып алып,</w:t>
        <w:br/>
        <w:t>қызылынан өзге түсін жыртып Тастап, әрі қарай тек қызыл тулармен,</w:t>
        <w:br/>
        <w:t>“Ура!”деп айқайласып, тобырымен мен тұрған үйге қарай тартты.</w:t>
        <w:br/>
        <w:t>Демонстрацияның сипаты өзгергенін аңғармай, оқушылардың</w:t>
        <w:br/>
        <w:t>соғыс басталған кездегідей патриоттық шеруінің қайталануын</w:t>
        <w:br/>
        <w:t>күткенмен үйімнің кіреберісіне шығып едім, олар мені айқай-шумен,</w:t>
        <w:br/>
        <w:t>басқа тудың заманы туды, үш түсті туды түсіру керек деп қарсы</w:t>
        <w:br/>
        <w:t>алды. Менің оларды иландырмақ болған барлық сөздерім тобыр-</w:t>
        <w:br/>
        <w:t>ды сабырға келтіре алмады. Маған тас атқылай бастады, бірнеше</w:t>
        <w:br/>
        <w:t>терезені сындырды.</w:t>
        <w:br/>
        <w:t>Сырттан ешқандай көмек болмаған соң, олар келгенше уакыт</w:t>
        <w:br/>
        <w:t>ұтпақ ойменен мен ту жайында өзара әңгіме өрбіттім. Үйдегілер</w:t>
        <w:br/>
        <w:t>жаңылысып туды түсірмек болып, мұнараға шыққан еді, казактар</w:t>
        <w:br/>
        <w:t>сау етш жетіп келіп, тобырды айдады да шықты. Ту тұғырында</w:t>
        <w:br/>
        <w:t>қалды.</w:t>
        <w:br/>
        <w:t>Одан кейін тобыр менің дуалымның сыртына жиналды. Бірнеше</w:t>
        <w:br/>
        <w:t>казак ет қызуымен қызыл туларды тартып алмақ болып тап бер-</w:t>
        <w:br/>
        <w:t>ген еді, тобырдағылар оларды тас атқылап қарсы алды. Казактар</w:t>
        <w:br/>
        <w:t>оларды қамшының астына алды, кейбіреулердің айтуынша қылыш</w:t>
        <w:br/>
        <w:t>та жұмсалған, бірақ шапқаннан түскен жара кезікпеді. Одан кейін</w:t>
        <w:br/>
        <w:t>тәртіпсіздік кешкі 8-ге дейін жалғасты. Телеграфтағыларды бас</w:t>
        <w:br/>
        <w:t>көтертуге күштемек болған еді, бірақ оларды қарауыл қуып шықты.</w:t>
      </w:r>
    </w:p>
    <w:p>
      <w:r>
        <w:t>Сағат 3-4 шамасында станциядан жұмыскерлердің келуі күтілген</w:t>
        <w:br/>
        <w:t>болатын. Жағдай қалай болады деген оймен батальон шақыртылды,</w:t>
        <w:br/>
        <w:t>олар 8-ге дейін тұрды. Ертеңгі таңға даңғаза жиынды қайталау</w:t>
        <w:br/>
        <w:t>белгіленді. Өкінішке орай, педагогтер мен мұғалімдердің сабырға</w:t>
        <w:br/>
        <w:t>шақырғанын көрмедім, қайта олардың кейбіреулері басшылық</w:t>
        <w:br/>
        <w:t>жасай ма деймін. Маған және менің үйіме шабуылдаған тобырдың</w:t>
        <w:br/>
        <w:t>арасынан көрмесем де, олардың ішінде бұл жөнінен әсіресе көзге</w:t>
        <w:br/>
        <w:t>түскендері: түсіндірісу кезінде казактардан едәуір соққы жеген Пи-</w:t>
        <w:br/>
        <w:t>шиков (қазына палатасы бөлімшесінің бастығы), мұғалім Шостаков</w:t>
        <w:br/>
        <w:t>және статистик Бөкейханов бар көрінеді. Тоғыз адам жеңіл, біреуі</w:t>
        <w:br/>
        <w:t>ауыр жарақаттанды. Күнұзақ тобыр арасынан жекелеген, ал казактар</w:t>
        <w:br/>
        <w:t>27</w:t>
        <w:br/>
        <w:t>пен М.Дулатов жерлестерін жарлыққа қарсы шықпауға үндейді.</w:t>
        <w:br/>
        <w:t>Олар әзірлігі жоқ, әлсіз қаруланған адамдардың патша жарлығына</w:t>
        <w:br/>
        <w:t>бағынбауы толқуларды жазалау отрядтарының жаншып тастауына,</w:t>
        <w:br/>
        <w:t>қыруар қантөгіске әкеліп соғатынын жақсы түсінді. Әлихан мен</w:t>
        <w:br/>
        <w:t>оның үзеңгілестері бірқатар облыстарды аралап, қырдағылар ал-</w:t>
        <w:br/>
        <w:t>дында орын алып отырған жағдайды түсіндіріп, сөз сөйлейді. Олар</w:t>
        <w:br/>
        <w:t>халыққа қандай ауыртпалық түссе Де, орындау керектігін айтады.</w:t>
        <w:br/>
        <w:t>Әлихан оларға: “Біз сіздермен бірге боламыз” --деді. Ол шыныменен-</w:t>
        <w:br/>
        <w:t>ақ алдыңғы шепке арнайы барып, майдан штабы жанынан тылдағы</w:t>
        <w:br/>
        <w:t>жұмыстарғатартылған қазақтар, қырғыздар мен буряттардың қажетті</w:t>
        <w:br/>
        <w:t>тұрмыс жағдайын жасауды өз мойнына алған “туземдік бөлім” деп</w:t>
        <w:br/>
        <w:t>аталған құрылымды ұйымдастырды.</w:t>
        <w:br/>
        <w:t>Олардың сақтандырғандары сәуегейлік болып шықты - Торғай</w:t>
        <w:br/>
        <w:t>мен Жетісуда көтерілген отрядтар талқандалып, туған жерлерінен</w:t>
        <w:br/>
        <w:t>қуылды. Ақпан революциясы басталғанда Әлихан мен оның</w:t>
        <w:br/>
        <w:t>үзеңгілестері Минскіде, округ штабында болатын. Олар Орынборға</w:t>
        <w:br/>
        <w:t>телеграмма соғады:</w:t>
        <w:br/>
        <w:t>“Ресейдің барлық халқына бауырластық, теңдік пен азаттықтың</w:t>
        <w:br/>
        <w:t>күні туды. Жаңа үкіметті қолдау үшін қазақтарға бірігу керек. Жаңа</w:t>
        <w:br/>
        <w:t>тәртіпті пығайту үшін басқа халықтармен бауырластық дәнекерді</w:t>
        <w:br/>
        <w:t>күшейту керек. Құрылтай жиналыстың сайлауына әзірлену ке-</w:t>
        <w:br/>
        <w:t>рек. Бірлік пен әділдік үшін күресіңдер! Құдайдан өзге ешкімнен</w:t>
        <w:br/>
        <w:t>сескенбеңдер, жаңа үкіметті жігерлене қолдаңдар, халықтың мұң-</w:t>
        <w:br/>
        <w:t>мұқтажын жоқтаңдар!”</w:t>
        <w:br/>
        <w:t>Әлихан Ақпан ренолюциясынан көп үміт күтті: билік басына</w:t>
        <w:br/>
        <w:t>либералдар (Милюков, Чхеидзе, Керенский) келді де, қазақ халқы</w:t>
        <w:br/>
        <w:t>қанаушылықтан азат болады деген үміт пайда болды. Оның үстіне</w:t>
        <w:br/>
        <w:t>сәуірде Әлихан Уақытша үкіметтің Қазақстан бойынша комисса-</w:t>
        <w:br/>
        <w:t>ры болып тағайындалады. Алайда, бұлдыр қиял әп-сәтте сейіліп,</w:t>
        <w:br/>
        <w:t>оның маңайындағы бауырластары мен жолдастарына деген қарым-</w:t>
        <w:br/>
        <w:t>қатынасы өзгереді. Билік басына жеткен оның партиялас жолдастары</w:t>
        <w:br/>
        <w:t>мен “масондық” бауырлары енді “империяны қазіргі қалыптасқан</w:t>
        <w:br/>
        <w:t>шекарада сақтауды” қалап, қазақ халқының автономиясын құру</w:t>
        <w:br/>
        <w:t>жөніндегі оның үсынысынан бас тартады.</w:t>
        <w:br/>
        <w:t>Бұған қатты ашынып, өздерінің бұрынғы үзеңгілестерінен күдерін</w:t>
        <w:br/>
        <w:t>үзген Әлихан кадет партиясынан шығады да, өзінің масондық</w:t>
        <w:br/>
        <w:t>міндеттемелерінен бас тартады.</w:t>
        <w:br/>
        <w:t>Ол енді ұлттық “Алаш” партиясын ұйымдастырумен белсене</w:t>
        <w:br/>
        <w:t>42</w:t>
      </w:r>
    </w:p>
    <w:p>
      <w:r>
        <w:t>Татымды айғақ табылмағандықтап, үкімет оны одан ұзақ қамауда</w:t>
        <w:br/>
        <w:t>ұстаудың ретін келтіре алмады. Әлихан былай деп жазады:</w:t>
        <w:br/>
        <w:t>“15 сәуірде меңі Омбы түрмесіне ауыстырды, одан мені сәуірде</w:t>
        <w:br/>
        <w:t>өз болысымда бірауыздан сайлаушы болып сайланғаным белгілі</w:t>
        <w:br/>
        <w:t>болған соң 30 сәуірде босатты...”</w:t>
        <w:br/>
        <w:t>Сонымен, оны Мемлекеттік Дума сайлауына бірнеше апта</w:t>
        <w:br/>
        <w:t>қалғанда ғана еркіндікке жіберді.</w:t>
        <w:br/>
        <w:t>Әлихан Ресейдің бірінші Мемлекеттік Думасына Семей</w:t>
        <w:br/>
        <w:t>облысының қазақ жұртының атынап сайланды. Дауысқа салғанда</w:t>
        <w:br/>
        <w:t>176 сайлаушының 175-і оның кандидатурасын қолдап шықты.</w:t>
        <w:br/>
        <w:t>Қырдан одан өзге Ахмет Бірімжанов, Алпысбай Қалменов,</w:t>
        <w:br/>
        <w:t>Сәлімгерей Жантөрин және Дәуіт Түндүтов сайланды.</w:t>
        <w:br/>
        <w:t>Әлихан өзін Думаға қалай сайлағанын былай әңгімелейді:</w:t>
        <w:br/>
        <w:t>“Бүкіл облыс бойынша сайлаушы болып елге белгілі, қадірлі</w:t>
        <w:br/>
        <w:t>қариялар, қажылар мен жас байлар сайланған болатын. Сайлаушы-</w:t>
        <w:br/>
        <w:t>лар бүкіл дала зиялыларының, яғни жұртшылықтың жер-жердегі</w:t>
        <w:br/>
        <w:t>қоғамдық саяси істерімен айналысатын тобының өкілдері болатын.</w:t>
        <w:br/>
        <w:t>Біз топ-тобымен (бәрін сыйдыратын қолайлы орын бола қоймады)</w:t>
        <w:br/>
        <w:t>сайлау жиналыстарын өткіздік. Жиналыстар бірқалыпша өтіп жатты,</w:t>
        <w:br/>
        <w:t>қырдағылар қарсыластардың өзара өткір пікірталасымен өтуге тиіс</w:t>
        <w:br/>
        <w:t>сайлау жиналыстарын ұғына қоймады. Сайлауға байланысты бар</w:t>
        <w:br/>
        <w:t>тайталас қырда, сайлаушыларды таңдағанда түгесілген.</w:t>
        <w:br/>
        <w:t>Сайлауғаекікүнқалғанда Өскемен мен Зайсандықсайлаушылардың</w:t>
        <w:br/>
        <w:t>арасында (найман руынан) белгілі қазақ дәрігері А. менің кандида-</w:t>
        <w:br/>
        <w:t>турама қарсы үгіт жүргізіп, өз кандидатурасын ұсынып жүр Деген</w:t>
        <w:br/>
        <w:t>хабарды білдік...</w:t>
        <w:br/>
        <w:t>Кешкіге мені сол дәрігердің күйеу баласы, сайлаушы Сәдуақас</w:t>
        <w:br/>
        <w:t>Шорманов қонаққа шақырды... Достарым маған қонақтан бас тартуға</w:t>
        <w:br/>
        <w:t>кеңес берді, алайда мен Мемлекеттік Думаның депутаттығына</w:t>
        <w:br/>
        <w:t>кандидаты сайлау жиналыстарынан қашақтауға болмайды деп уәж</w:t>
        <w:br/>
        <w:t>айтып, Шормановқа тарттым.</w:t>
        <w:br/>
        <w:t>Оның үйінде біржақты екіпелген қауым жиналған скен: басым</w:t>
        <w:br/>
        <w:t>көпшілігі молда, қажы, қариялар, ұзын-ырғасы қырық адам шама-</w:t>
        <w:br/>
        <w:t>лас. Опар менің дінге қалай қарайтыныма, Мемлекеттік Думада</w:t>
        <w:br/>
        <w:t>қазақтардың мүддесін қорғай алам ба деген мәселелерге ден қойып,</w:t>
        <w:br/>
        <w:t>меш тұп-тура сыңаржақ тергеуге алды. Менің отбасылық жағдайыма</w:t>
        <w:br/>
        <w:t>сүрақ қоюға да қымсынбады. Дәрігер А. біздің пікірталасымызды</w:t>
        <w:br/>
        <w:t>ынта қойып бақылап отырды. Сұхбаттасу таң атып, күн шыққанға</w:t>
        <w:br/>
        <w:t>уақыт (1905 жылға дейін) Омбының көші-қон басқармасында</w:t>
        <w:br/>
        <w:t>шенеунік болып қызмет атқарады. Алайда қайдағы бір ведомство-</w:t>
        <w:br/>
        <w:t>да қатардағы қызмет атқару Әлиханның әрекетшіл табиғатына</w:t>
        <w:br/>
        <w:t>аса қиюласа қоймайды. Сондықтан ол саяси ұйымдармен тығыз</w:t>
        <w:br/>
        <w:t>байланыста болып, түрлі газет-журналдарға жиі мақала бастыра-</w:t>
        <w:br/>
        <w:t>ды, Дала және Қырғыз облыстарын зерттейтін Ф.А. Шербинаның</w:t>
        <w:br/>
        <w:t>басшылығымен ұйымдастырылған бірнеше ғылыми-зерттеу экспе-</w:t>
        <w:br/>
        <w:t>дицияларына қатысады. Дала өлкесінің Павлодар, Қарқаралы, Өске-</w:t>
        <w:br/>
        <w:t>мен, Семей және Омбы уездерін тексергенде экспедиция мүшелері</w:t>
        <w:br/>
        <w:t>олардың экономикалық, шаруашылық құрылымын, тұрғындардың</w:t>
        <w:br/>
        <w:t>және олардың шаруашылықтарының санағын жүргізіп, халықтың</w:t>
      </w:r>
    </w:p>
    <w:p>
      <w:r>
        <w:t>мәдениеті, тұрмысы мен салтын жан-жақты зерттеген. Әлихан</w:t>
        <w:br/>
        <w:t>қазақтардың әр шаңырағының шаруашылығын, олардың малын,</w:t>
        <w:br/>
        <w:t>пайдалануындағы жерін есепке алып, алуан этнографиялық мате-</w:t>
        <w:br/>
        <w:t>риалдар жинауымен бірге таблицалар құрастырып, қазақтардың</w:t>
        <w:br/>
        <w:t>шаруашылықтарына талдау жасап, тұрғылықты халықтың жер иелігі</w:t>
        <w:br/>
        <w:t>мен жер пайдалануының нормаларын есептеп шығарады. Кейінде</w:t>
        <w:br/>
        <w:t>бұл зерттеулер түрлі жорнал, газеттерде жарияланады, сөйтіп</w:t>
        <w:br/>
        <w:t>Әлихашпыц зерттеуші ретіндегі айрықша қабілетін дәлелдейді.</w:t>
        <w:br/>
        <w:t>Тіптен бертінде мен оның кейбір еңбектерін оқығанда</w:t>
        <w:br/>
        <w:t>қазақтардың сол жылдарғы экономикалық жүйесі жайындағы ойла-</w:t>
        <w:br/>
        <w:t>рынан өзім үшін талай дүниені аштым. Оның еңбектерінде небір</w:t>
        <w:br/>
        <w:t>ойлы тұжырымдар бар, олай дейтінім қазірдің өзінде экономикалық,</w:t>
        <w:br/>
        <w:t>ауыл шаруашылығы, тарих кафедраларында оның Қазақстанның</w:t>
        <w:br/>
        <w:t>солтүстік облыстардағы қазақ тұрғындарының экономикалық жүйесі</w:t>
        <w:br/>
        <w:t>жайындағы алғашқы еңбектеріне жүгінеді. Әлихан ақталып, ол</w:t>
        <w:br/>
        <w:t>жайында мақалалар шыға бастағанда маған Ауыл шаруашылығы</w:t>
        <w:br/>
        <w:t>академиясынан телефон шалып, музей мен көрмелерге қою үшін</w:t>
        <w:br/>
        <w:t>оның суреттері мең шығармалаларын беруді өтінген болатын.</w:t>
        <w:br/>
        <w:t>Қазірге дейін оның өзі мен ісінің студенттік және академиялық</w:t>
        <w:br/>
        <w:t>ортада қастерленетіндігі көңілімді шалқытпады.</w:t>
        <w:br/>
        <w:t>Сонымен қатар, экспедицияларда жұмыс жасап жүргенде Ақаң</w:t>
        <w:br/>
        <w:t>қазақ халқының жер қауымдастығының тарихын қоса зерттеген.</w:t>
        <w:br/>
        <w:t>Ол алғашқылардың бірі болып жүздер мен рулардың таратылу</w:t>
        <w:br/>
        <w:t>құрылымын, ауа райына байланысты мал шаруашылығын дамыту-</w:t>
        <w:br/>
        <w:t>ды терең зерттеп, рулар мен тайпалардың орналасқан мекендерін</w:t>
        <w:br/>
        <w:t>анықтап, олардың сайын даладағы дәстүрлі қоныстарының</w:t>
        <w:br/>
        <w:t>шаруашылықты жүргізуге қолайлылығын ескере сәйкестендірген</w:t>
        <w:br/>
        <w:t>23</w:t>
        <w:br/>
        <w:t>әскери округінің әскер қолбасшысы Мемлекеттік күзет туралы Ереже</w:t>
        <w:br/>
        <w:t>белгілегендей тұтқында ұстаудың ең үзақ мерзімінің аяқталу күнін</w:t>
        <w:br/>
        <w:t>соңғысы деп есептеп, Бөкейхановтың тұтқындалуын бір айға созған.</w:t>
        <w:br/>
        <w:t>Сонымен қоса, жекелей, бірақ сенімді мәліметтерден маған белгілі</w:t>
        <w:br/>
        <w:t>болғаны, Омбы жандарм басқармасының бастығы өзінің Семейдегі</w:t>
        <w:br/>
        <w:t>көмекшісіне телеграммамен Бөкейхановты Полиция департаментінен</w:t>
        <w:br/>
        <w:t>жарлық алғанша қамаудан босатпау жәнінде ұсыныс жасаған.</w:t>
        <w:br/>
        <w:t>Айтылғандармен бірге Омбы жандарм басқармасы бастығының</w:t>
        <w:br/>
        <w:t>ұсынысы бойынша жандарм басқармасы бастығының семейлік</w:t>
        <w:br/>
        <w:t>көмекшісі белгіленген қылмыстық сот тергеуінің 1035-бабы ретінде</w:t>
        <w:br/>
        <w:t>Бөкейхановты қылмыстық жинақтың 125-бабында көрсетілген</w:t>
        <w:br/>
        <w:t>қылмыс бойынша айыптап, іс қозғалғандығын қоса хабарлауды</w:t>
        <w:br/>
        <w:t>Міндетім деп есептеген.</w:t>
        <w:br/>
        <w:t>Бөкейханов түрақты Омбы қаласындатұратын болғандықтан және</w:t>
        <w:br/>
        <w:t>Семей қаласына кетіп бара жатқан жолда ұсталғандықтан, Омбының</w:t>
        <w:br/>
        <w:t>жандарм басқармасының бастығының жансыздардың мәлімдеулері</w:t>
        <w:br/>
        <w:t>бойынша хабарлағанындай, оның қылмыстық әрекеттері Семей</w:t>
        <w:br/>
        <w:t>облысының шегінде ешбір іс-қимылға айналып үлгермеген.</w:t>
        <w:br/>
        <w:t>Бөкейханов кінәланушы ретінде тергеуге тартылмаған және оны</w:t>
        <w:br/>
        <w:t>тергеу, сірә, қылмыстық сот жүргізу белгілеуінің 105-бабы ретінде</w:t>
        <w:br/>
        <w:t>бағасын алуға тиіс, оның үстіне ұсталған кезде Бөкейхановтың</w:t>
        <w:br/>
        <w:t>бойынан таратуға арналған қылмыстық мазмұндағы не кітап, не</w:t>
        <w:br/>
        <w:t>кітапша, не басылым табылмаған. Омбы жандарм басқармасыпыц</w:t>
        <w:br/>
        <w:t>өндірісінде Бөкейхановқа басқадай тергеу ісінің бар-жоқтығы</w:t>
        <w:br/>
        <w:t>жөнінде қарамағымда мəліметім жоқ.</w:t>
      </w:r>
    </w:p>
    <w:p>
      <w:r>
        <w:t>Округтік сот прокурорының лауазымын атқарушы</w:t>
        <w:br/>
        <w:t>М.Жданович”.</w:t>
        <w:br/>
        <w:t>Үкімет енді шешім қабылдауды соза бастайды. Өзінің дәрмең-</w:t>
        <w:br/>
        <w:t>сіздігін бірден мойындай салуға бола ма. Әділет министрі</w:t>
        <w:br/>
        <w:t>алынған мағлұмат қағаздарды Полиция департаментінің бастығы</w:t>
        <w:br/>
        <w:t>Г.ІП.Дурновоға жібереді.</w:t>
        <w:br/>
        <w:t>“Құпия</w:t>
        <w:br/>
        <w:t>Шапағатты Тақсыр Петр Николаевич! Осымен Сіздің Жоғары</w:t>
        <w:br/>
        <w:t>мәртебеңізге Семей округтік соты прокурорының о.ж. 10 наурыздағы</w:t>
        <w:br/>
        <w:t>959 қатыпасының көшірмесін жіберуді мәртебе санаймын, онда өзіне</w:t>
        <w:br/>
        <w:t>ешбір кіна тағылмастан қамауға алынғандығына шағымданып, өзін</w:t>
        <w:br/>
        <w:t>Санкт-Петербургте 1914 жылдың маусымында өткен “Мұсылман</w:t>
        <w:br/>
        <w:t>сьезіне” 10 халықтың өкілдері қатысқан болатын (35 депутат және</w:t>
        <w:br/>
        <w:t>мемлекеттік Думаның 6 мүшесі).</w:t>
        <w:br/>
        <w:t>1913 жылы Әлиханның белсене қатысуымен кейініректе жаңа</w:t>
        <w:br/>
        <w:t>қалыптасып келе жатқан “Алаш” партиясының саяси органына</w:t>
        <w:br/>
        <w:t>айналатын “Қазақ” газетінің алғашқы саны шықты. Бұл газеттің</w:t>
        <w:br/>
        <w:t>басынан бастап аяғына дейін алмаспаған редакторы Әлиханның</w:t>
        <w:br/>
        <w:t>үзеңгілес серігі Ахмет Байтұрсынов болатын.</w:t>
        <w:br/>
        <w:t>Келімсек қоныстанушылар мәдениет жағынан тұрғылықты</w:t>
        <w:br/>
        <w:t>халықтан басым болған жағдайда кейінгілер сіңіріліп кететіні та-</w:t>
        <w:br/>
        <w:t>рихтан белгілі. Ал егер екі жағы да бір-бірімен тепе-тең тұрса, онда</w:t>
        <w:br/>
        <w:t>олар бірдей құқықты пайдаланып, өзінің ұлттық мінез-сипатын</w:t>
        <w:br/>
        <w:t>сақтай отырып, дами алады. Орыстарды қазақ жерлеріне жап-</w:t>
        <w:br/>
        <w:t>пай қоныстандыру тұрғылықты жұртшылықтың экономикалық</w:t>
        <w:br/>
        <w:t>құрылысын қайтсе де өзгеріске ұшыратады. Тіптен халықтың өмір</w:t>
        <w:br/>
        <w:t>сүру мәселесінің өзі ширыға түседі. Автономияны сақтау үшін білім</w:t>
        <w:br/>
        <w:t>мен мәдениетті көтеру, ұлттық әдебиетті дамыту үшін күресу қажет</w:t>
        <w:br/>
        <w:t>болатын. Өзіндік ерекшелігі бар мәдениетін, тілін сақтаған, ана</w:t>
        <w:br/>
        <w:t>тілінде өзінің әдебиетін жасаған халық қана тәуелсіз өмір сүре алады.</w:t>
        <w:br/>
        <w:t>Сондықтан да қазақ зиялыларының көсемдері өздерінің бастапқы</w:t>
        <w:br/>
        <w:t>қадамдарын ағарту қызметіне қарай аударған болатын. Әлихан</w:t>
        <w:br/>
        <w:t>“Қазақ” газетінің шығып тұрған кезеңінде түрлі сипаттағы екі</w:t>
        <w:br/>
        <w:t>жүзден астам мақала бастырған: олардың арасында саяси мақалалар,</w:t>
        <w:br/>
        <w:t>мәдени шолулар, әңгімелер, экономика жайында мақалалар, өлеңдер,</w:t>
        <w:br/>
        <w:t>талдау мақалалар, классиктердің аудармалары болатын.</w:t>
        <w:br/>
        <w:t>1916 жылы Әлиханның Самараға жер аудару мерзімі аяқталады,</w:t>
        <w:br/>
        <w:t>бірақ оның Омбыға қайтуына рұқсат етілмейді. Ол енді Орынборға</w:t>
        <w:br/>
        <w:t>қоныстанады да, қала мен бүкіл қазақ өлкесінің қоғамдық жұмысына</w:t>
        <w:br/>
        <w:t>араласып кетеді. Келесі жылы-ақ жаңа қаланың өзінде оны халық</w:t>
        <w:br/>
        <w:t>қалалық думаның жариялы өкілі етіп сайлайды. Оның халықтың</w:t>
        <w:br/>
        <w:t>арасындағы беделін осыдан-ақ көруге болушы еді.</w:t>
        <w:br/>
        <w:t>Бірінші дүниежүзілік соғыс жүріп жатыр. 1916 жылдың шілдесінде</w:t>
        <w:br/>
        <w:t>Патша қазақ жұртшылығып тылдағы жұмыстарға шақыртқаны тура-</w:t>
        <w:br/>
        <w:t>лы жарлық жариялайды. Табиғатынан аттың құлағында ойнап өскен</w:t>
        <w:br/>
        <w:t>қазақ жігіттері атты әскер бөлімшелерінде соғысуға ниет білдіреді.</w:t>
        <w:br/>
        <w:t>Шыққан жарлық дала жұртшылығының зығырданын қайнатты.</w:t>
        <w:br/>
        <w:t>Даланың әр қиырынан қарсыластык толқулары бой көтере бастады.</w:t>
        <w:br/>
        <w:t>Әлихан мен оның “Қазак” газетіндегі үзеңгілестері А.Байтұсынов</w:t>
        <w:br/>
        <w:t>41</w:t>
      </w:r>
    </w:p>
    <w:p>
      <w:r>
        <w:t>жөнінде талқылуға пайдалатындықтарын білген соң, ол барлық</w:t>
        <w:br/>
        <w:t>жасырын қоғамдарды, оның ішінде масондықтарын қаса жабуға</w:t>
        <w:br/>
        <w:t>шешім қабылдайды.</w:t>
        <w:br/>
        <w:t>Бұдан кейін масондық ұзаққа созылған сексен жыл бойы өзгеше</w:t>
        <w:br/>
        <w:t>бір астыртын ұйымға айналды.</w:t>
        <w:br/>
        <w:t>Ресейдегі масондықтың қайта өрбуінің бастамашысы Максим</w:t>
        <w:br/>
        <w:t>Ковалевский болды. Онымен коса князь Давид екеуі, қайта өрлеп</w:t>
        <w:br/>
        <w:t>келе жатқан масондықтың ең жарқырап шыққан өкілдері ретінде,</w:t>
        <w:br/>
        <w:t>“самодержавиені тек қана масондық жеңеді” деген ортақ пікірде</w:t>
        <w:br/>
        <w:t>болды.</w:t>
        <w:br/>
        <w:t>М.М.Ковалевский француздың “Ұлы Шығыс” ложасының</w:t>
        <w:br/>
        <w:t>ресейлік ложасын ашу туралы қолдауын алады.</w:t>
        <w:br/>
        <w:t>1905--1906 жылдары екі ложа орнайды: Мәскеуде “Возрождение”,</w:t>
        <w:br/>
        <w:t>ал Санкт-Петербургте - “Полярная звезда”.</w:t>
        <w:br/>
        <w:t>Орыс масондығында бұрынғыша кобіне аристократтар, әскерилер,</w:t>
        <w:br/>
        <w:t>жоғары лауазымды шенеуніктер өкілдері емес, жаңғырғандарының</w:t>
        <w:br/>
        <w:t>негізгі ұйтқылары интеллигенттер, Дума мүшелері, земстволар мен</w:t>
        <w:br/>
        <w:t>қалалар өкілдері, университет профессорлары болатын. Масондық</w:t>
        <w:br/>
        <w:t>заңы бойынша екі ложа да француздың “Ұлы Шығыс” ложасының</w:t>
        <w:br/>
        <w:t>бөлімі болды.</w:t>
        <w:br/>
        <w:t>Масондардың сүбелі бөлігі кадет партиясына қарайтын, онда</w:t>
        <w:br/>
        <w:t>да негізінен ОК мүшелері болатын. Масондардың едәуір бөлігі</w:t>
        <w:br/>
        <w:t>Мемлекеттік Дума мүшелері болды (Обнинский, Бөкейханов -</w:t>
        <w:br/>
        <w:t>І Думаның, Шингарев, Маклаков-Ш-ГУ Думаның депутаттары, Ко-</w:t>
        <w:br/>
        <w:t>валевский- Мемлекеттік Кеңестің мүшесі). Ложада трудтықтардың</w:t>
        <w:br/>
        <w:t>Да, социал-революционерлердің де өкілдері болды. 1906 жылы</w:t>
        <w:br/>
        <w:t>ложалар тек қана қос астанада ғана емес, сонымен бірге ірі өндіріс</w:t>
        <w:br/>
        <w:t>орталықтарында да жаңғыра бастады.</w:t>
        <w:br/>
        <w:t>Орыс масондығының сол кезеңдегі қоғамдық-саяси оқиғала-</w:t>
        <w:br/>
        <w:t>рындағы, түрлі одақтар ұйымдастырудағы, Ақпан революциясының</w:t>
        <w:br/>
        <w:t>болуындағы рөлі жайында зерттеулер белгілі.</w:t>
        <w:br/>
        <w:t>А.Ф.Керенский Санкт-Петрбургтің “Полярная звезда” деп ата-</w:t>
        <w:br/>
        <w:t>латын масондық ұйымы басшыларының бірі болған. Осы ложаның</w:t>
        <w:br/>
        <w:t>көрнекті өкілдерінің бірі былай деп жазады:</w:t>
        <w:br/>
        <w:t>“Столыпиннің және оның қаптаған күзетінің көз алдында</w:t>
        <w:br/>
        <w:t>дерлік, жиналыс атаулының соншалықты қаталдығына қарамастан,</w:t>
        <w:br/>
        <w:t>масондық барлық ережелерімен, рәсімдерін толықтай ұстанып</w:t>
        <w:br/>
        <w:t>ұйымдастырылды...</w:t>
        <w:br/>
        <w:t>Әлиханның сол кезеңдегі өмірінің қызықты оқиғаларының</w:t>
        <w:br/>
        <w:t>бірі- оның Самараның масондар ұйымы бөлімшесін құруға қатысуы</w:t>
        <w:br/>
        <w:t>еді.</w:t>
        <w:br/>
        <w:t>Әлиханның өмірінің тарихи күндерін тізбелей беруді сәл де болса</w:t>
        <w:br/>
        <w:t>үзіп, шамалап масондықтың мәнісі жайында және онда Әлиханға</w:t>
        <w:br/>
        <w:t>неліктен орын табылғандығын әңгімелейін.</w:t>
        <w:br/>
        <w:t>Масондар мен билік</w:t>
        <w:br/>
        <w:t>Француз сөзі масонның дәлме-дәл аудармасы - еркін тас</w:t>
      </w:r>
    </w:p>
    <w:p>
      <w:r>
        <w:t>қалаушылар. Бірақ қазір де, бұдан бірнеше ғасыр бұрынырақта да</w:t>
        <w:br/>
        <w:t>масон бауырластығының мүшелері өздерінің бастапқы арналуы мен</w:t>
        <w:br/>
        <w:t>аталуынан алшақтап кеткен болатын.</w:t>
        <w:br/>
        <w:t>Бауырластық сәулет әнерінде готика әспеттеліп тұрған ертс</w:t>
        <w:br/>
        <w:t>орта ғасырдың өзінде пайда болған еді. Готикалық соборлар</w:t>
        <w:br/>
        <w:t>көрермендерді зәулім биіктігімен ғана емес, өздерінің көркемдік</w:t>
        <w:br/>
        <w:t>мәнерлілігімен, мүсіндерімен, сәнді ырғақтылығымен, шыны</w:t>
        <w:br/>
        <w:t>өрнектерімен баурайтын, олар қазір де көздің жауын алады. Сәулет</w:t>
        <w:br/>
        <w:t>әнерінің ондай ескерткіштерін салу ондаған жылдарға созылатын.</w:t>
        <w:br/>
        <w:t>Олардың бірегейлігінің бір ғажабы - аттары беймәлім шеберлер</w:t>
        <w:br/>
        <w:t>оларды алдын-ала жасаған жобасыз-ақ сала беретін.</w:t>
        <w:br/>
        <w:t>Сондықтан осындай соборлардың құрылысшылары басқа</w:t>
        <w:br/>
        <w:t>кәсіптестерінен өзгешелеу болатын. Ондаған жылдар бойы олар өз</w:t>
        <w:br/>
        <w:t>үйлерінен жырак, “ложа” (Іо4ре - лашық, уақытша мекен) деп ата-</w:t>
        <w:br/>
        <w:t>латын үй-жайда тұратын. Осындай бір ложаға жиырмаға тарта адам</w:t>
        <w:br/>
        <w:t>орналасатын. Уақыт өте осындай ложа мүшелерінің іс-әрекеттерінде</w:t>
        <w:br/>
        <w:t>өзінше бөлек ерекшеліктер пайда бола бастайды. Уақыт озған сайын</w:t>
        <w:br/>
        <w:t>олар өздерін тек қана қолөнершілер емес, сонымен бірге айрықша</w:t>
        <w:br/>
        <w:t>рухани міндетті арқалаушылар деп есептеуге айналады. Олар</w:t>
        <w:br/>
        <w:t>өздерінің кәсіби құпияларын ыждаһаттылықпен жасырып, өзара</w:t>
        <w:br/>
        <w:t>айрықша тілде сөйлесетін, т.т. Содан кейін олардың өз рәміздері,</w:t>
        <w:br/>
        <w:t>ложа мүшелігіне қабылдаудың күрделендірілген ережелері пайда</w:t>
        <w:br/>
        <w:t>болады. Олар өздерін “франкмасондар” деп атайды. Бірте-бірте ложа</w:t>
        <w:br/>
        <w:t>мүшелігіне қолөнершілер ғана емес, басқа да, собор салуға тіпті</w:t>
        <w:br/>
        <w:t>қатысы жоқ адамдар қабылдана бастайды. Сөйтіп, “практикалық</w:t>
        <w:br/>
        <w:t>масондардап” өзге “рухани масондар” тобына оқшауланып</w:t>
        <w:br/>
        <w:t>шығады. Рухани масондар көбінесе мистикалық ілімдерге, құпия</w:t>
        <w:br/>
        <w:t>37</w:t>
        <w:br/>
        <w:t>сырпы рәсімдерге, бауырластық арасындағы қарым-қатынастарға</w:t>
        <w:br/>
        <w:t>қызығушылық танытатын.</w:t>
        <w:br/>
        <w:t>ХУІІ ғасырдың өзінде готикалық мәнерде собор салу азая</w:t>
        <w:br/>
        <w:t>бастап, масон ложалары рухани ізденіс біріктіретін, адамдардын</w:t>
        <w:br/>
        <w:t>бауырластығы мен өзара төзімділігі негізіндегі рухани ғибадатхана</w:t>
        <w:br/>
        <w:t>салушылар бірлестігіне айналады. Масондықты Еуропаның барлық</w:t>
        <w:br/>
        <w:t>ресми шіркеуі қолдай қоймады. Алайда оның даңқы арта түсті, оған</w:t>
        <w:br/>
        <w:t>масон яожаларына мүше болған атақты адамдардың тізімі- ақ дәлел</w:t>
        <w:br/>
        <w:t>бола алады. Олардың арасында тәж киген бекзадалар мен белгілі</w:t>
        <w:br/>
        <w:t>жазушылар және музыканттар - Вольтер, Моцарт, Бернс, Гете,</w:t>
        <w:br/>
        <w:t>Вальгер Скотт, тағы басқа сол заманның көптеген әйгілі адамдары</w:t>
        <w:br/>
        <w:t>болған. Масон ложалары әлеуметтік жағдайы, ұлты, діни сенімдері</w:t>
        <w:br/>
        <w:t>әртүрлі мыңдаған адамдарды несімен тартқан? Масондықта ложа</w:t>
        <w:br/>
        <w:t>мүшелерінің формальды болсын озара теңдігі мойындалған.</w:t>
        <w:br/>
        <w:t>Дожа мүшелері кедейлікке ұшыраған әріптестеріне, табиғи алат</w:t>
        <w:br/>
        <w:t>құрбандарына комектеседі, қайырымдылық жасауға мән береді, т.т.</w:t>
        <w:br/>
        <w:t>Ложа мүшелері қабылдау рәсіміне, рәміздерге, жаңадан мүшелікке</w:t>
        <w:br/>
        <w:t>қабылдағанда өте ауыр сынақтардан өткізуге көп мән береді. Осының</w:t>
        <w:br/>
        <w:t>бәрі белгілі бір дәрежеде бауырластыққа жаңадан қатысқысы келген</w:t>
        <w:br/>
        <w:t>адамдардың легін барған сайын көбейте түседі.</w:t>
        <w:br/>
        <w:t>Орыс дворяндарының Масондыққа еліктеуі басында құр модадан</w:t>
        <w:br/>
        <w:t>калыспаушылықтан туған болатын. Шүбә келтірмес дерек мынау:</w:t>
        <w:br/>
        <w:t>1737 жылы Ұлы Лондон ложасының гроссмейстері лорд Ловель капи-</w:t>
        <w:br/>
        <w:t>тан Джон Филипсті “Бүкіл Ресейдің” провинциалдық ұлы шебері етіп</w:t>
        <w:br/>
        <w:t>тағайындады. Бірақ бұл омиссар ол ілімді Тек өзінің қандастарының</w:t>
        <w:br/>
        <w:t>арасында ғана таратты. Нағыз масондық Бүкіл Ресейдің жаңа</w:t>
        <w:br/>
        <w:t>гроссмейстері болып орыс қызметінің генералы Джеймс Кейттің</w:t>
      </w:r>
    </w:p>
    <w:p>
      <w:r>
        <w:t>тағайындалуымен байланысты басталады.</w:t>
        <w:br/>
        <w:t>Ресейдегі масондықтың әрлеуі І Александар патшалығы тұсына</w:t>
        <w:br/>
        <w:t>келеді. Мысалы, “Қосылған достар” ложасынын мүшелері патшаның</w:t>
        <w:br/>
        <w:t>бауыры киязь Константин, А.Х.Бенкендорф, граф И.А.Нарышкин</w:t>
        <w:br/>
        <w:t>жәнс басқа ірі лауазым иелері мен белгілі қайраткерлері болатын.</w:t>
        <w:br/>
        <w:t>Патшаның өзі 1818 жылы “Үш ізгі” ложасына соғып кеткен. Онда,</w:t>
        <w:br/>
        <w:t>бауырластардың арасында орныққан әдетпен, ложаның басшысы</w:t>
        <w:br/>
        <w:t>патшаға “сен” деп сөйлейді. Бұл Жоғары мәртебелінің жүрегіне</w:t>
        <w:br/>
        <w:t>мүлде жайлы тимейді. Оның үстіне ложада кейінде декабристер</w:t>
        <w:br/>
        <w:t>деп аталған ағайынды Муравьевтар, Кюхельбекер, Лунин, Бсс-</w:t>
        <w:br/>
        <w:t>тужезтер ложадағы жиналыстарды Ресейді болашақта қайта қүру</w:t>
        <w:br/>
        <w:t>Жаңадан депутаттар Пергамент, Бөкейханов, Караулов, Розанов,</w:t>
        <w:br/>
        <w:t>Головин (П Думаның бұрынғы төрағасы), князь Максудов, генерал</w:t>
        <w:br/>
        <w:t>Субботин, доктор Светловский қабылданды”.</w:t>
        <w:br/>
        <w:t>Ложа мүшелері арасында Әлиханның алдында аталған экспеди-</w:t>
        <w:br/>
        <w:t>циялардағы әріптестері Л.К.Чермак, С.П.Швецов болатын.</w:t>
        <w:br/>
        <w:t>А.Ф.Керенский мен Ә.Бөкейханов Ақпан ренолюциясының</w:t>
        <w:br/>
        <w:t>алдындағы кезеңде үш рет кездескен. Олар әртүрлі партиялардың</w:t>
        <w:br/>
        <w:t>көсемдері болды. Сонда олар неге жолығысқан?</w:t>
        <w:br/>
        <w:t>Сірә, олардың кездесулері масон ұйымының мүдделеріне қатысты</w:t>
        <w:br/>
        <w:t>болуы ықтималдау. А.Ф.Керенскийдің өз басы өзін ГУ Думаға</w:t>
        <w:br/>
        <w:t>сайлағаннан кейін ложаға белсене қатыса бастады. Әлиханның</w:t>
        <w:br/>
        <w:t>өмірінің Самарадағы кезеңінде олар екі рет кездескен және сол тұста</w:t>
        <w:br/>
        <w:t>самарлық масондар ложасы пайда болады.</w:t>
        <w:br/>
        <w:t>Керенский эсерлердің, Әлихан кадеттердің көсемі болатын. Олар-</w:t>
        <w:br/>
        <w:t>ды тек қана ложа біріктіре алатын еді. Айтпақшы, ГУ Мемлекеттік</w:t>
        <w:br/>
        <w:t>Думаға Әлихан мұсылмандар фракциясының өкілі ретінде қатысқан-</w:t>
        <w:br/>
        <w:t>тын.</w:t>
        <w:br/>
        <w:t>Осы таныстық кейінде Әлиханның Ақпан революциясына</w:t>
        <w:br/>
        <w:t>қатысуында үлкен рөл атқарады.</w:t>
        <w:br/>
        <w:t>Шұғыл бұрылыстар</w:t>
        <w:br/>
        <w:t>Әлиханға Конституциялық демократтар (кадеттер) партиясының</w:t>
        <w:br/>
        <w:t>бағдарламасы өзінің көзқарастарына ең жақыны болып көрінетін.</w:t>
        <w:br/>
        <w:t>Оның кейбір мүшелері Ресейдің келешек құрылымымен, яғни ортақ</w:t>
        <w:br/>
        <w:t>ата заң біріктірген, автономдық тұлғаларға бөлінген федеративтік</w:t>
        <w:br/>
        <w:t>құрылыммен байланыстыра қарастыратын. Олар бұдан “Ұлы</w:t>
        <w:br/>
        <w:t>Ресейдің” гүлденгенін елестетіп көретін. Олардың пікірінше, само-</w:t>
        <w:br/>
        <w:t>державие бүл үшін алынбас бөгет болатын.</w:t>
        <w:br/>
        <w:t>Патша үкіметін құлату кадеттер мен социал-революционерлердің</w:t>
        <w:br/>
        <w:t>ғана емес, сонымен бірге басқа да көптеген саяси қозғалыстардың</w:t>
        <w:br/>
        <w:t>мақсаты болды.</w:t>
        <w:br/>
        <w:t>Бірақ та, Әлиханды қазақ автономиясын құру жөнінде қолдап</w:t>
        <w:br/>
        <w:t>жүрген, масондар көсемдерінің ықпалдыларының бірі Обнинскийдің</w:t>
        <w:br/>
        <w:t>өзіне өзі қол салып, мерт болғанынан кейін, Әлиханның партиядағы</w:t>
        <w:br/>
        <w:t>да, ложадағы да жағдайы әлсіреңкірейді.</w:t>
        <w:br/>
        <w:t>“Самар кезеңінде” оның жерлестері- семейліктер оны Ресейдің</w:t>
        <w:br/>
        <w:t>мұсылман халыктарының бірінші сьезіне өзінің өкілі етіп сайлады.</w:t>
      </w:r>
    </w:p>
    <w:p>
      <w:r>
        <w:t>40</w:t>
        <w:br/>
        <w:t>аймақтың ең ықпалды қайраткерлерінің біріне айналды. Сонда Жер</w:t>
        <w:br/>
        <w:t>банкінде жұмыс істеп жүріп, ол Самарада Ресейдің болашақтағы</w:t>
        <w:br/>
        <w:t>әйгілі қайраткерлері А.П.Свидерский, князь В.А.Кугушен,</w:t>
        <w:br/>
        <w:t>В.Н.Цюрупа, И.Г.Церетелимен танысады. Сол жерде ол социал-</w:t>
        <w:br/>
        <w:t>демократтар партиясының көсемі А.Ф. Керенскиймен бірнеше рет</w:t>
        <w:br/>
        <w:t>кездесіп тұрады. Кейінгісімен ол масон ұйымы бөлімі бойынша</w:t>
        <w:br/>
        <w:t>байланыста болады, ол жайында мен кейінірек айтамын.</w:t>
        <w:br/>
        <w:t>Осы кезеңде олардың отбасында мұрагер дүниеге келеді - 1910</w:t>
        <w:br/>
        <w:t>жылы Өкітай есімді ұл туады, ол бертін келе үнемі орыс тілділердің</w:t>
        <w:br/>
        <w:t>ортасында болып, тағы бір атқа ие болып, Сергей деген есіммен</w:t>
        <w:br/>
        <w:t>аталады,</w:t>
        <w:br/>
        <w:t>Қоныстандыру басқармасында жұмыс істеп жүргенде Әлихан</w:t>
        <w:br/>
        <w:t>көшпелі халықтарға байланысты империялық саясатпен бетпе-бет</w:t>
        <w:br/>
        <w:t>ұшырасты. Ресей империясының бар саясаты - қазақ даласының</w:t>
        <w:br/>
        <w:t>солтүстік және орталық облыстарына Ресейдің түпкір-түпкірінен</w:t>
        <w:br/>
        <w:t>орыстардың қоныс аударушы шаруаларын жөнелте беру болатын.</w:t>
        <w:br/>
        <w:t>Қоныс аударушылардың саны жыл өткен сайын көбейтіле берлі. 1909</w:t>
        <w:br/>
        <w:t>жыл қарсаңының өзінде қоныстану телімдеріне қазақтардың ең тәуір</w:t>
        <w:br/>
        <w:t>деген жерінің 40 миллион гектардан астамы берілген болатын. Онда</w:t>
        <w:br/>
        <w:t>дадала облыстарының негізгі халқы өздерінің орныққан жерлерінен</w:t>
        <w:br/>
        <w:t>тастақ, құнарлылығы төмен телімдерге ығыстырылып отырылды.</w:t>
        <w:br/>
        <w:t>Әлихан өзінің жарияланымдарында үкіметтің отарлау саясатын</w:t>
        <w:br/>
        <w:t>ашына әшкерелейді, Қазақ далаларына қоныстандыру жөніндегі</w:t>
        <w:br/>
        <w:t>саясатының негізсіз екендігін ғылыми тұрғыдан дәлелдейді, себебі</w:t>
        <w:br/>
        <w:t>ол жерлер негізінен мал шарушылығына жарамды, сондықтан он-</w:t>
        <w:br/>
        <w:t>дай қоныстандыру егін шаруашылығынан мал шаруашылығына</w:t>
        <w:br/>
        <w:t>еріксізден көшуге мәжбүр сол шаруалардың өзіне апатты жағдай</w:t>
        <w:br/>
        <w:t>деп дәлелдеп-ақ бағады.</w:t>
        <w:br/>
        <w:t>19014 жылы Әлихан көсемдерінің бірі А.Ф.Керенский болған</w:t>
        <w:br/>
        <w:t>эсерлердің сьезіне қатысады. Сонымен қоса кейіпгісі сол тұста Са-</w:t>
        <w:br/>
        <w:t>мар облысы атынан Мемлекеттік Думаның депутаты болатын. Ол</w:t>
        <w:br/>
        <w:t>сьезде Әлихан “Қырғыздардың Ресейдегі жағдайы” тақырыбында</w:t>
        <w:br/>
        <w:t>баяндама жасайды.</w:t>
        <w:br/>
        <w:t>1915 жылы оны канституциялық-демократиялық партияның</w:t>
        <w:br/>
        <w:t>губерниялық комитетінің құрамына қабылдайды, содан ол партияның</w:t>
        <w:br/>
        <w:t>алтыншы бүкілресейлік сьезіне қатысады. Онда Ә.Н.Бөкейханов</w:t>
        <w:br/>
        <w:t>Самар табының көрнекті басшыларының бірі есебінде партияның</w:t>
        <w:br/>
        <w:t>орталық органының құрамына енгізіледі.</w:t>
        <w:br/>
        <w:t>356</w:t>
        <w:br/>
        <w:t>ІП бөлім</w:t>
        <w:br/>
        <w:t>Смахан ата және</w:t>
        <w:br/>
        <w:t>оның балалары</w:t>
        <w:br/>
        <w:t>жақтылығы мен еңбегінің жемістілігі сонша, мен оны Ұлы Ренессанс</w:t>
        <w:br/>
        <w:t>дәуіріндегі қайраткерлерге тең деп есептеймін.</w:t>
      </w:r>
    </w:p>
    <w:p>
      <w:r>
        <w:t>Мен ұлы бабамның алдында басымды иемін және де менің</w:t>
        <w:br/>
        <w:t>қандастарымның сан ұрпағына нағыз өмір сүрудің үлгісі болып</w:t>
        <w:br/>
        <w:t>отырғаны үшін оның аруағына дән ризашылығымды білдіремін.</w:t>
        <w:br/>
        <w:t>Смахан біздің үйде</w:t>
        <w:br/>
        <w:t>Смахан ата жайында жазғанда мен тек өзімнің балалық</w:t>
        <w:br/>
        <w:t>шағымдағы алған әсерлерімнен гөрі оның қыздары Сәуле мен</w:t>
        <w:br/>
        <w:t>Әйіштің айтқандарына көбірек сүйендім.</w:t>
        <w:br/>
        <w:t>Әйткенмен, менің өзімнің әсерлерім менің әңгімемді дәлелдей</w:t>
        <w:br/>
        <w:t>түсіп, анығырақ етеді, себебі бала кезімде мен ол кісімен сан рет</w:t>
        <w:br/>
        <w:t>жүздестім, ал кейініректе мен тағдырдың жазуымен біздің ата-</w:t>
        <w:br/>
        <w:t>бабаларымызтуралы ойлап-топшылауға мүмкіндік ашқан оның жеке</w:t>
        <w:br/>
        <w:t>архивтік материалдарының сақтаушысы болып шықтым.</w:t>
        <w:br/>
        <w:t>Ол кісі менің сонау балғын балалық шағымнан есімде. Ол біздің</w:t>
        <w:br/>
        <w:t>үйімізге, Мазай атай ма, Аяз ата ма, солардың бірі сияқты, үстінде</w:t>
        <w:br/>
        <w:t>үлкен тұлыбы, басыпда түлкі тымағы, аяғында пима, қолында кедір-</w:t>
        <w:br/>
        <w:t>бұдыр, түйінтек-түйінтек жуан таяғы бар тосыннан кіріп келетін. Біз,</w:t>
        <w:br/>
        <w:t>балалар, ол кісіні бәріміз ерекше жақсы көретінбіз, ал бір жағынан</w:t>
        <w:br/>
        <w:t>аздап сескенетінбіз, өйткені ол басқаға ұқсамайтын ерекше келбетті</w:t>
        <w:br/>
        <w:t>кісі болатын.</w:t>
        <w:br/>
        <w:t>Сәл сиректеу салалы сақалы бар, шашын тақырлап бастырған,</w:t>
        <w:br/>
        <w:t>отты көздерін сәл сығырайта қарайтын ол кісі үйдің төріне жайғасқан</w:t>
        <w:br/>
        <w:t>соң жан-жағымен баппен амандасып алып, сөз бастайтын. Байыппен</w:t>
        <w:br/>
        <w:t>бастаған әңгімелерінде біздің барлық туыстарымыз туралы, өткен-</w:t>
        <w:br/>
        <w:t>кеткен оқиғалар жайында сөз әрбітетін, ара-арасында әзіл-қалжың</w:t>
        <w:br/>
        <w:t>араластырып отыратын, оған елдің бәрі көпке дейін ішек-сілесі</w:t>
        <w:br/>
        <w:t>қатып күлетін, тамақты асықпай баппен ішетін, анда-санда насыбай</w:t>
        <w:br/>
        <w:t>атып отыратын.</w:t>
        <w:br/>
        <w:t>Бұл кездерде әкем мен мамам ол кісіге бейнебір бақытқа кенел-</w:t>
        <w:br/>
        <w:t>гендей, үнсіз жымиып, қарап қалатын. Ол кісі біздің мамамызды</w:t>
        <w:br/>
        <w:t>өте жақсы көретіп, еркелетіп Галяжан деп атайтын. Шынымды</w:t>
        <w:br/>
        <w:t>айтсам, мамамның Хайрия деген атын Галяға кім ауыстырғанын</w:t>
        <w:br/>
        <w:t>мен білмеймін, бірақ, меніц ойымша, Смахан атаның қатысы болу</w:t>
        <w:br/>
        <w:t>62</w:t>
        <w:br/>
        <w:t>бір топ адамға үйге кіруге рұқсат етті. Сағитов Әлиханнан кешірім</w:t>
        <w:br/>
        <w:t>өтінгендей: “Менің қолымнан бар келгені осы. Бұйрық солай. Мен</w:t>
        <w:br/>
        <w:t>ертең Сізді Мәскеуге аттандыруға тиіспін”, - деді.</w:t>
        <w:br/>
        <w:t>Кремль дәліздері</w:t>
        <w:br/>
        <w:t>Смахан мен Лиза Семейге ертерек шығады да, Лиза әкесін</w:t>
        <w:br/>
        <w:t>босатудың бір шарасын қарастыру мақсатымен әрі қарай Мәскеуге</w:t>
        <w:br/>
        <w:t>тартады. Мәскеуде Лиза өзінің Самарадан таныс құрбысы Ираны</w:t>
        <w:br/>
        <w:t>шарқ ұрып іздейді. Ол тағдыры таңғажайып адам - князь Вя-</w:t>
        <w:br/>
        <w:t>чеслав Александрович Кугушевтің кызы болатын. Кугушевтер</w:t>
        <w:br/>
        <w:t>байырғы князь тұқымына жататын, олардың көптеген имениелері,</w:t>
        <w:br/>
        <w:t>кәсіпорындары болатын, басында Волгада тұрған, сонымен қоса</w:t>
        <w:br/>
        <w:t>Мәскеуде де, Санкт-Петербургте де үйлері болатын.</w:t>
        <w:br/>
        <w:t>Вячеслав Александрович Кугушев (1863 - 1944)университеттегі</w:t>
      </w:r>
    </w:p>
    <w:p>
      <w:r>
        <w:t>жылдарынан бастап марксизм идеяларына еліктеген және Ресейдің</w:t>
        <w:br/>
        <w:t>көрнекті қоғам қайраткеріне айналған. Ресейдегі демократиялық</w:t>
        <w:br/>
        <w:t>қозғалыстың жаңа басталған кезінде-ақ ол Дмитрий Благоев (1883)</w:t>
        <w:br/>
        <w:t>тобының мүшесі болған, ал 1901 жылдан бастап искралықтармен</w:t>
        <w:br/>
        <w:t>жақындасып, партия басшылығының кейбір тапсырмаларын</w:t>
        <w:br/>
        <w:t>орындап келген. Оның ішінде ол “Искра” газетін шығаруға талай</w:t>
        <w:br/>
        <w:t>рет қаражат тауып берген. Оның социал-демократтар партиясын</w:t>
        <w:br/>
        <w:t>құрушылардың бірі болған Василий Шелгуновпен достығы ерекше</w:t>
        <w:br/>
        <w:t>болатын. Біраз уақыт ол Самарада тұрған болатын, Әлиханмен ол</w:t>
        <w:br/>
        <w:t>сонда танысқан еді. Олардың балалары да достасып кеткен-тін.</w:t>
        <w:br/>
        <w:t>Сондағы Иринаға Лиза бастарына түскен жағдайларға байланысты</w:t>
        <w:br/>
        <w:t>жолықпақ еді. Кугушевтер жиырмасыншы жылдары Мәскеудегі</w:t>
        <w:br/>
        <w:t>“Националь” қонақ үйінде тұратын, ол кезде онда көптеген кеңес</w:t>
        <w:br/>
        <w:t>жәнс партия қызметкерлері мекендейтін. Өзінің құрбысын Лиза</w:t>
        <w:br/>
        <w:t>соп үйден тауып алады. Ирина холлда басыр болып қалған Василий</w:t>
        <w:br/>
        <w:t>Шелгуновпен шахмат ойнап отыр екен. Лизаны көргеніне Ира бар</w:t>
        <w:br/>
        <w:t>ықыласымен куанып қалды.</w:t>
        <w:br/>
        <w:t>Лиза әкесінің жағдайын айтқаннан соң құрбысы оны Шелгуновқа</w:t>
        <w:br/>
        <w:t>ертіп келді.</w:t>
        <w:br/>
        <w:t>“Вася ағай! Бұл кім екенін тапшы, кәнекей”, - деп қолқа салады.</w:t>
        <w:br/>
        <w:t>45</w:t>
        <w:br/>
        <w:t>әйтеуір бір дәйек болсын деп іздестіруге талпына бастады. Мағлұмат</w:t>
        <w:br/>
        <w:t>мысқалдап жиналатын. Сексенінші жылдардың аяқ кезіне қарай</w:t>
        <w:br/>
        <w:t>сталиндік қуғын-сүргін құрбандарының “ресми” тізімі де болатын.</w:t>
        <w:br/>
        <w:t>Саяси құрбандардың аруақтарын ақтау мейлінше баяу жүргізілді.</w:t>
        <w:br/>
        <w:t>Дегенмен көп кешікпей Әлиханның үзеңгілестерінің бәрі де ақталып</w:t>
        <w:br/>
        <w:t>болды. Әкем Мәскеуге Ақаңды ақтаудың кешіктірілу себебін сұрап</w:t>
        <w:br/>
        <w:t>талай рет хат жолдады. Сөйтіп, ол заман Да жетті-ау ақырында.</w:t>
        <w:br/>
        <w:t>КСР Одағы Жоғарғы сотының Әскери коллегиясының 1989 жылғы</w:t>
        <w:br/>
        <w:t>29 маусымындағы Ме бн-0246/89 анықтамасы келіп жетті.</w:t>
        <w:br/>
        <w:t>Азамат Р.Ә. Бөкейхановқа</w:t>
        <w:br/>
        <w:t>480091, Алматы қаласы,</w:t>
        <w:br/>
        <w:t>Советская көшесі, 40-үй, 29-пәтер</w:t>
        <w:br/>
        <w:t>Құрметті Райымжан Әзіханұлы!</w:t>
        <w:br/>
        <w:t>Сізге Бөкейханов Әлихан Нұрмұхамедұлының ақталғандығы</w:t>
        <w:br/>
        <w:t>туралы анықтаманы, КСРО Министрлер Советінің 1955 жылғы 8</w:t>
        <w:br/>
        <w:t>қыркүйектегі Х» 1655 қаулысынан үзіндіні жолдаймын және мына-</w:t>
        <w:br/>
        <w:t>ларды хабарлаймыз:</w:t>
        <w:br/>
        <w:t>КСРО Жоғарғы сотының Әскери коллегиясымен 1937 жылғы</w:t>
        <w:br/>
        <w:t>27 қыркүйекте Бөкейханов Ә.Н. РСФСР ҚК-інің 17-58-8 және 58-11</w:t>
        <w:br/>
        <w:t>баптарына сәйкес ең ауыр жаза - атуға кесілген болатын.</w:t>
        <w:br/>
        <w:t>(әрі қарай Үкімдегі сөздер қайталанады)</w:t>
        <w:br/>
        <w:t>Мұндай мәліметтермен Бөкейхановты РСФСР ҚҚК-інің 17-58-8</w:t>
        <w:br/>
        <w:t>және 58-11 баптарына сәйкес соттау КСРО Жоғарғы сотының Пле-</w:t>
        <w:br/>
        <w:t>нумында негізсіз деп табылып, ол осы іс бойынша қайтқаннан соң</w:t>
        <w:br/>
        <w:t>ақталды.</w:t>
        <w:br/>
        <w:t>Ә.Н.Бөкейхановты ату жөніндегі үкім 1937 жылғы 27 қыркүйекте</w:t>
        <w:br/>
        <w:t>Мәскеу қаласында орындалған. Оның жерленген орны Әскери</w:t>
        <w:br/>
        <w:t>колпегияға беймәлім.</w:t>
      </w:r>
    </w:p>
    <w:p>
      <w:r>
        <w:t>Райымжан Әзіханұлы! Ә.Н.Бөкейхановтың негізсіз сотталғаны</w:t>
        <w:br/>
        <w:t>және қайғылы қазаға ұшырауына байланысты шын пейілден көңіл</w:t>
        <w:br/>
        <w:t>айтуымызды қабыл алыңыз.</w:t>
        <w:br/>
        <w:t>КСРО Жоғарғы сотының</w:t>
        <w:br/>
        <w:t>Әскери коллегиясы хатшылығының бастығы,</w:t>
        <w:br/>
        <w:t>әділет полковнигі Никонов.</w:t>
        <w:br/>
        <w:t>баспасының Қазақ секциясының әдеби қызметкері болып қызмет</w:t>
        <w:br/>
        <w:t>атқарды. Орталық баспадағы ғылыми және әдеби қызметінде азамат</w:t>
        <w:br/>
        <w:t>Ә.Н.Бөкейханов қазақтардың тілін, шаруашылығын және тұрмысын</w:t>
        <w:br/>
        <w:t>түбегейлі білумен қатар, өзіне жүктелген міндеттеріне мейлінше</w:t>
        <w:br/>
        <w:t>адал қарайтындығын көрсетті.</w:t>
        <w:br/>
        <w:t>Азамат Бөкейханов 1927 жылғы 1 қазаннан бастап атқарып</w:t>
        <w:br/>
        <w:t>келген әдеби қызметкер қызметінен ОРТАЛЫҚ БАСПА штатының</w:t>
        <w:br/>
        <w:t>қысқаруына байланысты босатылды.</w:t>
        <w:br/>
        <w:t>Бас редактордың орынбасары Всликовский</w:t>
        <w:br/>
        <w:t>Хатшы Дурасс</w:t>
        <w:br/>
        <w:t>1926 жылы академик Ферсман Әлиханды Ғылым академиясы-</w:t>
        <w:br/>
        <w:t>ның Автопомиялық және Одақтық республикаларын зерттеу</w:t>
        <w:br/>
        <w:t>жөніндегі Ерекше Комитетінің жұмысына Қазақстан бойынша са-</w:t>
        <w:br/>
        <w:t>рапшы ретінде шақырады.</w:t>
        <w:br/>
        <w:t>Тап сол жылы Адай уезіне жергілікті жұртшылықтың шаруа-</w:t>
        <w:br/>
        <w:t>шылығын, экономикасының жағдайын, табиғат қорын және</w:t>
        <w:br/>
        <w:t>мәдениетін зерттеуге бір топ қызметкерлер жіберіледі. Жоғарыда</w:t>
        <w:br/>
        <w:t>айтқанымыздай, Әлиханға қырға шығуға тыйым салынған бо-</w:t>
        <w:br/>
        <w:t>латын, алайда экспедиция бастпылары қатердің бәрі артта қалды</w:t>
        <w:br/>
        <w:t>ғой деп есептейді. Әлихан уезге келеді скен деген лақап Қырға тез</w:t>
        <w:br/>
        <w:t>жетеді. Жерлестері оның келуіне байланысты дайындығын бастап</w:t>
        <w:br/>
        <w:t>жібереді. Аса мәртебелі құрметтің белгісі ретінде Әлиханға арнап</w:t>
        <w:br/>
        <w:t>жеке ашпақ киіз үй тігіледі. Әлбетте, ол жайында ол мүлде бейха-</w:t>
        <w:br/>
        <w:t>бар болғандықтан, ешбір алаңдамайды. Топ жетекшісі Руденконы</w:t>
        <w:br/>
        <w:t>Әлиханнан бөлек орналастырады. Ақаң ауыл иелеріне Руденко қазір</w:t>
        <w:br/>
        <w:t>өзінің бастығы екенін жәпе оны өзімен бірге орналастыру керек</w:t>
        <w:br/>
        <w:t>екендігін түсіндірмек болады. Бірақ аңғал да ақпейіл қазақтарымыз</w:t>
        <w:br/>
        <w:t>оған:</w:t>
        <w:br/>
        <w:t>“Сеп, Әлихан, біздің ханымызсың, сондықтан оңаша орналасуың</w:t>
        <w:br/>
        <w:t>керек! Ал сенің бастығыңа да біз жақсы жататын орын дайындап</w:t>
        <w:br/>
        <w:t>қойдық”,- дейді.</w:t>
        <w:br/>
        <w:t>Күлесің бе, жылайсың ба мұндай жағдайда. Мәселенің қатерлісі</w:t>
        <w:br/>
        <w:t>сол, жандайшап “жаны ашығыштар” қашанда табыла қалады емес</w:t>
        <w:br/>
        <w:t>пе, ұзынқұлақ алыпқашпа қауесет жаңалықтытиісті органдарға ізін</w:t>
        <w:br/>
        <w:t>суытпай жеткізеді. Сөйтіп, Әлиханды 15 қыркүйектс тұтқындап,</w:t>
        <w:br/>
        <w:t>50</w:t>
        <w:br/>
        <w:t>Менің қазіргі ойларым</w:t>
        <w:br/>
        <w:t>Содан бері талай жылдар жылжып өте шықты. Кей-кейде мен</w:t>
        <w:br/>
        <w:t>өзіме: “Осы мен Әлихан мен ет жақын басқа датуысқандарымыздың</w:t>
        <w:br/>
        <w:t>атқарған істері мен ойлары сергек ойлы азаматтарға кеңірек белгілі</w:t>
      </w:r>
    </w:p>
    <w:p>
      <w:r>
        <w:t>болса екен деген парызым мен жауапкершілігімді қашаннан бері</w:t>
        <w:br/>
        <w:t>сезіне бастап едім?” - деген сұрақ қоямын.</w:t>
        <w:br/>
        <w:t>Сірә, бұл ой маған 1956 жылы Әскери прокуратурадан кезекті</w:t>
        <w:br/>
        <w:t>жауап алгандағы Лиза апайдың көз жасын көргенде ұялаған 6о-</w:t>
        <w:br/>
        <w:t>лар, ал біржола бекінгенім онымен туыс болғаным үшін өз басым</w:t>
        <w:br/>
        <w:t>алғаш жапа шеккенде беки түсті. Мен Ресейде оқып, жұмыс істеп</w:t>
        <w:br/>
        <w:t>жүрген кезімде менің фамилиям да, менің әйгілі бабаларыммен</w:t>
        <w:br/>
        <w:t>қандастығым да аса ешкімді алаңдата қойған емес-тін. Ал енді өз</w:t>
        <w:br/>
        <w:t>Қазақстанымда бұл мәселемен мен ұдайы ұшырасатынмын. Мен</w:t>
        <w:br/>
        <w:t>Англияға ғылыми іссапарға шығуға қамдана бастауым мұң екен,</w:t>
        <w:br/>
        <w:t>бірден арнайы қызметтің ынталы нысанасына айналып шыға келдім.</w:t>
        <w:br/>
        <w:t>Солардың арқасында менің түсінгенім - контрреволюционердің</w:t>
        <w:br/>
        <w:t>туысы болу дегеніңіз өмір бойы органдардың үнемі мүлгімес</w:t>
        <w:br/>
        <w:t>бақылауынан шықпау деген скең. Бірақ мені қызметке бекіту, жолға</w:t>
        <w:br/>
        <w:t>шығу, марапаттауға байланысты кедергілер ұлғайған сайын мен</w:t>
        <w:br/>
        <w:t>біздің әулеттің өткеніне одан да табандырақ қызығушылық таны-</w:t>
        <w:br/>
        <w:t>тып, Тереңірек үңілуіме түрткі болды. Ол жылдары ақпарат деген</w:t>
        <w:br/>
        <w:t>жабық болатын, кейбір деректер жиыстыру қиынға соғатын. Әкем</w:t>
        <w:br/>
        <w:t>де Лиза апай сияқты мардымды ештеңс айта қоймайтын - біздің</w:t>
        <w:br/>
        <w:t>келешегімізге алаңдайтын. Лиза апайдан мен үстірт деректер ғана</w:t>
        <w:br/>
        <w:t>білдім. Тіпті суреттерің өзін ол кісі маған тек 20-шы сьезден кейін</w:t>
        <w:br/>
        <w:t>бір-ақ көрсеткен-тін. Біз ол тұста Әлиханды таяуда ақтайтын шығар</w:t>
        <w:br/>
        <w:t>деп босқа алданып жүріппіз. Лиза апай мен әкем органдарға сұрау</w:t>
        <w:br/>
        <w:t>салумен болды, алайда көңіл тұшытарлық жауап болмады. Тіпті</w:t>
        <w:br/>
        <w:t>кейде Әлихан азамат ретінде ақталған, бірақ Кеңес өкіметінің саяси</w:t>
        <w:br/>
        <w:t>жауы болып кала береді деген жауаптарды оқудың өзі таңғаларлық</w:t>
        <w:br/>
        <w:t>болатын. Лиза апай ауыр науқас әбден дендеген, өмірінің ақырғы</w:t>
        <w:br/>
        <w:t>шағында ашынғаннан әкесі мен күйеуіне байланысты көптеген</w:t>
        <w:br/>
        <w:t>құжаттар мен суреттерді жойып жіберді.</w:t>
        <w:br/>
        <w:t>Ол кісі ақырында таң арайын да көре алмастан кете барды. Әкесіне</w:t>
        <w:br/>
        <w:t>байланыстының бәрі де ол үшін сшбір шара жасай алмайтындай</w:t>
        <w:br/>
        <w:t>күңгүрт бетінде, түнгі түнектей қалпында қалған еді.</w:t>
        <w:br/>
        <w:t>Қазақ зиялыларының алдыңғы қатарлы өкілдері мұрағат</w:t>
        <w:br/>
        <w:t>көздерінен Әлиханның еңбектері, Алашорда, оның тарихы жайында</w:t>
        <w:br/>
        <w:t>56</w:t>
        <w:br/>
        <w:t>ондаған жылдар бойы оны ешкім іздеген емес деді. Яғни, өзіңдей</w:t>
        <w:br/>
        <w:t>достар дегенімнің бәрі сондай болып шықты.</w:t>
        <w:br/>
        <w:t>Менің өмірімнің де тәттісі шамалы болғанын ол қайдан</w:t>
        <w:br/>
        <w:t>ұқсын”.</w:t>
        <w:br/>
        <w:t>Мәскеу - жер аударылғандар мекені</w:t>
        <w:br/>
        <w:t>Үлкен Кисловский шолақ көшесіндегі үй Әлиханның өмір</w:t>
        <w:br/>
        <w:t>сапарының соңғы тұрағы болған сді. Герцен көшесінен шыққанда</w:t>
        <w:br/>
        <w:t>шолақ көшенің сол жағындағы орналасқан көп қабатты тұрғын</w:t>
        <w:br/>
        <w:t>үйлердің арасында оның әкетіп бара жатқан айырмашылығы ша-</w:t>
        <w:br/>
        <w:t>малы болатын. Қос жақтаулы жалғыз ауыр есік орта тұсында лифті</w:t>
        <w:br/>
        <w:t>бар дәлізге алып кіретін. Ол жоғары көтергіштердің алғашқы үлгісі</w:t>
        <w:br/>
        <w:t>болатын - шыныланған, сыртқа ашылатын есіктері бар, одан әрі</w:t>
        <w:br/>
        <w:t>төрт қырлы жуан білеу темірден құраған тор сияқты екінші есік</w:t>
        <w:br/>
        <w:t>жасалған. Ондай лифтіге кіргенде оның өзіне ғана тән сарт-сұрт,</w:t>
        <w:br/>
        <w:t>шиық-шиық дыбыстарынан пифтінің қозғалып келе жатқаны, яки</w:t>
        <w:br/>
        <w:t>тоқтап тұрғаны ең жоғарғы қабаттағы баспалдақ алаңында да анық</w:t>
        <w:br/>
        <w:t>естіліп тұратын.</w:t>
      </w:r>
    </w:p>
    <w:p>
      <w:r>
        <w:t>Пәтерге кірсберіс есіктегі қоңырау түймелері санының көптігі</w:t>
        <w:br/>
        <w:t>сонша, алдымен тоқтай тұрып қай түймешені басу керектігін зерттеп</w:t>
        <w:br/>
        <w:t>алу керек болатын. Бір созбеп айтқанда - коммуналка. Ол деген сіз</w:t>
        <w:br/>
        <w:t>нақты біреуге қоңырау шалғанда басқа ешкім естімейді деген сөз</w:t>
        <w:br/>
        <w:t>емес. Ол тұрғындардың әрқайсысы өзіне келген адамға ссікті өзі</w:t>
        <w:br/>
        <w:t>ашсын деп әдейі жасалған болатын.</w:t>
        <w:br/>
        <w:t>Дәліз бойымен кез келген пәтерге өтуге болады, өйткені олардың</w:t>
        <w:br/>
        <w:t>есіктері жатақханалардағыдай ортақ ыңғайжайлармен пайдалану</w:t>
        <w:br/>
        <w:t>үшін ортаға шығарылған. Үш пәтер оң жағында орналасқан, сол</w:t>
        <w:br/>
        <w:t>жағында, дәліз түбінде бір ғана пәтер болатын, ал қас бетіндегі</w:t>
        <w:br/>
        <w:t>түпте Әлиханның пәтеріне кіретін есік болатын. 1955 жылы мен осы</w:t>
        <w:br/>
        <w:t>пәтерге алғаш аяқ басқанымда Лиза апай кішкене ғана жарығы жоқ</w:t>
        <w:br/>
        <w:t>кіреберісі (оған тек қана Диван мен тілімдей өтпенің қарсысында</w:t>
        <w:br/>
        <w:t>жазу үстелі қойылған болатын) мен ішкі аулаға қараған үлкен</w:t>
        <w:br/>
        <w:t>терезесі бар орташа болмені ғана паналап отыратын. Ол бөлмеде</w:t>
        <w:br/>
        <w:t>сықырлауық ескі шкаф, кітаптар мен ыдыс-аяқ қойылған сервант</w:t>
        <w:br/>
        <w:t>пен төсек тұратын. Соғыстан майор атағымен оралған доцент Лиза</w:t>
        <w:br/>
        <w:t>апайымыз осындай жағдайда тұратын. Әлихан ұсталғанға дейіп</w:t>
        <w:br/>
        <w:t>олардың тағы бір бөлмесі болылты, оны кейінде көршісіпе алып</w:t>
        <w:br/>
        <w:t>48</w:t>
        <w:br/>
        <w:t>тазалығы үшін күрескерлер” құбылып тағы да атқа қонды. Олар енді</w:t>
        <w:br/>
        <w:t>Әлихан не деген ұлы тұлға еді деп жазуда.</w:t>
        <w:br/>
        <w:t>Оның орнына ол шіркіндер өкініп-опынсайшы, ең болмаса.</w:t>
        <w:br/>
        <w:t>Әділетті билік ғибадатханасына, сонымен қатар қазіргі жастарға</w:t>
        <w:br/>
        <w:t>тәрбие беріп жүргендер арасына жолатуға болмайды ғой ондай-</w:t>
        <w:br/>
        <w:t>ларды. Ақтау туралы сүйіншілеген хабар келгенде, еркімнен тыс</w:t>
        <w:br/>
        <w:t>келген көз жасыма Ие бола алмадым. Сол кезде Лиза апайдың Әскери</w:t>
        <w:br/>
        <w:t>прокуратурадан келетін жауаптарға соншалықты қатты күйзелетіні</w:t>
        <w:br/>
        <w:t>есіме түсті.</w:t>
        <w:br/>
        <w:t>Ойдан ойға кетіп, мен Әлиханның тұтқындалу тұсынан ауытқып</w:t>
        <w:br/>
        <w:t>кетіппін.</w:t>
        <w:br/>
        <w:t>Әлиханның өз қолымен толтырған тұтқын анкетасының кейбір</w:t>
        <w:br/>
        <w:t>тұстарын келтірейін:</w:t>
        <w:br/>
        <w:t>9. Әлеуметтік тегі - қазақтың ұлы (әкем 1900 жылы, шешем</w:t>
        <w:br/>
        <w:t>1918 жылы қайтыс болған).</w:t>
        <w:br/>
        <w:t>10. Әлеуметтік жағдайы - аудармашы, зейнеткер.</w:t>
        <w:br/>
        <w:t>а) революцияға дейін - статистик, журналист, жер бағалаушы;</w:t>
        <w:br/>
        <w:t>6) революциядан кейін - Қазақ автономиялық Алашор-</w:t>
        <w:br/>
        <w:t>да үкіметінің төрағасы, 1920 жылдан Қазақ антономиялық</w:t>
        <w:br/>
        <w:t>республикасының НКЗ (Наркомат земледелия - Жер Халкомы)</w:t>
        <w:br/>
        <w:t>мүшесі, 1922 жылдан Мәскеуге қоныс аударып, Орталық баспаның</w:t>
        <w:br/>
        <w:t>ғылыми қызметкері болып жұмыс атқардым, 27-28-жылдары -</w:t>
        <w:br/>
        <w:t>КСРО ҒА-ның ғылыми қызметкері.</w:t>
        <w:br/>
        <w:t>12. Партиялығы -- кадет партиясының мүшесі, 1917 жылдан</w:t>
        <w:br/>
        <w:t>Алаш партиясының мүшесі.</w:t>
        <w:br/>
        <w:t>15. Ақтардың пемесе басқадай к.-р. армияларда қызмет етуі,</w:t>
        <w:br/>
        <w:t>Кеңес өкіметіне қарсы бандаларға және көтерілістерге қаты-</w:t>
        <w:br/>
        <w:t>суы - Алашорда Төрағасы рстінде 1920 жылға дейін кеңес өкіметіне</w:t>
        <w:br/>
        <w:t>қарсы күрестім.</w:t>
      </w:r>
    </w:p>
    <w:p>
      <w:r>
        <w:t>Сонымен, тұтқындағаннан кейін екі айдан соң, шашы ағарғаны,</w:t>
        <w:br/>
        <w:t>қиңалғанына қарамастан өзінің ар-намысын сақтап қалған оған,</w:t>
        <w:br/>
        <w:t>қазақтардың көсеміне КСР Одағының Жоғарғы сотының Әскери</w:t>
        <w:br/>
        <w:t>коллегиясының Үкімі оқылады: “1937 жылғы 27 қыркүйекте Мәскеу</w:t>
        <w:br/>
        <w:t>қаласында құрамында төраға бригадалық әскери заңгер Ждан,</w:t>
        <w:br/>
        <w:t>Грангті әскери заңгер Кандыбин және хатшы 2 рангті әскери заңгер</w:t>
        <w:br/>
        <w:t>жабық сот мәжілісінде (тарихта “үштік” ретінде белгілі) 1860</w:t>
        <w:br/>
        <w:t>Ұл</w:t>
        <w:br/>
        <w:t>4</w:t>
        <w:br/>
        <w:t>жылы туған, қызметші БӨКЕЙХАНОВ Әлихан Пүрмұхамедүлын</w:t>
        <w:br/>
        <w:t>РКФСР ҚҚК-інін 17-58-8 және 58-15 баптарына сәйкес айыптау</w:t>
        <w:br/>
        <w:t>ісін қарады. Алдын ала жүргізілген және сот тергеуі арқылы</w:t>
        <w:br/>
        <w:t>Бөкейхановтың, Кеңес құрылысыныц жауы болғандықтан, азамат</w:t>
        <w:br/>
        <w:t>соғысы жылдары қазақ буржуазиясының контрреволюциялық</w:t>
        <w:br/>
        <w:t>қозғалысына басшылық жасаған жәнс Алашорда КР үкіметінің бас-</w:t>
        <w:br/>
        <w:t>шысы болған, сонымен қоса Кеңес әкіметіне қарсы бірлесіп күресу</w:t>
        <w:br/>
        <w:t>үшін Башкириядағы Контрреволюциялық Налидтік үкіметпен</w:t>
        <w:br/>
        <w:t>сыбайласқаны анықталды.</w:t>
        <w:br/>
        <w:t>Кеңсс өкіметі кешірім жасағанына қарамастан, Бөкейханов</w:t>
        <w:br/>
        <w:t>идеологиялық майданда КР жұмысын жалғастыра берген, сонымен</w:t>
        <w:br/>
        <w:t>бірге Мәскеудегі және Қазақстандағы КР лаңкестік орталығының</w:t>
        <w:br/>
        <w:t>басшыларымен байланыста болған. Сонымен, Бөкейхановтың РКФСР</w:t>
        <w:br/>
        <w:t>ҚК-інің 58-8 және 58-ІІ баптарында қарастырылған қылмыстар</w:t>
        <w:br/>
        <w:t>бойынша кінәлі екендігі дәлелденді.</w:t>
        <w:br/>
        <w:t>Баяндалғандардың негізінде КСРО Жоғарғы сотының Әскери</w:t>
        <w:br/>
        <w:t>коллегиясы</w:t>
        <w:br/>
        <w:t>ҮКІМ ЕТТІ:</w:t>
        <w:br/>
        <w:t>Әлихан Нұрмұхамедұлы БӨКЕЙХАНОВ қылмыстық жазаның</w:t>
        <w:br/>
        <w:t>ең ауыры - АТУҒА кесілді.</w:t>
        <w:br/>
        <w:t>Үкім біржолата шығарылды, шағым етуге жатпайды және де</w:t>
        <w:br/>
        <w:t>КСРОЦИК-інің (Орталық Атқарушы Комиссиясының ) 1934 жылғы</w:t>
        <w:br/>
        <w:t>1 желтоқсандағы Қаулысы негізінде дереу орындалуға тиісті.</w:t>
        <w:br/>
        <w:t>Төраға (қол қойылған)</w:t>
        <w:br/>
        <w:t>Мүшелері (қолдары қойылған)</w:t>
        <w:br/>
        <w:t>Құпия</w:t>
        <w:br/>
        <w:t>АНЫҚТАМА</w:t>
        <w:br/>
        <w:t>Әлихан Нұрмұхамедұлы Бөкейхановты ату жөніндегі үкім</w:t>
        <w:br/>
        <w:t>27.9.1937 ж. орындалған. Үкімнің орындалғандығы туралы актКСРО</w:t>
        <w:br/>
        <w:t>НКВД-сінің (Ішкі Істер Халкомының) І арнайы бөлімінде сақтаулы,</w:t>
        <w:br/>
        <w:t>Уо2 том, 283-парақ.</w:t>
        <w:br/>
        <w:t>КСРОНКВД-сының 1-арнайы бөлімінің 12-бөлімшесінің бастығы,</w:t>
        <w:br/>
        <w:t>Мемқауіпсіздік лейтенанты</w:t>
        <w:br/>
        <w:t>Шевелев”.</w:t>
      </w:r>
    </w:p>
    <w:p>
      <w:r>
        <w:t>Мәскеуге аттандырады, онда оны Бутыр түрмесіне қамап, 15 күн</w:t>
        <w:br/>
        <w:t>ұстайды.</w:t>
        <w:br/>
        <w:t>Одан босатылғаннан кейін болған жайды өз аузымнан естісін</w:t>
        <w:br/>
        <w:t>деген оймен ол Сталиннің қабылдауына өзі сұранады. Бүл жолғы</w:t>
        <w:br/>
        <w:t>кездесу суық өтеді. Сталин оның алдына баяғы әңгімені көлденең</w:t>
        <w:br/>
        <w:t>тартады:</w:t>
        <w:br/>
        <w:t>“Өткен жолғы кездесуімізде менің сағап не айтқанымды ұмытқап</w:t>
        <w:br/>
        <w:t>жоқсың ба? Саған Қырға шығып керегі жоқ еді”.</w:t>
        <w:br/>
        <w:t>Сол жылдары Әлиханды академик С.Н.ПШівецовтың басшылы-</w:t>
        <w:br/>
        <w:t>ғындағы жұмыстарға тартады. Кейінгісі былай деп жазады:</w:t>
        <w:br/>
        <w:t>“..ж. Бөкейханов менің басшылығыммен өткізілген Сібір</w:t>
        <w:br/>
        <w:t>темір жалының Челябинскіден Томскіге дейінгі аумағындағы мал</w:t>
        <w:br/>
        <w:t>шаруашылығының экономикасын зерттеуге қатысты. Осы жұмыстың</w:t>
        <w:br/>
        <w:t>нәтижесінде қазақы қой мен қазақ қой шаруашылығы жайындағы</w:t>
        <w:br/>
        <w:t>жан-жақты монография әлі күнге дейін осы тектес зерттеулердің ең</w:t>
        <w:br/>
        <w:t>тәуірі болып отыр.</w:t>
        <w:br/>
        <w:t>Осымен қатар бір мезгілде ж. Бөкейханов басқа да жұмысты</w:t>
        <w:br/>
        <w:t>тындырды - қазіргі Қазақстанның солтүстік бөлігіндегі ірі қара</w:t>
        <w:br/>
        <w:t>малтуралы монография құрастырды, ол қойды зерттеген жұмыспен</w:t>
        <w:br/>
        <w:t>қоса бастырылды.</w:t>
        <w:br/>
        <w:t>Қазақстан экспедициясының экономикалық отрядының</w:t>
        <w:br/>
        <w:t>құрамында ж. Бөкейханов Қазақстанның ең зерттелген бөлігі- Адай</w:t>
        <w:br/>
        <w:t>елінің статистикалық-экономикалық және тұрмыстық жағдайы ту-</w:t>
        <w:br/>
        <w:t>ралы зерттеулер жүргізді.</w:t>
        <w:br/>
        <w:t>Ә.Н.Бөкейхановтың барлық ғылыми еңбектері автордың зерттеу</w:t>
        <w:br/>
        <w:t>тақырыбын терең білетіндігімен, мұқияттылығымен, материалды</w:t>
        <w:br/>
        <w:t>іріктей білетіндігімен және сопың бәрін ерекше құнды да сапалы</w:t>
        <w:br/>
        <w:t>ететін сирек ыждаһаттылығымен ерекшеленеді.</w:t>
        <w:br/>
        <w:t>1928 жылғы 5 қаптар”.</w:t>
        <w:br/>
        <w:t>Орталық баспадан босатылғаннан кейін Әлихан отбасына</w:t>
        <w:br/>
        <w:t>қаражат табу үшін бірнеше жерде қатарынан жұмыс істей бастайды.</w:t>
        <w:br/>
        <w:t>Сол кезде оны Ленинград университетінің профессоры қызметіне</w:t>
        <w:br/>
        <w:t>бекітеді. Кесте бойынша ол солтүстік астанаға барып тұрады. Ол</w:t>
        <w:br/>
        <w:t>жерде ол Пулков қыраттарында, обсерватория маңынан пәтер жалдап</w:t>
        <w:br/>
        <w:t>тұрады. Бір жолы менің әкем, Райымжан, Ташкент университетінен</w:t>
        <w:br/>
        <w:t>шығарылғаннан кейін, өзінің ағасына қопаққа барады. Сәйтіп, олар</w:t>
        <w:br/>
        <w:t>Питерде Пулков қыраттарында кездескен болатын. Әкем маған</w:t>
        <w:br/>
        <w:t>5І</w:t>
        <w:br/>
        <w:t>Әлихан сәл ойланып барып жауап қайтарады:</w:t>
        <w:br/>
        <w:t>“Сіз шығыста аңыз арқылы баяндау қалыптасқанын білесіз ғой.</w:t>
        <w:br/>
        <w:t>Маған дасоның бірін айтуға рұқсат стіңіз. Әлбетте, Сіз Қожанасырды</w:t>
        <w:br/>
        <w:t>білесіз. Ол елді жиі аралап, оларды күлкіге батырып жүреді ғой. Бір</w:t>
        <w:br/>
        <w:t>сапарында ол бір жиынға тап болады, қолында бір тағасы болады.</w:t>
        <w:br/>
        <w:t>Одан “Қолыңдағы не нәрсе?” - деп сұрай бастайды. Нәсреддин</w:t>
        <w:br/>
        <w:t>оларға: “Бұл менің есегімнің тағасы ғой. Бар арманым орындалу</w:t>
        <w:br/>
        <w:t>үшін маған үш таға мен бір есектің жетпей тұрғаны ғой”, - деп</w:t>
        <w:br/>
        <w:t>жауап қайтарыпты.</w:t>
      </w:r>
    </w:p>
    <w:p>
      <w:r>
        <w:t>Қазақстандағы коммунистердің жағдайын мен осылай сипаттар</w:t>
        <w:br/>
        <w:t>едім”,</w:t>
        <w:br/>
        <w:t>Жауап Сталинге ұнап қалады да, сәл кідіріп барып:</w:t>
        <w:br/>
        <w:t>“Әзірге Мәскеуде бола тұрыңыз. Мен Сізге пәтер мен жүмыс</w:t>
        <w:br/>
        <w:t>іздестір деп Төреқұловқа тапсырма бердім. Менің Сізге қоятын</w:t>
        <w:br/>
        <w:t>бір ғана талабым бар - еліңізге қайтып оралмаңыз және де Қырға</w:t>
        <w:br/>
        <w:t>шықпаңыз”,- дейді.</w:t>
        <w:br/>
        <w:t>Әлихан қарсы сөз айтпай шығып кетеді. Оның жағдайында</w:t>
        <w:br/>
        <w:t>бірдеңе айту мүмкіндігі болмады Да ғой. Ол жалғыз қалды. Оны</w:t>
        <w:br/>
        <w:t>достарынан, туған-туыстарынан, сүйікті ісінен, жалпы бәрінен</w:t>
        <w:br/>
        <w:t>айырған болатын.</w:t>
        <w:br/>
        <w:t>Оны Үлкен Кисловский шолақ көшесіндегі 4-ші үйдің Хә15</w:t>
        <w:br/>
        <w:t>коммуналдық пәтеріне орналастырады.</w:t>
        <w:br/>
        <w:t>Ол пәтерден оған екі бөлме мен шағын дәліз бөліп береді.</w:t>
        <w:br/>
        <w:t>Дәретханасы, колонкалы ваннасы, бірнеше үстелі бар асханасы ортақ</w:t>
        <w:br/>
        <w:t>болатын. Бұл пәтердің табалдырығын мен 17 жасымда, Питердегі</w:t>
        <w:br/>
        <w:t>институтқа түскенімде аттадым. Кейінірек мен аспирантурада,</w:t>
        <w:br/>
        <w:t>мамандық жетілдіру курстарында оқып жүргенімде талай рет бол-</w:t>
        <w:br/>
        <w:t>дым. Он бес жыл бойы мен бұл пәтерде талай күндерімді өткізген</w:t>
        <w:br/>
        <w:t>едім.</w:t>
        <w:br/>
        <w:t>Бір жолы (1967 жылы, әлде бұрынырақ па екен) Лиза апай маған</w:t>
        <w:br/>
        <w:t>“Юность” журналында князь Кугушсв жайында жарияланған</w:t>
        <w:br/>
        <w:t>мақаласын оқуға берді. Мен оны оқып болған соң ол маған Әлиханды</w:t>
        <w:br/>
        <w:t>босатуға байланысты мен осының алдында баяндаған хикаяны</w:t>
        <w:br/>
        <w:t>әңгімелеп берді. Әңгімесін айтып болып, ол мұңая күрсінген еді.</w:t>
        <w:br/>
        <w:t>Ыіраз үндемей отырды да: “ Ал Ирина Вячеславовна әлі де бар. Меп</w:t>
        <w:br/>
        <w:t>оның телефонын зорға дегенде тауып, кездесуге ниет білдірген</w:t>
        <w:br/>
        <w:t>едім. Бірақ ол одан бас тартты. Өкпелепті. Мақала шыққанға дейін</w:t>
        <w:br/>
        <w:t>47</w:t>
        <w:br/>
        <w:t>Әлиханның ойлап тапқан таңғажайып әдістемелік тәсілі туралы</w:t>
        <w:br/>
        <w:t>айтып отырушы еді. Ол биология факультетінің студенттерінен</w:t>
        <w:br/>
        <w:t>емтихан қабылдал жатады. Профессор мен студенттер жолығысатын</w:t>
        <w:br/>
        <w:t>аудиторияда емтихан билеттері жайылған үстел қойылмаған.</w:t>
        <w:br/>
        <w:t>Олардың орнында гүлдер, бұталардың сабақтары, түрлі өсімдіктер</w:t>
        <w:br/>
        <w:t>толы үлкен ваза тұрған. Емтихан тапсырушылар өсімдіктердің бірін</w:t>
        <w:br/>
        <w:t>суырып алып, сол туралы мұқият жауап әзірлеуге тиіс болатын.</w:t>
        <w:br/>
        <w:t>Әлихан осы тұста да жаңашылдығын танытқан еді.</w:t>
        <w:br/>
        <w:t>Үрейлі жылдар қыспағы төне бастады. Туған елден оның</w:t>
        <w:br/>
        <w:t>үзеңгілестерінің тұтқындала бастағаны жөнінде жан түршіктірер</w:t>
        <w:br/>
        <w:t>хабарлар келіп жатты. Өзінің оқшауланғанын және жалғыздығын</w:t>
        <w:br/>
        <w:t>ол өзі де сезінетін.</w:t>
        <w:br/>
        <w:t>Сапарлап келетін жерлестері Үлкен Кисловский шолақ</w:t>
        <w:br/>
        <w:t>көшесіндегі пәтерге соғуын да біртін-біртін сирете бастады. Сол бір</w:t>
        <w:br/>
        <w:t>кезеңде Әлиханға Мария Пешкова бірнеше рст келіп-кетіп жүреді.</w:t>
        <w:br/>
        <w:t>Саяси қуғын-сүргін жылдары ол “Қызыл Крестің” мемлекеттік емес</w:t>
        <w:br/>
        <w:t>қызметін ұйымдастырған болатын.</w:t>
        <w:br/>
        <w:t>Оның офисі Мясницкаяда, қазіргі В.Маяковский музейіне жақын</w:t>
        <w:br/>
        <w:t>тұста болатын. Сотталғандардың туыстары күн сайын Пешковаға</w:t>
        <w:br/>
        <w:t>жолығуға кезекте тұратын.</w:t>
      </w:r>
    </w:p>
    <w:p>
      <w:r>
        <w:t>Ол асай-мүсейін киініп алып, бүкіл Мәскеуді мотоциклмен өзі</w:t>
        <w:br/>
        <w:t>аралап, Бутырка мен басқа да қамау орындарындағыларға сәлем-</w:t>
        <w:br/>
        <w:t>сауқат таситын.</w:t>
        <w:br/>
        <w:t>Әлиханға ол Ахмет Байтұрсыновтан хат жеткізіп тұратын,</w:t>
        <w:br/>
        <w:t>Әлихан одан азық-түлік беріп жіберіп отыратын.</w:t>
        <w:br/>
        <w:t>Лиза апай әкесіне: “Ең құрығанда, осыныңыз өзіңізге де, бізге де</w:t>
        <w:br/>
        <w:t>қаншалықты қауіпті екенін түсінесіз бе? ” - деп айтады екен. Оған</w:t>
        <w:br/>
        <w:t>әкесі: “Біздің бас билігіміз өзімізден кеткелі қашан”, - деп жауап</w:t>
        <w:br/>
        <w:t>қайтарған. Ол бар жұбанышын Ескендірден тауып жүрген кезі еді,</w:t>
        <w:br/>
        <w:t>ол оның өмірден озған әкесінің орнына әке болып жүрген тұсы бо-</w:t>
        <w:br/>
        <w:t>латын. Осы бір ауыр кезеңде Ақаңа бас сұққан тек қана талантты</w:t>
        <w:br/>
        <w:t>жас алаштықтар М.Әусзов пен Ә.Марғұлан ғана екен.</w:t>
        <w:br/>
        <w:t>Әлиханның туған елде қалып, кеңестік мекемелерге сіңіп кеткен</w:t>
        <w:br/>
        <w:t>пікірлестері он жылға жуық білім беру, мерзімді баспасөз бен баспа</w:t>
        <w:br/>
        <w:t>қызметін толығымен өз бақылауларында, яғни қарамақтарында</w:t>
        <w:br/>
        <w:t>ұстады, онда олар бір ғана мақсат-мұрат ұстанды, ол - халықтың</w:t>
        <w:br/>
        <w:t>ұлттық мәдениеті мен сана-сезімін көтеру, оның білім деңгейін</w:t>
        <w:br/>
        <w:t>котеру еді. Әттең, Әлиханмен қатар жүрген сол асыл арыстарды</w:t>
        <w:br/>
        <w:t>2</w:t>
        <w:br/>
        <w:t>оз</w:t>
        <w:br/>
        <w:t>тосқауыл болған жалғыз күш болатын. Қазақ үкіметі мен оның</w:t>
        <w:br/>
        <w:t>көсемінің екінің бірін таңдау жолы ғана қалды: не мән-мағынасыз</w:t>
        <w:br/>
        <w:t>қарсыласа беру мен құр қантөгіс жолы, не болмаса большевиктерге</w:t>
        <w:br/>
        <w:t>қосылу.</w:t>
        <w:br/>
        <w:t>Кейінгілер автономияны сақтаймыз деп уағда беріп, келіссөздер</w:t>
        <w:br/>
        <w:t>үстеліне шақырған болатын. Әлихан тұрғыластарымен ақылдаса</w:t>
        <w:br/>
        <w:t>келіп, көңілдері қаламаса да, жалғыз жағымсыз шешімге, яғни күні</w:t>
        <w:br/>
        <w:t>кешегі дұшпандары - большевиктермен одақтасуға тоқтайды.</w:t>
        <w:br/>
        <w:t>Әлихан төңкеріс болған бетте өзінің “Сарыарқа” газетіндегі</w:t>
        <w:br/>
        <w:t>мақаласында билікті қарулы күшпен алғаны мен Уақытша үкімет</w:t>
        <w:br/>
        <w:t>мүшелерін түтқынға алғаны үшін большевиктерді қатал сынға ала-</w:t>
        <w:br/>
        <w:t>ды. Ол жаңа “үкімет билікке найза мен айбалтаның күшімен келді”</w:t>
        <w:br/>
        <w:t>деп бекіте айтады.</w:t>
        <w:br/>
        <w:t>Сондықтан да Әлихан Кеңес үкіметінің Алаш партиясына кешірім</w:t>
        <w:br/>
        <w:t>жасау және оларды кеңес мекемелерінде қызмет етуге тартуға келісім</w:t>
        <w:br/>
        <w:t>берген Қаулысы шыққанына қарамастан, Кеңес өкіметімен бұдан</w:t>
        <w:br/>
        <w:t>былай қызметтес болуға Алашорда көсемдерінің ішінен келісім</w:t>
        <w:br/>
        <w:t>бермеген жалғыз өзі ғана болатын.</w:t>
        <w:br/>
        <w:t>Оның жаңа өкіметке деген “оппозициялық” көзқарасы үшін</w:t>
        <w:br/>
        <w:t>большевиктік үкімет Әлиханды Қазақстаннан жер аударуға шешім</w:t>
        <w:br/>
        <w:t>қабылдайды. Ақаң өзінің туған еліне тағы бір барып қайтуға бел</w:t>
        <w:br/>
        <w:t>буады. Онда ол астыртын кетеді. Бірақ қырда хабар тез тарайды ғой.</w:t>
        <w:br/>
        <w:t>Оның алдында-ақ жұрт арасында Ақаң Ұлытауға бет алыпты-мыс</w:t>
        <w:br/>
        <w:t>деген елді елеңдеткен дабыл жайылып кетеді.</w:t>
        <w:br/>
        <w:t>Сапарының соңғы бөлігінде Ақаң жол-жөнекей лаумен жүреді.</w:t>
        <w:br/>
        <w:t>ЧК-нің (ЧК-- Чрезвычайная Комиссия-- Төтенше Комиссия) аудандық</w:t>
        <w:br/>
        <w:t>қызметкері өзінің әйгілі жерлесінің келе жатқандығы жайында</w:t>
        <w:br/>
        <w:t>алдын ала хабардар болған-тын. Оған Әлиханды туған ауылына</w:t>
        <w:br/>
        <w:t>жеткізбей қамауға алу жөнінен бұйрық беріледі.</w:t>
      </w:r>
    </w:p>
    <w:p>
      <w:r>
        <w:t>Ауылға тақалған түста Ақаңды інісі Смахан мен қызы Лиза</w:t>
        <w:br/>
        <w:t>күтіп алады. Олар оны бірден түрмеге әкетеді деп қорыққан бола-</w:t>
        <w:br/>
        <w:t>тын. Сағитов арбаны бірінші болып қарсы алып, өз үйіне баруды</w:t>
        <w:br/>
        <w:t>ұсынады.</w:t>
        <w:br/>
        <w:t>Сағитовтың әйелі Қарқаралының қызы болып шықты, оның</w:t>
        <w:br/>
        <w:t>үстіне Әлиханмен бір мектепте оқыған-тын. Сол себепті де ол</w:t>
        <w:br/>
        <w:t>чекистің үйінің табалдырығын аттағанда өзінің кластасын көріп,</w:t>
        <w:br/>
        <w:t>сүйсіне таңданады. Ол да қуаныштан мәре-сәре болып, бірден ас</w:t>
        <w:br/>
        <w:t>әзірлеу қамына кірісті. Үйдің бикесі Смаханға, Лизага және басқа</w:t>
        <w:br/>
        <w:t>44</w:t>
        <w:br/>
        <w:t>шұғылдана бастайды. Осы тұста ол Томекідегі Сібір автономиясы</w:t>
        <w:br/>
        <w:t>сьезіне қатысады да, онда Сібір Республикасының құрамында қазак</w:t>
        <w:br/>
        <w:t>халқына автономия беру жөнінде шешім қабылданады.</w:t>
        <w:br/>
        <w:t>1917 жылғы желтоқсанда Орынборда Екінші бүкілқазақтық</w:t>
        <w:br/>
        <w:t>құрылтай өткізіліп, онда тұңғыш Қазақ автономиясы - Алашорда жа-</w:t>
        <w:br/>
        <w:t>рияланады. Оның тұңғыш төрағасы болып Әлихан Нұрмұхамедұлы</w:t>
        <w:br/>
        <w:t>Бөкейхан(ов) бірауыздан сайланады. Бұл шын мәнінде тарихи окиға</w:t>
        <w:br/>
        <w:t>болатын. Жәнібек хан заманынан кейін алғаш рет біртұтас Қазақ</w:t>
        <w:br/>
        <w:t>мемлекеті құрылған еді. Әттен, бұл құрылымның ғұмыры копке</w:t>
        <w:br/>
        <w:t>бармады. Ресейдегі билікті жаулап алып, большевиктер бұрынғы</w:t>
        <w:br/>
        <w:t>империяның бойына тұтасымен өз бауырларының өздері қандарын</w:t>
        <w:br/>
        <w:t>суша ағызған азамат соғысын зорлықпен енгізді.</w:t>
        <w:br/>
        <w:t>Большевиктер қанаушыларға қарсы “қызылгвардиялық шабуылға</w:t>
        <w:br/>
        <w:t>шығуға” шақырды. Ал Алаш көсемдері болашақ демократиялық</w:t>
        <w:br/>
        <w:t>реформалардың басты шарты ретінде ең көкейкесті міндет ұлттық</w:t>
        <w:br/>
        <w:t>тәуелсіздік деп есептеді. Өз әрекеттерімен болышениктер ұлт-азаттық</w:t>
        <w:br/>
        <w:t>қозғалысқа деген сенімді жоққа шығарды. Ресей халықтарының</w:t>
        <w:br/>
        <w:t>құқығы жөніндегі Декларация құр бос мәлімдеу болып қалды. Қоғам</w:t>
        <w:br/>
        <w:t>қақ жарылды. Оның бір жағына колонияландыруға қарсы күрестен</w:t>
        <w:br/>
        <w:t>өткен, бірақ Сібір Директориясы немесе Комуч“ қазақ автономиясы</w:t>
        <w:br/>
        <w:t>жағында болады деп аңғалдықпер есептеген, зиялылардың белсен-</w:t>
        <w:br/>
        <w:t>гер бөлігі шықты. Екінші жағында халықтарға, олардың тіршілік</w:t>
        <w:br/>
        <w:t>салты, ұлттық ерекшелігі, дәстүрлеріне, т.б. қарамастан тек қана</w:t>
        <w:br/>
        <w:t>таптық күрес қана әсіп-әркендеуге мүмкіндік береді деп есептеген</w:t>
        <w:br/>
        <w:t>большевиктердің жақтастары болды.</w:t>
        <w:br/>
        <w:t>Осындай дай-дай болып бөлінудің салдарынан Қазақстан халқы</w:t>
        <w:br/>
        <w:t>түпкі міндеті- ұлттық өзін-өзі билеуден мүлде алшақ кетті.</w:t>
        <w:br/>
        <w:t>Алашорда құрылған алғашқы жылы жас мемлекеттің қарулы</w:t>
        <w:br/>
        <w:t>құрылымдары біресе Сібір автономистерімен, біресе Комуч-</w:t>
        <w:br/>
        <w:t>пен одақтасып, большевиктік билікті Қазақстанға жолатпай</w:t>
        <w:br/>
        <w:t>қарсыласты.</w:t>
        <w:br/>
        <w:t>Алайда, 1919 жылдың аяғында алаш көсемдерінің Сібір үкіметі</w:t>
        <w:br/>
        <w:t>де, Комуч те қазақ автономистерінің олармен одақтасқандағы шарт-</w:t>
        <w:br/>
        <w:t>тарын орындау ойларында жоқ екендігіне көздері жетті.</w:t>
        <w:br/>
        <w:t>Алашордалықтар большевиктердің үдеп келе жатқан екпініне</w:t>
        <w:br/>
        <w:t>%Қомуч (комитет членов учредлительного собрания) - кұрылтай жиналысы</w:t>
        <w:br/>
        <w:t>мүшелерінің комитеті.</w:t>
      </w:r>
    </w:p>
    <w:p>
      <w:r>
        <w:t>Шелгунов алақанымен Лизаның бетін жайлап сипалап отіп, сәл</w:t>
        <w:br/>
        <w:t>ойланып барып: “Оу, бұл Әлиханның қызы ғой, бірақ ол неге жылап</w:t>
        <w:br/>
        <w:t>тұр?” - дейді.</w:t>
        <w:br/>
        <w:t>Лиза әкесінің тұтқындалғаны жайында әңгімесін қайталап айтып</w:t>
        <w:br/>
        <w:t>береді. Шелгунов сәл ғана ойдан соң: “Ертең менімен бірге Кремльге</w:t>
        <w:br/>
        <w:t>барасың”, - дейді.</w:t>
        <w:br/>
        <w:t>Сөйтсе, оған байырғы большевик ретінде Кремльге еркін кіруіне</w:t>
        <w:br/>
        <w:t>болады екен. Ал оның көзі көрмейтін болғандықтан, ол кісіні же-</w:t>
        <w:br/>
        <w:t>телеуге біреуді ертіп жүруіне рұқсат етілетін. Сөйтіп Лиза оған</w:t>
        <w:br/>
        <w:t>жолсерік болып, ол Кремльге барғанда қасына еріп жүреді.</w:t>
        <w:br/>
        <w:t>Наркомнац (Ұлттар ісі жөніндегі Халық Комиссары) И.Сталиннің</w:t>
        <w:br/>
        <w:t>қабылдау бөлмесіне келеді. Фотиева Иосиф Виссарионовичке</w:t>
        <w:br/>
        <w:t>Василий Шелгуновтың келгендігін хабарлайды. Ол оны бірден</w:t>
        <w:br/>
        <w:t>қабылдайды.</w:t>
        <w:br/>
        <w:t>Василий Николасвич сксуара болатын әңгімені Лиза тыңдасын</w:t>
        <w:br/>
        <w:t>деп, кабинеттің есігін әдейі ашыңқырап қалдырады. Келген</w:t>
        <w:br/>
        <w:t>шаруасының мән-жайын тәптіштеп жеткізген соң Шелгунов Ста-</w:t>
        <w:br/>
        <w:t>линге айтады: “Коба! Мен Әлиханға кепілдік беремін, оны Мәскеуге</w:t>
        <w:br/>
        <w:t>күнделікті жай поезбен әкелуге бұйырсайшы”. Сталин Дзержинский-</w:t>
        <w:br/>
        <w:t>ге қоңырау шалып, Әлиханды Мәскеуге күзетсіз жеткізу жөнінде</w:t>
        <w:br/>
        <w:t>бұйрық берсді. ;</w:t>
        <w:br/>
        <w:t>Ол кезде Ақаңды Орынборға әкеліп, түрмеге М.Дулатовпен</w:t>
        <w:br/>
        <w:t>бірге қамайды. Оны күніне бес-алты сағаттан тергейді. Содан бір</w:t>
        <w:br/>
        <w:t>түні екі солдат жетіп келіп, Әлиханға шық деп бұйырады. Дула-</w:t>
        <w:br/>
        <w:t>тов бопсалаудан секем алып, одан түнде шықпауын өтінеді. Бірақ</w:t>
        <w:br/>
        <w:t>Әлихан: “Шықпауға болмайды. Не де болса тәуекел, - дейді. Бірақ</w:t>
        <w:br/>
        <w:t>солдаттардың сөзі көңіл орнықтырады, олар: “Біздің арам ойымыз</w:t>
        <w:br/>
        <w:t>жоқ. Бізге |Сізді Мәскеуге жеткізу керек”, - дейді.</w:t>
        <w:br/>
        <w:t>Мәскеуге келгеннен кейін Әлиханды Сталиннің қабылдауына</w:t>
        <w:br/>
        <w:t>шақырады. Өзара әңгіме ұзаққа созылады. Ақаңның өзі ойла-</w:t>
        <w:br/>
        <w:t>рын өрбітуде төтесінен тартудап қашқақтағаны жайында күліп</w:t>
        <w:br/>
        <w:t>айтып отыратын. Ал шындығында, ол Наркомнацтың өзін қалай</w:t>
        <w:br/>
        <w:t>ұстанатындығын білмегендіктен болған жағдай еді. Сталиннің</w:t>
        <w:br/>
        <w:t>кабинетіне қабылдауға келген адам үшін бір ғана орындық қойылуы</w:t>
        <w:br/>
        <w:t>қалыптасқан болатын. Ол бір-бірден ғана қабылдайтын. Сөйтіп, ол</w:t>
        <w:br/>
        <w:t>қаһарлы көсеммен бетпе-бет екеуара ғана жүздескен болатын. Сөйтіп</w:t>
        <w:br/>
        <w:t>отырғанда Әлиханға құйтырқы сұрақ қойылады: “Сіздің жақтағы</w:t>
        <w:br/>
        <w:t>коммунистердің жағдайы қалай?”</w:t>
        <w:br/>
        <w:t>46</w:t>
        <w:br/>
        <w:t>керек, әйтпесе ол кісінің көзінше ешкім олай деп атауға батылы</w:t>
        <w:br/>
        <w:t>бара қоймас еді.</w:t>
        <w:br/>
        <w:t>Кейде таң ата ол кісі біздерге, ұйықтап жатқан балалардың жа-</w:t>
        <w:br/>
        <w:t>нына тақап, өлең жолдарын айта бастайтын:</w:t>
        <w:br/>
        <w:t>Петушок, петушок, золотой гребешок,</w:t>
        <w:br/>
        <w:t>Масляная головушка, шелковая бородушка,</w:t>
        <w:br/>
        <w:t>Что ты рано встаешь, детям спать не даешь?..</w:t>
        <w:br/>
        <w:t>Ол кісінің біздің туыстармыздың, таныстарымыздың көбінің</w:t>
        <w:br/>
        <w:t>жеті атасына дейін білетіндігі ерекше қайран қалдыратын. Біздің</w:t>
        <w:br/>
        <w:t>үйге туыстарымыз келіп-кетіп жатады. Сол кездерде Смахан атамыз</w:t>
      </w:r>
    </w:p>
    <w:p>
      <w:r>
        <w:t>біздің үйде бола қалса, келген кісінің әкесі, атасы, үлкен атасы, т.т.</w:t>
        <w:br/>
        <w:t>кім болғандығы жайында әңгіме басталатын. Соншама адамдардың</w:t>
        <w:br/>
        <w:t>аттарын қалай ғана есте ұстауға болатынын мен осы күңге дейін</w:t>
        <w:br/>
        <w:t>түсіне алмаймын.</w:t>
        <w:br/>
        <w:t>Ол кісі біздің үйге ойда жоқта қалай келсе, тұп-тура солай тосын</w:t>
        <w:br/>
        <w:t>Да шұғыл кете салатын. Таңертең үстел басында шай ішіп отырады</w:t>
        <w:br/>
        <w:t>Да, кенет шешімді түрде атып тұрып, киінеді де, кетерінде:</w:t>
        <w:br/>
        <w:t>“Мен Шелекке кеттім...” - дейді.</w:t>
        <w:br/>
        <w:t>Ол жылдары мен Шелекті де, оның неге дәп сонда баратынын</w:t>
        <w:br/>
        <w:t>біле қоймайтынмын.</w:t>
        <w:br/>
        <w:t>Оқырман ол жайында кейінірек білетін болады.</w:t>
        <w:br/>
        <w:t>Әулеттің шырақшысы</w:t>
        <w:br/>
        <w:t>Смахан бес ағайынды болған. Оныц бірге туған басқа</w:t>
        <w:br/>
        <w:t>бауырларының аттары Әлихан, Әзіхан, Тәттіхан мен Базылхан.</w:t>
        <w:br/>
        <w:t>Туыстары ол кісіні Смекем деп атайтын. Бұлай атаудың әбден</w:t>
        <w:br/>
        <w:t>құлақсіңді болғаны сонша, ол кісіні балалар да, келіндері де, жақын-</w:t>
        <w:br/>
        <w:t>жуық таныстары да солай атап кетіпті. Бертінде, бірге туғандар</w:t>
        <w:br/>
        <w:t>ішінен бір өзі ғана қалғанда, немерелер сүйе бастағанда ол кісіні</w:t>
        <w:br/>
        <w:t>“ата” деп атау басталған сыңайлы.</w:t>
        <w:br/>
        <w:t>Смекем бастапқы сауатын молдадан ашқан екен, ол оған құран</w:t>
        <w:br/>
        <w:t>63</w:t>
        <w:br/>
        <w:t>берген. Он бес жыл бойы осы пәтерге соғып жүргенімде, кейде тіпті</w:t>
        <w:br/>
        <w:t>тұрғанымда да мен оның қабырғаларынан не Әлиханның, не болмаса</w:t>
        <w:br/>
        <w:t>оның күйеуі Смағұл Сәдуақасовтың кәртішкесін көрген емеспін.</w:t>
        <w:br/>
        <w:t>Себебі ол дегеніңіз қатер төндіруі мүмкін еді.</w:t>
        <w:br/>
        <w:t>Үйдің өзі қаланың көрнекті аумағында орналасқан болатын.</w:t>
        <w:br/>
        <w:t>Көшенің бір шеті Калинин көшесін қиып, ал екінші жағы Герцен</w:t>
        <w:br/>
        <w:t>көшесіне шығатын. Одан Кремльге он минут ішінде жетуге бола-</w:t>
        <w:br/>
        <w:t>тын. Үлкен Кисловский көшесінде көптеген әйгілі адамдар түратын.</w:t>
        <w:br/>
        <w:t>Жолдың қарсы бетінде қиғаштау орналасқан төрт қабаттты үй</w:t>
        <w:br/>
        <w:t>болатын, онда Денсаулық сақтау Халкомы Семашко тұратын. Ол</w:t>
        <w:br/>
        <w:t>соғыстан кейінгі жылдары Лиза апай жұмыс істеген медициналық</w:t>
        <w:br/>
        <w:t>институттың кафедра меңгерушісі болатын. Сол үйде көптеген әйгілі</w:t>
        <w:br/>
        <w:t>медик-ғалымдар тұратын.</w:t>
        <w:br/>
        <w:t>Әлиханның әйелі Ольга Яковлевна 1918 жылы қайтыс болады</w:t>
        <w:br/>
        <w:t>Да, мәскеулік пәтерінде қызы Лиза мен ұлы Өкітаймен (Сергеймен)</w:t>
        <w:br/>
        <w:t>тұрады. Лиза апай Смағұл Сәдуақасовқа тұрмысқа шыққанда да</w:t>
        <w:br/>
        <w:t>әкесімен бірге тұра береді. Смағұл мен Лиза апайдың ұлы Ескендір</w:t>
        <w:br/>
        <w:t>(Кенка) де өзінің тұтамдай ғана өмірін осында өткізген. Сол пәтерден</w:t>
        <w:br/>
        <w:t>ол соғыс басында халық жасағына аттанады. Өкітай ағай осында</w:t>
        <w:br/>
        <w:t>мектеп бітіріп, Тау-кен институтына түседі, ал Лиза апай медицина</w:t>
        <w:br/>
        <w:t>институтын бітіреді. Бұл пәтерде осындай қымбатты адамдардың</w:t>
        <w:br/>
        <w:t>рухы сақталған. Студент болған жылдарымда мен Әлихан жайында</w:t>
        <w:br/>
        <w:t>білетінім шамалы болатын. Әкем мен Лиза апай біздерді, өздерінің</w:t>
        <w:br/>
        <w:t>пайымдауынша, басы артық мағлұматтардан сақтауға тырысқан</w:t>
        <w:br/>
        <w:t>екен. Заман солай болатын. Өйткені біз халық жауларының туыста-</w:t>
        <w:br/>
        <w:t>ры болатынбыз. Дегенмен біз осы пәтердің сонау жиырма екінші</w:t>
        <w:br/>
        <w:t>жылғы иелеріне оралайық. Сонымен, Әлихан Отанынан жырақта,</w:t>
        <w:br/>
        <w:t>әзіне бейтаныс жағдайда, қолында балалары, жұмыссыз, келешектері</w:t>
        <w:br/>
        <w:t>туралы ешбір үміттен ада күйде. Төреқұлов Сталиннің тапсырма-</w:t>
      </w:r>
    </w:p>
    <w:p>
      <w:r>
        <w:t>сын орындап, Әлиханды Ресей халықтарының Орталық баспасына</w:t>
        <w:br/>
        <w:t>жүмысқа орналастырады.</w:t>
        <w:br/>
        <w:t>Сол жылдар жайында шағын ғана құжат былай дейді:</w:t>
        <w:br/>
        <w:t>1927 жылғы 5 қараша Хә 115-Л</w:t>
        <w:br/>
        <w:t>ПІКІР</w:t>
        <w:br/>
        <w:t>Азамат Ә.Н.БӨКЕЙХАНОВ 1922 жылдың 14 желтоқсанынан 1927</w:t>
        <w:br/>
        <w:t>жылдың 1 қазанына дейін Мәскеудегі КСРО Халықтары Орталық</w:t>
        <w:br/>
        <w:t>49</w:t>
        <w:br/>
        <w:t>Гуля екеуміздің еншімізге бұйырыпты. Ескерткіш медаль мен</w:t>
        <w:br/>
        <w:t>диплом тапсырғанда маған сөз берді де, мен отырғандарға кезінде</w:t>
        <w:br/>
        <w:t>Әлихан ақталғанда әкемнің айтқан сөздерін сстеріне салдым:</w:t>
        <w:br/>
        <w:t>“Құдайға шүкір, аруақ риза болатын іс басталды”, - деген еді</w:t>
        <w:br/>
        <w:t>әкем сонда.</w:t>
        <w:br/>
        <w:t>Менің ойымша, бұл деген тек қана Әлиханның ұрпақтары мен</w:t>
        <w:br/>
        <w:t>туысқандарының ғана қуанышы емес. Әділдік жеңіс тұғырына</w:t>
        <w:br/>
        <w:t>көтеріліп, ол өз өмірін тұтасымен арнаған халқының болашағына</w:t>
        <w:br/>
        <w:t>деген нық сенім орнықты.</w:t>
        <w:br/>
        <w:t>Менің Мәскеуде Валерий Рукавишников деген тамаша досым</w:t>
        <w:br/>
        <w:t>бар. Ол өзінің рухы, өнерге деген ортақ еліктеушілігіміз және</w:t>
        <w:br/>
        <w:t>жалпы әмірге деген көзқарасымыз арқылы маған өте жақын аза-</w:t>
        <w:br/>
        <w:t>мат. Мен Мәскеуде болған жылдарда ол екеуміз тек қана көрмелер</w:t>
        <w:br/>
        <w:t>ғана емес, букинистік дүңгіршіктерге де жиі соғатынбыз. Бір жолы</w:t>
        <w:br/>
        <w:t>біз “Ресейдің Мемлекеттік Дума мүшелері” деген үлкен альбомға</w:t>
        <w:br/>
        <w:t>тап болдық. Әлихан туралы мәлімет жарияланған тұста ол кісінің</w:t>
        <w:br/>
        <w:t>портреті берілмеген екен. Ол онда Павлодардың түрмесінде отырып,</w:t>
        <w:br/>
        <w:t>басылым дайындалу сәтіне үлгермеген болатын.</w:t>
        <w:br/>
        <w:t>Жылдар өтіп жатты. Мен қазір Мәскеудің көрмелерінде сирек</w:t>
        <w:br/>
        <w:t>боламын, сондықтан биылғы жылы мен Валерадан электронды пош-</w:t>
        <w:br/>
        <w:t>та арқылы сәлемхат алғанда, қуанышымда шек болған жоқ:</w:t>
        <w:br/>
        <w:t>“Қымбатты Сырым! ...Мәскеуде Қырым дөңіндегі Суретшілер</w:t>
        <w:br/>
        <w:t>үйінде “Фотобиенале - 2000” атты үлкен фотокөрме өтіп жатыр,</w:t>
        <w:br/>
        <w:t>онда жиырмасыншы ғасырдың фотографиялары тұтас қамтылып</w:t>
        <w:br/>
        <w:t>көрсетілген. Революциядан бұрынғы фотографиялар көп-ақ, арасып-</w:t>
        <w:br/>
        <w:t>да 20-30 жылдардағылары да бар. Оларды мұқият көріп жүріп, мен</w:t>
        <w:br/>
        <w:t>қуғын-сүргінге ұшырағандар тақырыбына арналған қабыстырылған</w:t>
        <w:br/>
        <w:t>ортақ екі фотографияның (ол өзі 4-5 тұлғаға арналған екі шағын</w:t>
        <w:br/>
        <w:t>парақ) бірінен Мандельштам және басқа әлемге әйгілі тұлғалардың</w:t>
        <w:br/>
        <w:t>арасынан сіздердің бабаларыңыз Әлихан Бөкейхановтың тіке және</w:t>
        <w:br/>
        <w:t>қырынан түсірілген фотографияларына тап болдым. Онда олар тер-</w:t>
        <w:br/>
        <w:t>геу ісінің архивінен алынғандығы айтылған. ..Осылай мен сіздердің</w:t>
        <w:br/>
        <w:t>атақты бабаларыңызбен кездестім...”</w:t>
        <w:br/>
        <w:t>Осымен мен біздің ата-тегіміздің мақтанышы, бүкіл халқымыздың</w:t>
        <w:br/>
        <w:t>мақтанышы, есімі болашақ ұрпақтын жадынан ешқашап да өшуге</w:t>
        <w:br/>
        <w:t>тиіс емес тұлға Әлихан туралы әңгімемді аяқтағым келеді. Бүгінде</w:t>
        <w:br/>
        <w:t>Әлиханның шығармашылығы жайында зерттеулер көп. Оның жан-</w:t>
        <w:br/>
        <w:t>59</w:t>
      </w:r>
    </w:p>
    <w:p>
      <w:r>
        <w:t>сүрелерін оқуды үйретіпті. Екі жылдай сонымен өтіпті. Одан соң</w:t>
        <w:br/>
        <w:t>Семейге барып, онда орыс жетіжылдығында оқыпты. Қалған оқу-</w:t>
        <w:br/>
        <w:t>тоқудың бәрін Смекем өз бетімен меңгерген. Үйленген. Балалы-</w:t>
        <w:br/>
        <w:t>шағалы болған.</w:t>
        <w:br/>
        <w:t>Отызыншы жылдары қырды аштық жайлайды. Ауылдан ешкімді</w:t>
        <w:br/>
        <w:t>қия бастырмайды. Өкімет тұрғылықты халықтың жаппай сыртқа</w:t>
        <w:br/>
        <w:t>көшіп кетуінен сескенеді.</w:t>
        <w:br/>
        <w:t>Менің әкемнің үлкен апасы Гүлнардың күйеуі Болатқазы әкемнің</w:t>
        <w:br/>
        <w:t>шешесі Қауияны, оқуға апарамын деген желеумен Смаханның ба-</w:t>
        <w:br/>
        <w:t>лалары Жақанжан мен Жәңгірді Әулиеатаға (Жамбылға) әкетпек</w:t>
        <w:br/>
        <w:t>болып ауылға барады. Жүктерін арбаға тиеп болып, енді жүрейін</w:t>
        <w:br/>
        <w:t>деп жатқанда, “шолақ белсенділер” (Кеңес өкіметінің ойлап тапқан</w:t>
        <w:br/>
        <w:t>жандайшаптары, қазір оларды дружинниктер немесе омондықтар деп</w:t>
        <w:br/>
        <w:t>атаушы еді ) жетіп келіп, біздің үлкен әкеміз Әзіхан меп Базылханның</w:t>
        <w:br/>
        <w:t>ұлы Мағауияның кетуіне тыйым салады. Олар түтін иесі ауылдан</w:t>
        <w:br/>
        <w:t>кетуге құқы жоқ деп сіресіп отырып алады. Әзіхан атамыз осыдан</w:t>
        <w:br/>
        <w:t>кейін бірер ай ғана өмір сүріп, қарашада қайтыс болады - ол кісі</w:t>
        <w:br/>
        <w:t>қатты ауырып жүрсе де, ауылдан шығармапты.</w:t>
        <w:br/>
        <w:t>Смахан атамыз бәйбішесі мен екі қызы Сәулеш пен Әйішті</w:t>
        <w:br/>
        <w:t>әйелінің апасына (сіңлісіне) жеткізеді. Өзі Мағауиямен бірге</w:t>
        <w:br/>
        <w:t>Балқашты жағалап Алматы тартады.</w:t>
        <w:br/>
        <w:t>Келесі жылы Смаханның үлкен ұлы Жақанжан шешектен қайтыс</w:t>
        <w:br/>
        <w:t>болады. Смекем белсенділердің қудалауынан сескеніп, Алматыдан</w:t>
        <w:br/>
        <w:t>Семейге ойысады. Оның отбасы Бөрілітөбеге көшіп барады да, 1935</w:t>
        <w:br/>
        <w:t>жылға дейін сонда болады. Сол жылы отбасының барлық мүшесі</w:t>
        <w:br/>
        <w:t>әупірім-тәңір деп Есікке жиылады. Олармен Мағауияның шешесі</w:t>
        <w:br/>
        <w:t>бірге тұрады. Смаханның бәйбішесі Мәрия апа, ұлы Жәңгір мен</w:t>
        <w:br/>
        <w:t>Мағауия (ағасының баласы) “Ярославский” колхозына жұмысқа ор-</w:t>
        <w:br/>
        <w:t>наласады. Бұл олар үшін бір жайма-шуақ мезгіл болатын. Бастарында</w:t>
        <w:br/>
        <w:t>баспана бар, жұмыс бар, үйдегілердің бәрі бір дастархан басына</w:t>
        <w:br/>
        <w:t>жиналып отыра алатын халге жетті дегендейін жағдай туады.</w:t>
        <w:br/>
        <w:t>Ол кездегі еліміздің тарихында “Жау қалғымайды!” деген ұран</w:t>
        <w:br/>
        <w:t>болатын. Смаханды қудалау қайта басталады. Күн құрғатпай қара</w:t>
        <w:br/>
        <w:t>“қарға” жетіп келіп, ол кісіні ұшы-қиыры жоқ тергеуге әкетеді де</w:t>
        <w:br/>
        <w:t>отырады. Ол кісі бәрін тастап, кайта-қайта кетуге мәжбүр болады.</w:t>
        <w:br/>
        <w:t>64</w:t>
        <w:br/>
        <w:t>отызыншы-қырқынтты жылдардағы қуғын-сүргіннің дүлей дауылы</w:t>
        <w:br/>
        <w:t>опаты қырып салды.</w:t>
        <w:br/>
        <w:t>Тағы да Бутырка</w:t>
        <w:br/>
        <w:t>Әлиханды тұтқындау ордері 1937 жылғы 26 шілдеде жазылып-</w:t>
        <w:br/>
        <w:t>ты. Аға лейтенант Рядинов ГПУ-дің (ГПУ -- Главное Политическое</w:t>
        <w:br/>
        <w:t>Управление, яғни Бас Саяси Басқарма) жасауылымен 27 шілдеде</w:t>
        <w:br/>
        <w:t>таңертең оның пәтеріне келеді. Сонымен, тағы да Бутырка. Бұл</w:t>
        <w:br/>
        <w:t>жолғысы Адай уезіне экспедицияға сәтсіз барып келгеннен кейінгі он</w:t>
        <w:br/>
        <w:t>бес тәулігінен алабөтен болды. Бүл сапар нағыз отыз жетінің қанды</w:t>
        <w:br/>
        <w:t>шеңгел айла-шарғысындағы тергеу басталды: жан қинау да, ұйқысыз</w:t>
        <w:br/>
        <w:t>түндер де, жауап алушы тергеушілерді бірінен соң бірін алмасты-</w:t>
        <w:br/>
        <w:t>ру да қоса қолданылды. Оны Мәскеуде де Кеңес өкіметіне қарсы</w:t>
        <w:br/>
        <w:t>контрреволюциялық әрекетін жалғастырдым, шетел барлауының</w:t>
        <w:br/>
        <w:t>агенті болдым дегізіп күштеп мойындату қажет болды. Ол үш күннің</w:t>
        <w:br/>
        <w:t>ішінде өңі бозарып, шашы ағарып кетті, екі ұртының тұсындағы</w:t>
      </w:r>
    </w:p>
    <w:p>
      <w:r>
        <w:t>тістене қасарысқан әжімдері тереңдей түсті.</w:t>
        <w:br/>
        <w:t>Бірде кеңестік кезеңдегі газеттердің бірінде, Әлихан Бөкейханов</w:t>
        <w:br/>
        <w:t>бастаған “буржуазиялық ұлтшылдарды” мінеп-сынау меп күйе жағу</w:t>
        <w:br/>
        <w:t>сәнге айналған тұста, тарихшы Григорьев газеттегі мақаласында</w:t>
        <w:br/>
        <w:t>Әлихан ақырғы жауап алу кезінде де өзінің Кеңес өкіметіне деген</w:t>
        <w:br/>
        <w:t>көзқарасынан бас тартқан жоқ деп, өз-өзінен опынып-күйінеді.</w:t>
        <w:br/>
        <w:t>Қарайгөр! Не деген нашар контрреволюционер десеңші! Қинаудан</w:t>
        <w:br/>
        <w:t>соң көбісі ағылшын шпионы, халық жауы, қастандық ұйымдасты-</w:t>
        <w:br/>
        <w:t>рушысы, т.. екендіктерін мойындады емес пе. Менің қастер тұтқан</w:t>
        <w:br/>
        <w:t>қандасымды қаралағанын оқу маған ауыртиді, ал бәрінен де көңілге</w:t>
        <w:br/>
        <w:t>қаяу келтіретіні бұл билік басындағылардың ресми пікірі болатын.</w:t>
        <w:br/>
        <w:t>Ал солтұста Алашорда қайраткерлерінің барлығы дерлік толығымен</w:t>
        <w:br/>
        <w:t>ақталған болатын. Қуғын-сүргінге ұшыраған қазақстандық саяси</w:t>
        <w:br/>
        <w:t>қайраткерлердің бастапқы тізімінде жүзден астам фамилия бар бола-</w:t>
        <w:br/>
        <w:t>тын. Лиза апай мен менің әкемнің сұрау салған хаттарына Әлихан әлі</w:t>
        <w:br/>
        <w:t>де халық жауы болып қала береді деген жауаптар келетін. Біз өзінің</w:t>
        <w:br/>
        <w:t>бар ғұмырын халқы үшін сарп еткен Әлихан неге жападан-жалғыз</w:t>
        <w:br/>
        <w:t>өзі халық жауы болып қалады деп қайран қалатынбыз.</w:t>
        <w:br/>
        <w:t>Шүкір, біздің де заманымыз туды-ау акыры. Әлихан ақталды,</w:t>
        <w:br/>
        <w:t>бірақ та біздің идеологиямыздың ғажайыптығы сол- “мұрат-мүдде</w:t>
        <w:br/>
        <w:t>Ғасырлар да, мыңжылдықтар да тарих еншісіне айналды. Өткен</w:t>
        <w:br/>
        <w:t>жасампаздықтардың қорытындылары шығарылып жатыр, тарих-</w:t>
        <w:br/>
        <w:t>та елінің, тұтасымен әркениеттің дамуына айрықша үлес қосқан</w:t>
        <w:br/>
        <w:t>жеке тұлға ретінде тарихта кім қалатынын сараптауға тырысып</w:t>
        <w:br/>
        <w:t>жатыр. Ондай орынға лайық кандидатураларды іріктеу - жауап-</w:t>
        <w:br/>
        <w:t>ты да, кей жағдайда субьективті шаруа. Қалай болғанда да ондай</w:t>
        <w:br/>
        <w:t>қорытындылар жасалып жатады.</w:t>
        <w:br/>
        <w:t>Сайып келгенде, егемен мемлекет болған Қазақстанның өз</w:t>
        <w:br/>
        <w:t>шамшырақтары бар. Әлиханның бар өмірі автопомиялық мемлекет</w:t>
        <w:br/>
        <w:t>құруға жұмылдырылған болатын, онда да ол мемлекеттің барлық</w:t>
        <w:br/>
        <w:t>халықтары тең болып, ақыр аяғында, қазақтар өз мәдениетін, өз</w:t>
        <w:br/>
        <w:t>тілін, өз салт-дәстүрін дамыту құқығы қыспаққа алынбайтын ел бо-</w:t>
        <w:br/>
        <w:t>луын көксеген еді. Кейінгі он жылда талай игілікті шаруалар тынды-</w:t>
        <w:br/>
        <w:t>рылды. Бәрі бірдей Әлихан мен оның үзеңгілестері көксегендей өрбіп</w:t>
        <w:br/>
        <w:t>бара жатқан жоқ. Бірақ та халықтың дамуы сиқырлы таяқшаның</w:t>
        <w:br/>
        <w:t>сілтеуімен жасалмайды ғой. Тарихты нақты адамдар пақты жағдайда</w:t>
        <w:br/>
        <w:t>жасайды.</w:t>
        <w:br/>
        <w:t>Өткен ғасырдың басында Алашорда туының астына шоғырланған</w:t>
        <w:br/>
        <w:t>бір шоғыр ғана көрнекті гұламалардың көрегендік идеялары мен</w:t>
        <w:br/>
        <w:t>ойларына бұл күнде қайран қаласың. Олар дәп қазіргі баяулап</w:t>
        <w:br/>
        <w:t>болсын ілгерілеген өзгерістерге кәміл сенген еді. Бір мәселеде ғана</w:t>
        <w:br/>
        <w:t>олар аңғалдық танытқан болатын - олардың ұрпақтарының бәрі</w:t>
        <w:br/>
        <w:t>бірдей халқы үшін құрбандыққа бармайтындығын, өз істері үшін</w:t>
        <w:br/>
        <w:t>ел алдында жауап бермейтіндігін болжай алмады. Олар бір кездегі</w:t>
        <w:br/>
        <w:t>Ресейдің баяғы декабристері сияқты идеалистер еді.</w:t>
        <w:br/>
        <w:t>Елуінші жылдардан бастап-ақ Алашорда мен оның көсемдері</w:t>
        <w:br/>
        <w:t>жайында ғылыми еңбектер пайда бола бастады. Әкем мен Лиза</w:t>
        <w:br/>
        <w:t>апайға зерттеушілер жиі соға бастады. Әкем қолында құжаттай де-</w:t>
        <w:br/>
        <w:t>ректер болмаған соң көп ештеңе айта алмайтын. Әлихан омірінің ең</w:t>
        <w:br/>
        <w:t>терең зерттеушісі болып жас та қажырлы ғалым Сұлтанхан Жүсіпов</w:t>
        <w:br/>
        <w:t>шықты. Ол күні бүгінге дейін біздің әйгілі бабамыз жайында мате-</w:t>
        <w:br/>
        <w:t>риалдарды жанқиярлықпен жинастыруда.</w:t>
        <w:br/>
        <w:t>Біздің барлық туған-туысқандарымыз үшін, зиялы қауым мен</w:t>
      </w:r>
    </w:p>
    <w:p>
      <w:r>
        <w:t>ақ ниет адамдар үшін Әлихан Бөкейханға(овқа) “Ғасыр адамы”</w:t>
        <w:br/>
        <w:t>атағының берілуі сүйінішті оқиға болы. Онда да оның есімі лауре-</w:t>
        <w:br/>
        <w:t>аттар тізімінен бірінші болып орын алғап.</w:t>
        <w:br/>
        <w:t>Бұл оқиға осында, оцтүстік астанада, жаңа мыңжылдық қарса-</w:t>
        <w:br/>
        <w:t>нында атап өтілгендіктен, оған қатысу бағы маған жәнс қарындасым</w:t>
        <w:br/>
        <w:t>58</w:t>
        <w:br/>
        <w:t>ІУ бөлім</w:t>
        <w:br/>
        <w:t>Елизавета</w:t>
        <w:br/>
        <w:t>Әлиханқызы</w:t>
        <w:br/>
        <w:t>Нұралы әкесін, шешесін және әжесін ақ жуып, арулап оз қолынан</w:t>
        <w:br/>
        <w:t>жерледі. Ол Алматы университетінің заң факультетін бітірген соң</w:t>
        <w:br/>
        <w:t>заңгер болып жұмысқа кірісті. Оның Гүлмира деген қызы, әйгілі</w:t>
        <w:br/>
        <w:t>бабасына аттас қойған ұлы ержетіп келеді.</w:t>
        <w:br/>
        <w:t>Үшінші баласы Нұрай өсіп жатыр. Қазір Нұралының отбасы Та-</w:t>
        <w:br/>
        <w:t>разда тұрады. Өзі облпрокуратурада бас прокурор болып істейді.</w:t>
        <w:br/>
        <w:t>Лиза апаймен кездескенге дейін ол кісі</w:t>
        <w:br/>
        <w:t>жайында мен не білетін едім</w:t>
        <w:br/>
        <w:t>Лиза апай туралы тек Әлиханның қызы ретінде жазуға да болатын</w:t>
        <w:br/>
        <w:t>еді. Бірақ ол аздық етеді. Ол кісінің өз басы жеке дара тұлға болатын.</w:t>
        <w:br/>
        <w:t>ол кісінің есімімен біздің отбасымыздың ғана емес, онымен кезінде</w:t>
        <w:br/>
        <w:t>ұшырасқан көптеген жандардың қилы жағдайлары тікелей байланыс-</w:t>
        <w:br/>
        <w:t>ты. Ол туралы жазудың маған мейлінше ауырлығы сол, Лиза апай</w:t>
        <w:br/>
        <w:t>менің көзқарасымның қалыптасуына бағыт-бағдар берген адам еді.</w:t>
        <w:br/>
        <w:t>Ол кісі менің рухани анам болатын. Ол жайында менің жадымда</w:t>
        <w:br/>
        <w:t>жүрекке жылы да жайлы естеліктер қалды. Ол кісінің жанында мен</w:t>
        <w:br/>
        <w:t>барынша таза да лайықты болуға тырысқым келетін. Ол кісі өз бойы-</w:t>
        <w:br/>
        <w:t>на әке-шешесінің ең асыл қасиеттерін сіңірген болатын. Сірә, оның</w:t>
        <w:br/>
        <w:t>мамасы Ольга Яковлевна мейліпше жұмсақ, мейірімді әйел болғанға</w:t>
        <w:br/>
        <w:t>ұқсайды. Лиза апайдың маңайында болған соншама уақыттың ішінде</w:t>
        <w:br/>
        <w:t>мен не көршілері, не қызметтестері жөнінде бірде-бір ашулы сөз</w:t>
        <w:br/>
        <w:t>естіген смеспін, қанша бір ширыққан жағдайда да қалпынан шығып,</w:t>
        <w:br/>
        <w:t>ашу-ызаға жол беріп, долданғанын көрген емеспін.</w:t>
        <w:br/>
        <w:t>Ол кісінің жоғары адамгершілігі, достарына деген ақ ниеті,</w:t>
        <w:br/>
        <w:t>жақсылыққа деген ізгі пейілі, қашанда біреуге көмектесіп, демеп</w:t>
        <w:br/>
        <w:t>жіберуге әзір ынтасы біздің қатал да көбінс сүреңсіз болмысымызда</w:t>
        <w:br/>
        <w:t>да шын мағынасындағы интеллигенттердің бар екендігіне менің</w:t>
        <w:br/>
        <w:t>көзімді еріксізден жеткізген болатын.</w:t>
        <w:br/>
        <w:t>Бір жағынан ол маған баяғы Тургенев романдарындағы әйел</w:t>
        <w:br/>
        <w:t>кейіпкерлеріне ұқсап, сонымен қоса ол қырдағы ауылдың жаны</w:t>
        <w:br/>
        <w:t>жайсаң, сүйкімді әйелдерін еске түсіретін.</w:t>
      </w:r>
    </w:p>
    <w:p>
      <w:r>
        <w:t>Ол кісінің әкесіне тартқан қасиеттерінің бірі оң істі қорғағанда</w:t>
        <w:br/>
        <w:t>айрықша принципшілдігі, жексұрындық жөнінде мәмілеге</w:t>
        <w:br/>
        <w:t>келмейтіндігі, партия ісіпе берілгендігі және коғамдық жұмыс</w:t>
        <w:br/>
        <w:t>дегенде тыным таппайтындығы болатын. Ол кісінің көп жыл декан</w:t>
        <w:br/>
        <w:t>72</w:t>
        <w:br/>
        <w:t>деп қой да, ішікі қалтаңа сал, ал қалған екеуін сыртқы қалтаңа сал”.</w:t>
        <w:br/>
        <w:t>Смахан түсін былай деп түсіндіреді екен: “Алла қаласа, Мәрия,</w:t>
        <w:br/>
        <w:t>Галяжан, Нұржамал аман-есен болып, үш балапан туады екен, мен</w:t>
        <w:br/>
        <w:t>түсімді солай жорыдым”.</w:t>
        <w:br/>
        <w:t>Мәрия мен екеуінен үшінші ұлы туғанда оның атын Балабаршын</w:t>
        <w:br/>
        <w:t>деп қояды. Ал мамамның түңғышын, менің ағамды Смахан Ыбы-</w:t>
        <w:br/>
        <w:t>райымхан деп атаңдар дсген екен. Қысқаша Ибраш деп атап кетіпті.</w:t>
        <w:br/>
        <w:t>Балабаршын орта мектеп бітірген соң Алматы құрылыс техникумына</w:t>
        <w:br/>
        <w:t>оқуға түседі. Ол біздің Ибрашпен түйдей құрдас болатын, сондықтан</w:t>
        <w:br/>
        <w:t>оны ешқайсымыз ағатай деп айтқан да смеспіз. Оның техникум-</w:t>
        <w:br/>
        <w:t>Да оқып жүрген кезі әлі есімде. Ол елуінші-алпысыншы жылдар</w:t>
        <w:br/>
        <w:t>болатын. Жастар жаңа әсер іздеп, батыстың модасына еліктеп</w:t>
        <w:br/>
        <w:t>жүрген кез. Бір жыл өте сала Баршын (біз оның атын қысқаша со-</w:t>
        <w:br/>
        <w:t>лай атайтынбыз) қуықтай тар шалбар, қушиған кеудесіне үп-үлкен</w:t>
        <w:br/>
        <w:t>пенжек киіш, тікірейген мұрт қойып келгені бар. Біз оған қарап</w:t>
        <w:br/>
        <w:t>ішек-сілеміз қатқанша күлеміз, ол міз бақпайды - қайдағы, өйткені</w:t>
        <w:br/>
        <w:t>оның техникумдағы жағдайлары шамалы курстастары оған қызыға</w:t>
        <w:br/>
        <w:t>қарайтын.</w:t>
        <w:br/>
        <w:t>Баршын техникум бітіреді де, Шелекке кетеді, онда ол құрылыста</w:t>
        <w:br/>
        <w:t>басында Мастер, одан соң зейнетке шыққанға дейін прораб болып</w:t>
        <w:br/>
        <w:t>істейді. Оның екі ұл, бір қызы өсіп-ержетті. КеЙінгісі Қыздар</w:t>
        <w:br/>
        <w:t>пединститутының музыкалық бөлімін бітірген соң басында Ше-</w:t>
        <w:br/>
        <w:t>лекте, кейінде консерваторияда жұмыс істеді. Әттең, оның тосын-</w:t>
        <w:br/>
        <w:t>нан қайтыс болуы жарқырап келе жатқан өмірін күрт үзіп кетті.</w:t>
        <w:br/>
        <w:t>Бертінде Баршын бабаларының қонысы Балқашқа көшіп барды.</w:t>
        <w:br/>
        <w:t>Баршын мен оның жұбайы Әлімхан өздерінің тұла бойы тұңғышы</w:t>
        <w:br/>
        <w:t>Нұралыны Мяғауияның бауырына салып береді. Ол сол отбасында</w:t>
        <w:br/>
        <w:t>сонау Сібірдегі кезінде, Топчихада тұрады. Кейінде ол Шу станса-</w:t>
        <w:br/>
        <w:t>сына көшіп келіп, басында Мойынты-Шу құрылысына қатысып,</w:t>
        <w:br/>
        <w:t>соңында жол мастері болып жұмыс істеп қалады.Оның отбасы</w:t>
        <w:br/>
        <w:t>Бірлік стансасында тұратын. Мағауия мен оның жақын туыстары</w:t>
        <w:br/>
        <w:t>сол жерде жерленген. Мен жоғарыда жазғандай, ол Смаханның ағасы</w:t>
        <w:br/>
        <w:t>Базылханның тұяғы болатын, бірақ жасынан Менің әкеммен бірге</w:t>
        <w:br/>
        <w:t>тәрбиеленген болатын. Бәлкім, содан болар, ол Базылханов емес,</w:t>
        <w:br/>
        <w:t>Әзіханав болып жазылатын.</w:t>
        <w:br/>
        <w:t>69</w:t>
        <w:br/>
        <w:t>кейіп ательеде тігінші болды, ал кейін 17 жыл бойы интернатта</w:t>
        <w:br/>
        <w:t>тәрбиеші болды.</w:t>
        <w:br/>
        <w:t>Сінлісі Әйіш 1947 жылы Алматыдағы педучилитцеге түскен, оны</w:t>
        <w:br/>
        <w:t>бітірген соң Сәулешке серік болу үшін “1 Май” колхозына барады.</w:t>
        <w:br/>
        <w:t>Бастауыш кластарға сабақ бере бастайды. Комсомол жұмысымен</w:t>
        <w:br/>
        <w:t>шұғылдана бастайды. Аудандық комсомол комитеті оны партияға</w:t>
        <w:br/>
        <w:t>кандидаттыққа өтуге ұсыныс беруге шешім қабылдайды. Әңгімелесу</w:t>
        <w:br/>
        <w:t>кезінде оған сүрақ қояды: “Сіздің әкеңіз Әлихан Бөкейхановтың</w:t>
        <w:br/>
        <w:t>қайда екенін білуге тиіс қой?!” Ол ештеңе деп жауап қайтара алмай-</w:t>
        <w:br/>
        <w:t>ды, бірақ онысы нағыз берілген коммунистерді иландыра алмайды</w:t>
      </w:r>
    </w:p>
    <w:p>
      <w:r>
        <w:t>да, оны ұсынбай қояды. Қайтадан мектебіне, өзінің бастауыш клас-</w:t>
        <w:br/>
        <w:t>тарына оралады.</w:t>
        <w:br/>
        <w:t>Отбасы Балқашқа қайтып оралған соң Әйіш бастауыш кластарға</w:t>
        <w:br/>
        <w:t>сабақ бере бастайды. Институт бітіргеннен кейін оның сөз байласқан</w:t>
        <w:br/>
        <w:t>жігіті Оразбек Балқашқа келеді. Үйлену тойы өтеді. Жас жұбайлар</w:t>
        <w:br/>
        <w:t>Қоңырат кешеніне көшіп барып, сонда 1960 жылға дейін мектепте</w:t>
        <w:br/>
        <w:t>жұмыс істейді. Оразбек Алматы университетінің аспирантурасына</w:t>
        <w:br/>
        <w:t>түседі. Тұрмыстың тауқыметі басталады -- жататын орын жоқ, тіркеу</w:t>
        <w:br/>
        <w:t>жоқ, жалдауға қаражат жетіспейді дегендей. Сол кезде олар Талғар</w:t>
        <w:br/>
        <w:t>даңғыл жолынан бірнеше шақырым жердегі Калинин атындағы</w:t>
        <w:br/>
        <w:t>колхозға орын тебеді. Әйіш кезінде Ахат аға жұмыс істеген Хе70</w:t>
        <w:br/>
        <w:t>мектепте сабақ бере бастайды. Оразбек өмірдің түрлі шырғалаңына</w:t>
        <w:br/>
        <w:t>қарамастан биологиядан диссертация қорғап, университетте жұмыс</w:t>
        <w:br/>
        <w:t>істей бастайды, басында доцент, одан соц кафедра меңгерушісі</w:t>
        <w:br/>
        <w:t>болады.</w:t>
        <w:br/>
        <w:t>Әйіштің үкімет наградалары бар, аудандық кеңестің депута-</w:t>
        <w:br/>
        <w:t>ты болып сайланады. Олардың тамаша балалары өсіп-ержетіп</w:t>
        <w:br/>
        <w:t>келеді - Ғайния әкесінің жолын қуып, биологиядан кандидаттық</w:t>
        <w:br/>
        <w:t>диссертация қорғады, Серікбек политехникалық институттың авто-</w:t>
        <w:br/>
        <w:t>матика факультетін бітірген, кенже ұлы Берікбек әскердегі борышын</w:t>
        <w:br/>
        <w:t>өтеген соң кәсіпкер болып жүр, ал ең кенже қызы Айния фармация</w:t>
        <w:br/>
        <w:t>факультетін бітіріп, провизор болып жұмыс істейді. Бәрі де балалы-</w:t>
        <w:br/>
        <w:t>шағалы, яғни Әйіштің озі де әже болды.</w:t>
        <w:br/>
        <w:t>Смахан ата бірде түс көреді: “Біреу оған түсінде кәрі бүркіттің</w:t>
        <w:br/>
        <w:t>үш балапанын береді де, былай дейді: “Кішісінің атын Балабаршын</w:t>
        <w:br/>
        <w:t>68</w:t>
        <w:br/>
        <w:t>ірі денелі болып ержетеді. Соғыс басталған алгашқы айлардың өзінде</w:t>
        <w:br/>
        <w:t>ол шын жасына екі жылды қосып жаздырып алып, халық жасағына</w:t>
        <w:br/>
        <w:t>шешесінен жасырын тізіліп алады. Бір жолы үйден шығып кетіп, со-</w:t>
        <w:br/>
        <w:t>дан оралмайды. Халық жасаққа кетіпті. 1942 жылы Лиза апайдың өзі</w:t>
        <w:br/>
        <w:t>де Солтүстік-Батыс майданының медициналық госпиталіне қызмет</w:t>
        <w:br/>
        <w:t>етуге аттанады.</w:t>
        <w:br/>
        <w:t>Соғысты ол майор шенінде, әскери наградалармен аяқтайды.</w:t>
        <w:br/>
        <w:t>Мәскеуде оны қаңыраған пәтері ғана күтіп тұрған еді. Майданда ол</w:t>
        <w:br/>
        <w:t>өзінен едәуір үлкен Макс Натанович Клейнманмен танысқан бола-</w:t>
        <w:br/>
        <w:t>тын. Сол оның күйеуі болып шыға келеді. Лиза бірде маған “халық</w:t>
        <w:br/>
        <w:t>жауының” қызы деп онымеп араласудап сескенетіп көршілерінің</w:t>
        <w:br/>
        <w:t>ортасында өз пәтерінде жападан-жалғыз қаламын ба деп қорқатын</w:t>
        <w:br/>
        <w:t>едім деп мойындаған еді.</w:t>
        <w:br/>
        <w:t>Өмірде ол кісі менің әкеммен ерекше жақсы қарым-қатынаста</w:t>
        <w:br/>
        <w:t>болушы еді. Әкем ол кісіден жасырақ болатын да, жиі хат жазатын.</w:t>
        <w:br/>
        <w:t>Бұл хат алмасу Лиза апай қайтқанға шейін үзілген жоқ. Әкемнің</w:t>
        <w:br/>
        <w:t>жазған хаттарының бірін соғыстан кейін бір-ақ алған ол былай деп</w:t>
        <w:br/>
        <w:t>жазады:</w:t>
        <w:br/>
        <w:t>“14,12,1945</w:t>
        <w:br/>
        <w:t>Қымбатты Райымжан!</w:t>
        <w:br/>
        <w:t>Сенің өтінішіңді мен сол жолы-ақ, сенін бірінші хатыңды алған</w:t>
        <w:br/>
        <w:t>бетте орындаған болатынмын: өзің консультациядан өтіп, қажеттігін</w:t>
        <w:br/>
        <w:t>өзің шешсін Деп келістім... Енді өзіңнен екінші хат алған соң мен...</w:t>
        <w:br/>
        <w:t>мұкият... оларды маған таяу жерде түратын Академияның өкілінің</w:t>
        <w:br/>
        <w:t>қолына тапсыруға тырысамын.</w:t>
      </w:r>
    </w:p>
    <w:p>
      <w:r>
        <w:t>Не жазуды да білмей отырмын. Шынында да, біздің кездеспеге-</w:t>
        <w:br/>
        <w:t>німізге бірталай уақыт өтіпті, сондықтан біз шешуге тиісті біраз</w:t>
        <w:br/>
        <w:t>мәселе жинақталып қалды.</w:t>
        <w:br/>
        <w:t>Сен менің басымнан өткен басты жағдайды - ұлымның опат</w:t>
        <w:br/>
        <w:t>болғаның білесің. Бұл деген енді қайтып айықпас қайғы-шер, бірақ</w:t>
        <w:br/>
        <w:t>оны да бастан өткеруге мәжбүрміз.</w:t>
        <w:br/>
        <w:t>Менің екінші күйеуім бар, яғни мен жалғыз емеспін. Соғыс бойы</w:t>
        <w:br/>
        <w:t>мен майданда болдым, майдандас достар таптым, ордендер мен</w:t>
        <w:br/>
        <w:t>майор атағын алдым.</w:t>
        <w:br/>
        <w:t>Кандидаттық диссертация қорғадым, 1945 жылғы 1 маусым-</w:t>
        <w:br/>
        <w:t>да әскери қызметтен босадым да, сол кезден Медицина ғылым</w:t>
        <w:br/>
        <w:t>академиясының бір институтының ғылыми хатшысы болып қызмет</w:t>
        <w:br/>
        <w:t>76</w:t>
        <w:br/>
        <w:t>Сөйтіп жүріп Смаханның отбасы Сібірге, темір жолдың</w:t>
        <w:br/>
        <w:t>бойындағы аты қызық “Топчиха” деген қалаға кетеді. Онда бір жыл</w:t>
        <w:br/>
        <w:t>ғана тұрып, қайтадан жолға шығады. Ендігі ат басын тірегендері</w:t>
        <w:br/>
        <w:t>Алтайдағы Алейская стансасы болады. Осы екі ортада Жәңгір</w:t>
        <w:br/>
        <w:t>екіжылдық педагогикалық институтқа түсіп, оны аяқтайды да,</w:t>
        <w:br/>
        <w:t>жолдамамен Зыряновскіге кетеді. Кейінде ол Жамбыл облысының</w:t>
        <w:br/>
        <w:t>Краспогор ауданына ауысады, онда ол ана тілінен сабақ береді, оқу</w:t>
        <w:br/>
        <w:t>ісі бөлімінің меңгерушісі болады. Ол екі арада Отан соғысы басталып</w:t>
        <w:br/>
        <w:t>кетеді. Қырық екінші жылы Жәңгір майданға аттанады. Соғыстан</w:t>
        <w:br/>
        <w:t>ол ауыр жараланып, контузия алып қайтады, соның салдарынан</w:t>
        <w:br/>
        <w:t>тұрақты жұмыс ала алмайды. Жасы ұлғайған сайын оның ауруы</w:t>
        <w:br/>
        <w:t>меңдей түсіп, 1979 жылы қайтыс болады. Оның жақын-жуығына</w:t>
        <w:br/>
        <w:t>майдангердің отбасы ретінде Красногорскіден үй беріліп, олар соғыс</w:t>
        <w:br/>
        <w:t>аяқталғанға дейін сонда болады.</w:t>
        <w:br/>
        <w:t>Қалай тұрып, отбасын қалай асырауды ойластырған Смахан</w:t>
        <w:br/>
        <w:t>атамыз қолға мал ұстай бастайды. Мария апа сиыр сауады, бәріне</w:t>
        <w:br/>
        <w:t>тамақ істейді. Балалары даладан шөпшек, отын тереді.</w:t>
        <w:br/>
        <w:t>Смахан пейілі кең, өте қайырымды, ашық адам болатын. Кешке</w:t>
        <w:br/>
        <w:t>қарай ауладан көшеге шығып, үлкен-кіші демей, кездескеннің бәрін</w:t>
        <w:br/>
        <w:t>үйге шақырып, кейде бір тілім наны болса да алдарына тартатын.</w:t>
        <w:br/>
        <w:t>Онда да өзі масайрап, әйеліне: “Бәйбіше! Бір тамаша отырыс болды-</w:t>
        <w:br/>
        <w:t>ау!” - дейді екен. Соғыс жылдары Алматыға арнайы рұқсатсыз</w:t>
        <w:br/>
        <w:t>кетуге болмайтын. Үлкен қызы Сәуле 1943 жылы педучилишенің</w:t>
        <w:br/>
        <w:t>жеделдетілген курсына түседі де, Красногорскіге қайтып ора-</w:t>
        <w:br/>
        <w:t>лып, бастауыш кластарға сабақ бере бастайды. Соғыстан кейін</w:t>
        <w:br/>
        <w:t>ол Алматыдағы пединститутқа түседі, содан кейін сырттай оқуға</w:t>
        <w:br/>
        <w:t>ауысып, Шелек ауданындағы “1 Май” колхозына көшеді. Бүкіл</w:t>
        <w:br/>
        <w:t>отбасы маңайға жиылып, онда 1953 жылға дейін тұрады. Сталин</w:t>
        <w:br/>
        <w:t>өледі. Жылымық басталады. Смекем отбасымен түгелдей туған өңірі</w:t>
        <w:br/>
        <w:t>Балқашқа оралады.</w:t>
        <w:br/>
        <w:t>Оның жерлесі Сапарғали Бегалин оған арнап “Смеке-ағай, ордаңа</w:t>
        <w:br/>
        <w:t>оралғаның құтты болсын!” - деп өлең жазады.</w:t>
        <w:br/>
        <w:t>Смаханның еңбек кітапшасында оның өмір бойғы кәсібі кол-</w:t>
        <w:br/>
        <w:t>хозшы деп жазылған. Халық ол кісіні жақсы білетін, айрықша</w:t>
        <w:br/>
        <w:t>қастерлейтіп. Жасында ол қазақ тарихын зерттеген, шежірені</w:t>
        <w:br/>
        <w:t>65</w:t>
      </w:r>
    </w:p>
    <w:p>
      <w:r>
        <w:t>марқасқа ғалымдардан артық білетін, сөзге ұста болатын. Ол кісі</w:t>
        <w:br/>
        <w:t>бірдеңені әңгімелей бастаса, жүрт тына калатын-- олардың алдарыпа</w:t>
        <w:br/>
        <w:t>халқымыздың бүкіл терең болмысы, оның тарихы кеңінен жайылып</w:t>
        <w:br/>
        <w:t>шыға келетін. Смахан орыс тілін жақсы меңгерген болатын, араб</w:t>
        <w:br/>
        <w:t>қарпімен жазатын, кириллицаны да білетін. Жасында Түркістанда</w:t>
        <w:br/>
        <w:t>исламды терең оқыған. Дін шынтуайтында заңнан тыс болған</w:t>
        <w:br/>
        <w:t>жылдардың өзінде Смахан қаражат жинап, Балқашта алғашқы мешіт</w:t>
        <w:br/>
        <w:t>салдырған. Ол кезде мешіттің оз лайығымен негізгі міндетін атқаруға</w:t>
        <w:br/>
        <w:t>мүмкіндік бермеген кезі сді ғой.</w:t>
        <w:br/>
        <w:t>Ел ішінде ол кісіні Смахан-төре деп атаған. Мұқтаж адамға</w:t>
        <w:br/>
        <w:t>соңғы киімін шешіп беріп, соңғы адал асын бөліп беретін жомарт</w:t>
        <w:br/>
        <w:t>жан болатын.</w:t>
        <w:br/>
        <w:t>Ол кісі ораза ұстайтын, тіпті балаларын да соған бейімдейтін.</w:t>
        <w:br/>
        <w:t>Өле-өлгенше намазын қаза қылмаған адам. Ол кісінің мінезінің бір</w:t>
        <w:br/>
        <w:t>ерекшелігі- шай деген зиянды ғой деп, таза қайнаған су ғана ішетін.</w:t>
        <w:br/>
        <w:t>Қанша шыжыған ыстық болса да ауыр тон мен малақай киіп жүретін.</w:t>
        <w:br/>
        <w:t>Ми кайнатар аптапты керек қылмайтын.</w:t>
        <w:br/>
        <w:t>1966 жылы ол кісі қайтқанда Қазақстанның түпкір-түпкіріндегі</w:t>
        <w:br/>
        <w:t>алыс-жақын туыс-туғандардың барлығы жиналды. Асылдың соңғы</w:t>
        <w:br/>
        <w:t>тұяғын ел-жұрт болып, ақ жуып, арулап ақырғы сапарға шығарып</w:t>
        <w:br/>
        <w:t>салды. Ол кісі қаңтардың аяғында, Балқаш өңірінде сарышұнақ аяз</w:t>
        <w:br/>
        <w:t>бен қарыған жел тұрған кезде қайтыс болды. Әкесі Нұрмұхамедтің</w:t>
        <w:br/>
        <w:t>қасына жерленді. Жамбасы тиер жерді ол кісі көзі тірісінде өзі</w:t>
        <w:br/>
        <w:t>белгілеп кеткен екен.</w:t>
        <w:br/>
        <w:t>Смекемнің отбасы</w:t>
        <w:br/>
        <w:t>Мен осының алдында Мәрия апа туралы жолай айтып әткенмін.</w:t>
        <w:br/>
        <w:t>Ол кісі руы Сарым Нұршаның қызы болатын. Туған-туыстардың</w:t>
        <w:br/>
        <w:t>арасында ол кісіні Тәтті апа деп атаушы еді. Бұлай аталуының себебі,</w:t>
        <w:br/>
        <w:t>ертеден араласқан көршілерінің балаларына үнемі біреуге өрік,</w:t>
        <w:br/>
        <w:t>біреуге қант дегендейін, әйтеуір тәтті үлестіріп жүретін. Өмір бойы</w:t>
        <w:br/>
        <w:t>ол кісі осы атымен аталып өтті. Балаларының жазғанынан оқығанша</w:t>
        <w:br/>
        <w:t>меп ол кісінің шын атын тіптен білмеуші едім.</w:t>
        <w:br/>
        <w:t>Тәтті апа інісі Қайларға хат танытқан өзі болатын. Елдің ай-</w:t>
        <w:br/>
        <w:t>66</w:t>
        <w:br/>
        <w:t>атқарамын. Жұмыстан бас алмаймын, зерігуге қол тимейді. Мен</w:t>
        <w:br/>
        <w:t>өзіме қымбат соншама адамдардан айырылдым, сондықтан өзім</w:t>
        <w:br/>
        <w:t>бақытты болу үшін күш-қуат іздейтіндей емеспін. Мен толассыз</w:t>
        <w:br/>
        <w:t>іс үстіндемін - жұрт та айтады, өзім де білемін, жұмысты жаман</w:t>
        <w:br/>
        <w:t>атқармаймын. Келешекте докторлық диссертация болып қалуы</w:t>
        <w:br/>
        <w:t>ықтимал жұмыс әзірлеп жүрмін. Жалпы тұрмысым жаман емес,</w:t>
        <w:br/>
        <w:t>бірақ бұл нағыз өмір емес қой, менің барымды соғыс жайпан кетті.</w:t>
        <w:br/>
        <w:t>- Кенемнің қазасы нағыз аналық шаттығымды жұлып әкетті ғой,</w:t>
        <w:br/>
        <w:t>бірақ сол үшін мені кінәлауға бола ма? Мен соның бәріне қайыспай</w:t>
        <w:br/>
        <w:t>төзе аламын, жұрт, сірә, мен соның бәрін жеп-жеңіл көтереді деп</w:t>
        <w:br/>
        <w:t>ойлайтын шығар. Саған ғана, бірініші рет осылай жазып отырмын.</w:t>
        <w:br/>
        <w:t>Зауқың соққанда хат жазарсың. Мен ойында қалған адамдардан хабар</w:t>
        <w:br/>
        <w:t>алсам, мерейленіп қалар едім. Менің атымнан ұлдарыңның бетінен</w:t>
        <w:br/>
        <w:t>сүй. Бар жақсылықты тілеймін.</w:t>
        <w:br/>
        <w:t>Лиза”.</w:t>
      </w:r>
    </w:p>
    <w:p>
      <w:r>
        <w:t>Лиза апай жасы үлкен болғандықтан, бауыры Сергейдің өмір</w:t>
        <w:br/>
        <w:t>жолы мен тұрмыс-тіршілігіне алаң болып жүретін.</w:t>
        <w:br/>
        <w:t>Сергей Мәскеудің тау-кен институтын бітіріп, геолог болды. Ол</w:t>
        <w:br/>
        <w:t>бірталай жыл Қазақстанда Қаныш Имантайұлы Сәтбаевпен бірге,</w:t>
        <w:br/>
        <w:t>оның кешенді геологиялық-барлау тобында еңбек етеді.</w:t>
        <w:br/>
        <w:t>Бертінде, өзім институт бітіргеннен кейін, мен Сергей ағаның</w:t>
        <w:br/>
        <w:t>Жезқазғанда бірге болған әріптестерімен көп әңгімелестім. Айталық,</w:t>
        <w:br/>
        <w:t>академик Шлыгин ол кісі жайында мейлінше мейірлене әңгімелейтін.</w:t>
        <w:br/>
        <w:t>Мыс кендері туралы барлау қорытындылары Сергей аға да авторлас</w:t>
        <w:br/>
        <w:t>болған “Үлкен Жезқазған” монографиясында жарияланған.</w:t>
        <w:br/>
        <w:t>Өмірінің кейінгі жылдарында ол Хакасияда жұмыс істеген.</w:t>
        <w:br/>
        <w:t>Түсті металдарды барлау мәселелері жайында ол тау-кен өнеркәсібі</w:t>
        <w:br/>
        <w:t>қызметкерлерінің Бүкілодақтық мәжілісінде сөз сөйлеген.</w:t>
        <w:br/>
        <w:t>Кейінде ол Завистовская Ирина Михайловна деген әйелмен отаса-</w:t>
        <w:br/>
        <w:t>ды. Лиза апай інісінің жүріс-тұрысына, тұрмысына мейлінше көңілі</w:t>
        <w:br/>
        <w:t>толмай жүрген екен. Сондықтан да ол 1957 жылы демалыс үйінен</w:t>
        <w:br/>
        <w:t>әкеме жазған хаттарының бірінде былай дейді:</w:t>
        <w:br/>
        <w:t>“Мен осында шығардан бір күн бұрын өзінің кейінгі әйелін ертіп</w:t>
        <w:br/>
        <w:t>Сергей келді. Ол ішуді азайтқан, адам қалпына келген, Хакасияға</w:t>
        <w:br/>
        <w:t>жаңа қызметке ауыстырылыпты, бірталай ақша алатын болыпты,</w:t>
        <w:br/>
        <w:t>жалшы еңсесі көтеріңкі.</w:t>
        <w:br/>
        <w:t>77</w:t>
        <w:br/>
        <w:t>туынша, Әзіханнын қызы Гүлнарды, Базылханның қызы Мағрипа</w:t>
        <w:br/>
        <w:t>мен Нұрбек ханымпың қызы Әнелді өз қолынан ұзатыпты. Ол кісінің</w:t>
        <w:br/>
        <w:t>ықылас-пейілінің арқасында біздің туған-туыстар бір-біріне бауыр-</w:t>
        <w:br/>
        <w:t>мал болыпты. Біздің үйде ол кісіні құрметтеу былай тұрсын, алдынан</w:t>
        <w:br/>
        <w:t>ешкім кесе-кәлденен өтпеуші еді. Ол кісі біздің тұқымымыздың</w:t>
        <w:br/>
        <w:t>панасындай болыпты.</w:t>
        <w:br/>
        <w:t>Тәтті апа менің әке-шешемді жақсы көретін, шын мағынасында</w:t>
        <w:br/>
        <w:t>олардың ата-анасының орнын басыпты. Тәтті апаның ғұмырының</w:t>
        <w:br/>
        <w:t>соңғы жылдары ауыр болды. Менің мамам қайтыс болды. Смахан</w:t>
        <w:br/>
        <w:t>ата мен Мәрия апа қатты қайғырды, ол кісіні жерлеуге Семейге</w:t>
        <w:br/>
        <w:t>атамның өзі барды. Бірер жыл өткен соң Мағауия қайтыс болды.</w:t>
        <w:br/>
        <w:t>Қайғы үстіне қайғы. Смаханның өзі де дүниеден озды. Тағы да қайғы-</w:t>
        <w:br/>
        <w:t>қасірет. Ең соңғы ауыр соққы баласы Жәңгірдің қайтуы болды.</w:t>
        <w:br/>
        <w:t>Тәтті апа айықпас науқасқа ұшырады Да, 1979 жылы желтоқсанда</w:t>
        <w:br/>
        <w:t>дүние салды.</w:t>
        <w:br/>
        <w:t>Жәңгір жайлы мен айтқан болатынмын. Шамалап қана толық-</w:t>
        <w:br/>
        <w:t>тырайын. Ол кісі менің жадымда тұнжырыған, науқас адам қалпында</w:t>
        <w:br/>
        <w:t>қалыпты. Мен ол кісімен соғыстан жан-тәні жарадар болып, тұрақты</w:t>
        <w:br/>
        <w:t>жұмыс таппай жүргенде кезіккен едім. Қарындастарының айтуына</w:t>
        <w:br/>
        <w:t>қарағанда, ол кісі адамгершілігі ғажап, кісілік келбеті ерен, бойына</w:t>
        <w:br/>
        <w:t>әкесінен көп нәрсені сіңірген адам болыпты. Өзі жайында ол кісі</w:t>
        <w:br/>
        <w:t>былай дейді екен:</w:t>
        <w:br/>
        <w:t>“1. Менің бар зейін-ықыласым, дүниені түсінуім менің әкемнің</w:t>
        <w:br/>
        <w:t>(Смекемнің) бойына шоғырланған.</w:t>
        <w:br/>
        <w:t>2. Мен ешкашан өтірік айтқан емеспін.</w:t>
        <w:br/>
        <w:t>3. Менің ешкімге зияным тиген емес.</w:t>
      </w:r>
    </w:p>
    <w:p>
      <w:r>
        <w:t>Менің бойымда ірі кемшілігім бар - мен сөйлескен адамыма</w:t>
        <w:br/>
        <w:t>оның жүріс-тұрысы мен мінез-құлқы жайында ойымдағыны тура</w:t>
        <w:br/>
        <w:t>бетіне айтамын”.</w:t>
        <w:br/>
        <w:t>Маған Жәңгірмен өмірінің соңғы жылдарында жүздесудің сәті</w:t>
        <w:br/>
        <w:t>жазбаған еді, сондықтан ол кісі жайында басқа ештеңе қосарым</w:t>
        <w:br/>
        <w:t>жоқ.</w:t>
        <w:br/>
        <w:t>Сәулеш жайында да мсн әңгіме барысында айтып өткенмін. Оған</w:t>
        <w:br/>
        <w:t>қосарым, тек қана отбасы Балқашқа оралған соң, ол Серкебай дсген</w:t>
        <w:br/>
        <w:t>азаматқа тұрмысқа шықты. Бастауыш мектепте жұмыс істеді, одан</w:t>
        <w:br/>
        <w:t>67</w:t>
        <w:br/>
        <w:t>Лиза апай 1903 жылғы 8 мамырда туған. Бұл күнді мен жыл сайын</w:t>
        <w:br/>
        <w:t>еске алып отырамын.</w:t>
        <w:br/>
        <w:t>Лизаның анасы Ольга Яковлевна Сібірге қоныс аударғандардың</w:t>
        <w:br/>
        <w:t>үрпағы Яков Севостьяновтың қызы болатын. Ол кезде олар Омбыда</w:t>
        <w:br/>
        <w:t>тұратын.</w:t>
        <w:br/>
        <w:t>Балғын балалық шағын Лиза, шындығына жүгінсек, әке тәрбиесін</w:t>
        <w:br/>
        <w:t>көрмей өткізді десе болады екен, өйткені ол кісі үнемі саясат пен</w:t>
        <w:br/>
        <w:t>жорналистік қызметтен бір босамайтын.</w:t>
        <w:br/>
        <w:t>Әр жазды Лиза міндетті түрде Тоқырауындағы әкесінің туған</w:t>
        <w:br/>
        <w:t>жерінде өткізетін. Онда ол өзінің етбауыр туыстарының, ең бастысы</w:t>
        <w:br/>
        <w:t>әжесі Бежекемнің қасында болып, масайрап, бой жазатын. Бежекем</w:t>
        <w:br/>
        <w:t>Лизаның шешесін жақтыра қоймапты, себебі ұлының әйелі орыс</w:t>
        <w:br/>
        <w:t>болғанына көндіге алмай өтіпті.</w:t>
        <w:br/>
        <w:t>Соған қарамастан Лиза Павлодар түрмесінен кейін, әкесіне Ом-</w:t>
        <w:br/>
        <w:t>быда тұруға рұқсат бермеген тұста мамасы мен нағашы атасымен</w:t>
        <w:br/>
        <w:t>бірге тұрып қалды. Оң бес жасында ол анасынан айрылды. Ольга</w:t>
        <w:br/>
        <w:t>Яковлевна 1918 жылы ұзаққа созылған науқастан Семейде қайтыс</w:t>
        <w:br/>
        <w:t>болған.</w:t>
        <w:br/>
        <w:t>Самарадағы сегіз жылға созылған жер аударудан кейін, Омбыға</w:t>
        <w:br/>
        <w:t>оралуға рұқсат бермегеннен соң, Әлихан Орынборға көшеді. Ақыры</w:t>
        <w:br/>
        <w:t>олардың отбасы сол жерде басын қосады. Өкінішке орай, бұл кезең</w:t>
        <w:br/>
        <w:t>де ұзаққа созылмайды.Сол кезде Лиза Орынборда гимназияда</w:t>
        <w:br/>
        <w:t>оқитын.</w:t>
        <w:br/>
        <w:t>Әлихан жайындағы тарауда Лиза апай бауыры және әкесімен</w:t>
        <w:br/>
        <w:t>бірге 1922 жылы Мәскеуге көшіп барып, ондағы Үлкен Кисловский</w:t>
        <w:br/>
        <w:t>шолақ көшесіне орналасқаны туралы айтқан болатынмын. Ол қалған</w:t>
        <w:br/>
        <w:t>ғұмырының барлығын дерлік сонда өткізді.</w:t>
        <w:br/>
        <w:t>1923 жылдың сәуірінде Лиза саяси қайраткер ғана емес, сонымен</w:t>
        <w:br/>
        <w:t>қоса драматург, қазақ жұртшылығы арасында ағарту жұмысын</w:t>
        <w:br/>
        <w:t>ұйымдастырушы ретінде танымал Смағұл Сәдуақасовқа тұрмысқа</w:t>
        <w:br/>
        <w:t>шығады.</w:t>
        <w:br/>
        <w:t>Үйлену тойы Смағұлдың туған ауылы Жарқында, Лизаның</w:t>
        <w:br/>
        <w:t>туыстарының үйінде өтеді.</w:t>
        <w:br/>
        <w:t>Смағұлдың өз басы айрықша тұлға болатын, сондықтан ол тура-</w:t>
        <w:br/>
        <w:t>лы бөлек әңгімелеуді жөн көрдім. Тағы да Лиза апайдың тағдырына</w:t>
        <w:br/>
        <w:t>қайта оралайық.</w:t>
      </w:r>
    </w:p>
    <w:p>
      <w:r>
        <w:t>Тағдырдың жазуымен ол Қазақстаннан әкесімен бірге 1922 жылы</w:t>
        <w:br/>
        <w:t>кеткен болатын, содап бастап ол елмен хат арқылы немесе доста-</w:t>
        <w:br/>
        <w:t>74</w:t>
        <w:br/>
        <w:t>рымен Мәскеуде кездесулері арқылы ғана байланысып тұрған. Ең</w:t>
        <w:br/>
        <w:t>алдымен мен аздап оның өмірбаянының кезеңді тұстары жайында</w:t>
        <w:br/>
        <w:t>айтсам деймін.</w:t>
        <w:br/>
        <w:t>Оның әкесіне қатысты оқиғаларға араласатындығы жайында мен</w:t>
        <w:br/>
        <w:t>айтқан болатынмын. Қалай болғанда да ол әкесінің таныстарының</w:t>
        <w:br/>
        <w:t>ортасында болды. Бір жолы ол маған Әлиханның тұтқыннан боса-</w:t>
        <w:br/>
        <w:t>тылу тарихын айтып берді. Ол князь Кугушевтің қызымен құрбы</w:t>
        <w:br/>
        <w:t>болған, сол достықтары қысталаң шақта да жақсы демеу болған</w:t>
        <w:br/>
        <w:t>еді.</w:t>
        <w:br/>
        <w:t>Ол Смағұл мен екеуінің үйлерінде талай болған достары Мұхтар</w:t>
        <w:br/>
        <w:t>Әуезовті, Әлкей Марғұланды, Нығмет Нұрмақовты жақсы білетін,</w:t>
        <w:br/>
        <w:t>ал Дәмеш Жүргеновамен ( Дәмеш Әлімханқызы Ермековамен) өмір</w:t>
        <w:br/>
        <w:t>бойы дос болып өтті.</w:t>
        <w:br/>
        <w:t>1924 жылы Лиза медицина институтына түсіп, оны бітіреді.</w:t>
        <w:br/>
        <w:t>Ауруханаға медбибі болып жұмысқа орналасады.</w:t>
        <w:br/>
        <w:t>Қасіретті оқиғалар кезеңі басталады. 1933 жылы Кремль ауру-</w:t>
        <w:br/>
        <w:t>ханасында тосыннан Смағұл қайтыс болады. Ресми қорытындыда</w:t>
        <w:br/>
        <w:t>суық тигеннен опат болды деген тұжырым жазылған. Лиза болса</w:t>
        <w:br/>
        <w:t>оны тікелей қолдан жазатайым етті деп есептейді.</w:t>
        <w:br/>
        <w:t>Сол жылдары Мәскеуде Мұхтар Әуезовті ауруханада өлім аузынан</w:t>
        <w:br/>
        <w:t>ғайыптың күшімен зорға аман алып қалады. Кремль билігіндегілер</w:t>
        <w:br/>
        <w:t>бекіте түсіп берген уклонистермен күресті күшейту жөнінде партия</w:t>
        <w:br/>
        <w:t>шешімдері шығады. Осы ұранның желеуімен биліктің қатаң тәртібіне</w:t>
        <w:br/>
        <w:t>қолайсыз адамдарды тұтқындау басталады.</w:t>
        <w:br/>
        <w:t>1937 әкесін Бутыркаға әкетеді. Лиза апайдың қолында кәмелетке</w:t>
        <w:br/>
        <w:t>толмаған Кенка қалады, басына сан алуан тұрмыс тауқыметі түседі.</w:t>
        <w:br/>
        <w:t>Айналасынатүсініксізтүнек бүлттары үйіріледі. Гіптен көршілерінің</w:t>
        <w:br/>
        <w:t>өзі “халық жауының” қызымен сөйлесуге де сескенеді.</w:t>
        <w:br/>
        <w:t>Осы бір қысыл таяң шақта бұрынғы Денсаулық Халкомы,</w:t>
        <w:br/>
        <w:t>сол тұста Дәрігерлер білімін жетілдіру институтының кафедра</w:t>
        <w:br/>
        <w:t>меңгерушісі Н.А.Семашко шынайы адамгершіліктің үлгісін көрсетіп,</w:t>
        <w:br/>
        <w:t>нағыз азаматтығын танытады. Ол Әлиханды жақсы білетін еді және</w:t>
        <w:br/>
        <w:t>сол бір сұсты да сүреңсіз жылдары Лиза апайға мейірін төгіп, оны</w:t>
        <w:br/>
        <w:t>алғашында лаборанттық жұмысқа шақырып, содан соң ғылыми</w:t>
        <w:br/>
        <w:t>қызметкерлікке орналастырады.</w:t>
        <w:br/>
        <w:t>Содан соғыс басталып кетеді. Кснка жастығына қарамай бойшаң,</w:t>
        <w:br/>
        <w:t>75</w:t>
        <w:br/>
        <w:t>мұнда азық-түлік немесе тұрмысқа кажет бірдеңе алу үшін күніге бір</w:t>
        <w:br/>
        <w:t>соғады екен. Үш қабатты, өткен ғасырда салынған бұл ғимараттың</w:t>
        <w:br/>
        <w:t>өн бойына азық-түлік сатылатын бірінші қабаттың дәмді иісі әбден</w:t>
        <w:br/>
        <w:t>сіңген. Ысталған, қақталған азықтың иісі мен жемістер, татымды</w:t>
        <w:br/>
        <w:t>дәмдеуіштердің жұпарымен араласып тұратын. Үстіңгі қабаттарда</w:t>
        <w:br/>
        <w:t>өнеркәсіп тауарлары мен түрмыс заттары сатылатын.</w:t>
      </w:r>
    </w:p>
    <w:p>
      <w:r>
        <w:t>Апайдың үйі орналасқан жерден Ескі Арбатқа, Суворов</w:t>
        <w:br/>
        <w:t>бақжолына, Никита қақпасына, Маяковский атындағы театрға,</w:t>
        <w:br/>
        <w:t>Кремль қабырғаларына, Манеж бен Александр бағының маңына</w:t>
        <w:br/>
        <w:t>небәрі бірнеше минутта жетуге болады. Сондықтан Мәскеуге алғаш</w:t>
        <w:br/>
        <w:t>келгенімде Лиза апайдың ұсынуымен мен жақын маңайды жайменен</w:t>
        <w:br/>
        <w:t>аралап өттім. Женя келгенде екеуміз бірге киноға, Третьяков гале-</w:t>
        <w:br/>
        <w:t>реясына барып, тұйық көшелерді аралап, жолшыбай әлдебір асха-</w:t>
        <w:br/>
        <w:t>налар мен кафелерден түстенетінбіз. Біздің бағымызға қарай Лиза</w:t>
        <w:br/>
        <w:t>апай біздерге, ашқҮрсақ студенттерге, қыдыруымызға жетіп-асатын</w:t>
        <w:br/>
        <w:t>қомақты ақша беретін. Кешқұрым Женя Ухтомская стансасына</w:t>
        <w:br/>
        <w:t>қайтатын, олардың үйі сол жердегі платформадан алыс болмайтын.</w:t>
        <w:br/>
        <w:t>Зинаида Николаевнаны мен сол алғашқы сапарымда көре алмадым,</w:t>
        <w:br/>
        <w:t>себебі жұмыста болатын.</w:t>
        <w:br/>
        <w:t>Біз Женя екеуміз түйедей құрдаспыз, сондықтан Лиза апай біз</w:t>
        <w:br/>
        <w:t>бір-бірімізбен жақын танысып-білісуімізге жан-тәнін салушы еді.</w:t>
        <w:br/>
        <w:t>Ол кісі кешкі отырыстарда бар назарын маған аударуға тырысатын,</w:t>
        <w:br/>
        <w:t>сондықтан көп кешікпей мен олардың шағын пәтерінде болғанымнан</w:t>
        <w:br/>
        <w:t>өзімді ыңғайсыз ссзінуімнен біржола ада болдым.</w:t>
        <w:br/>
        <w:t>Лиза апаймен араласқан он бес жылға жуық аралықта талай</w:t>
        <w:br/>
        <w:t>қызықты да есте қаларлық оқиғалар болды. Мен ол кісімен бірге</w:t>
        <w:br/>
        <w:t>болған кездерімді баяндайын.</w:t>
        <w:br/>
        <w:t>Бір жолы Лиза апай мен Макс Натанович мені Мырзағалиевтердің</w:t>
        <w:br/>
        <w:t>үйіне ертіп апарды. Ольга Африкановна Қазақстанның отызыншы</w:t>
        <w:br/>
        <w:t>жылдарғы Ішкі істер Халкомының әйелді скеп. Күйеуін сол жылдары</w:t>
        <w:br/>
        <w:t>атып тастаапты. Ол үйде бойжеткен екі қызы - Марина мен Софья</w:t>
        <w:br/>
        <w:t>бар екен.</w:t>
        <w:br/>
        <w:t>Бұдан кейін де, тіптен Лиза апай өмірден озғаннан соң да мен</w:t>
        <w:br/>
        <w:t>апалы-сінлі скеуімен жолдастық карым-қатынасымымды үзген</w:t>
        <w:br/>
        <w:t>жоқпын. Марипа Мұхамедқызы менен он жас үлкендігі бар,</w:t>
        <w:br/>
        <w:t>сондықтан маған жиі септесіп, әсіресе менің аспирант болған жыл-</w:t>
        <w:br/>
        <w:t>82</w:t>
        <w:br/>
        <w:t>дарымда көмектесіп жүрді. Соня болса апасының өте қартаң шағында</w:t>
        <w:br/>
        <w:t>болғанмеп, көзі тірісінде дүниеден өтті. Теңіздегі опаттан кетті.</w:t>
        <w:br/>
        <w:t>Сонымен, біз тобырымызбен Мырзағалиевтердің отбасына сау</w:t>
        <w:br/>
        <w:t>ете қалдық, Ольга Африкановна жарқылдаған, елгезек, пысық та</w:t>
        <w:br/>
        <w:t>шаруақор кісі болып шықты. Ол үйде таза Мәскеуге тән қабылдау</w:t>
        <w:br/>
        <w:t>болды - ерекше бір көже, гарнирімен котлет, бірнеше таныс салат-</w:t>
        <w:br/>
        <w:t>тар және мусс ұсынылды. Әсіресе кейінгісі есімде сақталып қалды,</w:t>
        <w:br/>
        <w:t>өйткені мен мусс дегенді бірінші рет татып тұрған едім.</w:t>
        <w:br/>
        <w:t>Лиза апай мен Макс Натановичке ол үйде тура бір туғаны кел-</w:t>
        <w:br/>
        <w:t>гендей қуанып қалатын. Бірте-бірте Лиза апайдың Қазақстандағы</w:t>
        <w:br/>
        <w:t>жауапты қызметтерінен босатылып, Мәскеуге қоныс аударған</w:t>
        <w:br/>
        <w:t>бұрынғы партия және кеңес қызметкерлерінің отбастарымен достық</w:t>
        <w:br/>
        <w:t>қарым-қатынаспен араласып тұратындығына көзім жетті. Ол кісі</w:t>
        <w:br/>
        <w:t>оларды моральдық жағынан да, кейде материалдық жағынан да</w:t>
        <w:br/>
        <w:t>қолдап-демеп отыратын. Бөліп айтсам, мені апай Нұрмақовтың және</w:t>
        <w:br/>
        <w:t>Мырзағалиевтің әулеттерімен таныстырды.</w:t>
        <w:br/>
        <w:t>Бір жолы жазда Лиза апай мені бірнеше күнге Валентиновкаға</w:t>
        <w:br/>
        <w:t>шақырды. Қазір мен ол жерді таба алматын шығармын. Онда</w:t>
        <w:br/>
        <w:t>Мержановтардың саяжайы болатын. Иесі Үлкен театрдың балери-</w:t>
        <w:br/>
        <w:t>насы екен. Саяжай оның күйеуі, поляр ұшқышы, Совет Одағының</w:t>
      </w:r>
    </w:p>
    <w:p>
      <w:r>
        <w:t>Батыры Слепневке премия ретінде берілген екен.</w:t>
        <w:br/>
        <w:t>Апай бұл отбасымен дос-жаран болып, араласып тұратын. Оның</w:t>
        <w:br/>
        <w:t>үстіне ұшқыштың жиенін Макс Натанович өзінің бауырына салып</w:t>
        <w:br/>
        <w:t>алған қызы деп есептейтін.</w:t>
        <w:br/>
        <w:t>Саяжай аумағы қарағай орманының ішінде орналасқан, онда то-</w:t>
        <w:br/>
        <w:t>лып жатқан бөлмелері бар үй, монша, бірнеше қалқанды күркелер,</w:t>
        <w:br/>
        <w:t>түрлі конструкциямен құрастырылған әткеншектер салынған.</w:t>
        <w:br/>
        <w:t>Алдында үй иесі дүниеден қайтыпты да, оның жесірі саяжайға</w:t>
        <w:br/>
        <w:t>Тек спектекльдерден қолы бос кезінде ғана соғып тұрады екен.</w:t>
        <w:br/>
        <w:t>Ешқандай арнайы бау-бақша деген жоқ, соған қарамастан үзыннан-</w:t>
        <w:br/>
        <w:t>ұзақ шарбақтың жиегінің бойы толған жеміс-жидек бұталары, ұсак</w:t>
        <w:br/>
        <w:t>жеміс ағаштары жайқалып тұр.</w:t>
        <w:br/>
        <w:t>Мұндай саяжайды ұстап тұру қаражат жағынан салмақ түсіретін</w:t>
        <w:br/>
        <w:t>болғандықтан, телімнің жартысы жалға беріліпті. Дегенмен телімнің</w:t>
        <w:br/>
        <w:t>қалған бөлігінің өзі Алматыдағы бұрынғы Калинин көшесінде</w:t>
        <w:br/>
        <w:t>орналасқан балалар паркімен шамалас сияқты.</w:t>
        <w:br/>
        <w:t>Лиза апай маған жалға берілген тепімді бірге аралап көрейік деп</w:t>
        <w:br/>
        <w:t>ұсынды. Телімнің дәл ортасындағы алаңқайда қылқанды ағаштардың</w:t>
        <w:br/>
        <w:t>83</w:t>
        <w:br/>
        <w:t>Оның әйелі жақсы адам екен. Оның жанында сондай адамның</w:t>
        <w:br/>
        <w:t>болғанына дән ризамын, онсыз ол құриды. Оған қоса оның әйелінің</w:t>
        <w:br/>
        <w:t>Женяға деген ықыласы көңіліме қонды. Өзім ауырып жатқан кезімде</w:t>
        <w:br/>
        <w:t>мен оған 1956 жылғы қазанда алимент төлеу мерзімі аяқталады, оған</w:t>
        <w:br/>
        <w:t>қарамай Сергей Зинаға материалдық жәрдемін үзбеуі керек, өйткені</w:t>
        <w:br/>
        <w:t>ол жұмыс істей алмайды деп жазған болатынмын.</w:t>
        <w:br/>
        <w:t>Ирипа Михайловна (Сергейдің әйелінің аты) маған сондай</w:t>
        <w:br/>
        <w:t>бір тамаша хат жазыпты, Сергейдің отбасына жәрдем беруді</w:t>
        <w:br/>
        <w:t>жалғастырамын деп уәде беріпті. Сол уәдесін ол мұқият орындап</w:t>
        <w:br/>
        <w:t>жүр.</w:t>
        <w:br/>
        <w:t>Жалпы Сергейдің өмірі ең болмаса егде тартқанында оңға басса,</w:t>
        <w:br/>
        <w:t>менің қуанышымда шек болмайды, ол бәрімізге де теріс болмас</w:t>
        <w:br/>
        <w:t>еді”.</w:t>
        <w:br/>
        <w:t>Менің мамам мен Хакасиядағы Сергей аға қатар қайтыс болды.</w:t>
        <w:br/>
        <w:t>Ирина Михайловна Лизаның қадап айтып, иліктіруімен Алматыға</w:t>
        <w:br/>
        <w:t>көшіп келеді. Лизаның ойы етбауыр, жақындарынан айырылған әкем</w:t>
        <w:br/>
        <w:t>мен Ирина Михайловна екеуі бір-біріне септесіп, бір-біріне сүйеу</w:t>
        <w:br/>
        <w:t>болады-ау деген ниеттен туған еді. Бірақ олай болып шықпады.</w:t>
        <w:br/>
        <w:t>Ирина Михайловна басында біздің үйде тұрды да, шамалы уақыттан</w:t>
        <w:br/>
        <w:t>соң аэропорттың Мәдениет үйіне жұмысқа орналасты, опда оғап бір</w:t>
        <w:br/>
        <w:t>бөлме бәліп беріпті. Ол сонда рахаттана көшіп алды, өйткені біздің</w:t>
        <w:br/>
        <w:t>үйіміздегі қалыптасқан тұрмыс-жайымызға ыңғайсыздық келтіргісі</w:t>
        <w:br/>
        <w:t>келмеген сыңайлы.</w:t>
        <w:br/>
        <w:t>Лиза апаймен мен алғаш рет 1955 жылы Ленинградта жүздестім,</w:t>
        <w:br/>
        <w:t>мен онда институтқа түсуге емтихан тапсыруға келген болатын-</w:t>
        <w:br/>
        <w:t>мын. Ол кісі Выборгтың маңайында демалып жүрген еді. Шыжып</w:t>
        <w:br/>
        <w:t>түрған күндердің бірінде Лиза апайдың майдандас құрбыларының</w:t>
        <w:br/>
        <w:t>бірі - Ольга Кировнаның пәтерінде кездесу белгіленді. Мен ол үй</w:t>
        <w:br/>
        <w:t>мен пәтерді Артиллерия көшесінен тауып алдым. Мені пәтерге</w:t>
        <w:br/>
        <w:t>енгізгенде, терезелерінің барлығын айқара ашып тастаған кең</w:t>
        <w:br/>
        <w:t>бөлменің бұрыш-бұрышында жастары елудің шамасындағы бірнеше</w:t>
        <w:br/>
        <w:t>әйел біреулері түрегеп, біреулері отыр екен. Ленинградты ылғалы</w:t>
      </w:r>
    </w:p>
    <w:p>
      <w:r>
        <w:t>жоғары аптап буып тұрған-тып. Сол кездегі Лиза апай мен оның май-</w:t>
        <w:br/>
        <w:t>Дандас құрбылары маған шау тартып қалғандай көрінетін. Апайды</w:t>
        <w:br/>
        <w:t>мен бірден таныдым, себебі ол кісіні суреттен көрген болатынмын.</w:t>
        <w:br/>
        <w:t>Ол кісі мені көре салысымен құрбыларына: “Міне, нағыз қазақтың</w:t>
        <w:br/>
        <w:t>келбеті осындай болады! Бұл қаны аралас мен емес қой”,- деді.</w:t>
        <w:br/>
        <w:t>Жиналғандардың бәрі менен жапа-тармағай әрнәрсені сұрастыра</w:t>
        <w:br/>
        <w:t>78</w:t>
        <w:br/>
        <w:t>бастады, мен болсам, қысылып, осының бәрі тезірек бітсе екен деп</w:t>
        <w:br/>
        <w:t>тіледім.</w:t>
        <w:br/>
        <w:t>Келесі күні апайым мені өзінің танысы Софья Моиссевна</w:t>
        <w:br/>
        <w:t>Вассермандікіне алып барды. Ол кісі де соғыс күндеріндегі құрбысы</w:t>
        <w:br/>
        <w:t>болатын. Мені өзінің ұлы, Медициналық институттың төртінші</w:t>
        <w:br/>
        <w:t>курсында оқитын Мишамен таныстырды. Апайым қажет бола қалса</w:t>
        <w:br/>
        <w:t>маған бас-көз болуларын өтінді. Алайда мен кейін ол мүмкіндікті</w:t>
        <w:br/>
        <w:t>пайдаланған емеспін.</w:t>
        <w:br/>
        <w:t>Содан бірнеше күн откен соң Лиза апай мені Петергофты ара-</w:t>
        <w:br/>
        <w:t>лап қайтуға шақырды. Миша бізбен бірге барды. Мен сол күнге</w:t>
        <w:br/>
        <w:t>дейін теңіз кемесінің шанағына табаным тиіп көрген жоқ-тын. Бұл</w:t>
        <w:br/>
        <w:t>саяхатшыларды Петродворецке алып барып қайтатын алып серуен</w:t>
        <w:br/>
        <w:t>теплоходы екен.</w:t>
        <w:br/>
        <w:t>Кеме Фин шығанағына шығып, мен ұшы-қиырсыз теңіз шалқарын</w:t>
        <w:br/>
        <w:t>көргенде, тосын көріністен демім бітіп, сілейіп қалдым. Өйтпегенде</w:t>
        <w:br/>
        <w:t>ше - өзім тау бөктерінде тұрсам, теңіздің әсем келбетін бұрындар</w:t>
        <w:br/>
        <w:t>ӘНЕНДЕНаН. көрмесем. Бұл күйді бір кезде Е.Евтушенко тамаша айтқан</w:t>
        <w:br/>
        <w:t>еді: “...әлемде тосын басқа түк жоқ, бәрі ғайып, тек теңіз...”</w:t>
        <w:br/>
        <w:t>Петродворец өзінің су атқылаған қауыздарымен, гүлзар-</w:t>
        <w:br/>
        <w:t>бақжолдарымен, саналуан мүсіндерімен безелген әсемдігімен</w:t>
        <w:br/>
        <w:t>ерекше сүйсіндірді. Сарайдың өзінде қалпына келтіру жұмыстары</w:t>
        <w:br/>
        <w:t>жүргізіліп жатқандықтан оған кіргізбеді.</w:t>
        <w:br/>
        <w:t>Бұл сапардан алған әсерді сөзбен жеткізу мүмкін емес, олар</w:t>
        <w:br/>
        <w:t>талайға дейін естен шығуға да тиіс емес. Мен ол жерде одан кейін де</w:t>
        <w:br/>
        <w:t>талай рет болдым, бірақ сол алғашқы сапарым ойыма орала береді.</w:t>
        <w:br/>
        <w:t>Сондағы бірер күннен соң мен Лиза апаймен баяғыдан етене таныс</w:t>
        <w:br/>
        <w:t>сияқты сезімде қалдым. Ол кісі Мәскеуге аттанып кетті де, мен</w:t>
        <w:br/>
        <w:t>ол кісімен Үлкен Кисловский көшесіне қысқы каникулда арнайы</w:t>
        <w:br/>
        <w:t>қонаққа келетін болып уағдаластық.</w:t>
        <w:br/>
        <w:t>Мен оқуға түстім, бірінші семестрді сәтімен өткіздім де, Лиза</w:t>
        <w:br/>
        <w:t>апаймен келіскеніміз бойынша алғашқы қысқы каникулда Мәскеуге</w:t>
        <w:br/>
        <w:t>тарттым. Оның үстіне менің бар жол шығынымды апай өзі алдын</w:t>
        <w:br/>
        <w:t>ала төлеп қойған болатын.</w:t>
        <w:br/>
        <w:t>Лиза апаймен араласқан жылдарым</w:t>
        <w:br/>
        <w:t>Лиза апай туралы естеліктеріме 2002 жылдан бастап қайта</w:t>
        <w:br/>
        <w:t>кірістім. Ұзаққа созылған ауруым менің жақын адамым жайлы</w:t>
        <w:br/>
        <w:t>79</w:t>
        <w:br/>
        <w:t>тамағын ішіп алып, ас үйді жинастырғаннан кейін ол кісі кішкене</w:t>
      </w:r>
    </w:p>
    <w:p>
      <w:r>
        <w:t>бөлмедегі диванға қарсы тұрған жазу үстеліне жайғасып, қағаздарын</w:t>
        <w:br/>
        <w:t>қарастырып ұзақ отыратын. Мен сонда ол кісінің табандылығы мен</w:t>
        <w:br/>
        <w:t>ерлігіне қайран қалатынмын. Маған кейде ағылшынша мәтіндерді</w:t>
        <w:br/>
        <w:t>аударысуға селтесудің сәті түсетін.</w:t>
        <w:br/>
        <w:t>Біз ол кісінің өткен өмірі жайында әңгіме өрбітпейтінбіз, ол</w:t>
        <w:br/>
        <w:t>кісінің әкесі Әлихан туралы да, он-ақ жыл бірге болу бағы бұйырған</w:t>
        <w:br/>
        <w:t>Смағұл туралы да айтылмайтын. Жалғыз ғана Кенканың орны бөлек</w:t>
        <w:br/>
        <w:t>болатын. Ол кісі ұлының суреттерінн көрсетіп, оның бала кезіндегі</w:t>
        <w:br/>
        <w:t>күлкілі оқиғаларын әңгімелеп айтып отыратын. Ұлының өмірінің</w:t>
        <w:br/>
        <w:t>соңғы күндері жайындағы жападан-жалғыз құжаты соғыстың</w:t>
        <w:br/>
        <w:t>бастапқы жылындағы газет қиындысы болатын.</w:t>
        <w:br/>
        <w:t>Менің институтта сурет салумен шұғылданып жүргенімді</w:t>
        <w:br/>
        <w:t>естігенде, ол кісі өзінің архивтерінің арасынан гимназияда жүрген</w:t>
        <w:br/>
        <w:t>шағындағы ватман қағаздарына салынған тәп-тәуір суреттеріп</w:t>
        <w:br/>
        <w:t>тауып көрсетті.</w:t>
        <w:br/>
        <w:t>Мен мектеп бағдарламасы бойынша әдебиетті едәуір білетінмін,</w:t>
        <w:br/>
        <w:t>ал енді ол кісі поэмалар мен әңгімелерден кесек-кесек үзінділерді</w:t>
        <w:br/>
        <w:t>жатқа оқығанда, бейнебір жылы шуақ түскендей жаным жадырай-</w:t>
        <w:br/>
        <w:t>тын. Олардың гимназияда соншалықты жан-жақты білім алғанына</w:t>
        <w:br/>
        <w:t>қайран қалып, сүйсінетінмін.</w:t>
        <w:br/>
        <w:t>Ол кісі мен Макс Натанович кроссвордпен қатты әуестенетін. Ол</w:t>
        <w:br/>
        <w:t>жылдары аптасына бір рет “Огонек” журналы келіп тұратын. Кросс-</w:t>
        <w:br/>
        <w:t>вордты шешу дегеніңіз ғажайып бір салтанатты жораға айналатын.</w:t>
        <w:br/>
        <w:t>Әдетте ол жора жексенбі күнгі таңертенгі астан кейін басталатын.</w:t>
        <w:br/>
        <w:t>Лиза апайдың өзі қолына қарындаш алып, дауыстап оқығанша,</w:t>
        <w:br/>
        <w:t>оны шешуге, әсіресе жорналға жазуға ешкімнің де қақысы бол-</w:t>
        <w:br/>
        <w:t>майтын. Айта кету керек, Макс құр әйтеуір қатысып отыр демесек,</w:t>
        <w:br/>
        <w:t>тапқырлығы шамалы болғандықтан, оларды шешуге белсене кірісе</w:t>
        <w:br/>
        <w:t>алмайтын.</w:t>
        <w:br/>
        <w:t>Кейде Женя екеумізге тамақты талғап ішетіндердің нағыз</w:t>
        <w:br/>
        <w:t>мерекесін ұйымдастыратын. Апай алдын ала қойдың немесе сиырдың</w:t>
        <w:br/>
        <w:t>сұрып етінің ірі кесегін сатып алып, оны үйректің етін пісіретін</w:t>
        <w:br/>
        <w:t>ыдысқа тұтасымен салып, бұқтырып Пісіретін. Мұндай тамақтану</w:t>
        <w:br/>
        <w:t>кездерімізде ол кісі біздің шұрқыраған студент қарынымызға</w:t>
        <w:br/>
        <w:t>өзінің аспаздық “шығармасының” тамсандыра сүңгіп жатқанын</w:t>
        <w:br/>
        <w:t>көріп, женімпазша рахаттанып бақылап тұратын. Менің студенттік</w:t>
        <w:br/>
        <w:t>жылдарымда ол кісі әкеме мен және Женя жайында бәрін қамтып,</w:t>
        <w:br/>
        <w:t>87</w:t>
        <w:br/>
        <w:t>жүрек жылуын сезіндім, сол үшін де мен апайыма өмір бойы дән</w:t>
        <w:br/>
        <w:t>ризамын.</w:t>
        <w:br/>
        <w:t>Мамам дүниеден өткеннен кейін менің өз қызық-қуаныштарым</w:t>
        <w:br/>
        <w:t>мен күнделікті келеңсіздіктер жайында Лиза апаймен сыр бөлісуге</w:t>
        <w:br/>
        <w:t>Деген ынта-ниетім арта түсті. Мен әкемнен гөрі сол кісімен жиірек</w:t>
        <w:br/>
        <w:t>хат жазысып тұрдым.</w:t>
        <w:br/>
        <w:t>Лиза апай медицинадағы статистика жөнінде Коңес Одағы</w:t>
        <w:br/>
        <w:t>бойынша кәрнекті ғалым болатын, сол себепті ол кісіні диссер-</w:t>
        <w:br/>
        <w:t>тация қорғауларына оппонент ретінде бүкіл республикаларға жиі</w:t>
        <w:br/>
        <w:t>шақыратын.</w:t>
        <w:br/>
        <w:t>Бір жолы, мен Мәскеуге кезекті каникулға келгенімде, Лиза апай</w:t>
        <w:br/>
        <w:t>Тбилисиден оралды. Ол кісіні нағыз кавказдық қонақжайлылықпен</w:t>
        <w:br/>
        <w:t>қарсы алған. Ол кісі әріптестерінің өзін қаншама құрметке бөлеп,</w:t>
      </w:r>
    </w:p>
    <w:p>
      <w:r>
        <w:t>қамқорлыққа алғанын күлімсіреп айтып отыратын. Лиза апай өзіне</w:t>
        <w:br/>
        <w:t>тым назар аударып, мәпелегенді жақтырмайтын кірпияздығын былай</w:t>
        <w:br/>
        <w:t>қойғанда, кейде ол кісіге “ризашылығын білдіргісі” келетіндердің</w:t>
        <w:br/>
        <w:t>бетін тосын қайтарып тастайтын. Бірақ грузиндер бәрібір жеміс пен</w:t>
        <w:br/>
        <w:t>жүзім және түрлі коньяк толы қорапты оп кісіге білдірмей салып</w:t>
        <w:br/>
        <w:t>жіберіпті. Лиза апай үйге оралғанда, Макс Натанович бұл тарту-</w:t>
        <w:br/>
        <w:t>сәлемдемені рахаттана ашып қарап жатқан болатын. Сөйтіп, сол</w:t>
        <w:br/>
        <w:t>тұста біздің ас мәзірімізге коньяк қосылды, біз оны шай қасықпен</w:t>
        <w:br/>
        <w:t>тікелей шайға тамызып ішетін болдық.</w:t>
        <w:br/>
        <w:t>Қызметіндегі мейлінше жұмысбастылығына қарамастан,</w:t>
        <w:br/>
        <w:t>Лиза апай (ол кісі сегіз жылдай Дәрігерлердің білімін жетілдіру</w:t>
        <w:br/>
        <w:t>институтының деканы және партия ұйымының хатшысы болды) әр</w:t>
        <w:br/>
        <w:t>апта сайын үй ішін жинап-тазалайтын. Ас үйдегі ыдыс-аяқты жууды</w:t>
        <w:br/>
        <w:t>не Макске, не маған істетпейтін. Соған қарамастан біртін-біртін,</w:t>
        <w:br/>
        <w:t>сол пәтерде болған кездерімде, мен олардың паркеттерін ысқылап</w:t>
        <w:br/>
        <w:t>бере бастадым. Мен үшін бұл үйреншікті шаруа болатын, өйткені</w:t>
        <w:br/>
        <w:t>Питердегі жатақханада кезекші болғанда өз бөлмелеріміз бен ұзын-</w:t>
        <w:br/>
        <w:t>нан ұзақ дәліздерді ысқылайтынмын.</w:t>
        <w:br/>
        <w:t>Әлбетте, Лиза апай риза болып қалатын, ойткені арнайы еден</w:t>
        <w:br/>
        <w:t>ысқыштарды шақырып әуре болып жатпайды. Мен ол пәтерді</w:t>
        <w:br/>
        <w:t>жинастыруға әсіресе Мәскеуде аспирантурада болған кезеңімде</w:t>
        <w:br/>
        <w:t>жиірек көмектесіп жүрдім.</w:t>
        <w:br/>
        <w:t>Жасының да бірталайға келіп қалғаны және керемет жұмыс-</w:t>
        <w:br/>
        <w:t>бастылығына қарамастап, Лиза апай алпысыншы жылдардың орта</w:t>
        <w:br/>
        <w:t>шенінде докторлық диссертация қорғауға бел буды. Жұмыстан соң</w:t>
        <w:br/>
        <w:t>86</w:t>
        <w:br/>
        <w:t>ірі бөренелерінен құрастырылған үш қабатты сәнді үй көздің жа-</w:t>
        <w:br/>
        <w:t>уын алады. Бейнебір Пушкиннің ертектерінен шыға келгендей әсер</w:t>
        <w:br/>
        <w:t>қалдырады.</w:t>
        <w:br/>
        <w:t>Телімнің жаңа иелері осы бір әдемі үйлерін сатпақшы екен. Оны</w:t>
        <w:br/>
        <w:t>алуға Сергей Бондарчуктің өзі келіпті.</w:t>
        <w:br/>
        <w:t>Апай Мәскеу түбіндегі осы бір ғажайып қалтарысты маған рахат-</w:t>
        <w:br/>
        <w:t>Тана көрсетіп жүр. Саяжайда болғанның өзі көненің көзіндей болған</w:t>
        <w:br/>
        <w:t>әсемдігімен Тургеневтің “Деревняда өткен бір айын” елестетеді.</w:t>
        <w:br/>
        <w:t>Біздің Маяковский атындағы театрда өткен Шекспирдің</w:t>
        <w:br/>
        <w:t>“Гамлетіне” барған жорығымыз еске түседі. Басты рольді маған</w:t>
        <w:br/>
        <w:t>кинофильдерден таныс Евгений Самойлов айнады. Кейінгі фильм-</w:t>
        <w:br/>
        <w:t>де ол ұшқыш ретінде есімде қалған. Спектакльде де ол жақсы-ақ</w:t>
        <w:br/>
        <w:t>көрінгенмен, оның театрдағы сомдаған ролін қабылдауға кинобейнесі</w:t>
        <w:br/>
        <w:t>бөгет бола беретіндей әсерде қалдым.</w:t>
        <w:br/>
        <w:t>Үзілісте Лиза апай театр артистері жайында әңгімеледі, олардың</w:t>
        <w:br/>
        <w:t>үлкен-үлкен суреттері фойе қабырғаларының ұзына бойына ілінген</w:t>
        <w:br/>
        <w:t>екен. Ол әсіресе Бабанова жайында ерекше ықыласпен әңгімеледі.</w:t>
        <w:br/>
        <w:t>Мен ол кісінің жанына жаймен еріп, демімді ішке тартып, тек</w:t>
        <w:br/>
        <w:t>айтылғандардың бәрін құлағыма кұя бердім. Сол жылдары мен өнерді</w:t>
        <w:br/>
        <w:t>мейлінше тереңірек тануды өзіме мақсат етіп қойдым. Студенттің</w:t>
        <w:br/>
        <w:t>қалтасы жұқалтаң ғой, сондықтан мен апайдың азын-аулақ септесіп</w:t>
        <w:br/>
        <w:t>жібергенінің өзін қуанышпен қабылдайтынмын.</w:t>
        <w:br/>
        <w:t>Коммуналдық пәтердегі көршісі ірі денелі, шикіл сары Купер-</w:t>
        <w:br/>
        <w:t>ман деген еврей болатын. Ол өз үйінде қабылдайтын Тіс дәрігері</w:t>
      </w:r>
    </w:p>
    <w:p>
      <w:r>
        <w:t>ретінде табыс табатын. Оның Наташа есімді бойжетіп қалған қызы</w:t>
        <w:br/>
        <w:t>болатын. Әдетте пәтердегі ешкіммен де араласпайтын Куперман</w:t>
        <w:br/>
        <w:t>менің алғашқы каникулымда Лиза апай арқылы маған Кремльдің</w:t>
        <w:br/>
        <w:t>Қару-жарақ палатасына баратын билет ұсыныпты. Жалпы Кремльдің</w:t>
        <w:br/>
        <w:t>аумағына билет арқылы енгізе бастағанының өзіне бір-ақ жыл болған,</w:t>
        <w:br/>
        <w:t>ал Қару-жарақ палатасына кіру қашанда қиын болатын. Әлбетте,</w:t>
        <w:br/>
        <w:t>мен мұндай мүмкіндікке қуанып кетіп, Куперманның пәтеріне бас</w:t>
        <w:br/>
        <w:t>сұқтым. Ол бесінші, әлде алтыншы сыныпта оқиды білем, мойнын-</w:t>
        <w:br/>
        <w:t>да алқызыл галстук, дәл сол күні мектепке баруы керек екен. Олар</w:t>
        <w:br/>
        <w:t>билетті берді де, мәні-мазмұны шамалы бірер сұрақ қана қойды. Бар</w:t>
        <w:br/>
        <w:t>болғаны олар бұған дейін азиатты жақыннан көрмеген екен. Қару-</w:t>
        <w:br/>
        <w:t>жарақ палатасына жорығым маған мейлінше ұнады. Лиза апай да</w:t>
        <w:br/>
        <w:t>масайрап қалды, себебі ол менің өз үйінде болған кездерім маған</w:t>
        <w:br/>
        <w:t>үнаса екен деп жаны қалмайтын. Мен алдында айткандай, ол кісі</w:t>
        <w:br/>
        <w:t>84</w:t>
        <w:br/>
        <w:t>пәтерде Лиза апай және Макс Натановичпен он бес жылға жуық әр</w:t>
        <w:br/>
        <w:t>мезгілде араласып тұрдым.</w:t>
        <w:br/>
        <w:t>Сол жолғы менің каникулға алғаш келуім қай жағынан болсын</w:t>
        <w:br/>
        <w:t>сәтті де жарасымды өтті. Менің бағыма қарай Женьканың да канику-</w:t>
        <w:br/>
        <w:t>лы басталған екен, ол пединституттың тарих факультетінде оқитын.</w:t>
        <w:br/>
        <w:t>Жексенбі күні апай Женя екеуміздің бірінші семестрді ойдағыдай</w:t>
        <w:br/>
        <w:t>аяқтағанымызды атап өту үшін төртеуміз Советская алаңындағы</w:t>
        <w:br/>
        <w:t>Долгорукий ескерткішінің қарсы бетіндегі “Арагви” ресторанына</w:t>
        <w:br/>
        <w:t>баратынымызды салтанатпен хабарлады.</w:t>
        <w:br/>
        <w:t>Алматыда мен ресторанда болғам, өйткені онда спортшылардың</w:t>
        <w:br/>
        <w:t>жиын кезіндегі талондарына азық-түлік алатынбыз. Алайда бүл</w:t>
        <w:br/>
        <w:t>кавказ рестораны өзінің ерекше ауан-жайымен, хош Иістерімен және</w:t>
        <w:br/>
        <w:t>әбден машықтанған даяшыларымен бірден таң қалдырды. Онда мен</w:t>
        <w:br/>
        <w:t>алғаш рет нағыз кавказ кәуаптарының дәмін таттым. Әйткенмен</w:t>
        <w:br/>
        <w:t>істіктегі еттер кең табақтарға сыдырылып түсірілгені мен тіл</w:t>
        <w:br/>
        <w:t>қуыратын, иісі тартымды, ашы тұздықтың арнайы ыдыспен әкелгені</w:t>
        <w:br/>
        <w:t>ерекше болып көрінді. Грузиннің жеңіл шарабын іштік, тоқбасарға</w:t>
        <w:br/>
        <w:t>бәліш жедік те, Мәскеуді аралауға шықтық. Дегенмен апайдың өз</w:t>
        <w:br/>
        <w:t>жоспары бар екен, сөйтіп біз Гарький көшесімен шамалы жүргеннен</w:t>
        <w:br/>
        <w:t>кейін бір таныстарының үйінен бір-ақ шықтық, оның қызы он алтыға</w:t>
        <w:br/>
        <w:t>толғанын тойлап жатыр екен. Әрине, жолшыбай торт пен шампан</w:t>
        <w:br/>
        <w:t>алыңды. Менің каникулым мен Лиза апайдың өмірімен танысуым</w:t>
        <w:br/>
        <w:t>осылай басталды.</w:t>
        <w:br/>
        <w:t>Үй Мәскеудің дәл ортасында болатын. Бұрынғы Кисловский</w:t>
        <w:br/>
        <w:t>тұйық көшесі аса кең емес, Герцен көшесінен басталып, бірнеше</w:t>
        <w:br/>
        <w:t>кварталды ғана қамтитын.</w:t>
        <w:br/>
        <w:t>Герцен көшесінде Мәскеу университетінің биология факульте-</w:t>
        <w:br/>
        <w:t>тінің сәулеті маңғаз сұр ғимараты орналасқан. Терезелерінен жан-</w:t>
        <w:br/>
        <w:t>уарлар мен құстардың тұлыптары көрініп тұрады. Тұйық көшенің</w:t>
        <w:br/>
        <w:t>орта шенінде барақ үлгісіндегі екі-үш қабатты бірнеше үй тұратын.</w:t>
        <w:br/>
        <w:t>Оның біреуінде қаптаған мемориалдық тақталар орналастырылған.</w:t>
        <w:br/>
        <w:t>Атап айтқанда, Лиза апайдың көп қабатты үйінің қарсысында</w:t>
        <w:br/>
        <w:t>Әлиханды жақсы білетін, кейінде өз кафедрасына Лиза апайды</w:t>
        <w:br/>
        <w:t>қабылдаған Н.А.Семашко тұрған үй болатын.</w:t>
        <w:br/>
        <w:t>Тұйық көшенің қиылысындағы көлігі нөпір Калинин көшесінде</w:t>
        <w:br/>
        <w:t>Әскери әмбебап дүкені орналасқан. Бұл едәуір ірі супермаркет апай</w:t>
        <w:br/>
        <w:t>мен Макс Натановичтің негізгі сауда жасайтын орны болатын. Олар</w:t>
        <w:br/>
        <w:t>81</w:t>
      </w:r>
    </w:p>
    <w:p>
      <w:r>
        <w:t>әңгімемді жалғастыруға деген ниетімді кейінге шегеріп келді. Ол</w:t>
        <w:br/>
        <w:t>кісінің біздеп көріпбес көкжиекке аттанғанына отыз жылдан асты</w:t>
        <w:br/>
        <w:t>ғой. Бірақ та сол кезеңдегі өз өмірімді ой елегінен өткізген тұстарда</w:t>
        <w:br/>
        <w:t>біздер жүздесіп, сұхбаттасқан әр сағат, әр күнім көз алдыма орала</w:t>
        <w:br/>
        <w:t>береді. Біздің кездесулерімізді рет-ретімен баяндау өзге жұртқа аса</w:t>
        <w:br/>
        <w:t>қызықты бола қоймас дсп ойлаймын. Сол себепті ол кісінің өмірінің</w:t>
        <w:br/>
        <w:t>жадымда сақталған ең бір жарқын парақтарын, онда да өзім тікелей</w:t>
        <w:br/>
        <w:t>қатысты болған тұстарын ғана еске түсіруге тырысайын.</w:t>
        <w:br/>
        <w:t>Ол жылдары студенттер самолетпен ұша қоймайтын, ал пойызбен</w:t>
        <w:br/>
        <w:t>Питерден Алматыға тек бес-алты тәулікте ғана жетуге болатын.</w:t>
        <w:br/>
        <w:t>Оның үстіне жолақысы тым қымбат болатын, біздің стипендиямыз</w:t>
        <w:br/>
        <w:t>ол екі араның бір жағына баруға да жетпейтін.</w:t>
        <w:br/>
        <w:t>Сондықтан да менің студенттік жылдарым Мәскеумен, Лиза</w:t>
        <w:br/>
        <w:t>апаймен байланысты болатын. Бір қарағанда оған дәлелді себептер</w:t>
        <w:br/>
        <w:t>болатын. Бара-бара ол жағдай менің рухани қажеттілігіме айналды.</w:t>
        <w:br/>
        <w:t>Питердегі бірнеше айғы студенттік өмірім үлкен қаланың тіршілігі</w:t>
        <w:br/>
        <w:t>жайында қалыптасқан пікірімді едәуір өзгертті, мәдени орталықтың</w:t>
        <w:br/>
        <w:t>артықшылықтарын пайдалануға үйретті. Өмірімде алғаш рет</w:t>
        <w:br/>
        <w:t>Эрмитажға, Орыс музейіне бардым, ежелгі сәулет туындыларымен</w:t>
        <w:br/>
        <w:t>таныстым. Бірақ Мәскеуді тіптен елестете алмайтынмын, сондықтан</w:t>
        <w:br/>
        <w:t>мен бауырым Женяның көмегіне үміт арттым. Менің Мәскеуге ба-</w:t>
        <w:br/>
        <w:t>ратыным жөніндегі телеграмма Лиза апайға кешеуілдеп жетіпті де,</w:t>
        <w:br/>
        <w:t>ол кісі менің келетінімді Женяға ескертіп үлгермепті.</w:t>
        <w:br/>
        <w:t>Әйткенмен, мекен-жайдан хабардар мен Ссмашко көшесін де, Лиза</w:t>
        <w:br/>
        <w:t>апай тұратын үйді де тауып алдым. Маған есікті коммуналкадағы</w:t>
        <w:br/>
        <w:t>үйінде тұратын көршісі Настя ашты. Мен тәуекелге бармауға</w:t>
        <w:br/>
        <w:t>бекіндім де, каникулымның алғашқы күнін апайдың пәтеріндегі</w:t>
        <w:br/>
        <w:t>диванға жайғасып, ұйқы қандырдым. Кешке жақын Лиза апай, одан</w:t>
        <w:br/>
        <w:t>соң Макс Натанович те келді. Алғашқы жөн сұрасу, пәтермен танысу</w:t>
        <w:br/>
        <w:t>басталды. Лиза апай шағын экскурсия жасағандай газ колонкасы бар</w:t>
        <w:br/>
        <w:t>ваннаны, әр отбасының өз үстелі, шағын кебежесі бар, кір жаятын</w:t>
        <w:br/>
        <w:t>жіп тартылған ортақ ас бөлмелерін көрсетті. Одан үнемі кернейлетіп,</w:t>
        <w:br/>
        <w:t>шуылдап тұратын әжетхананы да көрсетті. Сонымен бірге апай осы</w:t>
        <w:br/>
        <w:t>тұрмыс қажеттіліктерімен пайдаланудың арнайы кестесі де бар</w:t>
        <w:br/>
        <w:t>деп түсіндірді. Сөйтіп, мен Мәскеудегі коммуналдық пәтерлердің</w:t>
        <w:br/>
        <w:t>қандай болатынын алғаш рет білдім. Мен жоғарыда жазғанымдай,</w:t>
        <w:br/>
        <w:t>Әлихан әкелерін 1922 жылы Қазақстаннан жер аударғаннан кейін</w:t>
        <w:br/>
        <w:t>Лиза бауыры Сергеймен үшеуі осында қоныстанған болатын. Осы</w:t>
        <w:br/>
        <w:t>80</w:t>
        <w:br/>
        <w:t>жалғыз ұлынан айырылған қасіретін зорға дегенде көтеріп жүрген</w:t>
        <w:br/>
        <w:t>тұсы болатын. Сол тұста мен кез келдім де, ол әйел табиғатымен ана</w:t>
        <w:br/>
        <w:t>ретінде қайта тірілгендей еді.</w:t>
        <w:br/>
        <w:t>Екінші курсты бітіргеннен кейінгі жазғы каникулды мен өзүйімде</w:t>
        <w:br/>
        <w:t>өткізуді жоспарлап, маусым айында-ақ Мәскеуге билет алып қойған-</w:t>
        <w:br/>
        <w:t>тынмын, ол жерден мен басқа көлікке ауысып отыруым керек-тін.</w:t>
        <w:br/>
        <w:t>Мені институттан шалғай жерде тұратын болғандықтан деканат</w:t>
        <w:br/>
        <w:t>жазғы жұмыстардан босатқан болатын. Үйдегілер менен жолға</w:t>
        <w:br/>
        <w:t>шыққаным туралы телеграмма күтіп отырған. Кенет бәрі өзгеріп,</w:t>
        <w:br/>
        <w:t>комсомол комитеті барлық жігіттерді жұмысқа қайта шақыртты.</w:t>
        <w:br/>
        <w:t>Тың жерлерге Ленинградтан алғашқы эшелондар аттанып кеткен,</w:t>
        <w:br/>
        <w:t>оның үстіне Карель мойнағына мелиорация жұмыстарына қосымша</w:t>
      </w:r>
    </w:p>
    <w:p>
      <w:r>
        <w:t>күш бөлу жөнінде тапсырма келіпті. Мен үйге қыркүйек айына дейін</w:t>
        <w:br/>
        <w:t>келе алмайтынымды жазып жібергем.</w:t>
        <w:br/>
        <w:t>Мен курстастарыммен бірге солтүстікке тарттым, онда байырғы</w:t>
        <w:br/>
        <w:t>тау жыныстары үйінділеріндегі ағаштар мен бұталарды шабуымыз</w:t>
        <w:br/>
        <w:t>керектін. Жұмыстарымыз тамыз айының аяғында аяқталды. Мен</w:t>
        <w:br/>
        <w:t>тұңғыш рет студенттердің өлшемімен көп сомалы ақша таптым да,</w:t>
        <w:br/>
        <w:t>қайтуға үйден қаражат күтпегеніме мейлінше масаттанып жүрдім.</w:t>
        <w:br/>
        <w:t>Мәскеуге жеткен кезде мені қарсы алуға Лениград вокзалына</w:t>
        <w:br/>
        <w:t>Лиза апайдың өзі келгені таңқалдырды. Ол кісі менің Алматыға</w:t>
        <w:br/>
        <w:t>билетімді Қазан вокзалында тіркеткенімше шыдап тосты да, біз</w:t>
        <w:br/>
        <w:t>Семашко, 4-тегі үйгетарттық. Лиза апай мені тамақтандырды, демал-</w:t>
        <w:br/>
        <w:t>дырды, жаздағы жұмыстар жайында айтқандарымды тыңдады. Мен</w:t>
        <w:br/>
        <w:t>өтеберістегі шағын бөлмедегі диванда отырған едім. Кенет ол кісі</w:t>
        <w:br/>
        <w:t>маған таяп келді де, басымнан құшақтап, бәсең дауыспен осыдан он</w:t>
        <w:br/>
        <w:t>күн бұрын менің мамамның дүниеден қайтқанын естіртті. Басында</w:t>
        <w:br/>
        <w:t>мен соншама ауыр соққыдан зеңіп қалдым, кенет көз жасым ағыл-</w:t>
        <w:br/>
        <w:t>тегіл төгілді. Лиза апай басымнан сипалап, “Жылап ал, жылай бер</w:t>
        <w:br/>
        <w:t>.«шерің тарқасын?, - деп мұная сыбырлай берді.</w:t>
        <w:br/>
        <w:t>Жолға шығарға дейінгі күндерімнің қалай өткені есімде жоқ.</w:t>
        <w:br/>
        <w:t>Лиза апай бар мейірімен ілтипатты болуғатырысып бақты. Поездағы</w:t>
        <w:br/>
        <w:t>жол да жадымда қанмапты. Үйде болған күндерім жайында айтқым</w:t>
        <w:br/>
        <w:t>келмейді. Ол күндер мүң мен қасіретке толы болғаны сонша, мен</w:t>
        <w:br/>
        <w:t>Тіптен қайғы табы торлаған маңайдан барған сайын торыға баста-</w:t>
        <w:br/>
        <w:t>дым.</w:t>
        <w:br/>
        <w:t>Ленинградқа қайтатын мезгіл де келді. Лиза апай мені тағы да</w:t>
        <w:br/>
        <w:t>Ленинград вокзалынан шығарып салды. Мен ол кісіден маған деген</w:t>
        <w:br/>
        <w:t>85</w:t>
        <w:br/>
        <w:t>“5/7-61</w:t>
        <w:br/>
        <w:t>Қымбатты Райымжан!</w:t>
        <w:br/>
        <w:t>Сырым менің жүрегімде соншалықты мол орын алғаннан бері</w:t>
        <w:br/>
        <w:t>мен өзіңе хат жазуды мүлде қойдым, оным үшін кешір мені.</w:t>
        <w:br/>
        <w:t>Осыдан үш жыл бұрын мен Мұхтарға (Әуезовке. - С.Б) Смағұлдан</w:t>
        <w:br/>
        <w:t>(Сәдуақасов. - С.Б.) қалған оның жазған романының қолжазбасын</w:t>
        <w:br/>
        <w:t>(араб қарпімен) берген едім. Оны мен Смағұлдың қайтар алдындағы</w:t>
        <w:br/>
        <w:t>аманатын орындау үшін жасаған едім. Мәселе мынада, мен ол кісі</w:t>
        <w:br/>
        <w:t>қайтқаннан кейін Мұхтарды осыдан үш жыл бұрын ғана өз ниетімен</w:t>
        <w:br/>
        <w:t>келгенде бір-ақ көрдім. Бұл кездесу бұдан бұрын неге болмағанын</w:t>
        <w:br/>
        <w:t>түсіндіріп жатудың керегі шамалы. Мұхтардың маған айтқаны: бүл</w:t>
        <w:br/>
        <w:t>өте қызғылықты шығарма, бірақ оны бастырудың мезгілі әлі ерте-</w:t>
        <w:br/>
        <w:t>рек (Смағұл өзінің қалыптасу тарихын жазған-тын), оны кейіндеу</w:t>
        <w:br/>
        <w:t>орындауға уәде берген. Кейінгі әңгімеміз осыдан тура бір жыл бұрын</w:t>
        <w:br/>
        <w:t>Мәскеуде болған.</w:t>
        <w:br/>
        <w:t>Ал енді маған кеңес бер, мен не істеуім керек? Сірә, Мұхтардан</w:t>
        <w:br/>
        <w:t>қалған қолжазбаларды ақтарып реттейтін шығар. Бәлкім, мен сол</w:t>
        <w:br/>
        <w:t>ресми адамдарға хат жазып, қолжазбапы қайтарып алуым керек пе</w:t>
        <w:br/>
        <w:t>екен. Сонда оны мен кімге берем? Менің атымнан өзің Майлинмен</w:t>
        <w:br/>
        <w:t>сөйлесіп көрмейсің бе, менің жадымда қалғаны ол Смағұлдың досы</w:t>
        <w:br/>
        <w:t>еді ғой.</w:t>
        <w:br/>
        <w:t>Жалпы, ойыңды екшеп, мен не істеуім керек екенін жазып</w:t>
        <w:br/>
        <w:t>жіберші. Өзің қашан емделесің?”</w:t>
      </w:r>
    </w:p>
    <w:p>
      <w:r>
        <w:t>“(1962 жылдың ақпаны)</w:t>
        <w:br/>
        <w:t>Қымбатты Райымжан!</w:t>
        <w:br/>
        <w:t>Мен сенің хатыңа талайдан, бәлкім, тым үзақ жауап қайтармадым.</w:t>
        <w:br/>
        <w:t>Оның себебі тым қарапайым - менің хатым бір жақсылықты хабар-</w:t>
        <w:br/>
        <w:t>лайтын, өзіңді қуантатын болса деп ойлаған едім. Мен сондай бір</w:t>
        <w:br/>
        <w:t>ыңғайлы мезгілді күтіп едім, соның сәті енді келді. Таяуда мейлінше</w:t>
        <w:br/>
        <w:t>аз уақытқа сенің ұлың Нұрым келіп кетті. Макс ексуміздің де Сы-</w:t>
        <w:br/>
        <w:t>рымды қалай жақсы көретінімізді сен білесің.</w:t>
        <w:br/>
        <w:t>Мәскеудегі менің туыстарым, жақын жолдастарым, тіптен</w:t>
        <w:br/>
        <w:t>жөнекей бір коргендерінің өздері ол туралы ылғи да үлкен бір</w:t>
        <w:br/>
        <w:t>жылылықпен еске алып отыратын. Сонымен, сенің скінші ұлың да</w:t>
        <w:br/>
        <w:t>Егер бәрі де ойдағыдай болса, екі-үш жылда бұл жұмысты</w:t>
        <w:br/>
        <w:t>бітіремін. Сен де уақыт тауып, өздеріңнің тіршіліктерін жайында</w:t>
        <w:br/>
        <w:t>маған хат жаз. Әйелің мен балаларыңның денсаулығы қалай? Өзің</w:t>
        <w:br/>
        <w:t>қалайсын? Саған қайткенде де Ессентукиде болу керек. Бәрін де</w:t>
        <w:br/>
        <w:t>толық жазыңыздар. Өзіңді, Галяны, балаларыңды сүйдім. Макс На-</w:t>
        <w:br/>
        <w:t>танович сәлем айтып жатыр. Біз онымен жақсы демалып жүрміз.</w:t>
        <w:br/>
        <w:t>Сенің Лизаң.</w:t>
        <w:br/>
        <w:t>Хат күтемін, қысқа болса да мейлі”,</w:t>
        <w:br/>
        <w:t>“58 ж. 5 маусым</w:t>
        <w:br/>
        <w:t>Қымбатты Райымжан!</w:t>
        <w:br/>
        <w:t>Сен хатты сирек жазасың, мен одан бетер. Бар мәселе мынада, хат</w:t>
        <w:br/>
        <w:t>жазуға уақытым мейлінше тапшы болғандықтан, мен ең алдымсн</w:t>
        <w:br/>
        <w:t>Ирина Михайловнаға жауап қайтаруды міндетім деп санаймын. Ол</w:t>
        <w:br/>
        <w:t>жалғыз ғой және қасіреті де ауырырақ.</w:t>
        <w:br/>
        <w:t>Сіздердің қазір мекен-жайларыңызда бөлек. Екеулеріңе де жазуға</w:t>
        <w:br/>
        <w:t>тура келеді. Өз алдына бөлек қоныстанып, орналасып, Ирина Ми-</w:t>
        <w:br/>
        <w:t>хайлавна дұрыс жасады деп ойлаймын - ол үшін сенің үйіңнің жай-</w:t>
        <w:br/>
        <w:t>күйі мүлде бейтаныс қой, ол өз-өзінен түсінікті жағдай. Оның үстіне</w:t>
        <w:br/>
        <w:t>оның жұмысына да тым қашық қой, оған қоса, бәлкім, үйлерің де</w:t>
        <w:br/>
        <w:t>тарлық еткен болар.</w:t>
        <w:br/>
        <w:t>Сен оған үйлеріңде болып, жан-жағына қарап, баппенен жұмыс</w:t>
        <w:br/>
        <w:t>және баспана тауып алуына көмектестің, оның ешкімі де жоқ қой.</w:t>
        <w:br/>
        <w:t>Сондықтан сенің де, менің де арымыз таза.</w:t>
        <w:br/>
        <w:t>Сережа соның қолында қайтты, біз аған көмектесуге міндеттіміз.</w:t>
        <w:br/>
        <w:t>Қолыңнан келгенін жасағаның үшін саған рахмет.</w:t>
        <w:br/>
        <w:t>Мен үшін Сергейден, оның жеке тұлғасы мағынасында, бар</w:t>
        <w:br/>
        <w:t>қалғаны жалғыз сол ғана. Мені түсін, ол Сергейді шын сүйетін және</w:t>
        <w:br/>
        <w:t>ақырғы жылдарын шырайландырып жіберген де сол ғой. Мен оны</w:t>
        <w:br/>
        <w:t>рахаттана осы Мәскеуде қалдыратын едім, бірақ ол қазір тіптен</w:t>
        <w:br/>
        <w:t>мүмкін емес: оны мұнда қабылдамас еді.</w:t>
        <w:br/>
        <w:t>Менің демалысым тамыз-қыркүйекте болады. Саяжайдан әзірге</w:t>
        <w:br/>
        <w:t>ештеңе шығатын емес. Кейінгі 4 жыл тұрған жерімізден қайыр жоқ:</w:t>
        <w:br/>
        <w:t>несі дәл біз тұрған бөлмелерін сатып жіберді.</w:t>
        <w:br/>
        <w:t>Алдыңғы күні Женя болды (Мен оны қазір өте сирек көремін).</w:t>
        <w:br/>
        <w:t>Мәскеу маңайына практикаға кетер алдында амандасып кетуге</w:t>
        <w:br/>
        <w:t>соғыпты. Ол пионервожатый болып жұмыс істеуге барады, айына 40</w:t>
      </w:r>
    </w:p>
    <w:p>
      <w:r>
        <w:t>90</w:t>
        <w:br/>
        <w:t>“..мамыр 1971 ж.</w:t>
        <w:br/>
        <w:t>Райымжан Әзіханович!</w:t>
        <w:br/>
        <w:t>Сәлеметсіз бе?</w:t>
        <w:br/>
        <w:t>Лиза апайдың халі әте нашар. Үш күннен бері төсек Тартып жа-</w:t>
        <w:br/>
        <w:t>тып қалды, таза тұрмайды. Тамақтан да қалды деуге болады. Ауру</w:t>
        <w:br/>
        <w:t>жанына батады, лоқсу басталды. Наркотик беруге кірісті. Ертең-</w:t>
        <w:br/>
        <w:t>бүрсігүндер ол кісіні ауруханаға әкетеді, әзірге қайсысына екені</w:t>
        <w:br/>
        <w:t>белгісіз.</w:t>
        <w:br/>
        <w:t>Бүгін онкологиядан дәрігер келіп, Лиза алайды қарайды, бұл</w:t>
        <w:br/>
        <w:t>мәселе сонда шешіледі.</w:t>
        <w:br/>
        <w:t>Бар мәселе мынада: Лиза апайдың онкологияға баруға, ондағы</w:t>
        <w:br/>
        <w:t>өлім аузындағы немесе соған кандидаттарды коруге дәті шыдамай-</w:t>
        <w:br/>
        <w:t>ДЫ. Ол кісі тектыныштық пен күтімді тілейді. Ол кісіге үйде де ауыр,</w:t>
        <w:br/>
        <w:t>өйткені Макс Натановичтің алдында өзін қысап шыдап ұстауына</w:t>
        <w:br/>
        <w:t>тура келеді. Ауруханалар мұндай халдегі ауруды қабылдаудан бас</w:t>
        <w:br/>
        <w:t>тартады, өйткені ол кісі үмітсіз. Міне, жаңа ғана Денсаулық сақтау</w:t>
        <w:br/>
        <w:t>министрінен телефон шалынды, сірә, бәрі де шешілетін болған</w:t>
        <w:br/>
        <w:t>сияқты - Боткин ауруханасының жетінші корпусына тоқтады,</w:t>
        <w:br/>
        <w:t>ол- Кремль корпусы.</w:t>
        <w:br/>
        <w:t>Мен Сізге не болғаны, қалай болғаны жайында тағы да жаза-</w:t>
        <w:br/>
        <w:t>мын. Қазіргі қайталап айтарым - апайдың халі өте ауыр. Жыл бойы</w:t>
        <w:br/>
        <w:t>жағдайы мұндай төмен болған емес.</w:t>
        <w:br/>
        <w:t>Бар болғаны осы.</w:t>
        <w:br/>
        <w:t>Саша”.</w:t>
        <w:br/>
        <w:t>Мен республикалық штабтағы достарыммен олар маған Мәскеуге</w:t>
        <w:br/>
        <w:t>дейін мезгілінде ұшып баруға көмектесетін болып келістім. Инсти-</w:t>
        <w:br/>
        <w:t>туттан мен Қостанай облысына теміржол көпірін тексерістен өткізу</w:t>
        <w:br/>
        <w:t>туралы келісім-шарт бойынша іссапарға шығатын болдым. Әрине,</w:t>
        <w:br/>
        <w:t>мұның бәрі жалған, айналма әдіс болатың. Қостанайда орналасқан</w:t>
        <w:br/>
        <w:t>студенттік отрядтардың Украиналық штабы маған Мәскеуге</w:t>
        <w:br/>
        <w:t>дейін билет алып берді. Сейтіп, мен Алматыдан ұшып шықтым,</w:t>
        <w:br/>
        <w:t>Қостанайдағы аэропортта қолдарында билеті бар Украин штабының</w:t>
        <w:br/>
        <w:t>өкілдері күтіп алды. Мәскеудің рейсіне отыруға дейін бір сағаттай</w:t>
        <w:br/>
        <w:t>уақыт болды. Іссапар куәлігімді белгілетіп алуға үлгердім.</w:t>
        <w:br/>
        <w:t>Мәскеуде мені түнерген Макс Натанович пен Саша күтіп отыр</w:t>
        <w:br/>
        <w:t>екен. Ауруханаға тарттық. Лиза апайды мен бірнеше айдан бері</w:t>
        <w:br/>
        <w:t>101</w:t>
        <w:br/>
        <w:t>(ең үлкен үлыңды білмейтінмін) тура сондай жақсы болып ержетішті.</w:t>
        <w:br/>
        <w:t>Біз екеумізге де, оны көргендердің бәріне де ол өте ұнады. Әттең,</w:t>
        <w:br/>
        <w:t>сенің қыздарыңды әлі көрген жоқпыз. Сенің тек осындай алтын</w:t>
        <w:br/>
        <w:t>балаларың болғанына сүйсінбеске шара жоқ.</w:t>
        <w:br/>
        <w:t>Сен жұмысың жайында, қандай жағдайда жұмыс істеуіңе тура</w:t>
        <w:br/>
        <w:t>келетіндігі жөнінде жазыпсың. Ал енді менің жұмысым туралы,</w:t>
      </w:r>
    </w:p>
    <w:p>
      <w:r>
        <w:t>не істеп жүргенім жайындағы әңгімем сені жұбатуға жарай ма,</w:t>
        <w:br/>
        <w:t>білмеймін.</w:t>
        <w:br/>
        <w:t>Өмірімнің басым бөлігінде мен Николай Александрович</w:t>
        <w:br/>
        <w:t>Семашконың (15 жыл) және Вера Павловна Лебедеваның (10 жыл)</w:t>
        <w:br/>
        <w:t>қарамағында жұмыс істедім. Олардың екеуі де есімдерін Үлкен</w:t>
        <w:br/>
        <w:t>әріппен атайтын адамдар, жас кездерінде Ленинмен бірге эмигра-</w:t>
        <w:br/>
        <w:t>цияда болған, советтік денсаулық сақтау саласын ұйымдастырған,</w:t>
        <w:br/>
        <w:t>жалпы Лениннің үзеңгілестері. Әрине, барлық пенде атаулыдай</w:t>
        <w:br/>
        <w:t>олардың өздеріне тән кемшіліктері де болатын. Бірақ та олар</w:t>
        <w:br/>
        <w:t>мейлінше адал, таза большевиктер болатын. Всра Павловнаның көзі</w:t>
        <w:br/>
        <w:t>тірі болғанмен, мен “болған” деп жазып отырмын. Сол үшін мен</w:t>
        <w:br/>
        <w:t>партия хатшылығына бес жылдан астам уақытымды босқа өлтірдім,</w:t>
        <w:br/>
        <w:t>ол екі арада мен докторлық жұмысымды бітіріп алатын едім. Мен</w:t>
        <w:br/>
        <w:t>өзімнің жеке басымның шаруасын қоғамдық жұмыстан жоғары қоюға</w:t>
        <w:br/>
        <w:t>қақым жоқ деп есептеймін. Сонымен, мен ол кісіні өз қолымнан</w:t>
        <w:br/>
        <w:t>зейнеткерлікке шығарып салып, оның орнына бұрынғы денсаулық</w:t>
        <w:br/>
        <w:t>министрі М.Х.К.-ны қабылдауыма тура келді. Тап сол әйелдің</w:t>
        <w:br/>
        <w:t>қырсығынан мен өзімнің сүйікті педагогикалық жұмысымнан</w:t>
        <w:br/>
        <w:t>кетіп, 1945 жылы ұйымдастырылған өзімнің институтыма қайтадан</w:t>
        <w:br/>
        <w:t>бардым. Оның қазіргі директоры мен сеніп барған және, өкінішке</w:t>
        <w:br/>
        <w:t>орай, қайтыс болған алдындағысымен салыстыруға да келмейді.</w:t>
        <w:br/>
        <w:t>Қазір маған дирекциямен өзіме ыңғайлы қарым-қатынасты сақтау</w:t>
        <w:br/>
        <w:t>үлкен күшке түсуде. Шындығына жүгінсек, Денсаудық сақтау</w:t>
        <w:br/>
        <w:t>министрлігіндегілер мені жақсы біледі және құрметтейді, әлбетте,</w:t>
        <w:br/>
        <w:t>бұл мен үшіп үлкен медеу. Дегенмен, қазір менің бұрынғы күш-</w:t>
        <w:br/>
        <w:t>қуатым да, келешек перспектива да жоқ жағдайда (небәрі екі</w:t>
        <w:br/>
        <w:t>айдан сәл астам уақыттан кейін мен 59-ға келемін) бәрің тастап,</w:t>
        <w:br/>
        <w:t>зейнеткерлікке шықсам ба екен деген ой мені жиі мазалайды. Оған</w:t>
        <w:br/>
        <w:t>мен осыдан төрт жыл бұрын шығуыма да болатын еді. Сонымен</w:t>
        <w:br/>
        <w:t>бірге күшім барда өмірден алшақтағым да келмейді. Қуатым қайтпай</w:t>
        <w:br/>
        <w:t>тұрғанда барлық бөгесінді жеңіп, жұмысты жалғастыра беруге</w:t>
        <w:br/>
        <w:t>тырысамын.</w:t>
        <w:br/>
        <w:t>93</w:t>
        <w:br/>
        <w:t>сом алатын болыпты. Оның әпкесі (шешесі жагынан) Черемушкидегі</w:t>
        <w:br/>
        <w:t>(ол өте алыс) жаңа пәтерге көшіп барды. Әзірге оның телефоны жоқ,</w:t>
        <w:br/>
        <w:t>сол себепті менің Зинамен де, олармен де байланысым үзіліп тұр.</w:t>
        <w:br/>
        <w:t>Сергейдің қызы Лена тұрмысқа шықты да, жазғы жұмыстарға ат-</w:t>
        <w:br/>
        <w:t>танып кетті (ол геолог). Сырымнан екі хат алдым, оларға әзір жауап</w:t>
        <w:br/>
        <w:t>қайтарған жоқпын. Оның бар жағдайы жақсы.</w:t>
        <w:br/>
        <w:t>Әкем жөнінен маған бірде-бір қазақ қолқа салған смес. Айтпақшы,</w:t>
        <w:br/>
        <w:t>әлгі қазақтың фамилиясы қалай, ол қай жастағы адам? Жұмыс деген</w:t>
        <w:br/>
        <w:t>бастан асады, әзірге үлгеріп жүрмін.</w:t>
        <w:br/>
        <w:t>Макс Натанович анда-санда ауырады, жалпы жұмыс істеп жүр.</w:t>
        <w:br/>
        <w:t>Сендердің тұрмыс-тіршіліктеріңді бір көруге өте құштармын. Реті</w:t>
        <w:br/>
        <w:t>келіп қалса бір барып көрсем деймін.</w:t>
        <w:br/>
        <w:t>Балаларды сүйдім. Нұрымның қалы қалай?</w:t>
        <w:br/>
        <w:t>Сендердің Лизаларың”.</w:t>
        <w:br/>
        <w:t>Мен Лиза апайға жақын адам болып кеткенімді сезінетінмін.</w:t>
        <w:br/>
        <w:t>Ішімнен мен ол кісіні мама дейтінмін. Бірде мен ол кісіні өмірде</w:t>
        <w:br/>
        <w:t>Лиза-мама деп атасам қайтеді дегенге қарсы болмайсыз ба деп</w:t>
        <w:br/>
        <w:t>сұрадым. Бірақ бүған ойда жоқта Макс мөңкіп шыға келді. Ол Лиза</w:t>
        <w:br/>
        <w:t>апай өзінің асырап алған немересі Игорьге жақын болғанын үнемі</w:t>
        <w:br/>
        <w:t>армандайтын. Жайсыз жағдайды ширықтыра бермес үшін біз апай</w:t>
      </w:r>
    </w:p>
    <w:p>
      <w:r>
        <w:t>екеуміз бәрін сол баяғы қалпында қалдырдық. Сайып келгенде,</w:t>
        <w:br/>
        <w:t>мәселе өзіңе жақын адамыңды қалай атауыңда емес қой.</w:t>
        <w:br/>
        <w:t>Институт бітіргеннен кейін менің Лиза апаймен кездесулерім</w:t>
        <w:br/>
        <w:t>сирей бастады. Ол кісінің тікелей әсерімен мен институттың</w:t>
        <w:br/>
        <w:t>қоғамдық жүмысына белсене қатыстым. Басшы болған соң мен</w:t>
        <w:br/>
        <w:t>жарты жыл сайын Мәскеуге жолсапарға баруға мүмкіндік алдым.</w:t>
        <w:br/>
        <w:t>Әрине, біздің Үлкен Кисловскийдегі кездесулеріміз одан да шат-</w:t>
        <w:br/>
        <w:t>шадыман болатын. Ол кісі мен комсомол жетекшісі болғанымды</w:t>
        <w:br/>
        <w:t>ерекше мақтан тұтатын.</w:t>
        <w:br/>
        <w:t>Лиза соғыстан кейінгі жылдары менің әкеммен жиірек араласа</w:t>
        <w:br/>
        <w:t>бастады. Белгілі бір дәрежеде мен арқылы ол кісі өзіне сол тұста тым</w:t>
        <w:br/>
        <w:t>алыстағы Қазақстандағы туыстары жайында көбірек біле бастады.</w:t>
        <w:br/>
        <w:t>Әкесімен бірге Мәскеуге шарасыздан көшіп барғаннан кейін ол кісі</w:t>
        <w:br/>
        <w:t>отанына біржола соға алмай кетті.</w:t>
        <w:br/>
        <w:t>Дегенмен өзінің таныстары мен жас кезіндегі достарымен әкем</w:t>
        <w:br/>
        <w:t>арқылы байланысын үзген жоқ.</w:t>
        <w:br/>
        <w:t>болып жүре беру үят. Докторлық дәрежеден мен, әрине, ақылдырақ</w:t>
        <w:br/>
        <w:t>болып кете қоймаспын, бірақ солай ету керек.</w:t>
        <w:br/>
        <w:t>Ағылшын тілі мен математиканы (оқытушылармен) еске түсіріп</w:t>
        <w:br/>
        <w:t>жатырмын. Сырым бізде болғанда, ол маған үй тапсырмаларын</w:t>
        <w:br/>
        <w:t>жасасуға көмектесіп тұратын.</w:t>
        <w:br/>
        <w:t>Сырым 24 қаңтардан 6 ақпанға дейін болып кетті. Олар Женя екеуі</w:t>
        <w:br/>
        <w:t>біраз қыдырды, үйден тамақтанды- тамақты Зина даярлап отырды,</w:t>
        <w:br/>
        <w:t>өйткені ол сол бетте әлі жұмысқа орналаса алмай жүрген. Сырым</w:t>
        <w:br/>
        <w:t>жақсы бала, былтырғы мен білетін қалпында. Жалғыз-ақ Женька</w:t>
        <w:br/>
        <w:t>сияқты спортпен айналысса ғой. Ол нағыз ер-азамат болды және</w:t>
        <w:br/>
        <w:t>тамаша шыныққан (ол спринтер және осы уақытқа дейін таңертең</w:t>
        <w:br/>
        <w:t>мұздай сумен құйынады).</w:t>
        <w:br/>
        <w:t>Сырым кете салысымен маған Мұхтар Әуезов арнайы келді.</w:t>
        <w:br/>
        <w:t>Мен оның 24 жыл бойы болмағанын кешірдім де, оған Смағұлдан</w:t>
        <w:br/>
        <w:t>қалған қолжазбаларды бердім. Ол одан кейін маған телефон шалып,</w:t>
        <w:br/>
        <w:t>оның құнды материалдар екенін айтып, бастыру үшін өңдеуге уәде</w:t>
        <w:br/>
        <w:t>берді. Ол уәдесінде қалай түратынын көре жатармыз. Менде ол</w:t>
        <w:br/>
        <w:t>қолжазбалар құрып кететін еді.</w:t>
        <w:br/>
        <w:t>Осында шығардан бір күн бұрын өзінің кейінгі әйелімен Сергей</w:t>
        <w:br/>
        <w:t>келді. Ол ішуін азайтыпты, өңі кіріп, Хакасияға жаңа қызметке</w:t>
        <w:br/>
        <w:t>бекітіліп, көп ақша алатын болыпты, жалпы еңсесі көтеріліпті.</w:t>
        <w:br/>
        <w:t>Әйелі бір жақсы адам екен. Оның жанында сондай адам болғанына</w:t>
        <w:br/>
        <w:t>мен қуаныштымын, бұл әйелсіз ол құлдырайды. Сонымен ол әйел</w:t>
        <w:br/>
        <w:t>Женяға қатысты жақсы жағынан танылды. Өзім ауырып жатқан</w:t>
        <w:br/>
        <w:t>кезімде мен оған 1956 жылдың қазанында алимент төлеу мерзімі</w:t>
        <w:br/>
        <w:t>аяқталғанмен, Сергей Зинаға материалдық көмегін жалғастыра</w:t>
        <w:br/>
        <w:t>беруі керек, себебі ол жұмыс істей алмайды деп хат жазған бола-</w:t>
        <w:br/>
        <w:t>тынмын.</w:t>
        <w:br/>
        <w:t>Ирина Михайловна (Сергейдің әйелі) Сергейдің отбасына көмекті</w:t>
        <w:br/>
        <w:t>жалғастыратыны жөнінде уәде беріп, әдемілеп тұрып хат жазыпты.</w:t>
        <w:br/>
        <w:t>Солуәдесін ол мұқият орындап келеді. Жалпы Сергейдің ең болмаса</w:t>
        <w:br/>
        <w:t>шау тартқан шағында өмірі бір дұрыс арнаға түссе, мен шексіз қуанар</w:t>
        <w:br/>
        <w:t>ем, ол бәрімізге әбүйір болар еді.</w:t>
        <w:br/>
        <w:t>Міне, біздің тірлігіміздің ұзын-ырғасы осындай. ...Наурызда менің</w:t>
      </w:r>
    </w:p>
    <w:p>
      <w:r>
        <w:t>демалысым аяқталады. Жексенбіде мен тәулік бойы сайлаумен айна-</w:t>
        <w:br/>
        <w:t>лысам (мен сайлау учаскесі бойынша аудандық Партия комитетінің</w:t>
        <w:br/>
        <w:t>әкілімін), ал сейсенбіде (4 наурызда) мен жаңа өмір бастаймын, яғни</w:t>
        <w:br/>
        <w:t>ғылыми жұмысқа кіріссмін.</w:t>
        <w:br/>
        <w:t>89</w:t>
        <w:br/>
        <w:t>толық баяндап хат жазып түратын. Ол кісі әкеммен бауыры Сергей</w:t>
        <w:br/>
        <w:t>ағаның (Женяның әкесі) өмірі жайында ой бөлісетін. Ол жөнінде</w:t>
        <w:br/>
        <w:t>мен сол тұста білмейтінмін, апай да тіс жарып айтуды қажет деп</w:t>
        <w:br/>
        <w:t>ссептемейтін. Сергей (Өкітай) ағаның апасы Лиза мен бірінші әйелі</w:t>
        <w:br/>
        <w:t>Зинаида Николаевнамен қарым-қатынасы мейлінше аздау болатын,</w:t>
        <w:br/>
        <w:t>сондықтан ондай әңгіме көтерілмейтін.</w:t>
        <w:br/>
        <w:t>“26.2.57 “Горняк” демалыс үйі</w:t>
        <w:br/>
        <w:t>Мәскеу обл., Дмитров ауданы</w:t>
        <w:br/>
        <w:t>Менің қымбатты Райымжаным және барша әулет!</w:t>
        <w:br/>
        <w:t>Сіздерге хат жазамын-ау дегелі қашан, бірақ қаптаған алуан ша-</w:t>
        <w:br/>
        <w:t>руалар осы ізгі ниетіме бөгесін бола берді. Міне, ақыры, біз Макс</w:t>
        <w:br/>
        <w:t>Натанович екеуміз демалысқа кез болып, өзіңе біздің өміріміз жа-</w:t>
        <w:br/>
        <w:t>йында егжей-тегжейлі жазуға молынан бас уақытқа кенелдік.</w:t>
        <w:br/>
        <w:t>Жаздағы демалысым аса сәтті бола қойған жоқ: ауа райы үнемі</w:t>
        <w:br/>
        <w:t>салқын, жаңбырлы болды да (біз Мәскеу түбіндегі саяжайда</w:t>
        <w:br/>
        <w:t>едік), мен бір жарым ай бойы шыныланған дәлізде отырдым да</w:t>
        <w:br/>
        <w:t>қойдым, біресе ғылыми жұмыспен, біресе кесте тоқумен, біресе</w:t>
        <w:br/>
        <w:t>ағылшын тілімен айналыстым. Күннің шуағын да көрмедік, жылы</w:t>
        <w:br/>
        <w:t>кеудешемізді шешпедім. Соның салдарынан демалысқа шыққаннан</w:t>
        <w:br/>
        <w:t>соң екі аптадан кейін менің оң өкпем қабынып, мен тура бір айға ауру</w:t>
        <w:br/>
        <w:t>деген жапырақ қағазбен қатардан шығып қалдым, одан кейін де өте</w:t>
        <w:br/>
        <w:t>әлсіреп, жұмыста жүріп, бір ай дегенде өз-өзіме әрең келдім.</w:t>
        <w:br/>
        <w:t>Мойнымдағы екі міндеттен - хатшылық пен декандықтан</w:t>
        <w:br/>
        <w:t>құтылсам деп көксеп жүретінмін. Ол үшін көп күш салдым,</w:t>
        <w:br/>
        <w:t>нәтижесінде биылғы ақпанның 10-нан бастап декан емеспін, яғни</w:t>
        <w:br/>
        <w:t>күн сайын сағат 11-ден 19-ға дейін Институтта болуым міндетті</w:t>
        <w:br/>
        <w:t>емес. Ақшасы азайғанмен, менің өзімс деген бос уақытым көбейді,</w:t>
        <w:br/>
        <w:t>яғни мен үшін татымды қадам болды.”</w:t>
        <w:br/>
        <w:t>Хатшылыққа келетін болсақ, одан әзірге босаудың сәті келмеді:</w:t>
        <w:br/>
        <w:t>директор да, аудандық комитет те менің өкілеттігімді тоқтатам</w:t>
        <w:br/>
        <w:t>деген тілегімді қабылдамады, ал жиналыста өткен жолғыдан да</w:t>
        <w:br/>
        <w:t>тәуір қолдаумен өттім. Сөйтіп, мен үшінші рет қайта сайландым.</w:t>
        <w:br/>
        <w:t>Деканатсыз бұл аса ауыр емес, аптасына екі-үш кеш қана, одан көп</w:t>
        <w:br/>
        <w:t>емес. Өмірімдегі осы өзгерістерге орай мен өзіме докторлық жұмысқа</w:t>
        <w:br/>
        <w:t>тақырып алдым, демалыс біткеннен кейін іле кірісем. Кештеу, бірақ</w:t>
        <w:br/>
        <w:t>коғамдағы орным “алға ұмтылуды” талап етіп тұрғапда кандидат</w:t>
        <w:br/>
        <w:t>88</w:t>
        <w:br/>
        <w:t>Алғашқы операциядан кейін тоғыз жыл өтіпті, денсаулығы одан</w:t>
        <w:br/>
        <w:t>сайын нашарлаған соң ол кісі бет бұрды. Вернадский даңғылындағы</w:t>
        <w:br/>
        <w:t>биік кооперативтік үйден екі бөлмелі пәтер сатып алды. Бұл үй</w:t>
        <w:br/>
        <w:t>орталықтан шалғай тұратын, бірақ маңайы тып-тыныш, терезеден</w:t>
        <w:br/>
        <w:t>орман керініп тұратын, ауасы тап-таза, оның үстіне метро станция-</w:t>
        <w:br/>
        <w:t>сынан аса алыс емес жерде орналасқан-тын.</w:t>
      </w:r>
    </w:p>
    <w:p>
      <w:r>
        <w:t>Мен өзіме қымбат адамдардың көшіп-қонуына, үйлерін</w:t>
        <w:br/>
        <w:t>жинастыруға, жиһазын орналастыруға көмектестім. Мен оларға</w:t>
        <w:br/>
        <w:t>бұрынғыдай мүмкіндігімше шаруаларын жайғастыруға септесуге</w:t>
        <w:br/>
        <w:t>келіп тұрдым. Өкінішке орай, менің аспиранттық күндерім аяқталып</w:t>
        <w:br/>
        <w:t>қалған болатын. Олардың үйлерінде болуым сирей бастады. Бір жолы</w:t>
        <w:br/>
        <w:t>біз Ленин даңғылына барып, “Чайка” телевизорын сатып алдық та,</w:t>
        <w:br/>
        <w:t>шамалы болсын көңілімізге жұбаныш таптық. Ол жылдары телевизор</w:t>
        <w:br/>
        <w:t>деген сирек кездесетін және екініц бірінің қалтасы көтермейтін.</w:t>
        <w:br/>
        <w:t>Сол бір тұста Саша да аспирантураға түсті. Мен оны Лиза апай</w:t>
        <w:br/>
        <w:t>мен Макс Натановичпен таныстырдым. Олар тез тіл табысып кетті</w:t>
        <w:br/>
        <w:t>де, менің әйелімнің қарттарға жәрдемдесе алатынын ұғып, алаңсыз</w:t>
        <w:br/>
        <w:t>Алматыға тарттым. Макс қоярда коймай жүріп сол үйден өзінің</w:t>
        <w:br/>
        <w:t>немересі Игорь мен оның отбасына пәтер сатып алуға мәжбүр</w:t>
        <w:br/>
        <w:t>етті.</w:t>
        <w:br/>
        <w:t>Мен өз институтыма, бірақ басқа кафедраға оралдым. Жұмыс</w:t>
        <w:br/>
        <w:t>деген шыр айналдырып әкетті. Мені парткомға сайлады да, мен</w:t>
        <w:br/>
        <w:t>институттан босамайтынмын. Ол кезде Лерочка да есейіп қалды.</w:t>
        <w:br/>
        <w:t>Жетпісінші жылдардың басында Лиза апай күрт әлсірей бастады.</w:t>
        <w:br/>
        <w:t>Ол кісі шамалы уақытта-ақ арып кетті. Жұрт қатарлы тамақ та іше</w:t>
        <w:br/>
        <w:t>алмайды. Мезгілі таялып келе жатқанын түсінген ол таныстарына</w:t>
        <w:br/>
        <w:t>қоңырау шалып, өмір жолын түйетін аурухананы тауып беруін</w:t>
        <w:br/>
        <w:t>өзі өтіне бастады. Көптеген ауруханалар адамның қайтыс болуы</w:t>
        <w:br/>
        <w:t>мекеменің көрсеткіштерін төмендетеді деген оймен ол кісіні орна-</w:t>
        <w:br/>
        <w:t>ластырудан бас тартты.</w:t>
        <w:br/>
        <w:t>Саша Лиза апайдың Медицина ғылымдары академиясын сол</w:t>
        <w:br/>
        <w:t>тұста басқарып жүрген өзінің жақсы дос-жараны Виноградовпен</w:t>
        <w:br/>
        <w:t>сөйлескенінің куәсі болыпты. Ерекше толқыған апай телефон</w:t>
        <w:br/>
        <w:t>түтігіне жанұшыра айқайлапты: “Япыр-ау, менін бар өмірім өзімді</w:t>
        <w:br/>
        <w:t>ауруханаға жатқызуға да жарамай қалғаны ма! Мен өзімнің ақырғы</w:t>
        <w:br/>
        <w:t>күндерімде жақындарыма масыл болғым келмейді”.</w:t>
        <w:br/>
        <w:t>Виноградов бұл мәселені шешуге көмектесіпті.</w:t>
        <w:br/>
        <w:t>Сол күндері апай өз архивін ақтара бастайды. Күн сайын ол кісі</w:t>
        <w:br/>
        <w:t>98</w:t>
        <w:br/>
        <w:t>комсомолдық өМіріме шамалап масаттануымның әсері болды.</w:t>
        <w:br/>
        <w:t>Қолымнан бәрі келіп тұрғаннан кейін жаңа кезеңнің асуын алуға</w:t>
        <w:br/>
        <w:t>деген жауапкершілік сезімімді жоғалтып алыппын.</w:t>
        <w:br/>
        <w:t>Институттан Лиза апайдың үйіне жаяу тарттым. Қарашаның қары</w:t>
        <w:br/>
        <w:t>қылаулап тұрған. Мен пәтерге оралудың мезгілін созбақтадым.</w:t>
        <w:br/>
        <w:t>“Мәскеу” қонақ үйінің маңында мен ойда жоқта Слава Письмен-</w:t>
        <w:br/>
        <w:t>ныймен ұшырасып қалдым. Ол сол кезде институттың лаборатория</w:t>
        <w:br/>
        <w:t>меңгерушісі болатын. Ол Калашников шолақ көшесіндегі штабқа</w:t>
        <w:br/>
        <w:t>жайлап кетіп барады екен. Мен онымен басыма түскен қасіретімді</w:t>
        <w:br/>
        <w:t>бөлістім. Ол мені сабырға шақырып, өзімен бірге штабқа дейін</w:t>
        <w:br/>
        <w:t>қыдырыстап барып қайтуды ұсынды. Оның өз өміріндегі басынан</w:t>
        <w:br/>
        <w:t>кешкен сәтсіздіктер мен олардан қалай өткендігі жайындағы жай-</w:t>
        <w:br/>
        <w:t>Лап айтқан әңгімесі мені шамалап болсын сабама түсірді де, мен</w:t>
        <w:br/>
        <w:t>үйге тарттым. “Смоленская” метросына кіреберісте мен ойда жоқта</w:t>
        <w:br/>
        <w:t>әртіс Белявскиймен ұшыраса кеттім. Осының алдында ғана Даниил</w:t>
        <w:br/>
        <w:t>Граниннің шығармасы бойынша қойылған “Найзағайға беттедім”</w:t>
        <w:br/>
        <w:t>атты фильмді көрген болатынмын. Сол фильмнің бір қаһарманы</w:t>
      </w:r>
    </w:p>
    <w:p>
      <w:r>
        <w:t>ғылыми лабораториядағы орнынан айрылып, кетіп бара жатып,</w:t>
        <w:br/>
        <w:t>басшыларға “Мен бәрібір осында қайтып келемін”, - деген бола-</w:t>
        <w:br/>
        <w:t>тын. Белявскийді көргенде сол сөздер кафедрадағы ғалымдарға мен</w:t>
        <w:br/>
        <w:t>сонда оқуға лайықты екендігімді дәлелдеуім керек екендігін ойыма</w:t>
        <w:br/>
        <w:t>салғандай болды. Ойша осыған бекініп мен Үлкен Кисловскийге</w:t>
        <w:br/>
        <w:t>оралдым. Лиза апай түсінгендей басымнан сипады да нық дауыспен:</w:t>
        <w:br/>
        <w:t>“Сен олардың көзін жеткіз де, келесі жылы түс”, - деді. Бұл сөздер</w:t>
        <w:br/>
        <w:t>мені осы бір жабыраңқы кезеңді жеңіп шығып, дәл осыған, Мәскеу</w:t>
        <w:br/>
        <w:t>аспирантурасына түсуге дайындықты қайта бастау керек деген нық</w:t>
        <w:br/>
        <w:t>шешімге әкелді. Лиза апайдың бірде-бір жұбатқан сөз айтпағанына</w:t>
        <w:br/>
        <w:t>риза болдым.</w:t>
        <w:br/>
        <w:t>Институттағы кейбір әріптестерімнің келекесіне қарамастан, мен</w:t>
        <w:br/>
        <w:t>кітаптарға бас қойдым. Келесі жылы мен барлық емтихандарды “өте</w:t>
        <w:br/>
        <w:t>жақсы” деген бағамен тапсырып, сол кафедраға түстім. Лиза апай</w:t>
        <w:br/>
        <w:t>емтиханды өзі тапсырғандай шаттанып, бұл оқиғаны ескі Арбаттың</w:t>
        <w:br/>
        <w:t>бұрышындағы “Прага” ресторанында атап өтуге шақырды.</w:t>
        <w:br/>
        <w:t>Сөйтіп, менің аспиранттық өмірім басталып кетті. Енді Лиза апай</w:t>
        <w:br/>
        <w:t>мен Макспен күн сайын дерлік жүздесе алатын болдым.</w:t>
        <w:br/>
        <w:t>Менің ғылыми жетекшім Борис Григорьевич Коренен өзінің</w:t>
        <w:br/>
        <w:t>аспиранттарына қатал талап қоятын. Пегізгі жұмыс орны Калипип</w:t>
        <w:br/>
        <w:t>95</w:t>
        <w:br/>
        <w:t>даңғылы мен Маркс көшесінің бұрышындағы елдегі ең ірі кітап</w:t>
        <w:br/>
        <w:t>қоймасы Ленин кітапханасының ғылыми залы болатып. Апайдың</w:t>
        <w:br/>
        <w:t>үйінен ол небәрі үш кварталдай ғана жерде болатын. Күн сайын</w:t>
        <w:br/>
        <w:t>мен таңертеңгі сағат 9-ға қарсы, кітапхана ашылар мезгілде жетіп,</w:t>
        <w:br/>
        <w:t>кешке бір-ақ қайтатынмын. Кімнің жұмыс істеп отырғанын, кімнің</w:t>
        <w:br/>
        <w:t>орнында жоқ екенін шеф өзі тексеретін. Мені бақылаудың қажеті жоқ</w:t>
        <w:br/>
        <w:t>болатын, өйткені мен жұмысты басқалардан кем істемейтіндігімді</w:t>
        <w:br/>
        <w:t>әзіме өзім дәлелдеп жүрген болатынмын. Мен жұмыс жасай</w:t>
        <w:br/>
        <w:t>бастағанымда, ол мепен “Жұмысқа байланысты сұрақтарыңыз бар</w:t>
        <w:br/>
        <w:t>ма?” - деп сұрады.</w:t>
        <w:br/>
        <w:t>Мен ол үшін тосын жауап қайтардым:</w:t>
        <w:br/>
        <w:t>“Мені қоғамдық жұмыстармен алаңдатпас үшін маған тапсыр-</w:t>
        <w:br/>
        <w:t>маны көбірек берсеңіз”.</w:t>
        <w:br/>
        <w:t>Ол маған үнсіз қарады да, жауап қатпады. Бара-бара менің</w:t>
        <w:br/>
        <w:t>әтінішімнің орынсыз екендігінс көзім жетті, оның жұмыс қарқынын</w:t>
        <w:br/>
        <w:t>үдете талап ететіні сонша, оның көптеген шәкірттері шыдай ал-</w:t>
        <w:br/>
        <w:t>май, аспирантураны тастап кетті. Мен көпке дейін ол менен не</w:t>
        <w:br/>
        <w:t>шығарғысы келетінін түсінбей жүрдім де, талай рет зеңіп қалғандай</w:t>
        <w:br/>
        <w:t>күйде жүрдім. Кітапханадағы ұдайы еңбегімнің үшінші жылында</w:t>
        <w:br/>
        <w:t>ғана мен, ақыр аяғында, оң нәтижеге қолымды жеткіздім-ау. Менің</w:t>
        <w:br/>
        <w:t>аспирантурадағы достарымның бастырған жұмыстары болатын, ал</w:t>
        <w:br/>
        <w:t>мен алғашқы мақаламды да бітіре алмай-ақ қойдым. Содан менің</w:t>
        <w:br/>
        <w:t>нәтижем БГ-ны толығымен қанағаттандырғанда барып мақалам</w:t>
        <w:br/>
        <w:t>Нидерландыда шықты. Лиза апай сол кезеңде мені демеп, біржола</w:t>
        <w:br/>
        <w:t>түңілуден қорғаштауға тырысып жүрді. Ол кісінің өзі сол тұста көп</w:t>
        <w:br/>
        <w:t>еңбектеніп жүрді де, кейде мені жалғыз өзі кафе мен ресторандарға</w:t>
        <w:br/>
        <w:t>баруды жақтырмайтын Макс Натаповичпен бірге түстенуді өтінетін</w:t>
        <w:br/>
        <w:t>еді. Ал оған мен боспын ба, бос емеспін бе, бара алам ба, бара алмай-</w:t>
        <w:br/>
        <w:t>мын ба, бәрібір болатын. Кейде ол өзін шалдуар балаша ұстайтын.</w:t>
        <w:br/>
        <w:t>Мен оған түске қарай келіп, екеуміз бір жерге тоқ басуға баратын-</w:t>
        <w:br/>
        <w:t>быз. Лиза апай маған оның қыңырлығына мән бермей-ақ қой дейтін.</w:t>
        <w:br/>
        <w:t>Апайға оның талай жылдан бергі қыңыр-қисық қылықтарына</w:t>
      </w:r>
    </w:p>
    <w:p>
      <w:r>
        <w:t>шыдаудың өзі оңай емес екендігін түсінетінмін. Ол апайдан бірталай</w:t>
        <w:br/>
        <w:t>жас үлкен болатын және өзінің ауру-сырқау екенін айтып, зарлана</w:t>
        <w:br/>
        <w:t>беретін.</w:t>
        <w:br/>
        <w:t>Бір жолы қыста кітапханадағы жұмыстан кейін Волхонкадағы му-</w:t>
        <w:br/>
        <w:t>зейге бардым. Онда бір көрме өтіп жатқан. Мен ол кезде кескіндемеге</w:t>
        <w:br/>
        <w:t>96</w:t>
        <w:br/>
        <w:t>қатты ден қойып жүргенмін, Пушкин музейіне жиі баратынмын,</w:t>
        <w:br/>
        <w:t>сәтін салғанда ол кітапханаға жақын жерде болатын. Содан шығып,</w:t>
        <w:br/>
        <w:t>Үлкен Кисловкаға кештеу оралдым. Дәстүрлі бірер ауыз сөзден кейін</w:t>
        <w:br/>
        <w:t>Лиза апай жүзі жарқырап “Сүйінші! Келін аман-есен босаныпты.</w:t>
        <w:br/>
        <w:t>Дүниеге келген қызымыздың бауы берік болсын!” -- деді. Әрине,</w:t>
        <w:br/>
        <w:t>менің төбем жеті қабат көкке жеткендей күйге ендім. Бұл жалпы</w:t>
        <w:br/>
        <w:t>планеталық оқиғаны біз, әрине, шампан атумен бастадық. Бірнеше</w:t>
        <w:br/>
        <w:t>күннен кейін мен Лиза апайдан қызыма өзінің атын беруге рұқсат</w:t>
        <w:br/>
        <w:t>етуін өтіндім. Сол кезде Макс тағы да қиқиып шыға келді. Ол кісі</w:t>
        <w:br/>
        <w:t>мені Лиза апайдан үнемі қызғанып, біздің бауырласып кеткенімізден</w:t>
        <w:br/>
        <w:t>үрейленетін. Менің Лиза апайды анамдай жақсы көретінімді, одан</w:t>
        <w:br/>
        <w:t>ештеңе дәметпейтінімді оған түсіну қиын болатын. Менің тұңғыш</w:t>
        <w:br/>
        <w:t>қызымды Валерия деп атадық.</w:t>
        <w:br/>
        <w:t>Лиза апайға екінші рет операция жасағаннан кейін, ол кісі</w:t>
        <w:br/>
        <w:t>кооперативтік пәтер сатып алуға бетін бұрды-ау, ақыры. Сырт</w:t>
        <w:br/>
        <w:t>қарағанда, осындай көрнекті адам, соғысқа қатысқан кісі, про-</w:t>
        <w:br/>
        <w:t>фессор, медицина саласындағы белгілі тұлға осы уақытқа шейін</w:t>
        <w:br/>
        <w:t>коммуналдық пәтерде тұрғаны таңғаларлық болатын. Алайда ол</w:t>
        <w:br/>
        <w:t>кісі үшін бұл елу жылға жуық әкесімен, күйеуімен, баласымен</w:t>
        <w:br/>
        <w:t>бірге тұрған мекен болатын. Бұл пәтерге Қазақстанға, Мәскеуге</w:t>
        <w:br/>
        <w:t>әйгілі, сонша қымбат қаншама жандар соғып кетіп жүруші еді. Бүл</w:t>
        <w:br/>
        <w:t>коммуналкаға оның әкесін 1922 жылы Қазақстаннан жер аударғаннан</w:t>
        <w:br/>
        <w:t>кейін Ұлттар ісі жөніндегі Халком Сталиннің нұсқауы бойынша</w:t>
        <w:br/>
        <w:t>қоныстандырған болатын, мұнда Лиза апай бауыры Сергеймен</w:t>
        <w:br/>
        <w:t>бірге тұрған, осы жерден оның күйеуі, әйгілі саяси және қоғамдық</w:t>
        <w:br/>
        <w:t>қайраткер Смағұл Сәдуақасовты Кремль ауруханасына әкетіп, ол</w:t>
        <w:br/>
        <w:t>содан қайтып оралмастан, 33 жасында қайтыс болған. Осы пәтерге</w:t>
        <w:br/>
        <w:t>Арбат алаңындағы Грауэрман перзентханасынан Ескендірді (Кен-</w:t>
        <w:br/>
        <w:t>каны) алып кірген еді.</w:t>
        <w:br/>
        <w:t>Осы жерден отыз жетіде әкесі Әлиханды Бутыртүрмесіне әкеткен</w:t>
        <w:br/>
        <w:t>болатын. Ол содан Семашко, 4-ке қайтып оралған жоқ. Атып Тастады.</w:t>
        <w:br/>
        <w:t>Соғыстың алғашқы күндері-ақ Кенка он жеті жасында майданға өз</w:t>
        <w:br/>
        <w:t>еркімен ешкімге айтпастан кетіп, қайтып оралмады. Осы жерден</w:t>
        <w:br/>
        <w:t>Лиза апайдың өзі майданға аттанып, соғыс аяғында бір-ақ келген</w:t>
        <w:br/>
        <w:t>еді. Медицина қызметінің майоры шенінде, көптеген әскери мара-</w:t>
        <w:br/>
        <w:t>паттармен оралған-тын.</w:t>
        <w:br/>
        <w:t>Енді міне, слу жылға жуық уақыт өткенде оның денсаулық</w:t>
        <w:br/>
        <w:t>жағдайы осы бір қасистті мекеннен кетуіне мәжбүр етті.</w:t>
        <w:br/>
        <w:t>97</w:t>
        <w:br/>
        <w:t>Сырымға кейіндеу жазармын. Менің ойымша, оған Нұрым оқуын</w:t>
        <w:br/>
        <w:t>бітіргенше үйден кетуіне болмайды. Нұрым біржола орныққанша</w:t>
        <w:br/>
        <w:t>оған сені, отбасын тастап кетуге болмайды.</w:t>
        <w:br/>
        <w:t>Ал өзіңе, Райымжан, емделу керек. Нұрымның айтуынша, сен</w:t>
      </w:r>
    </w:p>
    <w:p>
      <w:r>
        <w:t>өте жүдеу көрінесің. Оңалып алу керек. Қыздардың бетінен сүй, екі</w:t>
        <w:br/>
        <w:t>азамат ұлдарыңа сәлем айт.</w:t>
        <w:br/>
        <w:t>Сүйдім, сенің апаң Лиза.</w:t>
        <w:br/>
        <w:t>Өзің Ессентукиге бару үшін не істеу керек?</w:t>
        <w:br/>
        <w:t>Сенің Лизаң”.</w:t>
        <w:br/>
        <w:t>Комсомолдың мен делегат болып сайланған он бесінші сьезі</w:t>
        <w:br/>
        <w:t>кезінде маған бірнеше кеш Лиза апаймен бірге болу мүмкіндігі туды.</w:t>
        <w:br/>
        <w:t>Сол күндері ол кісі тұңғыш рет Смағұл Сәдуақасов жайында және</w:t>
        <w:br/>
        <w:t>оның комсомолдық жастық шағы туралы әңгіме айтты.</w:t>
        <w:br/>
        <w:t>Сол жолы ол кісі маған Смағұлдың редакциялауымен шыққан</w:t>
        <w:br/>
        <w:t>“Қазақстанның жас жазушыларының прозасы” атты жинақты</w:t>
        <w:br/>
        <w:t>сыйға тартты. Жас та болса бас болған өздерінің достары жайында</w:t>
        <w:br/>
        <w:t>біраз әңгіме айтты. Отызыншы жылдары бұл пәтерде Смағұлдың</w:t>
        <w:br/>
        <w:t>достары мен үзеңгілестері және Әлиханды қадір тұтушы сан</w:t>
        <w:br/>
        <w:t>адам болып тұратын. Сондай ірі тұлғалардың бас қосуларының</w:t>
        <w:br/>
        <w:t>өзі бұл коммуналдық пәтердің Қазақстанның зиялылары мен</w:t>
        <w:br/>
        <w:t>саясаткерлерінің тағдырында қандай үлкен рөл атқарғанын өзі-ақ</w:t>
        <w:br/>
        <w:t>айтып түр. Бірақ Смағұл қайтыс болды, Әлихан тұтқынға алынып,</w:t>
        <w:br/>
        <w:t>атылды, сөйтіп бұл үй жетімсіреп қалды.</w:t>
        <w:br/>
        <w:t>Бұл жағдайларды білгеннен кейін бұл үйдің тұрғындары мен</w:t>
        <w:br/>
        <w:t>мүнда соғып тұрған адамдардың рухтары жайлаған қабырғаларының</w:t>
        <w:br/>
        <w:t>өзіндік тылсым күш-қуатын сезінгендеймін. Сонымен бірге сол</w:t>
        <w:br/>
        <w:t>кезеңнің ең тәуір тұстарын мен жылдар өткеннен соң қызығы мен</w:t>
        <w:br/>
        <w:t>шыжығы аралас өз өмірім арқылы түйсіндім.</w:t>
        <w:br/>
        <w:t>Менің қүрылыс отрядтарындағы қызметім аяқталды. Мен біржола</w:t>
        <w:br/>
        <w:t>саясатқа кету туралы ұсыныстардан бас тарттым да, Мәскеудегі</w:t>
        <w:br/>
        <w:t>аспирантураға түсуге бел будым.</w:t>
        <w:br/>
        <w:t>Отрядтардағы жұмыстарым сәтті болғаннан кейін мен бәрін де</w:t>
        <w:br/>
        <w:t>оп-оңай жеңетіндей сезінетінмін. Бірақ ерте ме, кеш пе бір болуға</w:t>
        <w:br/>
        <w:t>тиіс жағдайға тап болдым.</w:t>
        <w:br/>
        <w:t>Мен қабылдау емтиханын тапсыра алмадым. Бұл менің өмірімдегі</w:t>
        <w:br/>
        <w:t>алғашқы ірі жеңіліс еді. Мен Лиза апайға не деп айтарымды білмедім.</w:t>
        <w:br/>
        <w:t>Ол кісі де мені бұл жағдайды жеңіп шығады деп сенетін. Өзімнің</w:t>
        <w:br/>
        <w:t>94</w:t>
        <w:br/>
        <w:t>Смағұл Нығмет Нұрмақовпен дос болатын. Олар бір-бірімен жиі</w:t>
        <w:br/>
        <w:t>әзілдесетін. Бір жолы олар ойын-шыны аралас, егер олардың бірі</w:t>
        <w:br/>
        <w:t>бұрын өлсе, екіншісі оны соңғы сапарға лайығымен шығарып салады</w:t>
        <w:br/>
        <w:t>деп уағдаласады. Нығмет сөзінде тұрды.</w:t>
        <w:br/>
        <w:t>Сергей (Өкітай) аға</w:t>
        <w:br/>
        <w:t>Мен талай жыл жұмыс істеген политехникалық институттың</w:t>
        <w:br/>
        <w:t>геологиялық барлау факультетінде академик Шлыгин жұмыс</w:t>
        <w:br/>
        <w:t>істейтін. Мен онымен аса жақын таныс емес-тінмін. Бір жолы</w:t>
        <w:br/>
        <w:t>мен сөз сөйлеген бір жиналыстың соңында қадірменді академик</w:t>
        <w:br/>
        <w:t>маған таяп келді де: “Осы Сіздің Сергей Бөкейхановқа ешқандай</w:t>
        <w:br/>
        <w:t>қатысыңыз жоқ па?” - деп сүрады. Мен біздің қалай туыс болатын-</w:t>
        <w:br/>
        <w:t>дымызды әңгімелеп бердім. Шлыгин осыны естігенде жанып кетті,</w:t>
        <w:br/>
        <w:t>өзінің қырқыншы-елуінші жылдары Жезқазғандағы экспедицияның</w:t>
        <w:br/>
        <w:t>құрамына қосылғанын, онда Сергей ағаймен танысқанын аузының</w:t>
      </w:r>
    </w:p>
    <w:p>
      <w:r>
        <w:t>суы құрып әңгімелеп берді. Шлыгин ол кісінің кәсіби деңгейін өте</w:t>
        <w:br/>
        <w:t>жоғары бағалады. Өкінішке орай, ондай фамилиясы бар адамға өз</w:t>
        <w:br/>
        <w:t>елінде ешқандай сый-құрмет бұйырмаған еді.</w:t>
        <w:br/>
        <w:t>Лиза апай маған “Үлкен Жезқазған”деген жинақты берген-тін,</w:t>
        <w:br/>
        <w:t>онда Сергей ағаның (Өкітайдың) жазған үлкен мақаласы бар-тын.</w:t>
        <w:br/>
        <w:t>Ол кісі көрнекті геолог болған, сондықтан да елуінші жылдарда</w:t>
        <w:br/>
        <w:t>Мәскеуде өткен Бүкілодақтық жиналыста Қазақстан мен Сібірдегі</w:t>
        <w:br/>
        <w:t>кен орындарының ашылуы туралы баяндама жасауды сол кісіге</w:t>
        <w:br/>
        <w:t>тапсырған. Ал енді отбасы жайында менің білетінім шамалы.</w:t>
        <w:br/>
        <w:t>Елуінші жылдары ол кісі Хакасиядағы геологиялық партияда жүмыс</w:t>
        <w:br/>
        <w:t>істеген. Бір жолы біз Сергей ағадан телеграмма алдық:</w:t>
        <w:br/>
        <w:t>Алматы, Абай, 44</w:t>
        <w:br/>
        <w:t>Бәкейхановқа</w:t>
        <w:br/>
        <w:t>Рубцовка вкз 5/424 16 31 0924</w:t>
        <w:br/>
        <w:t>БАРНАУЛДАН ФРУНЗЕГЕ 53 ПОЕЗБЕН ӨТЕМІН ВАГОН 5</w:t>
        <w:br/>
        <w:t>ВОКЗАЛДА КҮТЕМІН - СЕРГЕЙ</w:t>
        <w:br/>
        <w:t>Әкем ол кісіні екі күнге Алматыға алып келді. Менің ағамызды</w:t>
        <w:br/>
        <w:t>бірінші және соңғы рет көруім болатын. Әкемнің таңды таңға</w:t>
        <w:br/>
        <w:t>ұрып ол кісімен өмір жайында әңгімелескенінің куәсі болдым.</w:t>
        <w:br/>
        <w:t>Олардың әңгімелерінің көпшілігі мен үшін тосын болды. Сергей аға</w:t>
        <w:br/>
        <w:t>слдегілерді құртуға бағытталған саясатты қатал сынап отырды.</w:t>
        <w:br/>
        <w:t>Кейінде ол кісі Мәскеуге барады. Онда ол Женяны өзінің некесіз</w:t>
        <w:br/>
        <w:t>107</w:t>
        <w:br/>
        <w:t>әлдебір қағазды, хатты, құжатты оқып шығып, майдалап жыртып,</w:t>
        <w:br/>
        <w:t>қоқыс жинағышқа лақтырып тастайтын болыпты.</w:t>
        <w:br/>
        <w:t>Қайғылы түйін</w:t>
        <w:br/>
        <w:t>Лиза апайдың өмірінің ақырғы күндеріне сол тұста өзінің диссср-</w:t>
        <w:br/>
        <w:t>тациясымен шұғылданып жүрген менің әйелім куә болады. Әрине,</w:t>
        <w:br/>
        <w:t>ауру қарттарды бағып-күту жұмыс қарқынына әсер етпей қоймайды.</w:t>
        <w:br/>
        <w:t>Бірақ Лиза апайдың маған деген ықыласын ол жақсы білетін. Айта</w:t>
        <w:br/>
        <w:t>кету керек, апай Сашаға өз қызындай қарайтын еді, ол да сол ниетке</w:t>
        <w:br/>
        <w:t>мейлінше риза болатын.</w:t>
        <w:br/>
        <w:t>Лиза апайды Измайлов паркіндегі ауруханаға орналастырады. Ол</w:t>
        <w:br/>
        <w:t>кісі аурухана қызметкерлерін өзін үнемі ұйқылы-ояу күйде ұстауға</w:t>
        <w:br/>
        <w:t>келісуге көндіреді. Лиза апайдың ақырғы күндерінде Саша күн</w:t>
        <w:br/>
        <w:t>сайын дерлік ұзақ сағаттар бойы үмітсіз аурудың жанында болады.</w:t>
        <w:br/>
        <w:t>Бір жолы апай Мәскеуде қайтыс болған, Қазақстанның бұрынғы</w:t>
        <w:br/>
        <w:t>халкомының әйелі, өзінің құрбысы Зүфнүн Нұрмақованы тауып</w:t>
        <w:br/>
        <w:t>беруді өтінеді. Апай қазақша Пісірілген етті аңсап жатыр екен. Ол</w:t>
        <w:br/>
        <w:t>кісі ештеңе жей алмайтын кез. Бірақ та еттің дәмін ең болмаса тілімен</w:t>
        <w:br/>
        <w:t>сезінгісі келіпті.</w:t>
        <w:br/>
        <w:t>Зүфнүн аурухана төсегіне жақындап келіп, оның белдемесінен</w:t>
        <w:br/>
        <w:t>ұстаған бетте аяқтары икемге келмей, тізерлеп отыра кетеді. Ол кісі</w:t>
        <w:br/>
        <w:t>аңырап жылап, апайға қарай ұмтылады. Апай бар қуатын жинап</w:t>
        <w:br/>
        <w:t>төсек шетіне жылжып жетеді де, скеуі еңіреп жылап көріседі. Лиза</w:t>
        <w:br/>
        <w:t>апай ентіге айқай салады: “ Олар біздің бар жақынымызды құртты!</w:t>
        <w:br/>
        <w:t>Енді біздің де кезегіміз жетті”.</w:t>
      </w:r>
    </w:p>
    <w:p>
      <w:r>
        <w:t>Осындай ауыр күндердің бірінде апайдың көңілін сұрауға Випо-</w:t>
        <w:br/>
        <w:t>градов пен Инесса Случанко (апайдың құрбысы) келеді.</w:t>
        <w:br/>
        <w:t>Лиза апай наркоздан ұйықтап жатқан болатын. Виногра-</w:t>
        <w:br/>
        <w:t>дов Сашадан “Бұл кісі үнемі ұйықтап жата ма?” - деп сұрайды.</w:t>
        <w:br/>
        <w:t>Саша апай оянғанда аурудың жанға бататыны сонша, ол кісіні</w:t>
        <w:br/>
        <w:t>шыдамға шақыруға тура келетінін айтады. Виноградов аурухана</w:t>
        <w:br/>
        <w:t>қызметкерлеріне апайды үнемі ұйқыда ұстауды әтінетінін айтады.</w:t>
        <w:br/>
        <w:t>Лиза апайдың жағдайы күрт нашарлай бастағанда, Саша менің</w:t>
        <w:br/>
        <w:t>әкеме мынадай хат жазады:</w:t>
        <w:br/>
        <w:t>“ Сәлеметсіз бе, Райымжан Әзіханович!</w:t>
        <w:br/>
        <w:t>Оңды ештеңе де жазбаймын, сондықтан бекем болыңыз. Бүгін</w:t>
        <w:br/>
        <w:t>таңертеңнен бастап Лиза апай өз архивтерін ақтара бастады. Макс</w:t>
        <w:br/>
        <w:t>99</w:t>
        <w:br/>
        <w:t>басылымдар жарық көрген болатын, ал Смағүл жайында әлі шамалы-</w:t>
        <w:br/>
        <w:t>тын. Менің қолымда стандарт перфокарталардың сырт жағында араб</w:t>
        <w:br/>
        <w:t>қарпімен жазылған Смағұлдың қолжазбалары болатын. Кейіндеу біз</w:t>
        <w:br/>
        <w:t>Лиза апайдың күйеуі туралы болымсыздау дерек жолдарын тауып</w:t>
        <w:br/>
        <w:t>жүрдік. Мен, әрине, Лиза апайдан өзінің күйеуі, Кенканың әкесі</w:t>
        <w:br/>
        <w:t>жайында шамалы ғана біліп қалғаныма екіндім.</w:t>
        <w:br/>
        <w:t>Сондықтан да менің баяндайтын материалым ықшам және таза</w:t>
        <w:br/>
        <w:t>ақпарат түрінде болмақ. Ол кісінің өмірбаянының кейбір парақтарын</w:t>
        <w:br/>
        <w:t>келтірейін. Бұл небәрі он-ақ жыл ғана түтін түтеткен жас отауды да</w:t>
        <w:br/>
        <w:t>белгілі бір дәрежеде сипаттайды. Смағұл атасы Әлихан сияқты сол</w:t>
        <w:br/>
        <w:t>тұстағы мемлекеттік құрылысқа қауіпті болатын.</w:t>
        <w:br/>
        <w:t>Ол 1900 жылы Көкшетау облысының Жарқып ауылында дүниеге</w:t>
        <w:br/>
        <w:t>келген. Оның әкесі Сәдуақас (1872 жылы туған) Уфадағы “Ғалия”</w:t>
        <w:br/>
        <w:t>медресесін бітіріп, молда болған. Анасы Мәжікен 1879 жылы туған.</w:t>
        <w:br/>
        <w:t>Смағұлдың Орынбасар деген қарындасы болған, оған ағасы жайында</w:t>
        <w:br/>
        <w:t>көпке дейін айтпай қойған. Себебі оның амандығына алаңдапты.</w:t>
        <w:br/>
        <w:t>Мәжікен он сегіз құрсақ көтерген екен, олардан тек Смағұл мен</w:t>
        <w:br/>
        <w:t>оның қарындасы Орынбасар ғана тірі қалыпты. Смағұлға әкесі қара</w:t>
        <w:br/>
        <w:t>танытқан соң ол Әбіл молданың ұлы Қуаныштан арабша жазу-сызу</w:t>
        <w:br/>
        <w:t>мен ислам жөнінде дәріс алған.</w:t>
        <w:br/>
        <w:t>1912 жылы Смағұл Жарқын ауылынан 50 шақырым жердегі</w:t>
        <w:br/>
        <w:t>Полтавское кентіндегі орыс-қазақ училиццесіне оқуға түседі. Онда</w:t>
        <w:br/>
        <w:t>ол небәрі үш жыл ғана оқиды да, 1915 жылы “халық мұғалімі”деген</w:t>
        <w:br/>
        <w:t>атақ алып, ауылдағы орыс-қазақ мектебіне мұғалім болып орнала-</w:t>
        <w:br/>
        <w:t>сады. Кейінде бұл мекен Көкшетау облысының “Қызыл ту” совхозы</w:t>
        <w:br/>
        <w:t>болған.</w:t>
        <w:br/>
        <w:t>1918 жылдың жазында Земство басқармасында қазақ мұғалім-</w:t>
        <w:br/>
        <w:t>дерінің екі айлық курсында “Кооперация ерекшеліктері” және</w:t>
        <w:br/>
        <w:t>“Табиғаттану” деген пәндерден сабақ береді.</w:t>
        <w:br/>
        <w:t>Сол жылдары ол республиканың қоғамдық өміріне де белсене ара-</w:t>
        <w:br/>
        <w:t>ласады. Смағұл жасалаштықтардың “Жас азамат” жастар ұйымының</w:t>
        <w:br/>
        <w:t>орталық комитетіне мүше болады.</w:t>
        <w:br/>
        <w:t>Сонымен қатар ол Омбының ауылшарушылығы институтының</w:t>
        <w:br/>
        <w:t>кооперация факультетінде оқуын жалғастырады. “Алаш” партиясы</w:t>
        <w:br/>
        <w:t>1920 жылы жеңіліске ұшырағаннан кейін оның мүшелерінің көбісі</w:t>
      </w:r>
    </w:p>
    <w:p>
      <w:r>
        <w:t>большевик болған. Неге олай болып еді? Бұл тәуелсіз мемлекетті</w:t>
        <w:br/>
        <w:t>ашық, ресми жолмен құруға бағытталған тактикалык қадам болатын.</w:t>
        <w:br/>
        <w:t>Жаңа өкіметтің ағарту жұмысын, кадрларды даярлау, жүртіпылыққа</w:t>
        <w:br/>
        <w:t>104</w:t>
        <w:br/>
        <w:t>жаңа өкіметтің саясатын түсіндіруді рұқсат еткен қагидалары Пай-</w:t>
        <w:br/>
        <w:t>даланылды.</w:t>
        <w:br/>
        <w:t>Міне, осы себепті Ахмет Байтұрсынов, Жүсіпбек Аймауы-</w:t>
        <w:br/>
        <w:t>тов, Мұхтар Әуезов және басқа көптеген алаштықтар больше-</w:t>
        <w:br/>
        <w:t>виктер қатарына өткен болатын. Оғап бармаған жалғыз Әлихан</w:t>
        <w:br/>
        <w:t>Бөкейханов.</w:t>
        <w:br/>
        <w:t>Смағұл коммунист болды. Оның көкейінен тәуелсіз мемлекетке</w:t>
        <w:br/>
        <w:t>сауатты, іскер адамдар қажет деген ой кетпейтін. Ол Қазақстанда</w:t>
        <w:br/>
        <w:t>кооперативтік қозғалысты құруға бөгет болуға тырысады, өйткені</w:t>
        <w:br/>
        <w:t>ол қалыптасқан тұрмыс-тіршілікке және көшпелі қазақтардың ойына</w:t>
        <w:br/>
        <w:t>мүлде жат дүние болатын. Смағұл Революциялық жастардың Сібір</w:t>
        <w:br/>
        <w:t>ұйымында (РКСМ - РЖСҰ) жұмыс істейді.</w:t>
        <w:br/>
        <w:t>1920 жылы Смағұлға Қазақстан аумағында жастар ұйымын</w:t>
        <w:br/>
        <w:t>құру тапсырылады, оны ол ойдағыдай орындайды. 1920 жылы</w:t>
        <w:br/>
        <w:t>Мәскеуде өткен Шығыс ұлттары жастарының Бүкілресейлік кон-</w:t>
        <w:br/>
        <w:t>ференциясында Қазақстан жастары атынан Смағұл сөз сөйлейді.</w:t>
        <w:br/>
        <w:t>Қазақ автономиялық республикасының Жастар одағының бірінші</w:t>
        <w:br/>
        <w:t>хатшысы ресми түрде сол деп есептелетін Ғани Мұратбаев емес,</w:t>
        <w:br/>
        <w:t>шындығында Смағұл болатын. Алдыңғысы біріккен түрік-мұсылман</w:t>
        <w:br/>
        <w:t>Жастар одағының хатшысы болған.</w:t>
        <w:br/>
        <w:t>1920 жылдың қазанында Кеңестердің жалпықазақстандық</w:t>
        <w:br/>
        <w:t>сьезінде Смағұл Қазақстанның жас коммунистерінің атынан</w:t>
        <w:br/>
        <w:t>сөйлеген.</w:t>
        <w:br/>
        <w:t>Сол жылғы қарашадан ол Үкімет құрамынаенеді, ал желтоқсаннан</w:t>
        <w:br/>
        <w:t>бастап қазақ тіліндегі оқулықтар, саяси және көркем әдебиеттті</w:t>
        <w:br/>
        <w:t>әзірлеу мен шығару жөніндегі редакциялық алқаның құрамында</w:t>
        <w:br/>
        <w:t>болады. Алқа құрамына одан басқа А.Байтұрсынов, Ә.Бөкейханов,</w:t>
        <w:br/>
        <w:t>Х.Болғанбаев, Ж.Аймауытов сынды әйгілі адамдар енгізілген бо-</w:t>
        <w:br/>
        <w:t>Латын.</w:t>
        <w:br/>
        <w:t>1923 жыл Смағұлдың өмірінде айшықты жыл болды. Ақпанда</w:t>
        <w:br/>
        <w:t>ол Үкіметтің тапсыруымен А.Байтұрсыновтың мерейтойында баян-</w:t>
        <w:br/>
        <w:t>дама жасайды. Сол жылдың сәуірінде өл Әлиханның қызы Лизаға</w:t>
        <w:br/>
        <w:t>үйленеді. Той Смағұлдың туған жері Жарқын ауылында өтеді.</w:t>
        <w:br/>
        <w:t>Смағұл бұрынғысынша Орынбордағы Үкімет мүшесі болатын.</w:t>
        <w:br/>
        <w:t>1925 жылы Кеңестердің бесінші сьезінде ол Ағарту Халық Комис-</w:t>
        <w:br/>
        <w:t>сары болып тағайындалады, бұл лауазымда 1927 жылдың жазына</w:t>
        <w:br/>
        <w:t>дейін қызмет етеді. Сонымен қатар республикадағы саяси ахуал</w:t>
        <w:br/>
        <w:t>ширығып, күрделене түседі. Республиканы басқаруға орталықтан</w:t>
        <w:br/>
        <w:t>105</w:t>
        <w:br/>
        <w:t>Натановичке: “Мынаны лақтыр, мынаны жырт, мынаны өрте”- деп</w:t>
        <w:br/>
        <w:t>тапсырма бере бастады. Жалғыз ғана қалың папка қалды, оған ол</w:t>
        <w:br/>
        <w:t>кісінің батылы бармай тұратын, ол Кенканың папкасы болатын.</w:t>
        <w:br/>
        <w:t>Шамалы отыра тұрып, күрсінді де, кейбір қағазды жеке-жеке жыр-</w:t>
      </w:r>
    </w:p>
    <w:p>
      <w:r>
        <w:t>та бастады. Қолдары дір-дір етеді. Макс Натанович басқа бөлмеге</w:t>
        <w:br/>
        <w:t>кетіп калды.</w:t>
        <w:br/>
        <w:t>Осылай күн сайын бірдеңемен шұғылданады. Шаруа барған сайын</w:t>
        <w:br/>
        <w:t>ширыгып барады. Лиза апай әлсіреп қалды. Көбіне жатады, сыртта</w:t>
        <w:br/>
        <w:t>екі сағаттай отыруға шығады. Ол кісі көлікпен Мәскеуді бір аралап</w:t>
        <w:br/>
        <w:t>шығуға өте құмартады, бірақ шамасы келмейтінін сезеді. Мәшинені</w:t>
        <w:br/>
        <w:t>көтерсе алмайды. Ауруханадан бес-алты күнге үйге шығардық.</w:t>
        <w:br/>
        <w:t>Дәрігерлер: “Не істесеңдер Де, ақыр-тақыры осы екенін ол кісі біліп</w:t>
        <w:br/>
        <w:t>қалмасын”, - деді.</w:t>
        <w:br/>
        <w:t>Химия деген ол кісіге мүлде әсер етпейді, ая ипалап ұстауға</w:t>
        <w:br/>
        <w:t>амбулаторлық жағдайда мүмкін екен. Үйге медбике келіп, екі ине</w:t>
        <w:br/>
        <w:t>салады, бірі- жүректікі, екіншісі - ісіктің өсуін тежейді. Кейінгісін</w:t>
        <w:br/>
        <w:t>жасамай-ақ қоюға болады, бірақ" оны ол кісі үмітін үзбесін деп</w:t>
        <w:br/>
        <w:t>қалдырды. Лиза апай ондай психологиялық тәсілдерді түсінеді.</w:t>
        <w:br/>
        <w:t>Біржола жатып қалған жағдайда өзін у ішуге дайындайды. У Макс</w:t>
        <w:br/>
        <w:t>Натановичте бар. Кейде Мен көрші бөлмеде отырғанымда, ол кісі</w:t>
        <w:br/>
        <w:t>оны уақыты келгенде у беруге үгіттеп жатады. Ол жылап: “Ал-</w:t>
        <w:br/>
        <w:t>дымен өзім, содан кейін саған”, - дейді. Апай оған қатқыл үнмен:</w:t>
        <w:br/>
        <w:t>“Сен сужүрексің, соны да жасай алмай, менің жанымды қинайсың</w:t>
        <w:br/>
        <w:t>ғой”,- дейді.</w:t>
        <w:br/>
        <w:t>Қысқасы, үйдің іші тура тозақ. Бары осы.</w:t>
        <w:br/>
        <w:t>Көріскенше күн жақсы, Саша”.</w:t>
        <w:br/>
        <w:t>Жаманаттың тықыры үдете таянды. Мен жанұшыра Мәскеуге</w:t>
        <w:br/>
        <w:t>ұшып барудың мүмкіндіктерін қарастыра бастадым. Жазғы сессия</w:t>
        <w:br/>
        <w:t>жүріп жатқан. Әріптестеріммен келісуім керек. Бірақ ең жақын</w:t>
        <w:br/>
        <w:t>адамың көрінбес көкжиекке аттанып барады, солкісімен бақұлдасып,</w:t>
        <w:br/>
        <w:t>кешу алысып қалуға ұшып бару керек деп бәріне айта бермейсің ғой.</w:t>
        <w:br/>
        <w:t>Лиза апайдың қайтыс болар алдындағы әкеме жазған соңғы хатын</w:t>
        <w:br/>
        <w:t>Саша мамыр айында жіберді:</w:t>
        <w:br/>
        <w:t>100</w:t>
        <w:br/>
        <w:t>мемориалдық тақта орнатылды. Сонымен Әлихан да, оның қызы</w:t>
        <w:br/>
        <w:t>да, апайдың күйеуі де әздерінің ақырғы мекенін Отанынан жырақ</w:t>
        <w:br/>
        <w:t>жерде тапты.</w:t>
        <w:br/>
        <w:t>Бірде Саша Лиза апайдан: “Сіз Қазақстанға неге қайтқыңыз</w:t>
        <w:br/>
        <w:t>келмейді? ”- деп сұрапты.</w:t>
        <w:br/>
        <w:t>Лиза апай ағынан жарыла: “Мен ақымақпын ба сонша! Мен</w:t>
        <w:br/>
        <w:t>онда аяқ басуым мұң екен, мені қолма-қол құртады ғой. Ал мұнда</w:t>
        <w:br/>
        <w:t>мені қадірлейді, әкемнің де, күйеуімнің де кім болғанын ешкім</w:t>
        <w:br/>
        <w:t>сұрамайды”, - деп жауап беріпті.</w:t>
        <w:br/>
        <w:t>Азаматтық жаназада әкем қайғыдан бүгіліп, егіле жылап</w:t>
        <w:br/>
        <w:t>сыртқары отырыпты. Сашаға “Мұнда, Россияда қазақ қызын ақырғы</w:t>
        <w:br/>
        <w:t>сапарға ет жақын адамдарындай шығарып салып жатыр ғой!” - деп</w:t>
        <w:br/>
        <w:t>қайталай беріпті.</w:t>
        <w:br/>
        <w:t>Жетпісінші жылдардың басы. Әлихан әлі ақталған жоқ. Біз</w:t>
        <w:br/>
        <w:t>бәріміз әлі “халық жауының” алыс-жақын туыстарымыз.</w:t>
        <w:br/>
        <w:t>Шынында да, Лиза апайға өз Отанында орын жоқ еді.</w:t>
        <w:br/>
        <w:t>Кейінгі айларда Сашаның әбден шаршағаннан құр сүлдері</w:t>
        <w:br/>
        <w:t>қалды.</w:t>
      </w:r>
    </w:p>
    <w:p>
      <w:r>
        <w:t>Осымен мен өзімнің Лиза мамам жайындағы баянымды түйгім</w:t>
        <w:br/>
        <w:t>келеді. Бірақ ол кісінің өле-өлгенше фамилиясын ардақ тұтып,</w:t>
        <w:br/>
        <w:t>өзгертпей алып өткен оның алғашқы күйеуі туралы аздап болсын</w:t>
        <w:br/>
        <w:t>әңгімелемеуім әділдікке жатпас.</w:t>
        <w:br/>
        <w:t>Смағұл</w:t>
        <w:br/>
        <w:t>Смағұлды мен көрген емеспін. Ол кісі мен туардан бес жыл</w:t>
        <w:br/>
        <w:t>бұрын дүниеден өтіпті. Лиза апай үшін бұл ең алғашқы да, ешқашан</w:t>
        <w:br/>
        <w:t>өшпейтін де махаббат еді. Кейде апай екеумізге оңаша қалудың</w:t>
        <w:br/>
        <w:t>сәті түсетін. Менің комсомол жетекшісі болғанымды апай мақтан</w:t>
        <w:br/>
        <w:t>тұтатынын бұдан бұрын айтқан болатынмын. Комсомол сьезі күндері</w:t>
        <w:br/>
        <w:t>біз бір жолы Семашкодағы үйде бір кеш бойы әңгіме-дүкен құрдық.</w:t>
        <w:br/>
        <w:t>Макс ауруханада жатқан болатын. Апай біз араласқан жылдардың</w:t>
        <w:br/>
        <w:t>ішінде бірінші рет өзінің жастық шағы мен Смағұл жайында әңгіме</w:t>
        <w:br/>
        <w:t>бастады.</w:t>
        <w:br/>
        <w:t>Жылдар жылжып өтіп жатты, мен өмірдің күйбеңімен жүрдім.</w:t>
        <w:br/>
        <w:t>Бірде маған екі жас ғалым келді. Екеуі де диссертациямен айна-</w:t>
        <w:br/>
        <w:t>лысып жүр екен. Бірі Әлихан жайында, екіншісі Смағұл жайында</w:t>
        <w:br/>
        <w:t>монография дайындап жүр екен. Ол кезде Әлихан туралы бірталай</w:t>
        <w:br/>
        <w:t>103</w:t>
        <w:br/>
        <w:t>көрмсген едім. Мен ол кісіні палатада көргенімде есімнен танып</w:t>
        <w:br/>
        <w:t>қалдым. Бір кездегі сәл толықтыққа бейім, жарқылдап жүретін апай</w:t>
        <w:br/>
        <w:t>қазір тек терімен қаптаған анатомиялық қаңқадай болып қалыпты.</w:t>
        <w:br/>
        <w:t>Еріксіз шыққан көз жасымды тыя алмадым. Өмірден менің Лиза</w:t>
        <w:br/>
        <w:t>мамам өтіп бара жатыр. Жұбатудан, құдайға жалбарынғаннан да</w:t>
        <w:br/>
        <w:t>ештеңе өнбейді, медицинада да дәрмен жоқ. Макс оған бірдеңе деп</w:t>
        <w:br/>
        <w:t>күбірлеп жатыр, бірақ ол кісі маған ғана сүзіліп қарауда. Мен ол</w:t>
        <w:br/>
        <w:t>кісінің кереуетінің жанына отыра кеттім де, сансыз уколдан қарайып</w:t>
        <w:br/>
        <w:t>кеткен, әбден арыған қолдарын ұстадым. Ол кісіге демеу үшін</w:t>
        <w:br/>
        <w:t>плазма құяды. Тамақтан біржола қалған. Мен ол кісінің жанында</w:t>
        <w:br/>
        <w:t>атырғанымда медбике ол кісінің ақжаймасын ауыстыра бастады.</w:t>
        <w:br/>
        <w:t>Мен Лиза апайды балаша көтеріп алдым. Ол кісі қауырсындай мүлде</w:t>
        <w:br/>
        <w:t>салмақсыз екен. Менің ол кісіні сау-саламат кезінде Ленинградта</w:t>
        <w:br/>
        <w:t>кездестіргенім ойыма түсті. Мен ол кезде сәл-пәл де жоғары көтере</w:t>
        <w:br/>
        <w:t>алмас едім. Мен жаңа ақжаймаға жатқызғаннан кейін ол кісі сөйлей</w:t>
        <w:br/>
        <w:t>бастады. Демігіп, үзіп-үзіп бар айтуға шамасы келгені: “Әкемнің</w:t>
        <w:br/>
        <w:t>маған берген жүрегі бұрып бәрінен құтқарып, жебеп жүруші еді,</w:t>
        <w:br/>
        <w:t>енді тыныш өлуге мүмкіндік бермей жатыр”.</w:t>
        <w:br/>
        <w:t>Ол кісінің өз денесі өзіне жат болған, тек жүрегі ғана бұрынғы-</w:t>
        <w:br/>
        <w:t>сынша бірқалыпты соғып түр ғой. Апай өзін ұйықтата салуды</w:t>
        <w:br/>
        <w:t>өтініпті, өйткені ауруы жан шыдатпайды, ал қайтадан қалпына</w:t>
        <w:br/>
        <w:t>келуге үміт жоқ.</w:t>
        <w:br/>
        <w:t>Келесі күні мен кайтып ұшып кеттім, себебі бүтіндей бір ағым</w:t>
        <w:br/>
        <w:t>студенттен емтихан қабылдауға үлгеруім керек болатын.</w:t>
        <w:br/>
        <w:t>Лиза апай маусымның 21-нен 22-не қараған түні көз жұмды. Өз</w:t>
        <w:br/>
        <w:t>басым ауруханадағы күйін көргеннен кейін ол кісінің енді ғана жаны</w:t>
        <w:br/>
        <w:t>жай тапты-ау деп ойладым. Мәйітті жерлеу мезгілі келгенде аурухана</w:t>
        <w:br/>
        <w:t>қызметкерлері денесін сол жердің өзінде ортеп, күлін сондағы арнайы</w:t>
        <w:br/>
        <w:t>колумбарийге қоюды ұсыныпты. Бірақ Лиза апай жұмыс істеген</w:t>
        <w:br/>
        <w:t>институттың өкілдері мәйітті Дәрігерлердің білім жетілдіру инсти-</w:t>
        <w:br/>
        <w:t>тутына апарды да, сонда азаматтық жаназасы өткізілді. Жаназаның</w:t>
        <w:br/>
        <w:t>тағзым сапына ол кісінің әріптестері, министрліктің өкілдері, аудан</w:t>
        <w:br/>
        <w:t>басшылары, партия қайраткерлері тұрды. Студенттері өте көп болды.</w:t>
      </w:r>
    </w:p>
    <w:p>
      <w:r>
        <w:t>Мәйітті кремациялағаннан кейін сауытты Новодевичье зиратындағы</w:t>
        <w:br/>
        <w:t>қабырғаға орналастырды. Оның басшысы Н.А.Семашконың қабірі</w:t>
        <w:br/>
        <w:t>мен ескерткіші де сонда болатын. Бірнеше жылдан кейін апайды</w:t>
        <w:br/>
        <w:t>жерлеген тұстан таяу жерде Н.С.Хрушевтің кабірі пайда болды. Лиза</w:t>
        <w:br/>
        <w:t>апайдың сауыты қойылған жерге кейінірек оның портреті салынған</w:t>
        <w:br/>
        <w:t>192</w:t>
        <w:br/>
        <w:t>туылған қызымен таныстырады. Ол кісі Женяның шешесі Зинаида</w:t>
        <w:br/>
        <w:t>Николаевнаға өзімен бірге кетуді ұсынады. Бірақ ол ондай ұсыныстан</w:t>
        <w:br/>
        <w:t>үзілді-кесілді бас тартады.</w:t>
        <w:br/>
        <w:t>Өкінішке орай, мен ол кісі жайында бұдан кеңірек айта алмай-</w:t>
        <w:br/>
        <w:t>мын.</w:t>
        <w:br/>
        <w:t>Филипп Голошекин тағайындалады. С.Сәдлуақасовты, Ж.Мыңбаевты,</w:t>
        <w:br/>
        <w:t>С.Қожановты қудалау мен олардың қызметін өткір сынға алу бас-</w:t>
        <w:br/>
        <w:t>талады.</w:t>
        <w:br/>
        <w:t>Смағұл редактор болып жүрген “Еңбекші қазақ” газетінде</w:t>
        <w:br/>
        <w:t>М.Жұмабаевтың, Ә.Бөкейхановтың өлеңдері, М.Әуезовтің</w:t>
        <w:br/>
        <w:t>мәдениет және театр жөнінде мақалалары басылып тұратын, осы</w:t>
        <w:br/>
        <w:t>мәселе кеңейтілген бюро мәжілісінің күн тәртібіне шығарылып,</w:t>
        <w:br/>
        <w:t>талқыланады, онда өткір сынмен Н.Нұрмақов, Орынбаев, Голошекин</w:t>
        <w:br/>
        <w:t>сөз сөйлейді. Смағұл газеттің редакторлығы қызметінен босатыла-</w:t>
        <w:br/>
        <w:t>ды. Оның Қазақстан тәуелсіз автономиялық мемлекет болуы керек</w:t>
        <w:br/>
        <w:t>деген ашықтан ашық айтылған пікірлері үшін ол алтыншы сьезде</w:t>
        <w:br/>
        <w:t>(1927 жылғы қараша) Халық Комиссары қызметінен босатылады.</w:t>
        <w:br/>
        <w:t>Смағұлдың абырай-беделіне жармасу әрекеті сол жылғы мұғалімдер</w:t>
        <w:br/>
        <w:t>сьезінде-ақ басталады. Сонда ол келіншегі Лизаға былай деп жазады:</w:t>
        <w:br/>
        <w:t>“Мен сҡез делегаттарының өзім туралы пікірін білгенімде қатты</w:t>
        <w:br/>
        <w:t>толқыдым. Мен сөз сөйлеу үшін мінберге көтерілгенімде, мені де,</w:t>
        <w:br/>
        <w:t>менің сөзімді де халық ұзақ қол шапалақтаумен қарсы алды. Тіптен</w:t>
        <w:br/>
        <w:t>Голошекин, Нұрмақов және басқалар сөйлегенде мұндай болған</w:t>
        <w:br/>
        <w:t>жоқ”.</w:t>
        <w:br/>
        <w:t>Осымен Смағұлдың сегіз жылғы қызмет кезеңі аяқталды.</w:t>
        <w:br/>
        <w:t>Қазақстанда оған жұмыс табылмады. Басында оны Ташкенттегі</w:t>
        <w:br/>
        <w:t>Қазақ педагогикалық институтының ректоры етіп жібереді, онда</w:t>
        <w:br/>
        <w:t>ол шамалы ғана уақыт жұмыс істейді. Сол тұста ол “Большевик”</w:t>
        <w:br/>
        <w:t>журналында бар жерде ересен қоғамдық дүрбелең туғызған “Ұлттар</w:t>
        <w:br/>
        <w:t>және националдар” деген мақала бастырады.</w:t>
        <w:br/>
        <w:t>1928 жылдың наурызында Смағұл Мәскеуге өзінің отбасына көшіп</w:t>
        <w:br/>
        <w:t>барады, онда атасы Әлихан мен келіншегі Лизамен қоса үш жасар ұлы</w:t>
        <w:br/>
        <w:t>Ескендір талпынып өсіп келе жатқан. Енді бұрынғы халком Көлік</w:t>
        <w:br/>
        <w:t>инженерлері институтының жасанды құрылыс факультетіне түсіп,</w:t>
        <w:br/>
        <w:t>оны 1932 жылы бітіреді. Оның Қазақстандағы бұрынғы үзеңгілес</w:t>
        <w:br/>
        <w:t>жолдастары Сталиннен Смағұлды Түрксіб құрылысына жіберуді</w:t>
        <w:br/>
        <w:t>өтінеді. Алайда көсем қатқыл жауап қайтарады: “Ол бастық болып</w:t>
        <w:br/>
        <w:t>көрген. Енді қарапайым инженер болып істесін”.</w:t>
        <w:br/>
        <w:t>Оны Мәскеу-Донбасс темір жолучаскесінің құрылысына жібереді.</w:t>
        <w:br/>
        <w:t>Бір жылға да толмайтын уақыт жұмыс істеген Смағұл Кремль</w:t>
        <w:br/>
        <w:t>ауруханасына түседі де, жұмбақ жағдайда қайтыс болады. Ресми</w:t>
        <w:br/>
        <w:t>айтушыларға қарағанда, ол суық тигеннен көз жұмған. Лиза апай ол</w:t>
        <w:br/>
        <w:t>органдардың қастандығының қүрбаны болды деп есептейтін.</w:t>
      </w:r>
    </w:p>
    <w:p>
      <w:r>
        <w:t>106</w:t>
        <w:br/>
        <w:t>ҮТ бөлім</w:t>
        <w:br/>
        <w:t>Ата-анамыздың</w:t>
        <w:br/>
        <w:t>шаңырағы</w:t>
        <w:br/>
        <w:t>У бөлім</w:t>
        <w:br/>
        <w:t>Сартаевтар</w:t>
        <w:br/>
        <w:t>мектепте де, институтта да спорттық гимнастикамен шұғылданған,</w:t>
        <w:br/>
        <w:t>сондықтан ол құрбылары мен туыстарының арасында сымбатты</w:t>
        <w:br/>
        <w:t>тұлғасымен ерекшеленетін.</w:t>
        <w:br/>
        <w:t>Биахметтің шашы өле-өлгенше мойылдай қара, қайратты</w:t>
        <w:br/>
        <w:t>қалпында өтті, ал Ақанның өңі де, шашы да қылаң болатын. Ақан да</w:t>
        <w:br/>
        <w:t>инженерлік жұмысын құрылыс шеберінен бастады. Өмірінің соңғы</w:t>
        <w:br/>
        <w:t>жылдары ол Семей облыстық партия комитетінің кәлік бөлімін</w:t>
        <w:br/>
        <w:t>басқарды. Ол кісі елу екі жасында инфаркттен қайтыс болды.</w:t>
        <w:br/>
        <w:t>Сартаевтардың кенже ұлы Едіге Алматыдағы мектеп-интернатта</w:t>
        <w:br/>
        <w:t>оқыды. Оның жасы бізбен қатар, біздің үйде жиі болатын. Биахметті</w:t>
        <w:br/>
        <w:t>жасының үлкендігі мен сөзін ешқашан жерге тастамайтындығы үшін</w:t>
        <w:br/>
        <w:t>қатты сыйлайтынмын, ал Едіге болса кәдімгі жолдасымыз секілді.</w:t>
        <w:br/>
        <w:t>Әкеміз оны өз ұлындай баулыды. Едіге мединститут бітірді. Кейінгі</w:t>
        <w:br/>
        <w:t>жылдары Семей мединститутында сабақ берді. Ол шешесімен бірге</w:t>
        <w:br/>
        <w:t>тұрып, соя кісіні бағып-қағатын. Бәлкім, содан болар, ол мүлде</w:t>
        <w:br/>
        <w:t>үйленген жоқ.</w:t>
        <w:br/>
        <w:t>Апалы-сіңлілі Күлзәуре, Күлсара мен Елизаветаны мен аса біле</w:t>
        <w:br/>
        <w:t>қоймаймын, олар көбіне менің қарындастарым Айжан мен Гулямен</w:t>
        <w:br/>
        <w:t>араласатын. Олардың бәрі де жоғары білімді, тұрмысқа шықты,</w:t>
        <w:br/>
        <w:t>балалы-шағалы болды. Олар қазір әр жерде тұрады.</w:t>
        <w:br/>
        <w:t>Бәрінен алысқа кеткені Лиза, ол Калининградта. Биахметтің ұлы</w:t>
        <w:br/>
        <w:t>Болат Алматыда тұрады.</w:t>
        <w:br/>
        <w:t>ШЕ</w:t>
        <w:br/>
        <w:t>Болатқазы</w:t>
        <w:br/>
        <w:t>Болатқазы Сартаев - менің әкемнің үлкен апасы Гүлнардың</w:t>
        <w:br/>
        <w:t>күйеуі. Ол кісі менің он жасымда қайтыс болса да, әлі күнге дейін</w:t>
        <w:br/>
        <w:t>есімде. Бала кездегі алған әсерлер тайға таңба басқандай ерекше</w:t>
        <w:br/>
        <w:t>болады да, жадыңда ең мәнділері қалады.</w:t>
        <w:br/>
        <w:t>Ол кісі жұқалтаң, тарамыс денелі адам болатын. Мұртты, шашы</w:t>
      </w:r>
    </w:p>
    <w:p>
      <w:r>
        <w:t>қысқа, қайратты. Калошы бар жұқа былғары етікпен жүретін. Үйде</w:t>
        <w:br/>
        <w:t>көйлегінің сыртынан қой терісінен тіккен жеңсіз желет киетін. Ол</w:t>
        <w:br/>
        <w:t>кісінің фамилиясы заңмен қудаланбайтын болғандықтан, Болатқазы</w:t>
        <w:br/>
        <w:t>жиі-жиі Смаханның, бәйбішесі Гүлнардың және менің әкемнің</w:t>
        <w:br/>
        <w:t>өтініштерін орындайтын.</w:t>
        <w:br/>
        <w:t>Ол кісі Жамбылдағы паровоз депосында ұста және кочегар болып</w:t>
        <w:br/>
        <w:t>істейтің. Жұмысты жақсы істейтін стахановшы, беделді тәлімгер</w:t>
        <w:br/>
        <w:t>болатын.</w:t>
        <w:br/>
        <w:t>Ол жылдары өндірісте кәсіби жарыстар ұйымдастырылатын.</w:t>
        <w:br/>
        <w:t>Болатқазы үнемі стахановшылар қозғалысына қатысып жүретін.</w:t>
        <w:br/>
        <w:t>Өндірістегі жанқиярлық еңбегі үшін ол кісі бірнеше ордендермен</w:t>
        <w:br/>
        <w:t>марапатталады, үй беріледі.</w:t>
        <w:br/>
        <w:t>Тосыннан Отан соғысы басталып кетеді. Майданнан бүлінген</w:t>
        <w:br/>
        <w:t>техникалар жеткізіледі, оларды шапшаң қалпына келтіріп, қайтадан</w:t>
        <w:br/>
        <w:t>әскери бөлімшелерге жөнелту керск, соңдықтан жұмыс орнынып</w:t>
        <w:br/>
        <w:t>кетпей, жұмыс істеуге тура келеді. Әрине, қолдарына не тисе со-</w:t>
        <w:br/>
        <w:t>нымен тамақтанған, онда да мезгілімен тоқ басу да жоқ. Соның</w:t>
        <w:br/>
        <w:t>салдарынан Болатқазының іш-құрылысы сыр беріп, ауыр науқасқа</w:t>
        <w:br/>
        <w:t>ұшырайды. “Күйіп тұрған” цех жұмыскерлеріне күн сайын бір литр</w:t>
        <w:br/>
        <w:t>сүт берілген. Ол кісі оны түгелдей үйіне жіберіп отырған. Өйткені</w:t>
        <w:br/>
        <w:t>отбасында біраз жан бар, ап жұмыс істеп, оларды асырап отырған</w:t>
        <w:br/>
        <w:t>жалғыз өзі.</w:t>
        <w:br/>
        <w:t>Соғыстан кейінгі жылдары отбасындағы қиындықтар азая бас-</w:t>
        <w:br/>
        <w:t>тайды. Әйткенмен Болатқазының әлсіреген денсаулығы қалпына</w:t>
        <w:br/>
        <w:t>келе алмады. 1948 жылы қайтыс болады. Бұл кезде ол кісі мен Гүлнар</w:t>
        <w:br/>
        <w:t>10</w:t>
        <w:br/>
        <w:t>болғанмен, әкеме зекіп-үрсу былай тұрсын, ақыл үйрету, уағыз айгу</w:t>
        <w:br/>
        <w:t>дегенге ниеттенген де емес. Олар сағаттар бойы әңгімелесіп отыра</w:t>
        <w:br/>
        <w:t>беруші еді.</w:t>
        <w:br/>
        <w:t>Гүлнар апай діндар адам болатын, он екі жасынан бастап үзбей</w:t>
        <w:br/>
        <w:t>намаз оқитын. Онда да ешқандай жағдай ол кісінің намазының</w:t>
        <w:br/>
        <w:t>мезгілінде оқылуына кедергі бола алмайтын. Ол кісі жасы ұлғайып,</w:t>
        <w:br/>
        <w:t>шау тартқан шағында да басқалар еңкейіп-қозғалуға да батылы</w:t>
        <w:br/>
        <w:t>бармайтын қимыл жасап, жүрелеп, басын сәждеге еңкейткеніне</w:t>
        <w:br/>
        <w:t>өзім талай сүйсіпе қарайтынмын. Ақырғы жылдары ол кісі тіптен</w:t>
        <w:br/>
        <w:t>төсектен Түсе алмаса да, намазын қаза қылмайтын. Осымен мен</w:t>
        <w:br/>
        <w:t>Гүлнар апай жайындағы естелігімді аяқтаймын.</w:t>
        <w:br/>
        <w:t>Балалары</w:t>
        <w:br/>
        <w:t>Гүлнар апайдың балаларының ішінен ол кісінің ең үлкен ұлы</w:t>
        <w:br/>
        <w:t>Биахметті жақсы білетінмін. Ол менен он екі жас үлкендігі бар,</w:t>
        <w:br/>
        <w:t>сондықтан ол маған қамқор болып жүретін. Ол Ташкенттің темір</w:t>
        <w:br/>
        <w:t>жол көлігі институтын бітірді. Құрылысшы болды. Өмір бойы</w:t>
        <w:br/>
        <w:t>құрылыспен айналысып, кейінгі жылдары басшы қызметтер</w:t>
        <w:br/>
        <w:t>атқарды.Оның өміріндегі ерекше із қалдырғаны Қаратаудағы хи-</w:t>
        <w:br/>
        <w:t>мия комбинатының құрылысы болатын. Онда ол главкіні басқарды.</w:t>
        <w:br/>
        <w:t>Кейінгі он жылында “Промстальконструкция” тресінің басқарушысы</w:t>
        <w:br/>
        <w:t>болды. Біздің құрылыс институтының көптеген түлектері сол кісінің</w:t>
        <w:br/>
        <w:t>қоластында жұмыс істеген. Олар Менің осы кісімен туыстығымды</w:t>
        <w:br/>
        <w:t>білмейтін, сондықтан олардан ол жайында пікірін білу мен үшін</w:t>
        <w:br/>
        <w:t>қызық болатын.</w:t>
      </w:r>
    </w:p>
    <w:p>
      <w:r>
        <w:t>Ол ондірістегілерге өзінің жұртқа жақындығымен, емен-жарқын</w:t>
        <w:br/>
        <w:t>мінезімен, ерен еңбекқордымен ұнайды екен. Ол әзіл-қалжың, анек-</w:t>
        <w:br/>
        <w:t>дот, қысқа әңгімелерді майын тамызып айтатын.</w:t>
        <w:br/>
        <w:t>Әкесі өмірден ерте кетті де, ол қарындастарына әке орнына</w:t>
        <w:br/>
        <w:t>әке болып қалды. Биахмет менің әкеме ерекше ықылас-пейілмен,</w:t>
        <w:br/>
        <w:t>құрметпен қарайтын. Өмірдегі арқилы мәселелер жөніндегі әкемнің</w:t>
        <w:br/>
        <w:t>пікіріне ыждаһатпен құлақ салатын.</w:t>
        <w:br/>
        <w:t>Көпшіл болатын, ұрттағанды жек кормейтіп, темекіні коп тарта-</w:t>
        <w:br/>
        <w:t>тын еді. Сопың салдарынан да ауруын асқындырып алып, 57 жасында</w:t>
        <w:br/>
        <w:t>тері рагінен қайтыс болды.</w:t>
        <w:br/>
        <w:t>Болатқазының екінші ұлының аты Ахметолла, оны бәріміз Ақан</w:t>
        <w:br/>
        <w:t>дейтінбіз. Ол да Танікентте сол мамандық бойынша оқыған. Ол</w:t>
        <w:br/>
        <w:t>ГІ?</w:t>
        <w:br/>
        <w:t>апайдың алты баласы болатын: үш ұл (Биахмет, Ақан, Едіге) және</w:t>
        <w:br/>
        <w:t>үш қыз (Күлзәуре, Күлсара және Лиза).</w:t>
        <w:br/>
        <w:t>Болатқазы Гүлнар апаймен жиырмасыншы жылдар таны-</w:t>
        <w:br/>
        <w:t>сады. Олар отау құруға ұйғарым жасағанда, ол кісі Семейден</w:t>
        <w:br/>
        <w:t>Қарқаралыдағы ата-анасының қолындағы Гүлнардың үйіне құда</w:t>
        <w:br/>
        <w:t>түсуге адамдар жібереді.</w:t>
        <w:br/>
        <w:t>Сонымен, аттылы қырық жігіт құдалыққа сау ете түседі. Бірнеше</w:t>
        <w:br/>
        <w:t>күннен кейін отыз жігіт сүйіншілеп қайтадан Семейге тартады.</w:t>
        <w:br/>
        <w:t>Қалған он жігіт қалыңдықты алып жолға шығады. Орта жолда ал-</w:t>
        <w:br/>
        <w:t>дарынан ауылдың жастары шығып, жас отауға өздерінің тілектерін</w:t>
        <w:br/>
        <w:t>білдіріседі.</w:t>
        <w:br/>
        <w:t>Ауылдағылардың осындай салт-дәстүрі өмір бойы есте қалады.</w:t>
        <w:br/>
        <w:t>Гүлнар</w:t>
        <w:br/>
        <w:t>Менің Гүлнар апаймен араласуым өзім қалағандай жиі бола</w:t>
        <w:br/>
        <w:t>қоймайтын. Әйткенмен, мейірі төгіліп тұрған апаймен сол сирск</w:t>
        <w:br/>
        <w:t>кездесулердің өзі қашанда менің жанымды жадыратып жіберетін.</w:t>
        <w:br/>
        <w:t>Мен Лиза апаймен туыстарымыз жайында әңгімелесіп отырғанда,</w:t>
        <w:br/>
        <w:t>Гүлнар апайды еске алған сайын ол кісі ерекше шаттана жымиюшы</w:t>
        <w:br/>
        <w:t>еді.</w:t>
        <w:br/>
        <w:t>Лиза апай айтып отыратын: Қарқаралыдағы үйіне барған са-</w:t>
        <w:br/>
        <w:t>йын онда жастар жиналып, думан-сауық басталып кететін. Сондай</w:t>
        <w:br/>
        <w:t>даңғаза у-шудың ортасында Гүлнар апай, сәл жымиып қана, баппс-</w:t>
        <w:br/>
        <w:t>нен шайын тартып отыра береді екен. Гүлнар апай жастарды былай</w:t>
        <w:br/>
        <w:t>қойғанда, үлкендердің арасында өте сыйлы кісі болатын.</w:t>
        <w:br/>
        <w:t>Гүлнар апай сауатты, дарынды кісі болушы еді. Ол кісі араб тілін</w:t>
        <w:br/>
        <w:t>білетін, классикалык әдебиетті көп оқитын. Құнды кітаптарының</w:t>
        <w:br/>
        <w:t>көбін қалталарға салып сақтайтын. Мысалы, “Қозы Көрпеш - Баян</w:t>
        <w:br/>
        <w:t>сұлу”, “Қыз Жібек”, жыраулардың шығармаларын және де басқа</w:t>
        <w:br/>
        <w:t>біраз кітаптарды солай сақтайтын.</w:t>
        <w:br/>
        <w:t>Гүлнар апайдан бір ішкі нұр тарағандай болатын. Тап-таза, үнемі</w:t>
        <w:br/>
        <w:t>аппақ орамал тартып жүретін ол кісі, маңайына ашық, мейірімді</w:t>
        <w:br/>
        <w:t>ана болатын.</w:t>
        <w:br/>
        <w:t>Алдында айтқанымдай, ол кісі қырық бес жасында жесір қалады</w:t>
        <w:br/>
        <w:t>да, алты баланы жалғыз өзі өсіріп, бәріне де жоғары білім әпереді,</w:t>
      </w:r>
    </w:p>
    <w:p>
      <w:r>
        <w:t>бәрі отау котергенше тыным таппаған.</w:t>
        <w:br/>
        <w:t>Ол кісінің әкеме деген ықылас-пейілі бөлек болатын. Жасы үлкен</w:t>
        <w:br/>
        <w:t>Ш</w:t>
        <w:br/>
        <w:t>Әкем</w:t>
        <w:br/>
        <w:t>Менің әкем 1908 жылғы жазда туыпты. Өзінің дәл қай күнітуғанын</w:t>
        <w:br/>
        <w:t>ол кісі білмейтін, себебі ол кезде Қоңырат ауданында азаматтықты</w:t>
        <w:br/>
        <w:t>тіркеу деген болмайтын. Әкем әзілдеп жыл сайын өтетін Қоянды</w:t>
        <w:br/>
        <w:t>жәрмеңкесі өтіп жатқанда туғанмын деп айтып отыратын. Әдетте</w:t>
        <w:br/>
        <w:t>Қоянды жәрмеңкесі шілде айында өтетін болғандықтан, әкем өзін</w:t>
        <w:br/>
        <w:t>8 шілдеде туғанмын деп жазылған. Біздің үйдің бір ерекшелігі,</w:t>
        <w:br/>
        <w:t>мамамның да, әкемнің де туған күндері атап өтілмейтін. Солай</w:t>
        <w:br/>
        <w:t>қалыптасқан, сондықтан біз қарсыласпайтынбыз. Ал енді біздің</w:t>
        <w:br/>
        <w:t>туған күндерімізді әкем мен мамам үнемі атап отыратын.</w:t>
        <w:br/>
        <w:t>Жоғарыда жазғанымдай, біздің үлкен әкеміз Әзіхан 60 жасында</w:t>
        <w:br/>
        <w:t>ұзаққа созылған науқастан қайтыс болыпты. Ол кісінің бәйбішесі-</w:t>
        <w:br/>
        <w:t>біздің әжеміз Қауия 1943 жылы Дұнған көшесіндегі біздің үйімізде</w:t>
        <w:br/>
        <w:t>қайтыс болды. Біз әлі жас болатынбыз, бірақ әкем ол кісінін кебінге</w:t>
        <w:br/>
        <w:t>оралған мәйітін арбаға салып, зиратқа жалғыз өзі әкеткені әлі</w:t>
        <w:br/>
        <w:t>есімде. Арнайы қонақасы болған жоқ. Соғыстың дүрілдеп тұрған</w:t>
        <w:br/>
        <w:t>тұсы. Ажал деген күнделікті жайлап алған кез, үй іші де сабырлық</w:t>
        <w:br/>
        <w:t>сақтады. Тек әкем ғана іштей күйзеліп жүргендей сезілетін. Кейінгі</w:t>
        <w:br/>
        <w:t>жылы әжеміз таза төсек тартып жатып қалған. Ол кісі бас жағы</w:t>
        <w:br/>
        <w:t>кетерілген төсекте жалғызсырап жататын, жанына ешкім бара</w:t>
        <w:br/>
        <w:t>қоймайтын. Содан төсенішінің астынан умаждалған кәмпиттер</w:t>
        <w:br/>
        <w:t>алып, бізді шақыратын. Сол кезде біз бара қоятынбыз. Ол кездерде</w:t>
        <w:br/>
        <w:t>кәмпит дегеніңіз аз да таңсық болатын, сондықтан кәмпит үшін біз</w:t>
        <w:br/>
        <w:t>ауырып жатқан әжеміздің жанында отыратұруға да әзір болатынбыз.</w:t>
        <w:br/>
        <w:t>Әрине, онымыз қатыгездік еді, бірақ біз заманымызға сай қатыгез</w:t>
        <w:br/>
        <w:t>де өзімшіл болдық.</w:t>
        <w:br/>
        <w:t>Өзінің жастық шағы жайында әкем маған көп айта қоймайтын.</w:t>
        <w:br/>
        <w:t>Біздің әулетіміздің балалары сияқты ол да жасында араб тілі мен</w:t>
        <w:br/>
        <w:t>құраннан сабақ алған. Кейінде сол біліміне көп сүйене бермейтін.</w:t>
        <w:br/>
        <w:t>Анығына келсек, әкем өз бетімен оқи бастапты. Алғашында ол</w:t>
        <w:br/>
        <w:t>116</w:t>
        <w:br/>
        <w:t>Біздің анамыз Тобықты руынан. Ол кісінің әкесі, менің нағашым</w:t>
        <w:br/>
        <w:t>Икеберген (жұрттың бәрі ол кісіні Ике дейтін) дәулетті кісінің</w:t>
        <w:br/>
        <w:t>ұрпағы.</w:t>
        <w:br/>
        <w:t>Сәкен Сейфуллиннің “Тар жол, тайғақ кешу” кітабында</w:t>
        <w:br/>
        <w:t>Тобықтының дәулеттері асқан, атақтары жер жарған екі окілі -</w:t>
        <w:br/>
        <w:t>Мұсатай мен Ике жайында жазылған. Екеуі өз аймағында билікке</w:t>
        <w:br/>
        <w:t>таласып өтіпті. Революция алдында Ике Алашорда партиясының</w:t>
        <w:br/>
        <w:t>әрекетіне септеседі.</w:t>
        <w:br/>
        <w:t>Осы екі шіріген байдың арасындағы арпалыс Кеңес өкіметі</w:t>
        <w:br/>
        <w:t>орнағаннан кеЙін жалғаса береді. 1925 жылы, Ф.И. Голошцекиннің</w:t>
        <w:br/>
        <w:t>тұсында екеуі де қуғынғаұшырайды. Икең қашқын болып, Қытайға</w:t>
        <w:br/>
        <w:t>қашып кетеді. Өз отбасын да алып кете алмаған.</w:t>
        <w:br/>
        <w:t>1928 жылы Бәтиқа нағашы әжемізді “құлаққа тартып”, Семейден</w:t>
      </w:r>
    </w:p>
    <w:p>
      <w:r>
        <w:t>жер аударады. Сөйтіп, ол кісі төрт баласымен оңтүстік өлкеден бір-</w:t>
        <w:br/>
        <w:t>ақ шығады. Ағайынды үш ұлдың бірі Нәубат жолда қайтыс болады.</w:t>
        <w:br/>
        <w:t>Әжеміздің жанында Мұхаметқали (біз ол кісіні Мұқан аға дейтінбіз),</w:t>
        <w:br/>
        <w:t>Шапағат (өзім мен қарындастарым үшін ол кісі әлі күнге шейін</w:t>
        <w:br/>
        <w:t>Шәпет аға) және біздің мамамыз Хайрия ( көріпілер ол кісіні Галя</w:t>
        <w:br/>
        <w:t>дейтін, ал Смахан атамыз еркелетіп “Галяжан қызым” деуші еді)</w:t>
        <w:br/>
        <w:t>қалады. Олар бір орында көп тұрақтай алмайды - Тоқмақ, Бішкек,</w:t>
        <w:br/>
        <w:t>Сайрам, Шымкент қашқындарға уақытша ғана тұрақ болыпты.</w:t>
        <w:br/>
        <w:t>Ақыр аяғында, әупірім тәңірмен менің мамам мен Мұқан аға</w:t>
        <w:br/>
        <w:t>Шымкентте жұмысқа ілігеді, ал Бәтиқа әжеміз Сайрамдағы ас-</w:t>
        <w:br/>
        <w:t>ханада аспаз болыпты. Балалардың кенжесі болғандықтан Шәпет</w:t>
        <w:br/>
        <w:t>үнемі сол кісінің маңайында жүреді. Әжеміз басында әр жердегі</w:t>
        <w:br/>
        <w:t>ересек балаларына келіп-кетіп жүреді де, біраздан соң Шымкентке</w:t>
        <w:br/>
        <w:t>біржола қоныс аударады. Әкем сол кезеңде Қапланбектегі мақта-</w:t>
        <w:br/>
        <w:t>ирригациялық техникумда сабақ беріп жүреді, мамамызбен сол</w:t>
        <w:br/>
        <w:t>жерде танысыпты.</w:t>
        <w:br/>
        <w:t>1933 жылы Бәтиқа әжеміз балаларымен бірге өзінің келешек</w:t>
        <w:br/>
        <w:t>күйеу баласының маңына, Алматыға көшіп келеді. Әкем ол жылдары</w:t>
        <w:br/>
        <w:t>өзінің туыстарымен (Мағаш аға мен оның қарындасы Ділдәмен) бірге</w:t>
        <w:br/>
        <w:t>пәтерде тұрады. Мағаш аға Әлиханның кіші інісі Базылханның ұлы,</w:t>
        <w:br/>
        <w:t>әкеме немере бауыр болып келеді. Ол кісі мен менің әкем жасынан</w:t>
        <w:br/>
        <w:t>бірге өсіп, бірге тәрбиеленген. Шымкенттен жаңадан келген олар</w:t>
        <w:br/>
        <w:t>128</w:t>
        <w:br/>
        <w:t>(Қазақтың оқу-педагогикалық мемлекеттік баспасы) аға редакторлық</w:t>
        <w:br/>
        <w:t>қызметке жіберу жөнінде бұйрық шығарады. Соңғы жылдарына</w:t>
        <w:br/>
        <w:t>дейін әкем сол жерде жұмыс істеді. Тіптен зейнетақыға шыққаннан</w:t>
        <w:br/>
        <w:t>кейін де ол үйде отырып оқулықтарды қазақ тіліне аударумен</w:t>
        <w:br/>
        <w:t>шұғылдана берді. Әкем техникалық, математикалық, физикалық</w:t>
        <w:br/>
        <w:t>терминдерді қазақ тіліне аудару саласындағы белгілі маманға айнал-</w:t>
        <w:br/>
        <w:t>ды. 1963 жылы ол кісі Министрлер Советі төрағасының орынбасары</w:t>
        <w:br/>
        <w:t>Ә.Ш.Шәріпов басқарған мемлекеттік терминологиялық комиссияның</w:t>
        <w:br/>
        <w:t>мүшелігіне енгізілді.</w:t>
        <w:br/>
        <w:t>Атқарған еңбектері үшін әкем әз өмірінде көптеген ең жоғарғы</w:t>
        <w:br/>
        <w:t>деген грамоталармен, тіптен бірнеше медальдармен марапаттал-</w:t>
        <w:br/>
        <w:t>ды. Бірақ соның бәрі мезгілі келгендегі зейнетақысының көлеміне</w:t>
        <w:br/>
        <w:t>әсері болған жоқ. Зейнетақысы тым шамалы болатын, ал біз болсақ</w:t>
        <w:br/>
        <w:t>қарындастарымызға лайықты көмек бере алатындай табыс таба</w:t>
        <w:br/>
        <w:t>қойған жоқтын-быз. Әкем сол кезде де үйде орындауға жұмыстар</w:t>
        <w:br/>
        <w:t>алып, әйтеуір біріне-бірін ілдебайлап жеткізуіне тура келетін.</w:t>
        <w:br/>
        <w:t>Әкемнің бойында өзінің көптеген достары ерекше бағалайтын</w:t>
        <w:br/>
        <w:t>зиялылығы, ниетінің тазалығы мен кейде ашықтан-ашық үрейге ұла-</w:t>
        <w:br/>
        <w:t>сатын тым сыпайылығы ұштасып жататын. Өмірдің ашы-тұшысын</w:t>
        <w:br/>
        <w:t>әбден татып, ел өмірінің сол тұсындағы біздің фамилиямызға деген</w:t>
        <w:br/>
        <w:t>қарғысын бастан кешкен ол бүл қастандық өзінің ұрпағы- біздің де</w:t>
        <w:br/>
        <w:t>қыр соңымыздан қалмайды-ау деп қауіптенетін.</w:t>
        <w:br/>
        <w:t>Бәлкім, сол себепті болу керек, біздің отбасымызда балалардың</w:t>
        <w:br/>
        <w:t>көзінше ешқашан да бабаларымыз туралы сөз қозғалмайтын.</w:t>
        <w:br/>
        <w:t>Үйдегілер біздің болашағымызға алаңдайтын. Өкінішке орай, оның</w:t>
        <w:br/>
        <w:t>күдігі ақиқатқа айналды.</w:t>
        <w:br/>
        <w:t>Әкем біздің асыраушымыз да, тәрбиешіміз де, досымыз да бола-</w:t>
        <w:br/>
        <w:t>тын. Біздің табысымыздың жұқалығына қарамастан, әкем жыл сайын</w:t>
        <w:br/>
        <w:t>“Огонек” журналына және оның әдеби қосымшасына жазылатын. Ол</w:t>
        <w:br/>
        <w:t>кісі біздің классикалық әдебиетті оқығанымызды қадағалап отыра-</w:t>
      </w:r>
    </w:p>
    <w:p>
      <w:r>
        <w:t>тын. Сонымен бірге, жоғарғы кластарда мені қызықтыра бастаған</w:t>
        <w:br/>
        <w:t>“Математика в школе” журналын да жаздырып алатын.</w:t>
        <w:br/>
        <w:t>Әкемнің жанының мейірбандығында шек болмаушы еді. Ол кісі</w:t>
        <w:br/>
        <w:t>туыстарға Да, оның балаларына да жәрдемдесудің әйтеуір бір жо-</w:t>
        <w:br/>
        <w:t>лын табушы еді. Біздің үйге апасы Гүлнардың да, Смахан атаның</w:t>
        <w:br/>
        <w:t>балалары да, кейде өзі де бұрын танымайтын алыс ағайындар да</w:t>
        <w:br/>
        <w:t>тап өз үйінс оралғандай еркін келе беретін. Әкем мен мамам оларды</w:t>
        <w:br/>
        <w:t>үйіміздің тарлығына қарамастан құшақ жая қарсы алатын.</w:t>
        <w:br/>
        <w:t>124</w:t>
        <w:br/>
        <w:t>кезінде атаман Дутовпен бірге Қытай өтін кеткен офицерден сабақ</w:t>
        <w:br/>
        <w:t>алыпты.</w:t>
        <w:br/>
        <w:t>Әкем кейде өзіне алғаш рет хат танытқан Ақайдың Хасенін</w:t>
        <w:br/>
        <w:t>еске алып отыратын. Ауылдағы мектепте оқығаннан кейін әкем</w:t>
        <w:br/>
        <w:t>Қарқаралыдағы жетіжылдық қаша мектебіне түседі. Оны 1924 жылы</w:t>
        <w:br/>
        <w:t>бітіргеннен кейін Семейдегі Потанин атындағы екінші сатылы</w:t>
        <w:br/>
        <w:t>мектепке ауысады. Сол жерде кәсіби орталықта дәріс алады. Ол</w:t>
        <w:br/>
        <w:t>жылдары Ташкенттегі педагогикалық институттың ректоры болып</w:t>
        <w:br/>
        <w:t>Дәмеш Ермекованың күйеуі Темірбек Жүргенов қызмет атқаратын.</w:t>
        <w:br/>
        <w:t>Ермековтер Әлиханның отбасының достары болатын. Әкеме Орта</w:t>
        <w:br/>
        <w:t>Азия мемлекеттік университетінің физика-математика факультетіне</w:t>
        <w:br/>
        <w:t>түсуге қалалық оқу бөлімінеп жолдама алуға Жүргенов септеседі.</w:t>
        <w:br/>
        <w:t>Бірінші курста жүріп-ақ әкем Ташкенттегі орман техникумында</w:t>
        <w:br/>
        <w:t>математикадан қоса сабақ береді.</w:t>
        <w:br/>
        <w:t>Әкем жатақханада тұрады. Бір жолы ол кісіден мен студент бо-</w:t>
        <w:br/>
        <w:t>лып жүргенде тамақты қайдан іштіңіздер деп сұрадым. Ол кісінің</w:t>
        <w:br/>
        <w:t>айтуынша, тура университеттің ауласында бір өзбектің отбасы</w:t>
        <w:br/>
        <w:t>тандыр мен үлкен тайқазан орнатып қойыпты. Жанында үнемі са-</w:t>
        <w:br/>
        <w:t>мауытрын сақырлап тұрады екен. Таңертең студенттер университетке</w:t>
        <w:br/>
        <w:t>жүгіре басып бара жатып шамалы ақшаға пиала толы палау мен бір</w:t>
        <w:br/>
        <w:t>кесе шай алады екен. Әкем сабақты жақсы оқиды, бірақ та онысы</w:t>
        <w:br/>
        <w:t>қатерден құтқара алмайды. Университетте оқып жүргенінде “Иісшіл</w:t>
        <w:br/>
        <w:t>қамқоршылардың” тиісті жерге жеткізуі басталады. Партия орган-</w:t>
        <w:br/>
        <w:t>Дары мен дирекцияға әкем алашордашыл Әлихан Бөкейхановтың</w:t>
        <w:br/>
        <w:t>немересі деген оншақты домалақ хат түседі. Ұлты армян, студент-</w:t>
        <w:br/>
        <w:t>Тер ісі жөніндегі проректор: “Қайран қалам қазақтарға. Бұқардың</w:t>
        <w:br/>
        <w:t>әмірінің баласы Мәскеуде оқиды, ал мұнда фамилиясы үшін өздерін</w:t>
        <w:br/>
        <w:t>өздері жеп құртты” - деп мысқылдай таңданыпты.</w:t>
        <w:br/>
        <w:t>Сырт көзге әкем өз еркімен және менен үлкен ағам Ибраштың</w:t>
        <w:br/>
        <w:t>ауруын желеу етіп кетіпті. Әкем төртінші курстан кетіп, Ташкент-</w:t>
        <w:br/>
        <w:t>тегі сол кездерде Пушкин көшесіндегі 17-ші үйде орналасқан</w:t>
        <w:br/>
        <w:t>педагогикалық техникумда математикадан сабақ бере бастайды. Бүл</w:t>
        <w:br/>
        <w:t>оқу орнының толық атауы- түркі шағын ұлттарының педагогикалық</w:t>
        <w:br/>
        <w:t>техникумы. Ол кездерде барлық ортаазиялық халықтар өкілдерін</w:t>
        <w:br/>
        <w:t>шағын ұлттарға жатқызатын.</w:t>
        <w:br/>
        <w:t>1930 жылдың ақпан айынан бастап әкем Орта Азиялық мақта</w:t>
        <w:br/>
        <w:t>институтының жұмысшы-батырақ факультеті дегенде сабақ береді.</w:t>
        <w:br/>
        <w:t>Бұл институттың мақта-ирригациялық техникумы дегеңі бөлімі бо-</w:t>
        <w:br/>
        <w:t>117</w:t>
        <w:br/>
        <w:t>лыпты, әкем сонда біршама уақыт оқу ісінің меңгерушісі, математика</w:t>
      </w:r>
    </w:p>
    <w:p>
      <w:r>
        <w:t>бойынша пән комиссиясының төрағасы болыпты.</w:t>
        <w:br/>
        <w:t>Әкемнің жас кезінен-ақ денсаулығы ақаулы болған. Соған</w:t>
        <w:br/>
        <w:t>қарамастан ол кісі аянбай еңбектенеді, сол себепті ұжымда өте сыйлы</w:t>
        <w:br/>
        <w:t>болады. Кеңестік мекеменің қасаң тілімен жазылған сол кезеңнің</w:t>
        <w:br/>
        <w:t>мінездемесінен үзінді келтірейін:</w:t>
        <w:br/>
        <w:t>“Кәсіподақ мүшесі ретінде ж. Бөкейханов тәртіптілігімен</w:t>
        <w:br/>
        <w:t>және тапсырылған іске ыждаһаттылықпен қарайтындығымен</w:t>
        <w:br/>
        <w:t>ерекшеленеді... Техникумның оқу ісін жандандырды, ал кейбір саладан</w:t>
        <w:br/>
        <w:t>оқу бөлімшесінің жұмысын қалпына келтірді. Өзінің денсаулығының</w:t>
        <w:br/>
        <w:t>мейлінше нашарлығына қарамастан, ыждаһаттылығы мен тәртіп-</w:t>
        <w:br/>
        <w:t>тілігі жағынан бүкіл ұжымға үлгі болды.</w:t>
        <w:br/>
        <w:t>ҚазМИТ-тің жанындағы Жұмысшы оқу</w:t>
        <w:br/>
        <w:t>жергілікті комитетінің төрағасы</w:t>
        <w:br/>
        <w:t>С.Шустова”.</w:t>
        <w:br/>
        <w:t>Сол жылдың аяғында әкем Алматыға қоныс аударады Да, зоовст-</w:t>
        <w:br/>
        <w:t>ипститутта жұмыс істей бастайды, математикадан сабақ береді.</w:t>
        <w:br/>
        <w:t>1933 жылы мамам бауырларымен ол кісінің үйіне көшіп келеді.</w:t>
        <w:br/>
        <w:t>1938 жылы әкем баспаға оқу-педагогикалық әдебиеттің редакторы</w:t>
        <w:br/>
        <w:t>болып жұмысын ауыстырады. Бұл жұмысқа ауыспай тұрғанда-ақ</w:t>
        <w:br/>
        <w:t>әкем оқулықтарды аудару мен редакциялау жөніндегі тапсырыс-</w:t>
        <w:br/>
        <w:t>тарды орындап жүрген екен. Оқу әдебиетін аудару тәжірибесіне</w:t>
        <w:br/>
        <w:t>сүйеніп, әкем қазақ тіліндегі математикалық терминдерді құрасты-</w:t>
        <w:br/>
        <w:t>румен шұғылданады. Ол кісінің бұл саладағы бірнеше жұмысы</w:t>
        <w:br/>
        <w:t>бастырылған. Соғыс жылдары әкем редакторлық жұмыспен</w:t>
        <w:br/>
        <w:t>қатар Біріккен мемлекеттік баспада сектор меңгерушісі міндетін</w:t>
        <w:br/>
        <w:t>атқарады.</w:t>
        <w:br/>
        <w:t>Әкемнің бұл кезеңдегі өмірі де кедір-бұдырсыз, ойпыл-тойпылсыз</w:t>
        <w:br/>
        <w:t>болмапты. Әлиханның жақын туысы ретінде оны тұтқындау қаупі</w:t>
        <w:br/>
        <w:t>бір мезгілде де сейілген емес-тін. Оның үстіне әкем ол кісімен</w:t>
        <w:br/>
        <w:t>отызыншы жылдары сан рет кездескен болатын. 1937 жылдың</w:t>
        <w:br/>
        <w:t>тамызында әкем зооветинституттың маңайынан жеркепе сатып</w:t>
        <w:br/>
        <w:t>алады. Ол жылдары сол жерде, институттың сыртындағы алаңқайда</w:t>
        <w:br/>
        <w:t>үйме-жүйме қаусаған үйлерден тұратын “Шанхай” деген бола-</w:t>
        <w:br/>
        <w:t>тын. Оған уақытша туыстарын кіргізеді. Әкем ол кезде жұмыссыз</w:t>
        <w:br/>
        <w:t>қалып, репетиторлықпен, техникум мен институтта сағаттап қана</w:t>
        <w:br/>
        <w:t>дәріс берумен ілдебайлап күн көреді. Сатып алған жеркепе әкемді</w:t>
        <w:br/>
        <w:t>118</w:t>
        <w:br/>
        <w:t>тұтқындаған жағдайда отбасына баспана болу үшін алынған екен.</w:t>
        <w:br/>
        <w:t>Қашан тұтқындап әкетеді деп күнде күтеді. Мамам күн сайын түнгі</w:t>
        <w:br/>
        <w:t>екіге дейін көз ілмейді. Тұтқындаған уақытта ұйықтап қалудан</w:t>
        <w:br/>
        <w:t>қорқады. Әдетте әкетуге түнде келетін.</w:t>
        <w:br/>
        <w:t>1945 жылы мен Сталин атындағы 28-ші мектепке оқуға бардым,</w:t>
        <w:br/>
        <w:t>ол біздің үйден бір квартал жерде болатын. Ол кезде біздің үйде үп</w:t>
        <w:br/>
        <w:t>ұл болатынбыз. Менен үлкен Ибраш мектепке бір жыл бұрын барған-</w:t>
        <w:br/>
        <w:t>тын. Маған тете інім Нұрым мамаммен үйде болатын. Соғыстан</w:t>
        <w:br/>
        <w:t>кейінгі алғашқы жылдарда төңірегімізді жайлаған түнерген болмы-</w:t>
        <w:br/>
        <w:t>сымызбен салыстырғанда мектеп біз үшін қызғылықты көрінетін.</w:t>
        <w:br/>
        <w:t>Ол кезде әке-шешеміз таң атқаннан кешке дейін жұмыста бола-</w:t>
        <w:br/>
        <w:t>тын. Біз, өңшең бала, күні бойы көшеде болатынбыз. Сабақ даярлауға</w:t>
        <w:br/>
        <w:t>көп уақыт кете қоймайтын, оның өзінде кешқұрым айналысатын-</w:t>
      </w:r>
    </w:p>
    <w:p>
      <w:r>
        <w:t>быз. Өз бетімізбен жүргендіктен біз ойын-сауық үшін әрнәрсені</w:t>
        <w:br/>
        <w:t>ойлап табатын едік. Жеміс базасына шабуылдау немесе әйтеуір бір</w:t>
        <w:br/>
        <w:t>талғажау ететін бірдеңе іздеу біздің күнделікті дағдылы шаруамыз</w:t>
        <w:br/>
        <w:t>болатын. Біздің ауладан төмендеу тұста жеміс базасы болушы еді.</w:t>
        <w:br/>
        <w:t>Оның жайпақ балшық шатырында жазда және күздің басында жеміс</w:t>
        <w:br/>
        <w:t>кептірілген. Оның жұпар иісі кейде қорқыныш сезімімізді де жеңіп</w:t>
        <w:br/>
        <w:t>кететін. Ауық-ауық тиісті жазамызды да тартып жүрдік-біздітүзбен</w:t>
        <w:br/>
        <w:t>оқталған мылтықпен ататын.</w:t>
        <w:br/>
        <w:t>Бір жолғы ойынымыз қайғылы аяқталды. Көрші аулаға соғыс</w:t>
        <w:br/>
        <w:t>жылдары Латвиядан көшіп келген жаңа тұрғындар қопыстапған-тып.</w:t>
        <w:br/>
        <w:t>Сол үйдің біз қатарлы ұлы болатын. Бір жолы мақтанғысы келіп, ол</w:t>
        <w:br/>
        <w:t>әкесінің ірі калибрлі мылтығын алып шықты. Қару десе қашанда</w:t>
        <w:br/>
        <w:t>бәріміздің есіміз шығып кетеді ғой, содан біз оны торғайды атып</w:t>
        <w:br/>
        <w:t>көрші деп қолқалай бастадық. Мылтық салмақты болатын, оның өзі</w:t>
        <w:br/>
        <w:t>қаруды аса меңгере алмайтын кезі. Соғыстан бұрын оның әкесі сол</w:t>
        <w:br/>
        <w:t>мылтықпен аңға шығады екен.</w:t>
        <w:br/>
        <w:t>Біздің аулада бізден ересек те денелілеу Равиль деген татар бала-</w:t>
        <w:br/>
        <w:t>сы болатың. Сол мылтықты қолына алып, қона қалған құсты атып</w:t>
        <w:br/>
        <w:t>көріп еді, мылтық от алмады. Біз мылтық оқталмаған екен ғой деген</w:t>
        <w:br/>
        <w:t>ойға келдік. Равиль жан-жағына кезене бастады да, кенет “Ал, көтер</w:t>
        <w:br/>
        <w:t>қолды!” - деді.</w:t>
        <w:br/>
        <w:t>Екі рет от алмаған соң біз, әрине, бұл қауіпсіз екен деп ойладық.</w:t>
        <w:br/>
        <w:t>Бірақ Равиль мылтықты кеуде тұсына түсірді де, шүріппені басып</w:t>
        <w:br/>
        <w:t>қалды. Мылтықтың дауысы гүрс ете қалды. Біз зәреміз ұшып тым-</w:t>
        <w:br/>
        <w:t>тырақай қаша жөнелдік. Содан бір кезде қарасақ, біздің Ибраш</w:t>
        <w:br/>
        <w:t>19</w:t>
        <w:br/>
        <w:t>бір бөлшегісің ғой. Көз жасым қысып барады. Бір жақсылығын берер,</w:t>
        <w:br/>
        <w:t>үмітімізді үзбейік”.</w:t>
        <w:br/>
        <w:t>Уақыт біздің отбасымызға кейін де талай қайғылы жағдайлар</w:t>
        <w:br/>
        <w:t>әкелді. Бірақ осы бір жанайқай, әкемнің осы күйінген күйі оның ішкі</w:t>
        <w:br/>
        <w:t>әлемін, оның нәзіктігін, оның торығуы мен тағдырдан үрейленуін</w:t>
        <w:br/>
        <w:t>басқадан гөрі дәлірек сипаттайды. Әкемнің үлкен ағасының</w:t>
        <w:br/>
        <w:t>аты да Ибраш болатын, ол кісі жастай, Мәскеудегі Тимирязев</w:t>
        <w:br/>
        <w:t>ауылшаруашылық академиясының студенті болып жүргенде қайтыс</w:t>
        <w:br/>
        <w:t>болған.</w:t>
        <w:br/>
        <w:t>Ақпанның ортасына таман Ибраш тамақтан қалды. Оған сорпа</w:t>
        <w:br/>
        <w:t>мен татті су беріп көрді. 18 ақпанда Ибраш өзін мамамыздың төсегіне</w:t>
        <w:br/>
        <w:t>жатқызуды өтінді. Ол тып-тыныш жатты, тек еріндері бірдеңе</w:t>
        <w:br/>
        <w:t>сыбырлағандай. Кешқұрым, әкем жұмыстан келгеннен кейін, Ибраш</w:t>
        <w:br/>
        <w:t>бәрімізді қасына шақырды. Оның дауысы құмығып, ентіге: “Бәрің,</w:t>
        <w:br/>
        <w:t>бәрің келіңдерші, бәрің Де мұнда келіңдер”, - деп жатты. Бәріміз</w:t>
        <w:br/>
        <w:t>оның төсегінің қасына жиналдық. Ол кезде қарындасым Айжан</w:t>
        <w:br/>
        <w:t>небәрі бір жарымда еді, бірақ ол Ибрашқа жақындап келіп, басын</w:t>
        <w:br/>
        <w:t>оның жастығына салып, ағасын сүйіп алды. Әкем кейін сол бір сәтті</w:t>
        <w:br/>
        <w:t>менің аяғымды мұз қарып кеткендей болды деп еске түсіретін. Ибраш</w:t>
        <w:br/>
        <w:t>әкеме қарап: “Көтерші мені, жазып берші менің аяқтарымды”,-деді.</w:t>
        <w:br/>
        <w:t>Әкем оны түсінемін дегендей мойнынан құшақтап, бетінен сүйді.</w:t>
        <w:br/>
        <w:t>Ибраш деміге: “Сенің қолыңнан келмейді”, - деді. Оның сөйлеуі</w:t>
        <w:br/>
        <w:t>қиындап бара жатты, сондықтан ол: “Әлгі, әлгі ...қалайЙ еді”, - деп</w:t>
        <w:br/>
        <w:t>қайталайтын. Содан кейін ол басын жастыққа шалқайта жатты Да:</w:t>
        <w:br/>
        <w:t>“Бітті... Ия, бәрі бітті...” - деп сыбырлауға ғана шамасы келді.</w:t>
        <w:br/>
        <w:t>Соның алдында бірер күн бұрын ол жүрегі талықсып бара</w:t>
        <w:br/>
        <w:t>жатқанда: “Жүрегім суып барады. Мен өлемін”, - деген еді. Әке-</w:t>
      </w:r>
    </w:p>
    <w:p>
      <w:r>
        <w:t>шешеміз оның бұл сөздерін іштей үрейлене естуге мәжбүр-тін.</w:t>
        <w:br/>
        <w:t>Келесі күні оның су ішуге де шамасы келмеді. Әкем мен ше-</w:t>
        <w:br/>
        <w:t>шем күндіз-түні кезектесіп күзетте отырды. Біздің үйдің жақын-</w:t>
        <w:br/>
        <w:t>жуықтары келіп жатты. Ағамыз қайтыс болғанда, әкеміз Нұрым</w:t>
        <w:br/>
        <w:t>екеумізді шақырып алды да: “Барыңдар, Ибрашпен қоштасыңдар”,-</w:t>
        <w:br/>
        <w:t>деді. Ал өзі тұңғышының жанында жападан-жалғыз ұзақ отырды.</w:t>
        <w:br/>
        <w:t>1951 жылы әкемді редакция меңгерушілігінен Уе 2 жұмысшы</w:t>
        <w:br/>
        <w:t>жастар мектебіне ауыстырды. Қайтадан математика мен физикадан</w:t>
        <w:br/>
        <w:t>сабақ бере бастады. Сабақтар кеште өтетін. Әкем үйге кеш оралатын.</w:t>
        <w:br/>
        <w:t>Біз қашанда оның келуін күтетінбіз. Ылғи да бізге бір нәрсе бұйырып</w:t>
        <w:br/>
        <w:t>қалатын - не тоқаш, не кәмпит ала келетін. Кейде ол түннің бір</w:t>
        <w:br/>
        <w:t>121</w:t>
        <w:br/>
        <w:t>уағына дейін өзінің ересек оқушыларының дәптерлерін қарап оты-</w:t>
        <w:br/>
        <w:t>рып қалатын. Әкем оларды жақсы көретін де, соларға бар уақытын</w:t>
        <w:br/>
        <w:t>жіберетін. Олар да әкемді құрметтейтін. Бір жолы әкем жұмыстан</w:t>
        <w:br/>
        <w:t>көңілденіп келді де, оқушыларды қалай атап шақыратынын айта</w:t>
        <w:br/>
        <w:t>бастады. “Оларды атап тексергенде бәрін де байыппен айтып отыра-</w:t>
        <w:br/>
        <w:t>мын да, Догонинедогониконь деген фамилияға келгенде күліп қоям</w:t>
        <w:br/>
        <w:t>ба деп, қорқып зорға атаймын. Класта фамилиялары ерскше тағы</w:t>
        <w:br/>
        <w:t>бірнеше оқушы бар, сондықтан күліп қоймас үшін өзімді өзім зорға</w:t>
        <w:br/>
        <w:t>тежеймін”, - деп күліп айтатын.</w:t>
        <w:br/>
        <w:t>Оныншы класты бітіргеннен кейін әкемнің ересек шәкірттері</w:t>
        <w:br/>
        <w:t>оған тамаша әдемі күрең-қызыл ағаш қорапқа салынған қасықтар</w:t>
        <w:br/>
        <w:t>мен шанышқылар тарту етіпті. Әкем қорапты масаттана жымиып</w:t>
        <w:br/>
        <w:t>көрсетіп, өзінің әрбір шәкірті туралы көзіне жас алып отырып</w:t>
        <w:br/>
        <w:t>әңгімелейтін. Біздің кедейлігіміз сонша, сол қораптағы қасық-</w:t>
        <w:br/>
        <w:t>шанышқылар біздің үйдің қастерлі мүлігіне айналды. Әкемнің</w:t>
        <w:br/>
        <w:t>көзіндей көрінетін сол қасық-шанышқылардың жұрнақтары</w:t>
        <w:br/>
        <w:t>қарындастарымның үйлерінде әлі күнге дейін сақтаулы болуға тиіс.</w:t>
        <w:br/>
        <w:t>Мектеп директоры Бреусов әкемді жан-жақты білімі, еңбекқорлығы</w:t>
        <w:br/>
        <w:t>үшін айрықша сыйлап, қолдап отыруға тырысатын. Ол кезде біздің</w:t>
        <w:br/>
        <w:t>фамилиямен жұмыс табу қиын болатын, сондықтан да әкем бізді</w:t>
        <w:br/>
        <w:t>асырау үшін кез келген іліккен жұмысынан айырылып қалмауға</w:t>
        <w:br/>
        <w:t>тырысатын.</w:t>
        <w:br/>
        <w:t>Бірақ ол кісінің денсаулығы кеми бастады. Ол жанын азапқа са-</w:t>
        <w:br/>
        <w:t>лып, ауырсынып, қиналып жүріп жұмыс істейтін. Лиза апай оған</w:t>
        <w:br/>
        <w:t>Кавказға барып емделіп қайту керек деп құдайдың зарын қылатын.</w:t>
        <w:br/>
        <w:t>Бір толы Ессентукиге жолдаманы да өзі тауып берді. Жүз ойланып,</w:t>
        <w:br/>
        <w:t>мың толғанып жүріп әкем мамамның қоярда коймай айтуымен ақыры</w:t>
        <w:br/>
        <w:t>курортқа тартты. Сол жерден бізге хат жолдапты:</w:t>
        <w:br/>
        <w:t>“1954 жылғы 10 тамыз.</w:t>
        <w:br/>
        <w:t>Менің сүйкімді Айжан, Нұртай, Сыртайым!</w:t>
        <w:br/>
        <w:t>Менің Алматыдан шыққаныма бүгін 20 күн болып қалыпты. Бұл</w:t>
        <w:br/>
        <w:t>күндері мен талай дүние көрдім, бәрін жазу мүмкін емес. Тәуірін</w:t>
        <w:br/>
        <w:t>келгеннен кейін айтып берермін. Жағдайларың қалай? Гүлжанымыз</w:t>
        <w:br/>
        <w:t>ауырған жоқ па? Оның денсаулығы мықты, жақсы болып өсуі үшін</w:t>
        <w:br/>
        <w:t>оны қадағалап, қарап жүру керек. Таяуда сабақтарың басталады ғой.</w:t>
        <w:br/>
        <w:t>Оғап дайындықтарың қалай? Оқулықтарыңды ала алдыңдар ма, жоқ</w:t>
        <w:br/>
        <w:t>па? Мәскеуде де оқулықтар біздердікіндей бөлінеді екен. Сондықтан</w:t>
        <w:br/>
        <w:t>сонда, өзімізде алуға тырысу керек. Егерде өздерің таба алмасаңдар,</w:t>
        <w:br/>
        <w:t>122</w:t>
      </w:r>
    </w:p>
    <w:p>
      <w:r>
        <w:t>жерде сұлап жатыр. Біз “Өлтірді! Өлтірді!” - деп айналадан ересек</w:t>
        <w:br/>
        <w:t>біреуді іздей бастадық. “Жедел жәрдем” машинасы келді де, Ибраш-</w:t>
        <w:br/>
        <w:t>ты ауруханаға әкетті. Біраздан кейін жанұшырып әке-шешеміз</w:t>
        <w:br/>
        <w:t>жетті. Екеуінде де зәре жоқ, ауруханаға керекті киім-кешек жинай</w:t>
        <w:br/>
        <w:t>бастады.</w:t>
        <w:br/>
        <w:t>Дәрігерлердің қорытындысы бойынша оқ омыртқаға тиген де,</w:t>
        <w:br/>
        <w:t>нервті зақымдаған. Сонымен, біздің үйде бір мүгедек пайда болды,</w:t>
        <w:br/>
        <w:t>ол біздің ағамыз Ибраш еді. Оның аяқтары сал болып қалыпты.</w:t>
        <w:br/>
        <w:t>Әкем бір жерден қолмен басқарылатын арбаны тауып әкелді. Содан</w:t>
        <w:br/>
        <w:t>бастап Ибраш мектепті біржола қойды. Алғашында оның кластас-</w:t>
        <w:br/>
        <w:t>тары мен мұғалімі келіп тұратын, бірте-бірте оның жанында өзіміз</w:t>
        <w:br/>
        <w:t>ғана қалдық. Күн сайын біз оны орнынан кетеріп, ойылып қалған</w:t>
        <w:br/>
        <w:t>қан аралас жарасын майлап, жуындырып, тамақтандырамыз. Оны</w:t>
        <w:br/>
        <w:t>күнде арбасына салып, үйдің маңайындағы тротуарға шығарып</w:t>
        <w:br/>
        <w:t>қыдыртамыз. Сол кезінде ол оқып, сурет салатын. Ол тәп-тәуір</w:t>
        <w:br/>
        <w:t>суретші болып шығатын еді. Сөйтіп жүріп бір жыл өтті, оның</w:t>
        <w:br/>
        <w:t>денсаулығы нашарлап, әлсірей бастады. Әкс-шешеміз түн бойы</w:t>
        <w:br/>
        <w:t>баласынан жасырып көз жастарын сығып алатын жағдайға душар</w:t>
        <w:br/>
        <w:t>болды. Жаңа 1948 жыл басталды. Әкем өзінің запыранша қысқан</w:t>
        <w:br/>
        <w:t>ашы ойларын қабырға күнтізбегіне төгіпті:</w:t>
        <w:br/>
        <w:t>“Бұл жыл талайға дейін, бәлкім, өмір бойы менің жадымда</w:t>
        <w:br/>
        <w:t>қалатын шығар. Ибрашты жаралаған оқ мені де мұрттай ұшырды:</w:t>
        <w:br/>
        <w:t>менің үмітім, менің сүйіктім оққа ұшты. Көтере алам ба? Әлім кепе</w:t>
        <w:br/>
        <w:t>ме? Менің жанымның қаншалықты қиналғанын кім ұғады? Менің</w:t>
        <w:br/>
        <w:t>жанымның күйзелісінде кімнің қанша шаруасы бар дейсің? Өз</w:t>
        <w:br/>
        <w:t>бойыңнан қандай да болмасын қасіретке, сәтсіздіктерге, тағдырдың</w:t>
        <w:br/>
        <w:t>соққыларына қарсы тұра алатын күш-қуат табатын бол. Ешкім,</w:t>
        <w:br/>
        <w:t>ешкім де қол ұшын бере алмайды саған, Ибрашым, сүйкімдім менің.</w:t>
        <w:br/>
        <w:t>Сен қазір шала мәйітке айналдың, тірідей шіріп барасың, сенің мен</w:t>
        <w:br/>
        <w:t>үшін күн өткен сайын, сағат сайын жоғалып бара жатқаныңа көзім</w:t>
        <w:br/>
        <w:t>жетіп келеді. Әдеттегідей жазда сенің жаның қаншалықты қиналады</w:t>
        <w:br/>
        <w:t>десейші. Сүйкімдім менің, көз жасымды жасырып, мен сені жұбатқан</w:t>
        <w:br/>
        <w:t>боламын. Сүйкімдім менің, Жаңа жыл тақап келеді, мен оны сенің</w:t>
        <w:br/>
        <w:t>төсегіңнің жанында қарсы алып отырмын. Алдағы Жаңа жылды</w:t>
        <w:br/>
        <w:t>басқадай жағдайда, сенің басқа балалармеп- өз бауырларынмен қоса</w:t>
        <w:br/>
        <w:t>жүріп, асыр салғаныңды көру менің пешенеме жазылды ма екен?</w:t>
        <w:br/>
        <w:t>Сүйкімдім менің, баға жетпес асылым-ау, сен менің жанымныц</w:t>
        <w:br/>
        <w:t>120</w:t>
        <w:br/>
        <w:t>байланыс тек қаңа мамамыз арқылы жүретін. Ол жылдары</w:t>
        <w:br/>
        <w:t>мамамыздың бар тірлігі үй шаруасы мен бізді тәрбиелеуге арналатын</w:t>
        <w:br/>
        <w:t>еді. Үйдегі барлық тұрмыс-тіршілігіміз- бізді тамақтандырудан бас-</w:t>
        <w:br/>
        <w:t>тап бас-аяғымызға дейін киіндіру, жуындыру-шайындыру, кірімізді</w:t>
        <w:br/>
        <w:t>жууға дейін бәрі сол кісіге келіп тірелетін.</w:t>
        <w:br/>
        <w:t>Мамамыз бізді шылапшынға шомылдыратын, шашымызды қол</w:t>
        <w:br/>
        <w:t>машинкасы және қайшымен қиятын, көйлектерімізді өзі тігін ма-</w:t>
        <w:br/>
        <w:t>шинкамен тігіп беретін. Кейде ол кісінің бауыры Шәпет септесіп</w:t>
        <w:br/>
        <w:t>тұратын. Әрбір отбасы, ошақ қасындағы сияқты бізде де барлығы</w:t>
        <w:br/>
        <w:t>бірдей жайма-шуақ бола бермейтін. Кикілжің-керіс те, көз жасы да</w:t>
        <w:br/>
        <w:t>болып тұратын, бірақ үлкенді сыйлау деген бәріміз үшін бұлжымас</w:t>
        <w:br/>
        <w:t>заң болатын. Өзім де бірталай жасқа келгендіктен, мұндай жағдай</w:t>
        <w:br/>
        <w:t>басқа да отбасыларында болатынын түсінемін. Әкемнің міндеті</w:t>
      </w:r>
    </w:p>
    <w:p>
      <w:r>
        <w:t>қаражат табу болса, үйдегі басқа тірліктің бар ауыр салмағын біздің</w:t>
        <w:br/>
        <w:t>нәзік мамамыз көтеретін еді.</w:t>
        <w:br/>
        <w:t>Қыстыгүнгі ұзақ кештер есіме жиі түседі. Электр деген ол кезде</w:t>
        <w:br/>
        <w:t>атымен жақ. Жарық атаулыдан ең бұйыртқанында керосин шамын</w:t>
        <w:br/>
        <w:t>пайдаланатынбыз, әйтпесе, көбіне май шамды қанағат тұтатынбыз.</w:t>
        <w:br/>
        <w:t>Ол шіркіннің жарығы аз, түтіні мол болушы еді.</w:t>
        <w:br/>
        <w:t>Мамамыз тігін машинкесімен отыратын. Біз болсақ не сабақ</w:t>
        <w:br/>
        <w:t>оқып отырамыз, болмаса қараңғыда құр әйтеуір жатамыз. Ма-</w:t>
        <w:br/>
        <w:t>мамыз әп салып отыратын. Әнді жиі айтатын еді. Үйге қонақтар</w:t>
        <w:br/>
        <w:t>жиналғанда жұртпен бірге сол тұстағы ел аузындағы әндерді қоса</w:t>
        <w:br/>
        <w:t>айтып отыратын. Ал енді қараңғыда, маңайда өзімізден өзге ешкім</w:t>
        <w:br/>
        <w:t>жоқтағы әндері адамның сай сүйегін сырқырататындай мұңды</w:t>
        <w:br/>
        <w:t>болушы еді. Бізге ол әндер біздің салмағы батпан тіршілігіміз бен</w:t>
        <w:br/>
        <w:t>ауыр тұрмысымыз жайында бір Аллаға шағыну болып естілетін.</w:t>
        <w:br/>
        <w:t>Мамамның көп уақыты отын шабу мен пешке от жағуға кететін.</w:t>
        <w:br/>
        <w:t>Буындары қата қоймаған ұлдары, біздердің, ірі сексеуілдерді жаруға</w:t>
        <w:br/>
        <w:t>көбіне әліміз келе бермейтін. Аулада сексеуілдерді жаратын ірі</w:t>
        <w:br/>
        <w:t>қойтастар жататын. Сәуір айынан бастап тамақты ауладағы қолдан</w:t>
        <w:br/>
        <w:t>соққан пеште әзірлейтінбіз. Таңертеңгі және түскі асымызды біз сол</w:t>
        <w:br/>
        <w:t>ауладағы күрке-қалқан астында ішетінбіз. Көбіне тамағымыз қазанға</w:t>
        <w:br/>
        <w:t>пісірілетін. Түскі және кешкі тамаққа мамамыз міндетті түрде көже</w:t>
        <w:br/>
        <w:t>дайындайтын еді.</w:t>
        <w:br/>
        <w:t>13!</w:t>
        <w:br/>
        <w:t>бір бөлмеге орналасады. Пәтердегі бар шаруаны Бәтиқа әжеміз өз</w:t>
        <w:br/>
        <w:t>қолына алады. Ол кісі әкемнің тапқан азын-аулақ ақшасына сондағы</w:t>
        <w:br/>
        <w:t>бар маңайға жиналған ағайындарды ілдебайлап асырап шығуына</w:t>
        <w:br/>
        <w:t>шамасы жетіпті. Әжеміз Алматыға көшіп келгеннен кейін бір жылдан</w:t>
        <w:br/>
        <w:t>соң өкпесі қабынып қайтыс болыпты, бау-бақшаны суарамын деп</w:t>
        <w:br/>
        <w:t>жүріп науқастаныпты.</w:t>
        <w:br/>
        <w:t>Әкем мен мамам некелерін көпке дейін тіркемепті - екеуі де</w:t>
        <w:br/>
        <w:t>қуғын-сүргінде жүрген отбасының ұрпағы болғандықтан, кез келген</w:t>
        <w:br/>
        <w:t>тосын жағдайды күн сайын күтіп, сақтанады екен. Содан менің ағам</w:t>
        <w:br/>
        <w:t>Ибраш дүниеге келгенде ата-анамыз некелерін сонда ғана тіркетіпті.</w:t>
        <w:br/>
        <w:t>Ол бір жай форма үшін жасалған дүние ғой. Заманына қарай той-</w:t>
        <w:br/>
        <w:t>томалақ одан әлдеқайда ертеректе болып өткен еді.</w:t>
        <w:br/>
        <w:t>Бір жолы Баташ аға (біздің үйде әкемнің бала кезінен бергі</w:t>
        <w:br/>
        <w:t>дасы Батырбек Бірімжановты солай атайтынбыз) әкемнің барлық</w:t>
        <w:br/>
        <w:t>дос-жарандарына әкем мен мамамның үйлену тойына байланысты</w:t>
        <w:br/>
        <w:t>шақыру қағазын таратып жіберіпті. Үйдегілер ол туралы ештеңе</w:t>
        <w:br/>
        <w:t>білмейді, содан ойда жоқта әкемнің бар таныстары мен достары сау</w:t>
        <w:br/>
        <w:t>ете қалады. Әкемнің дос-жарандары көп болатын. Үйімізден қонақ</w:t>
        <w:br/>
        <w:t>арылмайтын, мамамыз болса бәрін де жарқырап қарсы алатын.</w:t>
        <w:br/>
        <w:t>Жүдсу-жадау жағдайымызға қарамай, анамыздың соншама жанға</w:t>
        <w:br/>
        <w:t>дастархан жайып, әрқайсысын риза етіп аттандыратынына әлі</w:t>
        <w:br/>
        <w:t>күнге қайран қалам. Біздің ата-анамыз қазағымызға тән ең басты</w:t>
        <w:br/>
        <w:t>қасиеттерін- ақ пейіл мен адал көңілдерін бойларына сіңірген жан-</w:t>
        <w:br/>
        <w:t>дар еді. Мамамыз үйдегілер мен маңайымыздағылардың бәріне дас-</w:t>
        <w:br/>
        <w:t>тарханын жаюға құлшынып түратын. Демалыс күндері таң қылаң</w:t>
        <w:br/>
        <w:t>бере тұрып алып, бауырсақ, бәліш, құймақ пен пирожки, тағы да</w:t>
        <w:br/>
        <w:t>басқа дәмді бірдеңелерді пісіріп-қуыра бастайтын. Ол кісі шын</w:t>
        <w:br/>
        <w:t>мағынасында тамақты дәмді етіп пісіретін еді, онысын үйдегілер</w:t>
        <w:br/>
        <w:t>мен көршілерді былай қойғанда, әулетіміздің бар дос-жарандары</w:t>
        <w:br/>
        <w:t>жақсы білетін. Мерекелерде, әйтпесе туыстарымыз келіп қалғанда,</w:t>
        <w:br/>
        <w:t>ол кісі кейде екі-үш рет қатарынан ет асып, қолдама немесе палау,</w:t>
        <w:br/>
        <w:t>тағы басқа дәмді тағамдарды пісіретін еді. Мерекелерде ол кісі</w:t>
      </w:r>
    </w:p>
    <w:p>
      <w:r>
        <w:t>“чак-чак” қуыратын.</w:t>
        <w:br/>
        <w:t>Әттең, мамамыз өмірден озды да, үйіміз қаңырап қалды. Әринс,</w:t>
        <w:br/>
        <w:t>әкемнің достары келіп тұрды, бірақ үйімізден ән де, сән де, әзіл-</w:t>
        <w:br/>
        <w:t>129</w:t>
        <w:br/>
        <w:t>қалжың да, преференс пен шахмат ойнау да, емен-жарқын әңгіме-</w:t>
        <w:br/>
        <w:t>дүкен де қашықтады. Біздің үйдің дастарханында Әбу Сәрсенбаев,</w:t>
        <w:br/>
        <w:t>Қазыбек Оспанов пен оның әйелі Күләндам, Әлкей Марғұлан,</w:t>
        <w:br/>
        <w:t>Мүсілім Ермеков жиі бас қосушы еді. Ол бас қосулар ғажап өтуші</w:t>
        <w:br/>
        <w:t>еді. Оған таңдануға да болмайтын.</w:t>
        <w:br/>
        <w:t>Үйге келетіндердің бәрі шетінен ығай мен сығай тұлғалар-тын.</w:t>
        <w:br/>
        <w:t>Дастархан басындағы ұзақ мәжіліс-әңгіме, әдемі әзіл, әндер сонда</w:t>
        <w:br/>
        <w:t>бөлмеде қоса отырған балалар - біздерге де қызық болушы еді.</w:t>
        <w:br/>
        <w:t>Үйімізге келетін адамдардың шаңырағымызға деген ұмтылысын ең</w:t>
        <w:br/>
        <w:t>алдымен Әлихан мен Смаханның қадір-қасиеті, солардың соңына</w:t>
        <w:br/>
        <w:t>ерген шырақшы-тұяғы әкеме деген құрмет- пейілі жетелейтін.</w:t>
        <w:br/>
        <w:t>Маңайымызда өмір бойғы тілеуқорларымыз қалды. Мамамның</w:t>
        <w:br/>
        <w:t>әкесі бір, шешелері бөлек бір апасы Бапаш апа (Кәден) болатын. Ол</w:t>
        <w:br/>
        <w:t>кісінің күйеуі Ахат Құдайбердиев Абайдың бауыры, әйгілі ақын</w:t>
        <w:br/>
        <w:t>Шәкәрімнің баласы-тын. Бұл отбасы біздің үйімізбен өмір бойы</w:t>
        <w:br/>
        <w:t>іргесі бөлінген емес. Әкем мен Ахат екі ағайынды адамдар сияқты</w:t>
        <w:br/>
        <w:t>болатын, екеуінің қолдары босаса болды - шахматқа кірісетін.</w:t>
        <w:br/>
        <w:t>Екеуі таңды таңға ұрып шахмат ойнаудан жалықпайтын, кейде тіпті</w:t>
        <w:br/>
        <w:t>кикілжіңге дейін барысатын. Шамалы уақыт өтісімен екеуі бірін-бірі</w:t>
        <w:br/>
        <w:t>сынап, қайрап отырысатын.</w:t>
        <w:br/>
        <w:t>Біздер - балалар көбіне жаз бойы колхозда, Бапаш апайдың</w:t>
        <w:br/>
        <w:t>маңында өткізетіндігіміз жайында жоғарыда айтқан болатын-</w:t>
        <w:br/>
        <w:t>мын. Бұл біздің балалық шағымыздың есімізден кетпейтін ең бір</w:t>
        <w:br/>
        <w:t>бал дәурен кезі еді. Біз сол маңдағы балалармен ойын қызығына</w:t>
        <w:br/>
        <w:t>берілгенді былай қойғанда, ауыл өмірінің өзінше бір әспетті даналық</w:t>
        <w:br/>
        <w:t>қызық-қуатын бойымызға сіңірдік.</w:t>
        <w:br/>
        <w:t>Ибраш туғаннан кейін екі жылдан соң мамамыз дүниеге мені</w:t>
        <w:br/>
        <w:t>әкеліпті, одан кейін екі жылдан соң інім Нұрым туған екен.</w:t>
        <w:br/>
        <w:t>Ағайынды үш ұл бәріміз де соғыстан бұрын дүниеге келіппіз. Сол</w:t>
        <w:br/>
        <w:t>бір қиын-қыстау жылдары мамамыз алдымен тігін фабрикасында,</w:t>
        <w:br/>
        <w:t>одан кейін “Полиграфист” артелінде жұмыс істеген-тін. Ол кездері</w:t>
        <w:br/>
        <w:t>біздің отбасымыз Дұнған көшесіндегі үйде тұратын. Мектепке біздер,</w:t>
        <w:br/>
        <w:t>бауырларым мен қарындастарым (кейінгілер соғыстан кейін туған),</w:t>
        <w:br/>
        <w:t>Фонтанныйдағы (қазіргі Төлебаев көшесі) үйде тұрғанда бардық.</w:t>
        <w:br/>
        <w:t>Әкем жұмысбасты болатын, сол себепті біздің мұғалімдерімізбен</w:t>
        <w:br/>
        <w:t>130</w:t>
        <w:br/>
        <w:t>Үлкен апасының ұлы Едіге Алматының мектеп-интернатына</w:t>
        <w:br/>
        <w:t>оқуға келгенде, әкем оның ата-анасының орнын басқандай болды.</w:t>
        <w:br/>
        <w:t>Ол кісі онымен сағаттар бойы әңгімелесіп, өмірде теріс жолға түсіп</w:t>
        <w:br/>
        <w:t>кетпесін деп қадағалап отыратын. Бала деген қашанда оңай жан</w:t>
        <w:br/>
        <w:t>емес - әрқайсының өз қылығы, өз орыны болады, оның үстіне бізге</w:t>
        <w:br/>
        <w:t>соғыстың да әсері тиді. Біз ата-анамызды талай алаңдаттық. Бірақ</w:t>
        <w:br/>
        <w:t>әкеміз ешқайсымызды саусағымен түртіп көрген емес. Көзі ашудан</w:t>
        <w:br/>
        <w:t>от шашып, тісін шықырлатқан жағдай да болатын, бірақ бар ашуын</w:t>
      </w:r>
    </w:p>
    <w:p>
      <w:r>
        <w:t>ішінде сақтай алушы еді.</w:t>
        <w:br/>
        <w:t>Мамамның кенже інісі Шәпетті жақсы көретін. Оған әкесінің ор-</w:t>
        <w:br/>
        <w:t>нын басқандай-тын. Сондықтан біз осы күнге дейін оған нағашымыз</w:t>
        <w:br/>
        <w:t>деп қарай алмаймыз. Ол біздің үлкен ағамыздай болатын.</w:t>
        <w:br/>
        <w:t>Бір жолы Ақтөбеден сұңғақ бойлы, әдемі, жап-жас Қуандық</w:t>
        <w:br/>
        <w:t>Шаңғытбаев келді. Келгенде де жай смес, әдебиет Олимпін жаулауға</w:t>
        <w:br/>
        <w:t>келді. Онда да бірден Пушкиннің “Онегинін” аударудан бастады.</w:t>
        <w:br/>
        <w:t>Әкеммен екеуі бірлесіп жұмыс атқаруға бекінді. Екеуі бірлесіп</w:t>
        <w:br/>
        <w:t>ПЧернышевскийдің “Не істеу керегін?” аударды. Кітаптың соңғы та-</w:t>
        <w:br/>
        <w:t>рауынан өзгесінің денін әкем аударды. Бірақ кітап баспадан әкемнің</w:t>
        <w:br/>
        <w:t>атынсыз шықты. Атауға болмайды, бітті. Қаламақысын төледі, бірақ</w:t>
        <w:br/>
        <w:t>авторлығынан айырды. Қуан ағаның атымен шықты.</w:t>
        <w:br/>
        <w:t>Талай жылдан кейін еліміздің өміріне жылылық келгендегі</w:t>
        <w:br/>
        <w:t>әкемнің қалай қуанғанын көрсеңіз! Біз әкемізді қалай мақтан тұттық</w:t>
        <w:br/>
        <w:t>десейші!</w:t>
        <w:br/>
        <w:t>Ол жылдары әкеміздің мәскеулік туыстарымызбен ұдайы хат</w:t>
        <w:br/>
        <w:t>жазысып тұратынын мен білмейтінмін. Әкеміз дүниеден өткеннен</w:t>
        <w:br/>
        <w:t>кейін ғана ол кісіге жазылған хаттар қолымызда қалды, сонда</w:t>
        <w:br/>
        <w:t>ғана біз оған Лиза апайдың, Женяның және оның шешесі Зинаида</w:t>
        <w:br/>
        <w:t>Николаевнаның жазған хаттарымен алғаш рет таныстық. Әкем өмір</w:t>
        <w:br/>
        <w:t>бойы жақын туыстарының басын қасып, бір әулет екенін сездіріп,</w:t>
        <w:br/>
        <w:t>тоғыстыру үшін, бір фамилияның маңайына шоғырландырсам деп</w:t>
        <w:br/>
        <w:t>әрекет жасап бақты. Әттеген, ол кісі оған толық үлгермеді, бірақ</w:t>
        <w:br/>
        <w:t>әкемнің аты көптеген туыстар мен достардың жадында қалды.</w:t>
        <w:br/>
        <w:t>Әкем көп ауырғанмен, ұзақ жыл лайығымен өмір сүрді. Сексен бес</w:t>
        <w:br/>
        <w:t>жасқа жарты жыл жетпей дүние салды. Бар өмірін бізге - балаларына</w:t>
        <w:br/>
        <w:t>сарп етіп өткізді. Ол кісі жападан-жалғыз (мамам дүниеден ерте кетті)</w:t>
        <w:br/>
        <w:t>бізге, яғни барлық балаларына жоғары білім әперді, әрқайсымыздың</w:t>
        <w:br/>
        <w:t>жеке отау болуымызға барын салды, ешқайсымызға салмақ салмай,</w:t>
        <w:br/>
        <w:t>өмірінің саңғы жылдарына дейін аудармамен шұғылданды. Біздің</w:t>
        <w:br/>
        <w:t>125</w:t>
        <w:br/>
        <w:t>әкетпейтін болсаң, өзің вмір бойы әкініп, қысылып жүресің деді.</w:t>
        <w:br/>
        <w:t>Мұншама ашцы сөзді есту өте ауыр еді, зәре-құтым қалмады. Әкемізді</w:t>
        <w:br/>
        <w:t>өз үйіне, өзінің төсегіне жеткіздім.</w:t>
        <w:br/>
        <w:t>Әкемді жуындырып-шайындырған соң, мен сақал-мұртын ал-</w:t>
        <w:br/>
        <w:t>дым, шамалап шашын бастырдым. Ол кісі өз-өзіне келгендей, бір</w:t>
        <w:br/>
        <w:t>күйге енгендей болды, тіптен сөйлесуге бейімделе бастады. Ентігіп</w:t>
        <w:br/>
        <w:t>отырды. Біз сәл-пәл сабырға келе бастадық. Мен әкемнің жанында</w:t>
        <w:br/>
        <w:t>отырып, ол кісінің бәрімізге қаншалықты қажет те қастерлі екендігі</w:t>
        <w:br/>
        <w:t>жайында кешіге ілігіп жеткен сөздерімді айтудамын. Тастай болып</w:t>
        <w:br/>
        <w:t>қалған аяғын сипалап отырғанмын, әкем маған “Керегі жоқ... Бәрі</w:t>
        <w:br/>
        <w:t>кеш...” - деп сыбырлады. Біраздан соң әкем саябырсыды да, қалғып</w:t>
        <w:br/>
        <w:t>кетті. Бәріміз де алаңдап, ширығып жүретінбіз. Қалжыраппыз. Оның</w:t>
        <w:br/>
        <w:t>үстіне мен Мәскеуден ұшып келгелі жөнді демалып үлгерген жоқ</w:t>
        <w:br/>
        <w:t>едім. Үйге барып, көз шырымын алайын деп ойлағанмын. Таң ата</w:t>
        <w:br/>
        <w:t>телефон шыр ете қалды. Айжан әкеміздің түн ауа арамыздан кетіп,</w:t>
        <w:br/>
        <w:t>мәңгілікке аттанғанын естіртуге мәжбүр болды. Нұрым әкемізді</w:t>
        <w:br/>
        <w:t>жерлесуге, топырақ салуға ұмтылып, Атыраудан ұшып жетуге</w:t>
        <w:br/>
        <w:t>тырысқанмен, ауа райына байланысты аэропортта отырып қалды.</w:t>
        <w:br/>
        <w:t>Соңғы түнді біз қарындастарымызбен бірге отырып, әкеміздің</w:t>
        <w:br/>
        <w:t>қағаздарын, хаттарын, құжаттарын ақтарыстырумен өткіздік. Со-</w:t>
        <w:br/>
        <w:t>дан кейін мен әкем жатқан бөлмеге бардым. Біраз уақыт жанында</w:t>
        <w:br/>
        <w:t>болдым. Өзімше кешігіп қалдым-ау деген бір ақталу сөздерімді</w:t>
      </w:r>
    </w:p>
    <w:p>
      <w:r>
        <w:t>жеткізуге, өзін амандап қала алмағанымызға ақталғандай сөздерімді</w:t>
        <w:br/>
        <w:t>айтқандай боламын. Маған ол кісі бәрін әлі де естіп жатқандай</w:t>
        <w:br/>
        <w:t>көрінді.</w:t>
        <w:br/>
        <w:t>Мама</w:t>
        <w:br/>
        <w:t>Біздің балалық шағымыз туған үй, ана, әке, туған-туыс және т.т.</w:t>
        <w:br/>
        <w:t>сипатты мәңгілік ұғымдардан ажырап көрген емес. Біз әрқайсымыз</w:t>
        <w:br/>
        <w:t>алғаш рет тәй-тәй басқанымыздан бастап сақал-шашымыз ағарғанға</w:t>
        <w:br/>
        <w:t>Дейін ата-анамызға бала болып қалып, айтқанын қалт еткізбей</w:t>
        <w:br/>
        <w:t>орындаймыз. Біз өздеріміз де әке, ата болсақ Та, ол кісілердің айтқан</w:t>
        <w:br/>
        <w:t>өсиеттері мен өмірдегі тілеулеріне қашанда адал болып қаламыз.</w:t>
        <w:br/>
        <w:t>Өзің отау тігіп, үйлі-баранды болсаң Да, өзіңнің өскен ұяң</w:t>
        <w:br/>
        <w:t>қашанда жүрегіңнің түпкірінде жатады.</w:t>
        <w:br/>
        <w:t>2 Мен біздің шаңырағымыздың береке-құты - мамам туралы ша-</w:t>
        <w:br/>
        <w:t>малап айтсам деймін.</w:t>
        <w:br/>
        <w:t>127</w:t>
        <w:br/>
        <w:t>әрбір жетістігімізден еңселеніп, біз арқылы өзінің бала кезіндегі</w:t>
        <w:br/>
        <w:t>арман-мұраттары жалғасқандай сезініп, мақтан тұтушы еді. Барлық</w:t>
        <w:br/>
        <w:t>бала сияқты біз де ата-ананың қадірін олар жанымызда жүргенде</w:t>
        <w:br/>
        <w:t>аса сезіне қоймаймыз, кейін барып оларға айтарымызды толық ай-</w:t>
        <w:br/>
        <w:t>тып жеткізе алмадық-ау, өз ауыздарынан көп шаруаны ести алмай</w:t>
        <w:br/>
        <w:t>қалдық-ау деп өкінеміз. Ата-аналар қартая келе жалғызсырайды.</w:t>
        <w:br/>
        <w:t>Дүние шіркін солай жаратылған. Жастар өз өмірін күйттеп жүреді де,</w:t>
        <w:br/>
        <w:t>ата-анасына деген назары кемшін болады. Ұсақ-түйек, күйкі тірлікке</w:t>
        <w:br/>
        <w:t>күйіп-Пісу басталады. Жас кезіңде біздің жұмысымыз, біздің жеке</w:t>
        <w:br/>
        <w:t>басымыздың алаңы әке-шешемізге қанша керегі бар деп ойлайсың.</w:t>
        <w:br/>
        <w:t>Алоларпешенелеріне жазған күндерімен өз-өздерімен жалғызсырап,</w:t>
        <w:br/>
        <w:t>оңаша қалып қояды.</w:t>
        <w:br/>
        <w:t>Салмақ сала бермейін деп, әкем кейде маған жұмысқа телефон ша-</w:t>
        <w:br/>
        <w:t>латын. Бір сылтау тауып шақырғанда да мен есім шығып, бірдеңе бо-</w:t>
        <w:br/>
        <w:t>лып қалды ма деп ойлап, ұшып жететінмін. Ал ол кісінің ниеті небәрі</w:t>
        <w:br/>
        <w:t>бір көрейінші, сөйлесіп қалайыншы деген ой, менің жағдайымды,</w:t>
        <w:br/>
        <w:t>таныстарымның жай-күйін білу ғана. Сонда ол кісі кейде менің өз</w:t>
        <w:br/>
        <w:t>ойымнан да шығып кеткен достарымды еске алып отыратын. Елде</w:t>
        <w:br/>
        <w:t>болып жатқан өзгерістер жайында менің пікірімді білгісі келетін.</w:t>
        <w:br/>
        <w:t>Әкемнің ақырғы жылдарындағы бар салмақ қарындасым Айжанға</w:t>
        <w:br/>
        <w:t>түсті. Ол кісі Айжаны мен оның кішкене қызы - немересімен бірге</w:t>
        <w:br/>
        <w:t>тұрды. Әрине, қарындасыма да оңай болған жоқ, әкемді кәрілік жеңе</w:t>
        <w:br/>
        <w:t>бастады, ал оған амал жоқ қой.</w:t>
        <w:br/>
        <w:t>Әкем өз аяғымен жүруге шамасы келгенше тура жанындағы</w:t>
        <w:br/>
        <w:t>паркке баратын да, өзі сияқты зейнеткерлермен сағаттар бойы</w:t>
        <w:br/>
        <w:t>шахмат ойнап отыратын. Ол жерде әкемнің өзі араласатын ортасы</w:t>
        <w:br/>
        <w:t>болатын. Үйге қамалып отырғаннан гөрі, сол тірлігі де жалғыздығын</w:t>
        <w:br/>
        <w:t>сездірмеуге желеу-ссбсп болатын.</w:t>
        <w:br/>
        <w:t>Әкем бұйыртқан өмірінің соңғы айларында мүлде әлсіреп қалған-</w:t>
        <w:br/>
        <w:t>тын. Мен қажеттілік қыстап-қақпайлап, Мәскеуге жолсапарға ұшып</w:t>
        <w:br/>
        <w:t>кеткенмін. Содан қайтып келгенімде, ол кісінің Қалқамандағы</w:t>
        <w:br/>
        <w:t>кандасымыз Неля мен оның жолдасы Орынбасар жұмыс істейтін</w:t>
        <w:br/>
        <w:t>ауруханада жатқанын бір-ақ білдім. Жеткен бетте ауруханаға</w:t>
        <w:br/>
        <w:t>бардым. Неляның айтуына қарағанда, әкем өзін мүлде емдеткісі</w:t>
        <w:br/>
        <w:t>келмей, укол мен системадан біржола бас тартыпты. Күн өткен са-</w:t>
        <w:br/>
        <w:t>йын әкемнің жағдайы нашарлай берді. Мені ол кісі аса ықыласпен</w:t>
        <w:br/>
        <w:t>қарсы ала қоймады. Сөздерін ірке сөйлеп (ұртында протезі жоқ-тын),</w:t>
      </w:r>
    </w:p>
    <w:p>
      <w:r>
        <w:t>әкем маған қазақша егер мені қазір, қолма-қол ауруханадан үйіме</w:t>
        <w:br/>
        <w:t>126</w:t>
        <w:br/>
        <w:t>Баттал ағаларыңа алдын ала ескертіңдер, жетпеген оқулықтарыңды</w:t>
        <w:br/>
        <w:t>тауып беруге сол кісі көмектеседі. Айжан мектепкс тіркелді ме, жоқ</w:t>
        <w:br/>
        <w:t>па? Мәскеуден оған түрлі-түсті әліппе ала алмадым. Мүмкін қайтар</w:t>
        <w:br/>
        <w:t>жолда тауып қалармын. Нұртай, сенің фильмоскопың да қат дүние</w:t>
        <w:br/>
        <w:t>екен. Дүкендерден таппадым. Басқа жерден іздестіріп көр деп, бір</w:t>
        <w:br/>
        <w:t>кісіге ақша қалдырып кеттім.</w:t>
        <w:br/>
        <w:t>Мұндағы менің емделуім былай өтеді: күн сайын денешынықтыру,</w:t>
        <w:br/>
        <w:t>Хе 4 ессентуки минералды суын ішу, нарзан ваннасы, процедуралық</w:t>
        <w:br/>
        <w:t>душ. Жалпы алғанда, арасындағы шамалы демалыстан өзге</w:t>
        <w:br/>
        <w:t>уақыттың бәрінде әр нәрседен қол босамайды. Бүгіннен бастап</w:t>
        <w:br/>
        <w:t>жұмыс кестесін өзгертемін - кетерде бітіре алмаған жұмыстарды</w:t>
        <w:br/>
        <w:t>аяқтауға отырамын. Пятигорскіге барып, Лермонтов пен Пушкиннің</w:t>
        <w:br/>
        <w:t>Кавказдағы өмірлерінің ескеркіштерін көрем бе деп ойлаған едім,</w:t>
        <w:br/>
        <w:t>әзірге ешқайда шыға қойған жоқпын.</w:t>
        <w:br/>
        <w:t>Өзім толдым ба, біле қоймаймын. Келген күні өлшенгенімде</w:t>
        <w:br/>
        <w:t>қалыпты жағдайға 16 кг жетпейтін. Нарзан ваннасын қабылдағанда</w:t>
        <w:br/>
        <w:t>аса салмақ қоса алмайсың, бірақ сол ванналар жүйкеге жақсы</w:t>
        <w:br/>
        <w:t>әсер етеді. Сонымен ештеңе қоспасаң да, тәуірірек болары анық.</w:t>
        <w:br/>
        <w:t>Мұндағы дәрігер менің ашы ішегімде жара бар деп күдіктенген еді</w:t>
        <w:br/>
        <w:t>(маған сондай диагноз қойған екінші дәрігер), бірақ рентген ол диа-</w:t>
        <w:br/>
        <w:t>гнозды Теріске шығарды. Менікі созылмалы гастрит болып шықты.</w:t>
        <w:br/>
        <w:t>Мамаларыңның денсаулығы қалай? Сендер көмектесіп тұрасыңдар</w:t>
        <w:br/>
        <w:t>ма? Шәпет пен Соня қалай тұрып жатыр? Соня емтиханын тапсыр-</w:t>
        <w:br/>
        <w:t>ды ма? Ахат ағаларыңда не жаңалық бар? Олардың бәріне сәлем</w:t>
        <w:br/>
        <w:t>айтыңдар.</w:t>
        <w:br/>
        <w:t>Әбу ағаларыңа (Сәрсенбаев. - авт.) мен оның тапсырмасын</w:t>
        <w:br/>
        <w:t>орындағанымды айтыңдар, оның қолжазбасын мен баспаға апарып</w:t>
        <w:br/>
        <w:t>бергем. Енді сендерден сұрайтыным, маған осында хат жазыңдар, ең</w:t>
        <w:br/>
        <w:t>жақсысы авиапоштамен жіберген. 20-23-не дейін жазған хаттарыңды</w:t>
        <w:br/>
        <w:t>мен осы арадан ала аламын. Үйге қайтар жолда Мәскеуде боламын.</w:t>
        <w:br/>
        <w:t>Алматыға қыркүйектің 5-6-ларында жетуге тырысамын.</w:t>
        <w:br/>
        <w:t>Бәріңді де құшырлана сүйдім. Хат жазыңдар.</w:t>
        <w:br/>
        <w:t>Папа.</w:t>
        <w:br/>
        <w:t>1953 жылғы 10 тамыз, Ессентуки, Анджиевский көшесі, 27, 22-</w:t>
        <w:br/>
        <w:t>санаторий, 39-палата”.</w:t>
        <w:br/>
        <w:t>Сталин өлген соң өзгерістер басталды. Әкемді баспадан мек-</w:t>
        <w:br/>
        <w:t>тепке жіберу жөніндегі бұйрықты шығарған Қазақ ССР-інің</w:t>
        <w:br/>
        <w:t>Оқу министрінің орынбасары В.И.Пивень әкемді Казучпедгизге</w:t>
        <w:br/>
        <w:t>123</w:t>
        <w:br/>
        <w:t>Мамамызды дос-жарандары да, көршілер де қатты сыйлайтын.</w:t>
        <w:br/>
        <w:t>Бірак өзі бәрімен бірдей араласа бермейтін. Біздің үйге қонаққа</w:t>
        <w:br/>
        <w:t>келіп-кетіп жүретін әйгілі адамдардың әйелдерімен аса жұғыса</w:t>
        <w:br/>
        <w:t>қоймайтын. Оларды құрметтеп қарсы алғанымен, өз басыпдағы алаң</w:t>
        <w:br/>
        <w:t>шаруаларын ешқашан бөліспейтін еді. Қашанда төмендемейтін, өр</w:t>
        <w:br/>
        <w:t>қалпын сақтап қалушы еді. Ал енді Абайдың немересі Уәсиланы</w:t>
      </w:r>
    </w:p>
    <w:p>
      <w:r>
        <w:t>көрсе бітті - есі шығып кететін. Ол кісі аулаға кірген бетте жүгіре</w:t>
        <w:br/>
        <w:t>шығып, қуана дауыстап, құшақтай алатын. Бұған таңданатын ештеңе</w:t>
        <w:br/>
        <w:t>жоқ - екеуі бір-бірін жастайынан білетінін былай қойғанда, екеуі де</w:t>
        <w:br/>
        <w:t>жүректері таза, аңғал адамдар болатын. Сонымен бірге мамамыздың</w:t>
        <w:br/>
        <w:t>көпшілдігі соншалықты, кез келген адаммен тіл табысып кете алатын</w:t>
        <w:br/>
        <w:t>еді. Ол кісі жүрегі кең, төзімді, сирек ашуланатын жан еді. Бұрын</w:t>
        <w:br/>
        <w:t>ешқашан көрмеген адамы болса да, сол кісімен ортақ әцгіме тауып</w:t>
        <w:br/>
        <w:t>кететін.</w:t>
        <w:br/>
        <w:t>Ол кісінің үлкенге құрметпен қарау пейіліне шаң жуымайтын.</w:t>
        <w:br/>
        <w:t>Әсіресе Смахан атамызды ерекше жақсы көретін еді. Ол кісінің</w:t>
        <w:br/>
        <w:t>де мамамызға деген ықыласы бөлек болатын. Атамыздың келе</w:t>
        <w:br/>
        <w:t>жатқанын көрген бетте аулаға қарсы алу үшін жүгіріп шығатын. Сма-</w:t>
        <w:br/>
        <w:t>хан атамыз: “Өй, айналайын, Галяжан қызым!” - деп, мамамыздың</w:t>
        <w:br/>
        <w:t>маңдайынан сүйетін. Бір жолы Смахан атамыз өзімен бірге үйімізге</w:t>
        <w:br/>
        <w:t>үш ақсақалды ерте келді. Мамамыз бүрынғы әдетімен басына ақ</w:t>
        <w:br/>
        <w:t>орамал тартып, самаурын қайды. Өзі шай құйып отырғанда орамалы</w:t>
        <w:br/>
        <w:t>байқаусызда басынан сусып кетіпті де, оны абыр-сабырмен жүріп</w:t>
        <w:br/>
        <w:t>байқамапты. Сірә, орамалы шай бұқтырған ақшәйпекті қыздырамын</w:t>
        <w:br/>
        <w:t>деп жүріп сырғып кеткен болу керек. Мамамыз біраздан кейін ғана</w:t>
        <w:br/>
        <w:t>басында орамал жоқ екенін аңғарып, есі шығып кетеді, себебі үлкен</w:t>
        <w:br/>
        <w:t>кісілердің алдында келіндері жалаңбас жүруге болмайды ғой. Сонда</w:t>
        <w:br/>
        <w:t>Смахан атамыз: “Галяжан шырағым! Менің маңайымдағылардың</w:t>
        <w:br/>
        <w:t>бәрі де сенің әкелерің сияқты адамдар. Орамалыңды жаңа ғана</w:t>
        <w:br/>
        <w:t>түсіріп алдың, айналайын, қысылма”, - деген екен. Кейінде мамамыз</w:t>
        <w:br/>
        <w:t>үйдегілерге: “Атамыз мені көптің алдында ұялтпай, аман алып қалды</w:t>
        <w:br/>
        <w:t>ғой жарықтық!” - деп масаттанып айтып отырушы еді.</w:t>
        <w:br/>
        <w:t>Нұрым ініміз екеуміз мектепке арзанқолды күрте киіп баратынбыз.</w:t>
        <w:br/>
        <w:t>Біздің үйіміз мектептен бір квартал ғана болғандықтан, біз сабаққа</w:t>
        <w:br/>
        <w:t>жеңіл-желпі киініп бара салатынбыз. Бізді әредік болсын киіндіре</w:t>
        <w:br/>
        <w:t>132</w:t>
        <w:br/>
        <w:t>ҮП бөлім</w:t>
        <w:br/>
        <w:t>Қүдайберді әулеті</w:t>
        <w:br/>
        <w:t>ҮТН бөлім</w:t>
        <w:br/>
        <w:t>Қасенхан</w:t>
        <w:br/>
        <w:t>Алтынбеков</w:t>
        <w:br/>
        <w:t>Ол кісіні қалай жерлегені жайында мен талай жылдардан</w:t>
        <w:br/>
        <w:t>соң анамыздың қабіріне топырақ салған Қарауылдағы Абай</w:t>
        <w:br/>
        <w:t>мұражайының шырақшысынан естідім.</w:t>
        <w:br/>
        <w:t>Мамамның қабіріне мен талай жыл өткеннен кейін, институт</w:t>
        <w:br/>
        <w:t>бітірген соң ғана тәу ете алдым- дүние-дүрмек дөңгелентіп әкетіпті.</w:t>
        <w:br/>
        <w:t>Мен Семейден бұрынғы студентім Валера Боровковты тауып алдым.</w:t>
        <w:br/>
        <w:t>Ол тұста облыстағы ірі бастық екен. Бірге жүріп, мамамның жерлен-</w:t>
        <w:br/>
        <w:t>ген орнын тауып алдық. Кезінде Смахан атамыз қойған құлпытасы</w:t>
        <w:br/>
        <w:t>жермен-жексен болып кетіпті, ондағы жазулар Да көзге әрең ілігеді.</w:t>
        <w:br/>
        <w:t>Бейіт басында біраз мауқымды басқан соң, біздің отбасымызға</w:t>
        <w:br/>
        <w:t>қастерлі осы бір орынды жайластыруға септесу жөнінен Валерамен</w:t>
        <w:br/>
        <w:t>келістім. Алаңдауымыздың себебі, анамыздың жерленгені мен біздің</w:t>
      </w:r>
    </w:p>
    <w:p>
      <w:r>
        <w:t>тәу етер күніміз аралығында қорым қаланың ішінде қалыпты Да,</w:t>
        <w:br/>
        <w:t>оны ысырып тастау қауші төнген екен. Алматыда да Мұқан аға мен</w:t>
        <w:br/>
        <w:t>Ибраш ағамның жерленген орнын солай тып-типыл етіп еді. Кейін</w:t>
        <w:br/>
        <w:t>білсем, қорымға тиіспепті.</w:t>
        <w:br/>
        <w:t>Содан бері талай жылдар еткен екен, бірақ мамамның бейнесі әлі</w:t>
        <w:br/>
        <w:t>күнгі көз алдымда. Өзіңе өте ыстық, ет жақын адамыңды біржола</w:t>
        <w:br/>
        <w:t>жоғалтқанда ғана ол кісінің өз жүрегіңдегі орны мен қадір-қасиетін</w:t>
        <w:br/>
        <w:t>ұғынады екенсің, әттең, шіркін.</w:t>
        <w:br/>
        <w:t>134</w:t>
        <w:br/>
        <w:t>Айдалып, тартып қатты азап,</w:t>
        <w:br/>
        <w:t>Жарылмай жүрек қалды аман.</w:t>
        <w:br/>
        <w:t>Өтсе де таяқ сүйектен,</w:t>
        <w:br/>
        <w:t>Айрылса да тіректен,</w:t>
        <w:br/>
        <w:t>Көтерген соның барлығын,</w:t>
        <w:br/>
        <w:t>Көргем жоқ мықты жүректен.</w:t>
        <w:br/>
        <w:t>Азапты тартып өмірден,</w:t>
        <w:br/>
        <w:t>Арылмай қайғы көңілден,</w:t>
        <w:br/>
        <w:t>Не керемет көресің,</w:t>
        <w:br/>
        <w:t>Жаралған жүрек темірден.</w:t>
        <w:br/>
        <w:t>Айықпай қайғы басымнан,</w:t>
        <w:br/>
        <w:t>Тұтқындалып жасымнан,</w:t>
        <w:br/>
        <w:t>Қажетті жылдар кетті бос,</w:t>
        <w:br/>
        <w:t>Жаланы көріп қасымнан!</w:t>
        <w:br/>
        <w:t>Түрмеде</w:t>
        <w:br/>
        <w:t>1937 жыл</w:t>
        <w:br/>
        <w:t>Аша түрса да адалдықтың есігін,</w:t>
        <w:br/>
        <w:t>Жауыз жандар берді ауыр кесігін,</w:t>
        <w:br/>
        <w:t>Жаралы жан жүйрік оймен қиялдың,</w:t>
        <w:br/>
        <w:t>Әлдилейін, тербетейін бесігін.</w:t>
        <w:br/>
        <w:t>Ұшкыр ойым, шартарапты кезерсің,</w:t>
        <w:br/>
        <w:t>Кезіп жүріп, көп жайларды сезерсің.</w:t>
        <w:br/>
        <w:t>Қорғасындай ауыр ойды әкеліп,</w:t>
        <w:br/>
        <w:t>Жүрегімді жараларсың, езерсің.</w:t>
        <w:br/>
        <w:t>Қаза әкеліп, жылатарсың - жылармын,</w:t>
        <w:br/>
        <w:t>Қайғы беріп, қайғыртарсың - шыдармын,</w:t>
        <w:br/>
        <w:t>У берерсің, улатарсың бойымды,</w:t>
        <w:br/>
        <w:t>Су берерсің, сусындармын - тынармын.</w:t>
        <w:br/>
        <w:t>Күлдірерсің, гүл әкеліп берерсің,</w:t>
        <w:br/>
        <w:t>Көңілімді жұбатарсың, бөлерсің,</w:t>
        <w:br/>
        <w:t>Ажал келіп, тоқталарсың, ноқталар.</w:t>
        <w:br/>
        <w:t>Қараңғы, тар, суық көрді көрерсің.</w:t>
        <w:br/>
        <w:t>Жүйрік ойым, нені сүйдің? Не бердің?</w:t>
        <w:br/>
        <w:t>Тұрағы бар, не көрсеттің? Не көрдім?</w:t>
        <w:br/>
        <w:t>Аяғында, ажалға өмір құл болып,</w:t>
        <w:br/>
        <w:t>Дүниеге келмегендей, жөнелдім!</w:t>
        <w:br/>
        <w:t>ды өз халқын қастерлеуге, Отанын қадір тұтып, қасиеттеу рухында</w:t>
        <w:br/>
        <w:t>тәрбиелеп жүрген адам ретінде танылған.</w:t>
      </w:r>
    </w:p>
    <w:p>
      <w:r>
        <w:t>Маған Ахат Құдайбердиевтің қызы ол кісінің айдауда болған және</w:t>
        <w:br/>
        <w:t>түрмеде отырған жылдары жазған өлеңдерінің түпнұсқасын берген</w:t>
        <w:br/>
        <w:t>болатын. Жаңа ғана отау құрған жас жігіт арандатушы диверсант деп</w:t>
        <w:br/>
        <w:t>тұтқындалады. Түрмеде, айдауда жүрген жылдары ол кісі ашынған</w:t>
        <w:br/>
        <w:t>ақиқатқа толы, жан сырын ақтарған өлеңдер жазған.</w:t>
        <w:br/>
        <w:t>Осы бір кейде албырт көңілмен, бірақ жүрекжарды және ашы Да</w:t>
        <w:br/>
        <w:t>қасіретке толы өлеңдердің кейбіреулерімен оқырмандарды таныс-</w:t>
        <w:br/>
        <w:t>тыруды жөн көрдім.</w:t>
        <w:br/>
        <w:t>Айдаудан сәлем</w:t>
        <w:br/>
        <w:t>1938 жыл (әні бар)</w:t>
        <w:br/>
        <w:t>Айдауда өлсем мен,</w:t>
        <w:br/>
        <w:t>Тілекті ала алмай,</w:t>
        <w:br/>
        <w:t>Қаларсың, жарым, сен,</w:t>
        <w:br/>
        <w:t>Қабірімды көре алмай!</w:t>
        <w:br/>
        <w:t>Балапаның бауырыңа басып үйде,</w:t>
        <w:br/>
        <w:t>Зарларсың жарыңның басына келе алмай!</w:t>
        <w:br/>
        <w:t>Көрмесем, аман бол!</w:t>
        <w:br/>
        <w:t>Өмірлік жолдасым!</w:t>
        <w:br/>
        <w:t>Қайғырсаң қайрат сол-</w:t>
        <w:br/>
        <w:t>Езілу болмасын!</w:t>
        <w:br/>
        <w:t>Құлынымның дақ салмай жас жанына,</w:t>
        <w:br/>
        <w:t>Тілек сол - ол барда көзге жас толмасын!</w:t>
        <w:br/>
        <w:t>Қабірге шығар гүл,</w:t>
        <w:br/>
        <w:t>Көрмессің көзіңмен,</w:t>
        <w:br/>
        <w:t>Сәулем, шын дұға қыл</w:t>
        <w:br/>
        <w:t>Мәрхамат сөзіңмен.</w:t>
        <w:br/>
        <w:t>Ақ айнасын арамның тоты баспас,</w:t>
        <w:br/>
        <w:t>Көмілер, сен маған, махаббат өзіммен!</w:t>
        <w:br/>
        <w:t>Қарындасқа!</w:t>
        <w:br/>
        <w:t>Түрмеден. 1937 жыл</w:t>
        <w:br/>
        <w:t>Бүгін ағаң бек көңілсіз болып тұр,</w:t>
        <w:br/>
        <w:t>Толған гүлі, мезгіл жетпей, солып тұр.</w:t>
        <w:br/>
        <w:t>148</w:t>
        <w:br/>
        <w:t>Мең-зең қылып, қиял билеп ойымды,</w:t>
        <w:br/>
        <w:t>Жас жүрегім ұлы ойға толып тұр.</w:t>
        <w:br/>
        <w:t>Адалдықты арам жеңіп, асып түр,</w:t>
        <w:br/>
        <w:t>Қайғы басып, қаным қайнап, тасып тұр,</w:t>
        <w:br/>
        <w:t>Тұншығамын, есім ауып кеткендей,</w:t>
        <w:br/>
        <w:t>Зорға қайрат ашуымды басып түр.</w:t>
        <w:br/>
        <w:t>Не көрмеді сорлы ағаң жалғанда,</w:t>
      </w:r>
    </w:p>
    <w:p>
      <w:r>
        <w:t>Не Бітірем, құры тірі қалғанда,</w:t>
        <w:br/>
        <w:t>Қайғы жұтып, жас жүрегім қансырап,</w:t>
        <w:br/>
        <w:t>Жатқандар көп , мен сияқты арманда.</w:t>
        <w:br/>
        <w:t>Тұман басып, көтерілмей көңілім,</w:t>
        <w:br/>
        <w:t>Соққан құйын, желге кетті-ау өмірім,</w:t>
        <w:br/>
        <w:t>Жанған жүрек қара күлге айналды,</w:t>
        <w:br/>
        <w:t>Міні, бауырым, көрем десең көмірін.</w:t>
        <w:br/>
        <w:t>Жазықсыздан жатқандар бар атылып,</w:t>
        <w:br/>
        <w:t>Кеткен - дейді, басқа жұртқа сатылып.</w:t>
        <w:br/>
        <w:t>Таза ақылды адам оған нанар ма,</w:t>
        <w:br/>
        <w:t>Айтқанына еріп сұмның, шатылып.</w:t>
        <w:br/>
        <w:t>Айтып болмас тергеушінің мазағын,</w:t>
        <w:br/>
        <w:t>Ардан жұда айрылғанның азабын,</w:t>
        <w:br/>
        <w:t>Қарындасым, жаның сезсе түршігер,</w:t>
        <w:br/>
        <w:t>Айуанның істеген іс, тозағын.</w:t>
        <w:br/>
        <w:t>Әлде, осы - ауытпалық түн шығар.</w:t>
        <w:br/>
        <w:t>Әлде, айығып, түн артынан күн шығар.</w:t>
        <w:br/>
        <w:t>Әлде, адал адам ақты айырып,</w:t>
        <w:br/>
        <w:t>Қанды қолды, хақиқаттың нұр шығар!</w:t>
        <w:br/>
        <w:t>Жаланы көріп қасымнан!</w:t>
        <w:br/>
        <w:t>1939 жыл</w:t>
        <w:br/>
        <w:t>Қайғы, қасірет, қан ұйып,</w:t>
        <w:br/>
        <w:t>Жазылмас қара, у құйып,</w:t>
        <w:br/>
        <w:t>Жұдырықтай жүрекке</w:t>
        <w:br/>
        <w:t>Осылар қалай жүр сыйып?!</w:t>
        <w:br/>
        <w:t>Кек, ыза, ашу, көп арман,</w:t>
        <w:br/>
        <w:t>Сабауды керген, қорланған,</w:t>
        <w:br/>
        <w:t>149</w:t>
        <w:br/>
        <w:t>беруге әке-шешеміздің жағдайлары келе бермейтін. Жасы үлкенге</w:t>
        <w:br/>
        <w:t>амалсыздан сыймай қалатын киім тете бауырына бұйыратыны та-</w:t>
        <w:br/>
        <w:t>лай қысталаң шаруадан құтқарып жататын. Біздің үй көп балалы</w:t>
        <w:br/>
        <w:t>болғандықтан, біздің әрқайсымызды жөнімен жұтындырып киіндіріп</w:t>
        <w:br/>
        <w:t>отыру мүлдем оңай шаруа емес-тін. Айтып-айтпай не керек, мен</w:t>
        <w:br/>
        <w:t>оныншы класқа көштім де, менде де ең болмаса бір пенжек болу</w:t>
        <w:br/>
        <w:t>керек екен деген мәселе туды. Сонда мамам маған пенжекті өзі тігіп</w:t>
        <w:br/>
        <w:t>берді. Сол кездегі дәстүр бойынша ол кісі маған иықтықты қоса тігіп</w:t>
        <w:br/>
        <w:t>беретін, ал ол киімнің қолдан шыққанын бірден білдіріп тұрады</w:t>
        <w:br/>
        <w:t>екен. Мектеп бітірген кешке мен сол киіммен бардым. Институтқа</w:t>
        <w:br/>
        <w:t>түскеннен кейін мен екі жыл бойы өз еңбекақыма замап уақытына</w:t>
        <w:br/>
        <w:t>сай, жұртта бар, өзіме лайық костюм алудың сәті түскенше сол</w:t>
        <w:br/>
        <w:t>бетімше мамам тіккен киіммен жүрдім.</w:t>
        <w:br/>
        <w:t>Мен Питерге институтқа оқуға түсуге кетіп бара жатқанымда</w:t>
        <w:br/>
        <w:t>вокзалдың перронында мамам көз жасына ие бола алмады, онысын</w:t>
        <w:br/>
        <w:t>жасырған да жоқ. Бәріміз бірге тұрғанда ол кісі менің қолымды</w:t>
        <w:br/>
        <w:t>қайта-қайта қысып, үнсізтұра берді. Бар сезімі жасы құрғаған көзінде</w:t>
        <w:br/>
        <w:t>тұрғандай. Пойыз қозғалысымен ол кісі кенеттен вагонымызды қуа</w:t>
        <w:br/>
        <w:t>жүгіріп, бірдеңе деп айқайлай бастады. Осы бір сәт өмір бойы мснің</w:t>
        <w:br/>
        <w:t>көз алдымнан кетпейді.</w:t>
        <w:br/>
        <w:t>Мамам қатты ауыратын. Өкпесінің демікпесі бар-тын. Ол кісінің</w:t>
        <w:br/>
        <w:t>жөотелетіні, астматолды тартатыны, қиналып, құлазыған көз жанары,</w:t>
        <w:br/>
        <w:t>арыған, еңкіш тартқан бейнесі есімде. Сол кезде ол кісі қырыққа</w:t>
      </w:r>
    </w:p>
    <w:p>
      <w:r>
        <w:t>да ілікпеген кезі екен ғой. Дәрігерлердің қолынан ештеңе келмеді.</w:t>
        <w:br/>
        <w:t>Ауруы дендеп кетті. Әкем бекітілген Совмин емханасының да күші</w:t>
        <w:br/>
        <w:t>жетпеді. 1957 жылдың жазында мен практикадан соң бірден үйге</w:t>
        <w:br/>
        <w:t>кете алмай, мені Карель мойнағындағы мелиоративтік жұмыстарға</w:t>
        <w:br/>
        <w:t>жібергенді естіп-білген ол кісі көрші әйелге: “Мен оны енді көре</w:t>
        <w:br/>
        <w:t>алмаспын”, - деп айтыпты. Дүниеден өтер алдында бір апта бұрып ол</w:t>
        <w:br/>
        <w:t>кісі өзін ерекше жеңіл сезініпті. Жұрттың айтуынша, ол кісінің бет-</w:t>
        <w:br/>
        <w:t>жүзі албырттанып, өңі жайнап, көңіл-күйі серпіліп кетіпті. Тамызда</w:t>
        <w:br/>
        <w:t>ол кісі қыздарын алып Семейге демалуға кеткендей кейіп танытады.</w:t>
        <w:br/>
        <w:t>Сөйтсек, ол кісі ешкімге ләм-мим демесе де, дүниемен қоштасуға</w:t>
        <w:br/>
        <w:t>барған екен ғой. Үш күн бойы туыстарын, маңайын аралапты Да,</w:t>
        <w:br/>
        <w:t>тосыннан қайтыс болыпты.</w:t>
        <w:br/>
        <w:t>қызмет атқарады. Сол жылдары бірнеше дүркін халық депутаттары</w:t>
        <w:br/>
        <w:t>аудандық және ауылдық кеңестерінің депутаты болып сайланады.</w:t>
        <w:br/>
        <w:t>Қасенхан аға сол жылдардағы екпінді еңбегі үшін Қазақстан</w:t>
        <w:br/>
        <w:t>Компартиясы Орталық Комитетінің Құрмет грамотасымен және</w:t>
        <w:br/>
        <w:t>Қазақ ССР Оқу министрлігінің грамоталарымен марапатталған.</w:t>
        <w:br/>
        <w:t>154</w:t>
        <w:br/>
        <w:t>Менің жадымдағы Ахат аға</w:t>
        <w:br/>
        <w:t>Тап өзім ес білгелі Ахат аға біздің үйдің маңайында болғаны</w:t>
        <w:br/>
        <w:t>есімде. Ол кісі біздің мамамыздың үлкен апасы Кәденнің күйеуі</w:t>
        <w:br/>
        <w:t>болатын. Балалық балғын шағымда, мектепте оқып жүрген жылда-</w:t>
        <w:br/>
        <w:t>рымда мен Ахат ағаның әйгілі ақынның баласы екенін, тіптен өзінің</w:t>
        <w:br/>
        <w:t>де ерекше қайталанбас тұлға екенін тіптен де елестетпеппін. Адам</w:t>
        <w:br/>
        <w:t>өзіңе жақын болған сайын оны қабылдауың жеңілдеп, оңайлана</w:t>
        <w:br/>
        <w:t>береді екен. Ол кісі жайында артық мадақ, асыра айтудың қажеті</w:t>
        <w:br/>
        <w:t>жоқ қой деп ойлаймын. Ол кісі біздің ата-анамыз, бәріміз араласқан</w:t>
        <w:br/>
        <w:t>өз үйіміз сияқты өзімізден ажырағысыз туғанымыздай болатын.</w:t>
        <w:br/>
        <w:t>Қайта, бертін келе ғана еліміздің оған дейінгі жасырын</w:t>
        <w:br/>
        <w:t>беттері ашыла бастағанда, Ахат аға мен ол кісінің әкесі Шәкәрім</w:t>
        <w:br/>
        <w:t>Құдайбердіұлының өмір тарихтары жайында біраз мағлұмат ала</w:t>
        <w:br/>
        <w:t>бастадық.</w:t>
        <w:br/>
        <w:t>Жастық шақ деген қашанда бейалаң, аңғал келеді ғой. Талай</w:t>
        <w:br/>
        <w:t>дүниені Ахат ағаның көзі тірісінде біліп алуға болады екен-ау. Біздер</w:t>
        <w:br/>
        <w:t>бала кезімізде жазғы каникулымызды ауылда, соп кісінің үйінде</w:t>
        <w:br/>
        <w:t>өткізетінбіз. Біздің бар аңсарымыз айнала, табиғат, ойын балалары</w:t>
        <w:br/>
        <w:t>маңында болатын да, ол кісінің мейлінше қым-қуытқа толы өміріне</w:t>
        <w:br/>
        <w:t>тіптен де мән бермеппіз. Кейін ғана, ол кісі дүниеден өткеннен соң</w:t>
        <w:br/>
        <w:t>ғана бірдеңе білуге ниет ете бастадық.</w:t>
        <w:br/>
        <w:t>Ол кісі бойы еңселі, денесі шымыр, жинақы болатын, ширатылған</w:t>
        <w:br/>
        <w:t>қою мұртын көргенде есімізге байырғы унтер-офицерлер түсетін.</w:t>
        <w:br/>
        <w:t>Біздің бала кезіміздегі есімізде бар білетініміз- ол кісінің ауылдағы</w:t>
        <w:br/>
        <w:t>мектепте сабақ беретіндігі, тіптен сонда директор болатындығы</w:t>
        <w:br/>
        <w:t>ғана. Ол кісі өзінің сол кездегі тұрған үйін ауыл дәстүріне сай етіп,</w:t>
        <w:br/>
        <w:t>өзі салыпты.</w:t>
        <w:br/>
        <w:t>Тұрғын үй мен шаруашылық бөлмелер бір шатырдың астында</w:t>
        <w:br/>
        <w:t>болатын. Сырттағы есіктен солға қарай тұрғын үйге, ал оң жақ</w:t>
        <w:br/>
        <w:t>қапталдан тіптен қыстың күнінің өзінде далаға шықпай-ақ, бірден</w:t>
        <w:br/>
        <w:t>сиыр қора мен шөп қораға өте беруге болатын. Үй қабырғасы балшық</w:t>
        <w:br/>
        <w:t>кірпіштерден қаланған, аркалықтары кәдуілгі ағаш бөренелер.</w:t>
      </w:r>
    </w:p>
    <w:p>
      <w:r>
        <w:t>136</w:t>
        <w:br/>
        <w:t>ескі винтовканы әкеліп, оны қайта-қайта бұзып-жинаумен болды.</w:t>
        <w:br/>
        <w:t>Ол кезде мен өз әулетіміз жайында да, Ахат ағаның әкесі жайында</w:t>
        <w:br/>
        <w:t>да ештеңе білмейтінмін.</w:t>
        <w:br/>
        <w:t>Ахат ағаның өзіме тете інім Нұрыммен түйедей құрдас Физули</w:t>
        <w:br/>
        <w:t>деген ұлы болатын. Жазда колхозға барғандағы біздің ойынымыздың</w:t>
        <w:br/>
        <w:t>негізгі ұйтқысы сол болатын. Біз болсақ керзіден тігілген футбол</w:t>
        <w:br/>
        <w:t>добын ала баратынбыз, сондықтан ауыл балаларымен жылдам</w:t>
        <w:br/>
        <w:t>үйлесіп кететінбіз. Мектептің ауласы Ахат ағаның үйінің қарсы</w:t>
        <w:br/>
        <w:t>көшесінде болатын, біз көбіне сонда футбол, не волейбол ойнаумен</w:t>
        <w:br/>
        <w:t>болатынбыз.</w:t>
        <w:br/>
        <w:t>Физули біздің үйде де жиі болатын. Ахат ағаның үлкен қызы Сара</w:t>
        <w:br/>
        <w:t>мамама жиі қатысатын, көбіне үйімізде қалып қоятын. Ол мамама</w:t>
        <w:br/>
        <w:t>өз қызындай болушы еді.</w:t>
        <w:br/>
        <w:t>Туыстар</w:t>
        <w:br/>
        <w:t>Ахат ағаның және оның әкесі Шәкарімнің әулеті Құнанбайдың</w:t>
        <w:br/>
        <w:t>ұлынан тарайды. Құдайберді Құнанбайдың байбішесі, Атанастың</w:t>
        <w:br/>
        <w:t>қызы Күмістен туған жалғыз ұлы болыпты. Маңайындағылар</w:t>
        <w:br/>
        <w:t>бәйбішені Күңке деп атайды екен.</w:t>
        <w:br/>
        <w:t>Яғни, Құдайберді мен Абайдың әкесі бір. Ұлын үйлендірер мезгіл</w:t>
        <w:br/>
        <w:t>жеткенде, Құнанбай өз адамдарын Қаракесек руының Алдаберген</w:t>
        <w:br/>
        <w:t>деген кісінің ауылына құда түсуге жібереді. Алдаберген келген</w:t>
        <w:br/>
        <w:t>құдаларға бір шартқа келіссеңдер ғана қызыма күйеу баламен тұрмыс</w:t>
        <w:br/>
        <w:t>құруға батамды беремін депті:</w:t>
        <w:br/>
        <w:t>“Ауылдарымыздың арасы алшақ, бір-біріміздің қуанышымыз</w:t>
        <w:br/>
        <w:t>бен ренішімізді мезгілінде бөлісе алмай жатсақ, дүниеден озған</w:t>
        <w:br/>
        <w:t>туыс-жекжаттарымызға уақытылы бата жасай алмай жатсақ, өзара</w:t>
        <w:br/>
        <w:t>өкпе болмасын”.</w:t>
        <w:br/>
        <w:t>Сонымен, Құдайберді Алдабергеннің қызы Төлебикеге үйленеді.</w:t>
        <w:br/>
        <w:t>Бастапқы жылдары Төлебике анамыз Құдайбердіден құрсақ</w:t>
        <w:br/>
        <w:t>көтермейді. Содан Құнанбай Төлебикені өз келісімімен төркініне</w:t>
        <w:br/>
        <w:t>аттандырады. Бұл жолы Құдайбердіні Мамай руынан шыққан Дулат</w:t>
        <w:br/>
        <w:t>батырдың қызы Ботантайға үйлендіреді.</w:t>
        <w:br/>
        <w:t>Ботантай Әмір деген ұл туады. Ботантай аяғы ауыр кезінде</w:t>
        <w:br/>
        <w:t>қызылша болып ауырады. Ол кісінің жүкті болғанын жұрттан</w:t>
        <w:br/>
        <w:t>жасыруға келіседі де, Төлебике біраз уақыттан соң елдің көзіне</w:t>
        <w:br/>
        <w:t>түспеу үшін үйден шығуды қояды. Төлебике аяғы ауыр адам сияқты</w:t>
        <w:br/>
        <w:t>белдемшесіне жастықша салып шығатын болыпты. Бұл жайында</w:t>
        <w:br/>
        <w:t>138</w:t>
        <w:br/>
        <w:t>Менің Алтынбеков Қырым дсген адаммен таныс болғаныма</w:t>
        <w:br/>
        <w:t>небәрі оң жылдай ғана уақыт болды. Ол кісініп маған туыс екенін</w:t>
        <w:br/>
        <w:t>елге әйгілі зергер, қалпына келтіруші маман болып танылған</w:t>
        <w:br/>
        <w:t>күндерден бастап білдім.</w:t>
        <w:br/>
        <w:t>Қырым белгілі адам. Оның жасап жүрген жұмыстары жәнінде</w:t>
        <w:br/>
        <w:t>тек қана біздің Отанның мамандары ғана емес, шетел ғалымдары</w:t>
      </w:r>
    </w:p>
    <w:p>
      <w:r>
        <w:t>да сүйсіне мадақтап айтатын болды.</w:t>
        <w:br/>
        <w:t>Мен оның шеберханасында болып, археологиялық қазба</w:t>
        <w:br/>
        <w:t>жұмыстарында табылған көне ғасырлардың қалпына келтіру жөнінде</w:t>
        <w:br/>
        <w:t>жасап жатқан жұмыстарымен танысқаннан бері, ол кісіні өте қатты</w:t>
        <w:br/>
        <w:t>құрметтеп, нағыз шебер реттінде әр жерде мадақтап жүретін бол-</w:t>
        <w:br/>
        <w:t>Дым.</w:t>
        <w:br/>
        <w:t>Осы кездесулердің арқасында мен Қырымның әкесі Қасенханның</w:t>
        <w:br/>
        <w:t>өмірбаянмен жақсылап танысуға мүмкіндік алдым. Ол кісіні мен</w:t>
        <w:br/>
        <w:t>бір-ақ рет, 1992 жылы Ақтоғай деген жерде көрген едім. Онда</w:t>
        <w:br/>
        <w:t>сол жерде туған Әлихан Бөкейхан, Әлімхан Ермеков және Жақып</w:t>
        <w:br/>
        <w:t>Ақбаевтың мерейтойларына арналған үлкеп салтанатты мереке</w:t>
        <w:br/>
        <w:t>өткізілген. Ол мерекеге алаштың үш арысының ұрпақтары мен туыс-</w:t>
        <w:br/>
        <w:t>тары көп жиналды. Бұл оқиға жайында мсн кітаптың бас жағында</w:t>
        <w:br/>
        <w:t>біраз жазғанмын, сондықтан бұл жолғы арнайы тоқталғым келгені</w:t>
        <w:br/>
        <w:t>Қасснхан жөнінде ғана. Ол кісі өзінің даңқты жерлестерін әрқашан</w:t>
        <w:br/>
        <w:t>есте сақтап, көп насихаттаған адам.</w:t>
        <w:br/>
        <w:t>Дүбірлі мерейтой күндерінің бірінде Женя Бөкейхан, оның</w:t>
        <w:br/>
        <w:t>ұлы Петр, мен және біраз туыстарымыз жиналып, ауруханада</w:t>
        <w:br/>
        <w:t>жатқан Қасенхан ағаға сәлем беріп, көңілін сұрауға бардық. Қатты</w:t>
        <w:br/>
        <w:t>сырқаттанып жатыр екен, көп сойлесе алмадық.</w:t>
        <w:br/>
        <w:t>Біз ол кісінің не айтарын естігіміз келгендіктен үн қатпастан</w:t>
        <w:br/>
        <w:t>тұрып қалдық. Бір кезде Женяны өзіне қарай ыммен шақырып алды</w:t>
        <w:br/>
        <w:t>да, дауысы құмығып, әзер дегендс былай деді:</w:t>
        <w:br/>
        <w:t>борннк,1 Мәскеу жақсы ғой... қызығы да көп... Онда қазір әдемі</w:t>
        <w:br/>
        <w:t>а І шмбтз, бірақ біздің ру-</w:t>
        <w:br/>
        <w:t>мыжескақ</w:t>
        <w:br/>
        <w:t>белгілі болды. Құдайберді қайтқанда Шәкәрім небәрі жеті жаста</w:t>
        <w:br/>
        <w:t>ғана екен.</w:t>
        <w:br/>
        <w:t>Шәкәрім бауырларының арасында өзінің алғырлығымен ерте</w:t>
        <w:br/>
        <w:t>танылыпты. Құдайберді Семейдің медресесін бітірген молданы</w:t>
        <w:br/>
        <w:t>шақыртып алып, балаларын оқытады.</w:t>
        <w:br/>
        <w:t>Мұртаза, Әмір , Шахмардан, көрші ауылдың балалары бірге</w:t>
        <w:br/>
        <w:t>оқиды. Олармен қосылып бес жасар Шәкәрім де сабақ алады. Ол</w:t>
        <w:br/>
        <w:t>оқу-жазуды жылдам үйренеді, онда да ұдайы ынта-ыждаһаты ерек-</w:t>
        <w:br/>
        <w:t>ше болады. Содан Төлебике Шәкәрімді араб, түрік тіліне үйретуге</w:t>
        <w:br/>
        <w:t>өзі кіріседі. Шәкәрім жас болғандықтан ата-анасының маңайында</w:t>
        <w:br/>
        <w:t>болады. Мүмкін, содан да ол киім пішу мен тігуді жақсы меңгерген</w:t>
        <w:br/>
        <w:t>болу керек. Анасы ұсталық-зергерлікті де игерген жан болған, оған</w:t>
        <w:br/>
        <w:t>жап-жас Шәкәрімді де баулыпты. Сонымен бірге ол сағаттарды,</w:t>
        <w:br/>
        <w:t>тігін машинкелерін жәндеуді, текемет-тұскиіздердің өрнегін салып,</w:t>
        <w:br/>
        <w:t>пішуді жақсы көріпті, ағаштан жонып-өңдеп қасық-ожау жасайды</w:t>
        <w:br/>
        <w:t>екен. Онымен қоса ол әкесі мен Абай айтып беретін байырғы роман-</w:t>
        <w:br/>
        <w:t>дарды оқығанды ұнатады екен. Достарына өлең шығарып жүреді. Он</w:t>
        <w:br/>
        <w:t>үш жасынан бастап Шәкәрім аңға шыға бастайды. Онда да әкесінің</w:t>
        <w:br/>
        <w:t>сауыт-сайманын киемін деп, аңнан қайтқанда ән бойы қансоқты,</w:t>
        <w:br/>
        <w:t>делсал болып жүреді екен.</w:t>
        <w:br/>
        <w:t>Тоғыз жасында Шәкәрім қызылшамен қатты ауырып, содан кейін</w:t>
        <w:br/>
        <w:t>ол молдадан сабақ алудан қалады. Абайдың айтуымен ол ауылдасы</w:t>
        <w:br/>
        <w:t>Нұрпейістен орыс тілі сабағын ала бастайды. Шамалы уақыттан</w:t>
        <w:br/>
        <w:t>кейін-ақ ұстазы шәкіртінің орыс тілін өзінен артық болмаса кем</w:t>
        <w:br/>
        <w:t>білмейтінін мәлімдейді. Шәкәрімнің оқуға ынтасы ауғаны сонша,</w:t>
      </w:r>
    </w:p>
    <w:p>
      <w:r>
        <w:t>тіптен аңға шығарда да кітаптар мен қағаз-қаламын ала жүреді екен.</w:t>
        <w:br/>
        <w:t>Әкесінің бауырларынан ол музыкаға бейімделіп, скрипкада ойнау-</w:t>
        <w:br/>
        <w:t>ды үйрене бастайды. Олардың музыкаға еліккені сонша, бауырлар</w:t>
        <w:br/>
        <w:t>жиналып өздерінше оркестр ұйымдастырады.</w:t>
        <w:br/>
        <w:t>Шәкәрім жайлы тұрмыстан бойын аулақ ұстапты, суық суға ғана</w:t>
        <w:br/>
        <w:t>жуынып, арқардың тулағы төселген тақтай төсекке жатады екен.</w:t>
        <w:br/>
        <w:t>Жиырма бір жасында ол жастық пен кәрілік жайында өлең жазып,</w:t>
        <w:br/>
        <w:t>оған өзі ән шығарады.</w:t>
        <w:br/>
        <w:t>Соңымен, Шәкәрім ақын болып қалыптасады, алайда ілім-білімге</w:t>
        <w:br/>
        <w:t>деген құштарлығы арта береді. Ол кісі баяғыдан Таяу Шығысқа бір</w:t>
        <w:br/>
        <w:t>жетіп, ғұламалардың еңбектерімен танысып, зерттесем деп арман-</w:t>
        <w:br/>
        <w:t>дайды. Бұл аңсауы кезінде мұндай сапарын өзім қаржыландырам</w:t>
        <w:br/>
        <w:t>деген Абайдың өсиетін орындаумен астасып жататын. Алайда сол</w:t>
        <w:br/>
        <w:t>тұста маңайға қара үй жамылған кезең тап келеді--ет жақын дегендер</w:t>
        <w:br/>
        <w:t>140</w:t>
        <w:br/>
        <w:t>бірінен соң бірі қайтып, Абайды өзі де ауыр науқасқа ұшырайды.</w:t>
        <w:br/>
        <w:t>Шәкәрім өзі қаражат жинап, Стамбулға сапар шегеді. Онда ол</w:t>
        <w:br/>
        <w:t>шығыс ақындары мен философтарының шығармаларын, түрік және</w:t>
        <w:br/>
        <w:t>американ жазушыларының жұмыстарын зерттеумен шұғылданады.</w:t>
        <w:br/>
        <w:t>Стамбулдан кейін Шәкәрім Меккеге барып, тарихи орындарда</w:t>
        <w:br/>
        <w:t>болады. Мысырға жетудің сәті түспейді де, елге оралады. Парсы,</w:t>
        <w:br/>
        <w:t>түрік тілдерін білетіндігі шығыстың, үндінің, парсының көптеген</w:t>
        <w:br/>
        <w:t>ғалымдарымен сұхбаттасуына мүмкіндік береді.</w:t>
        <w:br/>
        <w:t>Халық Шәкәрімді жақсы көреді, сондықтан да жаңа өкімет</w:t>
        <w:br/>
        <w:t>орнағанға дейін оны бірнеше рет қатарынан судья, болыс басқару-</w:t>
        <w:br/>
        <w:t>шысы етіп сайлайды.</w:t>
        <w:br/>
        <w:t>Кеңес өкіметі тұсында басқарушыларды орнынан түсіріп, жаңадан</w:t>
        <w:br/>
        <w:t>сайлау өткізу керек дегендер қашанда табылатын. Ең қызығы, сон-</w:t>
        <w:br/>
        <w:t>дай жағдайдың өзінде қарапайым халық Шәкәрім жағында болады.</w:t>
        <w:br/>
        <w:t>Ауылдағылар Шәкәрімді қолдайтындықтан, оған ұжым болып қарсы</w:t>
        <w:br/>
        <w:t>шығара алмағандықтан бір заводта арнайы жиналыс өткізуді ойлап</w:t>
        <w:br/>
        <w:t>табады, ондағылардың кейбіріне Шәкәрімнің мал-мүлкін, жерін</w:t>
        <w:br/>
        <w:t>тәркілеу керек деп талап еткізеді.</w:t>
        <w:br/>
        <w:t>Сондағы тілге тиек еткен дәйектерінің кейбірі мынадай: кезінде</w:t>
        <w:br/>
        <w:t>болыс болған, қажы атану үшін Меккеге барған, өз шаруашылығында</w:t>
        <w:br/>
        <w:t>жұмысшы үстаған, Алашорданың мүшесі болған, сұлтан болған,</w:t>
        <w:br/>
        <w:t>Құнанбайдың немересі, т.т.</w:t>
        <w:br/>
        <w:t>Алайда соңынан сөз алған азаматтар Шәкәрім мейлінше адал,</w:t>
        <w:br/>
        <w:t>таза адам, ешкімге жамандық жасаған емес, ешкімді қанаған емес,</w:t>
        <w:br/>
        <w:t>сондықтан ол кісінің мал-мүлкін тәркілеуге болмайды деп сөйлейді.</w:t>
        <w:br/>
        <w:t>Дауысқа салғанда көпшілік ол кісіні жақтап шығады.</w:t>
        <w:br/>
        <w:t>1929 жылы ол кісі Исаев, Рысқұлов және де басқа жауапты кеңес</w:t>
        <w:br/>
        <w:t>қызметкерлерінің қолдары қойылған хат алады. Ол кісіге Тарих</w:t>
        <w:br/>
        <w:t>бөлімінде жұмыс істеу үшін Алматыға көшіп келу ұсынылыпты.</w:t>
        <w:br/>
        <w:t>Тіптен өзі мен отбасының көші-қон шығынын да көтермекші болып</w:t>
        <w:br/>
        <w:t>уәде беріліпті. Хаттың мазмұнымен танысқан туған-туыс астанаға</w:t>
        <w:br/>
        <w:t>көшуге ыңғайлана бастайды.</w:t>
        <w:br/>
        <w:t>Ағайын-туыстың өкпелегендеріне қарамастан, Шәкәрім оларға:</w:t>
        <w:br/>
        <w:t>“Әзірге оның уақыты келген жоқ. Мен қазақтардың тарихын</w:t>
      </w:r>
    </w:p>
    <w:p>
      <w:r>
        <w:t>зерттеуім керек. Мен шындықты жазар болсам, маған олай жазуға</w:t>
        <w:br/>
        <w:t>болмайды, былай жазу қажет деп ақыл айтады. Онда менің кім</w:t>
        <w:br/>
        <w:t>болғаным? Менен кейінгілердің ішінен сол кездің шындығын жаза-</w:t>
        <w:br/>
        <w:t>тын адам табыла қояр ма екен? Мен келісе қалғандай болсам, онда</w:t>
        <w:br/>
        <w:t>мен тарихтың алдында, халқымның алдында кім болғаным? Мен</w:t>
        <w:br/>
        <w:t>141</w:t>
        <w:br/>
        <w:t>анасы, Құдайберді мен Ботантай ғана біледі. Ауылға Төлебикенің</w:t>
        <w:br/>
        <w:t>аяғы ауыр екен деген лақап тарайды.</w:t>
        <w:br/>
        <w:t>Содан Ботантай ұл туады да, Төлебике түн ауа баланы өз үйіне</w:t>
        <w:br/>
        <w:t>әкетіп отырады. Әжелері аймағына Төлебике ұл туды деп жар салады.</w:t>
        <w:br/>
        <w:t>Ботантайдың анасы алты ай бойы баланы еміздіру үшін Төлебикеден</w:t>
        <w:br/>
        <w:t>Ботантайға жеткізумен болады.</w:t>
        <w:br/>
        <w:t>Одан екі жыл өткен соң Тәлебикенің өзі ұл туып, атын Омар</w:t>
        <w:br/>
        <w:t>қояды. Бірақ ол баласы көпке ұзамай, бір жылдан соң шетінейді.</w:t>
        <w:br/>
        <w:t>Тәңір жар болып Төлебике Омардан кейін үш ұлды - Мұртаза,</w:t>
        <w:br/>
        <w:t>Шаһмардан мен Шәкәрімді туады. Ботантай да солармен қатар екі</w:t>
        <w:br/>
        <w:t>ұлды-- Жылқыайдар мен Ырзықбайды дүниеге келтіреді. Алғашқысы</w:t>
        <w:br/>
        <w:t>төрт жасында шетінепті. Төлебике мен Ботантай жұлдыздары жара-</w:t>
        <w:br/>
        <w:t>сып, балаларды бірге тәрбиелеген екен.</w:t>
        <w:br/>
        <w:t>Абайдың бауыры Құдайберді ақылды, дәулетті адам болыпты,</w:t>
        <w:br/>
        <w:t>дүниеден тым ерте, 37 жасында кетіпті. Құдайберді үйленгенде</w:t>
        <w:br/>
        <w:t>Құнанбай оған екі ауыл жер бөліп беріпті, бірінде Табан руынан</w:t>
        <w:br/>
        <w:t>елу түтін, екіншісінде Қарабатыр руынан жиырма шаңырақ болып-</w:t>
        <w:br/>
        <w:t>ты. Бұл рулар әлсіз деп саналады екен. Бірақ Құнанбай оларды өз</w:t>
        <w:br/>
        <w:t>жақтастары деп қарап, оларға жердің шұрайлысын бөліп беріпті.</w:t>
        <w:br/>
        <w:t>Сол жерді Құдайбердінің еншісіне беріп тұрып, ұлына: “Бұларды</w:t>
        <w:br/>
        <w:t>ренжітпе. Мен көз жұмғаннан кейіп де ренжітетін болсаң, жаным</w:t>
        <w:br/>
        <w:t>жай таппайды”, - деген екен.</w:t>
        <w:br/>
        <w:t>Құдайберді бар шаруаны Төлебикеге сеніп тапсырады екен. Ол кісі</w:t>
        <w:br/>
        <w:t>маңайындағы жоқ-жітік, кедей адамдарға барын аямай, көмектесіп</w:t>
        <w:br/>
        <w:t>тұрған. Күзде отын, қыста соғым сойғанда, оларды септесуге</w:t>
        <w:br/>
        <w:t>шақырып, жұмыс біткен соң кетерлерінде әрқайсысына жеке-жеке</w:t>
        <w:br/>
        <w:t>соғымнан сыбаға, шай-пұл деген жоралғыларын қап-қап қылып</w:t>
        <w:br/>
        <w:t>үлестіріп отырыпты.</w:t>
        <w:br/>
        <w:t>Құдайберді қатты ауырады. Сыртта, таза ауада болғанды, аңға</w:t>
        <w:br/>
        <w:t>шыққанды жаратады. Кейінгі жылдары үйден шығуы сирейді.</w:t>
        <w:br/>
        <w:t>Бүрынғы әдетімен түрік тіліндегі кітаптарды оқиды. Дүниеден</w:t>
        <w:br/>
        <w:t>қайтатын жылы таза жатып қалады, тамаққа зауқы жоқ, жөтел</w:t>
        <w:br/>
        <w:t>дендейді. Ағасының ауырғанына алаңдаған Абай қалаға барып,</w:t>
        <w:br/>
        <w:t>дәрігерлерге қаратайық деп ұсынады. Құдайберді келіседі, бірақ жаз</w:t>
        <w:br/>
        <w:t>шыққан соң барайық дейді. Бір күні ол кісі балаларын шақыртады.</w:t>
        <w:br/>
        <w:t>Жастығын биіктеттіріп жатқан скен, бері жақындаңдаршы деп</w:t>
        <w:br/>
        <w:t>шақырады. Әр баласын құшақтап, маңдайларынан бір-бір иіскеп,</w:t>
        <w:br/>
        <w:t>бастарынан сипайды. Ол кісі дүниеден озғанда айналасының бәрі</w:t>
        <w:br/>
        <w:t>аза тұтады - қарапайым халықтың шын қадірлейтіні осыдан-ақ</w:t>
        <w:br/>
        <w:t>139</w:t>
        <w:br/>
        <w:t>кетуші еді. Бұл менің жүрегімді тебіренткені сонша, Тірі жүрсем</w:t>
        <w:br/>
        <w:t>асы жақсылықтарын бір қайтарармын-ау деп өзіме-өзім серт беріп</w:t>
      </w:r>
    </w:p>
    <w:p>
      <w:r>
        <w:t>едім. Сендерді таңдап алған себебім осы еді. Бәріне бірдей септесуге</w:t>
        <w:br/>
        <w:t>менің шамам келмейді ғой”.</w:t>
        <w:br/>
        <w:t>Біздің бірде-бір өтініш қағаздарымыздың атаған жерге</w:t>
        <w:br/>
        <w:t>жіберілмейтінін, мұнда біз құрылыс басшылары қанша қаласа сонша</w:t>
        <w:br/>
        <w:t>болатынымызды сол кісіден бір-ақ естідік. Сол кісі арқылы біз жер</w:t>
        <w:br/>
        <w:t>аудару мерзімімізді қысқартуды сұраған өтініштерімізді жібердік.</w:t>
        <w:br/>
        <w:t>Босату қағазы тағы да сол кісінің өтінішімен жергілікті әкімшілік</w:t>
        <w:br/>
        <w:t>бізді еркін жайласуға шешім қабылдап қойғанда келді. Түрме мен</w:t>
        <w:br/>
        <w:t>айдаудағы жылдар осылай өтті”,</w:t>
        <w:br/>
        <w:t>Бұл екі арада оның Сағиладан туған балалары да шетінеген, әйелі</w:t>
        <w:br/>
        <w:t>де соншама ұзаққа созылған айырылысуды көтере алмаған. 1939</w:t>
        <w:br/>
        <w:t>жылы Ахат аға елге оралады.</w:t>
        <w:br/>
        <w:t>Бұл жылдар жайында ол кісі, сірә, сирек айтатын болу керек. Біз</w:t>
        <w:br/>
        <w:t>ол кісі Ростовқа ұтпар алдында ас үйде отырмыз, ол кісінің ұйқысы</w:t>
        <w:br/>
        <w:t>келмейді, мен жалғызсыратпайын деп жанында отырмын. Оңаша</w:t>
        <w:br/>
        <w:t>қалса, бар ойы Физулиге ойысады деп.</w:t>
        <w:br/>
        <w:t>Оның Ростовтан ұлын жерлеп қайтып келуі қайғылы аяқталды.</w:t>
        <w:br/>
        <w:t>Алматыға жетіп, траптан түсе бергенде тайып кетіп, мұрттай ұшады.</w:t>
        <w:br/>
        <w:t>Сан жілігі сынып кетіпті. Жасы келген адамға бұл ауыр. Ол кісіге</w:t>
        <w:br/>
        <w:t>алғашқы жәрдем жасап, одан кейін Семейге аттандырады. Содан соң</w:t>
        <w:br/>
        <w:t>ол кісінің өмірінің ең қасірстті кезеңі басталады. Қозғалыс жоқ, ба-</w:t>
        <w:br/>
        <w:t>сынан кешкендерін еске алу мен мұрагерінен айрылған қайғысымен</w:t>
        <w:br/>
        <w:t>оңапта қалған Ахат аға бір жолы өмірден кету керек деген шешімге</w:t>
        <w:br/>
        <w:t>келеді. Ол мүлде тамақ ішпей қояды. Ешкімнің айтқанына көнбейді.</w:t>
        <w:br/>
        <w:t>Сөйтіп, ақыр аяғында ол үшіпші әйелі Бәтиманың қолында қайтыс</w:t>
        <w:br/>
        <w:t>болады. Ол кісіні де Қарауылда, әкесінің моласының қасына</w:t>
        <w:br/>
        <w:t>жерлейді.</w:t>
        <w:br/>
        <w:t>Айдауда жүргендегі өлеңдер</w:t>
        <w:br/>
        <w:t>Мен өзімнің әйгілі жекжатыма деген ықылыс-құрметімді білдіру</w:t>
        <w:br/>
        <w:t>мақсатында ол кісінің елге түрмеден жіберген олеңдерін орыс тіліне</w:t>
        <w:br/>
        <w:t>аудардым.</w:t>
        <w:br/>
        <w:t>Ол кісіге Отанын сатқан опасыз, онда да шетел барлауының</w:t>
        <w:br/>
        <w:t>агенті, халық жауының баласы деген айыптар тағылады. Онда да</w:t>
        <w:br/>
        <w:t>осыншама сандырақ айыптаулар өзі мектепте сабақ берген, балалар-</w:t>
        <w:br/>
        <w:t>147</w:t>
        <w:br/>
        <w:t>жас емеспін, сондықтан мен өз ошағымның басында өлгенім абзал.</w:t>
        <w:br/>
        <w:t>Сондықтан менің бұл шешімімді көңілдеріңе алмаңдар”, - дейді.</w:t>
        <w:br/>
        <w:t>Ахат әкесін соңғы рет 1930 жылы көріпті. Шәкәрім Шақпақты</w:t>
        <w:br/>
        <w:t>қыстауындағы өз үйінде жалғыз тұратын. Ол кісі қатты науқастанып</w:t>
        <w:br/>
        <w:t>қалды деген хабар келеді. Ахат жиналып, жолға шығады. Бірнеше</w:t>
        <w:br/>
        <w:t>күннен бері қар жауып тұрған. Жолды басып қалған, аты болдырып,</w:t>
        <w:br/>
        <w:t>аяқтарының шашалары қиылады. Содан Ахат жаяулап туыстары</w:t>
        <w:br/>
        <w:t>Орынбасар тұратын кентке ілігеді. Орекең қыстаққа бірнеше рет</w:t>
        <w:br/>
        <w:t>бармақшы болғанмен, қардың қалыңдығынан жете алмайды. Соған</w:t>
        <w:br/>
        <w:t>қарамастан Ахат ат ауыстырып мініп, әкесінің ауылына шығады.</w:t>
        <w:br/>
        <w:t>Қыстаққа жеткенде оның қалжырағаны сонша, қар басып қалған</w:t>
        <w:br/>
        <w:t>қақпаны ашуға да шамасы келмейді. Басына жаман ой келіп, әкем</w:t>
        <w:br/>
        <w:t>жүріп кетті ме екен деген үрейлі күдік кіреді. Қараңғы терезе-</w:t>
        <w:br/>
        <w:t>ден ештеңе көрінбейді, үй іші тым-тырыс. Қорыққаннан көзінен</w:t>
        <w:br/>
        <w:t>еріксізден жас парлайды. Кенет іштен бір дыбыстарды құлағы шала-</w:t>
        <w:br/>
        <w:t>ды да, сыртқы есікті қарды арши бастайды. Ішке кіріп, шам жақса,</w:t>
      </w:r>
    </w:p>
    <w:p>
      <w:r>
        <w:t>ол көрпеге оранған, қозғалыссыз жатқан әкесін кереді. Қабырғаның</w:t>
        <w:br/>
        <w:t>бәріне мұз қатқан. От жағылмағанына бірнеше күн болған.</w:t>
        <w:br/>
        <w:t>Алдындатүрмеден қашқан тұтқындарды іздеп жүрген солдаттар</w:t>
        <w:br/>
        <w:t>болыпты да, пешке от жағып, әкесіне тамақ беріп тұрған. Кейінгі</w:t>
        <w:br/>
        <w:t>бірнеше күннен бері ол кісі жалғыз қалған да, тоңып-жаурап жата</w:t>
        <w:br/>
        <w:t>берген екен. Ахат пеш жағып, тамақ пісіріп, әкесін емдей бастайды.</w:t>
        <w:br/>
        <w:t>Шәкерім жатқан тұстағы шегеге бір қағаз ілулі тұр екен. Баласының</w:t>
        <w:br/>
        <w:t>сол қағазға таңдана қарай бергенін аңғарған әкесі қағазды алып,</w:t>
        <w:br/>
        <w:t>оқып береді: “Егер қайтыс болсам, мені ешқайда апармаңдар,</w:t>
        <w:br/>
        <w:t>үйдің жанына жерлеңдер. Барлық туыс-жегжатқа сәлемімді</w:t>
        <w:br/>
        <w:t>жеткізерсіңдер”. Ахат қартайып кеткен әкесіне қарап, аяғандықтан</w:t>
        <w:br/>
        <w:t>өн бойы шымырлап кетеді. Жүзі шаршаған, өңі сынық, әжімдері</w:t>
        <w:br/>
        <w:t>тереңдей түскен, шашы, сақал-мұрты ағарған. Ұлының кентке алып</w:t>
        <w:br/>
        <w:t>кетейін деген ұсынысынан Шәкәрім үзілді-кесілді бас тартады. Ұзақ</w:t>
        <w:br/>
        <w:t>сонар кештер бойы екеуі ауылдағылардың қиындап кеткен жағдайы,</w:t>
        <w:br/>
        <w:t>салық төлемегені үшін тұтқынға алынғандар, аштыққа ұшырағандар</w:t>
        <w:br/>
        <w:t>жайында әңгімелеседі.</w:t>
        <w:br/>
        <w:t>Сөйтіп екеуі бірнеше ай бірге тұрады. Шәкәрім біртін-біртін</w:t>
        <w:br/>
        <w:t>сауығып, тіптен аңға да шығатын халге жетеді.</w:t>
        <w:br/>
        <w:t>Мамыр айында Ахатты сотқа шақыртқан қағаз келеді. Ол әкесімен</w:t>
        <w:br/>
        <w:t>есендеседі де, 26 мамырда қалаға жолға шығады. 29 мамырдан сот</w:t>
        <w:br/>
        <w:t>басталғанша аудандық түрмеде болады. Шілденің төртінде да оған</w:t>
        <w:br/>
        <w:t>142</w:t>
        <w:br/>
        <w:t>әкесінің мүрдесі екеніне көз жеткізеді. Ол кісінің әкесі еңсегей бой-</w:t>
        <w:br/>
        <w:t>лы, көкірегі кең адам болған екен. 7 тамызда Қарауылдағы Абайдың</w:t>
        <w:br/>
        <w:t>зиратының жанынан тағы бір қабір қазылады. Ертеңінде мүрдені</w:t>
        <w:br/>
        <w:t>жер қойнына тапсыру рәсімі өтеді.</w:t>
        <w:br/>
        <w:t>Ауданнан, совхоздардан халық жиналады. Қонақасыға қаржы,</w:t>
        <w:br/>
        <w:t>арнайы көлік бөлінеді. Ахат ол жайында ризашылықпен еске алып</w:t>
        <w:br/>
        <w:t>отыратын. Ірі ақын, тұлғалы азаматты жерлеуге қандай құрметпен</w:t>
        <w:br/>
        <w:t>қарау керек екенін, жасалған ишараның қаншалықты жадау екенін</w:t>
        <w:br/>
        <w:t>сезбеген де іспетті. Семейдің басшылары қонақасыға екі қой мен</w:t>
        <w:br/>
        <w:t>70 сом ақша бөлгізіпті. Ағаның ғұмыр бойы көрген тауқыметі</w:t>
        <w:br/>
        <w:t>сонша, ол кісіге жасалған кез келген жақсылықты таңғаларлық</w:t>
        <w:br/>
        <w:t>ғажайыптай қабылдайтынына, бір жағы күйіне отырып, еріксізден</w:t>
        <w:br/>
        <w:t>түсіне қарадым.</w:t>
        <w:br/>
        <w:t>Сірә, бұл әңгімс маған аса қызық емес болар деп түйген болу ке-</w:t>
        <w:br/>
        <w:t>рек, Ахат аға тақырыпты тосын өзгертті. Ол ендігі әңгіме арнасын</w:t>
        <w:br/>
        <w:t>Приморьеде айдауда жүрген жылдарына арнауға бет бүрды.</w:t>
        <w:br/>
        <w:t>Алдында баяндап өткенімдей, Ахат ағаны 1930 жылдың ма-</w:t>
        <w:br/>
        <w:t>мырында сотқа шақырады. Ол кісінің жасы сол кезде отыздың</w:t>
        <w:br/>
        <w:t>мұғдарында болатын.</w:t>
        <w:br/>
        <w:t>Осының бәрін айтып отырғанда маған ол кісі жанында өзінің</w:t>
        <w:br/>
        <w:t>баласын слестетіп отырғандай көрінді. Күлімсіреуге тырысқанмен,</w:t>
        <w:br/>
        <w:t>көзінің айналасына үйірілген жасын тыя алмай отырды.</w:t>
        <w:br/>
        <w:t>“Мектепке Түркістан қаласындағы шақыру пунктіне әскерге</w:t>
        <w:br/>
        <w:t>шақырылатын мектеп бітірушілерді алып бару керек деген шақырту</w:t>
        <w:br/>
        <w:t>қағазын алдық. Менің қолыма тізімді ұстатып, жолсапарды реттеп</w:t>
        <w:br/>
        <w:t>берді де, мені оқушылармен бірге ішінде пеші бар вагонмен шақыру</w:t>
        <w:br/>
        <w:t>пунктіне жіберді. Бізбен бірге келе жатқандардың арасынан тізімде</w:t>
        <w:br/>
        <w:t>жоқ бірнеше бөгде адамдарды байқадым. Олар сол жердің адамдары</w:t>
      </w:r>
    </w:p>
    <w:p>
      <w:r>
        <w:t>едік, елге жетуге жол қаражатымыз жоқ еді деді. Мен көп ойланбас-</w:t>
        <w:br/>
        <w:t>тан, ала кетуге келістім. Бірақ Түркістан стансасында бұған мүлде</w:t>
        <w:br/>
        <w:t>басқаша қарады. Әскерилер тізіммен қабылдап тұрған, бөгде адам-</w:t>
        <w:br/>
        <w:t>дарды көрген бетте мені тұтқынға алды. ГПУ-де (ГПУ - Главное</w:t>
        <w:br/>
        <w:t>Политическое Уиравление, немесе Бас Саяси Басқарма) маған кенет</w:t>
        <w:br/>
        <w:t>шетел барлауының агенттерін алып келгенсің деп мәлімдеді. Ол аз</w:t>
        <w:br/>
        <w:t>болғандай, менің халық жауының баласы екендігімді естігеннен</w:t>
        <w:br/>
        <w:t>кейін әңгіме сиқы тіптең өзгеріп, мүлде басқа арнаға түсіп кетті.</w:t>
        <w:br/>
        <w:t>Сотқа шақырыласың деп қоя берді. Сәйтіп, мен Семейдің түрмесінен</w:t>
        <w:br/>
        <w:t>бір-ақ шықтым. Онда мені ұзақ тергеп, тіптеп қинап, ақыры басқа</w:t>
        <w:br/>
        <w:t>да сотталғандармен бірге Ташкентке аттандырды. Онда айдауға</w:t>
        <w:br/>
        <w:t>145</w:t>
        <w:br/>
        <w:t>үлгілеріңізде тәрбиелеп, баулуымыз керек. Сондықтан да мен өз</w:t>
        <w:br/>
        <w:t>замандастарыма, балаларыма және келешек ұрпақтарға сіздердің</w:t>
        <w:br/>
        <w:t>қалай өмір сүргендеріңіз, қалай күрескендерігіз, болашаққа қалай</w:t>
        <w:br/>
        <w:t>сенгендіктеріңізді баяндауды жән көрдім.</w:t>
        <w:br/>
        <w:t>Өзіңнің балаларың сені әрдайым есте сақтан қана қоймай, өзіңнің</w:t>
        <w:br/>
        <w:t>фамилияңды мақтанышпен асқақтата алып жүр және жолыңды</w:t>
        <w:br/>
        <w:t>ұстанушы ұрпақ өсіріп, тәрбиелеп жүр.</w:t>
        <w:br/>
        <w:t>Осымен аяқтаймын, әке.</w:t>
        <w:br/>
        <w:t>Сенің ұлың.</w:t>
        <w:br/>
        <w:t>қайдағы бір кінәлар тағылып, 5 жылға соттайды. Ахатты Семейдің</w:t>
        <w:br/>
        <w:t>түрмесіне аударады.</w:t>
        <w:br/>
        <w:t>Өзінің түрмеде, айдауда болғандағы жағдайын Ахат аға маған</w:t>
        <w:br/>
        <w:t>жалғыз ұлы Физули қайтыс болған Дондағы Ростов қаласына ұша-</w:t>
        <w:br/>
        <w:t>Йын деп тұрғанда өз аузынан айтқан болатын. Ол кісінің ұйқысы</w:t>
        <w:br/>
        <w:t>қашқандықтан, мен біздің ас үйімізде бірнеше сағат бірге отырған</w:t>
        <w:br/>
        <w:t>едім. Қайтадан Ахат ағаның туған-туыстарына оралайын.</w:t>
        <w:br/>
        <w:t>Шәкәрімнің екі әйелі болған. Бәйбішесі Мәуен екі ұл, екі қыз</w:t>
        <w:br/>
        <w:t>туған (Сұфиян, Тәуфиқ, Мәймина мен Ғалия). Тәуфиқ жастай қайтыс</w:t>
        <w:br/>
        <w:t>болған.</w:t>
        <w:br/>
        <w:t>Шәкәрімнің екінші әйелі Айғанша жеті құрсақ көтерген: Ғафур,</w:t>
        <w:br/>
        <w:t>Қабыш, Ахат, Кәмпит (жастай шетінеген), Жәкіш (Жаәкібала), Гүлнар</w:t>
        <w:br/>
        <w:t>мен Зият. Ахат ағаның әр жылдары үш әйелі болған. Отызыншы</w:t>
        <w:br/>
        <w:t>жылдары, айдауда жүрген, түрмеде отырған жылдардағы әйелі</w:t>
        <w:br/>
        <w:t>Сағила. Одан екі ұл туған. Екеуі де 1931 жылы қайтыс болған.</w:t>
        <w:br/>
        <w:t>Қадишадан (Бапаш апай) Сара деген қызы, Физули атты ұлы</w:t>
        <w:br/>
        <w:t>туған. Сарадан Ләззат есімді қыз туған, Физулиден Дәулет атты</w:t>
        <w:br/>
        <w:t>ұл бар.</w:t>
        <w:br/>
        <w:t>Бапаш апай қайтыс болғаннан кейін Ахат аға Семейге көшіп бар-</w:t>
        <w:br/>
        <w:t>ды, онда ол Бәтимаға үйленіп, сол кісінің қолында қайтыс болды.</w:t>
        <w:br/>
        <w:t>Осы айтылғаннан-ақ Шәкәрімнің әулеті үлкен болғаны көрініп</w:t>
        <w:br/>
        <w:t>тұр. Кейінгі жылдары олардың бастарын Ахат аға қосатын еді.</w:t>
        <w:br/>
        <w:t>1931 жылы Шәкәрімді тұтқындап, неше түрлі балдыр-батпақ, ерсі</w:t>
        <w:br/>
        <w:t>айыптар тағады да, атады. Денесін жасырын қу далаға алып барып,</w:t>
      </w:r>
    </w:p>
    <w:p>
      <w:r>
        <w:t>қаңсып-кеуіп қалған құдыққа тастайды. Онда мәйіт талай жылдар,</w:t>
        <w:br/>
        <w:t>Ахат аға өзі барып аршып алғанша, жатып қалады. Ол жайында</w:t>
        <w:br/>
        <w:t>кейінірек айтамын.</w:t>
        <w:br/>
        <w:t>Шәкәрім мейлінше дарынды, алуан қасиеті бар адам болған.</w:t>
        <w:br/>
        <w:t>Оның поэзиясы ел-жұртына аңсатып-сағындырып барып зорға жетті.</w:t>
        <w:br/>
        <w:t>Ең алдымен аударылған өлеңдері Россияда (Ленинградта) жарық</w:t>
        <w:br/>
        <w:t>көрді, одан соң Батыста жинағы шықты. Ал Отанында ол шетелдің</w:t>
        <w:br/>
        <w:t>барлауына өз ел-жұртын сатқан халық жауы, буржуазиялық ұлтшыл</w:t>
        <w:br/>
        <w:t>болды. Ең ақыры, оны ақтағаннан кейін ғана, ана тіліндегі алғашқы</w:t>
        <w:br/>
        <w:t>өлең жинақтары жарық көрді.</w:t>
        <w:br/>
        <w:t>Қазіргі уақытта ол кісі жайында жиі де жан-жақты мағлұматтар</w:t>
        <w:br/>
        <w:t>жазылып жатқандықтан, мен осымен шектелейін.</w:t>
        <w:br/>
        <w:t>143</w:t>
        <w:br/>
        <w:t>Ол кісі демігіп, әр сөзін екшеп, бірақ нығыздап айтты. Содан кейін</w:t>
        <w:br/>
        <w:t>бір айдан соң абзал ағамыз дүние салды деген суык хабар естідік.</w:t>
        <w:br/>
        <w:t>Сонымен, Қасенхан кім еді және ол кісінің бізбен туыстық бай-</w:t>
        <w:br/>
        <w:t>лпаныстары қандай?</w:t>
        <w:br/>
        <w:t>Әрине, тағы тарихқа, шежіреге жүгінуге тура келеді.</w:t>
        <w:br/>
        <w:t>Мен алдында жазып өткендей, біздің барлық әулетіміз Орта</w:t>
        <w:br/>
        <w:t>жүздің ханы болған Бөкейханнан басталды. Ол кісіні 1815 жылы</w:t>
        <w:br/>
        <w:t>Орта жүз халқы өздерің құрылтайында сайлаған болатын. Оның</w:t>
        <w:br/>
        <w:t>тоғыз ұлы болған. Біздің бұтағымыз Батырдан тарайды. Батырдың</w:t>
        <w:br/>
        <w:t>төрт ұлы болған: Әшімтай, Рүстем, Бексұлтан және Мырзатай. Біз,</w:t>
        <w:br/>
        <w:t>жоғарыда айтқанымдай, Мырзатайдан тараймыз. Ол кісі менің</w:t>
        <w:br/>
        <w:t>әкемнің әкесі.</w:t>
        <w:br/>
        <w:t>Ал енді Рүстемнен тараған бұтақтарды айырып жазайын.</w:t>
        <w:br/>
        <w:t>Рүстемнен Бегетай деген ұл туады, ал Бегетайдан бес ұл туады:</w:t>
        <w:br/>
        <w:t>Қасымбек, Жасымбек, Әбет, Төлетай және Әбітай. Әбітайдан Алтын-</w:t>
        <w:br/>
        <w:t>бек пен Әсет туады. Әсеттің Мағзұм деген ұлы болған.</w:t>
        <w:br/>
        <w:t>Алтынбектен кітабымның осы бөлімінде әңгімелеп отырған</w:t>
        <w:br/>
        <w:t>Қасенхан қалады.</w:t>
        <w:br/>
        <w:t>Қасенханның жұбайы Құлжатай Әбдірахманқызы. Бұл кісі де</w:t>
        <w:br/>
        <w:t>өзішің күйеуі сияқты халық ағарту саласында 43 жыл еңбек еткен</w:t>
        <w:br/>
        <w:t>адам. Қасенхан жұбайы Құлжатай жайында былай деп жазыпты:</w:t>
        <w:br/>
        <w:t>«Өте сауатты да қабілетті, жолдасқа деген жүрегі, жарына деген</w:t>
        <w:br/>
        <w:t>адалдығы өзгеше жан. Ақылына көркі сай адам. Тағы бір қасиеті- бала</w:t>
        <w:br/>
        <w:t>тәрбиесіне ерекше көңіл бөлетін, өте таза, қолынан өнері төгілген</w:t>
        <w:br/>
        <w:t>адам...»</w:t>
        <w:br/>
        <w:t>Олардың отбасында төрт ұлы, екі қызы бар, он алты немере</w:t>
        <w:br/>
        <w:t>өрбіген.</w:t>
        <w:br/>
        <w:t>Қасенхан 1919жылы Қарағанды облысының Ақтоғай ауданындығы</w:t>
        <w:br/>
        <w:t>Ұлы Октябрь колхозы (қазіргі Әлихан Бөкейхан ауылында) дүниеге</w:t>
        <w:br/>
        <w:t>келген. 194) жылы 7 желтоқсанда Қызыл армия қатарына алынып,</w:t>
        <w:br/>
        <w:t>әртүрлі фронттарда, Батыстағы соғыстарда болып, Жеңіс күнін</w:t>
        <w:br/>
        <w:t>- 9 Мамырды Прага қаласында қарсы алады. Содан кейін Жапон</w:t>
        <w:br/>
        <w:t>соғысына қатысып, Порт Артур қаласында соғысты аяқтайды.</w:t>
        <w:br/>
        <w:t>Сейтіп, алты жыл соғыста болып, елге аман-ссен оралады. Соғыста</w:t>
        <w:br/>
        <w:t>көрсеткен ерлігі үшін Ұлы Отан соғысы ордендерімен, екі рет «Ерлігі</w:t>
      </w:r>
    </w:p>
    <w:p>
      <w:r>
        <w:t>үшін» және басқа көптеген медальдармен марапатталады.</w:t>
        <w:br/>
        <w:t>С н кейінгі жылдары 52 жыл қатарынан халық ағарту сала-</w:t>
        <w:br/>
        <w:t>ғмыс жасайды, оның отыз жылын мектеп директоры болып</w:t>
        <w:br/>
        <w:t>“-орысте</w:t>
        <w:br/>
        <w:t>ол</w:t>
        <w:br/>
        <w:t>оз</w:t>
        <w:br/>
        <w:t>Қасіретке толы жол</w:t>
        <w:br/>
        <w:t>Осының алдында баяндағанымдай, Ахат ағаның әр мезгілде үш</w:t>
        <w:br/>
        <w:t>әйелі болған. Бірінші әйелі Сағиладан екі ұл туып, олар 1931 жылы</w:t>
        <w:br/>
        <w:t>шетінейді.</w:t>
        <w:br/>
        <w:t>Екінші әйелі, менің мамамның апасы Қадиша (Бапаш апай) Сара</w:t>
        <w:br/>
        <w:t>есімді қыз бен Физули атты ұл туған. Сарадан Ләззат туған, ал Фи-</w:t>
        <w:br/>
        <w:t>зулиден Дәулет деген тұяқ бар.</w:t>
        <w:br/>
        <w:t>Ахат ағаның ұлы Физули Ростов облысында әскери міндетін</w:t>
        <w:br/>
        <w:t>атқарып біткен соң үйленіп, сонда қалып қояды. Бір жолы Ростовтан</w:t>
        <w:br/>
        <w:t>ол қайтыс болды деген қайғылы хабар келеді, соңында әйелі мен</w:t>
        <w:br/>
        <w:t>Дәулет атты ұлы қалады.</w:t>
        <w:br/>
        <w:t>Тағдыр Ахат ағаны қартайған шағында да аямады. Ұлын жер-</w:t>
        <w:br/>
        <w:t>леуге ол кісі өзі ұшып баруға шешті. Жетпістен асқан кісіге мұндай</w:t>
        <w:br/>
        <w:t>сапар оңай емесі белгілі. Алдында ол кісі біздің үйге қонып шықты.</w:t>
        <w:br/>
        <w:t>Қайдағы-жайдағы ойлар мен қайғы салмағы кеулеп, ұйқысы қашты.</w:t>
        <w:br/>
        <w:t>Әкем бір шаруалармен босамады. Мамамды баяғыда жерлегенбіз,</w:t>
        <w:br/>
        <w:t>бойдақтардың жадағай тұрмысын кешіп жүрген болатынбыз.</w:t>
        <w:br/>
        <w:t>Сонымен, мен ойда жоқта Ахат ағаның өмір жолының</w:t>
        <w:br/>
        <w:t>бұрылыстары мен қиылыстары жайындағы әңгімесін естідім. Ал-</w:t>
        <w:br/>
        <w:t>дымен ол кісі әкесінің мәйітін қалай тауып алғанын айтты. Бұл</w:t>
        <w:br/>
        <w:t>жайында газеттерде жарияланған болатын, сондықтан қысқартып</w:t>
        <w:br/>
        <w:t>айтайын. Оның алдында ол кісіге әкесінің мәйітінің шамамен қай</w:t>
        <w:br/>
        <w:t>тұста екендігі жайында белгілі болады. 1961 жылдың 26 шілдесінде</w:t>
        <w:br/>
        <w:t>ол Бақанасқа жол тартқан. Онда, иен далада көміліп қалған құдық</w:t>
        <w:br/>
        <w:t>бар екен. Ол жайында жергілікті көнекөз қариялар біледі екен және</w:t>
        <w:br/>
        <w:t>отызыншы жылдары чекистер Шәкәрімнің мәйітін тура сонда тас-</w:t>
        <w:br/>
        <w:t>тауы ықтимал деп жорамалдайды. Құдыққа ешкім тиіспеген, себебі</w:t>
        <w:br/>
        <w:t>окіметтыйым салып қойған. Содан 27 шілдеде Ахат аға сол құдықты</w:t>
        <w:br/>
        <w:t>жалғыз өзі қаза бастайды. Көмекші неге алмаған? Біріншіден, бөгде</w:t>
        <w:br/>
        <w:t>адамдар аса ұқыпты болмайды да, кейбір сүйектерді зақымдап</w:t>
        <w:br/>
        <w:t>алуы мүмкін. Екіншіден, Ахат ағаға ол мәйіт өз әкесінікі екендігіне</w:t>
        <w:br/>
        <w:t>өзінің көзі жетуі қажет-тін. Бірінші күні бір метрден сәл терең жерге</w:t>
        <w:br/>
        <w:t>дейін қазады. Сақтық жасайды. Келесі күні ол ақырында барлық</w:t>
        <w:br/>
        <w:t>сүйектерді қазып шығарады.</w:t>
        <w:br/>
        <w:t>Үйге оралған соң ол сүйектерді үстелдің үстіне жайып, мұқият</w:t>
        <w:br/>
        <w:t>қарай бастайды. Бар қаңқаның екі сүйегінде оқ тиген ақау бар екен:</w:t>
        <w:br/>
        <w:t>ортан жіліктің жоғарғы жағы мен омыртқаның қалқаншасында.</w:t>
        <w:br/>
        <w:t>Ахат аға қаңқаның кейбір тұстарын өзі өлшеп шығып, бұл анығында</w:t>
        <w:br/>
        <w:t>144</w:t>
      </w:r>
    </w:p>
    <w:p>
      <w:r>
        <w:t>түскендердің құрамын жасақтайды екең. Бізді геплушкалармен,</w:t>
        <w:br/>
        <w:t>дәлірек айтсақ, мал таситын вагондармен Шығысқа алып кетті.</w:t>
        <w:br/>
        <w:t>Пойыз құрамына төпелеп бір жарым мыңдай адам орналастырды.</w:t>
        <w:br/>
        <w:t>Бәріміздің үстіміздегі ұстаған кездегі киіміміз. Тиелген адамдардың</w:t>
        <w:br/>
        <w:t>басым көпшілігі шығыс ұлттарының ер-әйелдері. Бізді қайда әкетіп</w:t>
        <w:br/>
        <w:t>бара жатқанын, онда пешенемізге не жазып, не күтіп тұрғанын бір</w:t>
        <w:br/>
        <w:t>жан білмейді.</w:t>
        <w:br/>
        <w:t>Пойыздың сылбыр жүретіндігі сонша, жаз ортасынан ауа шыққан</w:t>
        <w:br/>
        <w:t>біз белгіленген жерге күздің аяғында бір-ақ іліктік. Аштан бұралдық,</w:t>
        <w:br/>
        <w:t>суықтан қалтырадық. Әрбір аялдаған жерде айдаудағылар атып-</w:t>
        <w:br/>
        <w:t>атып түсіп, даланың қолдарына іліккен шөбін жұла бастайтын.</w:t>
        <w:br/>
        <w:t>Өлім-жітім жиілей берді. Баратын жерімізге жеткенде санағанында</w:t>
        <w:br/>
        <w:t>басында шыққандардың үштен бірі жолда жер жастаныпты. Ашығын</w:t>
        <w:br/>
        <w:t>айтса, оларды жерлеу деген атымен жоқ - теплушкалардан мәйітті</w:t>
        <w:br/>
        <w:t>шығарып, жолдың жиегіне ит-құсқа жем қылып тастай салатын.</w:t>
        <w:br/>
        <w:t>Бізді алып келген Приморьенің ауа райы да Орта Азиядан</w:t>
        <w:br/>
        <w:t>шыққандарға мүлде жақпады, содан адамдар жаппай қырыла бас-</w:t>
        <w:br/>
        <w:t>тады. Оның үстіне бізді бұрын шұғылданбаған жұмысқа - темір</w:t>
        <w:br/>
        <w:t>жол салуға жіберді. Бұрын мен денсаулығыма алаң болып көрген</w:t>
        <w:br/>
        <w:t>жоқ-тынмын, бірақ ауыр жұмыс, суық пен жайсыз ауа райынан мен</w:t>
        <w:br/>
        <w:t>де өлімші болып, шөге бастадым. Кім біледі, осылай жалғаса берер</w:t>
        <w:br/>
        <w:t>ме еді, бірақ ойда жоқта бір ғажайып жағдайға тап болдым.</w:t>
        <w:br/>
        <w:t>Құрылыс жұмыстарын Фишер (аты-жөні есімде қалмапты) де-</w:t>
        <w:br/>
        <w:t>ген неміс инженері басқаратын. Бірде сапқа тұрғызып жатқанда ол</w:t>
        <w:br/>
        <w:t>ойда жоқта бәрімізден: “Араларыңда семейлік ешкім бар ма?” - деп</w:t>
        <w:br/>
        <w:t>сұрады.</w:t>
        <w:br/>
        <w:t>Жерлес бірнеше адам бар-тынбыз. Ол бізге жұмыстан кейін</w:t>
        <w:br/>
        <w:t>өзінің прораб күркесіне соғыңдар деді. Айтқанындай, біз сонда</w:t>
        <w:br/>
        <w:t>бардық. Ол біздің әрқайсымыздан кім екенімізді, бұрын немен</w:t>
        <w:br/>
        <w:t>айналысқанымызды сұрады. Содан кейін ол біздерден жеке звено</w:t>
        <w:br/>
        <w:t>құру керектігін, оған ол құрылыстағы жеке жұмыстарды тапсырып</w:t>
        <w:br/>
        <w:t>отыратындығын айтты. Жұмысты жақсы атқару керек, ал ол өз та-</w:t>
        <w:br/>
        <w:t>рапынан біздерді мерзімінен бұрын босаттыруға ұсынып отыруға</w:t>
        <w:br/>
        <w:t>тырысамын деді. Бізді неге таңдап алды, семейліктерге ерекше</w:t>
        <w:br/>
        <w:t>көзқарасының сыры неде деген ой мазалады. Сөйтсек, ол азамат</w:t>
        <w:br/>
        <w:t>соғысынан кейін басқа әскери тұтқындармен бірге Семейде еңбек</w:t>
        <w:br/>
        <w:t>өтеуінде болған екен.</w:t>
        <w:br/>
        <w:t>Ол айтатын: “Таңертең бізді саппен жұмысқа әкетіп бара</w:t>
        <w:br/>
        <w:t>жатқанда, жергілікті әйелдер жүгіріп келіп, жейтін бірдеңе беріп</w:t>
        <w:br/>
        <w:t>146</w:t>
        <w:br/>
        <w:t>Мұндай үйлер қыста жылы, ал жазда салқын болатыны сонша,</w:t>
        <w:br/>
        <w:t>Бапаш апа (ол кісінің өз аты Кәден болғанмен, бәріміз солай атай-</w:t>
        <w:br/>
        <w:t>тынбыз) сүттің өзін сонда, іріп кетеді-ау демей-ақ, алаңсыз қалдыра</w:t>
        <w:br/>
        <w:t>беретін еді. Үйдегілердің әрқайсының өз міндеті болатын - Ахат</w:t>
        <w:br/>
        <w:t>аға негізінен ауыр, сыртқы шаруамен (кірпіш құяды, құрылыспен</w:t>
        <w:br/>
        <w:t>айналысады, тамызық пен отын дайындайды, бау-бақша егеді, ақша</w:t>
        <w:br/>
        <w:t>табады), ал апамыз үй шаруасымен (үй ішін жинайды, сиыр сауады,</w:t>
        <w:br/>
        <w:t>тамақ Пісіреді, кір жуады дегендей т.т.) шұғылданады. Біздерге,</w:t>
        <w:br/>
        <w:t>балаларға, әртүрлі ұсақ-түйек шаруалар орындау сәттері бұйырып</w:t>
        <w:br/>
        <w:t>қалатын - не бұзау бағу, яки бақшада жер қазу, болмаса тезек теру</w:t>
        <w:br/>
        <w:t>дегендей. Малдың қордасына сабан араластырып тезек дайындай-</w:t>
        <w:br/>
        <w:t>тынбыз. Тезектің иісі маңайымыздан кетпейтін, біраздан соң оған да</w:t>
        <w:br/>
        <w:t>көндігіл кететінбіз. Есейген сайын біз ауылда сирек бола бастадық.</w:t>
      </w:r>
    </w:p>
    <w:p>
      <w:r>
        <w:t>Бірақ осы күнге дейін елде болған сайын осы бір Иіс әлі күнге дейін</w:t>
        <w:br/>
        <w:t>Ахат ағаның үйінде болған бала кезімізді еске түсіреді.</w:t>
        <w:br/>
        <w:t>Ахат аға мұғалім болғандықтан өзінің әртүрлі шаруаларымен</w:t>
        <w:br/>
        <w:t>қалада жиі болатын, содан біздің үйде нағыз шахмат шайқасы</w:t>
        <w:br/>
        <w:t>басталып кететін. Ол кісі де, менің әкем Де шахмат дегенде ішкен</w:t>
        <w:br/>
        <w:t>асын жерге қоятын, мүлдем құмар ойыншылар болатын. Ол кісілер</w:t>
        <w:br/>
        <w:t>таңды таңға ұрып, алдына әкелген тамақты та елең қылмай шахмат</w:t>
        <w:br/>
        <w:t>ойнай беретін. Әрине, жандарынан шай үзілмейтін еді. Екеуі де</w:t>
        <w:br/>
        <w:t>ұдайы түтіндетіп отыратын. Олары бәрінен бұрын мені қинайтын,</w:t>
        <w:br/>
        <w:t>өйткені әкем менің төсегімнің шетіне отыратын да, Ахат аға соған</w:t>
        <w:br/>
        <w:t>қапталдас орындыққа жайғасатын. Басында ол кісілердің шахмат</w:t>
        <w:br/>
        <w:t>ойнауы мені де қызықтыратын. Жыл өткен сайын екеуі де сол</w:t>
        <w:br/>
        <w:t>қалпында бәсекелес болып қалғанмен, олардың ойындары мені</w:t>
        <w:br/>
        <w:t>қызықтырудан қалған, себебі мен ол кезде үйірмеге қатысып, олардан</w:t>
        <w:br/>
        <w:t>тәуір ойнайтынмын.</w:t>
        <w:br/>
        <w:t>Ол кісілер бұл сырды біле қоймайтын, содан бір жолы Ахат аға</w:t>
        <w:br/>
        <w:t>біраз уақыт қалаға келмей қойғанда, әкем менімен шахмат ойнауды</w:t>
        <w:br/>
        <w:t>құп көрді. Менің қайта-қайта жеңе бергеніме әкемнің ашуланып,</w:t>
        <w:br/>
        <w:t>ыза болатыны мені де мезі ететін. Содан кейін мен түрлі сылтау</w:t>
        <w:br/>
        <w:t>айтып, екеуімен де шахмат ойнаудан қашатын болдым. Мен ертемен</w:t>
        <w:br/>
        <w:t>тұрып мектепке кетіп барамын. Екеуі де түні бойы көз ілмей отырып,</w:t>
        <w:br/>
        <w:t>тақтаға телміре қарап, фигураларды жылжытуға да шамалары зорға</w:t>
        <w:br/>
        <w:t>келіп отыратын. Онда да ойындары келіспей қалғанда екеуі жиі</w:t>
        <w:br/>
        <w:t>ұрыссып қалатын.</w:t>
        <w:br/>
        <w:t>Ол кісілерді майданға шақырған жоқ, себебі екеуі де халық</w:t>
        <w:br/>
        <w:t>жауларының ұрпақтары болатын. Әйткенмен бір жолы екеуі үйге бір</w:t>
        <w:br/>
        <w:t>137</w:t>
        <w:br/>
        <w:t>Р.8.</w:t>
        <w:br/>
        <w:t>Әкеме хат</w:t>
        <w:br/>
        <w:t>1.01.2002</w:t>
        <w:br/>
        <w:t>Ассалаумағалейкүм, Әке!</w:t>
        <w:br/>
        <w:t>Бір кезде өзің бастап кеткен жұмысты әупірім деп аяқтадым-ау,</w:t>
        <w:br/>
        <w:t>әйтеуір. Менің бұл ойымды іске асырудың қаншалықты қиын бола-</w:t>
        <w:br/>
        <w:t>тынын түсіндім, өйткені бұдан бұрын мен мектептегі, студенттік</w:t>
        <w:br/>
        <w:t>жылдарым туралы естеліктерімді жазғанымда күнделіктерге,</w:t>
        <w:br/>
        <w:t>курстастарыммен, кластастарыммен, көзі тірі замандастарыммен</w:t>
        <w:br/>
        <w:t>арнайы кездесулер әсеріне сүйенген болатынмын. Ял бұл кейінгі еңбек</w:t>
        <w:br/>
        <w:t>қазір арамызда жоқ адамдарға арналған. Материалдарды жипақтау</w:t>
        <w:br/>
        <w:t>да аса қиынға түсті. Жазылған жайлардың дені туыстардың берген</w:t>
        <w:br/>
        <w:t>материалдарына негізделді. Көптеген деректер бұрын баспасөзде</w:t>
        <w:br/>
        <w:t>жария болмағандықтан, оқырмандарға қызықты болуы ықтимал.</w:t>
        <w:br/>
        <w:t>Әке, біздің көзқарасымызға ықпал еткен барлықтарыңызға тағы</w:t>
        <w:br/>
        <w:t>да алғысымды білдіремін. “Мен өзіңнің бастаған ісіңді аяқтадым”</w:t>
        <w:br/>
        <w:t>деп айта алатыныма қуаныштымын. Әлбетте, бұл нағыз кәсіби</w:t>
      </w:r>
    </w:p>
    <w:p>
      <w:r>
        <w:t>шеберлікпен сомдалған дүние емес. Әрине, деректер толымсыз</w:t>
        <w:br/>
        <w:t>болғандықтан, коп жағдайдың бетін ашып, сипаттай алмадым.</w:t>
        <w:br/>
        <w:t>Дегенмен, оқырман біздің ата-бабаларымыз жайында, сіздердің бас</w:t>
        <w:br/>
        <w:t>амалдап қана қоймай, болашақтың іргесін қалап кеткен күрделі, ала-</w:t>
        <w:br/>
        <w:t>сапыран замандарыңыз жайында бірталай мағлүмат ала алады.</w:t>
        <w:br/>
        <w:t>Мен бұл еңбекті жазып жүрген кейінгі кездерде маңайымыздағы</w:t>
        <w:br/>
        <w:t>тұрмыс-тіршілікте талай дүние өзгеріске ұшырады. Бұл кітаптың</w:t>
        <w:br/>
        <w:t>шығуына ілікпей, біраз туыстар мен достар бақилық болып кетті.</w:t>
        <w:br/>
        <w:t>Сіздердің бұдан көп жыл бұрын болжап кеткен тұжырым-</w:t>
        <w:br/>
        <w:t>дарыңыздың талайы бұл күнде долелді шындыққа айналды. Өкінішке</w:t>
        <w:br/>
        <w:t>қарай, халық әлі одан өздерін бақыттырақ сезіне алмай жатыр.</w:t>
        <w:br/>
        <w:t>Сіздердің кезінде секем алып, қауіптенген тұстарыңыз барған сайын</w:t>
        <w:br/>
        <w:t>айқын белең бере бастады. Бірақ та өмір сүру деген сену дегенмеп</w:t>
        <w:br/>
        <w:t>егіз ұғымдар ғой. Һүгінгі және келесі жас ұрпақты да сіздердің</w:t>
        <w:br/>
        <w:t>155</w:t>
        <w:br/>
        <w:t>СЫРЫМ РАЙЫМЖАНҰЛЫ БӨКЕЙХАНОВ</w:t>
        <w:br/>
        <w:t>ӨТКЕН КҮНДЕ БЕЛГІ БАР</w:t>
        <w:br/>
        <w:t>Мұқабаны көркемдеуде Валерия Бөкейханованың</w:t>
        <w:br/>
        <w:t>графикасы пайдаланылды</w:t>
        <w:br/>
        <w:t>Редакторы</w:t>
        <w:br/>
        <w:t>Б. Хабдина</w:t>
        <w:br/>
        <w:t>Беттеген және дизайнын жасаған</w:t>
        <w:br/>
        <w:t>И. Селиванова</w:t>
        <w:br/>
        <w:t>Теруге 11.04.2008 берілді.</w:t>
        <w:br/>
        <w:t>Басуға 10.09.2008 қол қойылды.</w:t>
        <w:br/>
        <w:t>Пішімі 60х84 1/;. Қағазы офсеттік.</w:t>
        <w:br/>
        <w:t>Баспа табағы 10,0. Таралымы 2000 дана.</w:t>
        <w:br/>
        <w:t>Тапсырыс Хе 26</w:t>
        <w:br/>
        <w:t>15ВМ 978-601-7152-03-1</w:t>
        <w:br/>
        <w:t>ІШІ!</w:t>
        <w:br/>
        <w:t>«Жібек жолы» баспа үйі.</w:t>
        <w:br/>
        <w:t>050000, Алматы, Қазыбек би көшесі, 50</w:t>
        <w:br/>
        <w:t>тел.: 8 (727) 261-11-09, факс 8 (727) 272-65-01.</w:t>
        <w:br/>
        <w:t>Гүлнар .............2......</w:t>
        <w:br/>
        <w:t>Балалары</w:t>
        <w:br/>
        <w:t>УІ бөлім. Ата-анамыздың шаңырағы ............................ 15</w:t>
      </w:r>
    </w:p>
    <w:p>
      <w:r>
        <w:t>Әкем</w:t>
        <w:br/>
        <w:t>Мама ы</w:t>
        <w:br/>
        <w:t>ҮП бөлім. Құдайберді әулеті ...................22...2.02222.. 135</w:t>
        <w:br/>
        <w:t>Менің жадымдағы Ахат аға .........л40 ыт 136</w:t>
        <w:br/>
        <w:t>Туыстар оөзлзгуууанугемиуииялағыш --138</w:t>
        <w:br/>
        <w:t>Қасіретке толы жол ........... 144</w:t>
        <w:br/>
        <w:t>Айдауда жүргендегі өлеңдер ................1..42112 е не. 147</w:t>
        <w:br/>
        <w:t>ҮШ бөлім. Қасенхан Алтынбеков ..........................2.2..... 151</w:t>
        <w:br/>
        <w:t>Р.5.Әкеме хат............2...0....02.1.” Ді ел кек еее ене текекенееененеөкенде енен» 155</w:t>
        <w:br/>
        <w:t>Мазмұны</w:t>
        <w:br/>
        <w:t>Алғы сөз .......................0200 лə а ате еее</w:t>
        <w:br/>
        <w:t>Әкеммен сұхбат.</w:t>
        <w:br/>
        <w:t>І бөлім. Кіріспе</w:t>
        <w:br/>
        <w:t>Біз кімбіз, ата-тегіміз қайдан Тараған ед17 .................. 10</w:t>
        <w:br/>
        <w:t>Өткенімізбен жолығысу .......л.м.млаш-амаыы 15</w:t>
        <w:br/>
        <w:t>ІІ белім. Әлихан (АЖаң)...0Ҙ070ҙ.20020Д 04 9Д ее еодеексо бег дегер еее ұра 19</w:t>
        <w:br/>
        <w:t>Балалық шақ ...........0..0м..2.0...0..ДГе рат дее а тент 20</w:t>
        <w:br/>
        <w:t>Нева мен Ертіс жағалауында ...........2/0200.2.. 22</w:t>
        <w:br/>
        <w:t>Самара оқиғалары ............</w:t>
        <w:br/>
        <w:t>Масондар мен билік ..</w:t>
        <w:br/>
        <w:t>Шұғыл бұрылыстар...</w:t>
        <w:br/>
        <w:t>Кремль дәліздері</w:t>
        <w:br/>
        <w:t>Мәскеу - жер аударылғандар мекені ........22....22л112. 48</w:t>
        <w:br/>
        <w:t>Тағы да. Бутырка .еоғо..уеовосевоваавионкоки ог аневитнедн 53</w:t>
        <w:br/>
        <w:t>Менің қазіргі ойларым о... 56</w:t>
        <w:br/>
        <w:t>ПІ бөлім. Смахан ата және оның балалары 261</w:t>
        <w:br/>
        <w:t>Смахан біздің үйде ..........</w:t>
        <w:br/>
        <w:t>Әулеттің шырақшысы ..</w:t>
        <w:br/>
        <w:t>Смекемнің отбасы ...........</w:t>
        <w:br/>
        <w:t>ГУ бөлім. Елизавета Әлиханқызы</w:t>
        <w:br/>
        <w:t>Лиза апаймен кездескенге дейін ол кісі жайында</w:t>
        <w:br/>
        <w:t>мен не білетін едім ........... ааа 72</w:t>
        <w:br/>
        <w:t>Лиза апаймен араласқан жылдарым .........../...0.2 ыы 79</w:t>
        <w:br/>
        <w:t>Қайғылы түйін... еее... 99</w:t>
        <w:br/>
        <w:t>СМағұл вкеленвикинкалоыла ка ерткен 103</w:t>
        <w:br/>
        <w:t>Сергей (Өкітай) аға ................. ..107</w:t>
        <w:br/>
        <w:t>У бөлім. Сартаевтар .. 109</w:t>
        <w:br/>
        <w:t>Болатқазы: еесоссввияннн зезуметенркдегалугисстомагаыыыранеғаиникеңыен ШІ</w:t>
        <w:br/>
        <w:t>1938 жылы 1 маусымда Алматы қаласында туған.</w:t>
        <w:br/>
        <w:t>1955 жылы арта мектепті, 1960 жылы Ленинград</w:t>
        <w:br/>
        <w:t>инженерлік-құрылыс институтын үздік бітірген. Сол</w:t>
        <w:br/>
        <w:t>жылдан бастап Қазақ политехникалық институтында</w:t>
        <w:br/>
        <w:t>оқытушылық қызмет атқарған. 1966 жылы Мәскеу</w:t>
      </w:r>
    </w:p>
    <w:p>
      <w:r>
        <w:t>инженерлік-құрылыс институтына «Құрылыс</w:t>
        <w:br/>
        <w:t>механикасы» мамандығы бойынша аспирантураға</w:t>
        <w:br/>
        <w:t>оқуға түсіп, 1971 жылы кандидаттық диссертация</w:t>
        <w:br/>
        <w:t>қорғаған. 1973 жылы Қазақ политехникалық</w:t>
        <w:br/>
        <w:t>институтында жаңадан ұйымдастырылған «Құрылыс</w:t>
        <w:br/>
        <w:t>механикасы, материалдардың төзімділігі және</w:t>
        <w:br/>
        <w:t>серпімділігі теориясы» кафедрасын басқарған. 1980</w:t>
        <w:br/>
        <w:t>жылы Алматы сәулет-құрылыс институтында</w:t>
        <w:br/>
        <w:t>кафедра меңгерушісі, сәупет факультетінің деканы</w:t>
        <w:br/>
        <w:t>қызметтерін атқарды.</w:t>
        <w:br/>
        <w:t>1986 жылы Мәскеу инженерлік-құрылыс</w:t>
        <w:br/>
        <w:t>институтындағы «Лазерлік кешендер механикасы»</w:t>
        <w:br/>
        <w:t>зертханасының меңгерушісі болған. 1989 жылы</w:t>
        <w:br/>
        <w:t>Алматыға қайтып оралып, 16 жыл бойы Лазерлік</w:t>
        <w:br/>
        <w:t>технология жөніндегі инженерлік орталықты</w:t>
        <w:br/>
        <w:t>басқарды.</w:t>
        <w:br/>
        <w:t>50-ден астам ғылыми жұмыстары, олардың ішінде</w:t>
        <w:br/>
        <w:t>12-і шетелде жарық көрген. 12 авторлық куәлік пен</w:t>
        <w:br/>
        <w:t>патенттердің иесі.</w:t>
        <w:br/>
        <w:t>1998 жылдан бастап әдеби шығармашылықпен</w:t>
        <w:br/>
        <w:t>айналысады. «Между прошлым и будушим»</w:t>
        <w:br/>
        <w:t>(1998 ж.), «Адмиралтейства виден шпиль» (2000 ж.),</w:t>
        <w:br/>
        <w:t>«Улицы нашего детства» (2001 ж.), «Нельзя о</w:t>
        <w:br/>
        <w:t>прашпом позабыть» (2002 ж.), «Лабиринты души»</w:t>
        <w:br/>
        <w:t>(2004 ж.), «Лиловый квадрат» (2005 ж.), «Мой город</w:t>
        <w:br/>
        <w:t>другим не заменить» (1-2-кітаптар), т.б. көптеген</w:t>
        <w:br/>
        <w:t>кітаптардың авторы.</w:t>
        <w:br/>
        <w:t>Қазір зейнеткерлік демалыста.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
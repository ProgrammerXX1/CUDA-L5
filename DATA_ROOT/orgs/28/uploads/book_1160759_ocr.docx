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42 ЯООУ/7ОР6Е</w:t>
        <w:br/>
        <w:t>Берік САДЫР</w:t>
        <w:br/>
        <w:t>БОЗ ӨСЕК</w:t>
        <w:br/>
        <w:t>АЯТПАЯЙМЫЗ...</w:t>
        <w:br/>
        <w:t>Әзділ-сықақ әңгімелер</w:t>
        <w:br/>
        <w:t>із өсек</w:t>
        <w:br/>
        <w:t>ЕТҮШЕГЛІЛЛЕНІ</w:t>
        <w:br/>
        <w:t>ОТЫРАР</w:t>
        <w:br/>
        <w:t>ЫШАПХАНАСЫ</w:t>
        <w:br/>
        <w:t>- Топтамадағы түнғышынды қарал болдық...</w:t>
        <w:br/>
        <w:t>- Хал-жағдайыңыз жақсы ма? Кеңіл-күйіңіз қалай?</w:t>
        <w:br/>
        <w:t>-- Аздап өңдеп-өлшеп, шағын көлемге түсіргенбіз....</w:t>
        <w:br/>
        <w:t>-- Жеңгейдің.халы жаксы, інішектер шауып жүрген болар?</w:t>
        <w:br/>
        <w:t>- Бізден де басқа қарайтындар бар, кейбір ұқсамай</w:t>
        <w:br/>
        <w:t>тұрғандарын ұқсатып, шашыраған жалпыламаларыңды бір арнаға</w:t>
        <w:br/>
        <w:t>бұрып барып, орынбасар болмаған соң тіке басекеңе ұсынғанбыз..</w:t>
        <w:br/>
        <w:t>Демалысқа қашан шығайын деп жатырсыз, ауылдың дер кезі</w:t>
        <w:br/>
        <w:t>ғой қазір.</w:t>
        <w:br/>
        <w:t>- Баспаханада біраз жатып, аз күн ғана болды қайта қарауға</w:t>
        <w:br/>
        <w:t>алдырғанымызға...</w:t>
        <w:br/>
        <w:t>- Ауылда болдық, Өҙдебай ағамыз сәлем айтып жатыр.</w:t>
        <w:br/>
        <w:t>- Бас редактор біраз дүниелерді кейінге қалдырып, мінекиің</w:t>
        <w:br/>
        <w:t>соның ішінде өзің де болып қалдың..</w:t>
        <w:br/>
        <w:t>Коңқақ мұрынның биттің қабындай ғана қалған жинағын төс-:.</w:t>
        <w:br/>
        <w:t>қалтасына салып жатып айтқан соңғы сөзі;</w:t>
        <w:br/>
        <w:t>- Мен өзім де аз күнде осында келіп қалармын, өздеріңіздегі</w:t>
        <w:br/>
        <w:t>орынбасардың орнына шақырып жатыр...</w:t>
        <w:br/>
        <w:t>БұйрЫҚ,</w:t>
        <w:br/>
        <w:t>“Бұйрық, Қа11. Дүйсенбі, қарашаның 10-ы, 1992 жыл.</w:t>
        <w:br/>
        <w:t>Фольклор бөлімінің кіші ғылыми қызметкері Пықып</w:t>
        <w:br/>
        <w:t>Асабасов бүгіннен бастап осы бөлімнің бастығы болып</w:t>
        <w:br/>
        <w:t>тағайындалсын. Институт директоры І.Құлықович”</w:t>
        <w:br/>
        <w:t>жж</w:t>
      </w:r>
    </w:p>
    <w:p>
      <w:r>
        <w:t>Пықып Асабасовты:</w:t>
        <w:br/>
        <w:t>- Бүгін Пықекеннің күні екен, құтты болсын қызметіңіз, -</w:t>
        <w:br/>
        <w:t>деп бар ұжымы таласа-тармаса құттықтап, - демалыңыз, сауық-</w:t>
        <w:br/>
        <w:t>сайран салыңыз, -- деп бір ауыздан бір деммен үрлеп сыртқа:”</w:t>
        <w:br/>
        <w:t>сыдыртып шығарып тастаған.</w:t>
        <w:br/>
        <w:t>Пықекең, ертесінде бұрынғыдай елден ерек ертемен баруын</w:t>
        <w:br/>
        <w:t>доғарып, бөлмесіне бар-бары барып болды-ау деген мезетте маңғаз</w:t>
        <w:br/>
        <w:t>басып еніп еді, елгезек Илікбай бұны таң азаннан талайлардың</w:t>
        <w:br/>
        <w:t>тарпып іздеп жатқанын айтып сүйінші сұрады. Айтқанындай-ақ,</w:t>
        <w:br/>
        <w:t>2-782 -1-</w:t>
        <w:br/>
        <w:t>Жатқан жыланның құйрығын басып... Ана Үкіметіңе бірнәрсе</w:t>
        <w:br/>
        <w:t>көрінген бе, әлде шалық-ұрған болар -- келесі жылдан айлық</w:t>
        <w:br/>
        <w:t>атаулыны көтеремін деп көсемсіп, онысы, көбіне көпірме көбік</w:t>
        <w:br/>
        <w:t>күйінде ыдыс сыртынан сырғып түсіп қалушы еді, байқап</w:t>
        <w:br/>
        <w:t>бағамдасам -- мынауысы іске асатын түрі бар. Қарап жатпай,</w:t>
        <w:br/>
        <w:t>жиған-терген беделді де белге буып сол Үкіметтің мығым</w:t>
        <w:br/>
        <w:t>мықтысына қабылдауын өтініп тізімденіп келгенмін.</w:t>
        <w:br/>
        <w:t>Біраз күннен соң көмекшісі болуы керек: «Бәке, сізді</w:t>
        <w:br/>
        <w:t>қабылдауға кіргізейік десек, ана кіргенде айтар әңгімеңіздің бізге</w:t>
        <w:br/>
        <w:t>берген нұсқасын оқып... келемеж бе деп... үзінп-жарып басекеңе</w:t>
        <w:br/>
        <w:t>жеткізген болып едік, ол кісі де түсінбей үнсіздік танытқан соң,</w:t>
        <w:br/>
        <w:t>сізді қабылдау тізімінен түсіріп тастадық” -- дейді.</w:t>
        <w:br/>
        <w:t>Ендігі ойым, Үкімет ұғынбаған ұсынысымды жалау етіп алаңға</w:t>
        <w:br/>
        <w:t>шығамын, ашаршылық жариялаймын... Қосыламын десеңіз, жеті</w:t>
        <w:br/>
        <w:t>саны қасиетті дейді ғой: келесі жетінші айдың жетісі күні Жетісу</w:t>
        <w:br/>
        <w:t>көшесінің қиылысына сағат жетіден жеті минәт өткенде келіңіз...</w:t>
        <w:br/>
        <w:t>“қылықты” ҚАРЫЗ</w:t>
        <w:br/>
        <w:t>«Қатын қаһарланса қара аспанынды қақ айыратыны» белгілі.</w:t>
        <w:br/>
        <w:t>Сықырлауық төсегімде шәнжиіп төрдегі теледидарға сығалап</w:t>
        <w:br/>
        <w:t>бүк түсіп жатыр едім, келе тиісті.</w:t>
        <w:br/>
        <w:t>- Елдікі еркек, біздікі безгек! Жатысын шалқалап! Алма піс,</w:t>
        <w:br/>
        <w:t>аузыма түс! Арқаланып біз жүрміз, мұныкі рахат!</w:t>
        <w:br/>
        <w:t>-- Не істе дейсің..? - деп міңгірлеп қалып едім, айтарын анық</w:t>
        <w:br/>
        <w:t>айтты.</w:t>
        <w:br/>
        <w:t>- Біреуден кейін, біреуден ілгеріміз деп ілдәлап жүре алмаймыз.</w:t>
        <w:br/>
        <w:t>Көзіңді аш, қолыңды соз, қабілетіңді қос - керегі акша. Ел мінген</w:t>
        <w:br/>
        <w:t>шетелдің .шіренген көлігі біздің тақымға тарлық етпейді. Үйді</w:t>
        <w:br/>
        <w:t>кеңейтеміз, баланың білімін батысқа бағыштаймыз... - деген мәнде</w:t>
        <w:br/>
        <w:t>түйеден түскендей түйінді түйдектете төккенде, өз әйелімді танымай</w:t>
        <w:br/>
        <w:t>таңырқап қалыппын.</w:t>
        <w:br/>
        <w:t>-- Айтарым -- қарыз ал. Қайтарамыз. Алғанда, кәкүр- шүкір</w:t>
        <w:br/>
        <w:t>емес, ақыры алақан жайған екенсің -- молынан бірақ қарпы,</w:t>
        <w:br/>
        <w:t>деп кесіп айтып, бота көзін әйнектің ар жағындағы жанарыма</w:t>
        <w:br/>
        <w:t>қадағанда:</w:t>
        <w:br/>
        <w:t>- Қайт дейсің маған?.. -- деп жанарымды жыпылықтата тайсақтай</w:t>
        <w:br/>
        <w:t>беріп едім:</w:t>
      </w:r>
    </w:p>
    <w:p>
      <w:r>
        <w:t>-8-</w:t>
        <w:br/>
        <w:t>“көлеңкело” көз-жАС</w:t>
        <w:br/>
        <w:t>“Көшіп орын тебер болсаң, алдымен көршіңді сайла” -- деген</w:t>
        <w:br/>
        <w:t>ғой, бір қабаттағы қарсы есіктің қоңырауын бастым. Ойым -- танысу,</w:t>
        <w:br/>
        <w:t>емен-жарқын араласу. Үйдегі кісіде: «Қыстан қалған сүр-пүр әупірім</w:t>
        <w:br/>
        <w:t>болмай тұрғанда көршілік парыздан құтылып алайық» -- деп аталы</w:t>
        <w:br/>
        <w:t>сөзін айтып, қазанға қазы-қартасын кертіп салып қойған...</w:t>
        <w:br/>
        <w:t>Есікті тесіле қарағанда өкпеңнен өтіп өтіңе жетер кек көзді</w:t>
        <w:br/>
        <w:t>әжей ашты. Көршісі екенімді көріп “здрәстиіме” ерін жыбырлатқан .</w:t>
        <w:br/>
        <w:t>болды. Ол да сүйектен жаралған пенде емес пе, ілгері озуымды</w:t>
        <w:br/>
        <w:t>етініп, отырған бойда:</w:t>
        <w:br/>
        <w:t>- Қиын заманға тап келдік қой... - деп көз жасына ерік</w:t>
        <w:br/>
        <w:t>берсін... )</w:t>
        <w:br/>
        <w:t>Ести-ести кұлақ үйренген сөзге құлықсыз ден қойып, көз</w:t>
        <w:br/>
        <w:t>жанарыммен үй-ішін барлап отырмын.</w:t>
        <w:br/>
        <w:t>Жиһаз-мүліктен бөлме атаулы тарылып-ақ қалыпты... Құдды</w:t>
        <w:br/>
        <w:t>сериал кинодағы бай-манаптың үйіне кіргендей әсерде отырмын.</w:t>
        <w:br/>
        <w:t>- Қымбатшылықты айтсаңшы... - деп әжей сөз мәнерін</w:t>
        <w:br/>
        <w:t>ауыстырып, тағы да тақылдай жөнелді.</w:t>
        <w:br/>
        <w:t>Төрт бөлмеде шалы екеуі ғана тұрады деп естігенмін.</w:t>
        <w:br/>
        <w:t>Төр бөлмеден тарғыл мысық талтаңдай басып келіп, алдына</w:t>
        <w:br/>
        <w:t>жайғасты. Семіздіктен жүні жығылып, терісі тіліне бастапты. Алдына</w:t>
        <w:br/>
        <w:t>тасталған қымбат шұжықты иіскеген болып, иесіне еркелей мияулап</w:t>
        <w:br/>
        <w:t>қояды.</w:t>
        <w:br/>
        <w:t>Апамыз да әңгіме тақырыбын “таршылыққа, жоқ-шілікке”.</w:t>
        <w:br/>
        <w:t>ауыстырған екен, жанарым “мысық бөлмеге” қапталдас “ит бөлмеге”</w:t>
        <w:br/>
        <w:t>ауысты.</w:t>
        <w:br/>
        <w:t>Ойпыр-ой, мұндайды тайыншадай деуші ме еді?.. Тұр-пішіні</w:t>
        <w:br/>
        <w:t>өзгеше үшеуі керіле созылып, пырылдап жатыр.</w:t>
        <w:br/>
        <w:t>Қарап отырғанша деп әжем көз-жасын сүрте бастаған шақта:</w:t>
        <w:br/>
        <w:t>“Бала-шағаларыңыз бар ма?” - деп қалдым.</w:t>
        <w:br/>
        <w:t>- Е, ержеткен, есейген. Бәрі үйлі-жайлы, көптен көш ілгері...</w:t>
        <w:br/>
        <w:t>өкіметтен өкілді үй, сатып әперген жер үй, саяжай, бау-бақша...</w:t>
        <w:br/>
        <w:t>Сендердей емес, кәрі-құртаңға қараспайды антурғандар... -- деп</w:t>
        <w:br/>
        <w:t>бір койды. Ас үй жақтан танауыма таныс иіс келді...</w:t>
        <w:br/>
        <w:t>Осыны сезді-ау. деймін, апайым көз-жасын күрт тыйып, жымия:</w:t>
        <w:br/>
        <w:t>-- Жылқының жал-жая, қазы-қартасы дей ме, соны мына біздің</w:t>
        <w:br/>
        <w:t>үйдегі шалдың қазақ досы беріп жіберген екен, асып әлек-шәлегім</w:t>
        <w:br/>
        <w:t>шығып... Пісуі де қиын, көбігі де ас та тек... Шикідей беруге</w:t>
        <w:br/>
        <w:t>-11-</w:t>
        <w:br/>
        <w:t>- Көп нәрседен құтылдым. Бәрібір шаршап-шалдығудан арылар</w:t>
      </w:r>
    </w:p>
    <w:p>
      <w:r>
        <w:t>емеспін. Ауруымның аты -- шаршау екен. Емі жоқ дерт - тек өліп</w:t>
        <w:br/>
        <w:t>құтылатын көрінемін... Өле қалдым делік, сендер көме қалдыңдар</w:t>
        <w:br/>
        <w:t>делік. Жер топырақтағы құрт-қуұмырсқаға жем болатынымды ойласам</w:t>
        <w:br/>
        <w:t>- қазірден денем тітіркеніп, жүйкем жұқарып бітті. Суға ағызыңдар</w:t>
        <w:br/>
        <w:t>дейін десем, онда да бақа-шаян бар... Өртеп күлімді шашып</w:t>
        <w:br/>
        <w:t>жіберуге болады екен, оған дейінгі өрт-жалын -- өлмей жатып-ақ</w:t>
        <w:br/>
        <w:t>өртеп бітірді... Тұрсам тұсымнан, жатсам жанымнан, отырсам</w:t>
        <w:br/>
        <w:t>ойымнан - «Қорқыт баба неғып өлімнен қашты екен?» - деген</w:t>
        <w:br/>
        <w:t>сауал шығар емес...</w:t>
        <w:br/>
        <w:t>...Бұл жолы құрдасымның анық «анау» екеніне біржола</w:t>
        <w:br/>
        <w:t>көзім жетіп кеткенмін.</w:t>
        <w:br/>
        <w:t>...Содан, көп өтпей көше де құрдастың әйеліне кезігіп: «Анау</w:t>
        <w:br/>
        <w:t>қалай?» -- деп мүсіркей міңгірлеп едім:</w:t>
        <w:br/>
        <w:t>- Беті бері карады, - дейді.</w:t>
        <w:br/>
        <w:t>- Қалай? -- деппін.</w:t>
        <w:br/>
        <w:t>-- Қорқыт бабасының өлімнен қашу себебін білгісі келіп: сурау</w:t>
        <w:br/>
        <w:t>салып, ізіне түсіп, оқып-тоқимын деп архив ақтарып... Ол үшін --</w:t>
        <w:br/>
        <w:t>ас ішіп, ұйықтап тынығып, ертесі індеткен ісіне қайта кірісіп -</w:t>
        <w:br/>
        <w:t>адам қатарына қайта қосылды, - дейді.</w:t>
        <w:br/>
        <w:t>.-.Мен ішімнен: Қорқыт бабаның өлімнен қашу себебінің қатпар-</w:t>
        <w:br/>
        <w:t>қатпар жұмбақтығына шүкіршілік жасап қала бердім.</w:t>
        <w:br/>
        <w:t>күшок күйеу күңколо</w:t>
        <w:br/>
        <w:t>Күңкілден басқа шара жоқ. Ал, мықты болсаң, мұрын астынан</w:t>
        <w:br/>
        <w:t>міңгірлемей, күңкілдемей, дабырлап, арындап, дарылдашы, ерте-</w:t>
        <w:br/>
        <w:t>сіндегі күнің не болар екен... Күшік күйеу боп кірген өзіңнен көр.</w:t>
        <w:br/>
        <w:t>«Ешкіні әпке, текені жезде» - деп, кім не айтса да шыбындаған</w:t>
        <w:br/>
        <w:t>аттай боп бас изей беруді әдетке айналдырып жүріп жатқан жай</w:t>
        <w:br/>
        <w:t>бар. Жағдайым түсінікті шығар, енді ежіктей бермей айтарымды</w:t>
        <w:br/>
        <w:t>ағытайын.</w:t>
        <w:br/>
        <w:t>Басқасы басқа, бүгін үгіліп отырмын. Ертеңгілік еркетотайым,</w:t>
        <w:br/>
        <w:t>сұйык, шайын сүйретіле құйып беріп отырып: «Сен өзіңді кешке</w:t>
        <w:br/>
        <w:t>есті сөз естуге жан-жақты дайындап келші, менің де бір айтарым</w:t>
        <w:br/>
        <w:t>бар» - деп аузымды аңқитып, тілге келмей түрып кеткені...</w:t>
        <w:br/>
        <w:t>Қатын айтса қалт айтпайды. Айтудың атасы осы болайын деп</w:t>
        <w:br/>
        <w:t>тұр-ау. Не дегісі келді екен-ә?і</w:t>
        <w:br/>
        <w:t>-4-</w:t>
        <w:br/>
        <w:t>Буған дейін қайын атам мен қайын ағам айтып келген.</w:t>
        <w:br/>
        <w:t>Бірде осы үштік бас тоқайластырып, алдымызда еркек</w:t>
        <w:br/>
        <w:t>атаулының «еркесі» -- арақ, әңгүр-дүңгір әңгіме соғып отырғанбыз.</w:t>
        <w:br/>
        <w:t>Бұндайда, әлбетте, ана кісілер әңгіменің тәрбие-тағылымдық жағын</w:t>
        <w:br/>
        <w:t>ұмытпайды.</w:t>
        <w:br/>
        <w:t>Күйеулік міндетім -- қайын ағама ақтан, атам екеуімізге күрең</w:t>
        <w:br/>
        <w:t>коньяктан құйып, шетелдік темекімді тістеп, қағазға ораған</w:t>
        <w:br/>
        <w:t>махоркасын ерніне ілген атама оттық үсындым. і</w:t>
      </w:r>
    </w:p>
    <w:p>
      <w:r>
        <w:t>Махоркасын қушырлана сорып, біразы аузынан қайта</w:t>
        <w:br/>
        <w:t>қотарыла шығып жаткан түтінмен ілестіре атам менің фильтрлі</w:t>
        <w:br/>
        <w:t>темекіме тесіле қарап алып, аталы сөзін айтты:</w:t>
        <w:br/>
        <w:t>-- Шетелдің дүниесіне тарпа бас салған заман-ай! Білуімізше,</w:t>
        <w:br/>
        <w:t>андағың (менің темекіме иек қаға) қоспалы дүние. Дәмі таңдайыңда</w:t>
        <w:br/>
        <w:t>таңырқап калуы, иісі төңірегіне жұпар шашуы үшін небір химикаттар</w:t>
        <w:br/>
        <w:t>қосады дейді... Негізі, отандық өнімге жетпейді. Алыстан ат арылтып</w:t>
        <w:br/>
        <w:t>жеткені, кеденнен кедергі, жылтыр корабы, оңды орамы бар әрине,</w:t>
        <w:br/>
        <w:t>бағасы удай болады...</w:t>
        <w:br/>
        <w:t>-- Коньяктарыңыз да қымбат, -- деп қалды қайын ағам ақ</w:t>
        <w:br/>
        <w:t>арағын алып, зәкескесін тістелей. -- Негізі, ішімдіктің тәуірі ақ</w:t>
        <w:br/>
        <w:t>арақ. Атасы -- арпа-бидай, қосындысы емдік спирт. Бәрінен де</w:t>
        <w:br/>
        <w:t>жарықтықтың мөп-мөлдірлігін айтсаңшы.</w:t>
        <w:br/>
        <w:t>жж</w:t>
        <w:br/>
        <w:t>Тағы да сол үштік тоқайласып отырмыз.</w:t>
        <w:br/>
        <w:t>Атамның айтқанынан қорытынды шығарып, өзіміздің отандық</w:t>
        <w:br/>
        <w:t>өнім - «Медеу» темекісін тістелеп, күйеулік қызметім -- атам</w:t>
        <w:br/>
        <w:t>екеуімізге ақтан, қайын ағама өзі әкелген қызыл арақтан кұйып,</w:t>
        <w:br/>
        <w:t>қайын ағама сурай алмасам да «Бу қалай?!» дегендей сұраулы</w:t>
        <w:br/>
        <w:t>жүзімді бұрып едім:</w:t>
        <w:br/>
        <w:t>-- Естуімше, қызыл арақтың пайдасы қырғын көрінеді, -- деп</w:t>
        <w:br/>
        <w:t>қырлы стаканмен бірді тартты да, мұрнын жеңімен желпіп жатыр,</w:t>
        <w:br/>
        <w:t>-- Қан тамырды қырастырмайды екен. Негізі, жүрекке жеңіл.</w:t>
        <w:br/>
        <w:t>Пәлекеттің құрамында небір витамин -- шырын бар көрінеді. Осыны</w:t>
        <w:br/>
        <w:t>ішкелі, байқайсыздар ма, шыр жиналды өзіме. Негізі, ақаңнан</w:t>
        <w:br/>
        <w:t>арзан, көп сөйлетіп көлгірсітпейді.</w:t>
        <w:br/>
        <w:t>Атам да менің «Медеуімнің» қорабын қолына алып:</w:t>
        <w:br/>
        <w:t>- Отандық өнім-ә? -- деп қалды.</w:t>
        <w:br/>
        <w:t>- Иә, анау Алатаудың етегінде жасалады екен.</w:t>
        <w:br/>
        <w:t>-- Анаудың аты анау. Болмасаң да үқсап бақ екен өзі. Анаудан</w:t>
        <w:br/>
        <w:t>-5-</w:t>
        <w:br/>
        <w:t>Пықып о бастан-ақ әке дәулетінің арқасында колына қалам</w:t>
        <w:br/>
        <w:t>ұстап қағаз шимайлаудың маманы болуға белін бекем буған. Бүл</w:t>
        <w:br/>
        <w:t>ол кәсіпті аттай бес жыл меңгергенде де, көптің колы жете</w:t>
        <w:br/>
        <w:t>бермес майлы да ыңғайлы орынға топ етіп отыра қалғанын да</w:t>
        <w:br/>
        <w:t>мың болғыр әке дәулетінің мурты кертілмеген болатын.</w:t>
        <w:br/>
        <w:t>Қоңқақ мұрын - сіріңке қараның “өз аяғымен” келген</w:t>
        <w:br/>
        <w:t>материалын аз-маз өңдеп редакторға үсынған.</w:t>
        <w:br/>
        <w:t>Жұмысымен келген пенденің сөз бастап ыңғай білдіруі</w:t>
        <w:br/>
        <w:t>үйреншікті нәрсе. Пықып умаждалған шағын құлағын бір сипап</w:t>
        <w:br/>
        <w:t>өтіп сөз бастады:</w:t>
        <w:br/>
        <w:t>- Қал-жағдайың жақсы ма інішек?</w:t>
        <w:br/>
        <w:t>-- Өткендегі материалыңызды окып, өңдеп...</w:t>
        <w:br/>
        <w:t>-- Көңіл-күйің қалай? Келін-баланың денсаулығы жақсы болар?</w:t>
      </w:r>
    </w:p>
    <w:p>
      <w:r>
        <w:t>--Газет көлеміне орай аздап қысқартып, бастығыма бергенмін...</w:t>
        <w:br/>
        <w:t>- Үйдің кезегі келіп қалған болар? Мына жаман ағаң да бес</w:t>
        <w:br/>
        <w:t>жыл, “бұзау қораларда” тұрған.</w:t>
        <w:br/>
        <w:t>-- Басекең бас-аяғын біріктіріп, жұқарта-жұмсартып бас</w:t>
        <w:br/>
        <w:t>редактордың өзіне ұсынған болатын...</w:t>
        <w:br/>
        <w:t>--Демалыска қашан шығайын деп жатырсың, ауыл жаққа барып</w:t>
        <w:br/>
        <w:t>көсіле еркін дем алғанға не жетсін.</w:t>
        <w:br/>
        <w:t>-- Ол кісінің қолы тимей біраз жатып қалып...</w:t>
        <w:br/>
        <w:t>--Үлкен кісілер тың болар? Барып бір мауқын басқаның абзал,</w:t>
        <w:br/>
        <w:t>қанша дегенмен баласысың.</w:t>
        <w:br/>
        <w:t>-- Уақыт өтіп кетіп қайтарып берген, мінекиіңіз, айып бізден</w:t>
        <w:br/>
        <w:t>емес.</w:t>
        <w:br/>
        <w:t>Сіріңке қараның материалын папкасына салып жатып айтқан</w:t>
        <w:br/>
        <w:t>соңғы сөзі:</w:t>
        <w:br/>
        <w:t>- Ауылға бара қалсаң Өздебай ағаңа сәлем айт, бес жыл</w:t>
        <w:br/>
        <w:t>бірге оқыған курстас қой..</w:t>
        <w:br/>
        <w:t>Қоңқақ мүрын селт етіп тұмсығын көкке көтергенде, сіріңке</w:t>
        <w:br/>
        <w:t>қара бөлме есігін серпи жауып шығып кеткен екен.</w:t>
        <w:br/>
        <w:t>хх</w:t>
        <w:br/>
        <w:t>Күндердің күнінде қоңқақ, мүрын алғашқы өлеңдер жинағының</w:t>
        <w:br/>
        <w:t>жайын білмек болып кітап шығаратын баспаға жолай соғады.</w:t>
        <w:br/>
        <w:t>Мұның “тұңғышын” өлшеп-пішетін бөлімге барып еді, мәссаған</w:t>
        <w:br/>
        <w:t>безгелдек, алғашқы адымының тағдыры сіріңке қара ағасының</w:t>
        <w:br/>
        <w:t>қолында екен.</w:t>
        <w:br/>
        <w:t>-- Ассалаумағалейкум ағасы!</w:t>
        <w:br/>
        <w:t>ББК 84 қаз 7-7</w:t>
        <w:br/>
        <w:t>С15</w:t>
        <w:br/>
        <w:t>С 15</w:t>
        <w:br/>
        <w:t>Қазақстан Республикасының Мәдениет, ақпарат және”</w:t>
        <w:br/>
        <w:t>спорт министрлігі</w:t>
        <w:br/>
        <w:t>Дайараз және мұрағат комитетінің бағдарламасы</w:t>
        <w:br/>
        <w:t>бойынша шығарылды</w:t>
        <w:br/>
        <w:t>Садыр Б.</w:t>
        <w:br/>
        <w:t>Біз есек айтпаймыз... Әзіл-сықақ әңгімелер топтамасы,</w:t>
        <w:br/>
        <w:t>Алматы, “Өлке”, 2005 ж. - 240 бет.</w:t>
        <w:br/>
        <w:t>ІБЕМ 9965-742-36-7</w:t>
        <w:br/>
        <w:t>Сатирик-жазушы Берік Садырдың бұл жинағына шағын</w:t>
        <w:br/>
        <w:t>көлемді әзіл-сықақ әңгімелері топтастырылған. Танымал</w:t>
        <w:br/>
        <w:t>сатирик туындыларында -- пенде болмысының қиқар-қиғаш</w:t>
        <w:br/>
        <w:t>қалып-мінездерін әр қырынан көрсете отырып, коғамдағы</w:t>
        <w:br/>
        <w:t>кереғарлықтың түп-тамырына мысқыл-ажуамен сілтеме</w:t>
      </w:r>
    </w:p>
    <w:p>
      <w:r>
        <w:t>жасайды. Әр әңгімеден өзімізге «Таныс та бейтаныс» бейне-</w:t>
        <w:br/>
        <w:t>пенделерді кездестіреміз. Бұлар арамызда бұрын да болған,</w:t>
        <w:br/>
        <w:t>қазір -- ортамызда, негізі -- болашақта да қалып кетпей</w:t>
        <w:br/>
        <w:t>«етпен сүйекке жабысыл» жүре беретініне күмәніміз жоқ.</w:t>
        <w:br/>
        <w:t>Мұндағы сатира-юморлық әңгімелердің ерекшелігі осында.</w:t>
        <w:br/>
        <w:t>Сықақшының ойы алымды, тілі шалымды.</w:t>
        <w:br/>
        <w:t>4102250201</w:t>
        <w:br/>
        <w:t>00 (05)-05</w:t>
        <w:br/>
        <w:t>ББҚ 84 қаз 7-7</w:t>
        <w:br/>
        <w:t>де мЕСЙУБЛИКАСЫС:</w:t>
        <w:br/>
        <w:t>ҚАЗАҚСТА ні.</w:t>
        <w:br/>
        <w:t>жЯттық АКАДЕМИЯЛЫҚ, КІТАПХА</w:t>
        <w:br/>
        <w:t>90114014</w:t>
        <w:br/>
        <w:t>“тесе</w:t>
        <w:br/>
        <w:t>н ы өс Б , 2005</w:t>
        <w:br/>
        <w:t>І5ВМ 9965-742-36-7 Еу Бы ШЫН ж</w:t>
        <w:br/>
        <w:t>ШАЛДЫҒУ</w:t>
        <w:br/>
        <w:t>Құрдасым Қилыбайдың соңғы кездердегі әңгімесі қожырап,</w:t>
        <w:br/>
        <w:t>біртурлі, өмірден түңіліп түгесілген бе, әйтеуір, «аһылау-үЛілеуі»</w:t>
        <w:br/>
        <w:t>жи,”</w:t>
        <w:br/>
        <w:t>Не айтса да «шаршап-шалдықтымнан» бастайды. Есіме түсірсем, -</w:t>
        <w:br/>
        <w:t>есі дұрыс есендеспеппіз де. Алғашқы «арыз-шағымы» мынау</w:t>
        <w:br/>
        <w:t>болған:</w:t>
        <w:br/>
        <w:t>7 -- Шаршадым! Әңгіме айтасың, менен де әңгіме тыңдағың</w:t>
        <w:br/>
        <w:t>келеді?.. Құлқым жок! Құр сөзден құрғақ отырғаным жөн. Аңдасам</w:t>
        <w:br/>
        <w:t>айтудан алдыға пенде түспепті. Қайран көбік шаша көлгірсіген</w:t>
        <w:br/>
        <w:t>күш-куат-ай! Қысыр әңгіме, қызыл кеңірдек қызыл әңгіме, қыжыл</w:t>
        <w:br/>
        <w:t>бірдеңе, көпірме көп сөз, кебікті көркемсөз -- айда, таңды таңға</w:t>
        <w:br/>
        <w:t>ұрған түйсіксіз тірлігім түсіме кірсе шошып оянамын... Бірдеңе</w:t>
        <w:br/>
        <w:t>Ддейсің-ау, тыңдағым да жоқ! Айып етпе, тас кереңмін...</w:t>
        <w:br/>
        <w:t>жж</w:t>
        <w:br/>
        <w:t>Келесі кездескендегі айтқаны мынау болды:</w:t>
        <w:br/>
        <w:t>- Тас керең болған жөн екен. Құлық қойып құлақ түрсең, ой</w:t>
        <w:br/>
        <w:t>оянып ойдым-ойдым «опанға» күмп беріп, шым-шытырық, ”</w:t>
        <w:br/>
        <w:t>шырғалаңға шырматылып шаталады екенсің. Пендені бір</w:t>
        <w:br/>
        <w:t>бітіретін нәрсе -- осы оспадар ой деген қағиданы қабылдадым...</w:t>
        <w:br/>
        <w:t>... Бұл жолғы құрдасымның кесіп айтқан кесек сөзінен секем</w:t>
        <w:br/>
        <w:t>алып, келесі кездескендегі:</w:t>
        <w:br/>
        <w:t>- Ас ішуден, күніге үш-төрт мезгіл тамақтанудан шаршадым,</w:t>
        <w:br/>
        <w:t>--- дегенін естіп, құрдас - шаршаған емес, «шалдыққан ба» деп</w:t>
        <w:br/>
        <w:t>қалдым.</w:t>
      </w:r>
    </w:p>
    <w:p>
      <w:r>
        <w:t>Ал: -- Бұл фәниге ұйықтау үшін келгенбіз бе?! Атаңанәлет,</w:t>
        <w:br/>
        <w:t>жата қалдың - қата қалсаң бір сәрі! Кірпік ілінбейді, көз жұмулы,</w:t>
        <w:br/>
        <w:t>көңіл ояу -- бұдан өткен қорлықты кім көрген! -- дегенінде, шындап</w:t>
        <w:br/>
        <w:t>сасып қалғаным да бар...</w:t>
        <w:br/>
        <w:t>.-.. Содан, көрмегенім Қилыбай болсын деп кетсем де, құрдас</w:t>
        <w:br/>
        <w:t>деген атымыз бар, оның үстіне ана «есерсок-есті» қылықтарын</w:t>
        <w:br/>
        <w:t>&lt; қайтты екен деген қызығушылықпең бара қалғанмын.</w:t>
        <w:br/>
        <w:t>Әйелінен білгенім: “Шаршағанын» айтудан шаршамайтын</w:t>
        <w:br/>
        <w:t>көрінеді; айтқандарын шама-шарқы жеткенше орындап та жүрген</w:t>
        <w:br/>
        <w:t>сияқты. Әйелі оның бұл «болмыс-бітімін» шалдыққанға толық</w:t>
        <w:br/>
        <w:t>жатқызып, маңдайға жазылғанға көндігіп те алыпты.</w:t>
        <w:br/>
        <w:t>“Құрдас мені көріп бірден күңкіліне ойысты:</w:t>
        <w:br/>
        <w:t>-3-</w:t>
        <w:br/>
        <w:t>Қасақана -- мылқаулардың да тілін үйренбей қойдым. Олардағы</w:t>
        <w:br/>
        <w:t>саясат- тіл-дін амандардан да күрделі де күрмеулі деп естідім.</w:t>
        <w:br/>
        <w:t>Оны үйреніп, одан әрі әдірем қалып, ДӘм-тұзым бітпей көз жұмғым</w:t>
        <w:br/>
        <w:t>келмейді.</w:t>
        <w:br/>
        <w:t>Е, қайда қашармыз, асықпасақ ондағы Қырым құрдасқа</w:t>
        <w:br/>
        <w:t>да барып қауышармыз...</w:t>
        <w:br/>
        <w:t>қАДОР-ҚАСИЕТТО КАЗІР</w:t>
        <w:br/>
        <w:t>Шағын ауылды «ашса алақанында, жұмса жұдырығында» ұстап</w:t>
        <w:br/>
        <w:t>отырған Шалыс төраға - кейінгі кезде қиюы қашқан кадр</w:t>
        <w:br/>
        <w:t>мәселесінің тағы бір тамырын басып көрмек болып, келесі «ойынға»</w:t>
        <w:br/>
        <w:t>бағыт-бағдар болсын деп, екі туып бір қалғаны Қилыбайды</w:t>
        <w:br/>
        <w:t>шақырды. Қилыбайды суқаны сүймесе де, пәлекеттің көзі ашық,</w:t>
        <w:br/>
        <w:t>білмейтіні бел астында, «еті тірілігінің» арқасында тор темірдің ар</w:t>
        <w:br/>
        <w:t>жағына барып қайтқан...</w:t>
        <w:br/>
        <w:t>Төраға қылмысынан қысылып төменшіктеніп отырған</w:t>
        <w:br/>
        <w:t>Қилыбайға:</w:t>
        <w:br/>
        <w:t>- Іс тетігін кадр шешетінін мен айтпасам да білесің, -- деп</w:t>
        <w:br/>
        <w:t>келе жатыр еді, “еті тірі” туысы:</w:t>
        <w:br/>
        <w:t>-Келдік қой міне, “парызды” өтеп,- деп қопаңдап қалып еді.</w:t>
        <w:br/>
        <w:t>-Тықыршыма! Сен шықпаған тау бар ма, сен істемеген</w:t>
        <w:br/>
        <w:t>лауазымды қызмет қалып па еді!-- деп тыйып тастады:</w:t>
        <w:br/>
        <w:t>-- Жәй әшейін, бар екенімді білдіріп... Мемлекет болған соң</w:t>
        <w:br/>
        <w:t>мекемеде көп... -- деп ши жүгіртіп етті.</w:t>
        <w:br/>
        <w:t>- Мемлекетің не? -- деп көзі ашық “көсеміне” төңкеріле қарады.</w:t>
        <w:br/>
        <w:t>-- Мемлекет емей немене, ең аяғы отбасы да кішігірім мемлекет</w:t>
        <w:br/>
        <w:t>делініп дәлелденген, оның жанында сіздің ужым... - деп</w:t>
        <w:br/>
        <w:t>шиырылғанда төраға амалсыз:</w:t>
        <w:br/>
        <w:t>-- Жә, жарайды. Кадр мәселесін қайыршы,-- деді.</w:t>
        <w:br/>
        <w:t>--Айтсам, түрмеде түйгенім-- бірінші кезекте темірдей тәртіп,</w:t>
        <w:br/>
        <w:t>яғни полицияңызды орнынан алыңыз. Орнына ма? Орнына - ана</w:t>
      </w:r>
    </w:p>
    <w:p>
      <w:r>
        <w:t>қарақшы Қалқаманды қойыңыз. Саспаңыз, тәртіптің осал түсын</w:t>
        <w:br/>
        <w:t>бір білсе осы қарақшы біледі. Көр де тұрыңыз, қазаққа билік пен</w:t>
        <w:br/>
        <w:t>портфель бер деп өзіңіз де айтып жүруші едіңіз ғой...Полицияңыз</w:t>
        <w:br/>
        <w:t>да жерде қалмайды, оған бүткіл мәдени процестерді меңгерте</w:t>
        <w:br/>
        <w:t>қойыңыз. Калайы солай, жаратылысында мәдениеті кемшіл пендені</w:t>
        <w:br/>
        <w:t>культураға күмп еткізіп суырып ала қойыңызшы, ертесінде-ақ</w:t>
        <w:br/>
        <w:t>-“14-</w:t>
        <w:br/>
        <w:t>келіп жетудің шығыны да анау, ә? Негізі, пенденің, мейлі шылым</w:t>
        <w:br/>
        <w:t>болсын, өз кіндік қаны тамған жерінен болғаны дурыс.</w:t>
        <w:br/>
        <w:t>Жаратылдың ба, суың, ауан, ішер-жерің туған топырағыңнан ба,</w:t>
        <w:br/>
        <w:t>яғни, басқасы да осымен үйлесім тапса жарасады, бүл ғылыми</w:t>
        <w:br/>
        <w:t>дәлелденген, -- деп біразға барып тоқтады-ау қайын атам.</w:t>
        <w:br/>
        <w:t>. Е, әйелім не айтар екен деп, есеңгіреймін деп отырып.</w:t>
        <w:br/>
        <w:t>Енемнің еңселі ескертпесін есімнен шығарып алыппын ғой.</w:t>
        <w:br/>
        <w:t>Енем о бастан «оқымысты» болатын. Соңғы кездері, атамның</w:t>
        <w:br/>
        <w:t>айтуы бойынша -- оқыған-тоқығаны «етіп» кетіп, о кісінің бәріміздің</w:t>
        <w:br/>
        <w:t>басымыз біріккенін көргенде, әсіресе мына мені ондық нысанаға”</w:t>
        <w:br/>
        <w:t>ала нығарлай: «Пенде жаратылысында бір-екі қателік кеткен. Сонша</w:t>
        <w:br/>
        <w:t>үзақ ғұмыр бергендей, өмірінің жартысы ұйқымен өтеді. Оны</w:t>
        <w:br/>
        <w:t>қойып, пенде ғұмырының біраз бөлігінің тамақ ішумен өтетінін</w:t>
        <w:br/>
        <w:t>айтсаңшы. Күніне кемі үш рет тамақтану деген... Әттең, айына ма,</w:t>
        <w:br/>
        <w:t>тіпті болмаса жетісіне ме, бірақ рет ас ішіл ауқаттанғанда ғой...</w:t>
        <w:br/>
        <w:t>Жарайды, күпірлік етпелік, ол бола коймас. Дегенмен, ғылым да</w:t>
        <w:br/>
        <w:t>кет әрі емес, кешегі ораза да оңға бұрып түр, бәр-бәріміз ертеңнен</w:t>
        <w:br/>
        <w:t>бастап бір-ақ, рет ас ішуге көшеміз» -- деді. Айтарын нығарлап</w:t>
        <w:br/>
        <w:t>айтты, елден естігенін, ғылымда дәлелденгенін көзімізге шұқып,</w:t>
        <w:br/>
        <w:t>санамызға сіңірді. )</w:t>
        <w:br/>
        <w:t>Бұнысына қайын атам мен қайын ағам қолды бірақ сілтеді.</w:t>
        <w:br/>
        <w:t>Баяғы мен: «Ләппай тақсыр, айтсаңыз болды» - дедім.</w:t>
        <w:br/>
        <w:t>Е, қалың көпшілік, бұларға ет үйренді, біз көндік. Күніне бір</w:t>
        <w:br/>
        <w:t>рет ас ішіп, анда-санда бас тоқайласқанда -- бұйырса қызыл арақтан</w:t>
        <w:br/>
        <w:t>қыл, еткіз-еп, туған елдің фильтрсіз тұқыл темекісін (махорка</w:t>
        <w:br/>
        <w:t>деуге аузым бармайды) түтіндетіп; күшік күйеулік көмбеге жеттім</w:t>
        <w:br/>
        <w:t>бе деп жүргенімде, әйелім: «Айтарым бар» деп аузымды аңқайтты</w:t>
        <w:br/>
        <w:t>емес пе.</w:t>
        <w:br/>
        <w:t>«Әйел қүқы -- әкеңнен үлкен», «Хан жарлығынан, қатын</w:t>
        <w:br/>
        <w:t>жарлығы күшті», «Әйелден, әзірейіл де қорқады» -- деген мақал</w:t>
        <w:br/>
        <w:t>ойыма орала береді. Ойпыр-ай-ә, қатекең не айтар екен?!</w:t>
        <w:br/>
        <w:t>ұшықтсаАлғАН ұсыныс</w:t>
        <w:br/>
        <w:t>Бірден айтарым: кәзір сіздерге ағымнан жарыла бір әңгімені</w:t>
        <w:br/>
        <w:t>тоғытып түйіндейін деп отырмын, сонда сіздер де мына мені</w:t>
        <w:br/>
        <w:t>Мүсіркеп мүләйімси қалмаңыздар. Ал, егер, ой-түсініктеріңіз әріге</w:t>
        <w:br/>
        <w:t>кетіп, «е, ол «кетіп» қалған екен» деп суқ саусағыңызбен</w:t>
        <w:br/>
        <w:t>за фе</w:t>
        <w:br/>
        <w:t>лығымен аты шыққан құрдас жиенге де есебім еселене берсін деп</w:t>
        <w:br/>
        <w:t>“қатын тапсырмасының” шетін шығарып едім: «Оу құрдас, сенен</w:t>
      </w:r>
    </w:p>
    <w:p>
      <w:r>
        <w:t>аяғанды ит-жесін, керегіңді айт...» - деп қарап отыр. Құлағым</w:t>
        <w:br/>
        <w:t>шалыс естіде ме деп таңырқап, мүмкін құрдастығымен қытығыма</w:t>
        <w:br/>
        <w:t>тиіп отыр ма деп, «Кылжағың қабырғама батады. Бермесең де</w:t>
        <w:br/>
        <w:t>табалама, құрдас» деп кейістік білдірсем: «Қарызға құрдастық,</w:t>
        <w:br/>
        <w:t>жүрмейді. Сен сұрадың, мен бердім» деп алдыма асыра</w:t>
        <w:br/>
        <w:t>сұрағанымды сарт еткізгені... Тілім күрмеле: «Келесі жылы тура</w:t>
        <w:br/>
        <w:t>осы уақытта қайтарамын» деп сыздана қалып едім: «Уәде -уәде,</w:t>
        <w:br/>
        <w:t>құрдастар арасында процент деген жүрмейді, тек уақытында</w:t>
        <w:br/>
        <w:t>қайтарсаң болды» - деп кете барғаны...</w:t>
        <w:br/>
        <w:t>..Сенерімді де сенбесімді де білмей есеңгіреп, үйге келдім...</w:t>
        <w:br/>
        <w:t>Қатыштың қуанышында шек жоқ...</w:t>
        <w:br/>
        <w:t>Не керек, қарыз қарымы қатал. Біздікі уақытысында кайтарсақ</w:t>
        <w:br/>
        <w:t>болды.</w:t>
        <w:br/>
        <w:t>Сонымен, еркек деген атым бар, намысқа қамшы басып кабілет-</w:t>
        <w:br/>
        <w:t>касиетімді-ерттеп мініп, іс-әрекетке бел шеше кірістім...</w:t>
        <w:br/>
        <w:t>Алған өзім, қайтаратын да өзім. Түн ұйқы төрт бөлініл, баяғы</w:t>
        <w:br/>
        <w:t>шәлжиіп жатар марғау тірлік келмеске кетті. Күн өткен сайын,</w:t>
        <w:br/>
        <w:t>белгіленген бір жылдың белесі қылаң берген сайын-- қарыз берген</w:t>
        <w:br/>
        <w:t>құрдас көз алдымда көлбеңдейді де тұрады.</w:t>
        <w:br/>
        <w:t>Сонымен, не керек, тырбанып-тырыштанып барымды салып</w:t>
        <w:br/>
        <w:t>тірлік еттім... Құдай басқа салса көндігеді екенсің, қарызды қайтару</w:t>
        <w:br/>
        <w:t>үшін не әрекетке де барады екенсің...</w:t>
        <w:br/>
        <w:t>Не керек, азып-тозып, көрмегенді көріп, бетін әрі қылсын кейбір</w:t>
        <w:br/>
        <w:t>кішігірім қылмыс қазанына да қол жүгіртіп... әйтеуір</w:t>
        <w:br/>
        <w:t>абырой болғанда алғанымды тұп-тура келіскен күні құрдастың</w:t>
        <w:br/>
        <w:t>алақанына салып, қүтылғанымды айтсаңшы.</w:t>
        <w:br/>
        <w:t>Берешегімді беріп, “без процентсіз" құрдасымды айналып-</w:t>
        <w:br/>
        <w:t>толғанып, апарған арағымды бөліп ішіп арқа-жарқа отырып,</w:t>
        <w:br/>
        <w:t>құрдастан өзіме жасаған жақсылығының түп қайырымын сұрасам,</w:t>
        <w:br/>
        <w:t>қызып қалған екен: «Ой, маубас, менің қарызға қаным қара екенін</w:t>
        <w:br/>
        <w:t>білесің... Сұрап келсе бере сал деп өз әйелің берген...” -- дейді.</w:t>
        <w:br/>
        <w:t>-. “Қылықты» қарыздан есім ауып есеңгіреп, өз колынды өзің</w:t>
        <w:br/>
        <w:t>кесесің бе, құлап ішіп құрдастың үйінде қонып қалыппын...</w:t>
        <w:br/>
        <w:t>қалғың келеді... Көзің ілініп кеткен екен, бір «таныс әуен -- етене</w:t>
        <w:br/>
        <w:t>ырғақты» ызғытып, сызылтқандай болады... әйелім әңгімесінің</w:t>
        <w:br/>
        <w:t>шарықтау шегіне жетіп, шығар биігінде екен... Кімге болса да</w:t>
        <w:br/>
        <w:t>қатын керек, айтып жаткан әңгімесі- оң жамбасым -- өзіміздің</w:t>
        <w:br/>
        <w:t>саясат болғандықтан, тіреу-көпшігін қойып, біраз бұрандасын</w:t>
        <w:br/>
        <w:t>қатайта-матайта- әупірімдеп әйелді де тым биіктен жерге</w:t>
        <w:br/>
        <w:t>қонақтатып, сылап-сипап, сіздікі дұрыс дегенді бірнеше мәрте</w:t>
        <w:br/>
        <w:t>қайталап айтып жатып көзін іліндіріп, көбіктеніп кеткен ауыз-басын</w:t>
        <w:br/>
        <w:t>сүртіп, қымтап-құшақтап ұйқыға кеткен боламыз.</w:t>
        <w:br/>
        <w:t>Ойпыр-ой, бірде өзімдікі бар болса да, «осы бір тыныш жер</w:t>
        <w:br/>
        <w:t>сол шығар, өзіммен-өзім мәңгіреп сергіп қайтайын» деп орталық</w:t>
        <w:br/>
        <w:t>моншаға барсам... Бәрекелді, анық жиылыс, жиһанкез ту-гуің</w:t>
        <w:br/>
        <w:t>сонда екен, шала жуынып қашып шыққаным бар...</w:t>
        <w:br/>
        <w:t>Бірде, демалысқа шығып, алды-артыма қарамай, сарсытқан</w:t>
        <w:br/>
        <w:t>саясаттан безіп алпыс шақты түтін ғана будақтатқан туған ауылыма ,</w:t>
        <w:br/>
        <w:t>барсам... сұрак-пурақпен төпелеп, кәрі-жас, шал-шауқанға дейін</w:t>
        <w:br/>
        <w:t>«сәкеңді» шемішкеше шағып, бір түнде-ақ білермен мені бос</w:t>
      </w:r>
    </w:p>
    <w:p>
      <w:r>
        <w:t>кораптай босағаға лақтырып тастағандары жаныма батады.</w:t>
        <w:br/>
        <w:t>Ертесінде бас ауған жаққа лағып барып келе қояйын деп ат</w:t>
        <w:br/>
        <w:t>ерттеп мініп бір дәң аса қалсам... екі малшы, орталарында радио,</w:t>
        <w:br/>
        <w:t>бар дауысын бақыртып саясатқа қалғып-мүлгіп отыр екен... ауыл</w:t>
        <w:br/>
        <w:t>қайдасың деп кері шаптық,</w:t>
        <w:br/>
        <w:t>Содан, оянып кетпесін деп қатынның қабырға тұсын сипап</w:t>
        <w:br/>
        <w:t>жатып қалғып кетіппін... Түсімде, саясаттан қашып: сақал-мұрт өскен,</w:t>
        <w:br/>
        <w:t>үстімде алба-жұлба ақ киім, жындыхананың бастығының алдында</w:t>
        <w:br/>
        <w:t>отыр екенмін деймін.... Есімді жиған боп, әңгімесіне құлақ түрсем,</w:t>
        <w:br/>
        <w:t>маған: «Сіздің өмірбаяныңыз, іс-тәжірибеңізбен таныса келіп, сіз</w:t>
        <w:br/>
        <w:t>мұнда бекер жата бермей, осындағы көпшілікке іш-сырт саясаттан</w:t>
        <w:br/>
        <w:t>дәріс оқисыз»- дейді... Есім бір жола ауып, миыма қан құйылып</w:t>
        <w:br/>
        <w:t>өліп кеткен екенмін деймін. Кірпік көтерсем, шынымен өліппін,</w:t>
        <w:br/>
        <w:t>жанымда өткен жылы қайтыс болған Қырым құрдасым отыр. «Е,</w:t>
        <w:br/>
        <w:t>Беке, келгенің жақсы болды, екі жыл болды-- о жақтың саясатынан</w:t>
        <w:br/>
        <w:t>мақұрым қалғанымызға» дейді... «Ойбай, мен әлі өлгенім жоқ!</w:t>
        <w:br/>
        <w:t>“Жер қойнауын зерттеймін, жер асты сілкінісінен диссертация</w:t>
        <w:br/>
        <w:t>қорғамақ болып жүр едім!» -- деп шыңғыра бақырып оянып кетіппін.</w:t>
        <w:br/>
        <w:t>Сейтіп, сол түн соңғы, рет түсімде сөйледім де, ертесінде катты</w:t>
        <w:br/>
        <w:t>қиналыс па, жүйке тамыр үзілген бе, әйтеуір, тіл-сөзден қалып,</w:t>
        <w:br/>
        <w:t>таскерең болып бір-ақ түнде мылқау боп... дегеніме жеттім. Былай,</w:t>
        <w:br/>
        <w:t>мылқаулығым болмаса -- бақытты ғұмыр кешіп жатқан сияқтымын.</w:t>
        <w:br/>
        <w:t>-- Әрі ойлап, бері ойлап тапқаным осы. Бір айтқаныма көніп,</w:t>
        <w:br/>
        <w:t>қарыз сұрауға арланбай кірісіп көрші, - деп тіземді сипағанда:</w:t>
        <w:br/>
        <w:t>-- Жәрайды, көрейін... -- деп күмілжіген болдым.</w:t>
        <w:br/>
        <w:t>- Кімнен сұрарың, қалай суүрарыңды өзім-ақ сезіп отырмын.</w:t>
        <w:br/>
        <w:t>Тек, шын ниет-пиғылмен әрекет етсең болғаны. Неужели,ел-жұрт,</w:t>
        <w:br/>
        <w:t>ортасында бедел-қасиетіміз қалмады... Кіріс, «Не бел кетеді, не;</w:t>
        <w:br/>
        <w:t>белдік кетеді», - деген мәтелді жиі айтушы едің ғой, осы бір;</w:t>
        <w:br/>
        <w:t>өтінішке бола шешіліп қалып жатқан шапан болса көріп алдық...</w:t>
        <w:br/>
        <w:t>- деп тілмәрси таусыла қалғанында кеудемді тіктеп, сөзімді нықтап:;</w:t>
        <w:br/>
        <w:t>-- Жақсы, айтқаның болсын, - деп едім, уәдеде тұратынымды;</w:t>
        <w:br/>
        <w:t>біледі, еркелей бетімнен сүйді.</w:t>
        <w:br/>
        <w:t>Сөйтіп уәде - үкілі сөз, қарыз сұрауға кірістім.</w:t>
        <w:br/>
        <w:t>Алдымен, дәулетті-ау деген дөй таныстардың тамырын бастым.::</w:t>
        <w:br/>
        <w:t>Адымым, әрекетім аңдулы, желкемде қарауыл болғандықтан,</w:t>
        <w:br/>
        <w:t>дөйлердің әркайсысына жөн-жобамен тілмәрсіп майда сөйлеп».</w:t>
        <w:br/>
        <w:t>мәймөңкелеп бақтым. Е, қазір «күліп барып, жылап қайтатын»</w:t>
        <w:br/>
        <w:t>қарызды кім бере койсын. Осыны біліп, біздікі - сүрау парыз,.</w:t>
        <w:br/>
        <w:t>міндеттен құтылып құлақ, тыныштандыру да баяғы... Ақылынан</w:t>
        <w:br/>
        <w:t>адасқан біреу болмаса, қарыз бере кояр пенде шықпасына</w:t>
        <w:br/>
        <w:t>сенімдіміз. )</w:t>
        <w:br/>
        <w:t>“Көбісі: “Ойбай, атама! Сыртым күмпигенмен, ішім сөлпиген.</w:t>
        <w:br/>
        <w:t>Өзімнің қарызым қыл кеңірдектен, болса немді аяйын” -- деп</w:t>
        <w:br/>
        <w:t>киналғанында, оған өзің қарыз бергің келіп кетеді. :</w:t>
        <w:br/>
        <w:t>Несі бар, алғашында кежегем кері тартып қымсынушы едім,</w:t>
        <w:br/>
        <w:t>казір үйреншікті сөзім бар, мұнымды әйел алдындағы еркектік</w:t>
        <w:br/>
        <w:t>міндетім санап, қарыз сұрауға төселіп, қай-қайсысына да бетім</w:t>
        <w:br/>
        <w:t>былш етпей бара қаламын...</w:t>
      </w:r>
    </w:p>
    <w:p>
      <w:r>
        <w:t>Бір-бірінің ауызына түкіріп қойғандай, маған да керегі сол,-</w:t>
        <w:br/>
        <w:t>аузымды аңқитып, өтінішімнің өртін «Жоқ. Бұйырмасынмен»</w:t>
        <w:br/>
        <w:t>тұмшалап шығарып салады.</w:t>
        <w:br/>
        <w:t>Үйдегіге де; үйттім, бүйттім деп бүгіп айтып, айтқанымды</w:t>
        <w:br/>
        <w:t>айдақтатып жеткізіп есеп берген боламын... Қас-қабағынан</w:t>
        <w:br/>
        <w:t>«тірлігіме» ризашылығын сеземін...</w:t>
        <w:br/>
        <w:t>Қарыз сұрауымды үдетіп, кейбірде иманы бар ізгі біреу: «Қанша</w:t>
        <w:br/>
        <w:t>керек еді? Қалай, қашан қайырымы болады?» - деп қалғанда,</w:t>
        <w:br/>
        <w:t>«мына пәлекеттің бере қалу ниеті бар ма?» -- деп секем алып,</w:t>
        <w:br/>
        <w:t>сомасын созыңқырап, уақытын ұзаңқыратып уайым жеп үгітіле</w:t>
        <w:br/>
        <w:t>түссем -- райынан қайтып рақымшылығын дағара қояды...</w:t>
        <w:br/>
        <w:t>Не керек, бір күні ойлмаған жерден бұрыннан шығайбай-</w:t>
        <w:br/>
        <w:t>---</w:t>
        <w:br/>
        <w:t>2)</w:t>
        <w:br/>
        <w:t>көптің алдына көлденең тастап әшкереледе отыр. Айтарым,</w:t>
        <w:br/>
        <w:t>ымыраға келме. Бас біріктірме, жын шайтаннан әрі шыр айналдырып</w:t>
        <w:br/>
        <w:t>дуалап алады. Қақпанға қалай түскеніңді білмей қаңғып қаласың.</w:t>
        <w:br/>
        <w:t>Кемшілік, жөнсіз іс-әрекет, тағы басқалары байқалса білдірмей</w:t>
        <w:br/>
        <w:t>бір блокнотка жинай бер. Кезі келгенде, реті келгенде, қарсы</w:t>
        <w:br/>
        <w:t>шабысқанда қару қылып кезенесің, қалқан етіп қорғанасың. Бұл</w:t>
        <w:br/>
        <w:t>жәй-жапсармен реті келгенде мені де хабардар етіп, көрген-</w:t>
        <w:br/>
        <w:t>білгендеріңді бөлісіп тұрғаның жөн... Біраз нәрсе айттым-ау деймін</w:t>
        <w:br/>
        <w:t>шамасы. Бала емессің, бақандай бірінші орынбасарымсың, мағанда</w:t>
        <w:br/>
        <w:t>көп қалмады, осы орныңда тапжылмай бір бес жыл істесең,</w:t>
        <w:br/>
        <w:t>өзім-ақ орныма қойып құрметті демалысыма кетемін. Қалай, ақылға</w:t>
        <w:br/>
        <w:t>қона ма?»</w:t>
        <w:br/>
        <w:t>-- Әлбетте!</w:t>
        <w:br/>
        <w:t>--Жүр онда, піссіміллдә деп ұжыммен таныстырып шығайын.</w:t>
        <w:br/>
        <w:t>жжж</w:t>
        <w:br/>
        <w:t>Ілдебай Қулықович бірден-бір бірінші | орынбасарын ел-</w:t>
        <w:br/>
        <w:t>жұртымен таныстырып болып қайтып оралған соң, іле-шала екі</w:t>
        <w:br/>
        <w:t>жай орынбасарларын оқашалап шақырып, есік-терезені тұмшалап</w:t>
        <w:br/>
        <w:t>кайта бітеп, тіке «ашық» әңгіменің тоқ етерін айтты.</w:t>
        <w:br/>
        <w:t>- Ал, інішектер, жағдай былай. Мен ойлап едім, бірінші</w:t>
        <w:br/>
        <w:t>орынбасар екеуіңнің бірің болады ғой деп... Мә, тізгінді бермей</w:t>
        <w:br/>
        <w:t>отыр ғой. Былықтырып біреуі кетіп еді, біреуді әкеп тағы қойды.</w:t>
        <w:br/>
        <w:t>Қайбір жақсылық дейсің... Да, көп сөйлеп көпіртіп жібердім бе.</w:t>
        <w:br/>
        <w:t>Иә, көре жатарсыңдар!.. Тек өздеріңе өзімшелеп, әріге барып</w:t>
        <w:br/>
        <w:t>ағайыншылап айтарым мынау: “Сақ болыңдар. “Сақтансаң</w:t>
        <w:br/>
        <w:t>сақтаймын" деген бар емес пе. Кесір-кесепаттың ауылын біліп</w:t>
        <w:br/>
        <w:t>отыр емессіңдерме. Түптің түбінде түптеріне жететін сол. Жаңадан</w:t>
        <w:br/>
        <w:t>келді. Өз адамдарымен істескісі келеді дегендей... Не керек, әрекет</w:t>
        <w:br/>
        <w:t>керек. Қарап қалмау керек. Ең негізі, көпті қолдата біліңдер.</w:t>
        <w:br/>
        <w:t>Айтып сендіріңдер. Әйтеуір, жеме-жемге келгенде қолдап шыға</w:t>
        <w:br/>
        <w:t>келетіндей болсын. Сендер екеу, ол жалғыз. Іш алдырмаңдар.</w:t>
        <w:br/>
        <w:t>Кемшілік атаулыны көрсетпеңдер. Іс-қаракеті ойдағыдай болмай</w:t>
        <w:br/>
        <w:t>көңілдеріңе ұнамаса, көптің алдына көлденең тастап әшкерелеңдер</w:t>
        <w:br/>
        <w:t>де отырыңдар. Ымырадан іргені аулақ салыңдар. Бас бірігіп, сәл-</w:t>
        <w:br/>
        <w:t>пәл тіл табысты екен, жын шайтаннан әрі шыр айналдырып дуалап</w:t>
      </w:r>
    </w:p>
    <w:p>
      <w:r>
        <w:t>алады деген сөз. Қақпанға қалай түскендеріңді білмей қан қақсап</w:t>
        <w:br/>
        <w:t>қаласыңдар. Кемшілік, жөнсіз іс-әрекет, тағы басқалары байқалса</w:t>
        <w:br/>
        <w:t>білдірмей бір блокнотқа түрте беріңдер. Кезі келгенде, реті</w:t>
        <w:br/>
        <w:t>кәзір не көп, малдың ауруы көп - пісіріп “ана жатқандардың”</w:t>
        <w:br/>
        <w:t>алдына тастап едік, ойпыр-ай жесін кеп жерік асындай... Содан</w:t>
        <w:br/>
        <w:t>бері бұларға анда-санда асып беретін болдым... - дейді.</w:t>
        <w:br/>
        <w:t>.“Үйдегі бір қайнауы ғана қалған сары қазы есіме түсіп, әжейдің</w:t>
        <w:br/>
        <w:t>үйінен үнсіз шығып, үйімде не айтарымды білмей ауызы буылған</w:t>
        <w:br/>
        <w:t>бүзаудан әрмен болып отырмын...</w:t>
        <w:br/>
        <w:t>САРСЫТҚАН САЯСАТ</w:t>
        <w:br/>
        <w:t>«Қайда барсаң да Қорқыттың көрі» дегенге саяды, ойпыр-ай,</w:t>
        <w:br/>
        <w:t>қазір екі пенденің басы қосыла қалса, айтатынымыз -- саясат!</w:t>
        <w:br/>
        <w:t>Қызметте ғой - қызыл кеңірдек боп саясатты сапырылыстырмасақ.</w:t>
        <w:br/>
        <w:t>көңіл көншімейді, ішкен ас бойға дарымайды. Кей-кейде түскі</w:t>
        <w:br/>
        <w:t>үзілісте үздіге сол төңіректе «сапарға шығып» кетеміз деп, не</w:t>
        <w:br/>
        <w:t>ішіп, не жегенімізді білмей, алдымыздағы астың атын да ұмытып</w:t>
        <w:br/>
        <w:t>қалатынымыз бар...</w:t>
        <w:br/>
        <w:t>Үйге қайтып келе жатып, көпшілік көлігінің түп куысына жайғасып</w:t>
        <w:br/>
        <w:t>алып, бұл дүниеде жоқ пенденің кейлін киіп, ой атаулыдан бір сәт</w:t>
        <w:br/>
        <w:t>мақурым болуға тырысып қалғып-мүлгіп алайын десеңде... отырғаны</w:t>
        <w:br/>
        <w:t>бар, тұрғаны бар, көрші қолаңның қырқыса-қырылдасып айтқан</w:t>
        <w:br/>
        <w:t>әңгімесі... шарасыз тыңдайсың, амалсыз кей-кейде араласып кетіп</w:t>
        <w:br/>
        <w:t>әдірем қалып, түсер аялдамадан да талай-талай өтіп кеткенбіз.</w:t>
        <w:br/>
        <w:t>Түсе қалған екі-үшеумен талтайып тұрып талайға дейін тіл табыса</w:t>
        <w:br/>
        <w:t>алмай теңселіп те аламыз...</w:t>
        <w:br/>
        <w:t>Тұрағыңа жете бергенде сені күтіп, іші пысып екі-үш көршің</w:t>
        <w:br/>
        <w:t>тұрады. Курметті демалыстағы құдайы көршілеріңнің де құшағы</w:t>
        <w:br/>
        <w:t>кереғарыс, ойпыр-ой, сан тарау саясаттың шұңғыл апанына күмп</w:t>
        <w:br/>
        <w:t>етіп түсіп кетіп, алқым ағытып, түйме сыпырып, үйдегің екі-үш</w:t>
        <w:br/>
        <w:t>келіп-кетіп, ақыры келгеніндегі қолындағы көсеуден сескеніп, сол</w:t>
        <w:br/>
        <w:t>бір жұлдыз жымыңдай бастағанда отбасыңа еніп, жын ұрғандай</w:t>
        <w:br/>
        <w:t>ас үйде аузыңда баяғы саясат, жападан-жалғыз сөйлеп отырғаның...</w:t>
        <w:br/>
        <w:t>Е, біле-білген елге қай жақсылық дейсің...</w:t>
        <w:br/>
        <w:t>Есіңді жинап, басыңа суық су бүркіп отбасыңның ортасында</w:t>
        <w:br/>
        <w:t>теледидар қараған боласың... онда да, қай қабырғасын ашып</w:t>
        <w:br/>
        <w:t>қалсаң да - жабыла-жарыса саясатты көсілтіп-ақ бағады. Бүрап</w:t>
        <w:br/>
        <w:t>басқа бей-жай каналын көрейін десең, әлгіге телміріп құлақ түріп</w:t>
        <w:br/>
        <w:t>қалған балалардан бата алмайсың. Қалжырап, құлақ-шеке шытынап,</w:t>
        <w:br/>
        <w:t>бас тамыр бүлкіліне баса бастаған соң, амалсыз жата қап, қата</w:t>
        <w:br/>
        <w:t>айтып ауыз жаппай-ақ телефон аңырап коя берді. Пыкекең тамағын</w:t>
        <w:br/>
        <w:t>қырнап “Аллоу” деп еді, курстас құрдасы Сыбан...бұрынғы қатқыл</w:t>
        <w:br/>
        <w:t>қалжыңы жок, сөзі майда, тілі жұмсақ... сөз соңында бүткіл курстас</w:t>
        <w:br/>
        <w:t>достарының бұның өсу құрметіне бүгінгі түскі астарында бас қосып</w:t>
        <w:br/>
        <w:t>бақылдаспақ екендіктерін айтып, бұның оған дейін ертерек барып</w:t>
        <w:br/>
        <w:t>оларға бет-әлпетін көрсетуін өтінді. Бармай көр. Ағытқан түймесін</w:t>
        <w:br/>
        <w:t>қайта түймелеп сыртқа беттеді. Қуанышыңды құп алатын курстасқа</w:t>
        <w:br/>
        <w:t>жетері жок, өздері әсіп өрлеп отырғандай сілтейді-ай сабаздарың.</w:t>
        <w:br/>
        <w:t>Бұл да қалсын ба, мүндай шын ниетті достар арасында ішкен</w:t>
        <w:br/>
        <w:t>ішімдікті көтере алмаған іш атаулы іріп түсіп қалсын...</w:t>
      </w:r>
    </w:p>
    <w:p>
      <w:r>
        <w:t>Краннан су сіміріп қанша қылқытқанмен Ішөл қанар емес...</w:t>
        <w:br/>
        <w:t>“ ояна кетсе, таңдайы қаңсып қақырап жатыр екен.</w:t>
        <w:br/>
        <w:t>Басын көтергені сол, үйге: “Сәрсенбінің сәтті күні</w:t>
        <w:br/>
        <w:t>келдік құттықтауға!” -- деп алыстан ағайындар сан шапалақтап сау</w:t>
        <w:br/>
        <w:t>ете қалғаны бар.</w:t>
        <w:br/>
        <w:t>Пықекең жұмысқа бара алмайтынын айтып телефон соқты да,</w:t>
        <w:br/>
        <w:t>алғашқы қызметін қолына дорба алып дүкенге жүгіруден бастап</w:t>
        <w:br/>
        <w:t>іске қулшына кірісіп кетті.</w:t>
        <w:br/>
        <w:t>Қонақ, әлбетте, біраз жатушы еді, Пыкекеңе келгендер көп</w:t>
        <w:br/>
        <w:t>кідірмей бір қонып, ертесінде кешке таман жылжып бара жатқан</w:t>
        <w:br/>
        <w:t>вагондарға секіріп мініп жөней берді. Пықекең бейсенбідегі бір</w:t>
        <w:br/>
        <w:t>күнін ғана жоғалтып бұлардан құтылғанына қуанды.</w:t>
        <w:br/>
        <w:t>Жума күні, яғни аптаның ақырғы күні қызметке барып</w:t>
        <w:br/>
        <w:t>қақырынып болып бай түзеп отыра бергені сол, қолдарында</w:t>
        <w:br/>
        <w:t>ораулы гүл Илікбай бастаған бір топ мүның қолын алып, ауыз</w:t>
        <w:br/>
        <w:t>жыбырлатып жатты. Тағы да қызметім өсіп кетті ме деп “сескеніп”</w:t>
        <w:br/>
        <w:t>қалған бұл, мән-жайды кідірмей біле қойды. Сөйтсе, бүгін бұның</w:t>
        <w:br/>
        <w:t>қырыққа кеп қырқа асқан күні екен... Ұжым боп тойлады... арты</w:t>
        <w:br/>
        <w:t>сыртта жалғасты.</w:t>
        <w:br/>
        <w:t>Сенбі, жексенбі -- Пықып Асабасов үшін әшейінгі күндердің</w:t>
        <w:br/>
        <w:t>өзінде әндетіп өтіп кетуші еді, бұл жолы бірі де есінде қалмай</w:t>
        <w:br/>
        <w:t>қалқып өтіп, бір күнде бірнеше үйде қонақтап, екі күнде есі кетіп</w:t>
        <w:br/>
        <w:t>есеңгірегені сонша -- сауығып оянса келесі аптаның сейсенбісі</w:t>
        <w:br/>
        <w:t>екен...</w:t>
        <w:br/>
        <w:t>Ол ертесінде есінеп оянып, қырынып-таранып бар пәлекеттен</w:t>
        <w:br/>
        <w:t>құтылғанына тәуба етіп, бүгіннен бастап жаңа қызметіне кіріспек</w:t>
        <w:br/>
        <w:t>ниетпен жүмыс орнына келе қалғаны бар. Жанары жанай өтіп</w:t>
        <w:br/>
        <w:t>-8-</w:t>
        <w:br/>
        <w:t>ыржалаң-ыржалаң етіп ежірейе қоймаса маған алып келіңіз... Е,</w:t>
        <w:br/>
        <w:t>иә, мәдениетті меңгергеніңізге сыртқы істерді.сеніп тапсырыңыз...</w:t>
        <w:br/>
        <w:t>. Сырттан келгендерге, әсіресе ана жапан түздегі елдер иіліп</w:t>
        <w:br/>
        <w:t>ыржалаңн-ыржалаң кол кусырғанда өнердің керек жері сол болады...</w:t>
        <w:br/>
        <w:t>Айтпақшы, ғылым-білім... Мектепке директорлыққа ана агроном</w:t>
        <w:br/>
        <w:t>Ақалақ орынды. Қазір агрономдықтың қажеті шамалы, әрі дән</w:t>
        <w:br/>
        <w:t>өсіру мен ұрпақ өсірудің тірелер тұсы тұқым... Е, негізгі салалар</w:t>
        <w:br/>
        <w:t>дейсіз бе?.. Оған әлбетте, мына мен сияқты сыннан еткен сенімді</w:t>
        <w:br/>
        <w:t>сарбаздар конжиғаны хак! Мәселен, кіріс пен шығыс министрінің</w:t>
        <w:br/>
        <w:t>орнын ауыстырғанмен қосындысы өзгермейді. Қауіпсіздігіңіз бен</w:t>
        <w:br/>
        <w:t>корғанысыңыздың қойы қоралас, төскейде төлі бір дегендей... Е,</w:t>
        <w:br/>
        <w:t>иә, өңкей өзіміз болып кеттік дейсіз бе? Ана айналайын амандасуы</w:t>
        <w:br/>
        <w:t>қазақша күйеу бала бар, сары шашты Софья - Сәнімгүлді</w:t>
        <w:br/>
        <w:t>еркетотайдай еркелете берсек - екі жеп биге шыққанымыз...</w:t>
        <w:br/>
        <w:t>- Әп, бәрекелді, ризамын. Кадр мәселесі- қиялымды тербеп,</w:t>
        <w:br/>
        <w:t>өзімде жиі-жиі ауыстырып шатысып бітіп едім, шырмауықтан”</w:t>
        <w:br/>
        <w:t>шығардың бауыр!</w:t>
        <w:br/>
        <w:t>- Түрмеде тыныш жатпадым, көке! Осының негізігі шаруа</w:t>
        <w:br/>
        <w:t>екенін біліп, айналмалы кестесінің нешеме варианттарын</w:t>
        <w:br/>
        <w:t>жасап әкелдім, Жәке! Тек, келесіде бас қатырып бақалшы</w:t>
        <w:br/>
        <w:t>болмаймыз, басеке...Тек, бір пендеңіз ғана соған ене алмай елегізіп</w:t>
        <w:br/>
        <w:t>тұрғаны.</w:t>
      </w:r>
    </w:p>
    <w:p>
      <w:r>
        <w:t>- Түрмеден келдің! Елің есерлігіңді умыта қойған жоқ.</w:t>
        <w:br/>
        <w:t>Дегенмен, менде де жерде жатқан кадр жок, ертеңнен бастап</w:t>
        <w:br/>
        <w:t>елшісін...</w:t>
        <w:br/>
        <w:t>-- Елшісі несі?!</w:t>
        <w:br/>
        <w:t>-- Мемлекетпіз деген өзің емес пе. Мемлекет керші елдерде</w:t>
        <w:br/>
        <w:t>елші ұстауға құқылы. Жауда да бір үйің болсын деген, мына</w:t>
        <w:br/>
        <w:t>Мамыражай ауылы бақталастың мықтысы. Әрі саған да, маған да</w:t>
        <w:br/>
        <w:t>қайын жұрт... Сырт елден де сығалап көр, сағынып көр. Негізі,</w:t>
        <w:br/>
        <w:t>уақыт озсын, елің есерлігіңді ұмытсын. Түрмеде бітіргенің жаңағы,</w:t>
        <w:br/>
        <w:t>мүмкін тағы да тың ойлармен ораларсың...</w:t>
        <w:br/>
        <w:t>соңғы сөз</w:t>
        <w:br/>
        <w:t>Умаждалған қағаздай кертік-кертік шағын құлақ Пықып есімді</w:t>
        <w:br/>
        <w:t>сіріңке қарамегінің астында ирек сызығы бар, жас та болса</w:t>
        <w:br/>
        <w:t>жасамыстықты тартып жамылған қоңқақ мұрынның тап алдында</w:t>
        <w:br/>
        <w:t>отыр.</w:t>
        <w:br/>
        <w:t>бара жатып қабырғадағы “Бұйрықты” бүре кетті. Тақалып барып,</w:t>
        <w:br/>
        <w:t>күбірлеп оқыды:</w:t>
        <w:br/>
        <w:t>“Мо12. Сейсенбі, қарашаның 18-і, 1992 жыл. Фольклор</w:t>
        <w:br/>
        <w:t>бөлімінің бөлім бастығы Пықып Асабасов еш себепсіз</w:t>
        <w:br/>
        <w:t>сергелдеңмен сегіз күнді өткізгені үшін қызметінен алыныпҙ</w:t>
        <w:br/>
        <w:t>жұмыстан біржола қуылсын. Институт директоры І.Құлықович”.;</w:t>
        <w:br/>
        <w:t>негӘЗзгӘ ШАРУА</w:t>
        <w:br/>
        <w:t>Ілдебай Кұлықовичті осы отырған орнынан, бас директорлықтан:</w:t>
        <w:br/>
        <w:t>құлатамыз, орнын аламыз, көптен отырып кенетоз қылып бітірді:</w:t>
        <w:br/>
        <w:t>деп, «құлшынып» көргендер біраз болды. Неге екені бәр-:</w:t>
        <w:br/>
        <w:t>бәрінің тауы шағылып, әйтеуір, дегендері болмай-ақ қойды. Көбіне,</w:t>
        <w:br/>
        <w:t>соны қолға алып, қозғау салғандардың өздері іле-шала “куғын-</w:t>
        <w:br/>
        <w:t>сүргін” басылмай жатып-ақ тиесілі “кептерін” киіп, “алашақтарын”</w:t>
        <w:br/>
        <w:t>алып жатады. Мұндайда, мұндай “айтулы” ақиғадан соң міндетті</w:t>
        <w:br/>
        <w:t>түрде Ілдекеңнің орынбасарларының бірі “өз Әтініштерімен тез.</w:t>
        <w:br/>
        <w:t>арада жұмыстан кетіп жатады, немесе Ілдекең “өтініш” бермеген: с</w:t>
        <w:br/>
        <w:t>“өркөкірекке” білек сыбана кіріседі. |</w:t>
        <w:br/>
        <w:t>.-. Күні кеше сондай бір мықты, анау-мынау емес, бақандай”</w:t>
        <w:br/>
        <w:t>бірінші орынбасары Ілдекеңді орнынан ары-бері ырғап көріп,,,</w:t>
        <w:br/>
        <w:t>болмаған соң, «өз өтінішімен» тез арада орнын босатып, міне;</w:t>
        <w:br/>
        <w:t>бүгін оның орнына келесі біреу қонжиды. 3</w:t>
        <w:br/>
        <w:t>Ілдекең есік-терезені тұмшалап бекітіп, жүмысын “негізгі;</w:t>
        <w:br/>
        <w:t>шаруадан”, жаңадан келіп жайланып болмаған бірінші;</w:t>
        <w:br/>
        <w:t>орынбасарына ақыл-кеңес айтудан бастады.</w:t>
        <w:br/>
        <w:t>- Ал, інішек, қалай, орнықтың ба?</w:t>
        <w:br/>
        <w:t>- Жайлап. Ғ-</w:t>
        <w:br/>
        <w:t>- Былай, кәзір өзім ертіп жүріп бәр-бәрімен таныстырамын...</w:t>
        <w:br/>
        <w:t>Тәкеңді өз басым өлердей сыйлаймын. Сенің кандидатураңды/</w:t>
        <w:br/>
        <w:t>айтқанда бірден мақұл дегенмін. Енді міне, бірге коян-колтық,</w:t>
        <w:br/>
        <w:t>қызмет қылуға тура келіп отыр?... Көп сөйлеп кеттім бе, көре;</w:t>
        <w:br/>
        <w:t>жатарсың ненің не екенін, тек өзіңе өзімшелеп, ағайыншылал 2</w:t>
      </w:r>
    </w:p>
    <w:p>
      <w:r>
        <w:t>ақырын айтарым мынау: «Сақ бол. «Сактансаң сақтаймын»,</w:t>
        <w:br/>
        <w:t>деген бар емес пе. Бірінші айтарым, елдің пиғылын біл. Ең негізгісі;</w:t>
        <w:br/>
        <w:t>основной обьектің - қос орынбасарың болады. Сен бірінші, олар,</w:t>
        <w:br/>
        <w:t>орынбасарлар... байқағаның жөн. Іш алдырма. Кемшілігіңді,</w:t>
        <w:br/>
        <w:t>көрсетпе. Іс-харекеттері ойдағыдай болмай көңіліңе ұнамады,</w:t>
        <w:br/>
        <w:t>жтыт</w:t>
        <w:br/>
        <w:t>э</w:t>
        <w:br/>
        <w:t>- 19 -</w:t>
        <w:br/>
        <w:t>келгенде, қарсы шабысқанда қару қылып кезенесіңдер, қалқан</w:t>
        <w:br/>
        <w:t>етіп корғанасыңдар. Ондай-ондай жәй-жапсарлармен реті келгенде</w:t>
        <w:br/>
        <w:t>мені де хабардар етіп, көрген-білгендеріңді бөлісіп түрғандарың</w:t>
        <w:br/>
        <w:t>мақұл... Біраз нәрсе айттым-ау деймін шамасы. Бала емессіңдер,</w:t>
        <w:br/>
        <w:t>бақандай екеусіңдер, неужели сол немені ашса алақанда, жұмса</w:t>
        <w:br/>
        <w:t>жұдырықта ұстай алмайсыңдар. Мағанда көп қалмады, бір бес</w:t>
        <w:br/>
        <w:t>жыл істесем өздері-ақ құрметпен құрметті демалысқа шығарып</w:t>
        <w:br/>
        <w:t>саларлары сөзсіз. Оған дейін мен бармын, одан кейінгі күндеріңді</w:t>
        <w:br/>
        <w:t>ойлаңдар, балақандар!..»</w:t>
        <w:br/>
        <w:t>хэх%</w:t>
        <w:br/>
        <w:t>.-. Ілдебай Кулықович бүгінге жетерлік негізгі шаруаларды бітіріп</w:t>
        <w:br/>
        <w:t>кеңінен бір демін алып есік-терезені ашып желдетіп тазартып алды</w:t>
        <w:br/>
        <w:t>да, орнына қонжиыН: «қосалқы шаруаларға» құлшына кірісті...</w:t>
        <w:br/>
        <w:t>тәксиске тәлом</w:t>
        <w:br/>
        <w:t>- Әп, бәрекелді, таксист болдым дейсіңбе-ей? Иә, өзімде біліп</w:t>
        <w:br/>
        <w:t>едім, тұқымда жолымды біреудің қуарын. Сен әлгі бізге құда-</w:t>
        <w:br/>
        <w:t>жекжаттың қарсы құдасының балдызына ағайын боп келетін</w:t>
        <w:br/>
        <w:t>Ерсайынның қайнысының әпкесінен туған бала емессің бе?..</w:t>
        <w:br/>
        <w:t>Е... кім болсаңда, менің білетінім -- сен бізге туыс, біз сізге</w:t>
        <w:br/>
        <w:t>туыс... болды, бітті. Негізі, сен мені кәрі тарлан таксист деп</w:t>
        <w:br/>
        <w:t>тәлім алуға келдің..? Жөн. Сенікі келу, біздікі тәлім беру. Е,</w:t>
        <w:br/>
        <w:t>онда андағыңды бері әкеліп қарсы отыр да, кеудеңді көтеріп,</w:t>
        <w:br/>
        <w:t>көзіңді көкшитіп, кәдімгі көкшіл светімен кім кезігер екен деп</w:t>
        <w:br/>
        <w:t>кезіп келе жатқан таксидей боп бар пейіліңді маған бұрып бозара</w:t>
        <w:br/>
        <w:t>қал. Уақытың жоқ екенін білемін, кәзіргі жастарға қалай айту</w:t>
        <w:br/>
        <w:t>керек екенін меңгергенбіз. Бос сөзді қоямын, тек, Пункттеп</w:t>
        <w:br/>
        <w:t>айтамын. Құйма құлағыңа құйып ал. Болмаса, қағазыңа түртіп ал,</w:t>
        <w:br/>
        <w:t>қарсы емеспін. Сен тыңдап құтыл, мен айтып құтылайын. Сені</w:t>
        <w:br/>
        <w:t>қайдам, өз басыма жекжаттың бірі ізімді қуып кәсібімді меңгеріп</w:t>
        <w:br/>
        <w:t>келіп отырғанда, оған өз басымнан өткендерден жиған-түйгенімді</w:t>
        <w:br/>
        <w:t>, Опыт-сопыт, ақыл-кеңес, әдіс-тәсілдерді айтпасам, әй, ішкен</w:t>
        <w:br/>
        <w:t>асым бойыма тарамас, мұным адамдық боп есептелмес. Ал кеттік,</w:t>
        <w:br/>
        <w:t>ақыл қалтамды ақтардым...</w:t>
        <w:br/>
        <w:t>Біріншіден, тиын-тебенді тасыма. Яғни, бақыр атаулыны</w:t>
        <w:br/>
        <w:t>алып жүрме дегенім ғой. Егер әки, мінгізе қалғаның “мелочник”</w:t>
        <w:br/>
        <w:t>маңдайыңыздың бір бұрышын бұрап өтсеңіз -- онда қатты</w:t>
        <w:br/>
        <w:t>қателесесіз ағайын...</w:t>
      </w:r>
    </w:p>
    <w:p>
      <w:r>
        <w:t>Сонымен, айтарымның алқа-қаңқасы: “Айлығымның</w:t>
        <w:br/>
        <w:t>қысқарғаңынан тапқан пайдам...” 9</w:t>
        <w:br/>
        <w:t>Тікелей дәлелдеуге көшемін: ,</w:t>
        <w:br/>
        <w:t>Осы ғылым жаяу жүрудің пайдасын дәлелдеп бала-шағаға;</w:t>
        <w:br/>
        <w:t>дейін түсіндіріп берді емес пе. Айлығым қысқарған күннің ертеңінде,</w:t>
        <w:br/>
        <w:t>ақы төлеуден қашып--қызмет пен үй арасын тек таза адым арқылы</w:t>
        <w:br/>
        <w:t>байланыстыруға көшіп алдым. Түсте келем- кетемін, төрт рет тіліп</w:t>
        <w:br/>
        <w:t>әткенімде, есептеп көрдім. Есебін не қылайын, негізі құрыс-</w:t>
        <w:br/>
        <w:t>тұрыс жазылып, белбеу буылып, тізе-тірсек тікірейіп, сәл бүгілген”</w:t>
        <w:br/>
        <w:t>бел бекіп, бұлшық ет катайып... айта берсем көп, негізі, ожаяудың</w:t>
        <w:br/>
        <w:t>жазы жадырап, күні күлімдейді» дегенді тұмар етіп тағып алдым.</w:t>
        <w:br/>
        <w:t>Негізгі жеңісім -- шылымды шеттеткенім болды. Қоюдың неше...</w:t>
        <w:br/>
        <w:t>алуан тәсіліне барып, бәрібір болмай «боздағыммен» боздап.</w:t>
        <w:br/>
        <w:t>табысып жүруші едім, аяқ асты айналайын айлық қысқарып...</w:t>
        <w:br/>
        <w:t>темекіні тартып-тартып кеп тоқтата қойғаннан ба, тыныс кеңіп,</w:t>
        <w:br/>
        <w:t>өзді- өзіңнен жүгіргің келіп, табан қышып мазаң кетеді екен.</w:t>
        <w:br/>
        <w:t>Ой-хой, аста-төк айлық алған күні - бас біріктіріп бақұлдасып,</w:t>
        <w:br/>
        <w:t>ақыры жаға жайлау, көз қиялилау. Ауызда түкірік, бақырып-</w:t>
        <w:br/>
        <w:t>шақырып, отбасында ортекедей осқырынып отырмаушы ма едік...</w:t>
        <w:br/>
        <w:t>Ертесінде еңкіш тартып, отырсақ опақ, тұрсақ сопақ... кешегі іріген</w:t>
        <w:br/>
        <w:t>ауыздан шыкқан шіріген шіркіндерді қайталап қосып бергенде...</w:t>
        <w:br/>
        <w:t>бала-шаға есейген, келін-кепшік тағы бар, кірерге тесік қайда бар</w:t>
        <w:br/>
        <w:t>деп қалтырап қалмаушы ма едік. Е, әзіргі айлық -- оның ауылын</w:t>
        <w:br/>
        <w:t>әріге асырып жібергеніне тәуба қылып жүргенім анық.</w:t>
        <w:br/>
        <w:t>Е, иә, қысқарған айлығымнан тапқан пайдамның бір-екеуін</w:t>
        <w:br/>
        <w:t>ежіктеп кеттім бе? Кешірім өтіне, енді негізгі-негізгі деген</w:t>
        <w:br/>
        <w:t>«нешеуаларын» нән науаға тастап көрейін.</w:t>
        <w:br/>
        <w:t>Сөйтіп: «Қарапайым киінудің - мәдениеттің озық үлгі-өнегесі</w:t>
        <w:br/>
        <w:t>екеніне көзім жетті».</w:t>
        <w:br/>
        <w:t>«Дүние-мүлік жинап, онсыз да тар баспананды қусырып</w:t>
        <w:br/>
        <w:t>тарылтқаннан таразы басы қайқаймайтынын түсіндім». «Соңғы</w:t>
        <w:br/>
        <w:t>кездері жеке көлігімен қалғып келе жатып біржола «қалғып»</w:t>
        <w:br/>
        <w:t>кететіндерді естіп-біліп, пәлекеттің бетін аулақ дейтін болып</w:t>
        <w:br/>
        <w:t>жүрміз».</w:t>
        <w:br/>
        <w:t>Е, иә, айтарымның қабырғалысы осы, одан әрісінің де</w:t>
        <w:br/>
        <w:t>ұғындырады, үлгі өнегелісі орынды. “Енді не?!” дейсіз ғой.</w:t>
        <w:br/>
        <w:t>-7-</w:t>
        <w:br/>
        <w:t>... Келе жатқаныңда, күннің қара суығында буы бүркырап</w:t>
        <w:br/>
        <w:t>көшенің орта тұсында саусағын шошайтып түрғандарды қалыс</w:t>
        <w:br/>
        <w:t>қалдырма, қағып кет... ондайлар қаланың қалаған жеріне барып</w:t>
        <w:br/>
        <w:t>қайтарыңда қалдырып кетсеңде мыңқ демейді. Қайта рақым</w:t>
        <w:br/>
        <w:t>содан, ризашылық содан.</w:t>
        <w:br/>
        <w:t>Бойдақ екенсің, бірлі-жарым қыз-қырқын мінгенде, қарап</w:t>
        <w:br/>
        <w:t>отырмай қарманып, “тамырын басып, сөзін бағып, ыңғайыңа келетіні</w:t>
        <w:br/>
        <w:t>кезіксе, әсіресе, әкесі дөкей, өзінің үй-жайы бар дегендей кезіксе</w:t>
        <w:br/>
        <w:t>-- есін кетір, етегіне жармас, көзің жетсе - үйленіп үй боп тын.</w:t>
        <w:br/>
        <w:t>Кейде деймін-ау, құдай айдап көптің қолы жете алмас</w:t>
        <w:br/>
        <w:t>«көсемдерде» міне қалады. Сөз ыңғайынан, сөз саптауларынан</w:t>
      </w:r>
    </w:p>
    <w:p>
      <w:r>
        <w:t>біле қалсаң, ондайда әйтеуір, әңгімеге араласып, әке-көке деп,</w:t>
        <w:br/>
        <w:t>әлгі айтпаушы ма еді, иіліп төсек, жайылып жастық боп жапырылған</w:t>
        <w:br/>
        <w:t>күйіңде тура дәлізінің тап алдына тоқта. Жүгі болса көтерісіп</w:t>
        <w:br/>
        <w:t>апарыс, қызулау болса қолтықтап апарып сал. Ондай мезетте</w:t>
        <w:br/>
        <w:t>ондайлар «визитка» дегенін бере қояды... Сен ала қой. Бір қәжетіңе</w:t>
        <w:br/>
        <w:t>жарайды. Обшым, әңгіме бақ, қас-қабақ қара, әйтеуір, адам</w:t>
        <w:br/>
        <w:t>тани білсенңші... Келіп отырғаныңа қарап, жөн жобаны білетін</w:t>
        <w:br/>
        <w:t>баласың ба деп көп нәрсені: қазбаламай-ақ қысқаша қайырып</w:t>
        <w:br/>
        <w:t>отырмын... Не дейді?.. Міне, болар бала боғынан, үйге шақырып</w:t>
        <w:br/>
        <w:t>келдім деймісің... Әп, бәрекелді, бағанадан солай демеймісің...</w:t>
        <w:br/>
        <w:t>Әй, бәйбіше, киін, кеттік, мына жекжат үйіне шақырып болмайды,</w:t>
        <w:br/>
        <w:t>бармасақ үят. Өзі бір болайын деп тұрған бала екен...</w:t>
        <w:br/>
        <w:t>Е, әңгімемнің жалғасын, негізгі-негізгілерді үйіңе барып айтайын.</w:t>
        <w:br/>
        <w:t>Е, мына бас не көрмеді, нені өткермеді. 40 жыл қасарысып рульден</w:t>
        <w:br/>
        <w:t>айырылмай таксист болу оңай дейсің бе балам. Өзімде іш-құса</w:t>
        <w:br/>
        <w:t>боп отыр едім, е, бір ағымнан жарылып азды-көп арықтап алатын</w:t>
        <w:br/>
        <w:t>болдым ғой...</w:t>
        <w:br/>
        <w:t>Айтпакшы, үйіңе немен барамыз?</w:t>
        <w:br/>
        <w:t>--Тиіп тұрған жер, асықпай әңгіме айтып аяңмен барсақ жарты-</w:t>
        <w:br/>
        <w:t>ақ сағаттық жол аксақал. Таза ауа, сіздердіңде құрыс-</w:t>
        <w:br/>
        <w:t>тырыстарыңыз жазылып, бойларыңыз сергиді. Таксиге қайтарда-</w:t>
        <w:br/>
        <w:t>ақ отырғызып жіберермін...</w:t>
        <w:br/>
        <w:t>әрідегі айтыс жанжалға жібермей, өзінің соңғы шешімін оқыды.</w:t>
        <w:br/>
        <w:t>-- Жанымыздағы шефтікке алынған нөмірі екінші мектепке ұш</w:t>
        <w:br/>
        <w:t>күн, үш түнге аязаталыққа бөлімдегі бес қызметкердің себепті де</w:t>
        <w:br/>
        <w:t>дәлелді жағдайлары болып бара алмайтындықтан, онда аяз атаның</w:t>
        <w:br/>
        <w:t>кебін киіп, мөшегін арқалап бөлім меңгерушісі Бөкен Арыстанович</w:t>
        <w:br/>
        <w:t>баратын болып шешілсін.</w:t>
        <w:br/>
        <w:t>жжх%</w:t>
        <w:br/>
        <w:t>Неге екенін, мекеме жанындағы нөмір екінші онжылдық мектелте</w:t>
        <w:br/>
        <w:t>ұш күн, үш Түн аяз атаның кебін киіп, мәшегін арқалап жас та</w:t>
        <w:br/>
        <w:t>«жасамыс» Шартов жүрді...</w:t>
        <w:br/>
        <w:t>“АДӘРОС БЕРЕТОН КОМ ӨЗ22І,”</w:t>
        <w:br/>
        <w:t>Бопақ ақсақал -- кенже баласы Қилыбектің -- қала қаңғып,</w:t>
        <w:br/>
        <w:t>жолы болмай жәутеңдеп оралғанына қатты ашуланды:</w:t>
        <w:br/>
        <w:t>- Ей, миғұла неме, бәрі өзіңнен болар. Кезінде ана ағаңның</w:t>
        <w:br/>
        <w:t>қалаға кеткенін білмей, сен сияқты «құлап келдім» дегенінде емес,</w:t>
        <w:br/>
        <w:t>«окуға ел қатарлы түсіп келдім» дегенінде, мына қара кемпір</w:t>
        <w:br/>
        <w:t>екеуіміз: «Е, құдай, бүйтіп айтқаныңа көнбеген безер бала бергенше</w:t>
        <w:br/>
        <w:t>бермегенің артық еді» -- деп ашуланғанымыз бар. Біз бейбақ</w:t>
        <w:br/>
        <w:t>қайдан білейік, сөйтсек -- заман оқығандікі, қатарынан озып</w:t>
        <w:br/>
        <w:t>тоқығандікі екен ғой... -- деп сәл тыныстап, қарсы алдында жер</w:t>
        <w:br/>
        <w:t>шұқып мұқым боп отырған немесіне қайта үйілды:</w:t>
        <w:br/>
        <w:t>- Жолым болмай жотада қалдым деудің орнына, тоңқалаң</w:t>
        <w:br/>
        <w:t>асып аяғым көктен келді деп мәз болуын-ей; өйткенше өле</w:t>
        <w:br/>
        <w:t>қалмадың неге - шіріктен туған ірік неме... -- деп көкейге келген</w:t>
        <w:br/>
        <w:t>запыранды іркімей төгіп сәл жеңілдеп алған соң барып, жөн сұрауға</w:t>
        <w:br/>
        <w:t>көшті.</w:t>
        <w:br/>
        <w:t>-- Сонда не, - деп аз кідіріп, езуіне мысқыл үйіре табиғатына</w:t>
      </w:r>
    </w:p>
    <w:p>
      <w:r>
        <w:t>біткен әжуасына ерік беріп, - қарсы келгенің бас-көз демей бірден</w:t>
        <w:br/>
        <w:t>қақ маңдайдан қақыратты ма, әлде сенен бұрын іштен шалып</w:t>
        <w:br/>
        <w:t>шалқалап лақтырды ма?.. -- деп қазған жерінен тас шығара</w:t>
        <w:br/>
        <w:t>бастаған кенжесіне кежірейе қараған.</w:t>
        <w:br/>
        <w:t>-- Басқасынан өтіп-едім, - деп баласы сүқ саусағымен</w:t>
        <w:br/>
        <w:t>қолапаштай тұмсығының ұшын сүйкеп өтіп, -- қазақ Тілі мен</w:t>
        <w:br/>
        <w:t>әдебиетінен жолым болмай... - деп, сұқ, саусағы бастаған топ</w:t>
        <w:br/>
        <w:t>саусағымен желке касып міңгірлегендей болды. Сол мезет:</w:t>
        <w:br/>
        <w:t>- 30-</w:t>
        <w:br/>
        <w:t>“осы сено қаАйдАН КӨРДОМ.,2”</w:t>
        <w:br/>
        <w:t>Сахналық сатира</w:t>
        <w:br/>
        <w:t>Қараңғылау сахна. Екеуі екі жақтан сипалақтап, жан-жақтарына</w:t>
        <w:br/>
        <w:t>алақтап, біреуінің қойнында бірнәрсе бар, ішін ұстап сәл бүгіліп</w:t>
        <w:br/>
        <w:t>келеді. Екіншісінің қолында қол дорба, онысынан сыпыртқының</w:t>
        <w:br/>
        <w:t>сұлбасы көрінеді, ортадағы екі тас отырғышы бар ойқы-шүйқы</w:t>
        <w:br/>
        <w:t>аласа үстелге жақындағанда барып, бірін-бірі көреді. Сасып қалады.</w:t>
        <w:br/>
        <w:t>Үрпиісіп тұрады. Үлкені (І-ші) сөз бастайды.</w:t>
        <w:br/>
        <w:t>- Ойпыр-ай, ә, кездесті деген осы. Мына қараңғы қуыста</w:t>
        <w:br/>
        <w:t>адам баласын кезіктіру -- үш ұйықтасам түсіме енбес.</w:t>
        <w:br/>
        <w:t>- Келіп қаппыз, түйісіп қаппыз, жоғарылаңыз... (Жайғасып</w:t>
        <w:br/>
        <w:t>отырысады.)</w:t>
        <w:br/>
        <w:t>І ананың үсті-басын, дорбасын барлай:</w:t>
        <w:br/>
        <w:t>-- Ойпырай-ә, жәй жұрмеген шығарсың?!</w:t>
        <w:br/>
        <w:t>-Жәймен жұру қалғалы қашан.</w:t>
        <w:br/>
        <w:t>І ананың сыпыртқысынан көз алмай:</w:t>
        <w:br/>
        <w:t>-- Ойпыр-ай, моншаға шыққанбысыз?!</w:t>
        <w:br/>
        <w:t>- Е, иә, - деп дорбасынан шампунның үлкенірек формалы</w:t>
        <w:br/>
        <w:t>ыдысын алып үстелге қойып, - е, кәзір қиын, қиындады ғой,</w:t>
        <w:br/>
        <w:t>қиын... өстіп, бұғынып, жасырынып, маскировайт етіп күн көрмесек,</w:t>
        <w:br/>
        <w:t>анда (жоғарыны нұқып) қиындады ғой, қиын... (Шампунның аузын</w:t>
        <w:br/>
        <w:t>стакан етіп құйып, кідіртпей ішіп, сілкініп алды.) Өстіп терлеп-</w:t>
        <w:br/>
        <w:t>тепшіп, рахаттанып, моншаға түсіп қайтатыным бар. Өзіңізде мұнда</w:t>
        <w:br/>
        <w:t>ішіңіз ауырып келмеген шығарсыз?!</w:t>
        <w:br/>
        <w:t>ІІ. жазылып отырып, қойнынан грелкасын шығарып, жиналмалы</w:t>
        <w:br/>
        <w:t>ұремкесін тұрғызып құйып бірді тартып алды да, тыжырына тіл</w:t>
        <w:br/>
        <w:t>қатты. Анау бұның әрекетіне таңданып қапты:</w:t>
        <w:br/>
        <w:t>- Қиындады ғой, қиын... Осы сені бір жерден көрген</w:t>
        <w:br/>
        <w:t>сияқтымын, сықпытың таныс... Оңтүстіксің -ау, шамасы.</w:t>
        <w:br/>
        <w:t>- Ех (жоқ дегені), қиыр шетте «шыр еткенмін».</w:t>
        <w:br/>
        <w:t>- Е, бопты. Кәзір, таныс білістен гөрі бейтаныс шайтан жақсы.</w:t>
        <w:br/>
        <w:t>Сендерде мынау қалай? (Тамағын шертіп, алдыдағыларын көрсетіп</w:t>
        <w:br/>
        <w:t>- арақтың белгісін берді.)</w:t>
      </w:r>
    </w:p>
    <w:p>
      <w:r>
        <w:t>- Жасырып, жабылып дегендей...</w:t>
        <w:br/>
        <w:t>-- Әп, бәрекелді, өзімде солай деп ойлап едім. Шыныңды</w:t>
        <w:br/>
        <w:t>айтшы, қалай өзі былай..?</w:t>
        <w:br/>
        <w:t>-- Қайта, бұрынғыдан көш ілгеріме деймін.</w:t>
        <w:br/>
        <w:t>-24-</w:t>
        <w:br/>
        <w:t>ғана білді. Кейде үшеуі бірдей таң-тамаша қалып, жеке қалғанда</w:t>
        <w:br/>
        <w:t>ғана «ауылдың аты ауыл ғой» деумен болды. Әйтсе де бос жүре.</w:t>
        <w:br/>
        <w:t>бермей, әрқайсысы өз жұмыстарына кіріспек ниеттерін де білдірді.</w:t>
        <w:br/>
        <w:t>Ертеңіне әрқайсысы әр жаққа өз шаруасымен кеткен бұларды</w:t>
        <w:br/>
        <w:t>кеңседегілер зар қағып іздей бастады. Із кесіп кеткен біреуі түс</w:t>
        <w:br/>
        <w:t>әлетінде оралып, қалғандарына басу айтты:</w:t>
        <w:br/>
        <w:t>-- Әлгінің бірі тексеріп жатыр -- мектепте; екеуі қырда жұр: бірі</w:t>
        <w:br/>
        <w:t>-- «сейсмолог», екіншісі -- «синоптик» дей ме, жер сілкінісі мен</w:t>
        <w:br/>
        <w:t>ауа райын зерттейтін көрінеді екен,- деді.</w:t>
        <w:br/>
        <w:t>Сол сәтте отырғандар: «Не дейді?.. Қап!..» -- деп, сандарын</w:t>
        <w:br/>
        <w:t>бір-ақ, соқты.</w:t>
        <w:br/>
        <w:t>мәнсәз қызмет</w:t>
        <w:br/>
        <w:t>Мәкең көз шырымын алайын деп қисайған еді -- ұйықтап кетіпті.</w:t>
        <w:br/>
        <w:t>Шар ете калған телефон үнінен шошып-шоршып, түтқасын</w:t>
        <w:br/>
        <w:t>салалы саусақтарымен іліп алып, жақ сүйегіне жанамалата қойды:</w:t>
        <w:br/>
        <w:t>-- Асабасовтың квартирасы ма екен?</w:t>
        <w:br/>
        <w:t>- Дәл өзі!</w:t>
        <w:br/>
        <w:t>- Таксиге заказ беріп пе едіңіз?</w:t>
        <w:br/>
        <w:t>-- Иә, қарағым.</w:t>
        <w:br/>
        <w:t>- Онда былай, отағасы, сіздер тым биікте болғандықтан</w:t>
        <w:br/>
        <w:t>машина біткен қанша талпынса да тайғанақтап-тапырақтап, ілгері</w:t>
        <w:br/>
        <w:t>басқан аяғы кері кетіп, шыға алмайды екен. Сондықтан да, Сіз -</w:t>
        <w:br/>
        <w:t>тұрған көшеңізбен тура төмен бір үш-ақ көше сырғи салыңыз да,</w:t>
        <w:br/>
        <w:t>бір-екі ғана:квартал оң қапталға қарай жәй жүріп өтсеңіз... дәл</w:t>
        <w:br/>
        <w:t>сол жерде сізге тиесілі көлік көзі көкшиіп күтіп тұрады.</w:t>
        <w:br/>
        <w:t>-- Жарайды, қызым, өркенің өссін! Қай жерде дедің?</w:t>
        <w:br/>
        <w:t>- Үшеу - төмен, екеу - оңға!</w:t>
        <w:br/>
        <w:t>- Құп болады, міне шықтым, -- деді де Мәкең тез жиналып</w:t>
        <w:br/>
        <w:t>сыртқа беттеді.</w:t>
        <w:br/>
        <w:t>“. Жайсыз жатқандікі ме, денесі құрысып, балтыры сыздап,</w:t>
        <w:br/>
        <w:t>басы айналып, бір түрлі зауқы жоқ...</w:t>
        <w:br/>
        <w:t>Сонда да сырғып-сырғанап үшеу төмен, оң қапталдағы екеуді</w:t>
        <w:br/>
        <w:t>басып өтіп, айта қалған алаңға лезде-ақ келе қалды. Мұнан көзі</w:t>
        <w:br/>
        <w:t>көк көлік тұрмақ тәрт дөңгелек атаулы көре алмаған соң, «қызына»</w:t>
        <w:br/>
        <w:t>қайта хабарласып еді:</w:t>
      </w:r>
    </w:p>
    <w:p>
      <w:r>
        <w:t>-- Отағасы, андағы сіз тұрған көшені алдағы дүйсенбіден бастап</w:t>
        <w:br/>
        <w:t>-- Әп, бәрекелді, міне-міне... Осы сені қайдан көрдім, жүзің</w:t>
        <w:br/>
        <w:t>таныс... )</w:t>
        <w:br/>
        <w:t>- Сіздерде бүғынып ап сілтейтін шығарсыздар?</w:t>
        <w:br/>
        <w:t>-- Әлбетте! Ойбай-ау, тыныштық керек, ты-ны-ш-тық!</w:t>
        <w:br/>
        <w:t>-- Қызмет керек. Атақ-даңқ керек... :</w:t>
        <w:br/>
        <w:t>- Е, е, өзің бір өзге бала екенсің-ей. Ұнадың маған. Қайдан</w:t>
        <w:br/>
        <w:t>көрдім сені!.. Сенің осы ана Ілдекеңе, замминистр Ілдебай</w:t>
        <w:br/>
        <w:t>Құлықовичке қатысың жоқ па?</w:t>
        <w:br/>
        <w:t>-- Ех (басын шайқады.)</w:t>
        <w:br/>
        <w:t>- Е, сыртты қойдық қой, қойдық. Есік-терезені жау-е-п, ертеңдер</w:t>
        <w:br/>
        <w:t>елге әйгілі болмас үшін бала-шағаны әке-көкелеп ұйқыға</w:t>
        <w:br/>
        <w:t>жатуларынан біраз бүрын алып ұр-е-п... күн ілгері, ішкіштерді...</w:t>
        <w:br/>
        <w:t>то есть, құлқыны құрығаңдарды... не деп кеттім, қүрбы-достарды</w:t>
        <w:br/>
        <w:t>ертерек енгізіп іске кірісеміз... сол үшін өткенде сырт есігімді</w:t>
        <w:br/>
        <w:t>кос қабаттап, ішінен ілгіштің екеуін салғыздым. Әйелім айтады,</w:t>
        <w:br/>
        <w:t>енді кос терезенің үстінен тағы бірді кабаттасақ, кауіптен құтылып,</w:t>
        <w:br/>
        <w:t>реті келсе ашу шақырып, тек бас жармай, көз шығармай ғана</w:t>
        <w:br/>
        <w:t>жәймен тек шыны-аяқ сылдырлата беруге болады деп...</w:t>
        <w:br/>
        <w:t>-- Подвалға жететіні жоқ... көршіден үйрендік. Оған дейін,</w:t>
        <w:br/>
        <w:t>бүркеніп сілтейтінбіз... кәдімгі, төсекке отырып, көрпе-жастықты</w:t>
        <w:br/>
        <w:t>жамылып, міне былай... (көрпені жауып көрсеткен боп шампуннан</w:t>
        <w:br/>
        <w:t>бірді сілтеді.)</w:t>
        <w:br/>
        <w:t>-- Ой, тоба, естімеген елде көп. Міне былай-ә. (Ол да көрпені</w:t>
        <w:br/>
        <w:t>жамылып, грелкесінен құйып стаканды төңкерді. Басын шайқап,</w:t>
        <w:br/>
        <w:t>таң қалып, тағы бір рет қайталап бір-бірімен алмасып... ананы</w:t>
        <w:br/>
        <w:t>қушақтап:) -- Жігіт! Ер! Нағыз еркек. Әй, мен сені бір жерден</w:t>
        <w:br/>
        <w:t>көргенмін осы...</w:t>
        <w:br/>
        <w:t>- Осымыз жөн. Далада далбалақтап далбасалап жүргендер әлі</w:t>
        <w:br/>
        <w:t>бар. Неғып кана ақылдары кірмей, кіресілі-шығасылы боп жүргендерін.</w:t>
        <w:br/>
        <w:t>- Е, бір-екі рет барып келіп, басқа тиіп байыбына барады да.</w:t>
        <w:br/>
        <w:t>- Заман қиын, бұғынып, бүркеніп күн көрмесек. (Жымыңдап</w:t>
        <w:br/>
        <w:t>анаусынан тағы да тартты.)</w:t>
        <w:br/>
        <w:t>- Өткенде бір аптарихатты кісінің үйіне барсақ, бізде ішімдік</w:t>
        <w:br/>
        <w:t>ішілмейді деп ішегімді тартқызғаны... қайдам, алдымыздағы</w:t>
        <w:br/>
        <w:t>«сарыағаштың суы-ақ» сүлқ түсіріп қылжиып қаппыз...</w:t>
        <w:br/>
        <w:t>-- Елден қулық артылған ба, шәй алыңыз деп-ақ, күрең коньякты</w:t>
        <w:br/>
        <w:t>самаурын арқылы кесемен сіміртеді-ей кеп...</w:t>
        <w:br/>
        <w:t>-- Мынауың (шампунның ыдысын көрсетіп), колдыкі ме? Бәсе,</w:t>
        <w:br/>
        <w:t>аяқты алып қойыпты. Жарықтықтың жасауын да үйрендік қой...</w:t>
        <w:br/>
        <w:t>-&lt;Не дейді!! -- деп Бопақ ақсақал отырған орнынан атып: ”</w:t>
        <w:br/>
        <w:t>тұрып:</w:t>
      </w:r>
    </w:p>
    <w:p>
      <w:r>
        <w:t>- О заманда бұ заман - өз ана тілі мен әдебиетінен өте алмай</w:t>
        <w:br/>
        <w:t>омақасқан пенденің алды ма едің! Емшек сүтпен бойыңа тараған</w:t>
        <w:br/>
        <w:t>ана тілің, ес білгелі естіп-біліп келе жатқан әдебиетіңнен аттап әте</w:t>
        <w:br/>
        <w:t>алмай... не бетіңмен елге оралдың... -- деп ашуға булығып, тұтығып-</w:t>
        <w:br/>
        <w:t>түтігіп барып тоқтаған. Жер шұқып тас шығара бастаған баласын</w:t>
        <w:br/>
        <w:t>енді қанша мүжігенмен де, отырған жерінде оқсатып бір құлағын</w:t>
        <w:br/>
        <w:t>кесіп қан шығарғанмен де - орнына келе қоятын оңды істің жоқ</w:t>
        <w:br/>
        <w:t>екенін есіне алып, Бопақ ақсақал -- осы қарқын, осы екпін әсерінен</w:t>
        <w:br/>
        <w:t>айырылмай тұрғанда деп: - “Темірді қызған кезде соққан мақұл»</w:t>
        <w:br/>
        <w:t>- деген мәтелдің мақамымен қайыс белдігін шарт буынып -</w:t>
        <w:br/>
        <w:t>«Бақандай он жыл қамап оқытқандағы оңдырғаның осы ма...” --</w:t>
        <w:br/>
        <w:t>деп: бір болса - бар пәленің шіріген түбі сенде болды деп -</w:t>
        <w:br/>
        <w:t>көше басындағы көш жердегі еңселі шаңыраққа тартып кетті.</w:t>
        <w:br/>
        <w:t>Астындағы мәстегін желдіртіп-желіп мектепке тез-ақ келе қалды.</w:t>
        <w:br/>
        <w:t>Ішке еніп, балалардың жетегімен сонау түпте орналаскан директордың</w:t>
        <w:br/>
        <w:t>кабинетіне ентіге жеткен. Бұл кіргенде директор-балдызы телефон</w:t>
        <w:br/>
        <w:t>тұтқасына еніп кетердей жабысып, ар жағымен айғайлап-аттандап</w:t>
        <w:br/>
        <w:t>жатыр екен. Қусырып ұстаған темірін құлақ тұсынан түсіріп, бұған</w:t>
        <w:br/>
        <w:t>біраз желке беріп күжірейе-күпініп отырды да, бөлмесінде адам</w:t>
        <w:br/>
        <w:t>барын енді сезгендей кейіппен бұған ожырая қарап:</w:t>
        <w:br/>
        <w:t>- Оу, жездеке, қайдан жүрсіз? Мал-жан аман ба, апайымыздың</w:t>
        <w:br/>
        <w:t>ахуалы нешік? -- деп орнынан тұрып, бұны қолтығынан демеп</w:t>
        <w:br/>
        <w:t>жайғастырып, өзі қарсы қарап отырды.</w:t>
        <w:br/>
        <w:t>Бопақ ақсақал ай-шай жоқ түтіккен түсін жылытпай:</w:t>
        <w:br/>
        <w:t>- Осы сендерде қазақ тілі мен әдебиеттен дәріс беретін кім</w:t>
        <w:br/>
        <w:t>өзі?!... - деп сұрақты төтесінен қойды. )</w:t>
        <w:br/>
        <w:t>-- Ой, жездеке, аман-саулық жоқ, бұл қалай-а?! -- деп Пықып</w:t>
        <w:br/>
        <w:t>бастық оңашада жездесініп еді, бұл: .</w:t>
        <w:br/>
        <w:t>- Кім өзі беретін?! -- деп нән жұдырығымен үстел басын</w:t>
        <w:br/>
        <w:t>қойып қалғанда барып:</w:t>
        <w:br/>
        <w:t>-- Ондай болса, мән-жайды баяндаңыз, -- деп сабасына түсіп</w:t>
        <w:br/>
        <w:t>жөнделіп отырды...</w:t>
        <w:br/>
        <w:t>-- Сендерде осы жоспар деген бар ма өзі? - деп ақсақал</w:t>
        <w:br/>
        <w:t>қолын жайып, жауап күтпей сөйлеп кетті, - бізге ғой -- етті</w:t>
        <w:br/>
        <w:t>артығымен, жүнді қалдығымен, төлді төпеп беріңдер деп</w:t>
        <w:br/>
        <w:t>соңымыздан қалмайды. Ұятымыз бар, әйтеуір, берген сертте тұрып,</w:t>
        <w:br/>
        <w:t>айтқанымызды орындаймыз. Ал сендерше? Он жыл ғой, оқытамыз-</w:t>
        <w:br/>
        <w:t>күн, жаңа жылдан бір күнге руксат сұрайын деп отыр едім.</w:t>
        <w:br/>
        <w:t>Бармағаным болмас, анау-мынау емес, енемнің елу жылдығы...</w:t>
        <w:br/>
        <w:t>өздеріңізде де ене бар дегендей...</w:t>
        <w:br/>
        <w:t>Келесі сөзді ортада жартылай жатып отырған жапалақ көз</w:t>
        <w:br/>
        <w:t>Жарасов айтты.</w:t>
        <w:br/>
        <w:t>-- Да, құдай ұрғандай биыл оку бітіргеніміздің он бес жылдығы</w:t>
        <w:br/>
        <w:t>екен. Сол пәлекетті осыдан бір жыл бұрын ұйымдастырып, құдай</w:t>
        <w:br/>
        <w:t>ұрғандай тап осы күндерге тіркеп, шақыру қағазын осыдан ОН КҮН</w:t>
        <w:br/>
        <w:t>бұрын қолымызға ұстатқан. Күн, түн демей соның қамындамын.</w:t>
        <w:br/>
        <w:t>Е, бірге бітіргендердің бас бірігуінен қалу-- кешіріңіз, Бөкен</w:t>
        <w:br/>
        <w:t>Арыстанович, кешірілмес күнә болса керек, - деді де; онда өзінің</w:t>
      </w:r>
    </w:p>
    <w:p>
      <w:r>
        <w:t>бармай қоймайтынын үзілді-кесілді мәлімдеп орындығының</w:t>
        <w:br/>
        <w:t>сирақтарын сықырлата келесі жамбасына ауысып жатты...</w:t>
        <w:br/>
        <w:t>Қызметкерлерден өз себебін соңғы болып жас та «жасамыс»</w:t>
        <w:br/>
        <w:t>Шартов айтты. Жасы -- жас, ал «жасамыс» дейтініміз, арамыздағы:</w:t>
        <w:br/>
        <w:t>«Бұл заманда сиынғаныңнан сүйенгенің мықты болсын» - деген</w:t>
        <w:br/>
        <w:t>мәтелді мәнісімен мәймеңкелей айта алатын бір өзі. Оның бір</w:t>
        <w:br/>
        <w:t>дұрысы, басқалардай бас қасымай, ішім білсін әлуәй демей,</w:t>
        <w:br/>
        <w:t>жағасын, көкесін, сүйенішін, тағы тағыларын өзі-ақ тайға таңба</w:t>
        <w:br/>
        <w:t>басқандай етіп айтып отырады. Онысы рас та... Е, ал “?Мен</w:t>
        <w:br/>
        <w:t>бармаймын» десе ол жаққа ешкімде елеңдемес еді. Пенде емес</w:t>
        <w:br/>
        <w:t>пе, олда себеп-салдар айтқан болды.</w:t>
        <w:br/>
        <w:t>жжхҡ</w:t>
        <w:br/>
        <w:t>Бөлім меңгерушісі Бекен Арыстанович бес қызметкерінің өз</w:t>
        <w:br/>
        <w:t>бастарын ала қашқан айла-тәсілдеріне бұл қалай деп “ізші-</w:t>
        <w:br/>
        <w:t>қарақшы” қоймай-ақ, келесі шешімді оқыды.</w:t>
        <w:br/>
        <w:t>-- Нөмірі екінші мектепке - кебін киіп, мөшегін арқалап үш</w:t>
        <w:br/>
        <w:t>күн, үш Түнге жол тартқан азаматқа жасалар жақсылықтар.</w:t>
        <w:br/>
        <w:t>Біріншіден, үш күн, үш түн ерлік жасағаны үшін бір жетіге еңбек</w:t>
        <w:br/>
        <w:t>ақысы сақталып жұмыстан босатылады; екіншіден, оған үш кун,</w:t>
        <w:br/>
        <w:t>үш түндік еңбегі үшін жүз сомның көлемінде сыйлық беріледі;</w:t>
        <w:br/>
        <w:t>үшіншіден, ең негізгісі -- оған жаз шаруа айының бірінде қалауы</w:t>
        <w:br/>
        <w:t>бойынша, Қырымға қырық күнге тегін жолдама беріліп, қаржы-</w:t>
        <w:br/>
        <w:t>қаражатын мекеме өз мойнына алатын болды...</w:t>
        <w:br/>
        <w:t>Отырғандарда қыбыр жоқ, бір сәт шыбынның ызыңы</w:t>
        <w:br/>
        <w:t>естілерліктей тыныштық орнады. Бүл қалыпты минуттың ширегіне</w:t>
        <w:br/>
        <w:t>жеткізбей алдыңғы катарда отырған Ақалақ ақсақал бүзды.</w:t>
        <w:br/>
        <w:t>- Әп, бәрекелді! Болмадыңдар ғой, біреуің бел буып барып</w:t>
        <w:br/>
        <w:t>тоқытамыз деп қамап үстайсыңдар кеп... сондағыларың өңкей</w:t>
        <w:br/>
        <w:t>бозбүйрек.</w:t>
        <w:br/>
        <w:t>- Ақсақал, олай демеңіз.</w:t>
        <w:br/>
        <w:t>-- Демегенде ше, әне ана біздің үйдегі кеуекбасың «құлап</w:t>
        <w:br/>
        <w:t>қалдым» деп күңіреніп жатыр.</w:t>
        <w:br/>
        <w:t>-- Бәрі баланың өзіне байланысты, ақсақал! Талабы болса тас</w:t>
        <w:br/>
        <w:t>жарады, - деп мектеп иесі жөн сөз айта бастап еді:</w:t>
        <w:br/>
        <w:t>- Сонда не, бар пәле талабына қарап қалып па? -- деп сөзін</w:t>
        <w:br/>
        <w:t>бөліп, жөнге көшті, - осы соңғы бес жылда, яғни мына сен</w:t>
        <w:br/>
        <w:t>директор болғалы анау бас мамандардың артында сабылып жүріп</w:t>
        <w:br/>
        <w:t>түсірген бірлі-екілі баласын қоспай-ақ қоялық - астанаға ауылдан</w:t>
        <w:br/>
        <w:t>барған бір баланың жолы болып жөні келді ме? Үндемейсің. Ал</w:t>
        <w:br/>
        <w:t>солардың қайсысынан сұрама: «Қазақ тілі мен әдебиетінен аттай</w:t>
        <w:br/>
        <w:t>алмай адыра қалдық» деп аңырайды, сонда деймін-ау, сол пәннен</w:t>
        <w:br/>
        <w:t>кім береді өзі?! -- деп Бопақ ақсақал қарсы отырған мектеп</w:t>
        <w:br/>
        <w:t>директорына тесіле қарап еді, бір түрлі мүләйімси қалған екен, -</w:t>
        <w:br/>
        <w:t>анау пизика, матиматика дегендерің болса бір сәрі, өз ана тілі</w:t>
        <w:br/>
        <w:t>Мен әдебиетінен сүрініп жығылатыны қынжылтады, -- деп сөзін</w:t>
        <w:br/>
        <w:t>жуасита сөйлеген.</w:t>
        <w:br/>
        <w:t>- Ақсақал, өз ойыңызды дер мезетінде келіп өте әдемі айттыңыз.</w:t>
        <w:br/>
        <w:t>Бүгін кешке бар мүғалімнің басын қосқан үлкен жиналыс болмак,</w:t>
        <w:br/>
        <w:t>сонда сіздің осы сөзіңізді тілге тиек етіп біраз істі қолға аламыз...</w:t>
      </w:r>
    </w:p>
    <w:p>
      <w:r>
        <w:t>- деп директор « жөнсіз істің» алдын ала бастады.</w:t>
        <w:br/>
        <w:t>- Өзің мені білесің ғой, -- деп Бопекең балдызына бағдарлай</w:t>
        <w:br/>
        <w:t>қарап, -- басқа біреу болғанда анау ауданыңа, одан болмаса</w:t>
        <w:br/>
        <w:t>сонау облысыңа жетіп бірақ жығылар едім, - деп орнынан көтеріліп</w:t>
        <w:br/>
        <w:t>еді;</w:t>
        <w:br/>
        <w:t>- О не дегеніңіз, Бопеке! Өзімізге-ақ келіп, осылай бір жөнге</w:t>
        <w:br/>
        <w:t>сала тәубамызға келтіріп кеткеніңізге қуаныштымыз... -- деп мектеп</w:t>
        <w:br/>
        <w:t>директоры өзімен бірге сыртқа беттеп, қолтығынан демеп мәстегіне</w:t>
        <w:br/>
        <w:t>мінгізді. Бопақ ақсақал тізгін қақпай тұрып: - Анау тіл мен</w:t>
        <w:br/>
        <w:t>әдебиеттің иесі кім, айтшы осы -- аттың баурайына алып, айызым</w:t>
        <w:br/>
        <w:t>канғанша сабайын бір... -- деп әзіл тастап еді, Пықып:</w:t>
        <w:br/>
        <w:t>- Қолға аламыз... арнайы жиылыс жасаймыз әлі, -- деп</w:t>
        <w:br/>
        <w:t>қалжыңсыз жауап берген соң, бүл ол жерде көп кідірмей жүріп</w:t>
        <w:br/>
        <w:t>кетгі. :</w:t>
        <w:br/>
        <w:t>-32-</w:t>
        <w:br/>
        <w:t>соңғы шешом</w:t>
        <w:br/>
        <w:t>Бөлім меңгерушісі Бөкең жаңа жыл алдында бес бөлім</w:t>
        <w:br/>
        <w:t>қызметкерінің басын біріктіріп, алдағы тұрған іргелі істі</w:t>
        <w:br/>
        <w:t>талқыларына тастады.</w:t>
        <w:br/>
        <w:t>-- Жағдайат былай. Өздеріңіз білесіздер, мына іргедегі, нөмері</w:t>
        <w:br/>
        <w:t>қанша еді?.. е, екінші мектепті... өзі сегіз жылдық па еді..? Е,</w:t>
        <w:br/>
        <w:t>онжылдықты - біздің мекеме шефтікке алғалы... е, бес жылдан</w:t>
        <w:br/>
        <w:t>асып еді ғой, Сол «уйым» бізге талайдан бері бірнеше талап-тілек ”</w:t>
        <w:br/>
        <w:t>қойып, онысын орындаудың еш реті келмеп еді, енді, міне, жыл</w:t>
        <w:br/>
        <w:t>аяғында, жаңа жыл басында бір өтініштерін өңешке тақап, шегінуге</w:t>
        <w:br/>
        <w:t>жер қалдырмай тұрғаны. Онысы, осы отырғандарымыздың бірі</w:t>
        <w:br/>
        <w:t>аязата кебін киіп, мөшегін арқалап, үш күн, үш түн сонда болуымыз</w:t>
        <w:br/>
        <w:t>қажет. Жағдай түсінікті болар деймін, қане кімді киіндірсек жөн.</w:t>
        <w:br/>
        <w:t>-- Бөкен інішек, -- деп алғашқы сөзді Ақалақ ақсақал алды.</w:t>
        <w:br/>
        <w:t>-- Өзің білесің, іштеріңдегі үлкендерің мен. Сақалымды</w:t>
        <w:br/>
        <w:t>сапситып, иегімді кемсеңдетіп, сөзімді үзіп-жарып сөйлеп тұрғаным</w:t>
        <w:br/>
        <w:t>кімге әбүйір әперер дейсің. Иә, заман жастардікі. Өз басым одан</w:t>
        <w:br/>
        <w:t>бос шығармын.</w:t>
        <w:br/>
        <w:t>- Оу, Ақалак, әшейінде құрдаспыз деп қауқылдасқанда</w:t>
        <w:br/>
        <w:t>қалайсың, енді міне, мені жерге тастап ағаш басына өзің ғана</w:t>
        <w:br/>
        <w:t>өрмелей жөнелгеніңе жен болсын. Бөкен інішек, жаңағы Ақалақтың.</w:t>
        <w:br/>
        <w:t>айтқаны екеумізге де ортақ, жұбымызды жазбай-ақ қоялық. Оның</w:t>
        <w:br/>
        <w:t>үстіне, үйдегі жеңгең: «Әй, шалым-ай, отасқанымызға отыз жылдан</w:t>
        <w:br/>
        <w:t>асыпты, сенің бірде-бір рет түн жарымға жетіп жаңа жылды ел</w:t>
        <w:br/>
        <w:t>қатарлы қарсы алғаныңды көрмеппін-ау... арақты қойғаныңның</w:t>
        <w:br/>
        <w:t>арқасында, кудай бұйырса, биыл бақырайып екеуден-екеу күрең</w:t>
        <w:br/>
        <w:t>шәйды сораптап отырып ескі жылды еңіретіп, жаңа жылды шапалақ,</w:t>
        <w:br/>
        <w:t>соғып қарсы алатын болдық-ау»... дегені бар. Сол тілеуін</w:t>
        <w:br/>
        <w:t>орындайын да бір.</w:t>
        <w:br/>
        <w:t>“Бөкен бүлк еткен, бүйрек тұсындағы қарын салмағын кері</w:t>
        <w:br/>
        <w:t>тартып кеудесін түзеп, шегір көзін жасамыстардың артын ала</w:t>
        <w:br/>
        <w:t>шеттеп отырған үшеуге үңілтті. :</w:t>
        <w:br/>
        <w:t>Түпте тығылып отырған тақыр бас тапал:</w:t>
      </w:r>
    </w:p>
    <w:p>
      <w:r>
        <w:t>- Бөкең Арыстанович, -- деп орнынан тұрып әңгімесін айтты.</w:t>
        <w:br/>
        <w:t>-- Мен бұны білмей, осыдан үш-төрт күн бұрын қайын жұрт</w:t>
        <w:br/>
        <w:t>жаққа билет алып қойып едік... енемнің елу жылдығы еді. Бар</w:t>
        <w:br/>
        <w:t>бары маған қарап... яғни, тойдың «төрт аяғын» маған қаратып</w:t>
        <w:br/>
        <w:t>төрт көздері біз жақта дейді. Соған өзіңізден ескі жылдан бір</w:t>
        <w:br/>
        <w:t>біреу болып тиын-тебеніне табан тіреп жатса, менде майда-шүйденің</w:t>
        <w:br/>
        <w:t>қат боп тұрғаны деп күбірле. Ондайда, кебі, е, жарайды дейді</w:t>
        <w:br/>
        <w:t>де, жөніне кетеді. Ал бірен-саран безергендері кезіксе, өзі санап</w:t>
        <w:br/>
        <w:t>берсін, болмаса, өзі майдалап әкеп әуре сарсаңға түссін. Мұндайда</w:t>
        <w:br/>
        <w:t>шыдам керек.</w:t>
        <w:br/>
        <w:t>Екіншіден, қашанда кез-келген соманы «сүмірейтіп» жіберерлік</w:t>
        <w:br/>
        <w:t>қаражатың болсын. Қайырым қайтарғанда әукез дөңгелектеп</w:t>
        <w:br/>
        <w:t>төлеуді есіңнен шығарма. Қалып жатқанына кез-қиығын тастап</w:t>
        <w:br/>
        <w:t>қозғала қоймайтындар болса, майда-шүйде іздегенсіп сенде</w:t>
        <w:br/>
        <w:t>түртінектеп отырып ал. Қайталап айтам, шыдам керек, шыдам.</w:t>
        <w:br/>
        <w:t>Артистік қажет! Қажет болса қолың боста мені әрлі-берлі</w:t>
        <w:br/>
        <w:t>тасып көр, көрсетейін артистікті. “Жылы-жылы сөйлесең жылан</w:t>
        <w:br/>
        <w:t>інінен шығады» -- деген бар. Клиентіңнің кіргеннен қас-қабағын</w:t>
        <w:br/>
        <w:t>аңды. Жөн сүра. Ауылын сүра. Әңгімеге тарт. Күлдіруге тырыс,</w:t>
        <w:br/>
        <w:t>тағы тағылар, әйтеуір, клиентіңді елегізітпе... елегізітпесең болды,</w:t>
        <w:br/>
        <w:t>әлгі майда-шүйде қайырым қалтамда дей бер...</w:t>
        <w:br/>
        <w:t>Тартпасаңда темекі, шекпесеңде шырпы салып жүр. Бастан</w:t>
        <w:br/>
        <w:t>өткен, көбі темекі тартуға руқсат сұрайды, болмаса шырпыңды</w:t>
        <w:br/>
        <w:t>алып шалқып отырады. Ләм-мим деме, тағыда шыдам. Шыдасаң</w:t>
        <w:br/>
        <w:t>шылқисың... Дүние-мүлік тиыннан құралады...</w:t>
        <w:br/>
        <w:t>Шамаң жетсе, музыкаң болсын. Музыка болғанда, кәзір баладан</w:t>
        <w:br/>
        <w:t>шағаға дейін тыңдауға кет әрі емес, әлгі жын-шайтанның асыр-</w:t>
        <w:br/>
        <w:t>гүрсіл әуенін әуелет те қой... керісіп шыққандардың өзінің де</w:t>
        <w:br/>
        <w:t>құрыс-тырысы жазылып, қабағы ашылады. Е, мынау музыкаң</w:t>
        <w:br/>
        <w:t>үшін деп кететіндерде болады.</w:t>
        <w:br/>
        <w:t>Ең негізгісі, бірлі-жарымдап мінгіз. Бірден топтап алсаң</w:t>
        <w:br/>
        <w:t>ұтылғаның. Бірлеп алсаң, өкіметтің есеп айырымы содан болады</w:t>
        <w:br/>
        <w:t>да, ал жол-жөнекейгі жолшыбайлардікі өзіңе бұйырады. Бүл дегенің</w:t>
        <w:br/>
        <w:t>қып-қызыл ақша, пайда. Да, негізгі көз осында. Бар шеберлікті,</w:t>
        <w:br/>
        <w:t>бар күшті осында жұмсау керек, бала!</w:t>
        <w:br/>
        <w:t>План бермей-ақ қой. Передовигі өзіне. Ал саған біреуден</w:t>
        <w:br/>
        <w:t>ілгері, біреуден кейін дегендей орта түсы жарайды.</w:t>
        <w:br/>
        <w:t>Есіңде болсын, ерлі-зайыптыға жолай көрме... Неге дейді ғой...</w:t>
        <w:br/>
        <w:t>Ойбай-ау тиын-тебенді әйелі төлейді емес пе. Осы жерде айта</w:t>
        <w:br/>
        <w:t>кетейін, өздері де көп міне бермейді, ақылың болса, шамаң жетіп</w:t>
        <w:br/>
        <w:t>мүмкіндігің болса әйел затынан аулақ қаш... Неге дейді ғой... Ойбай-</w:t>
        <w:br/>
        <w:t>ау, бәсе, бойдақ па едің... бұны үйленген соң түсінесің, әзірше ала</w:t>
        <w:br/>
        <w:t>бер. Алып-алып, әйел алмасаңда әйел затына тоқтауды тоқтатарсың.</w:t>
        <w:br/>
        <w:t>г:22 --</w:t>
        <w:br/>
        <w:t>қалама деп едім, мен-ақ барайын. Үйренген кәсіп. Сендер сияқты</w:t>
        <w:br/>
        <w:t>жасанды сақалдың да қажеті жоқ. Өзіміз де әжім-гримсіз-ақ, дап-</w:t>
        <w:br/>
        <w:t>дайын аяз атамыз.</w:t>
      </w:r>
    </w:p>
    <w:p>
      <w:r>
        <w:t>-- Оу, Ақалақ! Сақалың дұрыс, әжім-гримің дұрыс. Екеумізге,</w:t>
        <w:br/>
        <w:t>ортақ нәрсе делік. Ал сен өзіңнің иегіннің кемсеңдейтінін, сөзіңнің”</w:t>
        <w:br/>
        <w:t>үзіліп-жарылып шығатынын кайтесің.</w:t>
        <w:br/>
        <w:t>:-- Қайта балаларға узіліп-жарылып шыққан сөзің дұрыс, әлгі:</w:t>
        <w:br/>
        <w:t>“Бұралқы сөз күлгенге жақсы” демеуші ме еді.</w:t>
        <w:br/>
        <w:t>- Сөзің құрысын, жаңа ғана арамыздағы әл-қуаты кеткен</w:t>
        <w:br/>
        <w:t>қалтырақ ақсақалымыз сен емес пе едің. і</w:t>
        <w:br/>
        <w:t>- Шындап келсек, ей, алжыған неме, менен сен бес жастай</w:t>
        <w:br/>
        <w:t>үлкен екеніңді білемісің. Жүр әжеме, айтып береді.</w:t>
        <w:br/>
        <w:t>-- Бөкен інішек, ол алжығанның сөзін қайтесің, кеп болса</w:t>
        <w:br/>
        <w:t>кемпірімді жанымнан бірге тастамай жаңа жылын сонда қарсы</w:t>
        <w:br/>
        <w:t>алармыз. Мен-ақ барайын. )</w:t>
        <w:br/>
        <w:t>Ақсақалдардың айтысын түпте тығылып отырған тақыр бас</w:t>
        <w:br/>
        <w:t>тапал бұзды.</w:t>
        <w:br/>
        <w:t>- Оу, ақсақалдар, коя қойсаңыздар дейміз. Күндеріңіз әтті,</w:t>
        <w:br/>
        <w:t>уақыттарыңыз жетті, ақырын жүріп аяңмен жылжитын кездеріңіз</w:t>
        <w:br/>
        <w:t>емеспе. Ұшқалақтық, жеңіл жүріс, шошаңдау--әй, сіздерге жараса</w:t>
        <w:br/>
        <w:t>қоймас. Заман жастардікі. Сақалдарыңызды ербеңдетіп, иектеріңізді</w:t>
        <w:br/>
        <w:t>кемсеңдетіп, сөйлер сөзді үзіп-жарып сөйлей қойғаннан табар</w:t>
        <w:br/>
        <w:t>әбүйірлеріңіз қайсы... Мен-ақ барайын! Алған билет өткізілер.</w:t>
        <w:br/>
        <w:t>Енем - шешем емес. Бүгін бармасам, ертең жолым түсер. Маған</w:t>
        <w:br/>
        <w:t>қарал тұрғаны жәй сөз болар, менсізде той өтер, атан сойылар...</w:t>
        <w:br/>
        <w:t>Келесі сөзді ортада жартылай жатып отырған жапалақ көз</w:t>
        <w:br/>
        <w:t>Жарасов айтты.</w:t>
        <w:br/>
        <w:t>- Да! Інішек, енең болса да анаң. Елу жыл енді келмейді.</w:t>
        <w:br/>
        <w:t>Құрметті қонағы екенсің. «Төрт аяғың» тосып күтіп отыр екен.</w:t>
        <w:br/>
        <w:t>Жолдан қалмағаның жөн! Осындамыз ғой, біз-ақ атқарамыз. Он</w:t>
        <w:br/>
        <w:t>бес жылдық -- ширек, не жарты ғасыр емес, бар болғаны он бес-</w:t>
        <w:br/>
        <w:t>ак, Өзімнің сонда емешегімнің үзіліп тұрғаны да шамалы. Аяз ата</w:t>
        <w:br/>
        <w:t>мен-ақ болайын! -- деп ширақтық танытып денесін жинап, қолын</w:t>
        <w:br/>
        <w:t>қусырып жартылай жатқанынан тұрып, столдың ұшына ғана салмақ</w:t>
        <w:br/>
        <w:t>сала отырды.</w:t>
        <w:br/>
        <w:t>Артын бағатын алғырлығына басып соңғы сөзді жас та</w:t>
        <w:br/>
        <w:t>«жасамыс» айтты. Айтқанда аз айтты, саз айтты. Тек «Мен барамын.</w:t>
        <w:br/>
        <w:t>Аяз ата менмін!» дегенді ғана айтты. Онысын Бөкеңе баса айтты.</w:t>
        <w:br/>
        <w:t>Бөлім меңгерушісі Бөкен Арыстанович бес қызметкерін одан</w:t>
        <w:br/>
        <w:t>-- Жеңешеміз ғой қол бұлғап тұрған.</w:t>
        <w:br/>
        <w:t>- Ойбай барайын, цветной телевизор алғанбыз, біз көретін</w:t>
        <w:br/>
        <w:t>кино-сино басталған ғой, шамасы... Тура елу мыңға жетіп жығылды-</w:t>
        <w:br/>
        <w:t>ей сабазың. )</w:t>
        <w:br/>
        <w:t>- Кілемге жете коймас, біз біреуін алып едік, тура отызды</w:t>
        <w:br/>
        <w:t>ұрды. і</w:t>
        <w:br/>
        <w:t>- Нән шығар?</w:t>
        <w:br/>
        <w:t>-- Бір қабырғаны бір өзі алып түр.</w:t>
      </w:r>
    </w:p>
    <w:p>
      <w:r>
        <w:t>-- Алған соң теледидардың да мықтысынан бір-ақ алу керек</w:t>
        <w:br/>
        <w:t>екен, тіптен, керемет, алдынан шыққың келмейді.</w:t>
        <w:br/>
        <w:t>-- Үйдің де сәні кілем көрінеді..: қарап отыра бергің келеді.</w:t>
        <w:br/>
        <w:t>-- Айтпақшы, бізге де соның біреуі керек еді...</w:t>
        <w:br/>
        <w:t>-- Біздің балалар да күні-түні нән телевизор деп миымызды</w:t>
        <w:br/>
        <w:t>шақты...</w:t>
        <w:br/>
        <w:t>- Жарайды онда, бүгін кеш, ертең ертемен бағанағы жерде</w:t>
        <w:br/>
        <w:t>жолығысайык, сонда кең отырып әңгімелесерміз.</w:t>
        <w:br/>
        <w:t>-- Ал жақсы, ертеңге дейін...</w:t>
        <w:br/>
        <w:t>“не дейдо”. қаАТП..”</w:t>
        <w:br/>
        <w:t>Ебекең аудан орталығынан келіп жеткен соңғы хабарды «оң</w:t>
        <w:br/>
        <w:t>кол», «сол қолына» жеткізу ниетімен жинала қоюларын өтінді.</w:t>
        <w:br/>
        <w:t>«Шуғыл шаруа, тез арада жиналсын» деген сөз бәріне бірдей жеткен-</w:t>
        <w:br/>
        <w:t>ау шамасы, бас маман біткен директордың даладай бөлмесіне лезде</w:t>
        <w:br/>
        <w:t>жинала калды. Ебекеңнің түнерген қабағына қарап, бүл жинау жай</w:t>
        <w:br/>
        <w:t>бас қосу емес екенін біле қойды. Ебекең де бір түнеріп, бір бозарып</w:t>
        <w:br/>
        <w:t>Дегендей, «қайғылы хабарын» қылғына отырып айтты:</w:t>
        <w:br/>
        <w:t>-- Келіп кеткендеріне ай толмай, сонау облыстан көздегендері</w:t>
        <w:br/>
        <w:t>біздің ұжым болып, тағы үшеу келе жатқан көрінеді. «Бірі тексереді,</w:t>
        <w:br/>
        <w:t>екеуі зерттейді»,- дейді. Бірінің ыңғайы белгілі - ет үйренген</w:t>
        <w:br/>
        <w:t>нәрсе ғой, ал ана «екеуі» қиын болып тұрғаны... түп-тамырға</w:t>
        <w:br/>
        <w:t>жетіп бір-ақ жығылатын шығар... Неден болса да аянбаңдар, күтіп</w:t>
        <w:br/>
        <w:t>алу керек ертең кешке...</w:t>
        <w:br/>
        <w:t>Ертеңінде келіп жеткен үшеуді кеше қалай ұйғарылса, тура</w:t>
        <w:br/>
        <w:t>сондай көңілді күймен қарсы алды. Не керек, басы Ебекең өзі</w:t>
        <w:br/>
        <w:t>болып, жасалған кестеге сәйкес бірінен соң бірі іліп әкетіп отырды.</w:t>
        <w:br/>
        <w:t>Келгендер жеті күн, жеті түн қонақтан көз ашпады. Аналар</w:t>
        <w:br/>
        <w:t>сұрамады, бұлар да ләм-мим демеді: тек ішіп-жеп, «сызғанды»</w:t>
        <w:br/>
        <w:t>айтып біраз отырды да, есіне мен түсіп, сөйлеуге ыңғайлана беріп</w:t>
        <w:br/>
        <w:t>еді, жанындағы телефон төбесінен жай түскендей тынымсыз</w:t>
        <w:br/>
        <w:t>шырылдай жөнелгені. Ауылдан екен. Сөз ыңғайынан алыстағы</w:t>
        <w:br/>
        <w:t>бажасы екенін біле қойдым. Ой бір сөйлесті дейсің. Бұлар жақын</w:t>
        <w:br/>
        <w:t>маңда сол жаққа барып қайтқан көрінді... Әңгімелеріне қарап, бар</w:t>
        <w:br/>
        <w:t>бажа біткен бірдей ме деп қалдым...</w:t>
        <w:br/>
        <w:t>Доғарды-ау бір мезет. Асып-төгілген көңілді күйін жоғалтқысы</w:t>
        <w:br/>
        <w:t>келмеді ме, жоталанып біршама үнсіз отырып, артынша үйде адам</w:t>
        <w:br/>
        <w:t>бары есіне түсті ме, маған:</w:t>
        <w:br/>
        <w:t>-- Айдың соңы. Ақпар беретін ақырғы кұн. Есеп-қисаптың алды-</w:t>
        <w:br/>
        <w:t>артын көріп шықсақ,- деді алара қарап. Мен де:</w:t>
        <w:br/>
        <w:t>-- Бүгінгі күн жинастыра қоям ба деп едім...-- деп, бүгежектей</w:t>
        <w:br/>
        <w:t>беріп едім:</w:t>
        <w:br/>
        <w:t>-- істеріңде бір жауапкершілік болсашы: соған тегі көп Те уақыт</w:t>
        <w:br/>
        <w:t>қажет емес, әрі кетсе екі-үш сағаттың әрекеті... Азаннан бері</w:t>
        <w:br/>
        <w:t>соны бітірмей шошқа тағаладың ба сен...сенген қойым сен</w:t>
        <w:br/>
        <w:t>болсаң...- деп, біраз жерге кідіріссіз бір-ақ барып қайтты... Үндей</w:t>
        <w:br/>
        <w:t>алмадық... Басекең ғой, басекеңе не дерсің.</w:t>
      </w:r>
    </w:p>
    <w:p>
      <w:r>
        <w:t>“ Жанашыр көкеміз болғандықтан, ауызша сөгісімді алып,</w:t>
        <w:br/>
        <w:t>ендігәрі айдың соңғы күні бар жұмысты доғарып, тек есеп-қисаптың</w:t>
        <w:br/>
        <w:t>алды-артын жинастыруға уәде беріп, ал бүгінгі атқарылмай қалған</w:t>
        <w:br/>
        <w:t>істі түнімен отырып бітіріп, таң азанмен осында болатын болып,</w:t>
        <w:br/>
        <w:t>өз бөлмеме беттедім...</w:t>
        <w:br/>
        <w:t>ҚЫСЫР әңГӘМе</w:t>
        <w:br/>
        <w:t>Қырма сақал екі дос сырахананың көбікті сусынына кекірік</w:t>
        <w:br/>
        <w:t>атып шыққан соң, кезекпе-кезек көкейлерінде көптен жүрген</w:t>
        <w:br/>
        <w:t>кикілжіңді сыртқа шығарып, күбірлей бастады.</w:t>
        <w:br/>
        <w:t>- Қазіргі көп азаматтардың айтар әңгімелеріне қарап қарның</w:t>
        <w:br/>
        <w:t>ашады...</w:t>
        <w:br/>
        <w:t>- Дұрыс айтасың, Ілдеке, бір мысал, өткенде осында</w:t>
        <w:br/>
        <w:t>Өздебаймен келе қалғаным бар. Келе сөйледі дейсің. Ой, өзі де</w:t>
        <w:br/>
        <w:t>бір сөзшең неме. Сондағы айтатыны-- қыз-қырқын... солардың</w:t>
        <w:br/>
        <w:t>қызығы...</w:t>
        <w:br/>
        <w:t>- Ал оның коллективтің басы қосылған жерде айтары - не</w:t>
        <w:br/>
        <w:t>біреудің бақыты, не біреудің сормаңдай екендігі. Біреуге күліп,</w:t>
        <w:br/>
        <w:t>біреуге таңдай қаққан заман-ай десеңші!</w:t>
        <w:br/>
        <w:t>тек, құдай сақтасын де. Өзімдікі шатырда. Биіктен бақылап</w:t>
        <w:br/>
        <w:t>бағдарлап алып барып кірісемін... Ойпыр-ай-ә, жүзің жақын, мына</w:t>
        <w:br/>
        <w:t>мыжырайған танауың, ана алабажақ шашыңа дейін таныс...</w:t>
        <w:br/>
        <w:t>- Өзіміз подвалдың қызығын көріп жатырмыз. Сонда жасаймын.</w:t>
        <w:br/>
        <w:t>Жасап болып дәмін көріп жастық етіп жастап жатып, ішім кепкенше</w:t>
        <w:br/>
        <w:t>сіміретінмін. Ол түні үйдегі мені іздемейтін, мазаңды алмайтын.</w:t>
        <w:br/>
        <w:t>Із кескендерге; «Командировкада» дейме, әйтеуір, әдісін табатын.</w:t>
        <w:br/>
        <w:t>Кұдай ұрып, қызып қалып, подвалдан шығып кетіп, үйде жолдас-</w:t>
        <w:br/>
        <w:t>жора отыр екен... Әйелімнің абыройын бір тәккенім бар... Е,</w:t>
        <w:br/>
        <w:t>абыройы ештеңе емес, апаратты айғақ етіп ала жаздағанымыз</w:t>
        <w:br/>
        <w:t>бар. Содан бері үйдегі аттап бастырмайды. Артық алғызбайды.</w:t>
        <w:br/>
        <w:t>Содан жасырынып, моншаны мойындатып, тапқан жерім осы.</w:t>
        <w:br/>
        <w:t>-- Менде жұмыс істеймін, іс тындырайын деп кабинетіме</w:t>
        <w:br/>
        <w:t>тығылып алып, анда-санда шотымды бір қағып қойып, «жайма-</w:t>
        <w:br/>
        <w:t>шуак” күн кешуші едім. Қара басып, артық кетіп, үстелімде</w:t>
        <w:br/>
        <w:t>қылжиып, үрлығым ұсталып қалғалы бері қиындаған... Содан</w:t>
        <w:br/>
        <w:t>соң осы бір пейіш тап болып.</w:t>
        <w:br/>
        <w:t>- Е, көрпенің астында да ұсталдым, ваннада да бас салды...</w:t>
        <w:br/>
        <w:t>- Есіме түсті, бәсе бір жерден көргенмін дегенім бекер</w:t>
        <w:br/>
        <w:t>болмапты. Осы ана алаңқайдағы ала там жаққа жолың түсіп</w:t>
        <w:br/>
        <w:t>тұрмай ма..? Бәсе, бәсе, қайдан көрдім десем.</w:t>
        <w:br/>
        <w:t>-- Енді, өстіп кездесіп тұрсақ.</w:t>
        <w:br/>
        <w:t>- Телефоннан тіке айта көрме. Мәселен, моншаға шақыра</w:t>
        <w:br/>
        <w:t>қал... болмаса, бүгін экранда тамаша кино болатын көрінеді, соны</w:t>
        <w:br/>
        <w:t>бірлесіп көрелік... десең бітті.</w:t>
        <w:br/>
        <w:t>“- Жерімізді жария етпей, жасырын атпен атасақ, мәселен,</w:t>
        <w:br/>
        <w:t>мына жерді -- дейік.</w:t>
        <w:br/>
        <w:t>-- Оның не?</w:t>
      </w:r>
    </w:p>
    <w:p>
      <w:r>
        <w:t>- Табысқан жер...</w:t>
        <w:br/>
        <w:t>- Ой, бәрекелді! Өзін бір өнерлі жігіт екенсің-ей.</w:t>
        <w:br/>
        <w:t>-- Ал, ана ала тамның астын - АТА делік...</w:t>
        <w:br/>
        <w:t>-- Жөн. Ал қораның куысындағы қоқыстың көлеңкесін ше?</w:t>
        <w:br/>
        <w:t>-- Қ-з (уш те) К... (Осы кезде милицияның ысқырығы естіледі.)</w:t>
        <w:br/>
        <w:t>- Ойбай, кеттік. Қап бұны да біреулер көрсеткен болды.</w:t>
        <w:br/>
        <w:t>Болмады, ТЖ-ны ұмыт. Келесі кездескенше --АТА-да, ақшам</w:t>
        <w:br/>
        <w:t>жамырағанда.</w:t>
        <w:br/>
        <w:t>Ертесінде мен басқаратын ферманы өкіл басқарған топ аралап</w:t>
        <w:br/>
        <w:t>тексеріп, бірнеше кінәрат тауып, түс қайта жиналыс жасап, мені</w:t>
        <w:br/>
        <w:t>завфермалықтан алып тынды...</w:t>
        <w:br/>
        <w:t>Сондағы басекеңнің: «Бала, преферанс ойнай білмейді</w:t>
        <w:br/>
        <w:t>екенсіңі..»--деп езулей күлгені өмір бойы қолыма карта алсам</w:t>
        <w:br/>
        <w:t>болды, көз алдыма келеді де түрады...</w:t>
        <w:br/>
        <w:t>Содан бастап преферанс ойнауды үйрендім...</w:t>
        <w:br/>
        <w:t>Бағым бар екен, баяғы өкіл бірде бізге айналып келе қалмасы</w:t>
        <w:br/>
        <w:t>бар ма. Үйге шақырып, алдына тоқтының басын тарттым. Іле-</w:t>
        <w:br/>
        <w:t>шала бөлек бөлмеге еніп, ортаға қағаз бен қалам тастадым. Сонда</w:t>
        <w:br/>
        <w:t>ерлеп, басқа басекеңдерден екі есе асып ұтылып, облыстан келген</w:t>
        <w:br/>
        <w:t>өкілден «Бала үйреніпті...» деген лебіз естіп, лепіргенім бар.</w:t>
        <w:br/>
        <w:t>Ертесінде өкіл жалпы жиналыс ашып, мені бұрынғы қызметіме</w:t>
        <w:br/>
        <w:t>қойып қозғалды.</w:t>
        <w:br/>
        <w:t>Мен содан бастап анық преферанстың Ойыншысы боп, оңды</w:t>
        <w:br/>
        <w:t>топқа қосылғанмын.</w:t>
        <w:br/>
        <w:t>Ал сен, преферанс ойнай білесің бе?..</w:t>
        <w:br/>
        <w:t>“ЖАҒДА БОЙ... ЖАҒДАЙ”</w:t>
        <w:br/>
        <w:t>Пітуа Пәрменовқа осы соңғы үш ай жауапкершілік салмағын</w:t>
        <w:br/>
        <w:t>саралата түскендей. Бүкіл бір үлкен мекемеге өзі би, өзі кожа</w:t>
        <w:br/>
        <w:t>болып, о баста директордың орынбасары болғандықтан: «Енді</w:t>
        <w:br/>
        <w:t>бас директорлыққа -- Пітекеңнен басқа кім бар»,- деп, біраз елі</w:t>
        <w:br/>
        <w:t>«даурыққанда» өзі де дәмеленген. Енді міне: «Бас директор -</w:t>
        <w:br/>
        <w:t>Ілдебай Құлықов болады екен»,- деген сөз шыққанда ғана, мұндай</w:t>
        <w:br/>
        <w:t>үлкен ұжымның бас жібін саусақта ойната кою, анау айтқан оңай</w:t>
        <w:br/>
        <w:t>іс емес екенін біліп, шама-шарқы, қабілет-касиетіне лайық өз</w:t>
        <w:br/>
        <w:t>орнында отырғанын есіне алып, тәубасына келген.</w:t>
        <w:br/>
        <w:t>Басқа жақтан бөтен біреу келмей, өз ағайын-туысы болмаса</w:t>
        <w:br/>
        <w:t>да, бір-бірін бұрыннан білетін сыралғы адам директор болғанына</w:t>
        <w:br/>
        <w:t>шүкіршілік еткен.</w:t>
        <w:br/>
        <w:t>Ол бүгін жұмысына ертерек келді. Ондағы ойы - жаңа бастығы</w:t>
        <w:br/>
        <w:t>орнына отырып орныққан соң, бұның қолындағы бас тізгінге</w:t>
        <w:br/>
        <w:t>кол соза қалған күнде уялмайтындай болып, өзінің іскер, нағыз</w:t>
        <w:br/>
        <w:t>орынбасарға лайық азамат екенін білдіріп қалу: оның үстіне дәл</w:t>
        <w:br/>
        <w:t>бугін дәстүр бойынша кімнің кім екені сыналар күн... Оған дейін</w:t>
        <w:br/>
        <w:t>өзі басқарған үш айдағы іс-қағаздарын ретке келтіріп, ыждаһаттаса</w:t>
        <w:br/>
        <w:t>болғаны. Өзінің сайдың тасындай сақа жігіттеріне сенеді. Жіктей-</w:t>
      </w:r>
    </w:p>
    <w:p>
      <w:r>
        <w:t>Ал сендердің, «Несі бар, қол шығып, күйініп отырсаң неден</w:t>
        <w:br/>
        <w:t>корқасың»,- деулерің әбден мүмкін.</w:t>
        <w:br/>
        <w:t>Иә, әсіресе, жас маман, саған ойнай білу керек.</w:t>
        <w:br/>
        <w:t>Маған: «Сонша жұмбақтап, «ойнай білесің бе» дей бермей,</w:t>
        <w:br/>
        <w:t>түсіндірсең, үйретсең, жолын айтсаң етті»,- деп, желке</w:t>
        <w:br/>
        <w:t>күжірейтетіндеріңді де білемін. Ежіктей бермей, ағадан ақыл</w:t>
        <w:br/>
        <w:t>демекші, ойнай білуді, өз басымнан өткен шыңғырған шындықты</w:t>
        <w:br/>
        <w:t>айтып, жетелеріңе жеткізген болайын. Тек әңгімемді тыңдауға</w:t>
        <w:br/>
        <w:t>құлқың болсын. Әр кез қолыңа карта алғанда осы менің айтқанымды</w:t>
        <w:br/>
        <w:t>есіңе алсаң болды, мәселе мәнісімен шешіледі.</w:t>
        <w:br/>
        <w:t>Ал, әңгіме ағытылды...</w:t>
        <w:br/>
        <w:t>Осы мұртымды алғаш алғызған кезім, яғни жас маман деген</w:t>
        <w:br/>
        <w:t>атты арқалап жүргенмін. Көп өтпей облыстан өкіл. келіп, бір</w:t>
        <w:br/>
        <w:t>кеңшардың бетіне ұстарлары жиналып, Өздекеңнің үйінде конақасы</w:t>
        <w:br/>
        <w:t>беріп отырдық, Ас ішіліп, аяқ-табақ жинала сала, өкілді ортаға ап,</w:t>
        <w:br/>
        <w:t>бар бас мамандар сызуға кірісті.</w:t>
        <w:br/>
        <w:t>Ыіраз ойын ойналды. Көбіне көңілім толмады. Басбух Бекеңе</w:t>
        <w:br/>
        <w:t>канымның кайнағаны. Ана бас инженер екеуі көрініп түрған жерден</w:t>
        <w:br/>
        <w:t>көргенсіздік жасап, төбелеріне екі-екіден қонжитып алды. Тағы</w:t>
        <w:br/>
        <w:t>өздері әкілге: «Қатырдыңыз, қапы қалдырдыңыз»,-- дейді ұялмай...</w:t>
        <w:br/>
        <w:t>«Менде мизер»,- деп алып, өкіл алдында омақаса құлаған</w:t>
        <w:br/>
        <w:t>басекеңе жаным ашыды. Орнында мен болсам... преферанс -</w:t>
        <w:br/>
        <w:t>әділ ойын, біреудің біреуге көмегі де керексіз. Әйтпесе басекеңнің</w:t>
        <w:br/>
        <w:t>қолын ойнап бергенімде, облыстан келгенді без шести қалдырып</w:t>
        <w:br/>
        <w:t>бездірер едім. Әттең!</w:t>
        <w:br/>
        <w:t>Жеңіліп желке қаси берген барша бас маман атаулыға шындап</w:t>
        <w:br/>
        <w:t>ашуым келді. Ұтылғандарына ұялса етті, ең құрығанда қапы</w:t>
        <w:br/>
        <w:t>қалғанына күйініп сан соқсашы. Қайта жадырап, жайнаңдап, қарпып</w:t>
        <w:br/>
        <w:t>отырған өкілге қисая береді...</w:t>
        <w:br/>
        <w:t>Төбелерінен төніп, төте келе берген мені де орта түста бір</w:t>
        <w:br/>
        <w:t>ойынға қосты.</w:t>
        <w:br/>
        <w:t>Көбіне облыстан келген өкілмен бетпе-бет келіп, керісе бердім.</w:t>
        <w:br/>
        <w:t>Көрсеттім көкесін көзіне. Мені де аналардың бір сорты деген</w:t>
        <w:br/>
        <w:t>болуы керек, шамасы, болмас жерден мизер айта қалғаны...</w:t>
        <w:br/>
        <w:t>Тебесіне де төпеледім... не керек, өкіл алдында бар бастық</w:t>
        <w:br/>
        <w:t>жібергенді екі ойында-ақ қайтарын алдым...</w:t>
        <w:br/>
        <w:t>Неге екенін, одан арғы ойынға мені коспады... Басекең: «Бала</w:t>
        <w:br/>
        <w:t>үйіңе бар...»- деп, белгісіздеу бедірейген соң, амалсыздан табан</w:t>
        <w:br/>
        <w:t>жалтыраттым.</w:t>
        <w:br/>
        <w:t>жжж</w:t>
        <w:br/>
        <w:t>Мектеп директоры Пықып Асабасов кабинетіне қайта келген</w:t>
        <w:br/>
        <w:t>бетте өзіне қазақ тілі пәнінің мүғалімі Айнам Асабасованы</w:t>
        <w:br/>
        <w:t>шақыртып алып: - Сенің үстіңнен шағым айтып адам келді, -</w:t>
        <w:br/>
        <w:t>деп, өз әйеліне қызмет бабымен алғаш рет дүрсе коя берді...</w:t>
      </w:r>
    </w:p>
    <w:p>
      <w:r>
        <w:t>Біраз нәрсе айтып, тұтығып-түтігіп тоқтаған бұған Асабасова апай</w:t>
        <w:br/>
        <w:t>-- «шақыртқандағың осы ма...» дегендей орнынан паңдана тұрып:</w:t>
        <w:br/>
        <w:t>-- Ондай болса, бүкіл сыныптағы қазақ тілін сен ал да, өзіңдегі</w:t>
        <w:br/>
        <w:t>барлық әдебиетті маған бер... -- деп есікті серпи жауып шығып</w:t>
        <w:br/>
        <w:t>кетті...</w:t>
        <w:br/>
        <w:t>БАсекең ШАҚЫРАДЫ...</w:t>
        <w:br/>
        <w:t>Айдың соңы. Ақпар беретін ақырғы күн. Ертелетіп елмен қатар</w:t>
        <w:br/>
        <w:t>бір айлық есеп-қисаптың бас-аяғын жинап-реттеп қояйын деген</w:t>
        <w:br/>
        <w:t>ниетпен,. жұмыс орныма жайғаса бергенім сол, есіктен ерке</w:t>
        <w:br/>
        <w:t>қызымыз: «Жәке, сізді басекең шақырады...» - дейді...</w:t>
        <w:br/>
        <w:t>Орындығымның арқалығына жабудай жаба салған костюмімді кайта</w:t>
        <w:br/>
        <w:t>киіп, саусақ ұшымен қолақландай галстугімді қыса буып, жолай</w:t>
        <w:br/>
        <w:t>бет-әлпетімді даладай алақаныммен ары-бері сипап көріп, ішке</w:t>
        <w:br/>
        <w:t>ене бердім. Басекең де бос емес, қара телефонға қаһарланып,</w:t>
        <w:br/>
        <w:t>арса-арса азу тісін қышырлата қайрап, телефон тұтқасын қарш-</w:t>
        <w:br/>
        <w:t>қарш шайнайтындай кейіпте екен. ісімнің оңбайтынын біле қойдым.</w:t>
        <w:br/>
        <w:t>Әңгіме үзаққа созылды. Ар жақтағы да бір есер болса керек,</w:t>
        <w:br/>
        <w:t>кояр емес. Шеткі орындыққа жартылай салмақ сала қол қусырып</w:t>
        <w:br/>
        <w:t>мен отырмын. Әңгіменің аяқталар түрі көрінбеген соң, құйрығымды</w:t>
        <w:br/>
        <w:t>күштеп көтеріп, көзімді көкеме жәудірете жыпылықтатып,</w:t>
        <w:br/>
        <w:t>көткеншектей беріп едім, алара қарап, қолымен нұқып, отыр деген</w:t>
        <w:br/>
        <w:t>белгі берді. Жан тәтті, жайғаса қалдым.</w:t>
        <w:br/>
        <w:t>Телефондағы әңгіменің аяғы айғайға ұласты. Сырт кісіден</w:t>
        <w:br/>
        <w:t>қысылмасын деп, сытылып сыртқа шығып, жөніме кеттім.</w:t>
        <w:br/>
        <w:t>.Орындығыма опырыла жайғасқаным сол, бүйірдегі бозғылт</w:t>
        <w:br/>
        <w:t>телефон шар ете қалды. Тутқасын жақ сүйегіме жанамалата: «Да»;-</w:t>
        <w:br/>
        <w:t>дей қалып едім: «Неге кетіп қалдың? Тез кел!» - дейді, зор</w:t>
        <w:br/>
        <w:t>дауыс. Сүйретіліп қайта бардым. Бір-екі кісі кіріп кетілті. «Ешкімді</w:t>
        <w:br/>
        <w:t>енгізбе деген»,- деп, ерке қыз еліріп отыр. Өзі шақырғанда күтпей</w:t>
        <w:br/>
        <w:t>көр. Отырдық-ау омалып...</w:t>
        <w:br/>
        <w:t>іштегілер де шықты-ау бір мезетте. Басекеңнің қолтықтауына</w:t>
        <w:br/>
        <w:t>2379 -3%-</w:t>
        <w:br/>
        <w:t>ҚАЗАҚСТАН РЕСПУБЛИКАСЫНЫ.</w:t>
        <w:br/>
        <w:t>ҰЛТТЫҚ АКАДЕМИЯЛЫҚ КІТАПХАНАС:-</w:t>
        <w:br/>
        <w:t>4</w:t>
        <w:br/>
        <w:t>копарып-қотарып асты-үстіне шығаратын көрінеді, айып етпесеңіз</w:t>
        <w:br/>
        <w:t>-- машина кіруге болмайды деген белгі біткенше ғана алға таман</w:t>
        <w:br/>
        <w:t>жылжи салсаңыз... тура сол жерде шоферіңіз есік ашып күтіп</w:t>
        <w:br/>
        <w:t>тұр...- дейді тақ-тақ етіп.</w:t>
        <w:br/>
        <w:t>-- Жарайды қызым, өркен...-- дей беріп еді, сөзін аяқтатпай</w:t>
        <w:br/>
        <w:t>трубкасын қоя салды.</w:t>
        <w:br/>
        <w:t>Мәкең сәл кейігені болмаса, тура көшемен желге қарсы желіп</w:t>
        <w:br/>
        <w:t>жүріп «көп емес», алты көше аттап өтіп, межелі жерге бара қалған.</w:t>
        <w:br/>
        <w:t>Көз алдыда көлбеңдеген такси болмаған соң, амалсыз телефон</w:t>
        <w:br/>
        <w:t>будкасына қайта жүгірді. Бұл керекті номерді теріп болып:</w:t>
      </w:r>
    </w:p>
    <w:p>
      <w:r>
        <w:t>«Әллеу»,- дей беріп еді, қызы бірден танып:</w:t>
        <w:br/>
        <w:t>- Отағасы, кешірім сұраймыз. Біз боп, сіз боп білмей қаппыз.</w:t>
        <w:br/>
        <w:t>Андағы жер -- көлік атаулының титтей де аялдауға құқысы жоқ</w:t>
        <w:br/>
        <w:t>алаң көрінеді... көп емес, бір жарым ғана көше жүре салсаңыз...-</w:t>
        <w:br/>
        <w:t>деп күмілжіген соң, сабыр сақтап:</w:t>
        <w:br/>
        <w:t>- Жарайды, қызым...- деуі сол, қоя салды.</w:t>
        <w:br/>
        <w:t>Қалың киінгендікі ме, буы бұрқырап, маңдайы тершіп болмаған</w:t>
        <w:br/>
        <w:t>соң, түймелерін ағытып сәл-пәл желпініп алып жүріп кетті.</w:t>
        <w:br/>
        <w:t>Айтқанындай-ақ бір жарым көше жүрген Мәкең 28</w:t>
        <w:br/>
        <w:t>Панфиловшылар атындағы паркті кесіп өткені сол, қарсы алдында</w:t>
        <w:br/>
        <w:t>көзі көкшиіп көлік, құшағың жайып тәксисі түр. Аз-маз өзіне-өзі</w:t>
        <w:br/>
        <w:t>сенбей, тек таксидің ішіне енген соң ғана көңілі орнына түсіп:</w:t>
        <w:br/>
        <w:t>- Балам, мені «Офицерлер үйіне» апарып салшы,- деп еді,</w:t>
        <w:br/>
        <w:t>анау тез арада орнынан қозғала қоймады. Естімей қалды ма деген</w:t>
        <w:br/>
        <w:t>оймен бетіне бедірейе қарап мекен-жайын қайталап айтып еді, анау:</w:t>
        <w:br/>
        <w:t>-- Әкей, біз сол «Офицерлер үйінің» алдында тұрмыз, - дегені...</w:t>
        <w:br/>
        <w:t>Мәкен ракметін айтып, күткені ушін тиын-тебенін төлеп, еңселі</w:t>
        <w:br/>
        <w:t>үйдің есігіне бет алды...</w:t>
        <w:br/>
        <w:t>.. Біраз жүргендікі ме, көңілі көтеріліп, қурыс-тырысы жазылып,</w:t>
        <w:br/>
        <w:t>бір түрлі бойы сергіп қалғандай...</w:t>
        <w:br/>
        <w:t>преоерРАНС ОЙНАЙ БОЛЕСОЗ БЕ?</w:t>
        <w:br/>
        <w:t>Оу, ағайын, әсіресе, тәй-тәй басып, тәлтіректей тұрып келе</w:t>
        <w:br/>
        <w:t>жатқан жас маман! Сен осы, преферанс ойнай білесің бе?</w:t>
        <w:br/>
        <w:t>«Ойнағанда қандай» дейтіндеріңді айтпай-ақ сеземін. Мен де</w:t>
        <w:br/>
        <w:t>өздеріңдей «сызсақ, сызайық» деп, алақан ұқалап шыға келетін</w:t>
        <w:br/>
        <w:t>сабаздың бірімін. Бірақ мен, ойнай білмеймін!</w:t>
        <w:br/>
        <w:t>қарағанда біз білмейтін бір дәкей болды-ау деп жорамалдап,</w:t>
        <w:br/>
        <w:t>Ілдекеңнің ымынан «әзір келемін мыналарды жөнелтіп...» дегенді</w:t>
        <w:br/>
        <w:t>айтпай түсініп, ішке ендім. Тықыршып біраз отырдым. Келер емес.</w:t>
        <w:br/>
        <w:t>Ептеп басып есікке тақала беріп едім, жанында адамдары бар</w:t>
        <w:br/>
        <w:t>ілдекең көрінді. Жұмыспен келгендер екен, жарыса жабылып,</w:t>
        <w:br/>
        <w:t>ілдекеңнің мен жаққа мойын бұруына мурша берер емес. Мыналар</w:t>
        <w:br/>
        <w:t>бітіп бытырасын деген ойсымақпен есік тұтқасына қол соза</w:t>
        <w:br/>
        <w:t>бергенде: «Оу, Жәртек, қайда барасың?»-- деген таныс дауыс гүр</w:t>
        <w:br/>
        <w:t>ете қалған соң, қолымды тартып алып, тілге келмей, кері шегіндім.</w:t>
        <w:br/>
        <w:t>Отырдым-ау омалып... Шыдамым жетпеді, басекең бір қалың</w:t>
        <w:br/>
        <w:t>қағазға қаһарлана үңілген сәтте, сытылып шығып, сыртқа түра</w:t>
        <w:br/>
        <w:t>жөнелдім. й</w:t>
        <w:br/>
        <w:t>.. Түстіктен оралып, тіс шұқып, шалқалап отыр едім, есіктен</w:t>
        <w:br/>
        <w:t>ерке қыз: «Сізді басекең шақырады...» -- дейді сыздана тіл қатып.</w:t>
        <w:br/>
        <w:t>«Міне, құлдық»,- деп, көтеріле беріп едім, Орекең бастаған</w:t>
        <w:br/>
        <w:t>ортекелер сау ете қалмасы бар ма. Құшақ жая есендестік. Алыстан</w:t>
        <w:br/>
        <w:t>ат сабылтып курстас досың кеп түрғанда: «Басекең шақырады»,-</w:t>
        <w:br/>
        <w:t>деген не сөз тәйірі... Олар да отырды-ау омалып... көп емес,</w:t>
        <w:br/>
        <w:t>бірер сағаттан сәл аса сала кешке кездесетін болып, қоштаса</w:t>
        <w:br/>
        <w:t>алмай әрең тарастық,</w:t>
        <w:br/>
        <w:t>Алып ұшып, басекеңе жеттім. Түнеріп-тутығып, жарылуға сәл-</w:t>
        <w:br/>
        <w:t>ақ қалған екен. Көзін алартып, қаһарлана қарап, енді аузын аша</w:t>
      </w:r>
    </w:p>
    <w:p>
      <w:r>
        <w:t>бергенде, оң жақта оңаша тұратын номерсіз қара телефон</w:t>
        <w:br/>
        <w:t>шырылдап қоя бергені. Телефон тұтқасына еніп кетердей аса бір</w:t>
        <w:br/>
        <w:t>биязылықпен сөйлеп, ақыры бөксесін көтере: «Бәке, міне кәзір...»</w:t>
        <w:br/>
        <w:t>деп, телефон тұтқасын орнына аса сақтықпен жайғастырып, маған:</w:t>
        <w:br/>
        <w:t>«Кәзір келемін, бірінші хатшы шақырады. Орныңнан қозғалма,</w:t>
        <w:br/>
        <w:t>тағы таптырмай кетерсің», -- дегенін шегелеп айтып, жөнеле берді.</w:t>
        <w:br/>
        <w:t>--. Отырдым-ау омалып... Залға шығып, шылым шегіп, көлденең</w:t>
        <w:br/>
        <w:t>жүрдім, келе қоймады. Қабылдау бөлмесінде біраз адам бас қосып,</w:t>
        <w:br/>
        <w:t>шамасы, оларды да басекең шақыртса керек, әңгіме-дүкен құрдық,</w:t>
        <w:br/>
        <w:t>анекдот айттық, әзіл айттық, келе қоймады. Кете қалуға қаймықтық,</w:t>
        <w:br/>
        <w:t>Қазір келіп қалатындай жіпсіз байланып отыра бердік.</w:t>
        <w:br/>
        <w:t>«Келе жатыр» деген хабар шығысымен, ішке зып беріп,</w:t>
        <w:br/>
        <w:t>орнымызға омала қалдық. )</w:t>
        <w:br/>
        <w:t>Орнымыздан тапжылмай осыншама күткенімізге риза болды</w:t>
        <w:br/>
        <w:t>ма, әзінің онда барып кезек күткенін, бірінші хатшының бұған тіл</w:t>
        <w:br/>
        <w:t>қатуының қиынға соққанын айтып, ақыры, ол кісіні обком шақырып</w:t>
        <w:br/>
        <w:t>кеткенін, бұлар қабылдауына ертең ертемен баруы керек екенін</w:t>
        <w:br/>
        <w:t>-34-</w:t>
        <w:br/>
        <w:t>- Салихалы, тыңдар кулаққа айтары бар-ау деген ағалардың</w:t>
        <w:br/>
        <w:t>өзі күйбең тірлікті күбірлеп, ат шаптырымнан әріге бара алмай</w:t>
        <w:br/>
        <w:t>айналсоқтап, жауыр болған жел сөзді әңгімелеп, желпініп</w:t>
        <w:br/>
        <w:t>отырғанында, әй, әрең шыдап отырасың-ау.</w:t>
        <w:br/>
        <w:t>- Солардың әдебиет, өнер, әлемдегі өзгеріс, дүниенің түкпір-</w:t>
        <w:br/>
        <w:t>түкпірін таң қалдырып жатқан кереметтер жайлы жақ ашпайтындары</w:t>
        <w:br/>
        <w:t>жанына батады.</w:t>
        <w:br/>
        <w:t>- Жаңағы жанымызда отырғандардың әңгімесі анау -</w:t>
        <w:br/>
        <w:t>«Қайраттың» құрамындағы ойыншыларды талқыға салып, таласып</w:t>
        <w:br/>
        <w:t>отыр.</w:t>
        <w:br/>
        <w:t>-- Оларды қойшы, соңғы курстың студенттері шығар...</w:t>
        <w:br/>
        <w:t>артымызда отырған көк сақал көкелердің әңгімесін тыңдадың ба,</w:t>
        <w:br/>
        <w:t>құдай-ау қайдағы жоқты айтып... өздері интеллигент... әсіресе,</w:t>
        <w:br/>
        <w:t>үйлеріне алған соңғы дүниелерін айтып кеуде соққанда, маған бір</w:t>
        <w:br/>
        <w:t>топ әйел әңгіме соғып отырғандай әсер етті.</w:t>
        <w:br/>
        <w:t>-- Не керек, қайда барма, бас қосқандардың айтары - қайдағы-</w:t>
        <w:br/>
        <w:t>жайдағы кәкүр-шүкір, қарын аштырар қарабастың қамы төңірегіндегі</w:t>
        <w:br/>
        <w:t>әңгімелер. Тура, айтар проблема, талас тудырар тақырып, аталы</w:t>
        <w:br/>
        <w:t>сөз таусылғандай...</w:t>
        <w:br/>
        <w:t>- Б, Пітеке, кімнің аузына қақпақ боламыз, қайсыбірінің «айтып</w:t>
        <w:br/>
        <w:t>тұрғаның азаматтығыңа жараса ма» деп сөзін тыямыз. Түйсігі,</w:t>
        <w:br/>
        <w:t>түсінігі, бір сөзбен -- жеткен жері сол болса не істемекшіміз.</w:t>
        <w:br/>
        <w:t>Өзіміз секілді өнегелі азаматтар аман болсын Да...</w:t>
        <w:br/>
        <w:t>- Жөн сөз-ау, ілдеке! Көкейде көптен жүрген келелі сөзді</w:t>
        <w:br/>
        <w:t>айтып, көкірек босатамыз деп, үйге де тақап қалғанбыз ба?</w:t>
        <w:br/>
        <w:t>-- Кеп қалдық. Сәл құйрық бас, бағанағы әңгімені түйіндейік.</w:t>
        <w:br/>
        <w:t>Сонымен, сеніңше, Елекеңнің орнына Саптама барады дедің, ә.</w:t>
        <w:br/>
        <w:t>-- Қайдам, біздікі жорамал да баяғы. Сапекең барады дегенмен,</w:t>
        <w:br/>
        <w:t>ертең-ақ басқа біреуді сарт еткізе салуы да ғажап емес.</w:t>
      </w:r>
    </w:p>
    <w:p>
      <w:r>
        <w:t>- Қалай болғанда да жүзі таныс біреудің келгені орынды-ау.</w:t>
        <w:br/>
        <w:t>- Әлбетте. Естігенім -- Оңағаны сонда жіберіп, оның орнына</w:t>
        <w:br/>
        <w:t>Сапекең барады - деді ғой.</w:t>
        <w:br/>
        <w:t>- Сонда, Оңағаның төмендегені ме?</w:t>
        <w:br/>
        <w:t>-- Дәрежесі бірдей, дегенмен бұрынғы орны мынаған қарағанда</w:t>
        <w:br/>
        <w:t>сәл-пәл тыныштау, көбіне өзімен-өзі.</w:t>
        <w:br/>
        <w:t>- Ал, Сапекеңнің орнына кім конжияр екен?..</w:t>
        <w:br/>
        <w:t>-- Маған салса, Ілдеке, сол орынға мына сізді отырғызар едім...</w:t>
        <w:br/>
        <w:t>- Ниетіңе рақмет, аузыңа май, астыңа тай. Бірақ бізді колдар</w:t>
        <w:br/>
        <w:t>кіміміз бар... Ой, анау біздің үйдің балконы ма?..</w:t>
        <w:br/>
        <w:t>тар</w:t>
        <w:br/>
        <w:t>-- Мұны не деуге болады?</w:t>
        <w:br/>
        <w:t>-- Таза халтура...</w:t>
        <w:br/>
        <w:t>- Тілі де түшымсыз. Екі оқып, әрең-пәрең түсінген болдым.</w:t>
        <w:br/>
        <w:t>Өзі осы қалпында бұрындары басқа бір газетке де шыққан,</w:t>
        <w:br/>
        <w:t>қайсысына екенін ұмытып тұрғаным, әйтеуір, оқығанмын.</w:t>
        <w:br/>
        <w:t>-- Сұмдық екен мұнысы. Айтқаның тәуір болды, әйтпесе, қазір</w:t>
        <w:br/>
        <w:t>лездемеде мен оны мақтайын деп тұрғанмын...</w:t>
        <w:br/>
        <w:t>жж</w:t>
        <w:br/>
        <w:t>Бөлмеге келіп едім, мені күтіп Қаңқа отыр екен.</w:t>
        <w:br/>
        <w:t>- Ассалаумағалейкум, Ілдеке,- деп орнынан тұрып сәлем</w:t>
        <w:br/>
        <w:t>берді.</w:t>
        <w:br/>
        <w:t>-- Ал бүгінгі гениальный әңгімеңмені..</w:t>
        <w:br/>
        <w:t>- ВРакмет, ілдеке. Өзіңнен өзекті пікір естісем деп, келіп отырған</w:t>
        <w:br/>
        <w:t>бетім.</w:t>
        <w:br/>
        <w:t>-- Әңгімеңнің кереметтігі, біріншіден, уақыт талап еткен, қазір</w:t>
        <w:br/>
        <w:t>етек алған етек-жеңді дүниені түйреп өтіпсің. Екіншіден,-- Қанеке,</w:t>
        <w:br/>
        <w:t>баяндау тәсілің тың. Үшіншіден, әңгімеңді тіліп түскен тікен тіркесті</w:t>
        <w:br/>
        <w:t>тіліңе бола, мына менің өзім қайтара оқып, қарқ болдым. Жазғанда</w:t>
        <w:br/>
        <w:t>өлтіресің-ау, Қанеке. Бір нәрсе түрте бастасам, әттең Қанекеңнің</w:t>
        <w:br/>
        <w:t>тілі болар ма еді деп отырамын. Әңгімеде басы артық ештеңе</w:t>
        <w:br/>
        <w:t>жақ, жып-жылмақай, қалыппен құйғандай... бірден біледі ел,</w:t>
        <w:br/>
        <w:t>Қанекеңнің қалыбы екенін. Біз болсақ сағыздай созып, газеттің</w:t>
        <w:br/>
        <w:t>бір бетіне түгел жалпайып жатып алар едік... Қысқасы, Қанеке,</w:t>
        <w:br/>
        <w:t>мен өзім мұныңды кішігірім классический әңгіме қатарына</w:t>
        <w:br/>
        <w:t>жатқызамын...</w:t>
        <w:br/>
        <w:t>- Ілдеке, ағыңыздан жарылғаныңызға айтарым - алғыс.</w:t>
        <w:br/>
        <w:t>Өзіңіздің де әңгімеңізді басекеңе үсынғанмын, шығып қалар.</w:t>
        <w:br/>
        <w:t>- Солай ма... жарайды, жақсы анда, біз летучкаға кетіп бара</w:t>
        <w:br/>
        <w:t>жатыр едік...</w:t>
        <w:br/>
        <w:t>сыллық</w:t>
      </w:r>
    </w:p>
    <w:p>
      <w:r>
        <w:t>Пітуа Пәрменов таң азанмен безілдей жөнелген есік</w:t>
        <w:br/>
        <w:t>қоңырауынан шошып оянды. Бір жәйсіз түс кәріп жатыр екен,</w:t>
        <w:br/>
        <w:t>тезірек оянып кеткеніне, жаңағылардың шын болмай, түс</w:t>
        <w:br/>
        <w:t>болғанына тәуба етіп, жеңіл тұрып кетті.</w:t>
        <w:br/>
        <w:t>Қазаның қашаннан жөні бөлек. Кім мәңгілік дейсің. Аянып</w:t>
        <w:br/>
        <w:t>қалсаң, кезі келгенде есесі қайтады. Жан досы Елекеңнің атам</w:t>
        <w:br/>
        <w:t>заманнан келе жаткан атасы бір жамбасына қисая қалғанда, барын</w:t>
        <w:br/>
        <w:t>аяп қалмай, Әтіркүлдің айлығын түгелімен қушақтасып-кәрісіп тұрып,</w:t>
        <w:br/>
        <w:t>Елекеңнің жан қалтасына сап сабыр сақтатқан...</w:t>
        <w:br/>
        <w:t>Одан соң не болып еді?.. Одан соң ұжымның бас бухгалтері</w:t>
        <w:br/>
        <w:t>Өздекең онды бітірген «оңды» баласын окуға алып жүрді емес пе</w:t>
        <w:br/>
        <w:t>- оған деп бір мыңды ұстатқан; одан - мектеп директоры Мекең</w:t>
        <w:br/>
        <w:t>Қырымға жүрмекші деген соң -- оған деп бір бес жүзді қырқып</w:t>
        <w:br/>
        <w:t>түсіргені бар; одан кейін де біраз «берістер» болып еді ғой,</w:t>
        <w:br/>
        <w:t>жөпелдемеде есіне түсе қоймайды.</w:t>
        <w:br/>
        <w:t>Қоқаң есепшотын ойша қағып қаңырап тұрғанда, кезегі де келіп</w:t>
        <w:br/>
        <w:t>қалыпты.</w:t>
        <w:br/>
        <w:t>- Келесі кімі-- деп шаңқ ете қалған дауыстан селк етіп,-</w:t>
        <w:br/>
        <w:t>маңдайшасында «касса» деген белгісі бар куысқа бет әлпетін</w:t>
        <w:br/>
        <w:t>тақай қалып еді:</w:t>
        <w:br/>
        <w:t>- Ой, ағай, сіз бе едіңіз!- деп, қиғаш қас қарындас мұның</w:t>
        <w:br/>
        <w:t>аты-жөні жазылған тұсты нұқып:</w:t>
        <w:br/>
        <w:t>- Сіз ағай, бүл айда мың теңге берешек боп қапсыз дегені...</w:t>
        <w:br/>
        <w:t>Қоқаң есеп айырысып, есендесер тұсы бұл емес екенін жақсы</w:t>
        <w:br/>
        <w:t>білгендіктен, арырақ жатқан «түрлі кесел» жазылған ала қағазды</w:t>
        <w:br/>
        <w:t>иегімен нұқып:</w:t>
        <w:br/>
        <w:t>- Соңғысы не болды екен?-- деп қалып еді:</w:t>
        <w:br/>
        <w:t>- Шоңағаның (замдиректор) баласын сүндетке отырғызғанда...</w:t>
        <w:br/>
        <w:t>- деп, кассир қыз сөйлемнің мазмұнына мән беріп, сәл-пәл</w:t>
        <w:br/>
        <w:t>бозарғандай болды. Бұл мәселе де түсінікті болған сон, көп кідірмей</w:t>
        <w:br/>
        <w:t>ілгері кетті...</w:t>
        <w:br/>
        <w:t>Үйіне тұнжырап еніп, табалдырық аттағаны сол:</w:t>
        <w:br/>
        <w:t>-- Қайда жүрсің кештетіп,- деп, Әтіркүл сәл кейіп, киім</w:t>
        <w:br/>
        <w:t>шештірмей сыртқа қолтықтап ала жөнелгені бар. Үйден біраз</w:t>
        <w:br/>
        <w:t>алыстаған соң барып Қоқаң:</w:t>
        <w:br/>
        <w:t>-- Ит куалағандай дедектетіл қайда алып келесің,- деген.</w:t>
        <w:br/>
        <w:t>“- Мекең Қырымнан кепті, ел кіріп-шығып жатқан көрінеді.</w:t>
        <w:br/>
        <w:t>-- Оған апарар дүниең қайсы?</w:t>
        <w:br/>
        <w:t>-- Құдай оңдап, атам пенсиясын ала қалмасы бар ма...</w:t>
        <w:br/>
        <w:t>-- Ертең кешке басекең демалыстан шыхқан күнін атамақ,</w:t>
        <w:br/>
        <w:t>--Е, саспа, апамыздың пенсиясы бар, бүгінді-ертең алып қалар...</w:t>
        <w:br/>
        <w:t>Қоқаң қиналғанда жөн тапқан келіншегіне риза боп -</w:t>
        <w:br/>
        <w:t>қолтығындағы оң қолын қыса түсіп, кеуде кере демін алып, адымын</w:t>
      </w:r>
    </w:p>
    <w:p>
      <w:r>
        <w:t>аша, алшаңдай басып, жүрісін жеделдете түсті...</w:t>
        <w:br/>
        <w:t>жіліктей, бар ауыртпалықты бөлісе білсе, сөзге келтірмей көтеріп</w:t>
        <w:br/>
        <w:t>алып кететіндерін біледі.</w:t>
        <w:br/>
        <w:t>Пітекең осы оймен отырып, бөлмесіне енген адамды байқамапты.</w:t>
        <w:br/>
        <w:t>Үстөл үстіндегі топ қағазға шүйліккен жанарын тіктеп, алға қадап</w:t>
        <w:br/>
        <w:t>, қарсы алдында өзінің оң қолы - Қаржаубай Бикентулиев</w:t>
        <w:br/>
        <w:t>келіп түр екен.</w:t>
        <w:br/>
        <w:t>- Е, Қареке, ертемен жүрсіз ғой...-- деді де, орнынан тұрып,</w:t>
        <w:br/>
        <w:t>қолын алды.</w:t>
        <w:br/>
        <w:t>Қаржаубай Бикентулиев айтылған сөздің астарын аршымай-</w:t>
        <w:br/>
        <w:t>ак, сүлесоқ күйде:</w:t>
        <w:br/>
        <w:t>-- Қайбір жетіскеннен дейсіз, Пітеке, жағдай ғой... жағдай,-</w:t>
        <w:br/>
        <w:t>деп, қинала демін алып, қисая жамбастап, оң қапталдағы</w:t>
        <w:br/>
        <w:t>орындықтың біріне жайғасты.</w:t>
        <w:br/>
        <w:t>- Е, не, тыныштық па, әйтеуір!-- дей, Пітуа қолындағы қаламын</w:t>
        <w:br/>
        <w:t>көлденең тастап, кеуде тұсын буған таман жақындата еңкейтіп,</w:t>
        <w:br/>
        <w:t>кұлағым сенде дегендей белгі берді.</w:t>
        <w:br/>
        <w:t>- Өткен жұмада қайын атам мен енем келген қыдырып. Сол</w:t>
        <w:br/>
        <w:t>кісілер сенбі, жексенбі тырп етпей тынығып, тап бүгін таң азаннан</w:t>
        <w:br/>
        <w:t>тұрып: «Балам, бізге қала аралат, баратын жерлеріміз бар, обшым</w:t>
        <w:br/>
        <w:t>жанымызда боласың ғой...»-- дейді, түйеден түскендей дүңк</w:t>
        <w:br/>
        <w:t>еткізіп. «Жұмыс еді, шаруа көп, кол босамайды»,- деген мәнде</w:t>
        <w:br/>
        <w:t>түсіндіріп көріп едім: «Біз мунда жылда келіп жатқан жоқпыз,</w:t>
        <w:br/>
        <w:t>оның үстіне біз де қызметтегі адамдармыз...»- деп, сөздерін</w:t>
        <w:br/>
        <w:t>нығарлай, «көкейге қонымды» біраз нәрсе айтқан соң, ұшып-</w:t>
        <w:br/>
        <w:t>қонып өзіңізге жеттім,-- деген оң қолына: і</w:t>
        <w:br/>
        <w:t>- Ол кісілер айтты бітті -- заң, айдағанымен жүріп, айтқанына</w:t>
        <w:br/>
        <w:t>көнген абзал, әйтпесе...-- деді Пітекең бір кездегі өзінің басынан</w:t>
        <w:br/>
        <w:t>өткен қызығы есіне Түсіп отырып.</w:t>
        <w:br/>
        <w:t>- Жұмыс-пұмысты кой, тездетіп қайта бар да, сый-сияпатымен</w:t>
        <w:br/>
        <w:t>шығарып сал,- деп, оң қолын босатып сәл-пәл босаңсып отыр</w:t>
        <w:br/>
        <w:t>еді, басын әйдік ақ дәкемен әлем-жәлем таңып алған Әлиасқар</w:t>
        <w:br/>
        <w:t>Жоасанов, яғни бас директордың өзінен кейінгі орнын басар</w:t>
        <w:br/>
        <w:t>орынбасары опырылып келіп тұр.</w:t>
        <w:br/>
        <w:t>- Ой, Әлеке, мұныңыз не?-- деп орнынан турып жанына</w:t>
        <w:br/>
        <w:t>жақындап еді, дәрінің иісі қолқасын атты.</w:t>
        <w:br/>
        <w:t>- Пітеке, өткен жұмада сап-сау едім, көрдіңіз бе аяқ астынан</w:t>
        <w:br/>
        <w:t>алып ұрғанын. Дәрігерлер ауруыңыз ете қауіпті дей ме, әсіресе,</w:t>
        <w:br/>
        <w:t>жұқпалы дей ме, үйден үйелеген күйімде алып кетпек болып еді,</w:t>
        <w:br/>
        <w:t>оларына болмай, өзіңізге бас сұғайын, жағдайды баяндайын деп</w:t>
        <w:br/>
        <w:t>келіп тұрмын,- дейді.</w:t>
        <w:br/>
        <w:t>-42-</w:t>
        <w:br/>
        <w:t>Пітуа көзі жасаурап, өңі бозарып әрең тұрған Әлекеңе</w:t>
        <w:br/>
        <w:t>амалсыздан қинала отырып, әрең-пәрең рұқсат берді де, маңдайын</w:t>
      </w:r>
    </w:p>
    <w:p>
      <w:r>
        <w:t>кос қолымен тіреп сәл-ләл ойға берілді.</w:t>
        <w:br/>
        <w:t>- «Ойлағанымдай болмайын деді-ау-ейі Екі орынбасарға</w:t>
        <w:br/>
        <w:t>тапсырылар ауқымды іс - бір өзіме кеш батқанша қол байлау</w:t>
        <w:br/>
        <w:t>болуға жарап жатыр... Ал бүл омалып мунан шыға алмай қалды</w:t>
        <w:br/>
        <w:t>делік, сонда ана бүгінгі кімнің кім екені сыналар шақтан шет</w:t>
        <w:br/>
        <w:t>қалғаны ма? Жо-жок! Ондай ақымағың бүл емес. Орынбасарлар</w:t>
        <w:br/>
        <w:t>болмаса да ана бөлім бастықтары бар емес пе, соларды өзіне</w:t>
        <w:br/>
        <w:t>шақыртып, бүгінгі істің жауапты екенін айтып түсіндірсе, олар да</w:t>
        <w:br/>
        <w:t>дөңгелетіп ала жөнелмей ме...»</w:t>
        <w:br/>
        <w:t>Қаумалай бастаған қалың ойды серпіп, бұрала басып ішке енген</w:t>
        <w:br/>
        <w:t>хатшы қызға «Өнім өндіру...»-- дей бере, өзі де мұның бөлмесіне</w:t>
        <w:br/>
        <w:t>кіріп келе жатқан өнім өндіру бөлімінің бастығы Жанқара</w:t>
        <w:br/>
        <w:t>Есенкелдиенті керіп, сөзін қайтып алып: «Маған шикізаттар бөлімінің</w:t>
        <w:br/>
        <w:t>бастығын шақыра қойшы»,- деді.</w:t>
        <w:br/>
        <w:t>Жанқара Есенкелдиевтің қатулы қабағына қарап бір</w:t>
        <w:br/>
        <w:t>жайсыздықты сезе қайды. Тұнжыран-түтігіп сәл отырып, не дерін</w:t>
        <w:br/>
        <w:t>білмей дағдарған буған мойын бұрып, өзі тілге келді:</w:t>
        <w:br/>
        <w:t>- Піпуа қарағым, бүгін ағаңды жұмыстан босат. Шеше деғен</w:t>
        <w:br/>
        <w:t>бәрімізде бар, өзің білесің, төсек тартып тұралағанына біраз</w:t>
        <w:br/>
        <w:t>болғанын. ӘЙ, бүгін соңғы күні шығар, қиналысы тіптен жаман...</w:t>
        <w:br/>
        <w:t>-- деп, орнынан көтеріліп еді, Пітекең жүгіріп кеп, қолтығынан</w:t>
        <w:br/>
        <w:t>демеп, тоқтау болар, көңіл аулар жөнді сөзін айтып, есікке дейін</w:t>
        <w:br/>
        <w:t>шығарып салды. !</w:t>
        <w:br/>
        <w:t>Ол қайта оралғанында дәлізде өзі шақыртқан шикізаттар</w:t>
        <w:br/>
        <w:t>бөлімінің бастығы, әрі кәсіподақ бастығы Виктор Петровичке қарсы</w:t>
        <w:br/>
        <w:t>жолықты. Қолында міндетті түрде келу керектігі анық та ашық</w:t>
        <w:br/>
        <w:t>жазылған прокурордың мөрлі қағазы бар екен. Бұған онысын</w:t>
        <w:br/>
        <w:t>үңсіз үсынып:</w:t>
        <w:br/>
        <w:t>-- Туған ағайымның тағдыры шешілмек...-- қазір басталып,</w:t>
        <w:br/>
        <w:t>сол кешке қарай бітер,- дейді мүләйімсіп. Пітуа оған бүгінгі</w:t>
        <w:br/>
        <w:t>жағдайлардың шет-жағасын айтып, өзінің осында өте қажет екенін</w:t>
        <w:br/>
        <w:t>түсіндіріп өтіп еді: «Қайт дейсіз, жағдай солай... «жағдай...»-- деп</w:t>
        <w:br/>
        <w:t>қиналған соң, босатпауға құқысының жоқ екенін есіне алып,</w:t>
        <w:br/>
        <w:t>амалсыздан жолынан қалдырмады...</w:t>
        <w:br/>
        <w:t>«Бұлардың бәріне не болған бүгін... бір уақытта тиген оқырадай!</w:t>
        <w:br/>
        <w:t>Жайсыз күн болды-ау!»-- деп не ашуланарын білмей, не мәнісіне</w:t>
        <w:br/>
        <w:t>жетіп, ретін келтіре алмағанына күйініп, өз бөлмесінің алдындағы</w:t>
        <w:br/>
        <w:t>қабылдау бөлмесіне аяқ аттағаны сол, хатшы қыз: «Ағай, маған</w:t>
        <w:br/>
        <w:t>бүгін рұқсат бересіз бе?» - дейді бұралып-билеп тақ-тақ етіп:</w:t>
        <w:br/>
        <w:t>-- Бір емес, он күнге бар...-- деді де, ашуға булығып бөлмесіне</w:t>
        <w:br/>
        <w:t>еніп еді, мұны күтіп Өздебай ақсақал отыр екен.</w:t>
        <w:br/>
        <w:t>Бұл кісінің жай шаруамен жүрмегенін біле қойды. Қол ұсынып,</w:t>
        <w:br/>
        <w:t>хал-жағдаятты сұрасып болған соң, аксақалдың өзі сөз бастады.</w:t>
        <w:br/>
        <w:t>- Қарағым Пітуа, ана өзіңмен құрбы Қилыбек балам оқуын</w:t>
        <w:br/>
        <w:t>бітіріп келген. Сол өз өтінішімен бақандай бес жыл шет елде</w:t>
        <w:br/>
        <w:t>жұмыс істемек, соған бүгін ел шақырып қойып едік...-- деп, ол</w:t>
        <w:br/>
        <w:t>кісі біраз нәрсе айтып, сөз соңында кешке өзінің Де келуін өтінді-</w:t>
        <w:br/>
        <w:t>ау деймін... Бұл болса өз ісіне мығым бас бухгалтерге, әрі өзінің</w:t>
        <w:br/>
        <w:t>осында келуіне кезінде тікелей септігі тиген ағайын адамға ештеңе</w:t>
        <w:br/>
        <w:t>дей алмай, үнсіз қала берді.</w:t>
      </w:r>
    </w:p>
    <w:p>
      <w:r>
        <w:t>Пітуа Пәрменов бүгінгі аяқ аттамнан кезіге берген жағдай</w:t>
        <w:br/>
        <w:t>атаулыға сәл-пәл тосырқай-таңырқап отырды да, уақыт аздырмай,</w:t>
        <w:br/>
        <w:t>өзін-өзі қолға алды. Фабрикадағы негізгі-негізгі бөлімдердегі бастық,</w:t>
        <w:br/>
        <w:t>атаулыны жинап, кішігірім жиналыс өткізді.</w:t>
        <w:br/>
        <w:t>Одан өзі оңаша қалып, ісқағаздарды тағы бір аударып көрді.</w:t>
        <w:br/>
        <w:t>Бірер уақыт әр бөлімнің басы-қасында бола, олардың жұмыс</w:t>
        <w:br/>
        <w:t>қарқыны-мен деңгейіне көңілі толып, бөлмесіне қайта оралғанда,</w:t>
        <w:br/>
        <w:t>түс мезгілі де ауып кеткен болатын.</w:t>
        <w:br/>
        <w:t>Келе сала тығыз шаруамен кетуге ыңғайланды. Өйткені, бүгін</w:t>
        <w:br/>
        <w:t>кімнің кім екені сыналар күн... Яғни, ертеңнен бастап анау бас</w:t>
        <w:br/>
        <w:t>директордың кабинетіндегі нән креслода отыратын адамның көші</w:t>
        <w:br/>
        <w:t>келіп жатқанда, бұның басы-қасында болмағаны кешірімсіз нәрсе...</w:t>
        <w:br/>
        <w:t>Тездетіп бару керек, үйіне кіріп орнығып алған күнде де қоныс</w:t>
        <w:br/>
        <w:t>құтты болсын айтып шыққан абзал. Ал бүгінгі топалаң тигендей</w:t>
        <w:br/>
        <w:t>топырлай қалған «жағдайларды» кейін асықпай айта жатар...</w:t>
        <w:br/>
        <w:t>Пітекең осы оймен ертеден бері байлаусыз қамалған айналасы</w:t>
        <w:br/>
        <w:t>ат шаптырым фабриканы артқа тастап, межелі жерге бағыт алды.</w:t>
        <w:br/>
        <w:t>Астындағы арғымақ қойсын ба, лезде-ақ алып жетті. Подьезд</w:t>
        <w:br/>
        <w:t>алдындағы оны-мұныға қарап, қазір кіріп болғандарын біле койды.</w:t>
        <w:br/>
        <w:t>Соңына қалған тегеш-шелекті «көмектескенім болсын» деп, қолына</w:t>
        <w:br/>
        <w:t>іле жүрді.</w:t>
        <w:br/>
        <w:t>Екінші қабаттың қақ ортасына қақырап орныққан нән есікті,</w:t>
        <w:br/>
        <w:t>әзірше қоңырауы жоқ болғандықтан, сыпайы ғана қағып, белгі</w:t>
        <w:br/>
        <w:t>берді.</w:t>
        <w:br/>
        <w:t>Есікті өзінің хатшы қызы -- Гулясы ашқанда, аңырып тұрып</w:t>
        <w:br/>
        <w:t>-- деп, ақшаң ете қалған соң, әріге барып әбүйір таппайтынымды</w:t>
        <w:br/>
        <w:t>біліп, алдыма қағаз, қолыма қалам алып, әңгіме жазуға кірістім.</w:t>
        <w:br/>
        <w:t>(Жазушылар жазғанына күреп алады деп естігенмін). Айдаң</w:t>
        <w:br/>
        <w:t>жазумен айдап отырып, мектеп дәптерінің бірін бітіре бергенімде,</w:t>
        <w:br/>
        <w:t>әйелім:</w:t>
        <w:br/>
        <w:t>-- Бізге цветной телевизор алу керек!- деп, о бастағы ойын</w:t>
        <w:br/>
        <w:t>өзгерте қойғаны.</w:t>
        <w:br/>
        <w:t>-- Оған жетер ақшаны қайдан таппакдын? - дедім.</w:t>
        <w:br/>
        <w:t>Әйелімнің бет-аузы жыбырлап, көзі ойнақшып:</w:t>
        <w:br/>
        <w:t>- Цветной телевизор қажет дедім ғой мен саған!-- деп, талмасы</w:t>
        <w:br/>
        <w:t>ұстап, қалшылдай бастаған соң, амалым құрып, бітуге тақау</w:t>
        <w:br/>
        <w:t>әңгімемнің желісін желдіртіп, повесть жазуға бет алдым.</w:t>
        <w:br/>
        <w:t>Күн демей, түн демей жазып, повестің соңғы тарауын колға</w:t>
        <w:br/>
        <w:t>алғанымда, әйелім:</w:t>
        <w:br/>
        <w:t>- Балалардың папасы-ау, ақыр жазған соң ақшасы қомақты</w:t>
        <w:br/>
        <w:t>бір нәрсе болса игі еді,- деп, еркелей үн қатқаны бар. «Әйел</w:t>
        <w:br/>
        <w:t>иісе, темір балқиды» демекші, көп сөзге келмей, жазып жатқан</w:t>
        <w:br/>
        <w:t>жайнамазымды жинап алып, маңдайына «пьеса» деп айдар тағып,</w:t>
        <w:br/>
        <w:t>қайта жаздым.</w:t>
        <w:br/>
        <w:t>..Біраз бас қатырып, самай шаш ағартып барып көлемді</w:t>
        <w:br/>
        <w:t>пьесамды тәмамдай бастаған шағымда:</w:t>
      </w:r>
    </w:p>
    <w:p>
      <w:r>
        <w:t>- Пітуа, бізге жайлы үй керек,- деп, жеңгелерің жаныма жантая</w:t>
        <w:br/>
        <w:t>кетті.</w:t>
        <w:br/>
        <w:t>-- Маған қайт дейсің, оған жетер ақша қайда?!-- дей бергенімде:</w:t>
        <w:br/>
        <w:t>- Мына бізбен бірге турамын десең, табасың!-- деп, айқайын</w:t>
        <w:br/>
        <w:t>менен асырып, табан тіреп, бүйір таянып түрып кетті...</w:t>
        <w:br/>
        <w:t>..«Сонымен аяқталып қалған пьесаның бағытын роман ауылына</w:t>
        <w:br/>
        <w:t>бұруға тура келді.</w:t>
        <w:br/>
        <w:t>Не керек, өлдім-талдым деп, мыңның тең жартысынан астам</w:t>
        <w:br/>
        <w:t>беттік романымды машинкаға бастырып, басқаны үшін он бес</w:t>
        <w:br/>
        <w:t>мың төлеп, баспаға алып бардым...</w:t>
        <w:br/>
        <w:t>Сөйтсем, мен талғажау еткен атамнан қалған тақырып, ертедегі</w:t>
        <w:br/>
        <w:t>батырлар жырының бір тармағы екен...</w:t>
        <w:br/>
        <w:t>Еңсем түсіп, үйге қайттым... Душтың астына бір көміліп шықтым</w:t>
        <w:br/>
        <w:t>да, баспадағылардың: «Талабыңыз қуантады. Тақырып өзгертіп,</w:t>
        <w:br/>
        <w:t>талпынып көрсеңіз,..» -- деп айтқандары бойынша, осы жасқа</w:t>
        <w:br/>
        <w:t>дейін «ермек» етіп келген кәсібіме қол сілтеп, жазушылыққа ден</w:t>
        <w:br/>
        <w:t>қойдым...</w:t>
        <w:br/>
        <w:t>Өзгегүл бірер сағат жастықтан бас алмай:</w:t>
        <w:br/>
        <w:t>-50-</w:t>
        <w:br/>
        <w:t>Алыстан қосылатын інішегі екен, 9 мамырмен құттықтап кепті.</w:t>
        <w:br/>
        <w:t>Пітуа оның ішкі есебін біле қойды. Әй, қазіргі жастар қалай өмір</w:t>
        <w:br/>
        <w:t>сүруді біледі. «Текені жезде, ешкіні әпке» деп келіп тұрған беті</w:t>
        <w:br/>
        <w:t>де. Өздері де асығыс екен, әрі бұлардың жағдайын түсіне қойып,</w:t>
        <w:br/>
        <w:t>әкелген сыйлықтарын түрегеп тұрып табыс етіп, ағасына бар</w:t>
        <w:br/>
        <w:t>жақсылықты, әсіресе, мәртебесінің өсе беруін тілеп, есікті сыр-</w:t>
        <w:br/>
        <w:t>тынан жапты.</w:t>
        <w:br/>
        <w:t>.“Пітуа інішегінің әкелген сыйлығына іші жылып қалды. Мұның</w:t>
        <w:br/>
        <w:t>кітап шығаратын баспада қызметкер екенін, сәл-пәл болса да</w:t>
        <w:br/>
        <w:t>қағаз шимайлап жүргендігінен хабары болғандықтан «Эрнест</w:t>
        <w:br/>
        <w:t>Хемингуэйдің толық шығармалар жинағын» әкеліпті. Мұны көріп,</w:t>
        <w:br/>
        <w:t>Өзгегүлдің бет әлпеті бірден өзгеріп, «комедиялық маскісін» іле</w:t>
        <w:br/>
        <w:t>койды.</w:t>
        <w:br/>
        <w:t>-- Да! Інішегің молодец! Папама не апарсам екен деп, түнімен</w:t>
        <w:br/>
        <w:t>бас қатырып едім, мынау дегенің қатып кетті ғой,- деп, ширақ</w:t>
        <w:br/>
        <w:t>қимылдап, жинала бастады. |</w:t>
        <w:br/>
        <w:t>«... Бұл біреудің әкелген сыйлығы емес пе. Өзгеге беруге әсте</w:t>
        <w:br/>
        <w:t>болмайды»,- дейін десем, біріншіден, жағдайға байланысты,</w:t>
        <w:br/>
        <w:t>екіншіден, апаратын адам қайын атам болғандықтан, үнсіз ұнжырғам</w:t>
        <w:br/>
        <w:t>түсіп, жуынып-шайына бастадым.</w:t>
        <w:br/>
        <w:t>.. Пітуа Пәрменовтың қайын атасы кітап десе ет жүрегі</w:t>
        <w:br/>
        <w:t>елжірегенмен, қызынан келген «Эрнест Хемингуэйдің толық</w:t>
        <w:br/>
        <w:t>шығармалар жинағын» кағазға орап, қомақты етіп, бұл ғұмырдағы</w:t>
        <w:br/>
        <w:t>бір сыйлайтын адамы -- кеше ғана үйленіп, жаңадан үй алған</w:t>
        <w:br/>
        <w:t>кенже балдызына тартып кетті. Біріншіден, құттықтап, үлкен басын</w:t>
        <w:br/>
        <w:t>кішірейтіп балдызын ұялтады, екіншіден, негізгі, жаңа үйдің жөн-</w:t>
        <w:br/>
        <w:t>жоралғысынан құтылады...</w:t>
      </w:r>
    </w:p>
    <w:p>
      <w:r>
        <w:t>ҡҡҡ</w:t>
        <w:br/>
        <w:t>..Пітуа Пәрменовтың қайын атасының кенже балдызы</w:t>
        <w:br/>
        <w:t>қонақтардан құтылып, қайын атасы әкелген сыйлықты өз қағазына</w:t>
        <w:br/>
        <w:t>қайта орап жинала бастады.</w:t>
        <w:br/>
        <w:t>-- Кімге барамыз?-- деп қалды Бибиі.</w:t>
        <w:br/>
        <w:t>-- Ілдекеңе. Ілдебай Құлыковичке. Е, біле білсең Ілдекеңнің</w:t>
        <w:br/>
        <w:t>қолынан көп нәрсе келеді. Е, ол кісіні құттықтауға құқылы боп,</w:t>
        <w:br/>
        <w:t>жөні болғанына шүкіршілік етейік. Жете алмай желке қасып</w:t>
        <w:br/>
        <w:t>жүргендер қаншама...</w:t>
        <w:br/>
        <w:t>ішке еніп, елгезектік танытқаннан бастап, шын көңілмен шырылдап</w:t>
        <w:br/>
        <w:t>кеп куттықтағандар да, іші күйіп, мүз жалаған күйінде көзбен</w:t>
        <w:br/>
        <w:t>арбап, сөзбен алдап кеткендер де, иә, қызметі өсіп, кырқа асқанына</w:t>
        <w:br/>
        <w:t>тілектес болған кісінің бәрі Пітуа Пәрменовтың түртіліп қағазына</w:t>
        <w:br/>
        <w:t>түспесе де, көңіл хошымен-ақ есіндегі есепшотына тіркеліп, бұл</w:t>
        <w:br/>
        <w:t>көріністі келесі қызметі өсіп көңіліне жадыра жаз орнағанша</w:t>
        <w:br/>
        <w:t>жадынан шығармайды.</w:t>
        <w:br/>
        <w:t>Болған оқиғаның жай-жапсарына сіздер де қанық «боп, түсінік</w:t>
        <w:br/>
        <w:t>ап, түзеліп болғанша, біз де Пітекеңнің бөлмесіне түмсық тіредік.</w:t>
        <w:br/>
        <w:t>Тірелген күйі кідіріп, сәл шегініп, шеттеп тұруға тура келді. Іште</w:t>
        <w:br/>
        <w:t>бізден бұрын келген бір топ бар екен. Пітуа Пәрменовтың ақырын</w:t>
        <w:br/>
        <w:t>айтқан сөзі менен асып әріге кетіп жатыр. Естімесіңе болмайды.</w:t>
        <w:br/>
        <w:t>Құттықтай келгендер орындарынан тұра берген сәтте Пітекеңнің:</w:t>
        <w:br/>
        <w:t>«Ой, атаңа нәлеттер! Жаңағы бір қырттардан әрең құтылдым...</w:t>
        <w:br/>
        <w:t>құттықтап келген екен, алтын уақытты алып... сендерге кедергі</w:t>
        <w:br/>
        <w:t>боп»,- дегені болмаса, алдында отырғандарға ағынан жарыла</w:t>
        <w:br/>
        <w:t>алғысын айтып, булардың да тез арада бақтарының жануын тілеп,</w:t>
        <w:br/>
        <w:t>соңында ағалық ақылын ақырына дейін айтты.</w:t>
        <w:br/>
        <w:t>Пәрменов келгендермен лифтіге дейін ілесіп барып қайтты.</w:t>
        <w:br/>
        <w:t>Бөлмесіне қайта енгенде, біз де сәлемімізді алға сәл, оң қолымызды</w:t>
        <w:br/>
        <w:t>ұсына, ентелей ене бердік. Небір шұрайлы сөздерді шұбыртып,</w:t>
        <w:br/>
        <w:t>құттықтап болдым; не бір тіл үйірген тіркестермен үй-іші, жеңгей,</w:t>
        <w:br/>
        <w:t>бала-шаға, ең аяғы өзінің денсаулығын сүрап Тілек қостым. Пітекең</w:t>
        <w:br/>
        <w:t>де менің болуымды күтіп әзер отыр екен, тек сөз басын: «Өй,</w:t>
        <w:br/>
        <w:t>атаңа нәлеттер! Жаңағы бір қаптаған көкмылжың қырттардан әрең</w:t>
        <w:br/>
        <w:t>құтылдым... құттықтап келген екен, алтын уақытты алып...» --</w:t>
        <w:br/>
        <w:t>деп, ренжи сөйлеп, алдында алаңдап отырған маған тез арада</w:t>
        <w:br/>
        <w:t>бағымның жанып, қызметімнің өсуін тілеп, ең соңын ұзақ сонар</w:t>
        <w:br/>
        <w:t>ағалық, ақылмен аяқтады...</w:t>
        <w:br/>
        <w:t>Есікке дейін еріп шығып, сыртта тосып тұрған келесі топпен</w:t>
        <w:br/>
        <w:t>құшақтаса амандасып, менімен қоштаслаған күйі кері енді.</w:t>
        <w:br/>
        <w:t>Есік саңылауынан кірген азаматтардың құттықтау сөздері нық</w:t>
        <w:br/>
        <w:t>естіліп тұрды. Мен көп кідірмей кетуге асықтым...</w:t>
        <w:br/>
        <w:t>-- Қайран ғана он бес мың теңгем-ай, машинисткаға бергенше</w:t>
        <w:br/>
        <w:t>тоңазытқыш алсамшы...-- деп, қайта-қайта қайталап айтып, айтқан</w:t>
        <w:br/>
        <w:t>сайын терең күрсініп, күбірлеп жатып, ұйықтап кетті...</w:t>
        <w:br/>
        <w:t>жұмБАҚ</w:t>
      </w:r>
    </w:p>
    <w:p>
      <w:r>
        <w:t>Күндегі уақытымда аялдамаға қарай келе жатсам, жолай көршім</w:t>
        <w:br/>
        <w:t>күтіп түр екен. Күлмең қағады. Бұрынғы кекірейген қалпы жоқ.</w:t>
        <w:br/>
        <w:t>Иіліп сәлем беруден бастап, үй-іші, бала-шағамды түгендеп:</w:t>
        <w:br/>
        <w:t>шыққанынша автобусымыз да келіп қалып, неге екені белгісіз,</w:t>
        <w:br/>
        <w:t>мені қолтығымнан сүйемелдеп, сықа көліктің ішіне сыналатып</w:t>
        <w:br/>
        <w:t>енгізіп, өзі сыймай қалып қойғаны. Қолын бұлғап, ыржалаң-</w:t>
        <w:br/>
        <w:t>ыржалаң етеді. Менің сәл-пәл түсінбей қалғаным...</w:t>
        <w:br/>
        <w:t>Автобуста да бірнеше күлімкөз кездесіп, мойын бұра есендеседі .</w:t>
        <w:br/>
        <w:t>келіп, ауыз жыбырлатқан боламын. е</w:t>
        <w:br/>
        <w:t>Зәулім мекеменің таныс табалдырығына өкішем тигені сол, әр”</w:t>
        <w:br/>
        <w:t>адымым -- бір сәлемдесу боп кеткені. Әшейінде үш минутта жетіп:</w:t>
        <w:br/>
        <w:t>келетін бөлме де, жарты сағат көлемінде әрең ендім. Кіре бере</w:t>
        <w:br/>
        <w:t>төрде туратын қара телефон шырылдап коя бергені. Кешіккеніме.</w:t>
        <w:br/>
        <w:t>қымсына кірген маған бірнешеуі бірден: «Сәке, сізді іздеп жатыр,</w:t>
        <w:br/>
        <w:t>ала қойыңыз»,- демесі бар ма. Трубканы көтере беріп, көз</w:t>
        <w:br/>
        <w:t>қиығымды басекеңе аудара салып едім, мәссаған, сулығымды.</w:t>
        <w:br/>
        <w:t>киім ілгішке өзі іліп жатыр. Жанындағыларға бір нәрсе деп кояды,</w:t>
        <w:br/>
        <w:t>бәрі көңілді...</w:t>
        <w:br/>
        <w:t>-- Алло,- деп едім, ар жағынан кербез жеңгем:</w:t>
        <w:br/>
        <w:t>- Елпек, сенбісің-ей, хабарласпай қайда жүрсің? Сүйінші, 8</w:t>
        <w:br/>
        <w:t>түйенің қарны жарылды,- демесі бар ма.</w:t>
        <w:br/>
        <w:t>-- Иә, сүйінші менені- деп, тамағымды қырнай, әрең сөйлеп</w:t>
        <w:br/>
        <w:t>тұрмын. «Біраз жыл болып еді отасқандарына, құдай бір шикі</w:t>
        <w:br/>
        <w:t>өкпені берген екен»,- деген ой сап ете қалды. 7</w:t>
        <w:br/>
        <w:t>- Ағаң дөкей болды, болғанда қандай -- министр!-- дегені...</w:t>
        <w:br/>
        <w:t>Жұмбақтың шешуін енді түсіндім...</w:t>
        <w:br/>
        <w:t>тың «ыңда Ағым келмеп едо</w:t>
        <w:br/>
        <w:t>«Пітекеңнің қызметі өсіпті» деген хабар жетісімен, елден қалмай.</w:t>
        <w:br/>
        <w:t>еліріп, ол отырған оныншы қабатқа біз де ушып жеткенбіз. Қызмет</w:t>
        <w:br/>
        <w:t>өсіп, басқа бақ, көңілге көктем орнап көтеріліп отырғанда -- әрбір</w:t>
        <w:br/>
        <w:t>ҚАМҚОРШЫЛАР</w:t>
        <w:br/>
        <w:t>Үлкен кітапханадағы қалыңдығы пышақ қырындай бір кітаптың</w:t>
        <w:br/>
        <w:t>орта тұсында ойып жазылған жазуды сіздерге оқып берсем деп</w:t>
        <w:br/>
        <w:t>отырмын. Біріншісі өтініш білдіріпті: ! )</w:t>
        <w:br/>
        <w:t>«Кім болсаң да белгі салып оқығанды доғар. Астын сызып</w:t>
        <w:br/>
        <w:t>оқыған сәтте сенен кейін де шұқшиятындардың барын ойладың</w:t>
        <w:br/>
        <w:t>ба?.. 1-курс. И. Б.»</w:t>
        <w:br/>
        <w:t>Екіншісі де бұл кітапты іле-шала қолына алған болуы керек,</w:t>
        <w:br/>
        <w:t>жоғарыдағы жазуды әрі қарай былай жалғастырған:</w:t>
        <w:br/>
        <w:t>«Бүйтіп кітап бетін шимайлап айтқан ескертпеңе болайын. Ал,</w:t>
        <w:br/>
        <w:t>анау астын сызған екен - онда не түр. Сен, мына шатпағың алтын</w:t>
        <w:br/>
        <w:t>ақыл болса да, бүтін дүниені бүлдіргенің былай тұрсын, көп</w:t>
        <w:br/>
        <w:t>пайдаланатын кітапқа зияныңның тигенін сезбегенсің-ау, шамасы.</w:t>
        <w:br/>
        <w:t>Жанат Қ, ШШ-курс студенті, 3. ІХ». -- дегеннен кейін, өрнегі бар</w:t>
        <w:br/>
        <w:t>бөлек сиялы белгі келесі бетін нұсқап тұрған соң, аша қалып едім:</w:t>
        <w:br/>
        <w:t>«Диплом жұмысын жазбағанда буған кезікпес те едім. Келеңсіз</w:t>
      </w:r>
    </w:p>
    <w:p>
      <w:r>
        <w:t>нәрсеге керенау қалу - табиғатыма жат нәрсе. Мына қылықтарыңа.</w:t>
        <w:br/>
        <w:t>көп ел күлсе, мен, егерәки кім екендеріңді білсем, мына</w:t>
        <w:br/>
        <w:t>бейбастықтарың үшін көкелеріңді танытар едім. Оу, Жанат, ана</w:t>
        <w:br/>
        <w:t>екеуін шеткері қойғанда, көксақал, саған жол болсын. Кінәм қайсы</w:t>
        <w:br/>
        <w:t>дейсің ғой, мына бір «кітап бетін шимайлап айтқан ескертпеңе</w:t>
        <w:br/>
        <w:t>болайын» деген сөйлемдердің қайда жазылғанын неге ойламадың?!</w:t>
        <w:br/>
        <w:t>Енді түсінген боларсың қатеңді. Ағалық ақыл айтушы Қанат Болатов.</w:t>
        <w:br/>
        <w:t>Ұ-курс студенті, 10/Х-1982 жыл».</w:t>
        <w:br/>
        <w:t>Қысқасы, кітап беттерінен өз пікірімізді жазатын бос орын</w:t>
        <w:br/>
        <w:t>таба алмағандықтан, басқалар не айтар екен деген оймен жағдайды</w:t>
        <w:br/>
        <w:t>көпшілікке хабарлаушы -- Қ. Қилыбаев.</w:t>
        <w:br/>
        <w:t>“не Десем екен”</w:t>
        <w:br/>
        <w:t>Жұүмысқа бүгін ентігіп жеткенімнен не пайда, кеше келмек түгіл</w:t>
        <w:br/>
        <w:t>қара көрсете алмай, «бас ауырып, балтыр сыздап» бүк түсіп,</w:t>
        <w:br/>
        <w:t>бүктетіліп жатып алдым.</w:t>
        <w:br/>
        <w:t>Тікелей бастығым Тәкең шақыртып: «Кеше қайда болдың-ей!»</w:t>
        <w:br/>
        <w:t>дегенше, ойымды он саққа сандалтып: «Не десем екен-ей?..»-</w:t>
        <w:br/>
        <w:t>Деп, есеңгіреп отырмын,</w:t>
        <w:br/>
        <w:t>«Тығыз шаруа боп...» - деп міңгірлесем: «Сендердің-ақ</w:t>
        <w:br/>
        <w:t>шаруаларың бітпейді екен!» -- деп шарт кететінін білем.</w:t>
        <w:br/>
        <w:t>-48-</w:t>
        <w:br/>
        <w:t>“ЭЛлЛӨУ, элекең ье екене..”</w:t>
        <w:br/>
        <w:t>Басыр кең үйінде кердең қағып біраз жүрді. Жәй жүрмеді -</w:t>
        <w:br/>
        <w:t>жүрекжарды қуанышына толқып, әлсін-әлсін өзіне-өзі: «Осылай</w:t>
        <w:br/>
        <w:t>боларын біліп едім»,-- Деп күбірлеп, ара-арасында келіп жеткен</w:t>
        <w:br/>
        <w:t>ақпарлар арасында тұрған қырлы стақанға да дамыл таптырмады.</w:t>
        <w:br/>
        <w:t>Бүгін өзі Басекең үшін бақытты күн болды-ау! Неше күннен</w:t>
        <w:br/>
        <w:t>бері ішкені - ірің, жегені -- желім боп ас та батуын қойып еді.</w:t>
        <w:br/>
        <w:t>Енді міне, күні оңынан жылт етіп, төбесіне төнген «қара бұлт»</w:t>
        <w:br/>
        <w:t>селдіреп бір-ақ күнде айқара ашық аспаны орнай қалды емес пе.</w:t>
        <w:br/>
        <w:t>Басекең бүндай жақсылық хабарды алдағы дүйсенбіге дейін</w:t>
        <w:br/>
        <w:t>“ішінде сақтай алмасын біліп, оның үстіне ол кісі де қайғыра бермей:</w:t>
        <w:br/>
        <w:t>мына өзі сияқты «айқара ашық аспанға» шыға қалсын деген</w:t>
        <w:br/>
        <w:t>пиғылмен өзінің тікелей бастығы - аудандық ауыл шаруашылығы</w:t>
        <w:br/>
        <w:t>басқармасының бастығы -- Әліп Кеңгірбаевтің үйіне жеделдетіп</w:t>
        <w:br/>
        <w:t>телефон соқты.</w:t>
        <w:br/>
        <w:t>- Әллеу, Әлекең бе екен, мен Басыр Жатықовпын ғой! - деді</w:t>
        <w:br/>
        <w:t>де, дем алмастан сөйлей берді,- Жұлдызымыз оңынан туды,</w:t>
        <w:br/>
        <w:t>Әлеке! Ана «Бөрлі» кеңшарындағы Есеп Кисапов былтырғы өзіміз</w:t>
        <w:br/>
        <w:t>«ретін келтірген» он түйе мен жеті жылқы және майда-шүйде</w:t>
        <w:br/>
        <w:t>малдардың жөнін таптым дейді... Ал Игітідегі жиен балаңыз --</w:t>
        <w:br/>
        <w:t>биылғы «қырқылған» қырық шақты мал басының жөнін келтірдім</w:t>
        <w:br/>
        <w:t>деп отыр... Опшым, Әлеке, өзіңіз тапсырған тапсырманы тастай</w:t>
        <w:br/>
        <w:t>еттім,- деп, екіленіп барып тоқтаған. Ар жақтағы дауыс сәл</w:t>
        <w:br/>
        <w:t>үнсіздіктен соң:</w:t>
        <w:br/>
        <w:t>-- Басыр Жатыков, мына тың деректеріңіз үшін үлкен рақмет!-</w:t>
        <w:br/>
        <w:t>деп нығырлай үн қатқанда, бұл оның сөзін бөле:</w:t>
      </w:r>
    </w:p>
    <w:p>
      <w:r>
        <w:t>- Әліп Кеңгірбаевич, бізге енді еш қорқыныш жоқ, Әлгі</w:t>
        <w:br/>
        <w:t>тіміскілеген тілемсектер мың жерден ши жүгіртсе де дым бітіре</w:t>
        <w:br/>
        <w:t>алмай титықтап тоқтайды,- дегенде ар жақтағы адам:</w:t>
        <w:br/>
        <w:t>«Тағы не айтасың, бар айтқандарың арнайы пленкаға жазылып</w:t>
        <w:br/>
        <w:t>алынды» - дегені...</w:t>
        <w:br/>
        <w:t>-Басекең өне бойынан ток жүріп өткендей опырыла құлады.</w:t>
        <w:br/>
        <w:t>Құлап жатып:</w:t>
        <w:br/>
        <w:t>-- Бұл Әлекең емес пе?! - деді.</w:t>
        <w:br/>
        <w:t>- Иә.</w:t>
        <w:br/>
        <w:t>- Әлеке, мен сізді сәл-пәл түсінбей тұрғаным! )</w:t>
        <w:br/>
        <w:t>- Не түсінбейтіні бар. Сен аудандық қаржы бастығы -- Әлжан:</w:t>
        <w:br/>
        <w:t>Ботбаевичтің кеңсесіне жақсы хабар жеткізіп отырсың... )</w:t>
        <w:br/>
        <w:t>қалып, одан көзіне ар жақтан «бұрыннан таныс сыралғы адамның»</w:t>
        <w:br/>
        <w:t>“жүзі шалынғанда, ішке құшақ жая ұмтылған...</w:t>
        <w:br/>
        <w:t>Құшақ ажырап, қоныс құтты болсын айтылып, қолындағы бума</w:t>
        <w:br/>
        <w:t>гүлін жеңгейге ұсына, бас директордың қолтықтауымен жаңа қоныс</w:t>
        <w:br/>
        <w:t>тойланып жатқан бөлмеге ене бере, босағада қаңтарылып қатып</w:t>
        <w:br/>
        <w:t>қалғаны бар...</w:t>
        <w:br/>
        <w:t>Төрде - басбух, кешке үйіне өзінің де келуін өтініп кеткен</w:t>
        <w:br/>
        <w:t>қадірлі Өздебай ақсақал; оң етегін баса -- туған ағайының тағдыры</w:t>
        <w:br/>
        <w:t>шешілер күні басы-қасында болмақ болған кәсіподақ</w:t>
        <w:br/>
        <w:t>бастығыВиктор Петрович; оған жапсарлас -- бүгінгі күні шешесімен</w:t>
        <w:br/>
        <w:t>кош айтыспақ боп кеткен өнім өндіру бөлімінің бастығы Жанқара</w:t>
        <w:br/>
        <w:t>Есенкелдиев; сол қапталда -- басын әйдік ақ дәкемен таңып алған,</w:t>
        <w:br/>
        <w:t>өзінен кейінгі орынбасар Әлиасқар Жасанов, оған қатарласа -</w:t>
        <w:br/>
        <w:t>бүгінгі күн қайын-жұртының жанында болмақшы боп кеткен</w:t>
        <w:br/>
        <w:t>Қаржаубай Бикентулиев жайғасқан екен...</w:t>
        <w:br/>
        <w:t>Босағада бозара қалған бұны көріп, бәрі бір кісідей:</w:t>
        <w:br/>
        <w:t>-- Пітуа Пәрменович, тура келдіңіз...-- деп, болар да болмай</w:t>
        <w:br/>
        <w:t>қақ төрге апарып отырғызды.</w:t>
        <w:br/>
        <w:t>..Пітуа Пәрменовичтің амалсыз үремке ұстап, жаймен бас</w:t>
        <w:br/>
        <w:t>шайқағанын, тек бас директор Ілдебай Қулықов ғана түсіне</w:t>
        <w:br/>
        <w:t>алмады...</w:t>
        <w:br/>
        <w:t>“АПАМЫЗДЫҢ ПЕНСІАЯСЫ БАР...”</w:t>
        <w:br/>
        <w:t>Қоңқай тиесілі айлығын ала қояйын деген сыңаймен; касса</w:t>
        <w:br/>
        <w:t>орналасқан бұрышқа бұрылып еді, кезекте иін тіресе иіріліп біраз</w:t>
        <w:br/>
        <w:t>ел түр екен. Алдыңғы жақтан бір-екеу бірін-бірі қоштап: «Келіңіз,</w:t>
        <w:br/>
        <w:t>Қоқа, кезексіз-ақ алыңыз», - деп, өзі секілді ұжымның білдей</w:t>
        <w:br/>
        <w:t>болмаса да нілдей қызметкеріне ілтипат білдіріп еді, бұл оқыған-</w:t>
        <w:br/>
        <w:t>тоқығандығының арқасында ол ілтипатты он орап, ниеттеріне рақмет</w:t>
        <w:br/>
        <w:t>айтып, кезектің артын ала тұра берді. Ондағы ойы -- алар</w:t>
        <w:br/>
        <w:t>ақшасының есебін шығарып алу болатын.</w:t>
        <w:br/>
        <w:t>Ай жаңарған күні - басекең, ұжым директоры демалысқа</w:t>
        <w:br/>
        <w:t>шыққан. Ондағы қосқан екі мың теңге ойында. Іле-шала қыз-</w:t>
        <w:br/>
        <w:t>қырқынның мерекесі қылтиды емес пе - тәуір болғанда, оған</w:t>
        <w:br/>
        <w:t>кетер дүниенің жартысын жылан шағып өлтірген көк өгіздің еті</w:t>
      </w:r>
    </w:p>
    <w:p>
      <w:r>
        <w:t>көтеріп әбүйір болып - тек ішімдік пен сыйлық алуға деп мың</w:t>
        <w:br/>
        <w:t>теңгеден ғана жинай қалғандары бар.</w:t>
        <w:br/>
        <w:t>ортаншы ұлыммен қатарлас шығарсыңдар. Кейде ортаншы ұлыма</w:t>
        <w:br/>
        <w:t>қарап отырып қарным ашып, сендерді көз алдыма келтіріп, бүйтіп</w:t>
        <w:br/>
        <w:t>баламен бақталастырып қойған тірлікке налиды екенсің. Ойбай-</w:t>
        <w:br/>
        <w:t>ау, шұбалаңқы дейсіңдер, сол кездегісін ғана әңгімелеп қойғаныма</w:t>
        <w:br/>
        <w:t>тәуба қылмайсыңдар ма! Е, бас геройым Бәкең туралы повесть</w:t>
        <w:br/>
        <w:t>емес, роман жазуға болады. Е, қазіргі тірлігін жазсам, роман</w:t>
        <w:br/>
        <w:t>емес дилогия боларына сенімім жетеді. Сендер, шағындап</w:t>
        <w:br/>
        <w:t>жазғанымыздың өзін шұбалаңқы деп шүбыртып отырғандарыңда,</w:t>
        <w:br/>
        <w:t>әріге қайтып қалам сілтерсің... Қарап жүрмей, қолды байлап, көңілді</w:t>
        <w:br/>
        <w:t>су сепкендей басып тастадыңдар.</w:t>
        <w:br/>
        <w:t>Тіліме тиісіпсіңдер! Біріншіден, мен сендер сияқты Тілі жаңадан</w:t>
        <w:br/>
        <w:t>шығып, былдыр-сылдыр сөйлеп жүрген балақай емеспін. Екіншіден,</w:t>
        <w:br/>
        <w:t>сендер сияқты қарсы есіктегі көршіні танымайтын тұманды тірлік</w:t>
        <w:br/>
        <w:t>кешіп жатқанымыз жоқ! Ел арасындамыз, көп ортасындамыз.</w:t>
        <w:br/>
        <w:t>Ендеше, жазсақ, соларға сүйенеміз. Өздерің бізден үйреніңдер!</w:t>
        <w:br/>
        <w:t>Менің жазғаным көптің тілі, айна қатесіз елдің айтқаны. Сенбесеңіз,</w:t>
        <w:br/>
        <w:t>келіп, бір-екеуімен әңгімелесіп көріңіз, сонда айна қатесіз қағазға</w:t>
        <w:br/>
        <w:t>түсіргеніме көзіңіз жетеді! Көзіңіз жетеді де, кешірім сұрайсыз.</w:t>
        <w:br/>
        <w:t>Кешірім сүрайсыз да, повесімді басуға жазбаша түрде уәде бересіз.</w:t>
        <w:br/>
        <w:t>Е, келе қоймассың, келе қалсаң, сөз жоқ, сүйтер едіңіз.</w:t>
        <w:br/>
        <w:t>Оу, балақай-ау, композициялық құрылымы жымдаспайды, әлсіз,</w:t>
        <w:br/>
        <w:t>солғын дегеніңе жол болсын... Ойбай-ау, онда тек бір Бәкеңнің</w:t>
        <w:br/>
        <w:t>өмір жолы -- ес біліп, етек жапқан, он жасынан бастап, әр жылы</w:t>
        <w:br/>
        <w:t>өзінше тарау-тарауға, ондағы жыл-маусымдарының өзі Пункт-</w:t>
        <w:br/>
        <w:t>пункттерге бөлініп баяндалған еді ғой... Сендерге одан артық</w:t>
        <w:br/>
        <w:t>қандай ғана композициялық құрылым, бітім, ым-жым керек екенін</w:t>
        <w:br/>
        <w:t>біле алмадым...</w:t>
        <w:br/>
        <w:t>Айтарым, асықпай қайта оқы. Көп нәрсеге көзің жетеді. Айтқан</w:t>
        <w:br/>
        <w:t>сындарыңа кешірім сурайтыныңа сенімім мол. Е, бұрындары да</w:t>
        <w:br/>
        <w:t>қазіргі сендердей мұрын шүйіре «бүзылып», іле-шала, тез-ақ</w:t>
        <w:br/>
        <w:t>қалыпқа түсіп, танауларын тартып, желкелерін қасып, тіл табысып</w:t>
        <w:br/>
        <w:t>кеткендер біршама болған. Сондықтан да алдын ала айтамын:</w:t>
        <w:br/>
        <w:t>шалды әурелеп қайтесің. Ашуға мінсем, осы отырған жерімнен-ақ</w:t>
        <w:br/>
        <w:t>біраз шаруа бітіремін... әлі жассың, болашағың алда, біз сияқты</w:t>
        <w:br/>
        <w:t>тамыры тереңге кеткен кәрі тарланмен алысып, опа таппайсың.</w:t>
        <w:br/>
        <w:t>Біздің жеңілісімізден жеңісіміз көп жанбыз. Сондықтан да жөндеп</w:t>
        <w:br/>
        <w:t>қолға алғаның жән, балақай! Келесі хатыңнан «көкейге қонар»</w:t>
        <w:br/>
        <w:t>жауап күтемін...</w:t>
        <w:br/>
        <w:t>- 60-</w:t>
        <w:br/>
        <w:t>--Е, жоқ-а?</w:t>
        <w:br/>
        <w:t>- Мен де солай. Ал, Ақалақ қайда істейді?</w:t>
        <w:br/>
        <w:t>-- Заң факультетінде муғәлім.</w:t>
        <w:br/>
        <w:t>- Ендеше, қазірден бауыр басып, қолтыққа тарта берген</w:t>
        <w:br/>
        <w:t>жен.</w:t>
        <w:br/>
        <w:t>-- Ой, молодец, кемпір! Ойыма келсеші мен бейбақтың.</w:t>
      </w:r>
    </w:p>
    <w:p>
      <w:r>
        <w:t>- Онда не тұрыс?..</w:t>
        <w:br/>
        <w:t>хжж</w:t>
        <w:br/>
        <w:t>Ақалақ қатты ой үстінде. Өзі ортан қол қарт жазушы болғанмен,</w:t>
        <w:br/>
        <w:t>басқа жаққа қолы үзын, көздегенін алыл беретін, айтқанын</w:t>
        <w:br/>
        <w:t>орындайтын Қылекеңе -- Қ. Қилыбаевты құттықтауға не апарарын</w:t>
        <w:br/>
        <w:t>білмей дал болды. Көмекке «көсемі» келді.</w:t>
        <w:br/>
        <w:t>-- Жаңағыларға мына Сыбандардан келген кітаптарды қоссақ,</w:t>
        <w:br/>
        <w:t>қайтеді?</w:t>
        <w:br/>
        <w:t>-- Во! Міне идея. Әкел бермен. Өзі қанша?</w:t>
        <w:br/>
        <w:t>-- Бесеу.</w:t>
        <w:br/>
        <w:t>-- Дұрыс, сыйлығымыздың сәні енді кірді. Кітаптарды бетіне</w:t>
        <w:br/>
        <w:t>қой. Киінейін мен...</w:t>
        <w:br/>
        <w:t>жжж</w:t>
        <w:br/>
        <w:t>1. Қонағы кеткен соң қарт жазушы Қ. Килыбаев кемпірін тілге</w:t>
        <w:br/>
        <w:t>тартты.</w:t>
        <w:br/>
        <w:t>-- Біз бір жерге барсақ.</w:t>
        <w:br/>
        <w:t>-- Қайда?</w:t>
        <w:br/>
        <w:t>- Бір інішек бар. Өзі жазушы.</w:t>
        <w:br/>
        <w:t>- Келдік емес пе жазушылардың арасынан.</w:t>
        <w:br/>
        <w:t>-- Мұның жөні бөлек. Тоқ етерін айтсам, ол кітап шығаратын</w:t>
        <w:br/>
        <w:t>баспада қызметкер. Қызметкер болғанда, менің редакторым...</w:t>
        <w:br/>
        <w:t>Көп нәрсе соған байланысты... Ойлап-ойлап, осындай реті</w:t>
        <w:br/>
        <w:t>келгенде, өздері жақын маңда тұрады, мына мерекені бетке үстап,</w:t>
        <w:br/>
        <w:t>үлкен басымды иіп, кіріп шықсақ.</w:t>
        <w:br/>
        <w:t>-- Дегенің болсын. Не алайын оларға?</w:t>
        <w:br/>
        <w:t>- Жаңағы арты қуыс Ақалақ әкелген &gt;- қайдан білсін ол</w:t>
        <w:br/>
        <w:t>бейбақ, оның біздің үйде бар екенін -- «Эрнест Хемингуэйдің</w:t>
        <w:br/>
        <w:t>толық, шығармалар жинағын» апарайық, Жас емес пе, мұны әлі</w:t>
        <w:br/>
        <w:t>ала қоймаған болар... |</w:t>
        <w:br/>
        <w:t>-. Пітуа Пәрменов таң азанда есік қоңырауы күңгір ете қалған</w:t>
        <w:br/>
        <w:t>соң, кім болды екен деп есікті ашып еді, куттықтап келеді деп ойы</w:t>
        <w:br/>
        <w:t>«Ағайын-жекжаттар қыдырып кеп, солардан босай алмай...»-</w:t>
        <w:br/>
        <w:t>деп күбірлесем бе екен? «Сол ағайын-жекжатпен неге ғана ауылға,</w:t>
        <w:br/>
        <w:t>біржола кетпедің»,- деп табаларын тағы білем.</w:t>
        <w:br/>
        <w:t>«Ауру-аяқ асты алқымнан алып...» -- деп, ауыз жыбырлатсам...</w:t>
        <w:br/>
        <w:t>«Көрініп тұр... көзің қанталап, ішкенің бетіңде кілкиді»,- деп,</w:t>
        <w:br/>
        <w:t>көкемді көзіме көрсетер! і</w:t>
        <w:br/>
        <w:t>- Не десем екен, а?!</w:t>
        <w:br/>
        <w:t>«Военкомат шақыртыпты»... жо-жоқ, ауызға алмаған жөн. О</w:t>
        <w:br/>
        <w:t>пәленің «Бізде Пәленбаев Пәлен, пәлен уақыттан пәлен уақытқа</w:t>
      </w:r>
    </w:p>
    <w:p>
      <w:r>
        <w:t>дейін болды» деген мөрлі қағаз беретінін біледі.</w:t>
        <w:br/>
        <w:t>Қап! Осындайда сапырылысып жататын сан сылтау да жоғалып</w:t>
        <w:br/>
        <w:t>діңкелетеді. Келетін уақыты да болды. Қап, не десем екен-ей...</w:t>
        <w:br/>
        <w:t>Айттым ғой, келе сала мені шакыртатынын білгенмін. Кешіккенді</w:t>
        <w:br/>
        <w:t>суқаны сүймейді, жолай бірдеңе жобалармын. Амал жок, құдай</w:t>
        <w:br/>
        <w:t>өзі сақтасын, бетін аулақ: «Балам барып қайтты...»-- деп басымды |.</w:t>
        <w:br/>
        <w:t>ұстайын... онда да бала бар, «Балаң неге ауырады?..» дей алмас. ”</w:t>
        <w:br/>
        <w:t>Алдында төмен қарап тұтығып отыр едім:</w:t>
        <w:br/>
        <w:t>-- Кеше мені басекең іздеген жоқ па?..-- дегені. Бұлтым ыдырап,</w:t>
        <w:br/>
        <w:t>күнім күлімдеп... Қуанғанымнан құшақтай ала жаздадым. Әйтеуір,</w:t>
        <w:br/>
        <w:t>тілге келдім:</w:t>
        <w:br/>
        <w:t>-- Жоқ-а, Тәке! Біз сізді іздете қоймаспыз...</w:t>
        <w:br/>
        <w:t>Қайтып келіп орныма оңалып отырып, іске кіріскенім сол еді,</w:t>
        <w:br/>
        <w:t>көзінен жас аға кеңк-кеңк күліп Тәкең кіріп келеді. Жаңағы жай-</w:t>
        <w:br/>
        <w:t>жапсарды мені сынау үшін жасаған екен... деп, тірсегім дірілдеп,</w:t>
        <w:br/>
        <w:t>орнымнан көтерілгенім сол, Тәкең қарсы алдыма қасқайып түрып,</w:t>
        <w:br/>
        <w:t>күлкісін тыя алмай сөйлеп жатыр.</w:t>
        <w:br/>
        <w:t>-- Жаңа... жаңа... сен кете сала басекең шақырады... кеше</w:t>
        <w:br/>
        <w:t>жұмыста болмағанымды біліп қойған болды, не десем екен деп</w:t>
        <w:br/>
        <w:t>сылтаудың неше нүсқасын жасап қорқа-қорқа барып едім... һе,</w:t>
        <w:br/>
        <w:t>һе... Басекең: «Кеше келе алмадым, мені жоғарыдан ешкім іздемеді</w:t>
        <w:br/>
        <w:t>ме?..»- дегені... Сасқанымнан: «Жо-жоқ Бәке! Біз сізді іздете</w:t>
        <w:br/>
        <w:t>қоймаспыз...» - деппін...</w:t>
        <w:br/>
        <w:t>гОоҢАЗЫТҚЫШТ-ЫҢ "ОПАЛАҢЫ</w:t>
        <w:br/>
        <w:t>Күндердің күнінде Өзгегүл жеңгелерің:</w:t>
        <w:br/>
        <w:t>-- Бізге тоңазытқыш қажет!-- деп қойып қалғаны...</w:t>
        <w:br/>
        <w:t>- Бізде айлықтан басқа...-- деп келе жатыр едім:</w:t>
        <w:br/>
        <w:t>.-- Айлық-шайлығыңды басыңа бүркіп бас, тоңазытқыш керек!</w:t>
        <w:br/>
        <w:t>24-782 ) -49-</w:t>
        <w:br/>
        <w:t>түгіл түсіне енбеген, өзінің авторы, қарт жазушы К, Қилыбаев</w:t>
        <w:br/>
        <w:t>түр... Ең кереметі, ақсақалдың қолтығындағы айырылып қалған</w:t>
        <w:br/>
        <w:t>«сенімді сыйлығы»-«Эрнест Хемингуэйдің толық шығармалар</w:t>
        <w:br/>
        <w:t>жинағы көзіне оттай басылды...</w:t>
        <w:br/>
        <w:t>АШЫНҒАН АРУДЫҢ ХАТЫ</w:t>
        <w:br/>
        <w:t>Тіс қаққан тілші болсам да, бір хатқа жауап бере алмай, басым</w:t>
        <w:br/>
        <w:t>қатты. Ол былай деп жазылған еді:</w:t>
        <w:br/>
        <w:t>«Құрметті редакция! Сіздерге көптен-көп ризамыз, қиналған</w:t>
        <w:br/>
        <w:t>тұста қол үштарыңызды бергендеріңізді еш ұмытпаймыз. Келесі</w:t>
        <w:br/>
        <w:t>жағдай былай: мен осы қаладағы белгілі оқу орнының белді</w:t>
        <w:br/>
        <w:t>қызметкері Орап Тұүраповтың екі баламен еңіреп қалған бұрынғы</w:t>
        <w:br/>
        <w:t>әйелі Өзгегүл Сылдырбаевнамын. Айтарым -- алимент жөнінде.</w:t>
        <w:br/>
        <w:t>Алмайды емес, аламыз, тек айлық табысынан ғана... Жағдай</w:t>
        <w:br/>
        <w:t>түсінікті болу үшін, Орап Тураповпен бақандай бес жыл бірге</w:t>
        <w:br/>
        <w:t>тұрғандықтан, сіздер түгіл, тиісті орындар да біле бермейтін көп</w:t>
        <w:br/>
        <w:t>мағлуматты алдарыңызға ақтарып салсам деймін. Бізге керегі</w:t>
      </w:r>
    </w:p>
    <w:p>
      <w:r>
        <w:t>алынбаған алимент, әйтпесе нем бар осыншама ашынып.</w:t>
        <w:br/>
        <w:t>Орап Тураповтың доцент екендігі, онысына қомақты ақша</w:t>
        <w:br/>
        <w:t>алатынын білеміз. Алимент -- уақытысында жетіп жатады. Бізді</w:t>
        <w:br/>
        <w:t>қинайтыны басқа. Бірге тұрған бес жылда қандай едік... Үлде</w:t>
        <w:br/>
        <w:t>мен бүлдеге оранбасам да, небір кереметтерді басыма жастанып,</w:t>
        <w:br/>
        <w:t>үстіме жамылып жатушы едім... Орап -- тумысында қолды-аяққа</w:t>
        <w:br/>
        <w:t>тұрмас пысық еді. Мәселен, көп қырын айта бермей, бір-екі мысал</w:t>
        <w:br/>
        <w:t>келтірсем. Ол жылына кемі екі «қалқан құлақты» әупірімдейтін,</w:t>
        <w:br/>
        <w:t>яғни, оқуға түсіретін-ді. Ағайындарға жоламаушы еді, қазір де</w:t>
        <w:br/>
        <w:t>сөйтеді деп естимін. Ағайынның берісі -- бір мал, әрісі, уәдені</w:t>
        <w:br/>
        <w:t>үйіп-төгіп, алдап кетеді. Иә, жаз болса, шаруамыз шалқалаушы</w:t>
        <w:br/>
        <w:t>еді. Орапым мықты еді ғой, әй-шай жоқ, әр абитуриенттен (әрине,</w:t>
        <w:br/>
        <w:t>әкесінен) келісім-шартқа отырып, алашағын алдын ала алып қоюшы</w:t>
        <w:br/>
        <w:t>еді. Мә, өзіне сенген серілер ғана сөйте алады емес пе...</w:t>
        <w:br/>
        <w:t>Мұнымен түрмай, шаруа айында егделігін елемей студенттердің</w:t>
        <w:br/>
        <w:t>құрылыс отрядына командир боп кете баратын. Қазір де сөйтеді</w:t>
        <w:br/>
        <w:t>дейді. Кезінде ғой құрылыстан қайтқан мезетінде көп ақшаға көміп</w:t>
        <w:br/>
        <w:t>тастамаушы ма еді. Бізді қинайтыны осы...</w:t>
        <w:br/>
        <w:t>Қызықтың көкесі қыста. Баласы келесі жылы мектеп бітіретін</w:t>
        <w:br/>
        <w:t>ағайын-тумадан дәм тататынбыз. Бұл уақытта, қазіргі бір қойдың</w:t>
        <w:br/>
        <w:t>жж</w:t>
        <w:br/>
        <w:t>.ыІлдекең жаңағы бір еті тірі інішегі кеп құттықтамағанда, бүгінгі</w:t>
        <w:br/>
        <w:t>еркектер мейрамын ұмыт қалдырғандай екен. Ойын Оңайгүл бұзды.</w:t>
        <w:br/>
        <w:t>-- Оу, отыра бермей біз де біреулерге барайық та. ”</w:t>
        <w:br/>
        <w:t>-- Жөн екен. Кемпір, ана сенің бұрынғы жездеңе кіріп шықсақ</w:t>
        <w:br/>
        <w:t>қайтеді?..</w:t>
        <w:br/>
        <w:t>- Ол қайсысы?</w:t>
        <w:br/>
        <w:t>-- Ана, Илікбай ше... Сол күндердің күнінде біздің институтқа</w:t>
        <w:br/>
        <w:t>басшы боп келе ме деп ойлаймын.</w:t>
        <w:br/>
        <w:t>-- Не аларамыз?</w:t>
        <w:br/>
        <w:t>-- Е, жаңағы інішек тәуір нәрсе әкепті. Анық сенімді сыйлық -</w:t>
        <w:br/>
        <w:t>Хемингуэй дегеннің томдары.</w:t>
        <w:br/>
        <w:t>- Кеттік онда. е</w:t>
        <w:br/>
        <w:t>жхж</w:t>
        <w:br/>
        <w:t>- Оу, кемпір, жаңағы Ілдебай Құлықовичтердің не әкелгенін</w:t>
        <w:br/>
        <w:t>көрдің бе?</w:t>
        <w:br/>
        <w:t>- Қолым тимей жатыр.</w:t>
        <w:br/>
        <w:t>:-- Бақандай бір жазушының бес кітабы.</w:t>
        <w:br/>
        <w:t>- Онда кеттік. Сыбан құрдасыңа барып, кеңілін аулайық, Оның</w:t>
        <w:br/>
        <w:t>бір бажасы машина запчасталарының қожасы екен.</w:t>
        <w:br/>
        <w:t>-- Ойбай бол, ендеше...</w:t>
        <w:br/>
        <w:t>жж%</w:t>
        <w:br/>
        <w:t>- Сыбан! Жаңағы құрдасың жарылқапты сені. Қайдағы біреудің</w:t>
        <w:br/>
        <w:t>кітабын әкепті. Біреу емес, бақандай бесеу. Мен білсем, оларға</w:t>
        <w:br/>
        <w:t>біреуден келген...</w:t>
      </w:r>
    </w:p>
    <w:p>
      <w:r>
        <w:t>-- Өй, осы сендерді-ай! Әкелгеніне емес, келгеніне рахмет</w:t>
        <w:br/>
        <w:t>демеймісіңі..</w:t>
        <w:br/>
        <w:t>- Олай болса, ақыры, бару - міндет, құттықтау - парыз екен,</w:t>
        <w:br/>
        <w:t>қолтықтап алып жүр, ана Ақалақты құттықтаймыз.</w:t>
        <w:br/>
        <w:t>- Ол неменеге керек?</w:t>
        <w:br/>
        <w:t>- Е-е-ей! Күйдіресің-ау өстіп. Балаң қай сыныпта оқиды?</w:t>
        <w:br/>
        <w:t>-- Алтыншы.</w:t>
        <w:br/>
        <w:t>-- Мектепті қашан бітіреді?</w:t>
        <w:br/>
        <w:t>-- Төрт жылдан соң.</w:t>
        <w:br/>
        <w:t>-- Кейін кім болам дейді?</w:t>
        <w:br/>
        <w:t>- Сот болам дейді.</w:t>
        <w:br/>
        <w:t>- Оған сен қарсымысың?</w:t>
        <w:br/>
        <w:t>“АҚЫТ ЖОҚ”</w:t>
        <w:br/>
        <w:t>Пітуаның еңсесі түсіп отыр. Сырттан кірген көмекшісі:</w:t>
        <w:br/>
        <w:t>- Пһгеке, өткендегі істі қолға алмасақ көп іске қолбайлау болып</w:t>
        <w:br/>
        <w:t>жүргені,-- деп, сұрғылт папканы икемдей бергенде: «Кейін, кейін</w:t>
        <w:br/>
        <w:t>дедім ғой, уакыт жоқ»,- деп, шығарып салып еді, секретарьша</w:t>
        <w:br/>
        <w:t>қыз есіктен ене бере: «Ағай, сізге журналистер келіп отыр» -</w:t>
        <w:br/>
        <w:t>демесі бар ма. Оған да сылтау тапты: «Тығыз шаруамен кеткелі</w:t>
        <w:br/>
        <w:t>отыр, уақыты жоқ дегейсің»,- деп, сықыры мен сиқыры бар</w:t>
        <w:br/>
        <w:t>креслоға отыра бергені сол еді, телефон безілдеп қоя бергені.</w:t>
        <w:br/>
        <w:t>Көтеріп еді:</w:t>
        <w:br/>
        <w:t>-- Мен ғай, концерттің билетін түсірдім қолға, кешке барсақ</w:t>
        <w:br/>
        <w:t>деймін... - деген үйдегі кербез келіншегінің даусын естіді.</w:t>
        <w:br/>
        <w:t>- Айналайын, айыпқа бүйырма, өзің білесің ғой, жұмыс бастан</w:t>
        <w:br/>
        <w:t>асады... Оляжанды ертіп ал, жалғызсырамайсың,- деп, одан да</w:t>
        <w:br/>
        <w:t>құтылып, сыртқа беттеп еді, есік алдын тосқан топтың ішінен біреу:</w:t>
        <w:br/>
        <w:t>-- Пітеке, төрелігі сізден, мына Серке... -- деп, қаумалай бастаған</w:t>
        <w:br/>
        <w:t>еді, екі қолын төбесіне қойып:</w:t>
        <w:br/>
        <w:t>- Жігіттер, айып етпеңдер, уақыт жоқ, кейін, кейін,- деп, өте</w:t>
        <w:br/>
        <w:t>шықты. )</w:t>
        <w:br/>
        <w:t>Асыға күткен жерге де келіп жетті, сабаздар бәрі жиналған ба</w:t>
        <w:br/>
        <w:t>қалай. Бүгін колы шығар. Өз үлесіне тиген картаны ала беріп, екі</w:t>
        <w:br/>
        <w:t>көзін жерде бүгулі жатқан екі картаға тіктеді.</w:t>
        <w:br/>
        <w:t>ПоОКӘР</w:t>
        <w:br/>
        <w:t>Бөлмесіне бара қалып едім, Сәкең әңгімеге тартты.</w:t>
        <w:br/>
        <w:t>- Ілдеке, бүгінгі нөмірдегі Қаңқа әріптесіңнің әзілі қалай екен?</w:t>
        <w:br/>
        <w:t>-- Тушынбадым... Оқып болып, ойлансам, сондағы оқиға шетел</w:t>
        <w:br/>
        <w:t>әзілінің бірінің мазмұнын қамтыпты. Ұмытпасам, онда былай ғана</w:t>
      </w:r>
    </w:p>
    <w:p>
      <w:r>
        <w:t>баяндалған:</w:t>
        <w:br/>
        <w:t>-- «Оу, Марк, басекең бекер шақырмаған болар?</w:t>
        <w:br/>
        <w:t>- Сөгіс берді...</w:t>
        <w:br/>
        <w:t>-- Не үшін? “</w:t>
        <w:br/>
        <w:t>- Жұмыс уақтысында футболға барғаным үшін.</w:t>
        <w:br/>
        <w:t>-- Оны қайдан біліпті?!</w:t>
        <w:br/>
        <w:t>- Бір секторда, қатарлас отырған болатынбыз..,»</w:t>
        <w:br/>
        <w:t>-- Ойпырай-ә, егер мынауың рас болса, алты жол ауыз сөзді</w:t>
        <w:br/>
        <w:t>созып, газеттің жарты бетіне жазып шыққан Қақаң «ер» екен...</w:t>
        <w:br/>
        <w:t>Айтпақшы, бұл повесть кітабыма кетіп жатыр. Е, ондағылар да</w:t>
        <w:br/>
        <w:t>сен құсап біраз қипақтап көрген. Қанша дегенмен, кітап емес пе,</w:t>
        <w:br/>
        <w:t>барып жөндедім. Бармаған жер, тартпаған тұтқа жоқ. Әйтеуір,</w:t>
        <w:br/>
        <w:t>жолдас-жора, туыс-жекжаттың арқасында шығатын етіп, шыңдап</w:t>
        <w:br/>
        <w:t>қайттым ғой...</w:t>
        <w:br/>
        <w:t>... Бұрындары, кей редакторларым тегі болмаса ақылға келіп,</w:t>
        <w:br/>
        <w:t>рұқсатымды алып, өздері кайта жазып шығатын. Қарап отырсам,</w:t>
        <w:br/>
        <w:t>алты азамат алты кітабымды сөйтіпті...</w:t>
        <w:br/>
        <w:t>Е, балақай, бұның жанында сенің жорналың не тәйірі, бірдеңе</w:t>
        <w:br/>
        <w:t>еті Сонымен қолға алады деген сенімдемін... айтпакшы, ана</w:t>
        <w:br/>
        <w:t>редакторыңнан мені сұрап кәр, бір материалы жатыр еді де, ол</w:t>
        <w:br/>
        <w:t>біледі... айтқанына қарап, қаракет қыларсың!</w:t>
        <w:br/>
        <w:t>Хатыма кешіктірмей, он күннің төңірегінде, «тиісті» жауабыңды</w:t>
        <w:br/>
        <w:t>берерсің!</w:t>
        <w:br/>
        <w:t>Сәлеммен, қарт жазушы Қ. ҚИЛЫБАЕВ». |</w:t>
        <w:br/>
        <w:t>монездеме</w:t>
        <w:br/>
        <w:t>Басекең шақырып, қарамағымдағы Пітуа Пәрменовке мінездеме</w:t>
        <w:br/>
        <w:t>беруімді сұрады. Суқаның сүймейтін, жүріс-тұрысы қыртыс-тыртыс</w:t>
        <w:br/>
        <w:t>қызметкерден қутылатын күн туғанын сезіп, қалам алып, қағазға</w:t>
        <w:br/>
        <w:t>үңілдім.</w:t>
        <w:br/>
        <w:t>«Бұл мінездеме жалпы тарих кафедрасының қызметкері Пітуа</w:t>
        <w:br/>
        <w:t>Пәрменовке беріліп отыр. Пәрменов көптен бері осы бөлімде.</w:t>
        <w:br/>
        <w:t>Білімі бір қап, дегенмен делқұлылау. Қабілеті баршылық, бірақ</w:t>
        <w:br/>
        <w:t>жұмысқа деген ынтасы шамалы. Кешігіп келу, ерте кету әлі де</w:t>
        <w:br/>
        <w:t>айыға алмай келе жаткан ауруы. Мұнымен қоса, ең негізгісі, ақаңмен</w:t>
        <w:br/>
        <w:t>әмпей-жәмпей, Нешеме рет ескерту, сөгіс алды, қаңға сіңген пәлесі</w:t>
        <w:br/>
        <w:t>қалар емес. Жолдас-жора, коллектив арасында беделден жұрдай</w:t>
        <w:br/>
        <w:t>десе де болады. Достары - тек бөтелкелестер. Қорыта айтқанда,</w:t>
        <w:br/>
        <w:t>әй, түзеле қоймас, осы кеткені кеткен...</w:t>
        <w:br/>
        <w:t>Жалпы тарих кафедрасының меңгерушісі</w:t>
        <w:br/>
        <w:t>ІЛДЕБАЙ ҚҰЛЫКОВИЧ».</w:t>
        <w:br/>
        <w:t>Апарып бердім.</w:t>
        <w:br/>
        <w:t>Үш күн өтті-ау дегенде бас сұқтым. Қол беріп, құйрық баса</w:t>
        <w:br/>
        <w:t>беріп едім: «Пітуа Пәрменов өзіңде қалатын болды!» -- деп күңк</w:t>
      </w:r>
    </w:p>
    <w:p>
      <w:r>
        <w:t>еті тұрған балконда тек қазы-қарта, жал-жая ғана жайылып жатушы</w:t>
        <w:br/>
        <w:t>еді...</w:t>
        <w:br/>
        <w:t>Айналайын заочниктер-ай, осы күні түсіме енетін боп жүр.</w:t>
        <w:br/>
        <w:t>Біреусінен алтын жеңгеме деген алқа тақсам, келесісіне кәдімгідей</w:t>
        <w:br/>
        <w:t>талап-талғаммен, не өзімнің қалауым бойынша дегенімді алғызушы</w:t>
        <w:br/>
        <w:t>едім. Естуімше, анау қазір солардың деканы дейді. Е, ол кезді</w:t>
        <w:br/>
        <w:t>ойласам жанарыма жас үйіріледі. Кей-кейде күйеуім жоқта, ойланбай</w:t>
        <w:br/>
        <w:t>опық жеген өзімді-өзім езіп жаншып, көз жасымды көл етемін...</w:t>
        <w:br/>
        <w:t>Мә, Ораптың будан басқа да диплом жазып беретін, емтихан</w:t>
        <w:br/>
        <w:t>алатыны сияқты пықи-тықилары толып жатыр. Оның бәрін тізе</w:t>
        <w:br/>
        <w:t>берсем, сіздер мені бір жүрген үсақ екен деп қаларсыздар. Жетеліге</w:t>
        <w:br/>
        <w:t>осының өзі де жетер. і</w:t>
        <w:br/>
        <w:t>... Менің айтпағымды түсінген боларсыздар?!</w:t>
        <w:br/>
        <w:t>... Осының жәні қалай болар екен?! Бізге керегі алимент! Осы</w:t>
        <w:br/>
        <w:t>айтқандарымыздың жөні келіп, есебі жоқ дүниеден де алимент</w:t>
        <w:br/>
        <w:t>өндіріп берсеңіздер, өмір-баки риза боп өтеміз. Сәлеммен, сеніммен- “</w:t>
        <w:br/>
        <w:t>Өзгегул Сылдырбаевнаның отбасы».</w:t>
        <w:br/>
        <w:t>сәлем хат</w:t>
        <w:br/>
        <w:t>немесе қарт жазушы Қ. Қилыбаевтың редакция</w:t>
        <w:br/>
        <w:t>қызметкерлеріне «Өкпе-назы»</w:t>
        <w:br/>
        <w:t>«Иә, балалар, аман! Сендер, не, бүгін туа сала бағзы заманнан</w:t>
        <w:br/>
        <w:t>қағаз шимайлап келе жатқан мына мен сияқты қарт жазушыны</w:t>
        <w:br/>
        <w:t>тәлкек ете бастадыңдар, ә?! Байқаңдар! Ескертемін, менімен абайлап</w:t>
        <w:br/>
        <w:t>араласыңдар. Барсам ғой, башпайларыңды тілер ем... Бармасам</w:t>
        <w:br/>
        <w:t>да, кудайға шүкір, жазушы деген атымыз бар, жаза аламыз, жазып-</w:t>
        <w:br/>
        <w:t>ақ шаңдарыңды қағамын.</w:t>
        <w:br/>
        <w:t>Хаттарыңда, повесіңіздің сюжеті көркем дәрежеге жете алмапты</w:t>
        <w:br/>
        <w:t>деген мәнде бірдеңе айтыпсыңдар. Ойбай-ау, сюжет деп</w:t>
        <w:br/>
        <w:t>отырғандарың -- бізше оқиға болар! Ойбай-ау, ол дегенің қалай</w:t>
        <w:br/>
        <w:t>ғана көркем дәрежеңе жетпейді-ей, бұл дегенің өз басымнан өткен,</w:t>
        <w:br/>
        <w:t>көз алдымда болған оқиға емес пе? Соның куәгерінің бір-екеуі</w:t>
        <w:br/>
        <w:t>әлі тірі, керек етсеңдер, алып барайын...</w:t>
        <w:br/>
        <w:t>Оу, қарақтарым, «шұбалаңқы» дегендерің не сөз. Бәленбай</w:t>
        <w:br/>
        <w:t>жыл қалам ұстап, осымен қартайып келе жатқан адамға бұларың</w:t>
        <w:br/>
        <w:t>ауыр соғады деп ойламадыңдар ма? Көп болса сендер, менің</w:t>
        <w:br/>
        <w:t>- Е, ол итті қой, ит боп үріп кеткен. Баяғы алар наградасын</w:t>
        <w:br/>
        <w:t>алған. Онан соң да түлкі бұлаңмен жүріп ол да жер ортасынан</w:t>
        <w:br/>
        <w:t>асты емес пе...</w:t>
        <w:br/>
        <w:t>-- Қазір не дейді?</w:t>
        <w:br/>
        <w:t>“- Баяғы: «Бірер жылдан соң пенсияға шығамын, шыға сала</w:t>
        <w:br/>
        <w:t>жалтақтар шалың мен емес, қаһарыма мінемін, күшіме енемін...»</w:t>
        <w:br/>
        <w:t>жхж</w:t>
        <w:br/>
        <w:t>.-. Көп жылдан соң тағы да жолықтық.</w:t>
        <w:br/>
        <w:t>-- Жәке, әлгі сыншы досыңыз... кім еді?</w:t>
      </w:r>
    </w:p>
    <w:p>
      <w:r>
        <w:t>-- Пірім Ырымов!</w:t>
        <w:br/>
        <w:t>- Е, бар болар?</w:t>
        <w:br/>
        <w:t>-- Жұр ғой, қалқиып!..</w:t>
        <w:br/>
        <w:t>-- Не дейді?</w:t>
        <w:br/>
        <w:t>-- Бала-шаға өскен соң қиын екен, кесіріміз соларға тиіп кетер</w:t>
        <w:br/>
        <w:t>деп жүрміз,- дейді. :</w:t>
        <w:br/>
        <w:t>-- Сонда қашан?</w:t>
        <w:br/>
        <w:t>-- Бала-шаға өссін, дегеніне жетсін дейді де...</w:t>
        <w:br/>
        <w:t>күзго-сын</w:t>
        <w:br/>
        <w:t>Жарты Жапақов көктің иісі мұрнына біліне бастағанда-ақ,</w:t>
        <w:br/>
        <w:t>қарамағындағы қалың қауым шәкірттерін ойша тізіп, сапқа тұрғыза</w:t>
        <w:br/>
        <w:t>сараптап, алдағы күзгі сынға қалдыратындарына осы бастан-ақ</w:t>
        <w:br/>
        <w:t>белгі соқты.</w:t>
        <w:br/>
        <w:t>«Да, ана перме Пікірдің «перісі» міндетті түрде. Күзге дейін</w:t>
        <w:br/>
        <w:t>шөп-жемімді түсірмей көрсін; күз асырып - қыс, жаз, көктемде</w:t>
        <w:br/>
        <w:t>көрсетейін көзіне. Өзі де елгезек, өткендегі қол қусырып есендесіп ”</w:t>
        <w:br/>
        <w:t>икемге келуі бекер емес болар. Көріп жүр емеспіз бе, емтиханға</w:t>
        <w:br/>
        <w:t>дейін иіліп, алдыңнан қия өтпейді. Ал емтихан бітіп, амалы» судан</w:t>
        <w:br/>
        <w:t>өткен соң, өлдім деп, құлақ түбінен қышқырсаң да бұрылып бір</w:t>
        <w:br/>
        <w:t>қарамас. Сөзге сенбеуге, уәдеге көнбеуге белді бекем будым.</w:t>
        <w:br/>
        <w:t>Қоймашы мықтымсып, мұрын шүйіріп жұр еді: реті келгенде</w:t>
        <w:br/>
        <w:t>дедектетіп, жүнін жығып, жүндетіп алайын. Биыл 8-де қызы, 10-</w:t>
        <w:br/>
        <w:t>да ұлы, құдай берді! Өзі біліп, алдын алып жатса, күзгі сыны</w:t>
        <w:br/>
        <w:t>тұрмақ, бірден екеуіне де «... отлично» қойып, алдыға шығаруға</w:t>
        <w:br/>
        <w:t>толық негіз бар. Балалары да пысық, білмейтіндері жоқ, бала</w:t>
        <w:br/>
        <w:t>емес, пәле дерсің.</w:t>
        <w:br/>
        <w:t>етіп, бір езулеп кіржигені. Мына сөзі миды шаққанмен, жақтырмай</w:t>
        <w:br/>
        <w:t>отырғанын біліп, тымпи ойнадым.</w:t>
        <w:br/>
        <w:t>Жүтқыншағын төрт-бес рет төмен-жоғары жөңкітіп ап барып,</w:t>
        <w:br/>
        <w:t>тістене тіл қатты.</w:t>
        <w:br/>
        <w:t>- Оны басқа жұмыска өсіріп жіберудің қамын жасағанбын:.,</w:t>
        <w:br/>
        <w:t>Сен сондай мінездеме бере қояды деген үш ұйықтасам түсіме</w:t>
        <w:br/>
        <w:t>кірсейші. Жалғыз сен емес, одан мен де құтыла алмай жүргенімді</w:t>
        <w:br/>
        <w:t>сезсең, ондай мінездеме берер ме едің. Саған сеніп мінездемені</w:t>
        <w:br/>
        <w:t>оқымай-ақ жоғарыға жеңкіткеніме санымды сабалап отырмын,-</w:t>
        <w:br/>
        <w:t>деп, алдындағы ала қағазды алдыма тастады.</w:t>
        <w:br/>
        <w:t>Онда: «Сіздердің кандидатураларыңыз өтпей қалды. Негізі -</w:t>
        <w:br/>
        <w:t>кафедра меңгерушісінің берген мінездемесі»;-- деп жазылыпты.</w:t>
        <w:br/>
        <w:t>Сол күнгі өкінгенім-ай... Әксігі көпке кетті.</w:t>
        <w:br/>
        <w:t>Күндердің күнінде басекең Пітуа Парменовке мінездеме беруімді</w:t>
        <w:br/>
        <w:t>өтінгені... Өзі қонақтардың қолтығында екен, түсіңе қойдым.</w:t>
        <w:br/>
        <w:t>«Бұл мінездеме жалпы тарих кафедрасының қызметкері Пітуа</w:t>
        <w:br/>
        <w:t>Пәрменовке беріліп отыр. П. Пәрменов көп жылдан бері осы бөлімде</w:t>
      </w:r>
    </w:p>
    <w:p>
      <w:r>
        <w:t>қызмет істейді. Кезінде ала білген білімі бір бөлек, тапсырылған істі</w:t>
        <w:br/>
        <w:t>тап-тұйнақтай етпей тыныштық таппайды. П.Пәрменов өз</w:t>
        <w:br/>
        <w:t>құрбыларының ішіндегі өте қабілеттісі де, аса талаңт месі де, жастарға</w:t>
        <w:br/>
        <w:t>үйретуден жалықпайды, жанашыр қамқоршысы. Коллектив арасында</w:t>
        <w:br/>
        <w:t>беделі бес батпан. Айта кету керек, ұйымдастырушылық, қабілеті</w:t>
        <w:br/>
        <w:t>мықты. Үлкенмен де, кішімен де шүйіркелесе біледі. Бірге істескенімізге</w:t>
        <w:br/>
        <w:t>он жыл болды, теріс қылық, кем-кетік, артық, кетіп, кем тұсу сияқты</w:t>
        <w:br/>
        <w:t>кемшілігін көрген емеспіз.</w:t>
        <w:br/>
        <w:t>Қорыта айтқанда, Пітуа Пәрменов - көпке үлгі боларлық,</w:t>
        <w:br/>
        <w:t>болашағынан мол үміт күттіретін азамат.</w:t>
        <w:br/>
        <w:t>Жалпы тарих кафедрасының меңгерушісі</w:t>
        <w:br/>
        <w:t>ІЛДЕБАЙ ҚҰЛЫКОВИЧ».</w:t>
        <w:br/>
        <w:t>Сиясы кеппей апарып бердім. Басекең де күпініп күтіп отыр</w:t>
        <w:br/>
        <w:t>екен, күбірлеп оқып, мені бас изеп шығарып салды.</w:t>
        <w:br/>
        <w:t>Тус қайта шағын жиналыс боп, жүмыс жүргізе алмағаным үшін,</w:t>
        <w:br/>
        <w:t>яғни қарамағымдағыларға қарай алмағаным үшін меңгерушіліктен</w:t>
        <w:br/>
        <w:t>алып, қызметімді төмендетті...</w:t>
        <w:br/>
        <w:t>Көп үзамай жалпы тарих кафедрасына Пітуа Пәрменов</w:t>
        <w:br/>
        <w:t>меңгеруші болып сайланды...</w:t>
        <w:br/>
        <w:t>-62-</w:t>
        <w:br/>
        <w:t>деп жұр емеспін бе осы!.. Болашағымды байлап қайтейін, менде</w:t>
        <w:br/>
        <w:t>де бала-шаға бар дегендей...</w:t>
        <w:br/>
        <w:t>Шатып-бұтып ойыма орала кеткенді жаза бергенім не. Е, мейлі,</w:t>
        <w:br/>
        <w:t>бір әжетке жарар.</w:t>
        <w:br/>
        <w:t>Сонымен ендігі кезек!.. Ой, шынымен-ақ, бар басшы атаулының</w:t>
        <w:br/>
        <w:t>басынан сипап шығыппын-ау-ей! «Басшы атаулыдан басқаға</w:t>
        <w:br/>
        <w:t>барма»,- деп, басып айтқан.</w:t>
        <w:br/>
        <w:t>Енді қайттім! Жазбасаң жазаң даяр, жазайын десең шағар</w:t>
        <w:br/>
        <w:t>«жаңғағың» жаңағы...</w:t>
        <w:br/>
        <w:t>.-.Һ, енді таптым шағар жаңғақты. Ешкім өкпелей де қоймас,</w:t>
        <w:br/>
        <w:t>негізі -- тапсырмадан құтылып тап-тұйнақтай болам -- өзімді өгізге</w:t>
        <w:br/>
        <w:t>өңгерейін... Мен де бір мекеменің белді мүшесі, уақытша болса</w:t>
        <w:br/>
        <w:t>да бас экономистің нанын жеп жүрмін ғой.</w:t>
        <w:br/>
        <w:t>Оңбаймын! Осы сөзді марқүм әжем жас кезімде көп айтушы</w:t>
        <w:br/>
        <w:t>еді, біліп айтқан. Коғамға қамқор боп, қысып жатсам бірсәрі,</w:t>
        <w:br/>
        <w:t>елдің еңбегін екшеп, зар қақтырамын.</w:t>
        <w:br/>
        <w:t>Пиғылым әріде, әдісін тапсам алдымдағыларды тез арада</w:t>
        <w:br/>
        <w:t>аяғынан шалғым келеді де түрады. Қайғысына куанып, куанышына</w:t>
        <w:br/>
        <w:t>күйініп жүрген басым бар. Әй, мен де итпін-ау, өзім ит бола</w:t>
        <w:br/>
        <w:t>тұрып, ішіме нешеме ит қыңсылатып қоятынымды айтсаңшы.</w:t>
        <w:br/>
        <w:t>Тәйт! Не деп барамын-ей! Өзім туралы өзеурегеннен түсері</w:t>
        <w:br/>
        <w:t>қайсы! Уақытша отырған орныма қайтіп қана, қай амалмен тұрақтап</w:t>
        <w:br/>
        <w:t>қаламын деп жүргенде, мұным -- өз қолымды өзім кесіп, тірідей</w:t>
        <w:br/>
        <w:t>отка қақталғаным болар. Өзін-өзі мазақ етер миғұлаң мен емес.</w:t>
        <w:br/>
        <w:t>Бұл шимай-шатпағым аяқталмақ түгіл, жазылмай кетсе де, өзімді-</w:t>
        <w:br/>
        <w:t>өзім ауызға алмаспын...</w:t>
      </w:r>
    </w:p>
    <w:p>
      <w:r>
        <w:t>Енді не істесем екен, ә?! Жазайын десем, жағдай жаңағы.</w:t>
        <w:br/>
        <w:t>Жазбасам -- бұйырғанымызды істемеді деп, жиналысқа салары</w:t>
        <w:br/>
        <w:t>сөзсіз. Өзім бас экономистіктен дәметіп бордай тозып жүргенде</w:t>
        <w:br/>
        <w:t>қиын болды-ау...</w:t>
        <w:br/>
        <w:t>Таптым! Бүгіннен бастап тыраң асып «ауырам» да, ауруханаға</w:t>
        <w:br/>
        <w:t>түсем. Бас дәрігер бажекем ғой, бірдеңе істер, кеттім».</w:t>
        <w:br/>
        <w:t>ххх</w:t>
        <w:br/>
        <w:t>... Екі күннен соң ауруханаға көңілімді сұрап, Оңайгүл келді.</w:t>
        <w:br/>
        <w:t>-- Қабырға газеті не болды,- дедім бірден.</w:t>
        <w:br/>
        <w:t>- Шыққан.</w:t>
        <w:br/>
        <w:t>-- Орта тұсын немен толтырыпты?</w:t>
        <w:br/>
        <w:t>-Сіздің «Ретсіз репортажыңызбен...» Жүрегім аузыма</w:t>
        <w:br/>
        <w:t>әл- ПТ</w:t>
        <w:br/>
        <w:t>Мерекеміз де кеп қалды, қабырға газетіне ойнақы да ойлы материал</w:t>
        <w:br/>
        <w:t>жазу мәселесі сізге тапсырылады. Кесіп-пішіп, қай қалыппен, қалай</w:t>
        <w:br/>
        <w:t>құйып шығару керектігін Біров өзі біледі, жауапкершілік сол</w:t>
        <w:br/>
        <w:t>кісіде...- деп суқ саусағын маған, шегір көзін Мың Біровке қадағаны</w:t>
        <w:br/>
        <w:t>сол, мінезін білетін басымыз ләм-мимсіз сыртқа сытыла бердік.</w:t>
        <w:br/>
        <w:t>Бұл да бір сатып алған сор болды, жылдық жоспардың</w:t>
        <w:br/>
        <w:t>жылжымай жатысы анау... Өзіме де обал жоқ, газет-журналдарға</w:t>
        <w:br/>
        <w:t>хабар-ошар, суреттеме-сүйкеме жазып нем бар. Бүл - Біровтің</w:t>
        <w:br/>
        <w:t>бүлігі. «Оны бірден-бір жазатын Басыр!» - деп пысықсынған да</w:t>
        <w:br/>
        <w:t>сол, үсынған да сол.</w:t>
        <w:br/>
        <w:t>Мен Біровтің алдында бүгіліп отырмын.</w:t>
        <w:br/>
        <w:t>- Ал, бала, қолға ал енді, тездетіп. Қалғаны дайын, соқталысы</w:t>
        <w:br/>
        <w:t>өзіңнен, -- деп, кідіріс жасап, кеңірдегін кергілеп, түсіндіре</w:t>
        <w:br/>
        <w:t>бастады,- Мәселе былай, мақала авторының аты-жөні қүпия</w:t>
        <w:br/>
        <w:t>сақталады. Мақала мақсаты--коллектив басшыларының, анау</w:t>
        <w:br/>
        <w:t>Ілекеңнен бастап мына маған дейін -- кемшілігін, жұмыстағы</w:t>
        <w:br/>
        <w:t>жүгенсіздігін, жүріс-тұрыс, іс-әрекетіндегі кесір-кесапатын, қысқасы,</w:t>
        <w:br/>
        <w:t>«көрегендік» жасап, көп нәрсені көрсетуің керек, бала...</w:t>
        <w:br/>
        <w:t>-- Құп, Мыңаға!</w:t>
        <w:br/>
        <w:t>Жылдық жоспарымды жылжытып, репортаж жазуға отырдым.</w:t>
        <w:br/>
        <w:t>Ал бастадым.</w:t>
        <w:br/>
        <w:t>жхж</w:t>
        <w:br/>
        <w:t>«Басекең... иә, балық басынан...» деп біліп айтқан-ау атамыз.</w:t>
        <w:br/>
        <w:t>Босаңсытып алды. Бетімен жіберді.</w:t>
        <w:br/>
        <w:t>Көлеңкесінен қорқады. Қашан кәрсең қалтырап отырғаны...</w:t>
        <w:br/>
        <w:t>Қашан көрсең жеңгейдің жетегінде....</w:t>
        <w:br/>
        <w:t>Аузынан сөзі, қойнынан бөзі түскен біреу. Оңдап он ауыз сөз</w:t>
        <w:br/>
        <w:t>сөйлегенін көрмеппін.</w:t>
      </w:r>
    </w:p>
    <w:p>
      <w:r>
        <w:t>Осысына қарамай, опырып жегенде оңдырмайды. Шілдеде де</w:t>
        <w:br/>
        <w:t>жылқы сойған пендені осыдан көрдім...</w:t>
        <w:br/>
        <w:t>.. Не жазып кеттім осы!.. Басекең туралы! бұлай айту, анығына</w:t>
        <w:br/>
        <w:t>барсақ -- өлер бала молаға қашадының кебін киіп отыр екенмін-ау.</w:t>
        <w:br/>
        <w:t>Қой, өз қолын өзі кесер әумесерің мен емес. Басекеңсіз де</w:t>
        <w:br/>
        <w:t>басқасын айтсам, яғни жазсам да жетер.</w:t>
        <w:br/>
        <w:t>Жолдас Зікірин! Орынбасар! Біраз білемін-ау.</w:t>
        <w:br/>
        <w:t>Пәле өзі. «Су жұқпас сұмырай» деуші ме еді...</w:t>
        <w:br/>
        <w:t>Қайдағы-жайдағыны ойлап табады...</w:t>
        <w:br/>
        <w:t>Ылдым-жылдым, іш-бауырыңа калай кіріп кеткенін сезбейсің.</w:t>
        <w:br/>
        <w:t>орындықта отыра беремін, қудай оңдап, реті кеп бір жайлы кресло</w:t>
        <w:br/>
        <w:t>бұйырайын дейтіндей... әлгі айтқанды сонан соң...» - деп кіжініп,</w:t>
        <w:br/>
        <w:t>тісін шықырлатып, жұдырығын түйген.</w:t>
        <w:br/>
        <w:t>жж%</w:t>
        <w:br/>
        <w:t>. Көп өтпей Жәкеңмен тағы да кездестім. Сөзді:</w:t>
        <w:br/>
        <w:t>- Оу, Жәке, Пірім досыңның жаңа қызметі құтты болсын, -</w:t>
        <w:br/>
        <w:t>деп бастадым.</w:t>
        <w:br/>
        <w:t>-- Айтсын... айтпақшы, ол анау өзің білетінді тағы әріге</w:t>
        <w:br/>
        <w:t>жылжытты.</w:t>
        <w:br/>
        <w:t>-- Не боп қапты?!</w:t>
        <w:br/>
        <w:t>-- Болғанда, айта қоярлық емес. Осы жақында шетел аралап</w:t>
        <w:br/>
        <w:t>қайтпақ екен, соған алдын ала тексеруден өтіп жүрсе керек...</w:t>
        <w:br/>
        <w:t>.-. Пірім Ырымов шетелден оралды-ау деген сәтте Жәкеңе</w:t>
        <w:br/>
        <w:t>телефон соқтым.</w:t>
        <w:br/>
        <w:t>-- Жәке, анау сыншы досыңыз шетелден оралды-ау деймін?...</w:t>
        <w:br/>
        <w:t>-- Еш</w:t>
        <w:br/>
        <w:t>-- Көңіліңіз хош емес кой.</w:t>
        <w:br/>
        <w:t>- Қайдан қош болсын, досыңның уәдеден сырғи бергенінен</w:t>
        <w:br/>
        <w:t>жаман нәрсе жоқ екен.</w:t>
        <w:br/>
        <w:t>-- Сонда не дейді?</w:t>
        <w:br/>
        <w:t>-- Е, баяғы күйкі тірлік -- кезегім келіп түр, жеңіл мәшинемді</w:t>
        <w:br/>
        <w:t>мініп алайын...-- дейді де. !</w:t>
        <w:br/>
        <w:t>.-. Біраз уақыттан соң, бір шаруамен Жәкеңде болдым. Мен</w:t>
        <w:br/>
        <w:t>сұрамасам да, әңгімесін әдебиетшіден бастады.</w:t>
        <w:br/>
        <w:t>-- Бар болсын, бар болғыр... Алған үйімді кеңейтуге мүмкіндік</w:t>
        <w:br/>
        <w:t>кел тұрғанда кесірі тиіп кете ме деп кідіртіп жүрмін дейді. Ұялмай,</w:t>
        <w:br/>
        <w:t>тағы да: «Содан соң көрсетемін сынның көкесін!»... -- дейді.</w:t>
      </w:r>
    </w:p>
    <w:p>
      <w:r>
        <w:t>. Жыл жылжытып Жәкеңмен шүйіркелесе қалғаным бар.</w:t>
        <w:br/>
        <w:t>Әңгіме ыңғайында: і</w:t>
        <w:br/>
        <w:t>-- Пірім, Ырымов атты сыншының күшін әлі көре алмай;,.</w:t>
        <w:br/>
        <w:t>жүргенім,- деп қалдым. ы</w:t>
        <w:br/>
        <w:t>-- Е, олантурғанға осы жақында жолыкқанмын. Коллективі жоғары:</w:t>
        <w:br/>
        <w:t>наградаға ұсынған екен, соған бола бата алмай жүрмін дейді. Бірақ:</w:t>
        <w:br/>
        <w:t>«Осымен болдым! Толдым! Енді көресіңдер мені»,- деген.</w:t>
        <w:br/>
        <w:t>жж</w:t>
        <w:br/>
        <w:t>1. Мә, көп уақыттан соң, жер ортадан асып есейген шағымызда, ,</w:t>
        <w:br/>
        <w:t>Жәкеңмен бас қостық, Жәкең бір кездегі Пірім досының уәдесін.</w:t>
        <w:br/>
        <w:t>ұмыта бастаған екен, есіне түсіріп едім, екіленіп сөйлей жөнелді.</w:t>
        <w:br/>
        <w:t>Бас инженерден ұжымшардағы бастықтың бірі екен деп бас</w:t>
        <w:br/>
        <w:t>тарта берудің реті жок, Бұрнағы жылы ғой, бір бас косып, басымыз</w:t>
        <w:br/>
        <w:t>түйісе қалғанда, ұлыңа жақын маңда жап-жаңа машина мінгіҙемін</w:t>
        <w:br/>
        <w:t>деп міңгірлей қалған соң, ертесіндегі емтиханда соның баласына</w:t>
        <w:br/>
        <w:t>ғана бестік қойыппын. Биыл көріп алайын, уәдеңді мұрныңның</w:t>
        <w:br/>
        <w:t>ұшына келтірейін. Өзіме мәшина мінгіз деп жатқан мен жоқ, тек</w:t>
        <w:br/>
        <w:t>қарамағындағы балама өкіметтің бір «өгізін» өкірген қалпында</w:t>
        <w:br/>
        <w:t>міңгізсе болды. Бала да риза, мен де риза. Жапақов аман болса</w:t>
        <w:br/>
        <w:t>оны да алдына әдемілеп келтіреді әлі...</w:t>
        <w:br/>
        <w:t>Иә, бұл былтыр кеңшар есебінен соғым айырмақ болғанда, “</w:t>
        <w:br/>
        <w:t>бүгінгі мына алдында әкіреңдеп түрған Акалақтың әкесі, басбух</w:t>
        <w:br/>
        <w:t>Белгібай бұған бұйыртпай, келіп тұрған мал мөңіреген күйі кашып,</w:t>
        <w:br/>
        <w:t>қорасына кіріп кеткені әлі күнге дейін елестеп, есінен кетпейді.</w:t>
        <w:br/>
        <w:t>Оны қайтып ұмытсын. Ақалақ, Белгібайұлының күзге барарына</w:t>
        <w:br/>
        <w:t>сөз жоқ. Ал арғы жылды көре жатады, уақыт көрсетеді, кезінде</w:t>
        <w:br/>
        <w:t>келісе жатады...</w:t>
        <w:br/>
        <w:t>Құрылыс жағынан керінбейді. Қорамның төбесі жабылмағалы</w:t>
        <w:br/>
        <w:t>қашан. Иә, ана жасына жетпей сирағы өсіп, сидиған Сағымбаев -</w:t>
        <w:br/>
        <w:t>құрылыс прорабына жақын жекжат деп еститінмін. Кулағына ілейін,</w:t>
        <w:br/>
        <w:t>қолқа салайын. Әкесін алдыртып, жағдайымды кірістіре отырып,</w:t>
        <w:br/>
        <w:t>әдемілеп жеткізейін. Саңылауы бар болса, емтиханға дейін</w:t>
        <w:br/>
        <w:t>жыртығымды жамап; тесігімді бітеп берер.</w:t>
        <w:br/>
        <w:t>Қазірден түртіп қояйыншы, ана бензиннің иесі Бекеңнің</w:t>
        <w:br/>
        <w:t>баласына қайтсем де бестік қоюым қажет,</w:t>
        <w:br/>
        <w:t>Бас дәрігерден үят. Бір емес, екі емес, екі-айда бес рет</w:t>
        <w:br/>
        <w:t>бюллетень беріпті. Өлімнен ұят күшті, азамат емеспіз бе, бұдан</w:t>
        <w:br/>
        <w:t>еш нәрсе дәметпей-ак, қойып беремін.</w:t>
        <w:br/>
        <w:t>Әттең, директордың ескертпесі бар: «Күзге төрт-бестен артық</w:t>
        <w:br/>
        <w:t>бала қалмасын...» -- деп. Әйтпесе әттең, талайдың тауын шағып,</w:t>
        <w:br/>
        <w:t>колын кусыртып, өзін сүмірейтіп, көзін сүрткілетіп, берсе қолынан,</w:t>
        <w:br/>
        <w:t>бермесе жолынан тосып алар едім, әттең кол қысқа...»</w:t>
        <w:br/>
        <w:t>әшкерелеу</w:t>
        <w:br/>
        <w:t>Шақырып жатыр деген соң, шапқылап бара қалғанмын.</w:t>
        <w:br/>
        <w:t>Басекеңде кілең әр килы бастар бас қосыпты. Сөзді, әлбетте, “</w:t>
        <w:br/>
        <w:t>басекең бастады. )</w:t>
        <w:br/>
        <w:t>- Сізге, Басыр Жатықов, аса жауапты шаруа жүктеледі:</w:t>
      </w:r>
    </w:p>
    <w:p>
      <w:r>
        <w:t>кезек онық...</w:t>
        <w:br/>
        <w:t>(немесе аңғал аға шопанның ағынан жарылуы)</w:t>
        <w:br/>
        <w:t>Тілші қауымына арнайы жолыққан кейіпкеріне туралап сұрақ .</w:t>
        <w:br/>
        <w:t>қоймай-ақ әңгімеге тарта білу -- әй, қиынның қиыны-ау. Оның</w:t>
        <w:br/>
        <w:t>үстіне, кейіпкері бір аяғын үзеңгіге сап: «Асығыс едім»,- деп,</w:t>
        <w:br/>
        <w:t>ескертіп өтіп, тек: «Мен журналист едім», - дегеніне ғана мойын</w:t>
        <w:br/>
        <w:t>бурып, аялдап тұрса - тіптен...</w:t>
        <w:br/>
        <w:t>Осындай оқиға бірде біздің де басымызда болған. Мен радио</w:t>
        <w:br/>
        <w:t>“тілшісі едім. Маған осы жақында туристік жолдама алған еңбек</w:t>
        <w:br/>
        <w:t>адамдарымен шағын интервью жүргізу тапсырылған болатын. Ол</w:t>
        <w:br/>
        <w:t>кісілер астанаға арнайы шақыртылып, тиесілі жолдамаларын алып</w:t>
        <w:br/>
        <w:t>жүрер сәттерінде дөп баспақ болғанмын. Сөйтсем, менің жолығар .</w:t>
        <w:br/>
        <w:t>адамым тіптен асығыс екен. Ол кісі вагон баспалдағында тұрып,</w:t>
        <w:br/>
        <w:t>мен жерден желке қасып, амалсыздан магнитофонымды қосып,</w:t>
        <w:br/>
        <w:t>имек темірімді аға шопанның аузына тақай берген едім.</w:t>
        <w:br/>
        <w:t>Ал енді, сіздер боп, біздер боп сол бір шағын интервьюді</w:t>
        <w:br/>
        <w:t>тыңдап көрелік.</w:t>
        <w:br/>
        <w:t>-- Алған жолдамаңыз кұтты болсын!</w:t>
        <w:br/>
        <w:t>-- Рахмет, айналайын.</w:t>
        <w:br/>
        <w:t>-- Сіз осы жетістікке қалай жеттіңіз? Сол жөнінде қысқаша</w:t>
        <w:br/>
        <w:t>айтып өтсеңіз.</w:t>
        <w:br/>
        <w:t>-- Е, шырак, ел аман, жұрт тыныш болсын, қазір бір түсініскен</w:t>
        <w:br/>
        <w:t>заман емес пе... )</w:t>
        <w:br/>
        <w:t>-- Сөзіңізді түсінбедік, ақсақал!</w:t>
        <w:br/>
        <w:t>- Түсінбейтін несі бар, бес жыл қатарымен 100-іне ең кемі</w:t>
        <w:br/>
        <w:t>145-тең қозы айналғаны -- қиналғанда қол үшын берер Әлекеңдей</w:t>
        <w:br/>
        <w:t>ағайынның болғаны да...</w:t>
        <w:br/>
        <w:t>(Ежіктемей, келесі сұрағымызға көше бердік).</w:t>
        <w:br/>
        <w:t>-- Жүн өткізуден рекорд жасадыңыз ғой...</w:t>
        <w:br/>
        <w:t>-- Айттым ғой жаңа, Әлекеңдей ағайынның арқасы деп... Осымен-</w:t>
        <w:br/>
        <w:t>бесінші жыл қора-қора қозысын, тең-тең жүнін қосып, ағасының</w:t>
        <w:br/>
        <w:t>атын шығарған... мына алған жолдамамда да оның үлесі мол... )</w:t>
        <w:br/>
        <w:t>(Поезд козғалып барады, амалсыз соңғы сұрақты коюға тура келді).</w:t>
        <w:br/>
        <w:t>- Келесі жылы да сөйтпекшіміз?!</w:t>
        <w:br/>
        <w:t>-- Жоқ-а! Ендігі кезек оныкі, Әлекеңдікі....</w:t>
        <w:br/>
        <w:t>Бір қызығы, әлгі аға шопаным бір күні: «Балам, әлгі үзеңгіде</w:t>
        <w:br/>
        <w:t>тұрып айтқан әңгімемізді бермей-ақ қойсаң, егер мүмкін болса</w:t>
        <w:br/>
        <w:t>көзін құртарсың»,- деп, хат жазып жіберіпті...</w:t>
        <w:br/>
        <w:t>Көз жүгіртіп өтіп едім, алғы шептен жүзі таныс ешкім ілікпеді.</w:t>
      </w:r>
    </w:p>
    <w:p>
      <w:r>
        <w:t>Неде болса деп, тәуекелмен, баяғы пысықтықтың арқасында,</w:t>
        <w:br/>
        <w:t>шеткерірек тұрған ақ халатты азаматқа ымдап, ыңғай танытып</w:t>
        <w:br/>
        <w:t>едім, мың болғыр жанап келіп, колын соза қойғаны. Лып еткізіп</w:t>
        <w:br/>
        <w:t>теңгем мен қара портфельді ұстата қойдым. «Маған көп емес,</w:t>
        <w:br/>
        <w:t>біреу ғана»,- деп, сыбырлап та үлгердім.</w:t>
        <w:br/>
        <w:t>Лезде-ақ қара портфель қолыма тиді. Шыға бере көз салып</w:t>
        <w:br/>
        <w:t>едім, бар екен, қағазбен орап тұрып бергенін айтсаңшы.</w:t>
        <w:br/>
        <w:t>Кербезденіп, әкелгенімді беріп, қонағымның жанына конжия</w:t>
        <w:br/>
        <w:t>бергенім сол: «Шал, жарадың»,"- деген келіншегімнің көңілді</w:t>
        <w:br/>
        <w:t>даусын естіп қалдым. Сөзге түсінбей, есік жаққа қарап едім, қолында</w:t>
        <w:br/>
        <w:t>орауын аршыған колбасаның бір бөлігі бар Шарбике кіріп келеді.</w:t>
        <w:br/>
        <w:t>- Үстінен түскеніңді қарашы, арақ жоқ шығар-ә! - дейді...</w:t>
        <w:br/>
        <w:t>ЖАЗБАҒАН СЫНШЫ</w:t>
        <w:br/>
        <w:t>Жәкең бірде бір досын Пірім Ырымов деп таныстырды. Сыншы</w:t>
        <w:br/>
        <w:t>дейді. Қаламы қаһарлы дейді. Іліктіргенін қас қасапшыдай борбай</w:t>
        <w:br/>
        <w:t>етін боршалап, жіліктерін жіктеп, бас-сирағын бір пәсте үйітіп-</w:t>
        <w:br/>
        <w:t>тазалап, «келесі кім» деп жалаңдап шыға келетіннің дәл өзі дейді.</w:t>
        <w:br/>
        <w:t>Десе дегендей-ақ екен. Сондағы:</w:t>
        <w:br/>
        <w:t>- Е, Әлеке, жағдай солай,- деп, әдебиет әлемін бір шарлап,</w:t>
        <w:br/>
        <w:t>ең соңында өз мүмкіндігінен мол хабар беріп:- Әлі жаспын, жынды</w:t>
        <w:br/>
        <w:t>көбелектей отка түскім келмейді. Шоқ баспасам да, ол пәлекеттің</w:t>
        <w:br/>
        <w:t>қызуын білемін. Турасын айтсақ, сыншыға әділ қазы боп, барды</w:t>
        <w:br/>
        <w:t>бар деп, жоқты жоқ деп, шыққан дүниелердің иесі кім, онан</w:t>
        <w:br/>
        <w:t>маған қандай залал, ертеңгі күнім не болады деп жалтақтамай,</w:t>
        <w:br/>
        <w:t>тура тарту үшін, ең алдымен, жағдай керек... Мәселен мен, көресіз</w:t>
        <w:br/>
        <w:t>осыдан, мына ертең-бұрсігүні деп отырған үйімді алсам... көкесін</w:t>
        <w:br/>
        <w:t>керсетемін! - дегені есімде қапты.</w:t>
        <w:br/>
        <w:t>жхж</w:t>
        <w:br/>
        <w:t>.-. Бірде Жәкеңмен есендесе қалдым.</w:t>
        <w:br/>
        <w:t>- Оу, Жәке, әлгі Пірім Ырымовың үй алды дей ме?</w:t>
        <w:br/>
        <w:t>- Алған.</w:t>
        <w:br/>
        <w:t>- Баспанасы бар, енді бар күшімен қаһарына мінетін болар?</w:t>
        <w:br/>
        <w:t>- Әй, қайдам, менің күткенім де сол еді. Өткенде жолығып</w:t>
        <w:br/>
        <w:t>едім: «Қызмет ауыстырайын деп жатырмын. Қашанғы қатқыл қара</w:t>
        <w:br/>
        <w:t>- 66-</w:t>
        <w:br/>
        <w:t>-- Түсінсем бұйырмасын, репортаж міне, деп ешкімге бермеп</w:t>
        <w:br/>
        <w:t>едім ғой,- деп, күрмеле тіл қаттым.</w:t>
        <w:br/>
        <w:t>- Тартпаңыздан тауып алыпты...</w:t>
        <w:br/>
        <w:t>Жұмыстан босатуын өтінген өтінішімді Оңайгүлден беріп</w:t>
        <w:br/>
        <w:t>жібердім...</w:t>
        <w:br/>
        <w:t>".АНЫС-БӘАӘС</w:t>
        <w:br/>
        <w:t>Пықыбайдың бұл әрекетін ашуланғаннан Бозымгүлдің талағы</w:t>
      </w:r>
    </w:p>
    <w:p>
      <w:r>
        <w:t>тарс айырыла жаздады.</w:t>
        <w:br/>
        <w:t>Соғаң бола таңғы ұйқының азанғы бөлігін қиып ерте тұрды-ау.</w:t>
        <w:br/>
        <w:t>Бала-бақшаға баратынынан бастап, бүк тускен байына дейін</w:t>
        <w:br/>
        <w:t>«бақандай үшеудің» бастарынан сипап оятты. Балаларды қойшы,</w:t>
        <w:br/>
        <w:t>Пықыбайдың қылығы қытығына қышымадай тиді емес пе?</w:t>
        <w:br/>
        <w:t>Ыңыранып тұрды. Ысылдап жуынды. Әндетіп жүріп киінді. Әйтеуір,</w:t>
        <w:br/>
        <w:t>бір мезетте кел «бұл даярлаған» дастарқанға жақындады-ау. Күлім</w:t>
        <w:br/>
        <w:t>каққан боп, қоңыр шәйды ыссылай ұсына, «Шырынбикені жұмысқа</w:t>
        <w:br/>
        <w:t>орналастыру керек екенін» есіне сала бергені сол, әні де, сәні де</w:t>
        <w:br/>
        <w:t>шорт тыйылды. Өңі күреңітіп: «Өзің білесің ғой, ондай іске ыңғайым</w:t>
        <w:br/>
        <w:t>тұрмақ, құлқымның бола бермейтінін. Қолымнан келмейді, әйтпесе,</w:t>
        <w:br/>
        <w:t>балдызға бағалы болу деген ниеттің жоқ емесін тағы білесің»,-</w:t>
        <w:br/>
        <w:t>деп күңк еткен. ) )</w:t>
        <w:br/>
        <w:t>Ашуланбақ түгіл, долданып бақты. Қыңырайып қыңқ етпеді.</w:t>
        <w:br/>
        <w:t>Бұл айтары таусылып жер тепкіледі. Ол күжірейіп үйден кетті.</w:t>
        <w:br/>
        <w:t>Не керек, барын сарқып, діңкелеп барып тоқтады.</w:t>
        <w:br/>
        <w:t>Ендігі бар үміті - жылтыр қара телефон. Онжылдыкты бірге</w:t>
        <w:br/>
        <w:t>бітірген құрбысы осында бір мекемеде дардай қызметте, қолынан</w:t>
        <w:br/>
        <w:t>келмейтіні жоқ, деп еститін. Бұған керегі -- анау бос тұрған орынға</w:t>
        <w:br/>
        <w:t>беделі жүретін мықты.</w:t>
        <w:br/>
        <w:t>Ойпырмай, ә, «аллау дейді-ей!» Куаныштан жүрегі жарыла</w:t>
        <w:br/>
        <w:t>жаздаған ол сөзін амандықтан бастап, хал-жағдайына ұзақ тоқталып,</w:t>
        <w:br/>
        <w:t>құрбысын әлі күнге бойдақ деп естігені бар, көбіне соны тілге</w:t>
        <w:br/>
        <w:t>тиек етіп, жеңіл-желпі қалжыңмен орағытты. Көрмегелі біраз болған</w:t>
        <w:br/>
        <w:t>кұрбысына өз ойын іркіліп барып, қинала жеткізген. «Мен де</w:t>
        <w:br/>
        <w:t>клиент жағы жетерлік, бірінің құлағын бұрап көрейін де, түстен</w:t>
        <w:br/>
        <w:t>кейін өзім звондаймын» демесі бар ма. Сасқалақтаған ол: «Егер</w:t>
        <w:br/>
        <w:t>бола қалса, жуу менен, дәл бүгін» - деп, жайылып түсті.</w:t>
        <w:br/>
        <w:t>Қалғып кеткен екен, зар қаққан қара телефонның ашы даусынан</w:t>
        <w:br/>
        <w:t>шошып оянды.</w:t>
        <w:br/>
        <w:t>-- Балалардың біріне...</w:t>
        <w:br/>
        <w:t>-- Ей, сен де айтасың-ау! Не, мектептен диктант дәптерлерді</w:t>
        <w:br/>
        <w:t>алдыра салу қиын ба екен оған... және «балалы үйде ұрлық</w:t>
        <w:br/>
        <w:t>жатпайды» деген бар. :</w:t>
        <w:br/>
        <w:t>-- Солай еді-ау. Ағайындардан?</w:t>
        <w:br/>
        <w:t>- Б, ағайын атаулы екеумізге де ортақ, Кім бар дейсің сенімді.</w:t>
        <w:br/>
        <w:t>Бүгін бүк, ертең шік. Күні үшін курбан етуге бар.</w:t>
        <w:br/>
        <w:t>-- Мәшінкеге бастырсақ ше?</w:t>
        <w:br/>
        <w:t>- Опәлеңнің де шриф-приф дегенінен оп-оңай-ақ тауып алады</w:t>
        <w:br/>
        <w:t>дейді ғой.</w:t>
        <w:br/>
        <w:t>- Құда-жекжат жағынан...</w:t>
        <w:br/>
        <w:t>- Е, олар да бүгін бар, ертең жоқ заман. Бар болған күнде де</w:t>
        <w:br/>
        <w:t>бүгін бетін, ертең сыртын беріп сытылып шыға келері сөзсіз.</w:t>
        <w:br/>
        <w:t>- Таптым! Оқудағы бала...</w:t>
        <w:br/>
        <w:t>--Не дейді?!</w:t>
      </w:r>
    </w:p>
    <w:p>
      <w:r>
        <w:t>- Оқудағы бала болғанда, оның әр қиырдан, әр шалғайдан</w:t>
        <w:br/>
        <w:t>әр қилы жолдас-жорасы бар емес пе...</w:t>
        <w:br/>
        <w:t>- Б, солай де!.. Мұның ақыл. Тездетелік онда...”</w:t>
        <w:br/>
        <w:t>.«Ертесінде шикіл сары мен сіріңке қара оқудағы оңды баласына</w:t>
        <w:br/>
        <w:t>жеделдетіп хабар беріп, почеркісі жөнді бір досымен тездетіп жетуін</w:t>
        <w:br/>
        <w:t>бұйырды.</w:t>
        <w:br/>
        <w:t>Келіп жеткен оңды бала мен досына деген сый-сияпат сыпыра</w:t>
        <w:br/>
        <w:t>болды. Жандарынан кетпеді. Күн көзін көрсетпеді. Көп өткізбей</w:t>
        <w:br/>
        <w:t>ортаңғы бөлмеде екеу де екеу төртеу қалып, есік-терезені тұмшалап,</w:t>
        <w:br/>
        <w:t>электр жарығының астында іске кірісті... Кірісіп болып, балалармен</w:t>
        <w:br/>
        <w:t>бала боп, солармен бір түн, бір күн ауладан әріге аттамай аунап-</w:t>
        <w:br/>
        <w:t>қунап, ертесінде ел тұрмай екеуін апарып тастады да, кеңшардың</w:t>
        <w:br/>
        <w:t>білдей бір бас мамандары әрекеттерінің келесі бөлігін сәл-пәл</w:t>
        <w:br/>
        <w:t>ақылдасқан болды.</w:t>
        <w:br/>
        <w:t>- Өзімізге күдік тудырмау қажет.</w:t>
        <w:br/>
        <w:t>- Кенжемді беске толмаса да сүндетке отырғызып, іле-шала</w:t>
        <w:br/>
        <w:t>той жасап дүрілдетіп, директорды жеке бір күнге шақырып</w:t>
        <w:br/>
        <w:t>шалқытсақ?</w:t>
        <w:br/>
        <w:t>-- Жөн. Аянбайық, Иіліп төсек, жайылып жастық болайық.</w:t>
        <w:br/>
        <w:t>Үйіндегісін үлде мен бүлдеге орап, өзіне көпшік аямайық,</w:t>
        <w:br/>
        <w:t>«ағымыздан» жарылайық, қылдай киянатымыз жоқ, -- судан таза,</w:t>
        <w:br/>
        <w:t>сүттен аппақ «екенімізді» дәлелдеп бағайық...</w:t>
        <w:br/>
        <w:t>- Басқа күндері де бас изеп, қол қусырып, айтқанына ауыз</w:t>
        <w:br/>
        <w:t>ашпай, дегенін екі дегізбей құлдық ұрайық. Қаншаға созылар</w:t>
        <w:br/>
        <w:t>- Кім болса да айтайын -- не деген найсап; қандай ғана</w:t>
        <w:br/>
        <w:t>құлқыны құлазыған құмай өзі... бір мал атаулыға қырғидай тисе</w:t>
        <w:br/>
        <w:t>бір жән, ана екі күн істеп, бес күн қарап түрған қүрылыстың</w:t>
        <w:br/>
        <w:t>құнды дүниесі де, бізге тиесілі бар тәуір нәрсе атаулы да осы</w:t>
        <w:br/>
        <w:t>кісінің атына қарай аттанып бара жатады,- деп, басекеңе тағы бір</w:t>
        <w:br/>
        <w:t>көз тастап еді, бағанағыдай емес, лезде-ақ түтығып-түнеріп, кіре</w:t>
        <w:br/>
        <w:t>калған орынбасарына жаңағы бұл берген ала қағазды беріп жатып:</w:t>
        <w:br/>
        <w:t>-- Мынаны тезірек жәнге келтіріңіз... -- деп бұйырды. Басекең</w:t>
        <w:br/>
        <w:t>ашуға мінген соң, қаһарына ілікпейін деді ме, орынбасар да кідірмей</w:t>
        <w:br/>
        <w:t>кері қайтты. Басекеңнің бұйрықты сөзі екеумізге ортақ болды ма</w:t>
        <w:br/>
        <w:t>деп, бүл да ілесе шықты.</w:t>
        <w:br/>
        <w:t>Ойлап келеді; «Мұным бір іргелі іс болды. Ертең ғой анау</w:t>
        <w:br/>
        <w:t>аудан хатшысы қатысатын аумақты жиналыста -- бұл істің бетін</w:t>
        <w:br/>
        <w:t>ашып, қырсыздықты қырына алған біздің жас маманымыз</w:t>
        <w:br/>
        <w:t>Коңқай»,- деп, беделін биікке көтеретіні белгілі...</w:t>
        <w:br/>
        <w:t>Қоқаң осы оймен орынбасардың алдына көңілді кіріп еді:</w:t>
        <w:br/>
        <w:t>-- Жолдас Қоңқай, сіз мұндай істі неге кідіртесіз!-- деді бұған</w:t>
        <w:br/>
        <w:t>алара карап,- білмейтінің бар, білетіннен сүрап алу керек еді,-</w:t>
        <w:br/>
        <w:t>жанында жантайған ферма бастығына жаңағы ала қағазды берді:</w:t>
        <w:br/>
        <w:t>«Тездетіңдер, ертеңнен қалмасын»,</w:t>
        <w:br/>
        <w:t>Қоқаң ес жинап, мәселенің «екінші жағы» болатынын есіне</w:t>
        <w:br/>
        <w:t>алып:</w:t>
      </w:r>
    </w:p>
    <w:p>
      <w:r>
        <w:t>--1. Құлыковың кім ол өзі?-деп, міңгірлеп еді, орынбасар:</w:t>
        <w:br/>
        <w:t>- Псевдоним ғой... псевдоним...-- деді, мүләйімси қалған бұған</w:t>
        <w:br/>
        <w:t>қарап езу тартып: «Әлі де баласың ғой... баласың»,- дегенді</w:t>
        <w:br/>
        <w:t>айтпай жеткізіп, асығыс бір жаққа кетті.</w:t>
        <w:br/>
        <w:t>Ертесінде ертемен кешегі өтініш бойынша келіп жеткен көк</w:t>
        <w:br/>
        <w:t>өгіз өкіріп-бақырып, кеңшар директорының ауласына түсіп жатты...</w:t>
        <w:br/>
        <w:t>Қоңқай ол істі бүгінгі мына үлкен жиылыста бірден қолға алмай,</w:t>
        <w:br/>
        <w:t>кеше қопсытып көргеніне тәуба етіп, баяндамасындағы бар сын</w:t>
        <w:br/>
        <w:t>атаулыны сызып, кейінге қалдырды...</w:t>
        <w:br/>
        <w:t>БұйырРҒАНЫ БОЛДЫ...</w:t>
        <w:br/>
        <w:t>Үйге конақ келген сон, үстелімде қылқиып қыл мойын тұрмаса</w:t>
        <w:br/>
        <w:t>тағы болмайды. «Үйде арақ түрғызатын еркек еркек емес» дегенге</w:t>
        <w:br/>
        <w:t>жүгініп өткен пендеміз.</w:t>
        <w:br/>
        <w:t>Далбалақтап дүкенге келсем, шұбатылып кезекте тұрған ел.</w:t>
        <w:br/>
        <w:t>5-782 -65-</w:t>
        <w:br/>
        <w:t>псевдоним</w:t>
        <w:br/>
        <w:t>Кей пенденің жолы болғыш. Коңкай көппен бірге «ұлы тойдан»,</w:t>
        <w:br/>
        <w:t>яғни, астанадағы жоғары оку орнын тәмамдап тарағанда, бұны</w:t>
        <w:br/>
        <w:t>Өзек ауылы құшақ жая қарсы алған. Өйткені, кейінгі бірер жылда</w:t>
        <w:br/>
        <w:t>мал біткеннің ажалы алқымынан алып, ауру-сырқау -- қалың малға</w:t>
        <w:br/>
        <w:t>қырғидай тиген болатын. Сондықтан да мұнда Қоңқай секілді</w:t>
        <w:br/>
        <w:t>оқыған азаматтар керек-ақ екен.</w:t>
        <w:br/>
        <w:t>Коңқай «әуп» деп, іске кіріскен алты айында кеңшардың бар</w:t>
        <w:br/>
        <w:t>төрт түлігі түлеп шыға келмесе де, жатып қалғаны түрып, түрғаны</w:t>
        <w:br/>
        <w:t>шауып кетіп, нәтижесін бере бастаған. Ал қызмет істегеніне тура</w:t>
        <w:br/>
        <w:t>бір жыл болғанда, бұның тікелей бастығы -- бас мал дәрігері</w:t>
        <w:br/>
        <w:t>сіңірген еңбегі үшін кеңшардағы бар төрт түліктің бір-біреуін</w:t>
        <w:br/>
        <w:t>жетегіне алып, құрметті демалысқа шыққан болатын.</w:t>
        <w:br/>
        <w:t>Қоңқай бас мал дәрігері болып бекітілген күннің ертесінде,</w:t>
        <w:br/>
        <w:t>желп-желп жеңнен жалғасып жететін: «Қоқа, бір бастың ыңғайын</w:t>
        <w:br/>
        <w:t>келтіре койсаңыз»,- деген мәндегі ала қағаз атаулыға алара қарап,</w:t>
        <w:br/>
        <w:t>«кеңшар тұрғыны Пәленбай Пәленбаевка тұрмыс жағдайына</w:t>
        <w:br/>
        <w:t>байланысты» деп келетін өтініш сымақтардың өзін колға алып,</w:t>
        <w:br/>
        <w:t>сарапка сала бастаған.</w:t>
        <w:br/>
        <w:t>Кеңшар директоры кезекті еңбек демалысынан оралған күні Қоқаң</w:t>
        <w:br/>
        <w:t>алдына арнайы барған болатын. Ондағы ойы демалыстан оралған</w:t>
        <w:br/>
        <w:t>беттегі хал-ахуалын тілге тиек ете отырып, өзінің де оң қанатының</w:t>
        <w:br/>
        <w:t>бірі екенін, жұмса жұдырығында, ашса алақанында екенін білдіріп</w:t>
        <w:br/>
        <w:t>өту еді. Әңгіме аумақтана келіп, бәсекеңнің «өз ісіңе мығым бол»</w:t>
        <w:br/>
        <w:t>деген, бір ауыз сөзінің демеуімен өзінің келмей жатып, байқаған</w:t>
        <w:br/>
        <w:t>келеңсіз қылықтардың бір-екеуін суыртпақтап, айтып көрген.</w:t>
        <w:br/>
        <w:t>-- Мәселен, мына бір қағазды алайық,- деп, біраз күн өзінде</w:t>
        <w:br/>
        <w:t>сақтап келген: «Өзек» кеңшары директорының орынбасары Т.</w:t>
        <w:br/>
        <w:t>Мыңбасовқа осы кеңшар тұрғыны І. Құлықовтан өтініш. Маған</w:t>
        <w:br/>
        <w:t>отбасы жағдайыма байланысты бір бас мал босатуыңызды</w:t>
        <w:br/>
        <w:t>сұраймын»,- деп жазылып, маңдайында директор орынбасарының</w:t>
        <w:br/>
        <w:t>«босатылсын» деген қолы бар көк қағазды усына беріп, сөйлей</w:t>
        <w:br/>
        <w:t>берді: і</w:t>
        <w:br/>
        <w:t>- Осындағы І.Қулықов деген кім өзі? Осыдан дәл бір ай ғана</w:t>
      </w:r>
    </w:p>
    <w:p>
      <w:r>
        <w:t>бұрын той-томалаққа деп бір тайды тайраң асырған, арада екі</w:t>
        <w:br/>
        <w:t>жеті өтпей, тағы да екі қойды босата койдық; ал, міне, бүгін өзіне</w:t>
        <w:br/>
        <w:t>өгізше беруді бұйырыпты...-- деп, бастығына қарап еді, езу тартып,</w:t>
        <w:br/>
        <w:t>бұның «іскерлігіне» риза боп отыр екен, көкейіне келген сөзді</w:t>
        <w:br/>
        <w:t>іркіп қалмады:</w:t>
        <w:br/>
        <w:t>-64-</w:t>
        <w:br/>
        <w:t>арнап шақырту кағаз жібереміз, әгәрәки жұмыс-пұмыстан шыға</w:t>
        <w:br/>
        <w:t>-алсаңдар келіп қайтарсыңдар... Анау бірлі-жарым сый-</w:t>
        <w:br/>
        <w:t>сияпаттарыңды қатынаған жұрттан, болмаса сәл-пәл шығын</w:t>
        <w:br/>
        <w:t>шығарып поштамен-ақ жіберерсіңдер. Асығыс жазып отырмын,</w:t>
        <w:br/>
        <w:t>ағаңның бір досының әйелінің ағасының баласы окуға түскен</w:t>
        <w:br/>
        <w:t>екен, соған шақырған көрінеді. Бармасақ «ят...»</w:t>
        <w:br/>
        <w:t>Қолымнан пышағым түсіп кетті... Басым мең-зең.</w:t>
        <w:br/>
        <w:t>АРЫЗҚОЙДЫҢ АМАЛЫ</w:t>
        <w:br/>
        <w:t>Бір кеңшардың білдей екі азаматы -- бас агроном мен бас</w:t>
        <w:br/>
        <w:t>зоотехнигі кұпия түрде, аса сақтықпен бас қосып, өздерінен басқа</w:t>
        <w:br/>
        <w:t>тірі жан атаулыны аластан, есік, терезені саңылаусыз етіп тұмшалап,</w:t>
        <w:br/>
        <w:t>шұғыл іске кірісті. Кіріскендері -- кеңшар директорының үстінен</w:t>
        <w:br/>
        <w:t>домалар домалақ арыз. Айтып үйренгендікі болмаса, бұл</w:t>
        <w:br/>
        <w:t>жазғандары домалақ арыз деуге ауыз бармайды. Бәрі шындық.</w:t>
        <w:br/>
        <w:t>Бәрі айқын. Бәрі нақты. Керек десеңіз, әр оқиғаның болған жері,</w:t>
        <w:br/>
        <w:t>болған күні, сағат, минутына дейін.дәлме-дәл. Бұл былығынан</w:t>
        <w:br/>
        <w:t>калай бұлқынса да құтыла қоймас.</w:t>
        <w:br/>
        <w:t>Директорды дірдектетер шым-шытырық «хикаяларының» басын</w:t>
        <w:br/>
        <w:t>біріктіріп, бір жүйеге түсіріп болған шикіл сары мен сіріңке қара</w:t>
        <w:br/>
        <w:t>әрекеттерінің келесі бөліміне ауызша кірісті.</w:t>
        <w:br/>
        <w:t>- Да, Мәке, «бір бас біледі, екі бас еселейді» деген осы. Не</w:t>
        <w:br/>
        <w:t>керек, бақайшағына дейін балталап шықтық-ау деймін.</w:t>
        <w:br/>
        <w:t>- Молодессің! Жүрген-тұрған, ішкен-жегенін теріп тізімдейтін</w:t>
        <w:br/>
        <w:t>бір мен бе десем, тымпиып жүріп өзің де көп іс тындырыпсың</w:t>
        <w:br/>
        <w:t>ғой. Құтыла алмас. Қызмет түгіл бас қайғы боп қаңғырып кетеді.</w:t>
        <w:br/>
        <w:t>- Да, Мәке, бүл дайын. Ендігі мәселе - осыны көшірту... кім</w:t>
        <w:br/>
        <w:t>біледі, қазір сенім жоқ... Оның үстіне бұның тіреуі -- тамыры тереңде</w:t>
        <w:br/>
        <w:t>жаткан дөйдің біреуі деп естуім бар. Алда-жалда, қатаң сегіс арқалап</w:t>
        <w:br/>
        <w:t>орнында отырып қалса, ісі осы домалақ арызбен болары сөзсіз.</w:t>
        <w:br/>
        <w:t>Сондықтан, ізін білдірмей, иісін сездірмейтіндей ету қажет.</w:t>
        <w:br/>
        <w:t>- Жөн! Сонда... )</w:t>
        <w:br/>
        <w:t>-- Көшіретін адам табу керек.</w:t>
        <w:br/>
        <w:t>- Жеңгейдің жазуы қандай еді?</w:t>
        <w:br/>
        <w:t>- Ой, не айтып тұрсың-ей! Жеңгейі несі, жеңгеңнің почеркісі</w:t>
        <w:br/>
        <w:t>ауыл түгіл ауданға белгілі емес пе... Жо-жоқ, қанша сенімді</w:t>
        <w:br/>
        <w:t>болғанмен олардан аулақ.</w:t>
        <w:br/>
        <w:t>- Базарынды жая бер, біз кіріскен зат болмай қоймайды,-</w:t>
        <w:br/>
        <w:t>демесі бар ма. Бүл да нық сөйлеп: !</w:t>
      </w:r>
    </w:p>
    <w:p>
      <w:r>
        <w:t>- Сөзде тұрдым, «Самалдың» салқын бұрышында кутем</w:t>
        <w:br/>
        <w:t>сендерді, деп, келісімін күтпестен кесіп айтып, дайындала бастады.</w:t>
        <w:br/>
        <w:t>Несі бар, күн ұзақты іш пыстырғанша, бой сергітіп дегендей,</w:t>
        <w:br/>
        <w:t>көңіл көтеріп қайтқан дұрыс. Оның үстіне жаңа таныстықтың да</w:t>
        <w:br/>
        <w:t>орайы келіп тұр емес пе?</w:t>
        <w:br/>
        <w:t>Әлгі өзінің «мыңқ демес міңгірбайы да» жуық арада жұмыстан</w:t>
        <w:br/>
        <w:t>қайта қоймады. Кейінгі кезде жұмыс басты боп, түнге карай</w:t>
        <w:br/>
        <w:t>есеңгіреп елін тауып жүр емес пе. Қайтсін, ку тірлік басынып</w:t>
        <w:br/>
        <w:t>алды ғой өзін.</w:t>
        <w:br/>
        <w:t>Иә, Бозымгүл ресторанның төріне жайғасып, оңаша ой</w:t>
        <w:br/>
        <w:t>құшағында отырғанда, бір бүйірден көзін басып еркелей келген</w:t>
        <w:br/>
        <w:t>құрбысын білмей қалған. Көзін ашса, мәссаған, құрбысының</w:t>
        <w:br/>
        <w:t>жанында күжірейіп өзінің амыңқ демес міңгірбайы» мүләйімсіп</w:t>
        <w:br/>
        <w:t>тұр...</w:t>
        <w:br/>
        <w:t>БАСЫМ Мең-зең</w:t>
        <w:br/>
        <w:t>Той -- мәре-сәре болуға таптырмас дүние ғой. Ал мынау дегенің,</w:t>
        <w:br/>
        <w:t>бақандай аудандық газетке суретіңнің шығуы -- қайталануы мүмкін</w:t>
        <w:br/>
        <w:t>емес бақыт сияқты.</w:t>
        <w:br/>
        <w:t>Кішкенеміздің түсау кесеріне деп семіртіп отырған серкені алып</w:t>
        <w:br/>
        <w:t>ұрып қонақ кәдеге кірістік.</w:t>
        <w:br/>
        <w:t>Қаладағы ағайындарға да қағаз жібергем. Сөйтсем... Бетім-ау,</w:t>
        <w:br/>
        <w:t>енді не дейік, кербез жеңгей кердең жазумен тілдей қағазды</w:t>
        <w:br/>
        <w:t>сүйкеп жіберіпті: «Үлкен той біздің үйде де болайын деп түр.</w:t>
        <w:br/>
        <w:t>Құдай көз кырына алған-ау шамасы, үйдегі Үлпілдек ағаң екі</w:t>
        <w:br/>
        <w:t>жылда бақандай екі кітап шығарып бір жасады емес пе. Құдай</w:t>
        <w:br/>
        <w:t>менің де тілеуімді беріп, орталықтан ойып тұрып жаңа пәтер алдық.</w:t>
        <w:br/>
        <w:t>Әрқайсысы бір тойдың иесі еді, қайтейік оны да өз уағында атап</w:t>
        <w:br/>
        <w:t>өтуге мұрша болды ма? Әңе-міне, -- деп жүре беріппіз. Жарты</w:t>
        <w:br/>
        <w:t>жыл өтпей-ақ, ағаң молодец қой, анау бір нәрсенің бір нәрсесінде,</w:t>
        <w:br/>
        <w:t>яғни жабық бәйгеде аты озып, тағы ерлік жасады. «Ел құлағы -</w:t>
        <w:br/>
        <w:t>елу», өздерің де естіген боларсыңдар. Айтпақшы, келеміз деп</w:t>
        <w:br/>
        <w:t>әуре. болмай-ақ қойыңдар, “түсер келін” түсіп болды. Жақында</w:t>
        <w:br/>
        <w:t>ағаң елуге толып, ат шаптырып бәйге берер той жасамақпыз.</w:t>
        <w:br/>
        <w:t>Бәрін қосып бір үлкен той өткізу ниетіндеміз. Сонда өздеріңе</w:t>
        <w:br/>
        <w:t>-74-</w:t>
        <w:br/>
        <w:t>- Оу, Оңайгүлмісің? Үйде екеніңді біліп едім... Иә, ертең</w:t>
        <w:br/>
        <w:t>кешке... иә, бес жылдығымыз. Айтпақшы, Оңеке, бізде жоқ,</w:t>
        <w:br/>
        <w:t>езіңнен өтініш, өткенде дастарқандарыңның ортасында ойып</w:t>
        <w:br/>
        <w:t>орнығып, бүкіл сәнді бір өздері көтерген... екі хрусталь... иә,</w:t>
        <w:br/>
        <w:t>алма салғыш, соларыңды ала келесің бе? Әкелуін әкелсең, әкетудің</w:t>
        <w:br/>
        <w:t>амандығын өз мойныма алайын. Ой, молодец! Отказ болмайтынын</w:t>
        <w:br/>
        <w:t>өзім де біліп едім.</w:t>
        <w:br/>
        <w:t>Пықып та қарап қалмай Оңайгүлдің «косағымен» күңкілдесіп</w:t>
        <w:br/>
        <w:t>қалды.</w:t>
        <w:br/>
        <w:t>- Өй, кім-ей? Илік. Бәсе, илікпей тұрсың. Иә, шүкір... солай</w:t>
        <w:br/>
        <w:t>боп түр. Кешікпеңдер-ей. Ана Оңекеңді ертерек айна алдына айдап</w:t>
        <w:br/>
        <w:t>салсаң, болғаны... айтпақшы, Ілеке, осы қалада өзіңнің домбыраңа</w:t>
        <w:br/>
        <w:t>жетері жоқ... сол пәленің бірін осы бесжылдықта алмасам ба деп</w:t>
        <w:br/>
        <w:t>жүрмін. Ұят екен, қазақ басыңмен қақ төріңде домбыра түрмағаны.</w:t>
        <w:br/>
        <w:t>Ал жақсы, домбыра сенен...</w:t>
      </w:r>
    </w:p>
    <w:p>
      <w:r>
        <w:t>Телефон тұтқасын «ыстық» қалпы қайтадан Бозекең алды.</w:t>
        <w:br/>
        <w:t>- Еллау? Назбикемісің? Жеңгең ғой... келіңдер, көп адам</w:t>
        <w:br/>
        <w:t>болады. Мықтылар да бар. Осы бастан таныс-біліс бола берген</w:t>
        <w:br/>
        <w:t>жөн. Ертерек келемін деймісің, өте жақсы, міне білетін келіндер...</w:t>
        <w:br/>
        <w:t>Айтпақшы, бір төрт пар ыдыстың ыңғайы болмай тұрғаны... Иә,</w:t>
        <w:br/>
        <w:t>хрустальдан. Төрт пар үремке, сосын қасық-қалаш дегендер де</w:t>
        <w:br/>
        <w:t>сол төрт парға... 2</w:t>
        <w:br/>
        <w:t>Пықып ойлап көрсе, отырыс сәні музыка екен. Қой, оны осы</w:t>
        <w:br/>
        <w:t>келіннің үйіндегі Ақалақ інішекке айтайын деп трубканы көтерді.</w:t>
        <w:br/>
        <w:t>-- Оу! Иә, ағаң. Қалай?.. Иә, келінге де бағаналар жеңгең</w:t>
        <w:br/>
        <w:t>ескертіл жатқан. Саған айтарым, отырыс сәні -- музыка емес Пе,</w:t>
        <w:br/>
        <w:t>бір мықты магнитофон әкелуді өзіңе тапсырамын. Бүлдіретін бала-</w:t>
        <w:br/>
        <w:t>шаға есейген, сол қалпы қайтады, бітті!</w:t>
        <w:br/>
        <w:t>Есіне бір нәрсе түсті ме, Бозым ішіп отырған шәйын тастай</w:t>
        <w:br/>
        <w:t>сала телефонға жүгірді.</w:t>
        <w:br/>
        <w:t>-- Ұрмехан жеңгем бе екен? Уже, дайынбысыңдар? Жеңгей,</w:t>
        <w:br/>
        <w:t>сізден бір өтініш, осы сіздің сирийский сырғаңыз маған өте ұнайды,</w:t>
        <w:br/>
        <w:t>бір күнге киямысыз? Тағып алып, тойымызда жалт-жұлт етіп</w:t>
        <w:br/>
        <w:t>жақұттай боп отырайын, Ой, молодец! Әзіңнен қашан отказ болушы</w:t>
        <w:br/>
        <w:t>еді, асыл жеңгемі..</w:t>
        <w:br/>
        <w:t>Пықыптың да шынысын төңкеріп жатып есіне той-томалақта</w:t>
        <w:br/>
        <w:t>керек ең негізгі нәрсе түсті.</w:t>
        <w:br/>
        <w:t>-- Ілдеке, салам бердік. Қалайсыз?.. Иә, солай боп тұрғаны.</w:t>
        <w:br/>
        <w:t>Кешікпессіздер. Ілдеке, бір өтініш, отырыста антракт деген бел</w:t>
        <w:br/>
        <w:t>жазар бар емес пе. Ойлал көрсем, бәрі бар,.тек сол бел жазарда</w:t>
        <w:br/>
        <w:t>«алаңдатарлардың» ішінде шартпа-шұрт ойналар шахматтың болмай</w:t>
        <w:br/>
        <w:t>“тұрғаны... Ой, Ілдеке, көп рахмет, тәуір болды... сенем сізге.</w:t>
        <w:br/>
        <w:t>Телефонды кезек күтіп тұрған Бозым безілдете жөнелді.</w:t>
        <w:br/>
        <w:t>- Әй, Әліқыз, әлі үйдемісің. Былай, біздегі бас косу күнде</w:t>
        <w:br/>
        <w:t>болып жүрген той-томалақ емес, оның үстіне өңкей өзіміз екен.</w:t>
        <w:br/>
        <w:t>Мен бір жасанайын деп тұрмын. Басқасын таптым. Сенің әнеукүнгі</w:t>
        <w:br/>
        <w:t>театрға іліп барған жеңі үзын көк көйлегің бар емес пе... соны</w:t>
        <w:br/>
        <w:t>сатсаң да бір күнге бересің. Майын төлеймін-ей...</w:t>
        <w:br/>
        <w:t>Пықып та киеріне көңіл бөліп көріп еді, бір пәле жетпейді екен.</w:t>
        <w:br/>
        <w:t>Өзінде жоқ емес, галстуктен арқан есуге болады. Бірақ бірі ұнамайды.</w:t>
        <w:br/>
        <w:t>Олар бұған келмей ме, бұл оларға келмей ме, әйтеуір дөп емес. Бүл</w:t>
        <w:br/>
        <w:t>өтінішін Әліқыздың үйіндегі Сыбан куұрдасына айта қойды...</w:t>
        <w:br/>
        <w:t>Иә, сөйтіп, бұлар тәрт жұпқа телефон соғып, шақыру</w:t>
        <w:br/>
        <w:t>парыздарынан құтылды...</w:t>
        <w:br/>
        <w:t>... Мә, айтқаны сол, талтүсте-ақ Әліқыз жеңі ұзын көк көйлегін</w:t>
        <w:br/>
        <w:t>көтеріп, Сыбан ең тәуір галстук атаулысын қолтығына қысып кіріп-</w:t>
        <w:br/>
        <w:t>ақ, келгені. Көп кідірмеді, бірі кигізіп, бірі тағып... «өздеріңнің</w:t>
        <w:br/>
        <w:t>тойларыңа тағарымыз осы, ертең ертемен елге кетіп барамыз. Бізсіз</w:t>
        <w:br/>
        <w:t>де той өтер, келген соң кіріп шығармыз. Ал мынау, сендерге деген</w:t>
        <w:br/>
        <w:t>сый-сияпат. Асығыс едік, барымыз осы...» - деді де, жөнеле берді.</w:t>
        <w:br/>
        <w:t>.. Кешке қолтығына қысқан шахматы бар Ілдекеңнің үйіндегі</w:t>
      </w:r>
    </w:p>
    <w:p>
      <w:r>
        <w:t>Үрмехан жеңгеміз енді. Пықып сасқанынан: «Өй, ертең емес пе</w:t>
        <w:br/>
        <w:t>еді...» депті. Жеңгей желпініп ап сөйлей берді. «Ағаңның ауылдастары</w:t>
        <w:br/>
        <w:t>келген. Оларды білесің ғой, бір келмейді, бір келсе бір айдан кем</w:t>
        <w:br/>
        <w:t>жатпайды. Ағаң оларға ертең банкет бермек. Сөйтіп, бола алмайық,</w:t>
        <w:br/>
        <w:t>деп тұрмыз. Мынау ағаңнан ескерткіш. Корольдың орнына ойып</w:t>
        <w:br/>
        <w:t>тұрып жаздырттық... Ал, келін, мынау сирийский сырға өзіңе өзімнен</w:t>
        <w:br/>
        <w:t>пәдәркі болсын. Үстіңнен он жылдықта көрейін».</w:t>
        <w:br/>
        <w:t>... Иә, ертесінде, Оңайгүл бір баласынан дастарқан ортасына</w:t>
        <w:br/>
        <w:t>ойып орнығар екі алма салғыш хрусталь ыдыс, бір баласынан</w:t>
        <w:br/>
        <w:t>тиегі ішінде, қорап-қағазы аршылмаған тәуір домбыра көтертіп</w:t>
        <w:br/>
        <w:t>жіберіпті. Тілдей қағазы бар. Онда: «Бозым, Пықып! Бес</w:t>
        <w:br/>
        <w:t>жылдықтарыңмен. Барамыз ба деп отыр едік, болмады. Илікбайдың</w:t>
        <w:br/>
        <w:t>шешесі қатты ауру деп қағаз кеп, кетіп барамыз. Келген соң кіріп</w:t>
        <w:br/>
        <w:t>шығармыз. Мына екі ыдыс менде артық, өзіңе сыйлағаным болсын.</w:t>
        <w:br/>
        <w:t>Ал анау Илікбайдың подаркісі, жазып сыйлауға мұрша болмады.</w:t>
        <w:br/>
        <w:t>Пока» -- деп жазылыпты.</w:t>
        <w:br/>
        <w:t>Иә, бұлар болса қонақ күтеміз деп күйініп алды. Ал аналар</w:t>
        <w:br/>
        <w:t>Тек өкпе тұсыңа жетіп, талма тұстан тепкенде дәрменсіз талып</w:t>
        <w:br/>
        <w:t>жығыласың. Сонан соң тапа-тал түсте, ұрмай-соқпай талдырған</w:t>
        <w:br/>
        <w:t>адамның алдында талтайып тұрып көр. Біқ жағындағыларды ашса</w:t>
        <w:br/>
        <w:t>алақан, жұмса жұдырығында ұстағалы қашан.</w:t>
        <w:br/>
        <w:t>Мысық тілеу. Құдай оған билікті бере көрмесін. Көрдік қой,</w:t>
        <w:br/>
        <w:t>басекең демалыска кеткенде.</w:t>
        <w:br/>
        <w:t>Өзінің жоғарыдан жоталысы бар дей ме... ондай пәлекет жер</w:t>
        <w:br/>
        <w:t>құртындай теспей қоймайды. Ондай пәлекет, бірақ бір орында көп</w:t>
        <w:br/>
        <w:t>те турмас, әріге... Иә, айтқанына көніп, айдағанына желіп жүре</w:t>
        <w:br/>
        <w:t>берген жөн... Көне берсең, кетерінде көтеріп кетуі де ғажап емес...</w:t>
        <w:br/>
        <w:t>Басбух! Кәрі тарлан. Бұтағы әріде. Шарт кеткіш. Пәлекеті тұрмақ,</w:t>
        <w:br/>
        <w:t>әзілдеп көрші -- көкеңді көрсетсін. Шалдың шалалығын, ісінің</w:t>
        <w:br/>
        <w:t>былығын айту үшін қабырға газетінің беті емес, кеңсенің іш-сырт</w:t>
        <w:br/>
        <w:t>қабырғасы жетпес... Мені осында орналастырған да өзі. Сенім</w:t>
        <w:br/>
        <w:t>артып сенген кісісі бүйтіл былжырап секеңдеп отырса, қой, «үлкен</w:t>
        <w:br/>
        <w:t>кісіге» қиын тиіп жүрер мұным...</w:t>
        <w:br/>
        <w:t>Бас зоотехник! Жақсылықты айтуға болмайды мұнда, әйтпесе</w:t>
        <w:br/>
        <w:t>Буүкеңдей азамат жоқ шығар, сірә! Өткенде ғой, өлім-пырақ он</w:t>
        <w:br/>
        <w:t>қозыны он теңгеден беріп, оны қайтадан өлім-пыраққа қосып --</w:t>
        <w:br/>
        <w:t>мені аяқасты он қойлы еткені. Әрекеті көп, молодец! Қыс</w:t>
        <w:br/>
        <w:t>малымызды қысылмай алып тұрамыз. Қолы ашық, қоғам малы деп</w:t>
        <w:br/>
        <w:t>кол қаққанын көрген емеспін. Осы жағынан оны белсенді атаулы</w:t>
        <w:br/>
        <w:t>беліне көтереді. Туыс-жекжатына жік-жапар. Керек десең, қоралы</w:t>
        <w:br/>
        <w:t>қой жасап беруден тайынбас. Қаладан үй сатып алды... істегеніне</w:t>
        <w:br/>
        <w:t>екі жыл болмай жеңіл машиналы болды... жалпы жігіттің тарланы.</w:t>
        <w:br/>
        <w:t>Әттең, бул репортажымда жақсылығын жайып салуға жағдай жок,</w:t>
        <w:br/>
        <w:t>айтпесе ғай, айтар едім көп нәрсені ағымнан жарылып...</w:t>
        <w:br/>
        <w:t>Бас инженер! Мың Біров! Жаз деп жалпағынан тастап отырған</w:t>
        <w:br/>
        <w:t>да сол. Аянып қалмайын.</w:t>
        <w:br/>
        <w:t>Өзі көп жерді көріп келген тұрақсыз біреу. Бірақ бір жерден</w:t>
        <w:br/>
        <w:t>істі бол бас инженерліктен алынса, күн шықпай келесі жерге бас</w:t>
        <w:br/>
        <w:t>инженер боп бекітіліп, безіп барады. Істі біледі, жұмысына мығым.</w:t>
        <w:br/>
        <w:t>Ал қитұрқы әрекетке де сондай дем, сондай күшпен құлшына</w:t>
        <w:br/>
        <w:t>барады. Біреулер ойлайтын болу керек, темір-терсекті жеп не</w:t>
        <w:br/>
        <w:t>оңар деп... Мәселен, мыңның бір мысалы, жаңа машина келе</w:t>
      </w:r>
    </w:p>
    <w:p>
      <w:r>
        <w:t>калды делік - кімге беру керек? Талапшы көп, машине біреу...</w:t>
        <w:br/>
        <w:t>әйде сауда... иә, кім бірінші боп көкейінен шықса, сол су жаңа</w:t>
        <w:br/>
        <w:t>машина айдап, мөңкіп шыға келеді...</w:t>
        <w:br/>
        <w:t>Айта берсе әңгіме көп... Айтпақшы, мен өзім де мәшине алайын</w:t>
        <w:br/>
        <w:t>болса, келмеске айналды. Бәрінен де Бозымның түн баласы түрегеп</w:t>
        <w:br/>
        <w:t>жүріп әзір еткен неше алуан тағам-талғамдарына обал-ақ.</w:t>
        <w:br/>
        <w:t>.-. Иә, ертесінде, болмағанға бордай тоза ма, шешінген судан</w:t>
        <w:br/>
        <w:t>тайынбас - Бозым мен Пықып жұмыс орындарынан “өзіміз</w:t>
        <w:br/>
        <w:t>дегендерін топтап тоқайластырды.</w:t>
        <w:br/>
        <w:t>Не керек, түгел келді. Көңілдерінен шықты. Әкелгендеріне</w:t>
        <w:br/>
        <w:t>Бозым ғана емес, еркек басымен Пықыптың да іші жылып қалды...</w:t>
        <w:br/>
        <w:t>.-. Қонақтар осы үйдің Назбике келіндері тарту еткен үремкелерімен</w:t>
        <w:br/>
        <w:t>құмардан шыға сілтеп, Ақалақ інішектері сыйға тартқан</w:t>
        <w:br/>
        <w:t>магнитофонның әуені түгесілгенше билеп, тарады-ау бір шамада,</w:t>
        <w:br/>
        <w:t>.., Ертесінде екеуі де кешегі «соққыдан» есеңгіреп түрса да,</w:t>
        <w:br/>
        <w:t>неге екенін, езу жимады. Бәрінен де Бозымның бүралаң басып,</w:t>
        <w:br/>
        <w:t>гүл-гүл жайнауын айтсаңшы.</w:t>
        <w:br/>
        <w:t>.-. Бозым барға мәз, басқаны ұмытқан. Ал Пықып бір сәт</w:t>
        <w:br/>
        <w:t>айналасына қарап еді, көзі бірден төрде тұрған ескі телевизорға</w:t>
        <w:br/>
        <w:t>түсіп... одан қабырғада ілулі тұған атам заманғы, қырқылған, тозған</w:t>
        <w:br/>
        <w:t>кілемге аялдағанда көңілі су сепкендей басылып, ойына алдыдағы</w:t>
        <w:br/>
        <w:t>онжылдықтары оралып, тезірек келуін тіледі...</w:t>
        <w:br/>
        <w:t>БУРЖОЛА ҚОЯМЫН...</w:t>
        <w:br/>
        <w:t>Моңқай бізге өкіл бала болғандықтан, әке-шешесіндей шаншып</w:t>
        <w:br/>
        <w:t>ауырмаса да, сәл-пәл оған бүйрегіміз бұрып түрады. Бір кезде,</w:t>
        <w:br/>
        <w:t>өкіл болыл біздің еншілікке тиген шақта, лыпасыз лыпып жүрген</w:t>
        <w:br/>
        <w:t>бала болатын. Ал қазір, ол да онға таяу баланың әкесі, бұйырса</w:t>
        <w:br/>
        <w:t>немерелі болмақшы. Ессіз кезінде-ақ лыпасыз лып етіп төрдегі</w:t>
        <w:br/>
        <w:t>әжесінің алдынан табылушы еді, ес кіріп етек жауып, киімнің</w:t>
        <w:br/>
        <w:t>"небір кереметін киіп жүрген шағында да, бір кездегі болмысына</w:t>
        <w:br/>
        <w:t>біткен еті тірілігі сол қалпында қалды.. Біраз іс тындырды...</w:t>
        <w:br/>
        <w:t>... Бірақ қашан көрсең аузы-басы кисалаңдап, сонадайдан ит</w:t>
        <w:br/>
        <w:t>ішпестің иісі мүңкіп әкіреңдеп жүргені. Бүл қылығын көргенде,</w:t>
        <w:br/>
        <w:t>өкіл болса да, балаң болғандықтан болар, бүйрегім бүлк етіп,</w:t>
        <w:br/>
        <w:t>жүйкем жұқаратын. Бұнымды бұл да байқайды-ау, сәл-пәл түзеліп,</w:t>
        <w:br/>
        <w:t>тілін кәлимаға келтіріп тігісін түгендейді. Себеп-салдарының</w:t>
        <w:br/>
        <w:t>орындығы сонша, бірдеңе демек болған бетің қайтып, сол бұртиған</w:t>
        <w:br/>
        <w:t>күйі бүктетіліп қала бересің.</w:t>
        <w:br/>
        <w:t>.-. Нешеме рет жөнсіз жолықты. Нешеме рет жөнсіздігін жөнге</w:t>
        <w:br/>
        <w:t>салмақ бол жоталаңыл көрдім. Бәрібір әрбір «әндеткен әрекетінің»</w:t>
        <w:br/>
        <w:t>“00 -81-</w:t>
        <w:br/>
        <w:t>нәлет арыз болдың ғой» деп бозарып кеткенмін, сөйтсем,</w:t>
        <w:br/>
        <w:t>айналайын, кәдуілгі қарадүрсін телеграмма екен.</w:t>
        <w:br/>
        <w:t>Басекеңнің «Бар-р» деп барысша шаңқ ете қалғанынан басымды</w:t>
      </w:r>
    </w:p>
    <w:p>
      <w:r>
        <w:t>көтерсем, сұқ саусағын кірген есігіме сілтеп сілейтіп қапты.</w:t>
        <w:br/>
        <w:t>Мұндайды кім көрген, бет әлпеті адам шошырлық, тақыр шашы</w:t>
        <w:br/>
        <w:t>тікірейіп, танауы ит қуған танадай делиіп, көзі көзәйнегінің сыртында</w:t>
        <w:br/>
        <w:t>тұрғандай көрінді...</w:t>
        <w:br/>
        <w:t>Басекеңді мүндай қалыпқа қалдырған телеграмманы жұмырлай</w:t>
        <w:br/>
        <w:t>ұстап, ЖҰЛҚЫНЫП Шықтым.</w:t>
        <w:br/>
        <w:t>Бөлмеге келіп, жұдырығымды жазып, ел-жұртымды ерсілі-</w:t>
        <w:br/>
        <w:t>қарсылы еткен жұмбақ жазуға үңіліп едім, бажадан екен. «Бажеке,</w:t>
        <w:br/>
        <w:t>тезірек жет! Әжей ауыр хал үстінде. Қоштасып қалуға үлгерсең</w:t>
        <w:br/>
        <w:t>жарар еді... Сыбан бажаң».</w:t>
        <w:br/>
        <w:t>Көз жасымды іркіп қалдым. Қайран әжетай-ай! Бойым дел-</w:t>
        <w:br/>
        <w:t>сал. Жөн-жосықтың ретін білмеген басекеңе деген ашу-ызада</w:t>
        <w:br/>
        <w:t>шек жоқ. Бетін көрмей кетуге бармын....</w:t>
        <w:br/>
        <w:t>Телеграммадағы текст бұнымен ғана бітпепті... Астын ала жайсыз</w:t>
        <w:br/>
        <w:t>хабардан жарты қарыс төмендегі жақшаға алынып жазылған жазуды</w:t>
        <w:br/>
        <w:t>қолым дірілдеп, батылым бармай әрең-пәрең ежіктеп оқыдым.</w:t>
        <w:br/>
        <w:t>(Бажа! Жоғарыдағы жайсыз хабарға сеніп сенделме. Әжең</w:t>
        <w:br/>
        <w:t>аман. Өзіңнің: «Той-томалаққа жұмыстың жұмған аузын</w:t>
        <w:br/>
        <w:t>аштырмайтын дәлелмен шақырт» деген сөзіңнен соңғы амалым).</w:t>
        <w:br/>
        <w:t>... Әзірше, тұрақты тұрақ жоқ, хабар-ошарды қызмет орныма</w:t>
        <w:br/>
        <w:t>берерсің деген өзіме обал жоқ. Қайдан білсін, бүл пәлекеттің</w:t>
        <w:br/>
        <w:t>сырғып зымырап басекеңнің алдынан бір-ақ шығатынын. Өзі алады,</w:t>
        <w:br/>
        <w:t>төмендегіні кесіп алып қалады деген болуы керек...</w:t>
        <w:br/>
        <w:t>ТАБЫЛҒАН АҚЫЛ</w:t>
        <w:br/>
        <w:t>Пықып пен Бозым қосылғандарының, яғни отбасы болған-</w:t>
        <w:br/>
        <w:t>дарының бес жылдығын атап өтуге, то есть, той қамына кірісті.</w:t>
        <w:br/>
        <w:t>Бәрі бар, бәрі жетеді. Тек «бірлі-жарымдар» болмаса. Иә, бүл</w:t>
        <w:br/>
        <w:t>дегенің күнде боп жатқан топыр тойдың бірі емес, жинағанды</w:t>
        <w:br/>
        <w:t>шашып, барды қойып, алғанды киіп дегендей, осындайда «біз</w:t>
        <w:br/>
        <w:t>мынандай да мынандаймыз» деп марқайып қалғанға не жетсін.</w:t>
        <w:br/>
        <w:t>Келетіндер төрт жұп, сегіз адам.</w:t>
        <w:br/>
        <w:t>Шақыру қамымен телефонды алғаш боп теңселткен Бозым</w:t>
        <w:br/>
        <w:t>болды. :</w:t>
        <w:br/>
        <w:t>-78-</w:t>
        <w:br/>
        <w:t>дейсің, көп өтсе бес ай: арыз барады, тексеру келеді, кетеді, тез-</w:t>
        <w:br/>
        <w:t>ақ қорытындысы қорытылады... Бес ай тұрмақ бес жылға шыдар</w:t>
        <w:br/>
        <w:t>қауқарымыз бар, тек артының «қайырын» берсін делік, аумин!</w:t>
        <w:br/>
        <w:t>Мынау өзіңе арнап сойылған бағлан, осыны жейік те жөн-жөнімізге</w:t>
        <w:br/>
        <w:t>кетелік. Айтпақшы, ертеңнен бастап екеуміз бір-бірімізге салқын</w:t>
        <w:br/>
        <w:t>қабақ, суық сәлем танытайық. Бұртиып жүрейік, сөзбен</w:t>
        <w:br/>
        <w:t>қақтығысайык, реті келсе бір-бірімізді пыш-пыштайық... бір керегі</w:t>
        <w:br/>
        <w:t>болар, септігі тиер.</w:t>
        <w:br/>
        <w:t>Бас зоотехник пен бас агроном бас мүжып, тіс шұқып, бұдан</w:t>
        <w:br/>
        <w:t>соң директордың сөзсіз құритынына көздерін жеткізіп келелі</w:t>
        <w:br/>
        <w:t>әңгімелерін әріден қайырып, түн ортасы ауған шақта бір-бірін</w:t>
        <w:br/>
        <w:t>қимай-қимай әрең қоштасты...</w:t>
      </w:r>
    </w:p>
    <w:p>
      <w:r>
        <w:t>.-Қоштасты да, үйді-үйіне келген бойда, әрқайсысы дереу суық,</w:t>
        <w:br/>
        <w:t>сумен сүртініп, күрең шайдың екі-үш кесесін босатып, алдыларына</w:t>
        <w:br/>
        <w:t>қағаз-қалам алып, есік-терезені тұмшалап, электр жарығының</w:t>
        <w:br/>
        <w:t>астында бір-бірінің үстінен жазар домалақ арыздың жөн-жобасын</w:t>
        <w:br/>
        <w:t>жасап, үйреншікті әрекетіне көшті...</w:t>
        <w:br/>
        <w:t>“герос” телегрАММА..</w:t>
        <w:br/>
        <w:t>Секретарьша ашық есіктен арырақ тұрып - есінеп, есеңгіреп</w:t>
        <w:br/>
        <w:t>отырған маған: «Сені басекең шақырады» -- деп, тілін тіс арасынан</w:t>
        <w:br/>
        <w:t>шығармай екі аттап ілгері кетті. Секретарьшаның келіс-кетіс, бет-</w:t>
        <w:br/>
        <w:t>пішін сияқты «сәнінен» біле береміз жайшылық емес екенін.</w:t>
        <w:br/>
        <w:t>Осы шақта, іс-әрекет, қимыл атаулым басекеңе ұнап, өзгелерге</w:t>
        <w:br/>
        <w:t>қарағанда епті бол көзіне түсіп, көңіліне ұялай бастағанмын. Жоғары</w:t>
        <w:br/>
        <w:t>қызметтен де дәмем бар. Өткенде тұрмыс-жағдайымды сұрағанда,</w:t>
        <w:br/>
        <w:t>мен емес өзі: «Қап. Ойда болатын нәрсе екен. Өзіңдей жігіттің әлі</w:t>
        <w:br/>
        <w:t>күнге баспанасыз баз кешіп жүргені жарамас...» деген.</w:t>
        <w:br/>
        <w:t>Басекеңе тұмсық сұғып: «Мүмкін бе екен?» -- деп мүләйімсіп</w:t>
        <w:br/>
        <w:t>едім, темен қарал түнжыраған қалпынан жазбады. Мұндайда ілгері</w:t>
        <w:br/>
        <w:t>озып алдына иіліп тұруды білемін. Кол қусырып, мысық табандап</w:t>
        <w:br/>
        <w:t>тиесілі орынға жанай бергенім сол, басекеңнің: «Мынауыңды ал!»</w:t>
        <w:br/>
        <w:t>дегені арлан қасқыр арс еткендей әсер қалдырды... Тұла бойым</w:t>
        <w:br/>
        <w:t>тітіркенгенмен, сырт болмысым сол қалпында сақталды. Білемін,</w:t>
        <w:br/>
        <w:t>жон арқамнан ағын алған суық тер сырғып-сырғанап тобығыма</w:t>
        <w:br/>
        <w:t>тірелді.</w:t>
        <w:br/>
        <w:t>Басекеңнің «мынауысы» -- бір парақ қағаз, алғашында «атаңа</w:t>
        <w:br/>
        <w:t>- е</w:t>
        <w:br/>
        <w:t>жөні бар. Себеп-салдарын үйіп төккенде, өз басыңнан өткендер</w:t>
        <w:br/>
        <w:t>есіңе түсіп, есеңгіреп қаласың. )</w:t>
        <w:br/>
        <w:t>.. Үйдегі келіннің көл болған көз жасынан кейін шындап</w:t>
        <w:br/>
        <w:t>қолға алмақ болдым. Көп күттірмей-ақ көше басынан көпе-көрінеу</w:t>
        <w:br/>
        <w:t>көлбендеп келе жатты.</w:t>
        <w:br/>
        <w:t>Көлденең тұрып жеңінен тартып тоқтатып едім, бетіме бедірейе</w:t>
        <w:br/>
        <w:t>бір қарап, шырамытты-ау шамасы, шатып-бұтып бірдеңе деді.</w:t>
        <w:br/>
        <w:t>Ұққаным - «жан досы ұлды бопты...» Үндемедім. Жеңін жіберіп</w:t>
        <w:br/>
        <w:t>жөніне қоя бердім.</w:t>
        <w:br/>
        <w:t>жжж</w:t>
        <w:br/>
        <w:t>Келесіде сүйретіліп, сүмірейіп келеді екен, әп бәрекелді деп</w:t>
        <w:br/>
        <w:t>бас салып едім, пәлекет менің ұстағанымды күтіп келе жатқандай</w:t>
        <w:br/>
        <w:t>аяғынан әл кетіп қылжырады да қалды. Амалсыз арқалап үйіне</w:t>
        <w:br/>
        <w:t>апардым...</w:t>
        <w:br/>
        <w:t>хәж</w:t>
        <w:br/>
        <w:t>Аңдып жүріп алдынан шықтым.</w:t>
        <w:br/>
        <w:t>«Басекеңдердің оң қырында екенмін, жақында жоғары қызметке</w:t>
        <w:br/>
        <w:t>жоғарылатпақ. Сол кісілермен бас қосып, жаңа ғана қолтық</w:t>
        <w:br/>
        <w:t>ажыратқанымыз...-- деді де, көлденеңдей ықылық атып: -- Осының</w:t>
        <w:br/>
        <w:t>бір жөні болса, көке, бұл антұрғанды біржола қоямын...» -- деп</w:t>
        <w:br/>
        <w:t>түкірік жұтты. М</w:t>
      </w:r>
    </w:p>
    <w:p>
      <w:r>
        <w:t>жж</w:t>
        <w:br/>
        <w:t>Бірде көшені басына көтеріп әндетіп келеді. Мені көріп өзі</w:t>
        <w:br/>
        <w:t>тоқтап, мән-жайды баяндай жөнелді. «Келініңіз перзентханада еді,</w:t>
        <w:br/>
        <w:t>құдай оңдап дүниеге тағы бір шикі өкпе келетін бопты... соны</w:t>
        <w:br/>
        <w:t>естіп... аздап қана... кешірерсіз, көке, көрдіңіз ғой ішкенім себепсіз</w:t>
        <w:br/>
        <w:t>емес. Көке, ренжімеңіз, жақын күнде біржола қоямын...”</w:t>
        <w:br/>
        <w:t>жхж</w:t>
        <w:br/>
        <w:t>Қайтар көлікке қатар мініппіз. Ақаңның Иісін-ай жарықтық...</w:t>
        <w:br/>
        <w:t>мен үндемедім. Айтқанынан ұққаным -- алдағы жұмада бір іргелі</w:t>
        <w:br/>
        <w:t>істің иісі шығатын көрінеді. Бүгін сол істің бас-аяғын қайырған</w:t>
        <w:br/>
        <w:t>шағын ғана отырыс болыпты. Бас қосылған жерде, өзім білетіндей,</w:t>
        <w:br/>
        <w:t>өңеш өзеуреп өз дегенін істетеді емес пе. Қол беріп қоштасып</w:t>
        <w:br/>
        <w:t>тұрып айтқаны: «Кәке, көресіз әлі Моңқай балаңыздың арақты</w:t>
        <w:br/>
        <w:t>қойып азамат болғанын</w:t>
        <w:br/>
        <w:t>2-82-</w:t>
        <w:br/>
        <w:t>бізге жетіп қағазға түсіп хатталған. Ол кісіні қазір де құрметтеп</w:t>
        <w:br/>
        <w:t>кадір тұтамыз. Мәселен, осы қаланың өзінде Абай атында үлкен</w:t>
        <w:br/>
        <w:t>көше, ал анау тау етегіндегі «Арман» кинотеатрының алдында</w:t>
        <w:br/>
        <w:t>Абай атамыздың жағасын ұстап, кітап оқып тұрған ескерткіші бар,-</w:t>
        <w:br/>
        <w:t>деп бір кідірді. Ондағысы осым да жетер дегендегісі.</w:t>
        <w:br/>
        <w:t>-- Иә, ол кісі қай ғасырда, қай жерде дүниеге келген?</w:t>
        <w:br/>
        <w:t>- Осыдан бес ғасыр бүрын болу керек, өйткені, өткенде</w:t>
        <w:br/>
        <w:t>папашка «Бес ғасыр жырлайды» деген кітапқа қазақтың бар ақыны</w:t>
        <w:br/>
        <w:t>еніпті деп отырған.</w:t>
        <w:br/>
        <w:t>- Қай жерде дүниеге келіпті?</w:t>
        <w:br/>
        <w:t>-?.</w:t>
        <w:br/>
        <w:t>-- Палашкаң қайдан еді?</w:t>
        <w:br/>
        <w:t>- Е, есіме түсті, елге барғанда Абай есімін көп естігенмін, ол</w:t>
        <w:br/>
        <w:t>кісі Семейден.</w:t>
        <w:br/>
        <w:t>- Жә, жарайды. Келесі сұрағыңа кеше ғой.</w:t>
        <w:br/>
        <w:t>-- Сөйлем дегеніміз не! Оның түрлері. ...Үндемейді-ей, білмейді-</w:t>
        <w:br/>
        <w:t>ау шамасы. Бірдеңе деп сөйлеп отырса қайтеді екен. Қой, елден</w:t>
        <w:br/>
        <w:t>ұят, тілге тартайын.</w:t>
        <w:br/>
        <w:t>- Да, сонымен өзің мектепті қай жылы бітірдім дедің?</w:t>
        <w:br/>
        <w:t>-- Биыл.</w:t>
        <w:br/>
        <w:t>: - Анығырақ айтқанда?</w:t>
        <w:br/>
        <w:t>-- Мен осындағы нөмір он екінші арта мектепті мың тоғыз жұз “|</w:t>
        <w:br/>
        <w:t>сексен бесінші жылы бітіріп, осы жылы бітірген бойда институтқа</w:t>
        <w:br/>
        <w:t>келіп отырмын.</w:t>
        <w:br/>
        <w:t>.“Тағы тоқтап қалды ма?</w:t>
        <w:br/>
        <w:t>-- Қай жылы комсомолға өттің?</w:t>
      </w:r>
    </w:p>
    <w:p>
      <w:r>
        <w:t>-- Мен мың тоғыз жүз сексен үшінші жылы нөмір он екінші</w:t>
        <w:br/>
        <w:t>орта мектептің сегізінші сыныбын бітірерде комсомолға өттім.</w:t>
        <w:br/>
        <w:t>-- Отбасыларың қалай?</w:t>
        <w:br/>
        <w:t>- Әке-шешем алпысқа енді келеді. Ата-әжем әлі тың. Үш</w:t>
        <w:br/>
        <w:t>ағайым, екі інішек, төрт әпкем бар. Бәрі оқыған. Институтқа түскен.</w:t>
        <w:br/>
        <w:t>Қазір ауылда, жұмыс істейді. Өзімнен кейінгі інім келесі жылы ол</w:t>
        <w:br/>
        <w:t>да осында келмек, менің жолымды қумақ...</w:t>
        <w:br/>
        <w:t>.-.Да, бұдан аманында, біреу-міреу келіп килікпей тұрғанда елі</w:t>
        <w:br/>
        <w:t>жұртқа білдірмей «тиісті бағасын» қойып тезірек қутылайын... ”</w:t>
        <w:br/>
        <w:t>-9%-</w:t>
        <w:br/>
        <w:t>-- Міне азамат! Табылған ақыл. Қосыласыздар ғой?</w:t>
        <w:br/>
        <w:t>-- Әлбетте!</w:t>
        <w:br/>
        <w:t>- Соңғы айтарым, бізде жаңашылдық, яғни қосып-алар жоқтың</w:t>
        <w:br/>
        <w:t>қасы. Сондықтан да келесі жазусыз жиылыста серпін</w:t>
        <w:br/>
        <w:t>танытыңыздар, бұдан да еселі жүмыс істеудің өнімді де өрелі</w:t>
        <w:br/>
        <w:t>әдіс-тәсілдерін іздестіре келіңіздер!</w:t>
        <w:br/>
        <w:t>келәп желгі2...</w:t>
        <w:br/>
        <w:t>Оң қапталдағы оңды аялдамаға бірін-бірі сүйемелдей екі «нән»</w:t>
        <w:br/>
        <w:t>келіп жетті. Нән -- әрине адам. Қызметінен шаршаңқырап шыкқан</w:t>
        <w:br/>
        <w:t>ба, жоқ әлде мекемеде бір жерде істеген соң болар - бір-біріне</w:t>
        <w:br/>
        <w:t>лам-мим деп жақ ашпайды. Аялдамада аз-маз алаңдап тұрды да,</w:t>
        <w:br/>
        <w:t>тапал шикі сарысы:</w:t>
        <w:br/>
        <w:t>-- Ілеке, 63-тің келуі де қиын, екі-үш көше төмен сырғысақ,</w:t>
        <w:br/>
        <w:t>сол түсқа 13 тоқтайды. Әрі жылдам, әрі есік алдынан бірақ топ</w:t>
        <w:br/>
        <w:t>ете қаламыз,- деп тілге келіп еді, бұжыр бет бұрылып қарап,</w:t>
        <w:br/>
        <w:t>сенікі жөн деген белгіні бас шұлғып білдіріп ілгері жылжыды.</w:t>
        <w:br/>
        <w:t>Топшылаған тұстан көз сүзіп көріп еді, күткен көлік көрінер</w:t>
        <w:br/>
        <w:t>емес. Шыдамады білем, бұжыр бет шикіл сарыға бұрылын иегімен</w:t>
        <w:br/>
        <w:t>ілгеріні нұсқады. Тек аз-маз аяқ ауыртып кең аялдамаға келіп</w:t>
        <w:br/>
        <w:t>жеткенде ғана:</w:t>
        <w:br/>
        <w:t>-- Осы тұсқа бағанағы 63-ің де, жаңағы 13-те табан тірейді,-</w:t>
        <w:br/>
        <w:t>деді.</w:t>
        <w:br/>
        <w:t>“ Шылым шегерлік уақыт өткен соң, қол сағатын көтеріп</w:t>
        <w:br/>
        <w:t>қарағаң шикіл сары: !</w:t>
        <w:br/>
        <w:t>-- Ой, атаңа нәлеттікі, қазір әлгі екеуінің де үзіліс уақыты екен.</w:t>
        <w:br/>
        <w:t>ғой,- деп шіңк етті де,- көп емес, анау машина бұрылған тұстан</w:t>
        <w:br/>
        <w:t>сәл ары жүрсек, әлгі бізден асып тоқтайтын аспалы неме -</w:t>
        <w:br/>
        <w:t>троллейбус тоқтайды,-- деп бұжыр бетті бұрылуға мүрша бермей</w:t>
        <w:br/>
        <w:t>ала жөнелді. 3</w:t>
        <w:br/>
        <w:t>Қолтықтасқан екеу - біз айтып отырған бужыр бет пен шикіл</w:t>
        <w:br/>
        <w:t>сары, құрым елді артқа тастап алға кетті. Ондағы ойларын біле</w:t>
        <w:br/>
        <w:t>қойдық -- өгіз аяңмен жиырма, әріге кетсе, отыз-ақ минут ілбіп</w:t>
        <w:br/>
        <w:t>етсе -- табаны темірге тірелген, үстінен де үстаған көлік -</w:t>
        <w:br/>
        <w:t>трамвайдың «тоқтамасына» келіп жетеді.</w:t>
      </w:r>
    </w:p>
    <w:p>
      <w:r>
        <w:t>... Келіп жеткендері сол, жер қозғалса ғана қозғалатын бұжыр</w:t>
        <w:br/>
        <w:t>бег: е</w:t>
        <w:br/>
        <w:t>Бастығы айтады, «ертесінде балық аулатамын, көкке аунатамын»</w:t>
        <w:br/>
        <w:t>дейді. Иә, әрі қарай осы тектес азаматтар алақаннан түсірмес.</w:t>
        <w:br/>
        <w:t>Тек, сәл қиналатын сәтіміз, біздегі бес күндеріңіз бітіп, көрші</w:t>
        <w:br/>
        <w:t>ауданға өткізер мезетте болар...</w:t>
        <w:br/>
        <w:t>- Осымен біткені ме?!</w:t>
        <w:br/>
        <w:t>- Ойбүй, ұмытып барады екенмін ғой, иә, конверт - есте!</w:t>
        <w:br/>
        <w:t>Тек, әр кеңшар өз мероприятиясын аяқтап, сіздерден бата алар</w:t>
        <w:br/>
        <w:t>алдында әрқайсыңызға «орамал тон болмайды, жол болады»</w:t>
        <w:br/>
        <w:t>деген ыңғай білдіреді. Оған тікелей жауапты өзім. Мә, айтпақшы,</w:t>
        <w:br/>
        <w:t>сізден келе жатқандардың размерлерін ал деп еді.</w:t>
        <w:br/>
        <w:t>- Тон -- 48-ден төртеу, 56-дан екеу, 60-тан алтау. Тумақ - 54-</w:t>
        <w:br/>
        <w:t>тен бесеу де, қалғаны 56, костюм - тонның размерімен бірдей.</w:t>
        <w:br/>
        <w:t>- Гранзистор мен дипломат ше?</w:t>
        <w:br/>
        <w:t>-- Бәрінің бағасы мен сапа-салмағы бірдей болсын!</w:t>
        <w:br/>
        <w:t>- Әлбетте! Ал, жейде, іш киім?</w:t>
        <w:br/>
        <w:t>- Тек! Қайдағыны айтпа! Іш киімі несі? Жолдас инструктор,</w:t>
        <w:br/>
        <w:t>бұныңыз не, мазағыңыз ба? Бара жатқан, қайталап айтамын, белді</w:t>
        <w:br/>
        <w:t>жазушылар. Так што, байқаңыз, жазушы деген аттары бар. Біле-</w:t>
        <w:br/>
        <w:t>білсең олар шипитильный халық, жүрекпен қабылдар сезімнің</w:t>
        <w:br/>
        <w:t>адамдары, жаңағыдай майда-шүйдемен малданатын олар емес...</w:t>
        <w:br/>
        <w:t>Солай, бала, айтуың әдемі, бара көре жатармыз, көріскенше күн</w:t>
        <w:br/>
        <w:t>жақсы.</w:t>
        <w:br/>
        <w:t>сыБАҒА</w:t>
        <w:br/>
        <w:t>,</w:t>
        <w:br/>
        <w:t>-- Жаз болса бітті. Өз басым үйдегі маубасымды тармасып</w:t>
        <w:br/>
        <w:t>тырмысқанына қарамай ауыл жаққа сүйрей-мүйрей жөнелемін...</w:t>
        <w:br/>
        <w:t>Әйтпесе, жаз болса бітті ауылдан ағылған ағайын-тума үсті-үстіне</w:t>
        <w:br/>
        <w:t>топырлап маза бермейді...</w:t>
        <w:br/>
        <w:t>- Е, жеңеше-ай, ауыл демекші, маубас демекші, қарап</w:t>
        <w:br/>
        <w:t>отырғанша әңгіме болсын, мен ана біздің үйдегінің бір хикая</w:t>
        <w:br/>
        <w:t>сымағын айтайын. Айналайын ауылынан, есейіп ер жеткенше бізді</w:t>
        <w:br/>
        <w:t>де бір сәт ойларынан шығармайды. Баламен ауруханада</w:t>
        <w:br/>
        <w:t>жатқанымда, ауыл қысқы сыбағаларың деп осындағы жекжаттың</w:t>
        <w:br/>
        <w:t>үйіне бір бес мөшек кәртөшкі жіберіпті. Жеткізіп алыңдар деп</w:t>
        <w:br/>
        <w:t>хабар беріпті. Содан үйдегі Ақалақ бес қаппен бір досын ертіп</w:t>
        <w:br/>
        <w:t>бара қалады. Қаптап ала қояды. Көшеден көлік ұстап тией қояды.</w:t>
        <w:br/>
        <w:t>«ӘЙ, маубасым-ай, көлікке бес теңге берудің орнына, ол</w:t>
        <w:br/>
        <w:t>Өмірі өзінде болған, өзгеден сұрамаған адам қиылып тұрғанда</w:t>
        <w:br/>
        <w:t>не тұрыс, әкеп бердім. !</w:t>
        <w:br/>
        <w:t>Дем алмай сіміріп, шып етіп шыққан маңдай терін сүртіп маған:</w:t>
      </w:r>
    </w:p>
    <w:p>
      <w:r>
        <w:t>- Көке, бүл жақсылығыңызды өмірі ұмытпаспын. Бір іс</w:t>
        <w:br/>
        <w:t>көлденеңдеді, соны бітіріп келген соң, бүл атаңа нәлет арақ.</w:t>
        <w:br/>
        <w:t>атаулыны біржола қойып адам боламын...- деген болды.</w:t>
        <w:br/>
        <w:t>Дауыс шығарып зарлап жатқан келінге барып мән-жайды сұрап</w:t>
        <w:br/>
        <w:t>едік:</w:t>
        <w:br/>
        <w:t>-- Атаңа нәлет ку арақ, тубіне жетті ақыры! -- деп көз жасын</w:t>
        <w:br/>
        <w:t>көл етіп тоқтамай, ақыры сабасына түсіп: -- Ол бейбақты ЛТП-ға</w:t>
        <w:br/>
        <w:t>-- емдеу орнына ұзақ уақытқа алып кетті...-- деп түсіндірді.</w:t>
        <w:br/>
        <w:t>ЖАЗУСЫЗ ЖИЫЛЫС</w:t>
        <w:br/>
        <w:t>Сәрсенбінің сәтті күні орталық монша қызметкерлері жазу-</w:t>
        <w:br/>
        <w:t>сызусыз жиылысқа жиналды.</w:t>
        <w:br/>
        <w:t>Сөзді, әлбетте, бар жердегідей басекең бастады.</w:t>
        <w:br/>
        <w:t>-- Айып етпеңіздер, бүгін айына бір рет өтетін ауызша жиылысқа</w:t>
        <w:br/>
        <w:t>бас қосып отырмыз. Яғни, әлі де ескертемін, мұнда айтылатындар</w:t>
        <w:br/>
        <w:t>өзіміз үшін, әріге барсақ коғам игілігі үшін... Тоқсан қорытындысы</w:t>
        <w:br/>
        <w:t>жақындап қалды, қарқын жаман емес... Сондықтан да бүгінде бір</w:t>
        <w:br/>
        <w:t>бас қосып жалпыға бірдей «жауапкершілігімізді» пысықтап өтсек,</w:t>
        <w:br/>
        <w:t>аңығырақ айтсақ, әркімнің ілгеріге жетелер іс-қимылын-Тағы да</w:t>
        <w:br/>
        <w:t>бір қайталап өтудің еш артықтығы жоқ шығар деген оймен сөзді</w:t>
        <w:br/>
        <w:t>орынбасарға берсем...</w:t>
        <w:br/>
        <w:t>Орынбасар да бугінгі айтуға тиісті сәздерін осымен оныншы</w:t>
        <w:br/>
        <w:t>рет қайталап тұрғандықтан, еш мүдірмей қол кусырып төбеге қараған</w:t>
        <w:br/>
        <w:t>күйі міңгірлей жөнелді.</w:t>
        <w:br/>
        <w:t>- Бәрі де өз қамымыз. Әркім өзіне тапсырылған төмендегі</w:t>
        <w:br/>
        <w:t>«жауапкершілікті» білгірлікпен, шеберлікпен орындап отырса, онда</w:t>
        <w:br/>
        <w:t>дегеніміз болады. Ең негізі жоспар орындалады. Орындалмақ</w:t>
        <w:br/>
        <w:t>түгіл өткен тоқсандағыдай екі еселейміз. Бұл дегенің көл-көсір</w:t>
        <w:br/>
        <w:t>сыйлық, абырой, ел он үшінші айлыққа мәз болса, біз ретін</w:t>
        <w:br/>
        <w:t>тауып он төрттің де ретін келтіруіміз ықтимал. Оған сенім мол, ол</w:t>
        <w:br/>
        <w:t>жағын бізге жіберіңіздер. Сіздер тек төмендегі пунктпен қимыл</w:t>
        <w:br/>
        <w:t>қылсаңыздар жетеді.</w:t>
        <w:br/>
        <w:t>1. Негізі, іштегі Нина апайға байланысты. Киімдерін кудай</w:t>
        <w:br/>
        <w:t>алмайды, көбіне ауыз бөлмеден гөрі іш бөлмеде жүргеніңіз жән.</w:t>
        <w:br/>
        <w:t>- 84 -</w:t>
        <w:br/>
        <w:t>- Ойбұй, бұл пәлекеттер біздің тұсқа жетпей желкелері үзіледі,</w:t>
        <w:br/>
        <w:t>бұлар жүретін Андысай көшесін аударып-төңкергелі біраз</w:t>
        <w:br/>
        <w:t>болған...- деді де, тебініп теріс айналды.</w:t>
        <w:br/>
        <w:t>Мұндайда шикіл сары:</w:t>
        <w:br/>
        <w:t>-- Шурк етпеңіз, сәл-пәл аяқ созсақ, сонау жылтыраған шамның</w:t>
        <w:br/>
        <w:t>жанына бағанағы 63-пен 13-іміз егіз қозыдай еңіреп келіп тоқтайды,-</w:t>
        <w:br/>
        <w:t>деп, жөн тауып жөнеле берді.</w:t>
        <w:br/>
        <w:t>” Кең де шамдары самаладай,жарқыраған көшеде тұрып-ақ</w:t>
        <w:br/>
        <w:t>екі нән «шикіл сары мен бұжыр бет» соңғы рет тіл қатысты.</w:t>
        <w:br/>
        <w:t>-- Жарғақ бала, мына тұрған сенің үйің емес пе, осы?!</w:t>
      </w:r>
    </w:p>
    <w:p>
      <w:r>
        <w:t>-- Ойбұүй, Ілеке-ай, байқамай келіп те қалыппыз ғой, әне анау</w:t>
        <w:br/>
        <w:t>үй сіздікі, балконда жеңешем де тұр қол бұлғап...</w:t>
        <w:br/>
        <w:t>кудокшолдаон “құпиясы”</w:t>
        <w:br/>
        <w:t>Пітуа Пәрменовты өнер ошағында білмес пенде кемде-кем.</w:t>
        <w:br/>
        <w:t>Араласпайтын жері, бас сұқпайтын куысы, әй, жоқ шығар бүл маңда.</w:t>
        <w:br/>
        <w:t>Өзіне біткен өнер - небір томаға тұйық, азаматыңның өзімен тіл</w:t>
        <w:br/>
        <w:t>табысып, мүдіріп, тұрған ортаның лезде-ақ әңгіме арқауын жалғап</w:t>
        <w:br/>
        <w:t>үйіріп алады. Тілге шебер -- әңгіменің майын тамызады, білмейтіні</w:t>
        <w:br/>
        <w:t>жоқ-- еліртіп езуінің суын бірақ тарттырады, не керек -- осы тектес</w:t>
        <w:br/>
        <w:t>«өнерлі касиеттер» Пітекеңнің туа біткен болмысының ажырамас еншісі.</w:t>
        <w:br/>
        <w:t>Әйнек қабырғалы әйдік бөлмеде Қасекең екеуміз газетіміздің</w:t>
        <w:br/>
        <w:t>келесі санына баратын сурет атаулыны іріктеп, одан сатиралық</w:t>
        <w:br/>
        <w:t>бөлім - «Сүзеген сөзге» келіп жеткен бір алыстағы ауыл</w:t>
        <w:br/>
        <w:t>аңторының әзіл суреттерін тамашалап, көп-кешіктірмей (кешіктірсек</w:t>
        <w:br/>
        <w:t>басқа бәсекелестердің беріп жіберуі ғажап емес) алдағы күннің</w:t>
        <w:br/>
        <w:t>біріндегі алаңға шықлақшы сүзеген «өгізіміздің» аша мүйізіне іліп</w:t>
        <w:br/>
        <w:t>жібермек боп отырғанбыз.</w:t>
        <w:br/>
        <w:t>Осы сәт көктен түсті ме, Пітекең келе қалды. Қалбалақтай</w:t>
        <w:br/>
        <w:t>амандасып, хал-ахуал сұрасып алысылған соң, Пітекеңнің жанары</w:t>
        <w:br/>
        <w:t>үстөл үстінде күлкі тудырып тырайып жатқан суреттерімізге ауған.</w:t>
        <w:br/>
        <w:t>Ол бір сәт үнсіз тымырайып, әлдеқашан жоғалтқан аруының суретіне</w:t>
        <w:br/>
        <w:t>жолығып таңырқап қалғандай кейіп танытты. Біз де қаңзарылып</w:t>
        <w:br/>
        <w:t>тұрып каппыз. Пітекең де біразға дейін тілге келе алмай әң жоғалтып,</w:t>
        <w:br/>
        <w:t>онысына аз-маз ыңғайсызданып, саусақпен санарлық секундтан соң</w:t>
        <w:br/>
        <w:t>барып ерін жыбырлатып үн шығара бастады.</w:t>
        <w:br/>
        <w:t>-- Мыналарынңды берейін деп жатырмысын-ей? (Қасағаң қас-</w:t>
        <w:br/>
        <w:t>жжхж</w:t>
        <w:br/>
        <w:t>Тағы Да кездескенбіз, бірақ қай кезде, қандай жағдайда кездестік</w:t>
        <w:br/>
        <w:t>есімде жок, тек айтқан сөзі мынау: «Машина алсам ба деп жүр</w:t>
        <w:br/>
        <w:t>едім, бүгін соның реті келіп, реті келгенде, өзім деген жігіттер</w:t>
        <w:br/>
        <w:t>қолдағыларын аямай, былай... кезексіз-ақ кимелеп алатын болдым.</w:t>
        <w:br/>
        <w:t>Көке, тек, сіз ұрса көрмеңіз, бүл пәлекетті ішейін деп ішпейсің-ау,</w:t>
        <w:br/>
        <w:t>міне, осы секілді әрекетің болып, ісің оңсын деп аздап қана алуға</w:t>
        <w:br/>
        <w:t>тура келеді. Көке, уәдемді беремін, бір арғымақты астыма тартып</w:t>
        <w:br/>
        <w:t>мінейін, содан соң біржола қоямын...»</w:t>
        <w:br/>
        <w:t>жж</w:t>
        <w:br/>
        <w:t>Арада бірнеше жыл өтті. Моңкеңе бірнеше рет жолықтым.</w:t>
        <w:br/>
        <w:t>Жолыққан сайын ішіп-жеп келе жатуының орынды себеп-салдарын</w:t>
        <w:br/>
        <w:t>естіп тосылып қала беремін. Бір қызығы - айтқаны айнадай келеді.</w:t>
        <w:br/>
        <w:t>Қызметі әсіп көтерілген; тағы бір шикі өкпелі боп; машина мініп</w:t>
        <w:br/>
        <w:t>маркайған; т.б. яғни, көкесіне өтірік айтып өңмеңдемеген.</w:t>
        <w:br/>
        <w:t>хх</w:t>
        <w:br/>
        <w:t>Көше басынан көкелеп келе жатқанынан сау емес екенін сезе</w:t>
        <w:br/>
        <w:t>қойдым да, өкіл шешей Оңайгүл мен үйдегі келінді жаныма алып</w:t>
        <w:br/>
        <w:t>алдынан шықтық, Арсалаңдап кеп мойныма асылды. Әбүйір боп</w:t>
        <w:br/>
        <w:t>тілге бар екен. «Сүйінші! Дегеніміз болды. Қазынадан қақыратып</w:t>
        <w:br/>
        <w:t>тұрып үй алдым, міне ордері» дегенде, ақаңның иісінен жиіркенсем</w:t>
        <w:br/>
        <w:t>де бетінен сүйдім. Көз қиығымды екі келіншекке тастап едім,</w:t>
        <w:br/>
        <w:t>олар да бір-бірін құшақтап қатып қапты. Моңкең бірінші рет осы</w:t>
        <w:br/>
        <w:t>жолы маған: «Содан соң, біржола қоямын...» -- деп уәдесін бермеді.</w:t>
      </w:r>
    </w:p>
    <w:p>
      <w:r>
        <w:t>Бірақ одан соң Монкеңді бірнеше рет жолықтырдым, олардың</w:t>
        <w:br/>
        <w:t>бәр-бәрінде де, осы шаруа біржақты болған соң, арак атаулыны</w:t>
        <w:br/>
        <w:t>біржола қойып, адам болатынын айтып, уәде беруін ұмыт</w:t>
        <w:br/>
        <w:t>қалдырған емес.</w:t>
        <w:br/>
        <w:t>жж%</w:t>
        <w:br/>
        <w:t>Әмірі Моңкеңді қызу күйінде үйіне қайтып келе жатқан жолда</w:t>
        <w:br/>
        <w:t>жолықтырушы едім, бүгін таң азанмен жолға шығыпты. Екі</w:t>
        <w:br/>
        <w:t>қолтығында ақ халатты еңгезердей екі азамат. Бұрынғы Моңқай</w:t>
        <w:br/>
        <w:t>балам (өкіл) емес, еңсе түскен, бет-әлпеті тотыққан, көз алды</w:t>
        <w:br/>
        <w:t>көгерген... Есік алдында отырған маған бұрылып тіл қатты:</w:t>
        <w:br/>
        <w:t>- Көке, айып етпесең, бас сынып барады, өмірде бір қол</w:t>
        <w:br/>
        <w:t>ұшын бергеніңіз болсын, бір жҮз грамм әкеп беріңізші...</w:t>
        <w:br/>
        <w:t>Шіркін, жоғарыдағы алты қарыс мықтылардың бірінің</w:t>
        <w:br/>
        <w:t>қайырымы түсіп, кітабыма жөні түзу пікір жаза қалса, әй, төбем</w:t>
        <w:br/>
        <w:t>"көкке бір елі ғана жетпей жығылар едім.</w:t>
        <w:br/>
        <w:t>“Сонымен, осы атап түстегендерімді іске асырсам -- келесі</w:t>
        <w:br/>
        <w:t>туындыма даңғыл жол ашылып, жасыл жарық, жанды деген сөз.</w:t>
        <w:br/>
        <w:t>Болғанға бола қалатын, тойдым-қойдым дер есерсоқ біз емес.</w:t>
        <w:br/>
        <w:t>“ «Алда талай асу бар, біраз шыңға шығам деген үмітім бар» демекші,</w:t>
        <w:br/>
        <w:t>кітаптың той-томалағына дайындалып, оған шақыра кояр «керек</w:t>
        <w:br/>
        <w:t>пенделерді» осы бастан жіпке тізіп, тізеге салайық, Күлім мен Бәкең</w:t>
        <w:br/>
        <w:t>- сусыған ақ, қағаздың иесі мен қолы-қолына жұқпас өте ұқыпты</w:t>
        <w:br/>
        <w:t>машинистка; Жәкең -- кітап тағдыры қолында болғанда әкесіне</w:t>
        <w:br/>
        <w:t>жасамас жақсылық жасаған жабық, рецензия иесі; Ирекең -- төрелік</w:t>
        <w:br/>
        <w:t>етіп, бауырлас ағайындай бола білген -- кітап редакторы; Ыбекең -</w:t>
        <w:br/>
        <w:t>ойпырмай ә, бірінші атауым керек еді, анау Жәкең, мынау Ирекең</w:t>
        <w:br/>
        <w:t>айдағаныма көніп, айтқаным айтпағаныммен коса орындалып жүргені</w:t>
        <w:br/>
        <w:t>-- осы Ыбекеннің беделі, иә, қызметінің арқасы; Сырым - шықпаған</w:t>
        <w:br/>
        <w:t>кітабыма рецензия жазуға белін бекем буған боз-бала; Сераға,</w:t>
        <w:br/>
        <w:t>Жемеке, Темекеңдер - ойда жүрген, кітапқа қатысы бар адамдар.</w:t>
        <w:br/>
        <w:t>Осы да жетер, көбейте беріп қайтеміз. Үйге де сыймас, оның үстіне</w:t>
        <w:br/>
        <w:t>бұл бейбақтарға шығып бара жатқан кітабымның жарты процент</w:t>
        <w:br/>
        <w:t>құнының бестен бір бөлігі шығын болыл жүрер...</w:t>
        <w:br/>
        <w:t>Осы түста ас үйден асыл жеңгеміз айғайлап шақырып тамақ</w:t>
        <w:br/>
        <w:t>әзір болғанын айтып, жасамыс автордың ішкі монологы уақытша</w:t>
        <w:br/>
        <w:t>үзіліп кетті.</w:t>
        <w:br/>
        <w:t>есеттго емтахАн</w:t>
        <w:br/>
        <w:t>1. Қүлату</w:t>
        <w:br/>
        <w:t>Пықып Асабасов абитуриенттерден емтихан алуда. Алдында</w:t>
        <w:br/>
        <w:t>күнге күйіп, желге қақталған, дауылдың не екенін, жауынның не</w:t>
        <w:br/>
        <w:t>екенін білетін, бір сөзбен ашы мен тушының дәмін татып ысылған</w:t>
        <w:br/>
        <w:t>сіріңке қара отыр. Алғашқы жылдары келіп тапсыруға жолы</w:t>
        <w:br/>
        <w:t>болмады ма екен, мойны жар бермеді ме екен, бүйтіп есейіп ес</w:t>
        <w:br/>
        <w:t>жиып кеп отырса да, мектеп ұшына ы ұмытпапты. Қайта одан</w:t>
        <w:br/>
        <w:t>да тереңдеп меңгерген бе қалай?..</w:t>
        <w:br/>
        <w:t>Тыным таппайды. Жағы сембейді. Білмейтіні жоқ. «Абай</w:t>
        <w:br/>
        <w:t>жолын» оқыған пәлекет екен, іздегенге сүраған -- сұрағы да</w:t>
        <w:br/>
        <w:t>Абайдан келіпті. Да, бұл пәлекет тоқтар емес, көлденең сүрақ,</w:t>
        <w:br/>
        <w:t>қойып көмейін кияйын.</w:t>
        <w:br/>
        <w:t>- 62-</w:t>
      </w:r>
    </w:p>
    <w:p>
      <w:r>
        <w:t>құлпыдАғы ҚҰПИЯЛАРДЫҢ БОРО</w:t>
        <w:br/>
        <w:t>Әрине, әркім-ақ керек көке, қажет құрдас-құрбы, асқартау аға,</w:t>
        <w:br/>
        <w:t>бауыр-бақыр, бір сөзбен айтқанда, ол дегенде өлуге бар сыйлы</w:t>
        <w:br/>
        <w:t>азаматтарды қонақ еткенде, әрине, ешкім ешкімнен ақыл сүрап,</w:t>
        <w:br/>
        <w:t>жөнін білуге жұмылып жатпайды. Ондай-ондайларды жас та болсақ</w:t>
        <w:br/>
        <w:t>та, іштен біліп туғанбыз. Шақырып келтіре алмай жүргенің өз</w:t>
        <w:br/>
        <w:t>аяғымен аяңдап кеп жатса, иіліп төсек, жайылып жастық боп, барыңды</w:t>
        <w:br/>
        <w:t>бересің, жоғыңды жорғамен іздейсің. Құлдық ұрасың, аузын бағып</w:t>
        <w:br/>
        <w:t>аңқиясың, өмірі тікірейіп келген кең жауырынды кеудеңді иіп</w:t>
        <w:br/>
        <w:t>доғаланып отырасың, секунд сайын кірпік қағып кірбиесің, минут</w:t>
        <w:br/>
        <w:t>сайын миығыңа күлкі үйіріп митыңдайсын... обшым, кей азаматтар</w:t>
        <w:br/>
        <w:t>болмаса сыйлы қонақ, «керек адам» алдында көп жарандардың</w:t>
        <w:br/>
        <w:t>қоғадай жапырылатыны белгілі. Бұл мәселені әркімнің өз әліне</w:t>
        <w:br/>
        <w:t>тастап, «біз айтарымызға, яғни осы жайға қарама-қарсы жайсыз</w:t>
        <w:br/>
        <w:t>қонақтың «жөнін табудың» жөн-жобасын айтып, қырма сақал</w:t>
        <w:br/>
        <w:t>құлпыдағы құпиялардың бірін сыртқа сүйреп шығарайық,</w:t>
        <w:br/>
        <w:t>Иә, олар бір кездері бір рет емес бірнеше мәрте мәймөнңкелеген,</w:t>
        <w:br/>
        <w:t>яғни шақырып шарқ ұрған. Сендегі мақсат -- есе қайырып есеп</w:t>
        <w:br/>
        <w:t>айырысу. Сәл-пәл үятың бар ұлсың, әйтпесе әдірем қал деп әрірек</w:t>
        <w:br/>
        <w:t>жүруге әлің жетеді.</w:t>
        <w:br/>
        <w:t>Сонымен, шақыра қал. Өз шаруаң болмаса, оны жұмыс күні</w:t>
        <w:br/>
        <w:t>қонақ етіп күйдір... Болмаса, сенбіге емес, жексенбінің</w:t>
        <w:br/>
        <w:t>кешқұрымына сөз байла. Ертесі жұмыс, не іше алмай, не байыз</w:t>
        <w:br/>
        <w:t>тауып отыра алмай күйгелек кешсін бір.</w:t>
        <w:br/>
        <w:t>Не сол күнге ат үсті жалай шақыр. Өзің өзгемен еріп кетіп,</w:t>
        <w:br/>
        <w:t>олар үйіңе барды-ау, біраз отырды-ау деген мезетте бара қал.</w:t>
        <w:br/>
        <w:t>Енген бойыңда үйдегі Бозымың: «Ескертусіз, елеусіз қонақ</w:t>
        <w:br/>
        <w:t>шақырасың, ал өзіңнің жүрісің мынау!» -- деп «мойныңа</w:t>
        <w:br/>
        <w:t>асылса...», одан: - Айтусыз, атаусыз, дайындықсыз қонақ</w:t>
        <w:br/>
        <w:t>шақыруынңды қашан қояр екенсің... Ана Әбит, Тәбет, Барат секілді</w:t>
        <w:br/>
        <w:t>кәкір-шүкір болса бір игі, Ілдекең сияқты сыйлы қонақты бүйтіп</w:t>
        <w:br/>
        <w:t>сыйлайтындай не күн туды басымызға...» -- деп безек қақса және</w:t>
        <w:br/>
        <w:t>де бұл айтқанын қонақтар: «Жә, болар, осы да жетер...» - деп</w:t>
        <w:br/>
        <w:t>кішірейгенше неше қырынан қайталап айтып ішті кептірсе. Әрине,</w:t>
        <w:br/>
        <w:t>сен де: «Кешігем деп кім ойлаған, ана министр Мәкең кезігіп</w:t>
        <w:br/>
        <w:t>кідіртіп. Ондай адамға үйіме қонақ шақырып едім дей кою қайда...»</w:t>
        <w:br/>
        <w:t>-- деп, олар да «әрине» деп бас шұлғи келіскенше майын тамыз.</w:t>
        <w:br/>
        <w:t>Бұлай етулерің, біріншіден, стол басындағы әңгімеден</w:t>
        <w:br/>
        <w:t>қағым сәтте «әлбетте» деп саңқ ете қалды) -- Мен осы суреттерді</w:t>
        <w:br/>
        <w:t>бір жерден көрген сияқтымын... (Мен: «Басқа редакцияларға да</w:t>
        <w:br/>
        <w:t>жіберген болды да...» - деп міңгірлеп үлгердім).</w:t>
        <w:br/>
        <w:t>-- Жо-жоқ! Мұны ұмытпасам осыдан екі-үш жыл бұрын... е,</w:t>
        <w:br/>
        <w:t>«Крокодилден»... әлде шет елдің сатиралық журналының бірінен</w:t>
        <w:br/>
        <w:t>бе екен, көргенмін, әйтеуір... ой, сол кезде таң-тамаша қалып</w:t>
        <w:br/>
        <w:t>едім. Мундай кереметтерді қанша қайталап көрсең де, сол бұрыңғы</w:t>
        <w:br/>
        <w:t>өңін жоғалтпайды екен ғой...- деді де, тереңнен демін алып,</w:t>
        <w:br/>
        <w:t>бізді тұйыққа тіреп, одан соң әңгіме арнасын баска нәрселерге</w:t>
        <w:br/>
        <w:t>бұрып, тізгін тартып көп кідірмей кете барған.</w:t>
        <w:br/>
        <w:t>Кете сала, «Қайдан ғана келе қалып еді» деп, тапқан тамаша</w:t>
        <w:br/>
        <w:t>суреттерімізді тәлкек еткеніне кейіп, одан ақылға кеп, «Пітекең</w:t>
        <w:br/>
        <w:t>болмаса беріп жіберіп, масқара бола жаздадық-ау!» - деп</w:t>
      </w:r>
    </w:p>
    <w:p>
      <w:r>
        <w:t>тәубамызды шақырдық. Содан анау шалғай ауылдағы</w:t>
        <w:br/>
        <w:t>«халтурциктің» жер-жебіріне жете желкелеп, екеулеп салмақты</w:t>
        <w:br/>
        <w:t>да салиқалы хат жазғанымыз бар. Осымен іс тамам болған.</w:t>
        <w:br/>
        <w:t>Күйбеңмен күн өтіп жатты.</w:t>
        <w:br/>
        <w:t>Күндердің күнінде Қасағаң амынаны қара-ей!» деп, өзімізбен</w:t>
        <w:br/>
        <w:t>«бақталас» (сатира жағынан) газеттің соңғы бетін нұқып көрсеткені</w:t>
        <w:br/>
        <w:t>бар. Осыдан біраз күндер бұрын алақанымда күлкі тудырып тырайып</w:t>
        <w:br/>
        <w:t>жатқан тамаша суреттерім көзіме оттай басылды... Кілең авторсыз</w:t>
        <w:br/>
        <w:t>берілген. «Бәйгеге» қатысқан екен... Бәйгеге қатысу үшін әрнәрсе</w:t>
        <w:br/>
        <w:t>анықталады, анық-қанығына жетіп барып жарияланады. Оның үстіне</w:t>
        <w:br/>
        <w:t>Ілдекең сияқты әзіл-қалжыңның атасының қолынан өткен дүниенің</w:t>
        <w:br/>
        <w:t>«халтура» болуы, тіптен, мүмкін емес...</w:t>
        <w:br/>
        <w:t>.. Қасағаң екеуміз ес барда екеулеп өткендегі «халтуршик»</w:t>
        <w:br/>
        <w:t>деп бағасын берген авторымызға: «Осында бір білгірдің сөзіне</w:t>
        <w:br/>
        <w:t>ереміз деп, қателік жасадық, Өзіңізден кешірім өтіне отырып, ана</w:t>
        <w:br/>
        <w:t>бәйгеге түскен суреттеріңіздің жеңіп шығатынына күмәніміз жоқ.</w:t>
        <w:br/>
        <w:t>Алдын-ала бірінші бәйгеңізбен құттықтаймыз» деген мазмундағы</w:t>
        <w:br/>
        <w:t>екінші хатымызды тездетіп жөнелттік.</w:t>
        <w:br/>
        <w:t>Көп уақыт өтпей «Бәйге» қорытындысы шығарылып, жеңімпаз</w:t>
        <w:br/>
        <w:t>сурет авторымен қайта басылды. Жеңімпаз болған таныс суреттер</w:t>
        <w:br/>
        <w:t>көзге отгай басылып, куанғанымыздан сан шапалақтап, орнымыздан</w:t>
        <w:br/>
        <w:t>тұрып кетіппіз.</w:t>
        <w:br/>
        <w:t>Сабамызға кеп, жеңімпаздың аты-жөніне үңіліп едік, ол ірі</w:t>
        <w:br/>
        <w:t>әріптермен теріліп берілген екен -- «Пітуа Пәрменов».</w:t>
        <w:br/>
        <w:t>2. Күдікшілдің құпиясы шешілді. Бірақ Қасағаң екеуміз бір-</w:t>
        <w:br/>
        <w:t>бірімізге қарап тілге келе алмай қаңтарылып тұрып қаппыз.</w:t>
        <w:br/>
        <w:t>-88-</w:t>
        <w:br/>
        <w:t>жездемеден әлонгено</w:t>
        <w:br/>
        <w:t>Қаз қалпында</w:t>
        <w:br/>
        <w:t>Біздің алақандай аспабымызды (магнитофон) арқалап</w:t>
        <w:br/>
        <w:t>араламайтын алаң, баспайтын батпақ, бармайтын бағытымыз жоқ</w:t>
        <w:br/>
        <w:t>екенін білесіздер. Жол түсіп күні кеше әдеби журнал</w:t>
        <w:br/>
        <w:t>редакциясындағы өзара шағын жиылыс -- лездемеде отыра</w:t>
        <w:br/>
        <w:t>қалғаным бар. Жай отырмай бүйірімде бұлтиып түрған аспабымның</w:t>
        <w:br/>
        <w:t>тетігін түртіп іске қостым. Алғашқы сөз, осы нөмерге бас түгіл</w:t>
        <w:br/>
        <w:t>башпайымен жауапты Жәкеңе берілді. Енді, болған, қойған,</w:t>
        <w:br/>
        <w:t>көргендерді ежіктеп езіп тәптіштей бермей, сол лездемеде айтқан</w:t>
        <w:br/>
        <w:t>Жәкеңнің жалпақ сөзіне сіз боп, біз боп қулақ түрелік. Бір</w:t>
        <w:br/>
        <w:t>әжеттеріңізге жараса, жөн болғаны, бес метр лентаның бекер</w:t>
        <w:br/>
        <w:t>кетпегені. Қоспай тұрып айтарым -- әгерәки, сөз, сөйлем, ой өз</w:t>
        <w:br/>
        <w:t>мәнінде шықпай шиыршық атып жатса, обалы өздеріне. Ал қостым.</w:t>
        <w:br/>
        <w:t>«Жолдастар! Ескертіп өтейін, жағдайға байланысты жалпылама</w:t>
        <w:br/>
        <w:t>кетпей барынша қысқа сөйлеп, түйінін айтсам деп отырмын.</w:t>
        <w:br/>
        <w:t>Түсініксіз нәрсе жоқтың қасы, өйткені мұнда отырғандар өңкей</w:t>
        <w:br/>
        <w:t>“ өзіміз. Сонымен, журналымыздың кезекті 5-санында не жоқ, не</w:t>
        <w:br/>
        <w:t>бар деген мәселеге келейік.</w:t>
        <w:br/>
        <w:t>Бул нөмір жоқтан осылай ойсырап шығып отырған жок,</w:t>
        <w:br/>
        <w:t>Бөлімдерде бәрі бар... Ал енді, бір ауыз сөзбен сол уақыт талабына.</w:t>
        <w:br/>
        <w:t>ұн қосар, керекті дүниелердің бұл нөмірде берілмей қалуының</w:t>
      </w:r>
    </w:p>
    <w:p>
      <w:r>
        <w:t>әзіндік үлкен себептерін айтып өтіп, ауыз жабуға мұрсат етіңіздер.</w:t>
        <w:br/>
        <w:t>1. Қолдағы комақты бас мақаланың -- уақыт тынысын дөп басып,</w:t>
        <w:br/>
        <w:t>көкейкесті тақырыпты козғап шиыршық атуы өте орынды. Дегенмен,</w:t>
        <w:br/>
        <w:t>бұл материалымыз өзіне лайық авторын таба алмай қалып қойды.</w:t>
        <w:br/>
        <w:t>2. Ал, публицистика - көп күшпен майы тамып мамырлап</w:t>
        <w:br/>
        <w:t>жазылғанмен, көлемі көл-көсір, журналымыздың оннан бір бөлігіне</w:t>
        <w:br/>
        <w:t>жантайып жатып алатын болғандықтан алып қалдық.</w:t>
        <w:br/>
        <w:t>3. Проблемалық, материалдарымыз - сәл кешігіп колға тигеніне</w:t>
        <w:br/>
        <w:t>қарамай өте қажет, дер кезінде көтерілген құнды дүние болғанмен,</w:t>
        <w:br/>
        <w:t>авторы белгісіздеу біреу боп жібере алмадық. (Бүгін ғана біліп</w:t>
        <w:br/>
        <w:t>отырмыз - белгілі журналистеріміздің бірі екен). |</w:t>
        <w:br/>
        <w:t>4. «Дөңгелек столымыздағы» айтылған әңгімелер көп</w:t>
        <w:br/>
        <w:t>көкейіндегісін дөп басып, кей жайттардың төзімсіз қылығын</w:t>
        <w:br/>
        <w:t>әшкерелеген әдемі бас қосу болғанмен, шақырылған</w:t>
        <w:br/>
        <w:t>конақтарымыз, 100 процент жиналмағандықтан оны да қоя қойдық.</w:t>
        <w:br/>
        <w:t>5. Нөмірге ұсынылған екі рецензияның екеуі де осы редакцияда</w:t>
        <w:br/>
        <w:t>тапжылмай талай жыл табан тіреп келе жатқан Жәкең мен Бәкең</w:t>
        <w:br/>
        <w:t>сияқты тарландарымыздың жар дегенде жалғыз жинақтарына</w:t>
        <w:br/>
        <w:t>жазыла қалған екен... «журнал өздерін-өздері алқымнан алып</w:t>
        <w:br/>
        <w:t>алаңнан лақтырыпты» деген көп пыш-пыш сөзден аулақ болу</w:t>
        <w:br/>
        <w:t>үшін, алып қалғанымыз білікті іс болған.</w:t>
        <w:br/>
        <w:t>6. Журнал болған соң бет-ажары әлем-жәлем суреттермен</w:t>
        <w:br/>
        <w:t>безендірілгені игі еді... бір жағынан өз фототілшіміз ауырып</w:t>
        <w:br/>
        <w:t>бюллетеньде жүргенде өзгенің суреттерін беріп намысына</w:t>
        <w:br/>
        <w:t>тимегеніміз де жөн болған.</w:t>
        <w:br/>
        <w:t>1. Көлемі шағын, құнды әңгімелер көл-көсір... бұлардың бір-</w:t>
        <w:br/>
        <w:t>екеуін беруге болатын еді, бірақ бірін берсең екіншісі едіреңдеп</w:t>
        <w:br/>
        <w:t>шыға келеді. Олар көп. Біздер аз... Дегенмен, дау-дамайдан аулақ</w:t>
        <w:br/>
        <w:t>болып, ешқайсысын да ренжітпей әңгіме атаулыны жылы жауып</w:t>
        <w:br/>
        <w:t>қойғанымыз жөн болыпты.</w:t>
        <w:br/>
        <w:t>8. Ұзақ сонар повестен үзінді жариялап береке</w:t>
        <w:br/>
        <w:t>таппайтынымызды түсініп, бермей кідірткеніміз -- ақылдың ісі.</w:t>
        <w:br/>
        <w:t>Онсыз да оларды оқушы қауым көп кешікпей толық күйінде</w:t>
        <w:br/>
        <w:t>кітаптан-ақ оқып айызы қанады емес пе?</w:t>
        <w:br/>
        <w:t>9. Редакцияға келіп түскен өлең ауылының тағдыры тіптен</w:t>
        <w:br/>
        <w:t>қиын. Поэзия бөліміндегі еңгезердей екі жігітіміздің алды санауға</w:t>
        <w:br/>
        <w:t>саусақ жетпес қанар толы өлең... Оларды жарыққа шығармақ</w:t>
        <w:br/>
        <w:t>түгіл бас-аяғын реттеп, мүмкін болғанына жауап берін отырудың</w:t>
        <w:br/>
        <w:t>өзі оңай шаруа емес. а</w:t>
        <w:br/>
        <w:t>10. Бүгінгі талқыға түсіп, нөмерімізді түгелдей алған өз</w:t>
        <w:br/>
        <w:t>қызметкерлеріміз Жәкең мен Бәкеңнің романдарынан берілген.</w:t>
        <w:br/>
        <w:t>үзінділер қысқаратын болғандықтан ең соңғы айқара бетке үздіксіз</w:t>
        <w:br/>
        <w:t>беріліп келген әзіл-әжуаны да бұл жолы қоя тұрдық... .</w:t>
        <w:br/>
        <w:t>Сөзімді аяқтай келе әдебиетімізге сүбелі дүние әкелген Жәкең</w:t>
        <w:br/>
        <w:t>мен Бәкеңді құттықтап, қолдарын қысуға рүқсат етіңіздер...»</w:t>
        <w:br/>
        <w:t>-- Магнитофоныңызды өшіре салғаныңыз не?</w:t>
        <w:br/>
        <w:t>- Ары қарай жазылғаны рас, бірак, ол жағын сіздерге естіртуге</w:t>
      </w:r>
    </w:p>
    <w:p>
      <w:r>
        <w:t>ұялыңқырап отырғаным. Өйткені, іле-шала Жәкең мен Бәкең</w:t>
        <w:br/>
        <w:t>жасаған столға жағалай жайғасқанбыз. Сондағы ырду-дырду еді.</w:t>
        <w:br/>
        <w:t>7-782 -97-</w:t>
        <w:br/>
        <w:t>жөн-жоБА</w:t>
        <w:br/>
        <w:t>Немесе аз күнде оқырман қауым қолына тиюге тиіс кітабын</w:t>
        <w:br/>
        <w:t>қүрастырып жатқан жасамыс автордың ішкі монологы.</w:t>
        <w:br/>
        <w:t>) іштен шыкқан шұбар жылан, ең алдымен, нөпір халайықтың</w:t>
        <w:br/>
        <w:t>жалт-жұлт жанарына бірден ілігіп, «өзі тектес» өзгелерден өзгеше</w:t>
        <w:br/>
        <w:t>боп көрініп әркімге-ақ: «Ойпыр-ай-ей, анау бір кітаптың сырт ажары</w:t>
        <w:br/>
        <w:t>неткен ғажап!.. Тегін дүние емес болар» дегізіп қолына алғанша</w:t>
        <w:br/>
        <w:t>дегбірін аларлықтай ету үшін негізгі күшті кітаптың сыртқы</w:t>
        <w:br/>
        <w:t>безендірілуіне аудару кажет.</w:t>
        <w:br/>
        <w:t>...Ал кітапты нөпір халайықтың бірі қолына ала қойды делік.</w:t>
        <w:br/>
        <w:t>Әуп деп алақанға алған сәтте ойнақшыған отты жанарлар сырт</w:t>
        <w:br/>
        <w:t>әлемнің ғажап көріністерінен бір сәт алыстайды да, не болды</w:t>
        <w:br/>
        <w:t>екен деген сүраулы жүзбен кітап атын оқи қоятыны белгілі.</w:t>
        <w:br/>
        <w:t>Мұндайда, көкеңдікіне әй разы болмас пенде бола қоймас. Ол</w:t>
        <w:br/>
        <w:t>детективтік шығарманы жақсы көре ме; заманауи тақырыбындағы,</w:t>
        <w:br/>
        <w:t>әсіресе шырғалаң өмірде қосағына косыла алмай шыр айналған</w:t>
        <w:br/>
        <w:t>шерменделер туралыға әлердей «өш» болар; күйбең тірліктің</w:t>
        <w:br/>
        <w:t>көлеңкелі жағын қисық айнадан жымия отырып жарбитатын сатира,</w:t>
        <w:br/>
        <w:t>юморға құлай құлдық үра ма -- бәрі-бәрі, яғни көркем шығарманың</w:t>
        <w:br/>
        <w:t>көп қырының бар саласын құлай құптайтын пенде атаулы кем</w:t>
        <w:br/>
        <w:t>дегенде бір данасын қуыс қолтығына қыса кететініне еш дауым</w:t>
        <w:br/>
        <w:t>жоқ. Ең алдымен, кітабымның сырт әлеміне орай тақырып тауып</w:t>
        <w:br/>
        <w:t>тапқырлық жасаған Тәліп құрдасқа, бір ай бүрын ат шаптырып</w:t>
        <w:br/>
        <w:t>той жасаймын деп дәмелендіріп конкурс жариялаған мына өзіме</w:t>
        <w:br/>
        <w:t>мың да бір рахмет!</w:t>
        <w:br/>
        <w:t>«Қолға алған соң, әлбетте, парақтап бет аударады.</w:t>
        <w:br/>
        <w:t>Содан соңғы шаруа -- қолтаңба беру. Бергенде де, кімге, қалай</w:t>
        <w:br/>
        <w:t>беру деген проблема туады. Ең алдымен, жоғарыдағыдай жон</w:t>
        <w:br/>
        <w:t>арқалы сыншы кекелерімнің алдынан көлбеңдеп өтуім қажет. Қажет</w:t>
        <w:br/>
        <w:t>емес-ау, міндет, Өткенде де, жай қарабайыр өте салмай, оқып</w:t>
        <w:br/>
        <w:t>шығыңыз, пікір айтарыңыз болса, ауызша айтыңыз, әділ сөзін</w:t>
        <w:br/>
        <w:t>аямайды ғой деп келіп отырмын деу керек. Мұндайда бет көрген</w:t>
        <w:br/>
        <w:t>жүз ұялады, көбі оқымас, оқығаны өзіңе айтады, ескертеді. Қатты</w:t>
        <w:br/>
        <w:t>айтсын, батыра айтсын, тегі, сен жазушы емессің десін, айтылған</w:t>
        <w:br/>
        <w:t>сөз -- құмға сіңген сумен тең, қағазға түсіп хатталудан кудай сақтасын.</w:t>
        <w:br/>
        <w:t>Қолтаңбамды екінші кезекте, газет-журналдағы басекең атаулыға</w:t>
        <w:br/>
        <w:t>беріп шыққан жөн. Содан соң ағайын-тума, дос-жаран кете барады.</w:t>
        <w:br/>
        <w:t>құтыласыңдар, екіншіден, олардың жайсыз жағдайда шақырылғаны</w:t>
        <w:br/>
        <w:t>болмаса, «сыйлы» қонақ екенін құлақтарына қуясыңдар. Заман</w:t>
        <w:br/>
        <w:t>әлдекандай, кімнің алдына кім шыққан, ертеңдер керек адам боп.</w:t>
        <w:br/>
        <w:t>керги қалса... обшым, болашақты да болжай отырған жөн.</w:t>
        <w:br/>
        <w:t>Көп отырып көлгірсіп қарпи бергілерін білсең, әйеліңмен сәл-</w:t>
        <w:br/>
        <w:t>пәлге бола әкіреңдесе қал. Ол да қалыспай қасарысып, сені</w:t>
        <w:br/>
        <w:t>едіреңдетіп, еліртіп стол тоқпақтататындай қылығын қылтыңдатсын.</w:t>
        <w:br/>
        <w:t>Тегі болмаса, байқап-бағамдап бір-екі майда-шүйде ыдыс-аяқты</w:t>
        <w:br/>
        <w:t>құрбандыққа шалыңдар. Бұдан соң, есі бар ел болса -- елін</w:t>
      </w:r>
    </w:p>
    <w:p>
      <w:r>
        <w:t>табар. Бұл дегенің біріншіден, тез қайтады, екіншіден келесіде</w:t>
        <w:br/>
        <w:t>шақырсаң сылтау тауып сытылады. Өзі-де өзіңнен ат шаптырым</w:t>
        <w:br/>
        <w:t>жүруге әрекет қылады деген сөз.</w:t>
        <w:br/>
        <w:t>Құрметті көпшілік, бұл біздің күлпыдағы мың сан купия-</w:t>
        <w:br/>
        <w:t>кқұралдарымыздың бірі ғана. Тәжірибе жетеді, неше алуан қонақ</w:t>
        <w:br/>
        <w:t>болатыны сияқты оларды да күтіп-шақырудың неше түрлі амал-</w:t>
        <w:br/>
        <w:t>тәсілі болады. Сондықтан, егер сіздің шақырар (әрине сыйсыз</w:t>
        <w:br/>
        <w:t>конақтарыңыз) азаматтарыңыз әр қилы, неше алуан боп жоғарыдағы</w:t>
        <w:br/>
        <w:t>біз айтқан «кестеге» томпақтау кеп жатса, айта қалыңыз, жөн-жобасы</w:t>
        <w:br/>
        <w:t>бізде дайын, ағымыздан жарылып ағалық ақылымызды айтуға,</w:t>
        <w:br/>
        <w:t>құлпыдағы купиялардың керектісін кесіп беруге әзірміз. ;</w:t>
        <w:br/>
        <w:t>КОТАТХАНАДАҒЫ КЕРЕМЕТ )</w:t>
        <w:br/>
        <w:t>Студент қауымның сүрініп жығылар сессия кезі болатын.:</w:t>
        <w:br/>
        <w:t>Қолымда қоңыр дорба, ас дайындар кезекшілігіме кірісіп дүкен:</w:t>
        <w:br/>
        <w:t>жаққа жеңіл желіспен бүлкілдеп бара жатыр едім, қарсы группадағы:</w:t>
        <w:br/>
        <w:t>Қарсақбай қырын жолықты. Семіздіктің арқасы, адымын санап</w:t>
        <w:br/>
        <w:t>басып торсық танауымен кеңінен дем алады. Озып кетуге ыңғайсыз,</w:t>
        <w:br/>
        <w:t>дүкенге дейін бірге бардық, Ол сөйлейді, мен тыңдаймын. Өйткені,</w:t>
        <w:br/>
        <w:t>менен екі курс жоғарылығы бар. Дем алғанда сәл үзіліс болғаны!</w:t>
        <w:br/>
        <w:t>болмаса, кері шыққан ауа атаулы жалпақ ауыздан бос шыклайды,:</w:t>
        <w:br/>
        <w:t>кемі екі жол күрделі сөйлем сөйленіп қалады.</w:t>
        <w:br/>
        <w:t>-- Кеше өзім өз болғалы алғаш анау ақын атындағы кітапханаға.</w:t>
        <w:br/>
        <w:t>кіріп... Өй, керемет екен ғой-ей оның! Нән. Үш этаж. Кеңдігін.</w:t>
        <w:br/>
        <w:t>айтсаңшы, адасып кетуге болады,- деп кідіргенінде, үндемей,</w:t>
        <w:br/>
        <w:t>қалғанды жөн көрмей: %</w:t>
        <w:br/>
        <w:t>- Іс бітіруге болады ғой? - деп едім, менен күткені де сол</w:t>
        <w:br/>
        <w:t>көрінеді, көсіле сөйлей жөнелді.</w:t>
        <w:br/>
        <w:t>-- Біткенде қандай! Кіргенім сол, сырт киім қабылдап тұрған.</w:t>
        <w:br/>
        <w:t>қара көздер күлімдейді. Сөйтсем, өткенде бізде биде болғандар</w:t>
        <w:br/>
        <w:t>Алған бетте бірінші бол Пыкып кезіккені бар. Білесіз ғой оны,</w:t>
        <w:br/>
        <w:t>өне бойы тамағы жыбырлап жүреді емес пе. Белгілі кәсіп, белгілі</w:t>
        <w:br/>
        <w:t>айғайы - «жуасың да жуасыңына» басты.</w:t>
        <w:br/>
        <w:t>- Содан?</w:t>
        <w:br/>
        <w:t>- Содан, қойсын ба... бір серпілсек, қолтықтап апты, магазинге</w:t>
        <w:br/>
        <w:t>бағыт алыппыз. Есімді жинап: «Пыкеке, сенен аяған ала күшікке</w:t>
        <w:br/>
        <w:t>бұйырсын, көк тиыным болса көрде өкірейін» деп едім, түсі</w:t>
        <w:br/>
        <w:t>бұзылып, менен мұны күтпеген-ау шамасы, әңгімесі кілт доғарылып,</w:t>
        <w:br/>
        <w:t>өңі бозарып, өзі сазарып қалшиды да қалды... Сасқанымнан:</w:t>
        <w:br/>
        <w:t>«Осыны алар адам табылса игі... сатып бір жуайын» деппін.</w:t>
        <w:br/>
        <w:t>- Содан?</w:t>
        <w:br/>
        <w:t>- Содан, әй, Пыкекеңді қойсаңшы, алар адамды аяқ асты</w:t>
        <w:br/>
        <w:t>тапты.</w:t>
        <w:br/>
        <w:t>- Кім-ей?!</w:t>
        <w:br/>
        <w:t>-- Балдызы... әйеліне звондап еді, саған өтірік, маған шын,</w:t>
        <w:br/>
        <w:t>екеуміз бір-бір шылым шегетін уақытта-ақ, жетіп келіп, аяғын жерге</w:t>
        <w:br/>
        <w:t>тигізбеді.</w:t>
        <w:br/>
        <w:t>- Қызық екен...</w:t>
      </w:r>
    </w:p>
    <w:p>
      <w:r>
        <w:t>- Қызығы әріде, Пықыбың молодец қой, шамамызға қарамай</w:t>
        <w:br/>
        <w:t>шиша алып, үйіне барып, тіліміз күрмеліп, түкірігіміз шашырағанша</w:t>
        <w:br/>
        <w:t>сілтедік. Есімді жисам, Пықыптың үйінен шығып аялдамада түр</w:t>
        <w:br/>
        <w:t>екенбіз. Пықып молодец қой, жаңа шалбарымды сатып жуудан”</w:t>
        <w:br/>
        <w:t>қалған ақшама өзінің сәл-пәл жамауы бар ескі джинсиын бағалап</w:t>
        <w:br/>
        <w:t>қолтықтатып жіберіпті.</w:t>
        <w:br/>
        <w:t>- Содан? 2</w:t>
        <w:br/>
        <w:t>- Содан, ертесінде киіп шықтым. Киіп шығып едім, екі-үш</w:t>
        <w:br/>
        <w:t>күннен соң мен сияқты жамау шалбар кигендер толып кеткені.</w:t>
        <w:br/>
        <w:t>Толып кеткені сонша, бұтымдағыны балдызымның бірі, «қазір.</w:t>
        <w:br/>
        <w:t>бұл мода» деп қағып кетті.</w:t>
        <w:br/>
        <w:t>- Қызық екен... ы</w:t>
        <w:br/>
        <w:t>- Аналар езулеріне шылымды бірден қыстырды, біз де тағы</w:t>
        <w:br/>
        <w:t>бірді ағытсақ. :</w:t>
        <w:br/>
        <w:t>- Тек қызығынан, қысқасынан.</w:t>
        <w:br/>
        <w:t>- Әлбетте. Кеше кешкілік үйге кетіп бара жатып, үйдегі кісінің</w:t>
        <w:br/>
        <w:t>туған күні болған соң, удай болса да гүлдің бір бумасын алып</w:t>
        <w:br/>
        <w:t>ызылдап ән айтып аялдамадан түсе қалмасым бар емес пе. Әй,</w:t>
        <w:br/>
        <w:t>ай, ішім удай ашиды. Ондайым жоқ, еді, құдай атып автобуста</w:t>
        <w:br/>
        <w:t>билет алуды тарс ұмытыппын. Іздегенге сұраған, мен түскен</w:t>
        <w:br/>
        <w:t>аялдамада қолдарына қызыл байлаған апамның екі-үшеуі түр...</w:t>
        <w:br/>
        <w:t>-101-</w:t>
        <w:br/>
        <w:t>Екі рет сабынданғанның, екі рет парға еніп шыққанның «енді</w:t>
        <w:br/>
        <w:t>қашан шығасың» деп құлақ, етін жеңіз. Жөн сөз айтып, ел алдында</w:t>
        <w:br/>
        <w:t>ұялтыңыз. Әйтеуір, кірген адам көп кідірмесін. Бұл үшін, легенді</w:t>
        <w:br/>
        <w:t>тығып, бір орынға екі-үшеуден шешіндіріп, үсті-үстіне тоғытыңыз.</w:t>
        <w:br/>
        <w:t>Ауызғы бөлмедегі тыржалаңаш тынығып тыныш отырғандарды</w:t>
        <w:br/>
        <w:t>итерсеңіз де ішке еңгізіңіз. Ол үшін кезек күтіп отырғандардың</w:t>
        <w:br/>
        <w:t>айқайын ұйымдастырып отырған жөн. Әжетхананы бекітіп тастаңыз...</w:t>
        <w:br/>
        <w:t>Киініп жатқанның жанына шешінетінді каздитып қойыңыз. Сонымен,</w:t>
        <w:br/>
        <w:t>бала-шағаға бақырыңыз, кәрі-құртаңның тілін өзіңіз білесіз, жас-</w:t>
        <w:br/>
        <w:t>желеңге желке күжірейтіп, мәмілеге келтіріңіз, әйтеуір, енген адамның</w:t>
        <w:br/>
        <w:t>кіруінен шығуы жылдам болсын... Бұл деген бір адам бір жетіде</w:t>
        <w:br/>
        <w:t>екі рет келеді деген сөз. Негізгі нысана осы.</w:t>
        <w:br/>
        <w:t>2. Бүл үшін судың слесары Сашаға айтарымыз: түсінікті болса</w:t>
        <w:br/>
        <w:t>да қайталаймыз, бірде суык суды сыздықтат... бірде ыстық суды</w:t>
        <w:br/>
        <w:t>тамшылат. Кей-кейде өз графигің бойынша, екеуінің бірін біразға</w:t>
        <w:br/>
        <w:t>дейін кұрдымға жіберіп, Нина алайыңның белгісін күт. Мегізі, бұл</w:t>
        <w:br/>
        <w:t>жағын Нина апаңмен бірлесіп істегенің мақұл.</w:t>
        <w:br/>
        <w:t>3. Электрик Алеша, саған сын айтамыз, жарықты жымыңдатуың</w:t>
        <w:br/>
        <w:t>шамалы. Артық қылам деп асырып жіберіп, өткендегі мүлде өшіріп</w:t>
        <w:br/>
        <w:t>алғаның не? Соның кесірінен кешегі билетпен ертесінде кіргізуге</w:t>
        <w:br/>
        <w:t>мәжбүр болдық. Өзіңді тісқақты болды, енді қайталамайды деп</w:t>
        <w:br/>
        <w:t>білеміз. а</w:t>
        <w:br/>
        <w:t>4. Негізі, көбіне елдің жүріп алуы -- парға байланысты. Парды</w:t>
        <w:br/>
        <w:t>бірде барынша беріп, ешкім ене алмайтындай етіп, бірде тек жылы</w:t>
        <w:br/>
        <w:t>бумен ғана бусандырған жөн. Мүнда да Нина апаймен ақылдасып</w:t>
        <w:br/>
        <w:t>іске кіріссеңдер жөнге келеді.</w:t>
      </w:r>
    </w:p>
    <w:p>
      <w:r>
        <w:t>Негізі асылар. Осыларды іске асырсақ ойдағы. орындалып,</w:t>
        <w:br/>
        <w:t>дегенімізге демде жетеміз. Мен біттім.</w:t>
        <w:br/>
        <w:t>- Ал кімде усыныс-пікір, косып-алар дегендей?</w:t>
        <w:br/>
        <w:t>- Мен айтайын. Әшейінде ел-жұрт қара нөпір, ал сенбі, жексенбіде</w:t>
        <w:br/>
        <w:t>қара күрым болады. Әккілік танытып тӛжірибе жинақтағандай, осылай</w:t>
        <w:br/>
        <w:t>өтер жиылыс атаулыны сол күндерге ауыстырып, жиналғандарды</w:t>
        <w:br/>
        <w:t>ішке тоғытып жіберіп Нина апайдан басқамыз осында жинала қойсақ...</w:t>
        <w:br/>
        <w:t>«Ыстық су қайда?», «Пар неге жок?» дегендерге Нина апай: «Бәрі</w:t>
        <w:br/>
        <w:t>жиналыста»,- деп қарап отырар еді.</w:t>
        <w:br/>
        <w:t>-- Да! Жән сөз. Тағы да!</w:t>
        <w:br/>
        <w:t>- Тікелей тек осы іспен, яғни жоспар орындаудың «ұңғыл-.</w:t>
        <w:br/>
        <w:t>шұүңғылымен» шұғылданатын, зерттейтін, қарастыратын,</w:t>
        <w:br/>
        <w:t>анықтайтың бір штат ашсақ қайтеді?..</w:t>
        <w:br/>
        <w:t>- Йә, інішек. Біраз біледі екенсің. Е, Абай туралы қазір кім</w:t>
        <w:br/>
        <w:t>білмесін. Сені мен емес, анау күні-түні қай соңында жүрген қойшыға</w:t>
        <w:br/>
        <w:t>да сөйле деп сөз берші, қойы өрістен қайтып кеткенін білмей есі</w:t>
        <w:br/>
        <w:t>кете ессін. Мә, бұл жақсылықтың белгісі. Негізі, Абай ғылымы</w:t>
        <w:br/>
        <w:t>тереңдеп кетті. Сіз бен біздің білуге тиістіміз ол емес. Айтшы,</w:t>
        <w:br/>
        <w:t>қазір Абай жөнінде қанша кандидаттық, қанша докторлық</w:t>
        <w:br/>
        <w:t>диссертация қорғалды?..</w:t>
        <w:br/>
        <w:t>...Мә, інішек, институтқа түсейін деп тұрып бұны білмеуің ұят.</w:t>
        <w:br/>
        <w:t>Жкінші сұрак, осы Абай атаң жөнінде алғаш кандидаттық қорғаған</w:t>
        <w:br/>
        <w:t>кім? Қай жылы? Қандай тақырыпта? Да, білмедің! Келесі сұрақ.</w:t>
        <w:br/>
        <w:t>«Құрмалас сөйлем дегеніміз не? Және оның түрлері» дей ме?</w:t>
        <w:br/>
        <w:t>Ал, сөйле,-- деп бағдарлай қарап еді, анау зарлай жөнелді.</w:t>
        <w:br/>
        <w:t>Тақ-тұқ. Анықтаманың бір емес бірнеше варианттарын айтты.</w:t>
        <w:br/>
        <w:t>Құрмаласты түр-түрге де бөліп бөлшектеді. Әр бөлшегіне екі-</w:t>
        <w:br/>
        <w:t>екіден мысал да келтіріп тастады. Бұны күтпей үшінші сұрағы -</w:t>
        <w:br/>
        <w:t>сөйлем талдауға көшкен екен, Пықып есін жиып, тізгінін тартып,</w:t>
        <w:br/>
        <w:t>саусағын шошайтып тоқта деген белгі берді.</w:t>
        <w:br/>
        <w:t>-- Айтшы, інішек, ана қүрмалас сөйлемің, мына бірінші сөйлемің</w:t>
        <w:br/>
        <w:t>қанша компоненттен тұрады?.. Не, соны да білмеймісің? Не,</w:t>
        <w:br/>
        <w:t>компонент дегеннің не екенін білмеймісің?.. Тағы имститутка түсуге</w:t>
        <w:br/>
        <w:t>талпынасыңдар, какой-то термин -- компонентті білмейміз. Да,</w:t>
        <w:br/>
        <w:t>бұл болмады. Білмесең біліп ал, ана сөйлемің канша бөліктен</w:t>
        <w:br/>
        <w:t>құралған? Иә, үшеу. Ал ендеше онда үш компонент бар. Яғни,</w:t>
        <w:br/>
        <w:t>компонент дегеніміз -- бөлік! Енді білдің бе? Келесіде мұндайларды</w:t>
        <w:br/>
        <w:t>біліп келетін бол. Әлі жассың, әскерден келгеніңе екі-ақ жыл</w:t>
        <w:br/>
        <w:t>бопты. Әлі үйрен, өмір көр, ысыл. Бірде жолың болар, бізге</w:t>
        <w:br/>
        <w:t>білімділер керек, әзірше бара ғой... т</w:t>
        <w:br/>
        <w:t>2. Түсіру</w:t>
        <w:br/>
        <w:t>Пықып Асабасовтың алдына келесі боп келгеннің көзі тұрмақ,</w:t>
        <w:br/>
        <w:t>«көңілі де» таныс.</w:t>
        <w:br/>
        <w:t>Да, жөн, бұны да Абай атамыз айналдырған екен. Жапырақ</w:t>
        <w:br/>
        <w:t>қағазға: «Тоқтама, сөйлей бер, тек кідіре көрме» деп жазып баланың</w:t>
        <w:br/>
        <w:t>алдына тастады. Ол да түйсікті екен, тоқтамай отыр.</w:t>
        <w:br/>
        <w:t>- Абай атамыз ақын болған. Ақын болғанда қағаз, қаламға</w:t>
        <w:br/>
        <w:t>қарамай-ақ кай жерде өлеңі аузына келеді, сол жерде бетің бар,</w:t>
        <w:br/>
        <w:t>жүзің бар демей сәйлей берген, сөйлей берген. Ол кісінің</w:t>
      </w:r>
    </w:p>
    <w:p>
      <w:r>
        <w:t>өлеңдерінің жаксы болғаны санша, бір айтқанынан-ақ, ел-жұрт</w:t>
        <w:br/>
        <w:t>қағыл алып жаттап алатын болған. Сөйтіп, біреуден біреу жаттап</w:t>
        <w:br/>
        <w:t>тек, қАйДАҒЫНЫ АЙТТІЛІ</w:t>
        <w:br/>
        <w:t>- Әллау, жазушылар мекемесі ме екен? Маған төр ағасы Төкең</w:t>
        <w:br/>
        <w:t>керек еді? Е, Төке, өзіңізсіз бе, мен кешегі «кешеңіз» - Келдібек,</w:t>
        <w:br/>
        <w:t>ауданнан. Сізден тағы да кешірім сұрап кішірейемін. Қайдан білейін,</w:t>
        <w:br/>
        <w:t>Төке, аудан аппаратына қызметке келгенім де кеше, мұндай істі &lt;</w:t>
        <w:br/>
        <w:t>алақаныма алғаш алуым... Иә, иә, соның кесірі, тіптен ұят болды, .</w:t>
        <w:br/>
        <w:t>қайдан білейін, білмеген бір ісім болды. Әбекеңнің өзі, бірінші</w:t>
        <w:br/>
        <w:t>басшыны айтамын, алара қарағанда кірерге тесік таппадым. Мен</w:t>
        <w:br/>
        <w:t>бейбақ, қайдан білейін, келер адам келе жатар, көрерін көрер,:</w:t>
        <w:br/>
        <w:t>араларын аралар, кетер деп жүріппін ғой. Оңың үстіне, келе жатқан</w:t>
        <w:br/>
        <w:t>ревизор, не тексеру деп тапсырмаған соң, «е, өзіміз кітаптарын:-</w:t>
        <w:br/>
        <w:t>оқып жүрген үлкен жүректі, нәзік жанды жазушыларымыз ғой»:</w:t>
        <w:br/>
        <w:t>деп жайбарақаттық танытыппын. Сөйтсем... :</w:t>
        <w:br/>
        <w:t>- Не, сөйтсем?!</w:t>
        <w:br/>
        <w:t>- Сөйтсек, жөн-жобаларыңыз бөлекше екен ғой. Кешегі сізге; :</w:t>
        <w:br/>
        <w:t>«Біз дайын. Келген бойда кездесуді бастайсыздар. Қонақ үй,</w:t>
        <w:br/>
        <w:t>қатталған. Алыс ауылдың бір-екеуіне хабар бердік, олар да”</w:t>
        <w:br/>
        <w:t>кездесуге әзір. Ауылда қонақ үйдің ыңғайы болмағандықтан, түнге</w:t>
        <w:br/>
        <w:t>қалмай, түстеніп қайтуға жағдай жасаймыз. Барымыз осы, келе”</w:t>
        <w:br/>
        <w:t>жатыңыздар, қалғанын жүре жөндеп, көре жатармыз» дегеніме</w:t>
        <w:br/>
        <w:t>әлі өкінемін, просто балалық деуші ме еді, иә, иә, білмегендік!</w:t>
        <w:br/>
        <w:t>Көзімді ашқан Көмекеңе ризамын. Көпті көрген көне көз емес пе,</w:t>
        <w:br/>
        <w:t>жөн-жобаны сол кісіден алдым.</w:t>
        <w:br/>
        <w:t>- Сонымен?..</w:t>
        <w:br/>
        <w:t>- Сонымен, Төке, былай: аэропортта ауданымыздың алты</w:t>
        <w:br/>
        <w:t>«Волгасы», қолдарында шок-шоқ гүлімен гүл-гүл жайнап бір автобус</w:t>
        <w:br/>
        <w:t>толы қыз-бала тұрады. Кідірмейміз. Ыңғай берсеңіздер қаладан</w:t>
        <w:br/>
        <w:t>шықпай-ақ түстеніп, аман-есен аяқ-қолдарыңызды жерге</w:t>
        <w:br/>
        <w:t>тигізулеріңізді атап өту жоспарымыз да бар. Содан, прямі аудан</w:t>
        <w:br/>
        <w:t>орталығындағы банкетті бетке алсақ... Айтпақшы, жол-жөнекей</w:t>
        <w:br/>
        <w:t>көл көріп, тоғай аралау дегенге талаптарыңыз болса, біз дайын.</w:t>
        <w:br/>
        <w:t>Банкет не, сол сіздер біткенше... кешіріңіз, шаршап-шалдық-</w:t>
        <w:br/>
        <w:t>қандарыңызша созылады. Ертесіне, әлбетте, уды у қайтарады</w:t>
        <w:br/>
        <w:t>емес пе, түндегі дастарқан қайта жайылады. Содан ыңғайларыңызға.</w:t>
        <w:br/>
        <w:t>қарай, ауданнан әріге десеңіздер біз дайын, бір қалғып</w:t>
        <w:br/>
        <w:t>тұрсаңыздар, ең жақындағы жаңа тұрмыс қүрып жатқан елді</w:t>
        <w:br/>
        <w:t>мекенде боламыз. Ау, иә әбизатільні, бастығының үйінен</w:t>
        <w:br/>
        <w:t>бастаймыз. Мұнда, кона жатасыздар, өйткені, жылқы сойылған.</w:t>
        <w:br/>
        <w:t>екен, шүйіркелесе кеттік... Көп кідірмей, әңгіме таусылып, қызыл</w:t>
        <w:br/>
        <w:t>сөз сауылып бітті-ау дегенде олардан сытылып ішке енсем, біреу</w:t>
        <w:br/>
        <w:t>анадайдан құшақ жаяды... Сөйтсем, жерлес Желкен екен мені</w:t>
        <w:br/>
        <w:t>сонадайдан таныған. Ой бір, вестибюльде түрып ауылдың жаңалық,</w:t>
        <w:br/>
        <w:t>хабар, хикаяларын бірінен соң бірін кезекпе кезек тоғыттық дейсің.</w:t>
        <w:br/>
        <w:t>Қызды-қыздымен байқамаппын, бір ес жисам, түс те боп, асханада</w:t>
        <w:br/>
        <w:t>ас ішіл ақырындап отыр екенбіз. Тамағы неткен тәтті еді. Өзі арзан.</w:t>
        <w:br/>
        <w:t>Бұдан былай тиын-тебен алғанда содан барып ас ішіп тұруға бел</w:t>
        <w:br/>
        <w:t>байладым. Бір қызығы, сол күні ақылдасқандай кітапханада</w:t>
        <w:br/>
        <w:t>жерлестің жетеуі жолықты, шылым шектік, кофе іштік, әсіресе</w:t>
        <w:br/>
        <w:t>жетеуіміз желке қасысып тұра калғанымызда, бақандай, бес қорап</w:t>
      </w:r>
    </w:p>
    <w:p>
      <w:r>
        <w:t>сигарет босатыппыз. Пәлеңде тынығу бөлмесі деген бар екен ғой.</w:t>
        <w:br/>
        <w:t>Одан іздеп таплас «мұңды» музыканы естіп мауқымызды бастық,</w:t>
        <w:br/>
        <w:t>Желкен айтады: «Мұнда тек корылдамасаң болды, отырған орныңда</w:t>
        <w:br/>
        <w:t>кітап жастанып сәл-пәл көз шырымын да алуға болады» деп. Онысы</w:t>
        <w:br/>
        <w:t>рас та екен, көзіміз көрді. Өз басымыз оған бара қоймадық, Шынын</w:t>
        <w:br/>
        <w:t>айтсам, жерлестерден аттап шыға алмадым. Ішінде телефон-автомат</w:t>
        <w:br/>
        <w:t>та бар екен, бір қалт еткенде бір-екі звондап та жібердім... Ой,</w:t>
        <w:br/>
        <w:t>несін айтасың, кім білген кітапхана дегенің керемет екен ғой, көп іс</w:t>
        <w:br/>
        <w:t>бітірдім! Өтіп кеткен төрт жыл-ай, бұны бұрындары білсем ғой,</w:t>
        <w:br/>
        <w:t>екінші үйім болар еді...-- деп тоқтағанында, мен де бар екенімді</w:t>
        <w:br/>
        <w:t>білдіріп, әрі дүкенге кеп қалғанымызды аңғартып:</w:t>
        <w:br/>
        <w:t>-- Не, күні бойы сонда жүріп қағаз атаулы қарамадыңыз ба? -</w:t>
        <w:br/>
        <w:t>дедім.</w:t>
        <w:br/>
        <w:t>- Қарағанда қандай! Мода журналының бір жылғысын</w:t>
        <w:br/>
        <w:t>сыдыртып шықтым. Аз күнде қаламен қоштасып далаға барамыз.</w:t>
        <w:br/>
        <w:t>Барғанда бізге қаладан келді деп қарайды. Сондықтан да қалаша</w:t>
        <w:br/>
        <w:t>порядочный болған жөн.</w:t>
        <w:br/>
        <w:t>-- Бүгін де сонда бет алғансыз ба? -- деп бағдарлай қарап едім:</w:t>
        <w:br/>
        <w:t>-- Иә, асының дәмі аузымнан кетер емес, оның үстіне кеше</w:t>
        <w:br/>
        <w:t>бір мода өзіме қатты ұнап, соны ұстарамен кесіп әкелейін деп</w:t>
        <w:br/>
        <w:t>кетіп бара жатырмын,- деді де жөнеле берді.</w:t>
        <w:br/>
        <w:t>қызық, екен...</w:t>
        <w:br/>
        <w:t>- Ереке, ақыры шылым шекпейміз, перекурды бекер жібермей</w:t>
        <w:br/>
        <w:t>қысыр әңгімеден кикулатсақ,</w:t>
        <w:br/>
        <w:t>- Дегенің болсын, құлағым сенде.</w:t>
        <w:br/>
        <w:t>- Өткенде, «осы ел кигенді мен де кисем бұтыма жабысып</w:t>
        <w:br/>
        <w:t>қалмас» деп тыраштанып жатып, мына джинсидің бірін алғанмын.</w:t>
        <w:br/>
        <w:t>- 100 -</w:t>
        <w:br/>
        <w:t>қалжыңдап: «Ақшалай алмай-ақ қояйын, осындағы ең кіші мөшекті</w:t>
        <w:br/>
        <w:t>қалдырып кетпеймісіз» десе, көне сапты.</w:t>
        <w:br/>
        <w:t>- Да, таситындар тіс қаққандар ғой. Былтыр бірде, біздің</w:t>
        <w:br/>
        <w:t>үйдегі бегіп келе жатып таксист здачым болмай тұрғаны десе,</w:t>
        <w:br/>
        <w:t>«тағы бірде мінермін» деп мың теңгесін қалдырып кете барыпты.</w:t>
        <w:br/>
        <w:t>- Е, жеңеше-ай, қой оларды. Содан, әлгі әкеліскен досымен</w:t>
        <w:br/>
        <w:t>түннің бір уағына дейін гу-гулесіпті. Кетерінде әлгі досының мінген</w:t>
        <w:br/>
        <w:t>көлігіне, қарсылығына қарамай, бір капты төңкеріп тиеп беріпті.</w:t>
        <w:br/>
        <w:t>-- Да, бұларды қой, ішкен кезде іш киімшен калуға бар.</w:t>
        <w:br/>
        <w:t>-- Мына масқараны қарасаңызшы, барар кезде өзімізден бос</w:t>
        <w:br/>
        <w:t>екі мөшек қана шығып, үш-мөшекті көршіден алады емес пе. Оған .</w:t>
        <w:br/>
        <w:t>мөшегінің ақысы деп біреуін апарып беріпті... «Өй, оның не, о</w:t>
        <w:br/>
        <w:t>жаһанда бұ жаһан ыдыс бергенге де ысырап бола ма екен?!»</w:t>
        <w:br/>
        <w:t>десем, өзі ғой ыдысын беріп тұрып: «О, бақандай бес мөшек</w:t>
        <w:br/>
        <w:t>әкеледі екенсің, «өле жегенше бөле же» деген бар» деп.</w:t>
        <w:br/>
        <w:t>міңгірлеген,- дейді.</w:t>
        <w:br/>
        <w:t>-- Біздің үйдегі де, бірде жанында бұжыр бет бедірейген біреуі</w:t>
        <w:br/>
        <w:t>бар түн жарымда келіп жетіпті. «Ойбай, бәйбіше, сыртта сыйлап</w:t>
      </w:r>
    </w:p>
    <w:p>
      <w:r>
        <w:t>едім, сәл-пәл жетпей тұрғаны...» деген соң, е, ісі түсер біреуі</w:t>
        <w:br/>
        <w:t>шығар дедім де, барымды беріп шығарып салдым. Сөйтсем,</w:t>
        <w:br/>
        <w:t>мәубасым бұжыр беттің әңгімесін газетіне шығарыпты...</w:t>
        <w:br/>
        <w:t>-- Тағы бірін жақын маңдағы інісінің үйіне өз қолымен апарып</w:t>
        <w:br/>
        <w:t>беріпті. Мұнысы жөн-ақ, Ал ертесіне қыдырып жан дегенде жалғыз</w:t>
        <w:br/>
        <w:t>сыныптас досы келіпті. Несін айтасың, іш киімшең қалуға бар деп</w:t>
        <w:br/>
        <w:t>дурыс айтасың да, беріп жіберіпті.</w:t>
        <w:br/>
        <w:t>"- Нені? Соңғы мөшекті де ме?!</w:t>
        <w:br/>
        <w:t>-- Айтып отырмын ғой, булар іш киімшең қалуға бар...</w:t>
        <w:br/>
        <w:t>- Да, естімеген ел де көп, сенікі іш киімін де шешіп берген</w:t>
        <w:br/>
        <w:t>екең!</w:t>
        <w:br/>
        <w:t>- Оны айтасың, қызықтың көкесі қызмет кезінде бопты. Әлгі</w:t>
        <w:br/>
        <w:t>кітапсымағым шығады деп, шатынап жүрмеуші ме еді... сонысының</w:t>
        <w:br/>
        <w:t>соңғы қамын білуге баспасына бара қалмай ма? Бара қалса, «О,</w:t>
        <w:br/>
        <w:t>Жәкесі, дөп келдің, кітабың келесі жылдың жаспарынан</w:t>
        <w:br/>
        <w:t>сырғымастай боп орын алды» деп сүйінші сұрап, сөз соңын,</w:t>
        <w:br/>
        <w:t>«Осы, Жәке, сізді «кәртешкеге кеміліп қалды» деп естіп едім,-</w:t>
        <w:br/>
        <w:t>дейді...</w:t>
        <w:br/>
        <w:t>-- Содан?!</w:t>
        <w:br/>
        <w:t>- Содан, е, аянсын ба! Жоқ еді, бітіп еді, таратып едім деуге</w:t>
        <w:br/>
        <w:t>редакторына аузы бармай, «сізге де бұйырғаны бар...» деп кетіпті.</w:t>
        <w:br/>
        <w:t>Ертесінде базардан ең тәуір деген кәртөшкенің бір мөшегін сатып</w:t>
        <w:br/>
        <w:t>алып, таксимен әлгісінің үйіне апарып беріп қутылыпты.</w:t>
        <w:br/>
        <w:t>жж</w:t>
        <w:br/>
        <w:t>Жарты айдан кейін қайта жалғасты.</w:t>
        <w:br/>
        <w:t>- Оу, Әлеке, ахуал нешік?.. Сол, өзіңдікін бөлім бастығы</w:t>
        <w:br/>
        <w:t>бүгін-ертең оқып қалар. Кол қоятынына сенім мол.</w:t>
        <w:br/>
        <w:t>- Е, өзіңдікінің де реті келді-ау деймін. Реті келсе болды,</w:t>
        <w:br/>
        <w:t>біздікі сенеді де көбіне қол қоя салады.</w:t>
        <w:br/>
        <w:t>жж</w:t>
        <w:br/>
        <w:t>Бір айдан соң бір-бірін тағы да іздеді.</w:t>
        <w:br/>
        <w:t>- Оу, Әлеке, сәлем... Біздікі сіздікін үлкен басекеңе берген.</w:t>
        <w:br/>
        <w:t>- Б, біз де кешікпеспіз деп ойлаймын, өткенде кіріп қалғанда</w:t>
        <w:br/>
        <w:t>сіздікіне көз жүгіртіп отырған.</w:t>
        <w:br/>
        <w:t>же%</w:t>
        <w:br/>
        <w:t>Осыдан кейін арада апта өтпей бір-бірін іздеп тапты.</w:t>
        <w:br/>
        <w:t>- Оу, Әлеке, қалай?..</w:t>
        <w:br/>
        <w:t>- Болмай тұрғаны. Басекеңе оқып бер, қол қой деп айта:</w:t>
        <w:br/>
        <w:t>алмайсың, үзаққа ұстайтын сұры бар...</w:t>
        <w:br/>
        <w:t>- Е, біздікі де сөйтеді-ау деймін...</w:t>
      </w:r>
    </w:p>
    <w:p>
      <w:r>
        <w:t>жжж</w:t>
        <w:br/>
        <w:t>Бір-бірін түсінген екеу, бүйтіп «буға бергеннен» есеп,</w:t>
        <w:br/>
        <w:t>ашылмайтынын біліп, ертесінде бір-бірінің әңгімелерін шындап;</w:t>
        <w:br/>
        <w:t>қолға алды...</w:t>
        <w:br/>
        <w:t>керекАрР</w:t>
        <w:br/>
        <w:t>Кезекшілік. Газет кезекшілігі. Ертеңгі ел алып оқитын нөмеріне</w:t>
        <w:br/>
        <w:t>басымызбен жауап береміз. Өйткені кезекшіміз. Сөйлем, сөз, ең</w:t>
        <w:br/>
        <w:t>аяғы үтір, нүктеге дейін мойнымызда. «Кол қойылған екен, бөлім</w:t>
        <w:br/>
        <w:t>жіберген екен, өздеріңіз де (басекеңе қарата айтамыз)</w:t>
        <w:br/>
        <w:t>өзгертпепсіздер десек: «Сен не үшін керексің онда! Түпнусқадан</w:t>
        <w:br/>
        <w:t>ауытқымауға сендерсіз корректорлардың да күші жетеді. Күдіктіні</w:t>
        <w:br/>
        <w:t>хстамасаң, кетіп қалғанды көрмесең, несіне кезекші боп барып</w:t>
        <w:br/>
        <w:t>отырсың!» -- дейтінін білеміз. Ал егер, сен күдіктеніп, кетіп қалғанды</w:t>
        <w:br/>
        <w:t>ұстап «ұсталық» танытып, ақылдаса кеп өзгертіл жібергеннің</w:t>
        <w:br/>
        <w:t>ертесінде түпнұсқадағы дұрыс боп дәлелдене қалса, басекең:</w:t>
        <w:br/>
        <w:t>«Білмейтінің бар, неге ғана тиісесің! Сол түпнұсқаны мұкият оқымай,</w:t>
        <w:br/>
        <w:t>- 109-</w:t>
        <w:br/>
        <w:t>тұр... Тер атаулы сап тыйылды. Жағы да ашылмайды... ананың</w:t>
        <w:br/>
        <w:t>да көп ештеңемен жұмысы жоқ екен, қарсылықсыз айыбын бере</w:t>
        <w:br/>
        <w:t>салған буған өте сылайылыклен артығын қайтарып, жөніне кетті.</w:t>
        <w:br/>
        <w:t>Сағатына қарап еді, мәссаған, басекеңдегі жиналысқа сәл-ақ</w:t>
        <w:br/>
        <w:t>қалған екен.</w:t>
        <w:br/>
        <w:t>Түсер аялдамасынан біраз ұзап кеткен екен, таксилетіп жетті-</w:t>
        <w:br/>
        <w:t>ау, әйтеуір. Сәл кешігіп қалыпты, ентігін басып есік саңылауына</w:t>
        <w:br/>
        <w:t>құлақ түріп еді, басекең сөзін: «Жұмысқа кешігу және оны</w:t>
        <w:br/>
        <w:t>болғызбау шаралары» - деп бастап, іске кіріскен екен.</w:t>
        <w:br/>
        <w:t>...Тәлекең жиналысқа батып кіре алмай, сол күнге сылтау іздегі</w:t>
        <w:br/>
        <w:t>сыртқа беттеді.</w:t>
        <w:br/>
        <w:t>Демін басып, терін сүртіп, калтасының түбінен майда тиын</w:t>
        <w:br/>
        <w:t>алып, сусын ішті де, ілгері кетті...</w:t>
        <w:br/>
        <w:t>АШЫЛМАҒАН есеП</w:t>
        <w:br/>
        <w:t>Екі белді газеттің екі бірдей әдеби қызметкерлері бір-біріне</w:t>
        <w:br/>
        <w:t>өздерінің материалдарын беріп жіберген соң, екі аптадан кейін</w:t>
        <w:br/>
        <w:t>хабарласты.</w:t>
        <w:br/>
        <w:t>- Оу, Әлеке, бармысыз?.. Әңгімең келіп жеткен, қол енді тиді,</w:t>
        <w:br/>
        <w:t>қарайын деп жатырмын.</w:t>
        <w:br/>
        <w:t>- Сол бізде де мүрша болмай, ертең ертемен өзіңдікін қолға</w:t>
        <w:br/>
        <w:t>алайын деп отырғаным.</w:t>
        <w:br/>
        <w:t>жхҡ</w:t>
        <w:br/>
        <w:t>Бір жетіден соң қайта хабарласты.</w:t>
        <w:br/>
        <w:t>- Оу, Әлеке, ассалау?.. Сол өзіңдікін машинкаға бергенмін,</w:t>
        <w:br/>
        <w:t>әдемі жазыпсың! Қазірге керегі осындай әңгімелер. Асырып</w:t>
        <w:br/>
        <w:t>айтпайын, талайларды ауызға ұрады.</w:t>
        <w:br/>
        <w:t>- Беке, пікіріңізге рахмет! Өзіңіз секілділер болмаса, өзгелер</w:t>
      </w:r>
    </w:p>
    <w:p>
      <w:r>
        <w:t>неғылсын бізді. Сол сіздікі де машинкада еді, қыздар уже басып</w:t>
        <w:br/>
        <w:t>та қойған болар... әңгімеңізге айтарым жоқ. Қалыппен құйғандай</w:t>
        <w:br/>
        <w:t>жұп-жұмыр. Жұтынып тұрғаны сонша, батылым жетіп кол тигізе</w:t>
        <w:br/>
        <w:t>да алмадым. Тақырыпты тапқансыз. Бүл шыққан соң, көріп</w:t>
        <w:br/>
        <w:t>тұрыңыз, сізді танымайтындар танып, танығысы келмейтіндер</w:t>
        <w:br/>
        <w:t>амалсыз мойын бұрады.</w:t>
        <w:br/>
        <w:t>- 108 -</w:t>
        <w:br/>
        <w:t>Күйінгеннен күні-түні ішемін деп өзіңізге кешігіп хат жазып, қақырап</w:t>
        <w:br/>
        <w:t>отырмын. Ой-хой, қайран ішпей-жемей жиған дүние-ай!</w:t>
        <w:br/>
        <w:t>«Апа, болар іс болды. Тірі адам тірлігін жасайды екен. Аз</w:t>
        <w:br/>
        <w:t>күнде үйде болам. Бір өзім емес, екеуміз... иә, иә жаңа келініңіз</w:t>
        <w:br/>
        <w:t>екеуміз. Тойға дайындала беріңіздер, көп болса бір машинаның</w:t>
        <w:br/>
        <w:t>құны кетер».</w:t>
        <w:br/>
        <w:t>әшкәо есеп</w:t>
        <w:br/>
        <w:t>Қаңқа жазушылар үйымының тапсыруы бойынша әдеби жыл</w:t>
        <w:br/>
        <w:t>қорытындысында жасалар баяндамасын жасап болып барып,</w:t>
        <w:br/>
        <w:t>«ақылға» келіп, өз есебін есіне алып жазып шыққандарын қайта</w:t>
        <w:br/>
        <w:t>бір қарап шығуға отырды. Өз есебі, ақылға келу, жазып шыққанын</w:t>
        <w:br/>
        <w:t>қайта қарау дегеніміз пенде болған соң пендешілік қала ма, тірлік</w:t>
        <w:br/>
        <w:t>бар, өзі де жазу-сызу төңірегінде, кемшіліксіз адам болмайды,</w:t>
        <w:br/>
        <w:t>адамның күні адаммен дегендей, жалпы айтпағым түсінікті шығар...</w:t>
        <w:br/>
        <w:t>Олай болса, әрі қарай кеттік.</w:t>
        <w:br/>
        <w:t>«Иә, әдебиет - ардың ісі... дей тұрғанмен, ең алдымен, кімге</w:t>
        <w:br/>
        <w:t>болса да тыныс керек, өріс қажет дегендей... Иә, бұл болса</w:t>
        <w:br/>
        <w:t>әдебиет табалдырығын кеше ғана аттап, тәй-тәйден ілгері кетіп</w:t>
        <w:br/>
        <w:t>өзіндік ізін түсіре бастағанмен... әй, байқамаса болмас. Аяқ тастап</w:t>
        <w:br/>
        <w:t>іштен шалатындарды өзі іздеп тапса, кімге болса да қайбір жайлы</w:t>
        <w:br/>
        <w:t>тиер дейсің. Бұл емес, анау бүл өмірден аларын алып, дегенін</w:t>
        <w:br/>
        <w:t>істеп болған ақсақалдардың өзі, бұл мәселеге келгенде байқап</w:t>
        <w:br/>
        <w:t>басып, бақылап, он ауыз сөзін он қайтара ой елегінен өткізіп</w:t>
        <w:br/>
        <w:t>барып алдыға тартады емес пе. Олардың жанында бүған не жорық?</w:t>
        <w:br/>
        <w:t>Да, жасалар баяндама жасалды. Бәрі қолында, бүге-шігесіне</w:t>
        <w:br/>
        <w:t>дейін шегелеп айтылды. Әсіресе, халтураға қарсы күрес тұсы, әй</w:t>
        <w:br/>
        <w:t>қатып кетті-ау деймін.</w:t>
        <w:br/>
        <w:t>Да, сөзді көп созбай, ертеңгі күнді ойлап, қайта карауға</w:t>
        <w:br/>
        <w:t>кірісейік.</w:t>
        <w:br/>
        <w:t>Біріншіден, айтқан дұрыс-ау, дегенмен, болары болып, өздері</w:t>
        <w:br/>
        <w:t>солып отырған ақсақал жазушыларға бағыттап басып айтқанымды</w:t>
        <w:br/>
        <w:t>өшіре қояйын. Өйткені, олар бүгін бар, ертең жоқ. Жоқ болса</w:t>
        <w:br/>
        <w:t>жөн-ау, ал кәрі бураның шабына тиіп жынын шақырғанда не</w:t>
        <w:br/>
        <w:t>боларымды ойламаппын-ау. Аулақ, көзі қарайған кәрі бураның</w:t>
        <w:br/>
        <w:t>табанынан қудай сақтасын.</w:t>
        <w:br/>
        <w:t>&lt;әзЕкіншіден, анау. Әлекең, мына Жәкең, ана кімдерді</w:t>
        <w:br/>
        <w:t>- 104 -</w:t>
        <w:br/>
        <w:t>-- Ай, қайдам, Асекеңнің оқуы белгілі, желдіртіп өткен ғой.</w:t>
        <w:br/>
        <w:t>Оның үстіне ол кісінің де білетіні белгілі.</w:t>
      </w:r>
    </w:p>
    <w:p>
      <w:r>
        <w:t>-- Обшым, бар кінә, соны дайындаған Қызағаңда жатыр. Өз</w:t>
        <w:br/>
        <w:t>басым ойлаймын, пенсиясы бар адамға мұндай жұмыс қол емес.</w:t>
        <w:br/>
        <w:t>Өз шама-шарқын біліп, жауаптылығы шамалы қызметке кете калса</w:t>
        <w:br/>
        <w:t>ғой...</w:t>
        <w:br/>
        <w:t>жж</w:t>
        <w:br/>
        <w:t>“Сонда да деп, басекең үйреткен әдіспен Пітуа Пәрменов</w:t>
        <w:br/>
        <w:t>десе білек сыбанып, тісін шықырлатып, сөзін «ол оңбағаннан»</w:t>
        <w:br/>
        <w:t>бастайтын бір «досының» үйіне телефон соғып, сұрағымды айта</w:t>
        <w:br/>
        <w:t>қойдым.</w:t>
        <w:br/>
        <w:t>-- Нітуа Пәрменов дейсің бе?! Е, оны академик түгіл доктор</w:t>
        <w:br/>
        <w:t>деуге ұяласың... Өз басым, оны академик деуге аузым бармайды...-</w:t>
        <w:br/>
        <w:t>деп бүлыңғырлау сөйлеген соң, сөзін бөліп нақтылыққа көштім.</w:t>
        <w:br/>
        <w:t>-- Сонда академиктігі өтірік болғаны ғой? 9</w:t>
        <w:br/>
        <w:t>- О не дегенің, алған! Былтыр берілді емес пе? Ондай!</w:t>
        <w:br/>
        <w:t>пәлекеттер дегеніне жетпей қоймайды. Көресің әлі, одан да зорын,</w:t>
        <w:br/>
        <w:t>иемденеді, 5</w:t>
        <w:br/>
        <w:t>-- Біз газетімізге академик дел жазсақ жаңсақ айтпаймыз ба? “</w:t>
        <w:br/>
        <w:t>-- Оне дегенің, айтып отырмын ғой, былтыр алған деп...</w:t>
        <w:br/>
        <w:t>жж</w:t>
        <w:br/>
        <w:t>Ақыры мәселенің мәнін ашып, онымды отырғандарға айта:</w:t>
        <w:br/>
        <w:t>қойып едім, көмекшім қостап, басқасы бас салды.</w:t>
        <w:br/>
        <w:t>- Бәсе... Қызағаңнан мұндай қалай ғана кетіп жұр деп едім. Е;</w:t>
        <w:br/>
        <w:t>ағаңның білмейтіні бел астында, құлағы түрік, көзі ашык, кәрі</w:t>
        <w:br/>
        <w:t>тарлан қойсын ба оны... Білмесе, сұрар еді ғой.</w:t>
        <w:br/>
        <w:t>- Душпаны болса да, жаңағыдан сұрағаның жөн болды-ау...</w:t>
        <w:br/>
        <w:t>Әйтпегенде, түпнұсқаны өзгертіп, ертең қып-қызыл даудың ортасына</w:t>
        <w:br/>
        <w:t>қала жаздадық, і</w:t>
        <w:br/>
        <w:t>- Ертең ғой, Пітуа Пәрменов: «Мына газет мақаламды</w:t>
        <w:br/>
        <w:t>баспауларымен коймай, қорғаған атағымды да қызғанады. Мінеки,</w:t>
        <w:br/>
        <w:t>ана-аналар академик те, мен академик емеспін. Қараңдар, тиісті</w:t>
        <w:br/>
        <w:t>жазасын беріңдер» деп қызуы басылмай, дегеніне жетпей тынбас.</w:t>
        <w:br/>
        <w:t>-- Пітуа Пәрменовтың тіл ғылымында еңбегі ұшан-теңіз, біз</w:t>
        <w:br/>
        <w:t>білмесек те, ғалымдар арасында бедел-қасиеті белден асады. Тек</w:t>
        <w:br/>
        <w:t>бізде ғана емес, шет елге де шығып, совет азаматының атынан ”</w:t>
        <w:br/>
        <w:t>мінбеге де мініп жүр деп еститінмін.</w:t>
        <w:br/>
        <w:t>-11-</w:t>
        <w:br/>
        <w:t>- Қызекеңнен кетсе де, Асекеңнен кете коймас, ол кісіден</w:t>
        <w:br/>
        <w:t>саяси мәні бар сөйлем түгіл, солақай сөз атаулы кете қоймас.</w:t>
        <w:br/>
        <w:t>-- Обшым, бізге көпті көрген, білетіні бір қап Қызекең, Асекең</w:t>
        <w:br/>
        <w:t>секілді кәрі тарландар әлі де қажет. Негізі, сұрасып, ақылдасып,</w:t>
        <w:br/>
        <w:t>қауқылдасып, мақулдасып шешкен істің өкініші болмайды...</w:t>
        <w:br/>
        <w:t>БОР КОТАПҚА ЕКӘ ТІЗКОР</w:t>
      </w:r>
    </w:p>
    <w:p>
      <w:r>
        <w:t>Қаңқа Қилыбаев - «Әдеби-көркем» баспа директорының</w:t>
        <w:br/>
        <w:t>орынбасары, Жазушылар одағының секретариат мүшесі.</w:t>
        <w:br/>
        <w:t>МІ</w:t>
        <w:br/>
        <w:t>Қаңқа Қилыбаев. «Естен кетпес елес».</w:t>
        <w:br/>
        <w:t>Роман. «Әдеби-көркем» баспасы. 1983 жыл.,</w:t>
        <w:br/>
        <w:t>«Ең алдымен, роман идеясы айқын. Айтар ой салмақты да</w:t>
        <w:br/>
        <w:t>саликалы болумен қатар, қарапайым қалың жұртқа түсініктілігімен,</w:t>
        <w:br/>
        <w:t>көп кекейінен шыға білуімен ерекшеленеді.</w:t>
        <w:br/>
        <w:t>Талғажау еткен тақырыбы уақыт талабынан туындап, қазірге</w:t>
        <w:br/>
        <w:t>дейін бірлі-жарым әңгіме боп келгенімен, осыншалық кең көлемде</w:t>
        <w:br/>
        <w:t>көтеріліп, жан-жақты сипатталмағанын бүкпесіз мойындауымыз</w:t>
        <w:br/>
        <w:t>кәжет.</w:t>
        <w:br/>
        <w:t>Тіл жөнінде айтарымыз: романды оқи бастағанда-ақ қаламы</w:t>
        <w:br/>
        <w:t>қалыптасқан шебер қолдан шыққан туынды екенін бірден</w:t>
        <w:br/>
        <w:t>байқайсыз. О бастағы карапайымдылык, үйретері мол үйме сөйлем,</w:t>
        <w:br/>
        <w:t>тіл үйірген тіркес, өз орны мен жөнін біліп кірісіп отырған ұлағатты</w:t>
        <w:br/>
        <w:t>сөз, мақал-мәтелдер роман аяқталғанша толас таппайды. Тілі үшін</w:t>
        <w:br/>
        <w:t>тағы бір оқып шығудан тайынбайсыз.</w:t>
        <w:br/>
        <w:t>Түйіндей айтсақ, «Естен кетпес елес» атты роман -- қазақ</w:t>
        <w:br/>
        <w:t>әдебиетіне келіп косылған өзіндік орны бар оңды дүние. Роман</w:t>
        <w:br/>
        <w:t>бірінші кітап деп аяқталған екен, Қанекеңнен тезірек жалғасын</w:t>
        <w:br/>
        <w:t>жазып алақан жайып алаңдап отырған қалың қауыммен</w:t>
        <w:br/>
        <w:t>қауыштыруын өтінеміз. Яғни, екінші кітапты асыға күтеміз.</w:t>
        <w:br/>
        <w:t>Ілдебай Кулықович».</w:t>
        <w:br/>
        <w:t>жхж</w:t>
        <w:br/>
        <w:t>Қаңқа Қилыбаев -- пенсияға шығуына байланысты «Әдеби-</w:t>
        <w:br/>
        <w:t>көркем» баспа директорының орынбасарлығы міндетінен алынды.</w:t>
        <w:br/>
        <w:t>Сонымен қатар, өз өтініші бойынша Жазушылар одағының</w:t>
        <w:br/>
        <w:t>секретариат мүшелігінен де босатылған.</w:t>
        <w:br/>
        <w:t>-12-</w:t>
        <w:br/>
        <w:t>Олардың... «Билетіңіз?!» дегендері «Қолыңды көтер!» дегендей</w:t>
        <w:br/>
        <w:t>естіліп, өңім қашып, қолым қалтырап, сасқанымнан «Мынау сіздерге</w:t>
        <w:br/>
        <w:t>айналайын апатайлар» деп қолымдағы бума гүлімді беріп кете</w:t>
        <w:br/>
        <w:t>барыяпын...</w:t>
        <w:br/>
        <w:t>-- Менде де бір қызық болған. Түсе қалсам, жаңағылар тұр</w:t>
        <w:br/>
        <w:t>екен, сасқанымнан қалтамды қарманып ілінген билетті бере саппын.</w:t>
        <w:br/>
        <w:t>Олар да қызық. «Мынауың бүгінгі ме?» дейді, мен де: «Иә, бағана</w:t>
        <w:br/>
        <w:t>таңертең алғанмын...» -- деппін.</w:t>
        <w:br/>
        <w:t>-- Ереке, елден үят, сәл-пәл жұмыс қылып қимылдап қалсақ,</w:t>
        <w:br/>
        <w:t>түс те жақын.</w:t>
        <w:br/>
        <w:t>- Әңгімең қызық екен, түстен кейін тағы жалғастырамыз?</w:t>
        <w:br/>
        <w:t>- Әлбетте!</w:t>
        <w:br/>
        <w:t>АҚЫЛДЫҢ АҚЫРЫ</w:t>
      </w:r>
    </w:p>
    <w:p>
      <w:r>
        <w:t>-- Балам, бір машинаның құны кетті емес пе,- деп бастаған</w:t>
        <w:br/>
        <w:t>салмақты сөзін Бибі шешей, баласы Пықыптың үйлену дәстүрі түгел</w:t>
        <w:br/>
        <w:t>түгесіліп, ендігі бір жеке қалған күні,- өзің білесің, құда-жекжат,</w:t>
        <w:br/>
        <w:t>той-томалақтан әкең байғұстың итініп жинаған тиын-тебенін қағып-</w:t>
        <w:br/>
        <w:t>сілкіп әрең құтылдық, Әкең батып айта алмас, шеше сөзін тыңдап</w:t>
        <w:br/>
        <w:t>кәдеге асырсаң қор болмайсың. «Баланы жастан, қатынды бастан»</w:t>
        <w:br/>
        <w:t>деп атамыз бекер айтпаған...-- деді де, сүт пісірім уақыт көп нәрсенің</w:t>
        <w:br/>
        <w:t>көзін ашып, күні кеше түске дейін есті, түстен кейін ессіз жүрген</w:t>
        <w:br/>
        <w:t>Пықып баласының біраз нәрсеге «сауатын» ашып барып, айтқан</w:t>
        <w:br/>
        <w:t>ақылының кәдеге жараған түрін көріп риза кейіппен орнынан тұрған.</w:t>
        <w:br/>
        <w:t>Тыңдар кұлақ болса мұндай жағдайда айтар ақыл көл-кесір</w:t>
        <w:br/>
        <w:t>емес пе. Бірде, қазіргі түлкі бұлаңға салынған дүние бағытымен</w:t>
        <w:br/>
        <w:t>өмір сүрудің мың сан айла-тәсілінен хабардар етіп келін мен үлының</w:t>
        <w:br/>
        <w:t>қалқан құлағына құйып отыратын. Ал, бірде, Пықып баласына</w:t>
        <w:br/>
        <w:t>келіннің бас көтерген кесепатты қылықтарын жайнамаздай жайып,</w:t>
        <w:br/>
        <w:t>оның алдын алудың нешеме «сыннан өткен» айла-шарғысын</w:t>
        <w:br/>
        <w:t>тікелей үсынып, неше қилы кереметтерден үзік-үзік үкім оқып</w:t>
        <w:br/>
        <w:t>отыратын. Баласының айтқанын құйып алатын құйма құлағына,</w:t>
        <w:br/>
        <w:t>ал оны көп кідіртпей шым-шымдап болса да жүзеге асырып жүзіп</w:t>
        <w:br/>
        <w:t>жүрген әрекетіне дән риза. )</w:t>
        <w:br/>
        <w:t>Қолға алғаның қолдау тауып кәдеге жарап жатса, кім</w:t>
        <w:br/>
        <w:t>қамкөңілдікпен түйықталып қалсын. Обьектісін одан әрі зерттеп,</w:t>
        <w:br/>
        <w:t>күн өткен сайын тың деректі мағлұмат тауып, онысын күн құрғатпай</w:t>
        <w:br/>
        <w:t>қапысын тауып баласына жеткізіп отырады.</w:t>
        <w:br/>
        <w:t>- 102 -</w:t>
        <w:br/>
        <w:t>әңгоме - БұзАУ емозер...</w:t>
        <w:br/>
        <w:t>Қоңқай есеп-қисабының еш мүдіріссіз екеніне көзі анық жеткен</w:t>
        <w:br/>
        <w:t>соң, орталыққа бару ниетімен жолға шыққан болатын. Барам</w:t>
        <w:br/>
        <w:t>деген жеріне «айда кеттік» деп тартып кете беретін «төрт дөңгелек»</w:t>
        <w:br/>
        <w:t>казірше бұған бұйырмаған.</w:t>
        <w:br/>
        <w:t>Үлкен жолда теңселіп басып, еріккеннен желке қасып біраз</w:t>
        <w:br/>
        <w:t>жүріп бақты. Алғашында қанға сіңген қасиет бойынша, жолы</w:t>
        <w:br/>
        <w:t>түскен көлікке қиғаш тұрып-ақ папка қысқан колын ербең еткізіп,</w:t>
        <w:br/>
        <w:t>«мына жаққа мен де баратын болдым» дегендей белгі тастап</w:t>
        <w:br/>
        <w:t>тұрған. Күндегі ши-и-и-қ, етіп токтап, «Қоңеке, отыра қалыңыз»</w:t>
        <w:br/>
        <w:t>деп жатқан інішектерінің бірі жоқ. Мына біреуі жападан-жалғыз</w:t>
        <w:br/>
        <w:t>кетіп бара жатса да, зыр етіп өте шықты-ау ей. Көлік атаулының</w:t>
        <w:br/>
        <w:t>тоқтар түрі байқалмаған соң, шындап сасайын деді. Мүндайда әркім</w:t>
        <w:br/>
        <w:t>өз әлінше аяқ асты өзгере қалған дүниеге үңіліп, себей-салдарын</w:t>
        <w:br/>
        <w:t>іздеп бағары сөзсіз... Бұл ел бір жамандықты сезген болар, әйтпесе,</w:t>
        <w:br/>
        <w:t>тапа-тал түсте бұлары несі? Мүмкін, ана Оңайгүл баяғы аңқаулығымен</w:t>
        <w:br/>
        <w:t>бір нәрсе бүлдірді ме екен, а? «Ел құлағы -- елу» деген ұмыт</w:t>
        <w:br/>
        <w:t>болған, жырақта қалған ана пәленің сыбысы келді ме екен әлде?</w:t>
        <w:br/>
        <w:t>Неде болса бекер емес, осы өзім де оңбаймын: біреуге қараулық,</w:t>
        <w:br/>
        <w:t>көпке арамдық жасамасам жүре алмаймын. «Кулықтың құйрығы -</w:t>
        <w:br/>
        <w:t>бір-ақ тұтам», «Мың асқанға -- бір тосқын» деген сияқты менің де</w:t>
        <w:br/>
        <w:t>кезім келген болар. Әй, осыдан бір кутылсам, көріп түр ел қатарлы</w:t>
        <w:br/>
        <w:t>өмір суүрмесем Қоңқай атымды басқа қой.</w:t>
        <w:br/>
        <w:t>Әр түрлі оймен тұрып, тура жанына келіп тоқтаған машинаны</w:t>
        <w:br/>
        <w:t>байқамай қалыпты. Қалпағын қолына ала, тақыр басын тар кабинаға</w:t>
        <w:br/>
        <w:t>енгізбес бұрын шүңірек көзін ілгеріге қадай қалып еді, бұған тоқтай</w:t>
        <w:br/>
        <w:t>қалған пенде, мың болғыр, Сабан құрдасы екен. Кепе қүйрығы жер</w:t>
        <w:br/>
        <w:t>сипағаннан бастап, бүгінгі көрген қорлығын сипаттаумен болды.</w:t>
      </w:r>
    </w:p>
    <w:p>
      <w:r>
        <w:t>Әсіресе, басқа былай тұрсын ауылдың анау боқмұрынына дейін</w:t>
        <w:br/>
        <w:t>танауын көкке көтеріп өте шыққандары жанына батты емес пе.</w:t>
        <w:br/>
        <w:t>- Иә, десейші, тура өзі көтеретіндей жандарында біреу болса</w:t>
        <w:br/>
        <w:t>бір сәрі, жападан-жалғыз кетіп бара жатып алмайтындарын</w:t>
        <w:br/>
        <w:t>айтсаңшы,- деп, кеп қалған көк жөтелді бар болмысымен қысып</w:t>
        <w:br/>
        <w:t>қалып, жөнделіп отырды.</w:t>
        <w:br/>
        <w:t>Сабан оның бір білместігіне езу тартып, женін түсіндіре бастады:</w:t>
        <w:br/>
        <w:t>-- Солай болған екен, енді солай: болады да... Екі жүз сом</w:t>
        <w:br/>
        <w:t>деңгейінде айып салып, немесе бірер жылға шоферлық куәлігіңді</w:t>
        <w:br/>
        <w:t>заңсыздандыратын болып арнайы ереже шықса, танау емес анау</w:t>
        <w:br/>
        <w:t>--.19 -</w:t>
        <w:br/>
        <w:t>түс</w:t>
        <w:br/>
        <w:t>-- Мұғалім жолдастар! Балаларға каникул болғанымен, сендерге</w:t>
        <w:br/>
        <w:t>демалыс жоқ. Жаңа жылды қарсы алған күннің ертеңінде түгел</w:t>
        <w:br/>
        <w:t>мектепке жиналыңдар. Үшінші тоқсаннан бастап оқу-тәрбие ісіне</w:t>
        <w:br/>
        <w:t>енгізетін қандай жаңалык, ұсыныстарың бар, соны ойластырып,</w:t>
        <w:br/>
        <w:t>жиналысқа дайындалып келіңдер;- деп мектеп директоры ескертіп</w:t>
        <w:br/>
        <w:t>жіберген.</w:t>
        <w:br/>
        <w:t>- Оу, осылар-ақ жаңалық, жаңалық дейді де жүреді екен.</w:t>
        <w:br/>
        <w:t>Программа бойынша тарта берсе нелері кетеді? -- деп Басыр бір</w:t>
        <w:br/>
        <w:t>кейіп алды. Сөйтсе де, «қандай жаңалық, ойлап тапсам екен» деп</w:t>
        <w:br/>
        <w:t>екі қолын айқастырып кереуетте сырт киімімен жатқанына да</w:t>
        <w:br/>
        <w:t>біраз уақыт өтті.</w:t>
        <w:br/>
        <w:t>.-.Басыр өзінің ұзақ сөйлегенін сезді білем:</w:t>
        <w:br/>
        <w:t>- Сонымен, қорыта айтсам, уақыт талабына орай қазір 25--30</w:t>
        <w:br/>
        <w:t>баладан бөлек-бөлек бөлшектеніп кеткен топтарды жинап, екі сынып</w:t>
        <w:br/>
        <w:t>оқушыларын біріктіріп оқытқанның тиімді, әрі көп жағынан пайдалы</w:t>
        <w:br/>
        <w:t>екенін дәлелдеуге рұқсат етіңдер,- деп біраз уақытқа созылған</w:t>
        <w:br/>
        <w:t>«жаңалығының» жайнамазын жиды.</w:t>
        <w:br/>
        <w:t>-- Жиналыстың төрағасы: «Әй, бала, қайдағы жоқты шығарып...</w:t>
        <w:br/>
        <w:t>Одан да ана қабырғада қалқыған 99 пайыз үлгерімді әупірімдеп</w:t>
        <w:br/>
        <w:t>100 пайызға жеткізбейсің бе?» - деп тоқтау салды.</w:t>
        <w:br/>
        <w:t>Осы жолы Басыр тоқтамады. Қолына алған ісін не бүк, не шік</w:t>
        <w:br/>
        <w:t>етпекке белді бекем буып, жоғары жаққа тартты. Жолы болып,</w:t>
        <w:br/>
        <w:t>ұсынысы жаңалық деп бағаланды. Тәжірибе мақулданып, оны</w:t>
        <w:br/>
        <w:t>Басыр Тапалбаевтың өзі жұмыс істейтін ауыл мектебінен сынақтан</w:t>
        <w:br/>
        <w:t>өткізу туралы шешім қабылдан-ды. «Дереу қолға алынсын» деген</w:t>
        <w:br/>
        <w:t>бірталай басшының ирек қолы мен жанамалай жантайған мөрі</w:t>
        <w:br/>
        <w:t>бар қағаз өзінен бұрын ауылына жөнелтілді.</w:t>
        <w:br/>
        <w:t>Бұл болса каникулдың қалған күндерінде қалада біраз</w:t>
        <w:br/>
        <w:t>қыдырыстап барып елге қайтты.</w:t>
        <w:br/>
        <w:t>Ертеңіне елден ерек мектепке келгенде көрген алғашқы бүйрығы:</w:t>
        <w:br/>
        <w:t>«Үшінші тоқсаннан бастап сыныптарды біріктіріп -оқытудың</w:t>
        <w:br/>
        <w:t>жоғарыдан бекітілген тәжірибесі енгізілді. Соған сәйкес, яғни</w:t>
        <w:br/>
        <w:t>мұғалімдердің күндік сағаттарының қысқаруына байланысты Басыр</w:t>
        <w:br/>
        <w:t>Тапалбаев қызметтен босатылсын» еді. Қайталап оқуға шамасы</w:t>
        <w:br/>
        <w:t>келмей, басы айналып кұлап бара жатқанын білді...</w:t>
      </w:r>
    </w:p>
    <w:p>
      <w:r>
        <w:t>- Тфу-у, бүйткен жаңалығы құрысын,- деп өзі әлгінде ойланып</w:t>
        <w:br/>
        <w:t>жатып қалғып кеткен кереует басына сүйене тұрып жатып Басыр</w:t>
        <w:br/>
        <w:t>күліп жіберді.- Адамның түсіне енбейтін нәрсе жоқ екен ғой.</w:t>
        <w:br/>
        <w:t>-18-</w:t>
        <w:br/>
        <w:t>".АПТТТЫРМАСТСЫҢ ТАТТЫСЫРМАСЫ</w:t>
        <w:br/>
        <w:t>«Мереке де кеп қалды, мәңгірмей төңірегіңе көз сала жүр.</w:t>
        <w:br/>
        <w:t>Керек нәрселер түсіп жатса, бет моншағыңды уақытша ғана сыпыра</w:t>
        <w:br/>
        <w:t>тұрып, былай елдің еркегі сияқты ел үймелеген жерді сен де сүзіп</w:t>
        <w:br/>
        <w:t>шығатын бол»,- деген Бозекеңнің ескертпесі есте.</w:t>
        <w:br/>
        <w:t>Қала көшесінде келе жатып, міндетті түрде біреуге қарсы</w:t>
        <w:br/>
        <w:t>ұшырасасың, не әлденешеуге жол беріп, бірнешеуден қарымта</w:t>
        <w:br/>
        <w:t>қайтарасың. Біз де көптің бірі болып өрге қарай домалап келе жатыр</w:t>
        <w:br/>
        <w:t>едік, кенет, жіпсіп болбыраған бос маңдайға таудың салқын самалы</w:t>
        <w:br/>
        <w:t>дөп тигені. Еңсемді тіктеп, қкарашығымды қарсы алдыма қадасам;</w:t>
        <w:br/>
        <w:t>маған қарсы келер ел-жұртым оң қапталдағы оңаша үйдің бүйірін ала.</w:t>
        <w:br/>
        <w:t>топырлап-ақ қалған екен. Құдды шеңбермен шыр көбелек айналдырып</w:t>
        <w:br/>
        <w:t>әкеп, тұңғиығына сүңгітіп жіберер дүлей теңіздің мылқау иірімі дерсің.</w:t>
        <w:br/>
        <w:t>Бір түсінікті нәрсе -- анау жердің орта тұсында бірнәрсе сатылып ,</w:t>
        <w:br/>
        <w:t>жатқаны айдан анық, Біз де мойын созығ не екенін білмек болғанбыз.</w:t>
        <w:br/>
        <w:t>Алдымызда тұрған апамыз, артына бұрылып бізден «Ұраған!</w:t>
        <w:br/>
        <w:t>соң, ол ниетімізді қоя қойдық.</w:t>
        <w:br/>
        <w:t>Бүл қызыққа қызықпаған тек анау көк шөптің үстінде отырған</w:t>
        <w:br/>
        <w:t>жас бала болар. Өзінен үлкен шишаны бас салып еміп, «шешем</w:t>
        <w:br/>
        <w:t>шыққанша бітіре алсам» деген ғана ниет бары сезіліп тұр.</w:t>
        <w:br/>
        <w:t>Қой қарап түрмай қимылдайық, ебін тауып ілгері ену керек:</w:t>
        <w:br/>
        <w:t>Бозымгүл шарқ іздеп таппай жүрген -- шарфтың, не маған керек -</w:t>
        <w:br/>
        <w:t>малақайдың, обшым үйге керек «үлкен заттың» үстінен шығармын::</w:t>
        <w:br/>
        <w:t>Мумкін, Дәкең зәру - дипломат, балдызға қажет -- өкшелі етік...“</w:t>
        <w:br/>
        <w:t>әйтеуір, кажеттілік орындалайын деп тұрғаны... Қатын-қалаштың “”</w:t>
        <w:br/>
        <w:t>арасында неғып тұрмын, кимелеп ішке енбей. «Күш атасын танымас»</w:t>
        <w:br/>
        <w:t>- деген, өзімді-өзім қолға алуым мұң екен, жаюлы жайнаманың</w:t>
        <w:br/>
        <w:t>үстінен бір-ақ шықтым.. Туу, бәлекет, бір жапырақ нәрсеге бола</w:t>
        <w:br/>
        <w:t>әуре боп...</w:t>
        <w:br/>
        <w:t>Қайтар жолың жабық, амалсыз үйдің екінші жағымен шығып”</w:t>
        <w:br/>
        <w:t>кетуге тура келді. Екі-үш еңгезердей үйді айналып барып бағанағы</w:t>
        <w:br/>
        <w:t>кең көшеме түстім. Артыма көз салсам, жиналған елден көше</w:t>
        <w:br/>
        <w:t>бітеліп қалған екен. «Соған бола туүрсыңдар-ау» деп миығымнан:</w:t>
        <w:br/>
        <w:t>күліп кете бардым.</w:t>
        <w:br/>
        <w:t>Үйге келсем қонақ бар екен. Болған жайды әңгіме қылып</w:t>
        <w:br/>
        <w:t>айтып едім, Бозымгүлім шырт ете қалғаны:</w:t>
        <w:br/>
        <w:t>- Әй, мәубас-ай, ол деген таптырмастың таптырмасы --</w:t>
        <w:br/>
        <w:t>колготки ғой... Қап!..-- деп ернін жымқырды. Байқап отырмын,</w:t>
        <w:br/>
        <w:t>қонақ болмаса көп нүктелер қойылмас еді.</w:t>
        <w:br/>
        <w:t>-“Н7-</w:t>
      </w:r>
    </w:p>
    <w:p>
      <w:r>
        <w:t>автобустың тегін жүру билетін алғаның да жетеді; үш тиыннан</w:t>
        <w:br/>
        <w:t>үнемдей берсең, қанша болатынын білемісің, саспа, контролер</w:t>
        <w:br/>
        <w:t>кіре қоймас, тек түсер жерде ескі билеттің бірін башпайыңа, жо-</w:t>
        <w:br/>
        <w:t>жоқ, саусақтарыңа қыса түсуді ұмытпа деп шалқаяды.</w:t>
        <w:br/>
        <w:t>Санасы санға бөлінген пенде қайбір онушы еді. Тәлекең, не</w:t>
        <w:br/>
        <w:t>қимылға келе алмай, не санасында сайысып жатқан екі жақтың</w:t>
        <w:br/>
        <w:t>бірін жеңдіре алмай желкеленіп біраз тұрды. Кірген бойда өп-</w:t>
        <w:br/>
        <w:t>өтірік «Проездной» деп ауыз жыбырлата салуы керек еді. Әне</w:t>
        <w:br/>
        <w:t>бір қарсы карап отырғандар түла бойын тінтіп, «Неғып қана сізде</w:t>
        <w:br/>
        <w:t>үш тиын жоқ» дегендей ішіп-жеп барады. Қысылғанда бет-аузыңды</w:t>
        <w:br/>
        <w:t>сипалай беру көпке тән қылық емес пе. Қап, мұндай кепті киерін</w:t>
        <w:br/>
        <w:t>білгенде сапситпай сақал алып, шалбар қырын қырлап, жарты</w:t>
        <w:br/>
        <w:t>метр галстуктың бірін тағып алар еді-ау...</w:t>
        <w:br/>
        <w:t>Қой, бүйтіп бүгежектеп бұрышта бүғына бермей орта тұсқа</w:t>
        <w:br/>
        <w:t>сыналап сырғанайын. А то, дәл есік көзінде едірейіп тұрғанда...</w:t>
        <w:br/>
        <w:t>«айғайшыл апаларымызғаж бірден тап болып дал-далымыз шығып ”</w:t>
        <w:br/>
        <w:t>жүрер... Орта түста түрсаң, кейбіреудің көп билетінен кесіп алып</w:t>
        <w:br/>
        <w:t>жай табуға, тіптен, «апалар» есіктен еңіп саған жеткенше бір жағына</w:t>
        <w:br/>
        <w:t>шығып жайыңды табасың... обшым, оңтайлы орын. Ал, касса</w:t>
        <w:br/>
        <w:t>түбіне қасарыса қалсаң, оңдағаны. Онда оңды-солды қызмет</w:t>
        <w:br/>
        <w:t>қылсаң, қазан басындағы келіншектің кебін киерің сөзсіз... )</w:t>
        <w:br/>
        <w:t>...ҮЙІ,. Әнебіреуі ентелеп енейін деп тұрған... дәл өзі, қап,</w:t>
        <w:br/>
        <w:t>кірген бойда кергімей-ақ сананың салғыласуымен санаспай-ак,</w:t>
        <w:br/>
        <w:t>кесек теңгесін кескізіл алу керек еді. Енді не істеді? Кеп қалған</w:t>
        <w:br/>
        <w:t>екен, иесіне жібертпей осы бір билетті кідірте түрайын.</w:t>
        <w:br/>
        <w:t>Үй, атаңа нәлеттікі, бір зәресін алды-ау, ей, енгендер контролер</w:t>
        <w:br/>
        <w:t>емес, өздерінше даурыққан біреулер екен ғой. Маңдайынан сүп-</w:t>
        <w:br/>
        <w:t>суық тер шығып кетті.</w:t>
        <w:br/>
        <w:t>Арт тұстағылар: «Бір билет жетпейді!» деп даурығысып басыла</w:t>
        <w:br/>
        <w:t>беріп еді, мұның алдында қарсы қарап түрған аспан көз қарындасы:</w:t>
        <w:br/>
        <w:t>«Ағай сіз билетке ақша бермеп едіңіз ғой?» дегені. Өлім-ай, )</w:t>
        <w:br/>
        <w:t>масқара! Тұла бойынан тоқ жүріп өткендей болды.</w:t>
        <w:br/>
        <w:t>Не десін, амалсыз мылқау боп мүләйімсіп, билетін саусақ</w:t>
        <w:br/>
        <w:t>арасынан суырып, өзі көп елдің көлеңкесін тасалады. Осынша</w:t>
        <w:br/>
        <w:t>қалың киінер ме еді...</w:t>
        <w:br/>
        <w:t>Осы біз қай тұсқа келдік? Он, атаңа нәлет, бақандай екі аялдама</w:t>
        <w:br/>
        <w:t>әтіп кетіппіз ғой.</w:t>
        <w:br/>
        <w:t>Тәлекең елді бұзып-жарып жерге табан тигізгені сол, «сіздің</w:t>
        <w:br/>
        <w:t>билетіңіз» деп қарсы алдында еңгезердей жігіт ағасы желпініп</w:t>
        <w:br/>
        <w:t>- 107 -</w:t>
        <w:br/>
        <w:t>тұрса да қаһары сәл-пәл төрінен көрі жақындарды жан алқымнан</w:t>
        <w:br/>
        <w:t>алайын, нем кетеді. Жазғаны бірді-екілі, басқа мамандықтың майтал-</w:t>
        <w:br/>
        <w:t>манының май табанына шоқ тастайын; тегі болмай бара жатса,</w:t>
        <w:br/>
        <w:t>сары уыз жастарды жастық ете кояйын. Олар ер жетіп, етегін</w:t>
        <w:br/>
        <w:t>жапқанша, біз де бірдеңе болармыз. Осымен сөз бітті, барын</w:t>
        <w:br/>
        <w:t>бар, жоғын жоқ деп шынайы қалыпта қағазға түскен ойымды</w:t>
        <w:br/>
        <w:t>қайта қарап, әсіресе, жазғандарымның ішіндегі сын бөліміне қайта</w:t>
        <w:br/>
        <w:t>шұқшидым.</w:t>
        <w:br/>
        <w:t>Айтпақшы, жақсылығын айтып жар салғандарымның ішіне</w:t>
        <w:br/>
        <w:t>косарым бар екен ғой:</w:t>
      </w:r>
    </w:p>
    <w:p>
      <w:r>
        <w:t>Ең алдымен, Ілдекенді іле кетейін, өмір бойы қамқор болумен</w:t>
        <w:br/>
        <w:t>келеді. Әбекеңді айтпасқа амал қайсы, ертең-ақ аларып алдымнан</w:t>
        <w:br/>
        <w:t>шықса, күнім қараң. Иә, Әлекең ауызға алдымен алынуға тиіс.</w:t>
        <w:br/>
        <w:t>Болашағым сол кісінің уысында. Реті келіп иіліп тұрғанда Дәкеңді</w:t>
        <w:br/>
        <w:t>де дауысқа салып қалайын, кітабымның редакторы ғой. «Мүрның</w:t>
        <w:br/>
        <w:t>барда бір сіңбір» демекші, басекеңе бас ие кетудің еш ағаттығы</w:t>
        <w:br/>
        <w:t>жоқ. Сәкеңді де жалпағынан басайын. Мен айтпасам да дүрілдеп</w:t>
        <w:br/>
        <w:t>тұр емес пе? Осы тектес болып корған болайын деп тұрған «тарлан</w:t>
        <w:br/>
        <w:t>таланттарды» тізімге қосып басымды бір ие кеткеннен кішірейе</w:t>
        <w:br/>
        <w:t>қоймаспын, Айтпақшы, Мәкеңе мән бере кетейін, мүмкін</w:t>
        <w:br/>
        <w:t>өткендегімді кешіріп, кісілік қылар.</w:t>
        <w:br/>
        <w:t>.-Да, әзірше ойға оралған осылар да жетер, қалғанын жазу</w:t>
        <w:br/>
        <w:t>барысында қалам өзі-ақ қалыс қалдырмас».</w:t>
        <w:br/>
        <w:t>үнемделген үш талын</w:t>
        <w:br/>
        <w:t>Үнемделген үш тиын болған соң көбіңіз не екенін, қайда</w:t>
        <w:br/>
        <w:t>үнемделгенін түсініп, кейбіріңіз үш тиыны несі, үнемделгені несі</w:t>
        <w:br/>
        <w:t>деп сәл-пәл кідіріп қалуыңыз да ғажап емес. Сондықтан да ашығын,</w:t>
        <w:br/>
        <w:t>анығын айтсак, үш тиын кәдімгі тиын-тебен. Ал оның үнемделетін</w:t>
        <w:br/>
        <w:t>жері - әрине, троллейбус, не трамвай.</w:t>
        <w:br/>
        <w:t>Иә, Тәліп трамвайдың түп куысында қылпып тұр. Ұстараның</w:t>
        <w:br/>
        <w:t>жүзінде десе де болады. Ақыл-ойдың арқасында ми қауашағында</w:t>
        <w:br/>
        <w:t>екі пиғыл жатып кеп арқан тартысқан. Бірі -- көлік ақысын төлей</w:t>
        <w:br/>
        <w:t>сал, майдаң болмаса, бөлшектеп береді. Үш тиынға бола</w:t>
        <w:br/>
        <w:t>абыройынды айран етпекшімісің? Болашағы бұлтсыз қызметің бар,</w:t>
        <w:br/>
        <w:t>студент кезіңде жөн, қызметтес, туыс-жораның бірі кезіксе, өлім</w:t>
        <w:br/>
        <w:t>ғой деп тыртысса, екіншісі -- өзің жалдамалы үйде тұрасың,</w:t>
        <w:br/>
        <w:t>-16-</w:t>
        <w:br/>
        <w:t>Көп өтпей-ак, Бибі шешейдің дегені өз «жемісін» бере бастады.</w:t>
        <w:br/>
        <w:t>Еңді «ел қатарлы өмір сүру үшін» атты ) девиз - «елден асып түсу</w:t>
        <w:br/>
        <w:t>үшін» боп өзгерді. -</w:t>
        <w:br/>
        <w:t>Сейтіп жүргенде, көктен тілегені жерден табылып, Пықыптың</w:t>
        <w:br/>
        <w:t>қызметі өсіп, тау асып баратын көрші ұжымшарға көшіп кетті де,</w:t>
        <w:br/>
        <w:t>«қамқоршы-ақылшы» шешесін алыстатып алды.</w:t>
        <w:br/>
        <w:t>Шеше байғұс әр кезде жолын тауып жөніне көшкен емес пе.</w:t>
        <w:br/>
        <w:t>Қалқан құлак, баласына айтар акылын енді ақ қағазға жорға жазумен</w:t>
        <w:br/>
        <w:t>әдемілеп түсіріп, одан оны кесепатты келіннің қолына түспес үшін</w:t>
        <w:br/>
        <w:t>Пықып баласының жұмыс істейтін мекемесіне тура жолдап, іле-</w:t>
        <w:br/>
        <w:t>шала баласының қызмет столынан жазылған жауап хатын алып</w:t>
        <w:br/>
        <w:t>жай табатын. Бір хатында былай деп жазыпты.</w:t>
        <w:br/>
        <w:t>«Шеше, айтқан аталы ақылдарыңыздың арқасында тәп-тәуір</w:t>
        <w:br/>
        <w:t>қоң жинап, теңіректегі көз жетер ел-жұрттың әулет-дәулетінен</w:t>
        <w:br/>
        <w:t>асып түсу қамындамыз. Әзір қарқын жаман емес. Соңғы ақылыңыз</w:t>
        <w:br/>
        <w:t>бойынша, қара бақыр тиын-тебенді өз қолыма көшіріп, келініңіздің</w:t>
        <w:br/>
        <w:t>көзін көкшиттім. Әлі де хат жазыңыз, алқалы ақылыңызды асыға</w:t>
        <w:br/>
        <w:t>күтемін». :</w:t>
        <w:br/>
        <w:t>Шешесі бір кездегі бүр жарған тал шыбығының енді міне,</w:t>
        <w:br/>
        <w:t>ойлағанын дөп басып, жиделі жемісін жегізген мәуелі бәйтерек</w:t>
        <w:br/>
        <w:t>боп асқақтағанын көз алдына елестетіп, бір сәт сағыныштан</w:t>
        <w:br/>
        <w:t>жанарына жас алған. Жас ала отырып, ақтарыла ағынан жарылып</w:t>
        <w:br/>
        <w:t>ақ қағазға ақыл толтырып бірінен соң бірін дамыл таптырмаған.</w:t>
      </w:r>
    </w:p>
    <w:p>
      <w:r>
        <w:t>Баласынан бірер айдан соң зарықтырып барып жауап хат</w:t>
        <w:br/>
        <w:t>келгенде көз жасын тыйып сергек отырып оқып шыққан.</w:t>
        <w:br/>
        <w:t>«Айналайын ақ шеше, бар ақылыңызбен әрекет етіп, өзіңіз</w:t>
        <w:br/>
        <w:t>айтпақшы «енді-енді ел қатарынан асып өмір сүре бастап» едім...</w:t>
        <w:br/>
        <w:t>Өзіңіз айтпақшы, мәуелі бәйтерегіңіз түбі-нен қопарыла құлады.</w:t>
        <w:br/>
        <w:t>Бірақ тірі, яғни, балаңыздың он екі мүшесі сау, сопайып бір өзі</w:t>
        <w:br/>
        <w:t>қалды. Мә-иә, ана, өзіңіз айтқандай, албасты келініңіз шорт кетіп;</w:t>
        <w:br/>
        <w:t>шорт кеткенде морт кетіп, ана қара домалақ үш немереңізді ертіп, ”</w:t>
        <w:br/>
        <w:t>өзіңіз ескерте беретін, ана өмір сүрудің кілт-діңгегі деп аталатын</w:t>
        <w:br/>
        <w:t>дүние-мүлікті сиыр жалағандай етіп қалтасына басып, артылғанын</w:t>
        <w:br/>
        <w:t>қол сандығына салып, өзіміз бес жылдан бері есік ашпаған төркініне</w:t>
        <w:br/>
        <w:t>кетті... Жай кетпеді, «Сендей дүние қоңыз пасықпен бұдан былай</w:t>
        <w:br/>
        <w:t>бір күн де түней алмаймын» деп жер-жебіріме жетіп, одан</w:t>
        <w:br/>
        <w:t>қолтығымнан сүйреп сотқа апарып заңды некені бұзып, бір жола</w:t>
        <w:br/>
        <w:t>ажырасып аңыратты. Несін айтасыз, апа, сопайып мен жалғыз,</w:t>
        <w:br/>
        <w:t>үлде-бүлдеден айырылып қаңсып үкіметтің үлкен үйі қалды.</w:t>
        <w:br/>
        <w:t>- 103 -</w:t>
        <w:br/>
        <w:t>иегіңізді айдан асырып асқақтар едіңіз. Бірақ саған бәрібір, әгерәки</w:t>
        <w:br/>
        <w:t>біз сияқты ереже атаулыны ежіктел оқып жүрсең, ондай-ондайларды</w:t>
        <w:br/>
        <w:t>бізден бұрын сезер едің...-- деп тежегішті мытып қалып еді, үлгермеген</w:t>
        <w:br/>
        <w:t>екен. Тоғаннан өтіп барып тармоз бергендікі ме, екеуі де қараптан</w:t>
        <w:br/>
        <w:t>қарап ыңғайсыздау қимыл жасап барып түзелді-ау, әйтеуір.</w:t>
        <w:br/>
        <w:t>Коңекеннің көкейіне біраз нәрсе қонған-ау шамасы, ежіктей бастады.</w:t>
        <w:br/>
        <w:t>-- Е-е-е, солай де. Сонда тағар кінәлары қайсы.</w:t>
        <w:br/>
        <w:t>- Жанындағы адам, біріншіден, әңгімеге айналдырады - ең</w:t>
        <w:br/>
        <w:t>зияндысы. Екіншіден, «Сыйға - сый» деп өзі ішкен ішімдік</w:t>
        <w:br/>
        <w:t>атаулыдан дәм татқызады -- ең қауіптісі. Обшым, осындай-осындай</w:t>
        <w:br/>
        <w:t>себеп пен салдар жиналып заң болып, осы жылдың қаңтарынан</w:t>
        <w:br/>
        <w:t>күшіне еніп отыр,- деп, машинаны кілт тоқтатып, қүрдасын әйнек</w:t>
        <w:br/>
        <w:t>сүздірем бе деп ойлап еді, жайылып отырғанмен сезігі күшті ме,</w:t>
        <w:br/>
        <w:t>тез-ақ жинала қойғаны.</w:t>
        <w:br/>
        <w:t>- Сауысқаннан сақлыз ғой, менің нем кетеді, көп болса, мына</w:t>
        <w:br/>
        <w:t>маңдайға сызат түсер, құдай бере салған дәрігер бар, ал оның</w:t>
        <w:br/>
        <w:t>қанша күнге берерін бір өзі біледі. Бюллетенін айтсаңшы -</w:t>
        <w:br/>
        <w:t>бюллетень... Мына сенің күл-талқан бола жаздаған бір әйнегіңді</w:t>
        <w:br/>
        <w:t>табу қияметтің қиыны, табыла қалса көл-көсір шығын дейді ғой.</w:t>
        <w:br/>
        <w:t>Сен де қызықсың, айтып келе жатқан жап-жақсы әңгімемізді бұзып...</w:t>
        <w:br/>
        <w:t>Қай жеріне келіп едік?</w:t>
        <w:br/>
        <w:t>- Е, оны есіңе түскенде айтарсың. Жалпы адам -- адамға ес.</w:t>
        <w:br/>
        <w:t>Мәселен, сен болмасаң, мұндай сергектік қайда маған, кетер</w:t>
        <w:br/>
        <w:t>едім ғой- ой тереңіне сүңгіп. Бірде былай болған: астымда</w:t>
        <w:br/>
        <w:t>кеңшардың көкқасқасы бар ұшып келе жатқам, қалай екенін</w:t>
        <w:br/>
        <w:t>қайдам, қалғып кетіппін... Бір өңкей хор қыздарының ортасында</w:t>
        <w:br/>
        <w:t>жүрген жерімнен хан нөкерлері ұстап алып, терең қүздан атып</w:t>
        <w:br/>
        <w:t>кеп жібергені. Шошып оянсам жол бір жақта, көкқасқа бір жақта</w:t>
        <w:br/>
        <w:t>жазық даламен тартып келеді екенмін. Сөйтіп, бір құдай сақтап</w:t>
        <w:br/>
        <w:t>қалған, содан бері сергек жүрем...</w:t>
        <w:br/>
        <w:t>- Иә, десе, бәрі әркімнің өзіне байланысты ғой. Бар болмысты</w:t>
        <w:br/>
        <w:t>әрекетке қосу жағынан шопырлық мамандыққа жетері жоқ шығар,</w:t>
        <w:br/>
        <w:t>ал оған ауыз қимылдап, ой бөлінгенде тіптен ғажап болмай ма?</w:t>
        <w:br/>
        <w:t>- Мынаған да обал (жол бойында дөңгелек ауыстырып жатқан</w:t>
      </w:r>
    </w:p>
    <w:p>
      <w:r>
        <w:t>шоферді қолымен нұсқап), жалғыз өзі мықшыңдап... Егер жаныңда</w:t>
        <w:br/>
        <w:t>біреу болғанда көмектеспес пе еді қол баласындай,- деп Коңекең</w:t>
        <w:br/>
        <w:t>сәл үнсіз отырды да:</w:t>
        <w:br/>
        <w:t>- Сапеке, біз мінгенде машинаның қорабы бар емес пе еді</w:t>
        <w:br/>
        <w:t>осы,- деп бүйректен сирақ шығарып, қалжыңдай қалғаны бар.</w:t>
        <w:br/>
        <w:t>2-120-</w:t>
        <w:br/>
        <w:t>Ақысыз Ақыл-кеңес</w:t>
        <w:br/>
        <w:t>-- Әке, қызық болды! Қызметте қалқиып отыр едім, есік есіней</w:t>
        <w:br/>
        <w:t>ашылып, жаңадан келген секретарьша: «Сізді басекең шақырады»,-</w:t>
        <w:br/>
        <w:t>дейді. Өзіңіз үйреткендей, бастық шақырғанда шым-шытырық</w:t>
        <w:br/>
        <w:t>шырматылып отырсам да, бәрі-бәрін аттап өтіп, бара қалғанмын.</w:t>
        <w:br/>
        <w:t>Басекеннің саңылау тастап жабылған есік тұтқасына қол соза беріп,</w:t>
        <w:br/>
        <w:t>іштен етене таныс, тарғыл дауыс: «Отыршы айналайын, жаңадан</w:t>
        <w:br/>
        <w:t>келдің, айтарым бар,» - деп, секретарынаны кідіртіп, «секрет»</w:t>
        <w:br/>
        <w:t>айта бастаған соң, біз де есікке тақау түрған күтуші орынға отыра</w:t>
        <w:br/>
        <w:t>қалдық. Қалқан қулақ қарап отырсын ба, саңылаудан сығыла</w:t>
        <w:br/>
        <w:t>шыққан тарғыл дауысты «тарпа бас салып» тоғытып жатыр.</w:t>
        <w:br/>
        <w:t>- Сондағы айтқаны: «Айналайын, жұмысың жауапты. Өзіңді</w:t>
        <w:br/>
        <w:t>Әлекең «өзіміз» деген соң, алып отырмын... сенімдімін. іске</w:t>
        <w:br/>
        <w:t>көшелік, мынаны миыңа тоқып, көңіліңе көктеп ал. Біріншіден,</w:t>
        <w:br/>
        <w:t>орынбасар атаулының орнын қадағала. Яғни, келіп-кету жағы.</w:t>
        <w:br/>
        <w:t>Қызметкерлерге де қыдырған боп қырғидай тиесің. Жағымсыз</w:t>
        <w:br/>
        <w:t>істерін жазып жүр, бірде болмаса бірде қажет болады. Негізгі</w:t>
        <w:br/>
        <w:t>шаруаң телефонмен болсын. Звондаса, алдымен кім екенін сурап-</w:t>
        <w:br/>
        <w:t>біліп, мен жөнінде сонан соң айтарсың. Айтқанда, жоғарыдан, не</w:t>
        <w:br/>
        <w:t>сол сияқты мықтының бірі боп сезілсе, қоса қой. Ал көптің бірі</w:t>
        <w:br/>
        <w:t>болса, көбіне коспағаның жөн. «Жиналыс өтіп жатыр, адамдар</w:t>
        <w:br/>
        <w:t>бар еді, қонақтар отыр еді»,- дегендей бір нәрсе дерсің. Әйтеуір,</w:t>
        <w:br/>
        <w:t>жолатпа. Айтпақшы, алдымен жеңгеннің даусын «аллау» дегенінен</w:t>
        <w:br/>
        <w:t>таны. Негізі, мен жоқта іздеп, іздеген -- жоғарыдан болса: «Қазір</w:t>
        <w:br/>
        <w:t>ғана шығып кетіп еді, шүғыл шаруамен шақырылған жакқа кетіп</w:t>
        <w:br/>
        <w:t>еді... кім екен іздеген»,- деп асты-үстіне түсіп, оны түртіп алып,</w:t>
        <w:br/>
        <w:t>түрткенде қай уақыт, қай минутта іздегеніне дейін түсіріп, іле-</w:t>
        <w:br/>
        <w:t>шала мені іздеуге кіріс. Негізі, кеткен жағымды айтып кетемін</w:t>
        <w:br/>
        <w:t>ғой, ал үндемей кетсем, онда үйде болғаным. Ал, қабылдау күні</w:t>
        <w:br/>
        <w:t>менімен бірге қимылдап, келушілерді өзің бірінші «қабылдайсың».</w:t>
        <w:br/>
        <w:t>Яғни, тізім жасап, кім екенін, қайдан келгенін, тағы басқасын</w:t>
        <w:br/>
        <w:t>сұрап қағазға түртіп, «кезек құрап», оныңды жеткізіп отыр. Кіру -</w:t>
        <w:br/>
        <w:t>менің айтуым бойынша болады, кейде кезек бойынша кірсін деуім</w:t>
        <w:br/>
        <w:t>де мүмкін... Обшым, айналайын, әзірге осы, калғанын көре жүріп</w:t>
        <w:br/>
        <w:t>үйренерсің»,- деп түйіндегенде, өзіңіз үйреткендей, есік</w:t>
        <w:br/>
        <w:t>саңылауынан әріге кетіп, түкпірге отырдым.</w:t>
        <w:br/>
        <w:t>-- Жен, жен, балам! Көрдің бе өмірдің ұңғыл-шұңғылын. Ол</w:t>
        <w:br/>
        <w:t>да сабақ. Бастығыңның айтқанын сен де көңіліңе түйіп, қойын</w:t>
        <w:br/>
        <w:t>-- Не дейді! - деп анау да шұғыл бұрылып артына қарай</w:t>
        <w:br/>
        <w:t>қалғаны сол еді, астан-кестен, тасыр-түсір болды да кетті...</w:t>
        <w:br/>
        <w:t>Одан кейінгісін екеуі де білмейді, көздерін ашқанда көргендері --</w:t>
        <w:br/>
        <w:t>аспалы аяқ, таңулы бас... )</w:t>
        <w:br/>
        <w:t>ШАШБАУ</w:t>
      </w:r>
    </w:p>
    <w:p>
      <w:r>
        <w:t>Дүйсенбіде сабағыма асығып келе жаттым. Орта жолда күндегі</w:t>
        <w:br/>
        <w:t>әдетіммен еңсемді көтеріл төңірекке көз жіберсем, күндегі ағыл-</w:t>
        <w:br/>
        <w:t>тегіл асығыс елімнің бірі жоқ. Топ-топ болып үйірілісе қалған.</w:t>
        <w:br/>
        <w:t>Әрине, жас шама, мамандық дегендеріне қарай. Араларында</w:t>
        <w:br/>
        <w:t>Қожекең тұрғандай бәрі көңілді. Әр жерде тыр-тырлап</w:t>
        <w:br/>
        <w:t>тегеурінделген техникалар.</w:t>
        <w:br/>
        <w:t>Ойлаймын, ойпырай-ә, бүгін осы атап өтер күн емес пе?</w:t>
        <w:br/>
        <w:t>Күнтізбекті де қарамаппын-ау. Араларында шапқылап жүрген тек</w:t>
        <w:br/>
        <w:t>жеңіл машиналар ғана. Ақылдасады, жымдасады, әйтеуір,</w:t>
        <w:br/>
        <w:t>ауылдың бетке ұстарлары дегбірсіз, зыр жүгіреді.</w:t>
        <w:br/>
        <w:t>Көпшілік бөлмеге ене: «Ай бұл бекер емес, бүкіл жұмыс</w:t>
        <w:br/>
        <w:t>атаулыны тоқтатып қойып, булай шапқылауларына қарағанда қауырт</w:t>
        <w:br/>
        <w:t>бір оқиға болды ғой, сірә», дегендей ойсымақпен өзіме тиісті</w:t>
        <w:br/>
        <w:t>сықырлауыққа бүгіле бергенім сол, сырттан ит куалаған бұзаудай .</w:t>
        <w:br/>
        <w:t>ентігіп директорымыз да енгені. Бекер енбепті, екі сыныпты қосып</w:t>
        <w:br/>
        <w:t>көже етті де, «бір оқпен екі қоян атуды» маған тапсырып, апайды</w:t>
        <w:br/>
        <w:t>да ала кеткені. Қалқан құлақтың шалып қалғаны: «Шығарайын деп</w:t>
        <w:br/>
        <w:t>жатыр», «шығайын деп жатыр» деді ме, әйтеуір, қысқа ғана сөзбен</w:t>
        <w:br/>
        <w:t>түсіністі. Осындайда, айналайын көк дөненнен көңіл жүйрік емес</w:t>
        <w:br/>
        <w:t>пе, ойың іске косылып, өзіңше долбарлайсың да. Қашан да көңіліңе</w:t>
        <w:br/>
        <w:t>бірінші кезекте секеңдеп жаманшылық, келе коятын әдеті бар емес</w:t>
        <w:br/>
        <w:t>пе. «Құдай-ай, сақтай гөр, тағы кім шетінеді екен» - Деп жүрегім су</w:t>
        <w:br/>
        <w:t>ете түсті. «Кім болды екен? Осы ағайлар да кызык, бала көре ме,</w:t>
        <w:br/>
        <w:t>маған да айта қойса қайтер екен» - деп іштей өкпелеп те қоямын.</w:t>
        <w:br/>
        <w:t>- Ананы қара, шығып барады,- деп Илікбайдың нұсқаған )</w:t>
        <w:br/>
        <w:t>жағына қарасақ шынымен көп машиналы жұрт ызғып барады</w:t>
        <w:br/>
        <w:t>екен.</w:t>
        <w:br/>
        <w:t>Илікбай да илікпейді-ау:</w:t>
        <w:br/>
        <w:t>- Кеңшардың директоры болған соң да.:.-- деді де, сөзінің</w:t>
        <w:br/>
        <w:t>аяғын жұтып, айналаға жалтақтай қарады.</w:t>
        <w:br/>
        <w:t>(Кеше ғана емес пе еді, мамандық таңдау кешінде көсіле</w:t>
        <w:br/>
        <w:t>-11-</w:t>
        <w:br/>
        <w:t>К 2</w:t>
        <w:br/>
        <w:t>Қаңқа Қилыбаев. «Естен кетпес елес». Роман. «Әдеби-</w:t>
        <w:br/>
        <w:t>көркем» баспасы. 1983 жыл.</w:t>
        <w:br/>
        <w:t>«Ең алдымен роман идеясына тоқталайық, Оқырман романды</w:t>
        <w:br/>
        <w:t>(туындыға роман деп айдар таққанмен, қасиетті жанрдың жүгін</w:t>
        <w:br/>
        <w:t>көтере алмайды) оқып болған соң (онда да соңына дейін оқып</w:t>
        <w:br/>
        <w:t>шығуға дәті жетсе), осы автор не айтпақ болды екен деп дал</w:t>
        <w:br/>
        <w:t>болады. Яғни, айтар идея, ой-түсініксіз, бұлыңғыр, бұлыңғыр</w:t>
        <w:br/>
        <w:t>болғанда автордың өзіне де бұлыңғырланып о бастағы, әйтеуір</w:t>
        <w:br/>
        <w:t>бір айтпақ болғанын жоғалтып алғаны ой сарабына сап романды</w:t>
        <w:br/>
        <w:t>қайта оқып шыққанда білінеді. Идея айқын болмаса да, айтар ой</w:t>
        <w:br/>
        <w:t>айқын болса бір жөн. Роман оқылып біткенде, о бастағы оқиғаны</w:t>
        <w:br/>
        <w:t>есіңе түсіре алмай дал боласың. Адам аттарының көптігі сонша,</w:t>
        <w:br/>
        <w:t>бүкіл қазаққа тән есімдер аталғандай әсер қалдырады. Мүндай</w:t>
        <w:br/>
        <w:t>жерде, образ, тип туралы сөз қозғаудың өзі артық. !</w:t>
        <w:br/>
        <w:t>Талғажау еткен тақырыбы -- айта-айта ақауыз, жаза-жаза жауыр</w:t>
        <w:br/>
        <w:t>болған жағдаяттар. Ескі дәуірге елеңдеп, болашакка бордай тозып</w:t>
      </w:r>
    </w:p>
    <w:p>
      <w:r>
        <w:t>бүгіліп, қиял жетпес мекенде елес кезіп еліруі көзі ашык, көңілі ояу</w:t>
        <w:br/>
        <w:t>қазіргі азаматтарға әсер етіп, талғамына татымақ түгіл, күлкі тудырып,</w:t>
        <w:br/>
        <w:t>күбірге айналары сөзсіз. Айтқанды қайталама, жазғанды жаңғыртпа</w:t>
        <w:br/>
        <w:t>демейміз. Таңдап алған екенсің, обьектің болған екен, абыройды</w:t>
        <w:br/>
        <w:t>ойла, оқырман обалына калма, қолыңнан келмеске күшеніп ұмтылма.</w:t>
        <w:br/>
        <w:t>Тіл жөнінде айтарымыз: жаңа сәз, тосын тіркес тудырам деп</w:t>
        <w:br/>
        <w:t>тыраштана берудің (әрине ол оңды дүние болып, көңілге қоныл</w:t>
        <w:br/>
        <w:t>жатса құба-кұуп) кажеті шамалы. Алдымен, қолға қалам алмай</w:t>
        <w:br/>
        <w:t>тұрып қалыптасқан қарапайым халық тілін талық түсініп ажырата</w:t>
        <w:br/>
        <w:t>алатын халге жеткін, сонан соң жазу үшін солардың соқталысын</w:t>
        <w:br/>
        <w:t>«қалам өзегіне» құя білген жөн. Өз орнында тұрмаған макал-</w:t>
        <w:br/>
        <w:t>мәтел, келді-келмеді тізе берген тіркес атаулыдан аяқ алып жүргісіз.</w:t>
        <w:br/>
        <w:t>Ұйқаса алмай ұрынып тұрған сөйлем атаулы - “әр бет, әр баған</w:t>
        <w:br/>
        <w:t>бойынан көзге ұрынып тұрады.</w:t>
        <w:br/>
        <w:t>Түйіндей айтсақ, «Естен кетпес елес» атты роман -- қазақ</w:t>
        <w:br/>
        <w:t>әдебиетін көп кейінге тартар татымсыз, тарамысты, әдебиет</w:t>
        <w:br/>
        <w:t>әлемімізде күйе боп көзге ұрар кесірлі дүние.</w:t>
        <w:br/>
        <w:t>Сондықтан да, шығып кеткен бірінші кітапқа сан соға отырып</w:t>
        <w:br/>
        <w:t>айтарымыз, келесі жалғасын жарыққа шығармақ түгіл жарты жолға</w:t>
        <w:br/>
        <w:t>апарудың еш жөні жоқтығын қатаң ескертіп өтеміз.</w:t>
        <w:br/>
        <w:t>Ілдебай Қулықович.»</w:t>
        <w:br/>
        <w:t>8-782 -%3-</w:t>
        <w:br/>
        <w:t>деп,-көз, айтылып жатқан әңгіме атаулыдан шет қалмасын деп,-</w:t>
        <w:br/>
        <w:t>қалқан құлақты әркімге-ақ үлестіріп бере салған емес пе.</w:t>
        <w:br/>
        <w:t>Мен отырған орындықтың қарсы алдындағы есігі жартылай</w:t>
        <w:br/>
        <w:t>ғана жабылатын тілдесу куысына алғаш кірген адам көп сөйлеспеді:</w:t>
        <w:br/>
        <w:t>-- Өткендегіні орындадым, анауыңызды қолға алғам. Келемін</w:t>
        <w:br/>
        <w:t>десеңдер он бесінен ары қарай.- Бар болғаны осы.</w:t>
        <w:br/>
        <w:t>Келесі болып енген бозбала жаратылысы жартылай ғана</w:t>
        <w:br/>
        <w:t>жабылатын есікті нығарламақ болғаны бос әуре болған соң, түптегі</w:t>
        <w:br/>
        <w:t>тұтқаны алып айғайға басты:</w:t>
        <w:br/>
        <w:t>- Алло, апа өзіңіз бе? Мен өзім...</w:t>
        <w:br/>
        <w:t>-- Мен де өзім...</w:t>
        <w:br/>
        <w:t>-- Бүгін күн жексенбі. Колым бос болған соң, өзім оқып жатқан</w:t>
        <w:br/>
        <w:t>қаладағы переговорный пункттен звондап тұрмын.</w:t>
        <w:br/>
        <w:t>-- Қайдан дейсің?..</w:t>
        <w:br/>
        <w:t>- Алматыдағы Коммунистический мен Виноградованың</w:t>
        <w:br/>
        <w:t>бұрышындағы сөйлесетін жерден. Екі сағат шамасында әрең әперді.</w:t>
        <w:br/>
        <w:t>-- Кім нені әперді?”..</w:t>
        <w:br/>
        <w:t>-- Сізбен байланысты жалғады дегенім ғой. Алло, апа, өзіңіз</w:t>
        <w:br/>
        <w:t>бе? Мен де өзім... Сіздерде ауа райы қалай?</w:t>
        <w:br/>
        <w:t>-- Кұн ашык, аздаған аңызақ, жел тұрып тұр.</w:t>
        <w:br/>
        <w:t>-- Бізде де күн ашылды, әйтеуір. Алдыңғы күні кешке қарай</w:t>
      </w:r>
    </w:p>
    <w:p>
      <w:r>
        <w:t>бұршақ бүркіп өтті. Кеше кешке дейін ақжауын болып басылмал</w:t>
        <w:br/>
        <w:t>еді, бүгін, әйтеуір ашылған сияқты. Алло, апа, бүл мен ғой - өзім.</w:t>
        <w:br/>
        <w:t>-- Иә, мен де өзім.</w:t>
        <w:br/>
        <w:t>- Телефонмен тыңдап тұрсыз ба? Мен де телефонмен сөйлеп</w:t>
        <w:br/>
        <w:t>түрмын... Бұдан былай ағайдың үйінен сөйлесіп тұрам, мына</w:t>
        <w:br/>
        <w:t>жерден талон жаздырып алдым.</w:t>
        <w:br/>
        <w:t>-- Дурыс болған, ағаңның машинасы балонсыз тұрғанына біраз</w:t>
        <w:br/>
        <w:t>болған.</w:t>
        <w:br/>
        <w:t>(Осы арада кезекші диспетчер килігіп, санаулы секунды</w:t>
        <w:br/>
        <w:t>қалғанын ескертіп өтті).</w:t>
        <w:br/>
        <w:t>-- Апа, мен ғой, тура өткендегідей болайын деп түр... бірнәрсе</w:t>
        <w:br/>
        <w:t>айтайын деп едім есіме түспей тұрғаны. Ағайдың үйінен кең отырып</w:t>
        <w:br/>
        <w:t>айтармын, әзірше жақсы, апа... й</w:t>
        <w:br/>
        <w:t>Қызық әңгімеге беріліп кеткенім сонша, көрші отырған азамат</w:t>
        <w:br/>
        <w:t>бүйірімнен түртіп әрең дегенде назарымды өзіне аударған көрінеді.</w:t>
        <w:br/>
        <w:t>-- Сіздің номеріңіз қырық бес емес пе?</w:t>
        <w:br/>
        <w:t>-- Иә, дәп өзі.</w:t>
        <w:br/>
        <w:t>-- Диспетчер үшінші рет қайталап іздеп, күдерін жаңа ғана</w:t>
        <w:br/>
        <w:t>үзді,- дегені...</w:t>
        <w:br/>
        <w:t>- 116 -</w:t>
        <w:br/>
        <w:t>бізді мұнда шошқа Тағалап отыр деймісің? Қол қойған екенбіз,</w:t>
        <w:br/>
        <w:t>яғни оқып шыққанымыз. Сонда оқып шығып қол қойғанымыз</w:t>
        <w:br/>
        <w:t>өтірік болғаны ма? Білмесек біз де қол қоймаймыз. Тіптен, ал</w:t>
        <w:br/>
        <w:t>жарайды күдігің бопты, ұстаған бопсың, бір ауыз хабарласып,</w:t>
        <w:br/>
        <w:t>анық-қанығын ажыратып алу меніңше, қиын емес шығар деп</w:t>
        <w:br/>
        <w:t>" ойлаймын!» - деп сөзінің соңына салмақ сап бітіреді.</w:t>
        <w:br/>
        <w:t>Мынадай да болады. Ары ақылдасып, бері ақылдасып, ақыры</w:t>
        <w:br/>
        <w:t>ақыл сұрасаң: «Өзгемен ақылдас! Дұрысын табыңдар!» - дейді</w:t>
        <w:br/>
        <w:t>де, қоя салады. Ертесінде: «Кейбір жігіттер бар, сәл нәрсеге бола</w:t>
        <w:br/>
        <w:t>үйге звондап, мазаны алады. Элементарный нәрсені білмейтіні</w:t>
        <w:br/>
        <w:t>бар, несіне барады кезекшілікке, несіне қара көбейтіп арамызда</w:t>
        <w:br/>
        <w:t>жүреді» деп тарпып тастайды.</w:t>
        <w:br/>
        <w:t>.“Сондықтан аса сақтыклен кимыл жасаймыз. Мына бір хабарда</w:t>
        <w:br/>
        <w:t>Пітуа Пәрменовты академик етіп жіберіпті. Соған бас қатырып,</w:t>
        <w:br/>
        <w:t>академиктігіне күмән туғызып күрсініп отырған жай бар. Мен:</w:t>
        <w:br/>
        <w:t>-- Мына Пһуә Пәрменов қашаннан академик,- деп қалып едім,</w:t>
        <w:br/>
        <w:t>көмекшім костап, басқасы бас салды.</w:t>
        <w:br/>
        <w:t>-- Осыны дайындап берген Қызекең де қызық. Білмейтіні бар,</w:t>
        <w:br/>
        <w:t>сүрамай ма екен. Әзі білмейді, өзгені тыңдамайды. Меніңше сол</w:t>
        <w:br/>
        <w:t>кісі сұрай салуды намыс көреді-ау.</w:t>
        <w:br/>
        <w:t>-- Өйткен намысына болайын. Ал"болмағанды болдырып, бір</w:t>
      </w:r>
    </w:p>
    <w:p>
      <w:r>
        <w:t>адамды академик жасасақ, ертең ғой қып-қызыл даудың ортасында</w:t>
        <w:br/>
        <w:t>қаламыз.</w:t>
        <w:br/>
        <w:t>- Пітуа Пәрменовтың да: «Көрдіңдер ме, мені ел-жұртым,</w:t>
        <w:br/>
        <w:t>көпшілік академик етіп алды, ал сендер мойындамайсыңдар» -</w:t>
        <w:br/>
        <w:t>дегенді айтып, кеуде керуі де ғажап емес.</w:t>
        <w:br/>
        <w:t>-- Оны айтасың, сол Пітуаң: «Мына газет мені «академик» деп</w:t>
        <w:br/>
        <w:t>мазақ қылып отыр» дел шағымдануы да мүмкін. Қуырдақтың</w:t>
        <w:br/>
        <w:t>кекесін сонда көреміз.</w:t>
        <w:br/>
        <w:t>-- Өз басым, Пітуа Пәрменовтың академиктігі тугіл қорғалған</w:t>
        <w:br/>
        <w:t>докторлығына күмәнім бар. Ауызынан сөзі, қойнынан бөзі түсіп</w:t>
        <w:br/>
        <w:t>қалған біреу. Анау жылдары лекциясын тыңдағам, қағаздан көз</w:t>
        <w:br/>
        <w:t>алмайтын, қалтырап-қалшылдап қалған байғүс болатын.</w:t>
        <w:br/>
        <w:t>- Мен де білмейді екенмін. Сол бейшараның ғылымға косқаны,</w:t>
        <w:br/>
        <w:t>шамалы болуға тиіс. Әйтпесе, неужелі осыншама филологтан</w:t>
        <w:br/>
        <w:t>біріміз білмейміз.</w:t>
        <w:br/>
        <w:t>-- Ал жарайды, Қызекең білмейді делік, ал бастығы Асекеңді</w:t>
        <w:br/>
        <w:t>не қара басты?! Қолы қойылған. Және де асықпай оқыған. Мына</w:t>
        <w:br/>
        <w:t>бір сөздерді өзгертіп муқият қараған.</w:t>
        <w:br/>
        <w:t>-10-</w:t>
        <w:br/>
        <w:t>«шешіндірмей-ақ» киім сыртынан сипап, демек тон кигізіп койып</w:t>
        <w:br/>
        <w:t>сабап өттім. Е, бұлар ана айтқан кәрі бураның өкшесін басып</w:t>
        <w:br/>
        <w:t>жүргендер емес пе. «Бүлар да бура болар, бусанып көп адамды</w:t>
        <w:br/>
        <w:t>куар» дегендей... Иә, қазірдің өзінде кеміп түрғандары шамалы,</w:t>
        <w:br/>
        <w:t>айбат шексе де, бір қабат алдыңды алуға әлдері жетеді. Да, есім -</w:t>
        <w:br/>
        <w:t>барда елімді табайын.</w:t>
        <w:br/>
        <w:t>Қатар кұрбы-құрдастардан «құрбандыққа» шалғандарым біраз</w:t>
        <w:br/>
        <w:t>еді. Да, ойнасам да жөнімен, айтсам тек өзді-өзіне көзбе-көз</w:t>
        <w:br/>
        <w:t>айтайын. Мығым мінбеден айтпақ түгіл, өткенде жан досым боп</w:t>
        <w:br/>
        <w:t>жанасып жүрген Жерлекке көңіл түкпірімдегі ағымнан ақтарылған</w:t>
        <w:br/>
        <w:t>сын-ескертпемді айтам деп қалай болдым? Бетін аулақ, қалай</w:t>
        <w:br/>
        <w:t>тебіссек те, бұлай бет жыртысудың қажеті шамалы.</w:t>
        <w:br/>
        <w:t>Кейінгі жастар... иә, «тайқар өсіп есек болмай ма» дегендей,</w:t>
        <w:br/>
        <w:t>жаспен жағаласып опа таппаспын.</w:t>
        <w:br/>
        <w:t>Енді кім? Құдайға шүкір бар емес пе, ана кімдер? Да, оның</w:t>
        <w:br/>
        <w:t>ішіндегілер де он түрлі-ау. Мәселен, Мырсу мырза. Тіреп түр; ”</w:t>
        <w:br/>
        <w:t>ертең қолжазбаң қолына барады. Жо-жок, өрісіме өрт қояр</w:t>
        <w:br/>
        <w:t>әумесерің мен емес.</w:t>
        <w:br/>
        <w:t>Ал, ана Атымтай ше? Айта көрме, алқымнан алады, есе</w:t>
        <w:br/>
        <w:t>қайтарады. Обшым, осы тектес қол сілтесең ұр да жықпен есеңді</w:t>
        <w:br/>
        <w:t>есеңгіретіп қайтарар пәлекеттермен бейбіт өмір сүрген жөн-ау.</w:t>
        <w:br/>
        <w:t>Ал, аналар ше? Бәрі баспада істейді. Ертең ғой ісің түсіп еңкейіп</w:t>
        <w:br/>
        <w:t>барасың. Алдыңнан шықпасы неғайбыл, кімнің алдына кім шығып</w:t>
        <w:br/>
        <w:t>байқаған. Ертең-ақ соның бірі қолжазбаңды қопарып-аударатын</w:t>
        <w:br/>
        <w:t>болады. Сонда... иә, сонда ескі жара жазылғанмен, беті қышып</w:t>
        <w:br/>
        <w:t>безілдейді емес пе. Ал оны кім де болса тырнамай тұра алмайды.</w:t>
        <w:br/>
        <w:t>Содан соң тырналған жараның хал-ахуалын көз алдыңа елестетіп,</w:t>
        <w:br/>
        <w:t>қазірден-ақ сезінуіңе болады.</w:t>
        <w:br/>
        <w:t>Ал, баяндаманың өне бойында повестерін тілге тиек етіп,</w:t>
      </w:r>
    </w:p>
    <w:p>
      <w:r>
        <w:t>қанжығаңнан тастамай қаңсыратып отырған Әлден Дәнденович</w:t>
        <w:br/>
        <w:t>ше?! Е, қайдан білейін, өзімнің тікелей дөп бастығымның туған</w:t>
        <w:br/>
        <w:t>бажасы екенін.</w:t>
        <w:br/>
        <w:t>Ережепов? Естуім бар, өседі дейді. Тәкең?.. Қой, ел басқа</w:t>
        <w:br/>
        <w:t>таппағандай жар дегендегі жалғыз жерлесін жәукемдепті деп жар</w:t>
        <w:br/>
        <w:t>салар.</w:t>
        <w:br/>
        <w:t>Да, кім қалды сонымен? Шынымен ешкім қалмағаны ма?!</w:t>
        <w:br/>
        <w:t>Әлекеңнің «баяндамаңның кемі жартысы сынға құрылсын» дегені</w:t>
        <w:br/>
        <w:t>қайда... Таптым, таптым! Жөні енді келді. Ауылда тұратын, аты-</w:t>
        <w:br/>
        <w:t>жөні жөнсіздеулерден біреулерді тауып бүйірге алайын. Қалада</w:t>
        <w:br/>
        <w:t>- 105 -</w:t>
        <w:br/>
        <w:t>дәптеріңе түртіп ал, керегі болады. Оны ондай дәрежеге жетсең,</w:t>
        <w:br/>
        <w:t>өзім де айтар едім, қазірден ауызданғанның да артықтығы жоқ,</w:t>
        <w:br/>
        <w:t>-- Қызығы соңында. Ақылдасқандай түс ауа ас ішіп, ақырындап</w:t>
        <w:br/>
        <w:t>тіс шұқып түкірініп отырып, тікелей бастығым: «Бала былай. Өзің</w:t>
        <w:br/>
        <w:t>інім екенсің, бір жайды айтып қояйын. Кейде мына ағаң кешігіп</w:t>
        <w:br/>
        <w:t>келеді, не келмей кесір ұрады. Сондайда қорғаушы өзің. Мәселен,</w:t>
        <w:br/>
        <w:t>мен жоқ, бөлмеге кеп «қайда» десін. Ондайда ойланбай, «осында,</w:t>
        <w:br/>
        <w:t>асы қазір шығып кеткен» деуден тайынба, Есіңде болсын, ол кете</w:t>
        <w:br/>
        <w:t>сала уақытты белгіле. Белгіле де іздеуге көш. Үйдің телефоны</w:t>
        <w:br/>
        <w:t>өзіңде ғой... Ал егер «келсін деп жатыр» десе, кідірме, өзің бар.</w:t>
        <w:br/>
        <w:t>Бар да, баланы айтасың ба, шағаны айтасың ба, әйтеуір, біреуі</w:t>
        <w:br/>
        <w:t>қатты ауырып... деп бір себеп тап та, тақ-тақ баянда. Айтқанын</w:t>
        <w:br/>
        <w:t>ләппай, болады деп, орындаймыз деп, міне қазір деп, шыққан</w:t>
        <w:br/>
        <w:t>бойда мені ізде. Үйде болмасам, өзім әрі кеткенде жарты сағат</w:t>
        <w:br/>
        <w:t>сайын хабар алып тұрамын. Сонымен бірге, өзіңе сенген соң ”</w:t>
        <w:br/>
        <w:t>айтамын, қарамағымдағы қалғандарды қадағалауды өзіңе</w:t>
        <w:br/>
        <w:t>тапсырамын, дейді. :</w:t>
        <w:br/>
        <w:t>- Да. Керемет! Өзіме тартқансың. Сенімге кіру, ең керегі осы.,</w:t>
        <w:br/>
        <w:t>Көрдің бе, қалай-қалай көсіледі. Өзіңе айтарым, біріншіден, сенімнен”</w:t>
        <w:br/>
        <w:t>айырылма. Айтқанын әкеңнің айтқанындай орында. Екіншіден,</w:t>
        <w:br/>
        <w:t>қарамағыңдағылардың «тағдыры да» өз қолыңда емес пе, көңіліңе:</w:t>
        <w:br/>
        <w:t>конбайтынды, өзінше боп өзеурейгінді, негізі, кейін өзіңмен «бой,</w:t>
        <w:br/>
        <w:t>таластырады-ау» дегенді осы бастан тұқыртып, бір-екі рет</w:t>
        <w:br/>
        <w:t>тұншықтырып алғаның жөн... Үшіншіден, ЖұмыС-ПүмМЫс деп Жүнжи</w:t>
        <w:br/>
        <w:t>берме, істеудің рет-жөнін біл. Мәселен, қағаз, шимай-шатпағыңды. -</w:t>
        <w:br/>
        <w:t>алдыңа әлем-талырақ етіп ашыл-жайып тастап, қаламыңды үстіне,</w:t>
        <w:br/>
        <w:t>көлбеу түсіріп, айда өз шаруаңды бітір де отыр. Әйел болсаң, бір</w:t>
        <w:br/>
        <w:t>киер киіміңді тоқы да отыр дер едім. Е, істер ісің болмаса, ел;</w:t>
        <w:br/>
        <w:t>аңды, басқаның хал-қаракетін бақ, сөзге тарт, пиғылын біл. Тіпті”</w:t>
        <w:br/>
        <w:t>болмаса, болашағыңды ойлап, тәтті қиялға беріл, обшым, әр;:</w:t>
        <w:br/>
        <w:t>уақытың өзіңнің пайдаңа шешілетін болсын да. Әзірше осы, кеттік,</w:t>
        <w:br/>
        <w:t>кешігіп қалармыз қызметтен...</w:t>
        <w:br/>
        <w:t>Мен өзсм...</w:t>
        <w:br/>
        <w:t>Ауылмен сөйлесе қояйын деп орталық байланыс бөлімшесіне</w:t>
        <w:br/>
        <w:t>тұмсық тірегенім бар. Халайық біраз, тіркемеге тіркелу - міндет.</w:t>
        <w:br/>
        <w:t>Жаратылыс қарсы алдыдағыны қалыс етпей көріп-байқап жүрсін,</w:t>
        <w:br/>
        <w:t>-15-</w:t>
      </w:r>
    </w:p>
    <w:p>
      <w:r>
        <w:t>- Не дейді!.. Иә, көрер едім Жоржыңды да біздің үйдегідей</w:t>
        <w:br/>
        <w:t>аю әйелге тап келсе төрт жүз он бес бет жазғанын...</w:t>
        <w:br/>
        <w:t>Бір сәтке әңгіме тәмам болып, екеуі әрі қарай не айтар екенсің</w:t>
        <w:br/>
        <w:t>дегендей бір-бірін күтіп тапжылмай отырды. Ауыз жарықтық тек</w:t>
        <w:br/>
        <w:t>есінеуді ғана мойнына алған.</w:t>
        <w:br/>
        <w:t>Үнсіздікті сағат қоңыраумен қатар ұзынтұра үзді.</w:t>
        <w:br/>
        <w:t>-- Мынауың не дейді-ей?</w:t>
        <w:br/>
        <w:t>- Бестің белгісі...</w:t>
        <w:br/>
        <w:t>- Қалайсың..?</w:t>
        <w:br/>
        <w:t>- Сәл-пәл.</w:t>
        <w:br/>
        <w:t>-- Кеттік онда.</w:t>
        <w:br/>
        <w:t>Көп өтпей тапал мен ұзынтұра сырахананың түп төрінде</w:t>
        <w:br/>
        <w:t>ыдыстарын мығым ұстаған күйлері үзілген әңгімелерін қайта</w:t>
        <w:br/>
        <w:t>жалғады. Әңгімені, әлбетте, сырадан босаған бетте бәкененің</w:t>
        <w:br/>
        <w:t>жайын ауызы бастайды.</w:t>
        <w:br/>
        <w:t>- Лопа де Веғаны естуің бар шығар?..</w:t>
        <w:br/>
        <w:t>- “Вега” сигаретін тартқанмын...</w:t>
        <w:br/>
        <w:t>- Сол сабаз екі мыңнан астам пьеса жазыпты дейді.</w:t>
        <w:br/>
        <w:t>- Көрер едім Вегаңды да, мына біз сияқты бір-бірінің көңілін</w:t>
        <w:br/>
        <w:t>жықлай әр күні кешке екі-үш сағатын сыра ішуге жоғалтса...</w:t>
        <w:br/>
        <w:t>Көрер едім, на Дома-мюмаңды да, дос-жараны жетерлік боп</w:t>
        <w:br/>
        <w:t>күні мен түні той-томалаққа жалғасып жатса...</w:t>
        <w:br/>
        <w:t>Кәрер едім, ана Бальзак-мальзагіңді, ауылдан ат сабылтып</w:t>
        <w:br/>
        <w:t>ағайын-туғаны топырлап жатса...</w:t>
        <w:br/>
        <w:t>“Көрер едім, ана Сименон-бименоныңды, мен сияқты қарға</w:t>
        <w:br/>
        <w:t>тамырлы қазағы болса...</w:t>
        <w:br/>
        <w:t>Көрер едім, мына...</w:t>
        <w:br/>
        <w:t>Әңгіме әріге кетті. Тапал ұлылардың ұлы ісін айтудан</w:t>
        <w:br/>
        <w:t>тайынбады, ал ұзынтұра -- шынылал сыра келген сайын өзіне</w:t>
        <w:br/>
        <w:t>белгілі шындықтың бетін ашып бедірейе берді.</w:t>
        <w:br/>
        <w:t>.«Ертесінде екеуі де кешегі көп сілтегеннің әсерінен өздеріне</w:t>
        <w:br/>
        <w:t>тапсырылған тапсырманы орындай алмай бір-бірден сөгіс алды... “</w:t>
        <w:br/>
        <w:t>Иә, жазу үшін жағдай керек...</w:t>
        <w:br/>
        <w:t>гӘРАӘК</w:t>
        <w:br/>
        <w:t>Жақында ғана нәрестелі болған бозбала - көпті көрген, көп</w:t>
        <w:br/>
        <w:t>жасаған, өмірдің ыстық-суығын қалада өткізген қарт әкесіне</w:t>
        <w:br/>
        <w:t>қаланың қарсы қапталынан телефон соқты.</w:t>
        <w:br/>
        <w:t>- 83 -</w:t>
      </w:r>
    </w:p>
    <w:p>
      <w:r>
        <w:t>-- Қысқартсаңыз қайтеді! Бағын сынауға келген бір сіз емессіз.</w:t>
        <w:br/>
        <w:t>-- Оны білдім. іштеріңдегі ең іші “кепкен”, сақалы сапсиғаны</w:t>
        <w:br/>
        <w:t>мен, өздері де маған шал деп ат та қойып алды... Ом заңы...</w:t>
        <w:br/>
        <w:t>Қайбір жетіскендік дейсің, қартайып қыр асқанда дені дұрыс</w:t>
        <w:br/>
        <w:t>пенде оку іздей қоюшы ма еді... Ом заңы...</w:t>
        <w:br/>
        <w:t>- Ом заңы дегеніміз не?!!.</w:t>
        <w:br/>
        <w:t>- Ом заңы?.. Жаңылмасам, Ом -- бұл да өзіміздей пенде</w:t>
        <w:br/>
        <w:t>болған-ау... Онда да бала-шаға, мал-жан, Тірлік-тебен болған</w:t>
        <w:br/>
        <w:t>болар... Өзімде он балам бар. Құрбың “Мать героиня”. Ол да</w:t>
        <w:br/>
        <w:t>осында, есік алдында тұр... емтиханнан өтпей шықпа, өтпесең</w:t>
        <w:br/>
        <w:t>орныңа өзім кіремін деп жер тарпып қалған... айтпақшы, Ом заңы...</w:t>
        <w:br/>
        <w:t>- Шаршаттыңыз! Білмесеңіз барыңыз!</w:t>
        <w:br/>
        <w:t>- Сабыр түбі сары алтын. Не, бізде бала ғана бар деймісің...</w:t>
        <w:br/>
        <w:t>Құдайға шүкір, малымыз мыңғырып артылады... ауылдағы бұрын</w:t>
        <w:br/>
        <w:t>оқығандардың “малың болса сырттай оку бітіріп алған жән”</w:t>
        <w:br/>
        <w:t>дегендерін де көкейге түйгенбіз... Ом заңы...</w:t>
        <w:br/>
        <w:t>- Сізі!</w:t>
        <w:br/>
        <w:t>--Е, шырақ, “қазак қарға тамырлы” дейді, өзіңді де сырттай</w:t>
        <w:br/>
        <w:t>естіп білгенбіз... Ом заңы... Өзіңе, ел риза... Көпке қол үшын</w:t>
        <w:br/>
        <w:t>бере жүрген де жөн. Өтті-кетті демесең, өзің көмек беріп, қолдап</w:t>
        <w:br/>
        <w:t>түсірген азаматтар ауданымызда жыртылып айырылады...</w:t>
        <w:br/>
        <w:t>әңгімелерінің әрі де сен, сыйынарлары да сен... Иә, Ом заңы.</w:t>
        <w:br/>
        <w:t>- Доғарыңыз! Жетеді!</w:t>
        <w:br/>
        <w:t>- Ашу - дұшпан, ақыл -- дос... айналайын, құлың боп кетейін,</w:t>
        <w:br/>
        <w:t>бір үштің несін аяйсың, өзге сабақтан алғандар, өстіп айтып көріп</w:t>
        <w:br/>
        <w:t>едім, ашуланды да, айқайлап та көрді, ақыры жағдайымды</w:t>
        <w:br/>
        <w:t>кемсеңдеп бастап, өкіріп қоя беріп едім... (өкіріп жылайды) азамат</w:t>
        <w:br/>
        <w:t>екен, қойып берді... Ом заңы...</w:t>
        <w:br/>
        <w:t>- .. Екінші, үшінші сұрағыңыздан бір нәрсе айтпайсыз ба?</w:t>
        <w:br/>
        <w:t>-- Пәлекеттікін, Ом заңында омалып нем бар, білсем содан</w:t>
        <w:br/>
        <w:t>бастамаймын ба... Айналайын, ұрпаққа әлілті таяқ деп қана үйретіп</w:t>
        <w:br/>
        <w:t>жүрген менен не сұрайсың... Ом заңы... (Жанындағы мұғалімге</w:t>
        <w:br/>
        <w:t>қарап қояды). Үбірлі-шубірлі он бала... ауру әке, кемтар шеше,</w:t>
        <w:br/>
        <w:t>бақандай он бес жанның қарап отырған шай-пұлы... Ом заңы...</w:t>
        <w:br/>
        <w:t>- Иә, шаршаттыңыз. Ал, қояйын... бірақ, ілесіп оқып кете</w:t>
        <w:br/>
        <w:t>аласыз ба?..</w:t>
        <w:br/>
        <w:t>.-- Ойбай-ау, о не дегенің? Мал-жан бар дегендей... Кеудеде )</w:t>
        <w:br/>
        <w:t>жан барда бірдеңе етерміз... Ом заңы... Ом заңы аман болса</w:t>
        <w:br/>
        <w:t>оңалармын...</w:t>
        <w:br/>
        <w:t>-1%7-</w:t>
        <w:br/>
        <w:t>дүрыс айтасың. “Бюллетень” бар, пропискаға байланысты</w:t>
        <w:br/>
        <w:t>толтырылатын кетушілер, келушілер листогы бар -- осы сияқты</w:t>
        <w:br/>
        <w:t>қарапайым нәрге ғой...</w:t>
        <w:br/>
        <w:t>Бүл бланкыны мыңдаған студент қауымына өте қажет Дүние</w:t>
      </w:r>
    </w:p>
    <w:p>
      <w:r>
        <w:t>болған соң, өндірістен миллиондаған басылыммен шыға</w:t>
        <w:br/>
        <w:t>бастағандықтан газет арқылы жалпы үлгісін үсына отырып,</w:t>
        <w:br/>
        <w:t>айтарымыз: дайын бланкыны қолға алғанда міндетті түрде</w:t>
        <w:br/>
        <w:t>қарындашыңыз болсын, өйткені, онымен осында жақшаға алынып</w:t>
        <w:br/>
        <w:t>берілген көп жайдың өзіңізге кажеттісінің астын сызуға тура келеді.</w:t>
        <w:br/>
        <w:t>Бір кереметі -- уақытты үнемдеу, ойлануды керек етпеуі былай</w:t>
        <w:br/>
        <w:t>тұрсын, оны тек ойға түскен жерде -- автобус ішінде, кафеде,</w:t>
        <w:br/>
        <w:t>тағы басқа жерде отырып та жаза салу - оңайдың оңайы.</w:t>
        <w:br/>
        <w:t>Ескерту: бұл бланкыны конвертке тиісті адресі жазылған соң,</w:t>
        <w:br/>
        <w:t>пошта жәшігіне салуды ұмытпаңыз...</w:t>
        <w:br/>
        <w:t>кәперумде жоқ кәсәпі</w:t>
        <w:br/>
        <w:t>Бар кәсіпті тәрік етіп балгер болу - үш ұйықтасам түсіме</w:t>
        <w:br/>
        <w:t>кірсеші...</w:t>
        <w:br/>
        <w:t>Әңгімемді әріден бастайын. Осыдан табандатқан тоғыз ай</w:t>
        <w:br/>
        <w:t>бурын, орталықтан оныншы мәлтек ауданға қатынайтын көлігіме</w:t>
        <w:br/>
        <w:t>міне қалдым. Орта тұстағы бос орынға отыра беріп,жанымдағыны</w:t>
        <w:br/>
        <w:t>жанарыммен жанай өтіп едім, жүзі жылы ұшырағандай болды.</w:t>
        <w:br/>
        <w:t>Ол да осы пиғылымды сезгендей:</w:t>
        <w:br/>
        <w:t>- Күнде суытты, қар да жаумай қасарысып алды-ау, -- деп</w:t>
        <w:br/>
        <w:t>қалды.</w:t>
        <w:br/>
        <w:t>Таныс дауыс...</w:t>
        <w:br/>
        <w:t>Бұрылып қарадым: жылы жүз емес -- үқсас келбет, таныс</w:t>
        <w:br/>
        <w:t>дауыс емес -- Асабас тұқымына тән тарғыл дауыс.</w:t>
        <w:br/>
        <w:t>Осыдан он жыл бұрын осында оқып жүргенімде ауыл</w:t>
        <w:br/>
        <w:t>ақсақалы Әңгерей: “Сол қалаңда Асабастан тарағандар талай, бірі</w:t>
        <w:br/>
        <w:t>мынау, өзіңе өте жақын” -- деп бірінің аты-жөнін, түр-тұрағын</w:t>
        <w:br/>
        <w:t>берген. Із суытпай бара қалғанмын. Барғаныма болайын, бармақ</w:t>
        <w:br/>
        <w:t>тістеп, ендігәрі табалдырығын аттамас боп шыққанмын...</w:t>
        <w:br/>
        <w:t>Е, одан бері не заман, бүйтіп, бүгін кездесем деп кім ойлаған...</w:t>
        <w:br/>
        <w:t>Қайдан ғана тіліме орала қалғанын:</w:t>
        <w:br/>
        <w:t>- Сіздердің ауылдың жарты қарын көшіріп келер ме еді</w:t>
        <w:br/>
        <w:t>шіркін... -- деп қалдым.</w:t>
        <w:br/>
        <w:t>Бетіме бедірейіп қарады.</w:t>
        <w:br/>
        <w:t>-- 139 -</w:t>
        <w:br/>
        <w:t>сөйлегені. Жап-жас, енді болдым-толдым дегенде... Шиеттей бала-</w:t>
        <w:br/>
        <w:t>шағасын айтсаңшы...» деп ішім удай ашып кетті.</w:t>
        <w:br/>
        <w:t>Ата дәстүрімен күбірлеп, сақал тұсын сипағанымды байқап</w:t>
        <w:br/>
        <w:t>қалды ма, таңданған кейіппен Илекең:</w:t>
        <w:br/>
        <w:t>-- Әйелі екеуі,- демесі бар ма.</w:t>
        <w:br/>
        <w:t>«Осы күнде жымдасып жүйткігендікі болар, жеңіл машина талай</w:t>
        <w:br/>
        <w:t>абзалдарды туғанымен бірге алып кетіп жүр-ау» - деп күйінген</w:t>
        <w:br/>
        <w:t>болдым.</w:t>
        <w:br/>
        <w:t>Бір қызығы керуен тоқтай қалып топталады, қайтадан үбап-</w:t>
      </w:r>
    </w:p>
    <w:p>
      <w:r>
        <w:t>шұбап ілгері тартады. Керуен басы жеңіл машина. Солардан көз</w:t>
        <w:br/>
        <w:t>алмай телмірген менің ыңғайсыз қалпымды жәнге келтіргісі келді</w:t>
        <w:br/>
        <w:t>ғой деймін, Илекең:</w:t>
        <w:br/>
        <w:t>-- Бір ай емес, бақандай қырық күнге курортқа кетіп барады,-</w:t>
        <w:br/>
        <w:t>демесі бар ма.</w:t>
        <w:br/>
        <w:t>Ұйқыдан оянғандай ойым быт-шыт болды. «Естімеген - елде</w:t>
        <w:br/>
        <w:t>көп», бүл да менің ауылдағы салттан хабарсыздығымнан, әйтпесе,</w:t>
        <w:br/>
        <w:t>бул «шығарып салудың» қай шығарып салу екенін білер едім-ау...</w:t>
        <w:br/>
        <w:t>ШАРАСЫЗ ӘРЕКЕС</w:t>
        <w:br/>
        <w:t>Пықыптың осы жасқа дейін бүйтіп ұйқысы бұзылып көрген</w:t>
        <w:br/>
        <w:t>емес. Көзі іліне берді білем, «Ассалаумағалейкум, астана тұрғыны»,</w:t>
        <w:br/>
        <w:t>немесе «Алыстан ат арылтып кеп қалдық», болмаса «Біз құдайы</w:t>
        <w:br/>
        <w:t>қонақ!» - деп ауылдағы Арслан үй-ішімен немесе сонау</w:t>
        <w:br/>
        <w:t>бөлімшедегі жекжат-жүрағат түп жұрнағымен, болмаса қулын-тайдай</w:t>
        <w:br/>
        <w:t>тебісіп өскен төл құрдас Телпекбай екі-үш сүйретпесімен бұның</w:t>
        <w:br/>
        <w:t>үйіне емін-еркін есік қақпай еніп келе жатады. Шошына атыл</w:t>
        <w:br/>
        <w:t>тұрған бұның әрекетінен жанында жатқан Бозым да оянады. Бұл</w:t>
        <w:br/>
        <w:t>болса, жаңағының түсі болғанына шүкіршілік етіп, жастыққа қайта</w:t>
        <w:br/>
        <w:t>жантаяды. Жантайып жатып, осы бір аяқ астынан жабысқан желім</w:t>
        <w:br/>
        <w:t>аурудан арылу жолын іздеп шарқ ұрады.</w:t>
        <w:br/>
        <w:t>Өзіне де обал жоқ. Қырықтың қырқасынан асса да, алды-</w:t>
        <w:br/>
        <w:t>артын бағамдамай-ақ әрекет ете береді. Кіндік кескен, туып-өскен</w:t>
        <w:br/>
        <w:t>жеріне жылдардан жыл асырып кім соклай жатыр. Осы жаз бүл</w:t>
        <w:br/>
        <w:t>да Бозымды пұлдап көндіріп; жандарына кудай бере салған екі</w:t>
        <w:br/>
        <w:t>ұлды ап, ауыл қайдасың деп тартып кеткен. Күн жүріп, түнге</w:t>
        <w:br/>
        <w:t>қалмай жеткен орталықта алғаш Арслан ағайының табалдырығына</w:t>
        <w:br/>
        <w:t>табан тірелген. «Құдайы конақ боп» келген бұларға сый-сияпат</w:t>
        <w:br/>
        <w:t>- 22-</w:t>
        <w:br/>
        <w:t>келіп қалғанын бірақ білеміз. Ескертемін, негізгі бағыт жаңағы.</w:t>
        <w:br/>
        <w:t>Дегенмен, мыналарды білгенің де жөн: жақында немерелі болғанбыз;</w:t>
        <w:br/>
        <w:t>құдағиың мықтының мықтысы мықшыңдап жүріп әрең-пәрең табатын</w:t>
        <w:br/>
        <w:t>қыстық киім киген; қызметі өсіп, көңілі өскен; келер жылы кандидаттық,</w:t>
        <w:br/>
        <w:t>қорғасам ба деп жүр... Осыларды ретін тауып, орайын келтіріп</w:t>
        <w:br/>
        <w:t>кірістіре білсең, мәссаған, бас жазу ғана емес, адам басы бір</w:t>
        <w:br/>
        <w:t>шишадан ішіп, қайта қылиланып шыға келеді екенбіз-ау-ей!.. Оны</w:t>
        <w:br/>
        <w:t>тауыссақ, тағы бір тығыны тарс кеткен, сәл ішілген біреуі бар...</w:t>
        <w:br/>
        <w:t>-- Құда-ау, нысап керек, нысап. Бір- басыма бір бөтелкені</w:t>
        <w:br/>
        <w:t>көтеріп кете қоятын ақымағың мен емес. Өзінде білесің, жағдай</w:t>
        <w:br/>
        <w:t>қиын, көшеде қияс кетсек қырқып түсіреді. Қызмет қалады</w:t>
        <w:br/>
        <w:t>айдалада, бала-шаға қалады улап-шулап... Сондықтан куда, айып</w:t>
        <w:br/>
        <w:t>етпесең - кона жатамын. Неге ғана, ана ауызы ашылған шишамен</w:t>
        <w:br/>
        <w:t>ертесінде бас жазып, бақалшы болмасқа...</w:t>
        <w:br/>
        <w:t>- Әп, бәрекелді, жөн сөз!</w:t>
        <w:br/>
        <w:t>“- Өй, мынау қудағи емес пе?!</w:t>
        <w:br/>
        <w:t>-- Дәл әзі! Қап... Сонда да сыр берме. Сен кеп қалдың, мен</w:t>
        <w:br/>
        <w:t>кезігіп қалдым...</w:t>
        <w:br/>
        <w:t>“- Сәлематсыз ба қудағи?</w:t>
        <w:br/>
        <w:t>-- Саламатсыз... Е, Төкен қуданың екі туып бір қалғаны екенсіз</w:t>
      </w:r>
    </w:p>
    <w:p>
      <w:r>
        <w:t>ғой. Ауыл аман-есен? Куда-құдағи күйлі-куатты жүріп жатқан болар?</w:t>
        <w:br/>
        <w:t>- Иә. Сол...</w:t>
        <w:br/>
        <w:t>-- Тығыз уақытта көзіккеніңізді қарашы, үйге кіріп дәм ауыз</w:t>
        <w:br/>
        <w:t>тиетін жөніңіз бар еді... құда-қудағиға сәлем айтыңыз, біз театрға</w:t>
        <w:br/>
        <w:t>баратын едік...</w:t>
        <w:br/>
        <w:t>-- Ондай болса, жақсы, жақсы куда...</w:t>
        <w:br/>
        <w:t>“ЖАЗУ Үшон ЖАҒДАЙ КЕРЕК”</w:t>
        <w:br/>
        <w:t>Шағын редакцияның әдеби бөлімі орналасқан қуыс бөлмесінде</w:t>
        <w:br/>
        <w:t>бірі бәкене, бірі ұзынғүра -- домалана қалған қозы қарындары</w:t>
        <w:br/>
        <w:t>ғана ұқсас -- қос шабандоз маужырай есінеп қарама-қарсы отыр.</w:t>
        <w:br/>
        <w:t>Қарама-қарсы отырған соң қарап отырсынба, ауыз жарықтық</w:t>
        <w:br/>
        <w:t>есінеуден есін жиған сәтінде деу парызы болғандықтан</w:t>
        <w:br/>
        <w:t>міңгірлеуден жалықпайды.</w:t>
        <w:br/>
        <w:t>--. Білемісің, Дюма дәкей ғұмырында екі жүз елу том еңбек</w:t>
        <w:br/>
        <w:t>о-ай-</w:t>
        <w:br/>
        <w:t>әрлеп жазып, ішірткідей таратып бергені жанына батады. Оның</w:t>
        <w:br/>
        <w:t>үстіне, қайтар мезетте, жақын-жұрағаттан тартып бар тума туғанға</w:t>
        <w:br/>
        <w:t>дейін мынау ауыл «алақаны» деп жүктерін ауырлатып жатқанда,</w:t>
        <w:br/>
        <w:t>Бозым да әйелге тән «нәзіктікпен» олардың меселін қайтара алмай</w:t>
        <w:br/>
        <w:t>«кібіртіктеп» қалған.</w:t>
        <w:br/>
        <w:t>.“Пықекеңнің көзі ілініп кеткен екен, үйі толған қонақ. Төл</w:t>
        <w:br/>
        <w:t>құрдас Телпекбай міне, бүгін жетінші күн тапжылмай жатыр екен</w:t>
        <w:br/>
        <w:t>дейді. Оларға деп жарты машина арак-шарап түсіріпті. Жанындағы</w:t>
        <w:br/>
        <w:t>сыраханадан қонақтар кеткенше деп шағын құбыр тартып, одан</w:t>
        <w:br/>
        <w:t>Бозым бозарған күйі күрең сыраны көпіртіп құйып беріп жатыр</w:t>
        <w:br/>
        <w:t>екен дейді. Кетерінде Телпек құрдасы: «Үйіңе алғаш келген мен</w:t>
        <w:br/>
        <w:t>екенмін, бұйымтайым осы ғана»,- деп төр кілемін төрт бүктеп</w:t>
        <w:br/>
        <w:t>қолтығына қысып кетіпті. Олар кете сала, «кезегімен» келесі бір-</w:t>
        <w:br/>
        <w:t>екеу келіп жеткен екен дейді...</w:t>
        <w:br/>
        <w:t>Біреу дабырлағандай болды, көзін ашса, балалары екен</w:t>
        <w:br/>
        <w:t>мектебіне жиналып жатқан.</w:t>
        <w:br/>
        <w:t>Пықекең ұйқысы шала болса да, ерте тұрды. Сақал-мұртын</w:t>
        <w:br/>
        <w:t>мұнтаздай етіп қырып, той-томалаққа киер киімін киіп, ораза</w:t>
        <w:br/>
        <w:t>ашпастан үйден шықты.</w:t>
        <w:br/>
        <w:t>Тек кешке қарай сол қалпында оралып, шәй үстінде: «Ертеңнен</w:t>
        <w:br/>
        <w:t>бастап басқа қалаға көшетіндерін, алыс емес, іргелес елді мекенге</w:t>
        <w:br/>
        <w:t>үй-жайын ауыстырып келгенін» қиыла түнжырап, қылғына отырып</w:t>
        <w:br/>
        <w:t>айтты.</w:t>
        <w:br/>
        <w:t>Бозым мұны естіген сәтте сәл есіріп, біраз боздаған, одан</w:t>
        <w:br/>
        <w:t>күйеуінің бул әрекеті -- шарасыздық, әрі көп «кесепаттан» құтқарар</w:t>
        <w:br/>
        <w:t>жалғыз жол екенін түсініп, үнсіз қалды.</w:t>
        <w:br/>
        <w:t>Тек үйдегі балалар ғана бұл жағдайды -- әкелерінің қызмет</w:t>
        <w:br/>
        <w:t>бабымен болған әрекет деп түсініп, амалсыз ғана ауладағы дос-</w:t>
        <w:br/>
        <w:t>жарандарымен қоштаса бастаған.</w:t>
        <w:br/>
        <w:t>НАУҚАН кезондето “НАУҚАН”</w:t>
      </w:r>
    </w:p>
    <w:p>
      <w:r>
        <w:t>Көктем шыға, төңірек бусанып-буырқанып жатқан мезетте, бізде</w:t>
        <w:br/>
        <w:t>каникулға шыға қалып, көптен арман бодып жүрген ағамның көк</w:t>
        <w:br/>
        <w:t>«Белорусінің» руліне отыратын мүмкіндік туа қалмасы бар ма.</w:t>
        <w:br/>
        <w:t>Ауылдан алыс тау етегіне бидай сеппек бол төсек орындарымен</w:t>
        <w:br/>
        <w:t>аттанып жатқан көпке қосылып мен де аттандым. Қуанышымда</w:t>
        <w:br/>
        <w:t>шек жоқ, Шексіз даладағы соқа түрені аударып тастаған борпылдақ</w:t>
        <w:br/>
        <w:t>-04-</w:t>
        <w:br/>
        <w:t>-- Жарайды, бір үшті қойдым. Тек, мына жанымдағы ассисентім</w:t>
        <w:br/>
        <w:t>көнсе... Павел Васильевич, распишитесь...</w:t>
        <w:br/>
        <w:t>- Оу, что такое! Три... Разве он на это ответил! Вы что, ему</w:t>
        <w:br/>
        <w:t>минимум четыре положено... Так много говорил, так много</w:t>
        <w:br/>
        <w:t>доказал... и с вами спорился, это отлично! Не, нет, я на три не</w:t>
        <w:br/>
        <w:t>соглашусь...</w:t>
        <w:br/>
        <w:t>(Дауласып шығып кетеді).</w:t>
        <w:br/>
        <w:t>БЛАНК</w:t>
        <w:br/>
        <w:t>(немесе хат жазудың құпиясы)</w:t>
        <w:br/>
        <w:t>1. Ассалаумағалейкум”. (Ата, әже, папа, мама, аға/ лар), апай /</w:t>
        <w:br/>
        <w:t>лар, жеңгей //лер, інішек /тер, қарындас /тар).</w:t>
        <w:br/>
        <w:t>2. Халдеріңіз қалай? (Атам; апам тың ба? Өздеріңіздің</w:t>
        <w:br/>
        <w:t>денсаулықтарыңыз жақсы болар? Інішектердің, қарындастардың</w:t>
        <w:br/>
        <w:t>сабақтары қалай? Үйдегі кішкентай еңбектейтін, қаз-қаз тұратын;</w:t>
        <w:br/>
        <w:t>былдырлап сөйлейтін; жүгіріп жүрген; мені есіне алатын; мектепке</w:t>
        <w:br/>
        <w:t>барамын деп жүрген шығар?)</w:t>
        <w:br/>
        <w:t>3. Ауыл тегіс аман-есен бе?</w:t>
        <w:br/>
        <w:t>4. Нендей жаңалық, өзгерістер бар?</w:t>
        <w:br/>
        <w:t>5, Ауа райы қалай?</w:t>
        <w:br/>
        <w:t>6. Өзім туралы айтар болсам (Аман-есенмін. Сабақ -- ойдағыдай;</w:t>
        <w:br/>
        <w:t>өте жақсы; ел катарлы. Сессия /ға аз күн қалды; біраз бар; басталып</w:t>
        <w:br/>
        <w:t>кетті; ауылға барып қайтамыз; бірден жұмысқа алып кетейін деп</w:t>
        <w:br/>
        <w:t>жатыр. Өздеріңіз айтқан ағайындардікіне барып тұрамын; баруға</w:t>
        <w:br/>
        <w:t>мұрша болмай жүр. Салған посылкаларыңызды алдым; қысқы;</w:t>
        <w:br/>
        <w:t>жазғы сыбағамды қашан саласыңдар. Ақшаны - уақытында салуды</w:t>
        <w:br/>
        <w:t>ұмытпағайсыздар; келесіде (1000, 1500, 2000, 3000, 5000 теңге</w:t>
        <w:br/>
        <w:t>салыңыздар; алып куанып қалдым).</w:t>
        <w:br/>
        <w:t>7. Мені танитындарға (туыстарға, достарға, сыныптастарға) тегіс</w:t>
        <w:br/>
        <w:t>сәлем айтарсыздар.</w:t>
        <w:br/>
        <w:t>8. Сәлеммен, (балаларыңыз, немерелеріңіз, ініңіз, жиендеріңіз).</w:t>
        <w:br/>
        <w:t>9.............. (күні, айы, жылы).</w:t>
        <w:br/>
        <w:t>“Мұнысы несі тағы” - деп селт ете қалған боларсыз.</w:t>
        <w:br/>
        <w:t>Шошымаңыз: Бұл кәдімгі - бланк. Түсінбей отырған болсаңыз,</w:t>
        <w:br/>
        <w:t>жіктеп, жіліктеп бағайық. Кәдімгі бір жерге жүмысқа кірерде</w:t>
        <w:br/>
        <w:t>ұсынылып, дайын сұрағына жауап беріп отырсаң болды бар</w:t>
        <w:br/>
        <w:t>ғұмырыңнан мол мәлімет ала қоятын ала қағаз бар емес Пе... иә,</w:t>
        <w:br/>
        <w:t>- 138 -</w:t>
      </w:r>
    </w:p>
    <w:p>
      <w:r>
        <w:t>-- Салам бердік!</w:t>
        <w:br/>
        <w:t>-- Ал, алдық...</w:t>
        <w:br/>
        <w:t>-- “Баланың қадірін балалы болғанда білерсің” деуші едіңіз,</w:t>
        <w:br/>
        <w:t>біліп жатырмыз.</w:t>
        <w:br/>
        <w:t>- Е, бір аяқ жерде, бір аяқ көрде болғаннан қиын нәрсе жоқ,</w:t>
        <w:br/>
        <w:t>екен.</w:t>
        <w:br/>
        <w:t>-- Жылауық дейді. Жағы бір сембейді дейді.</w:t>
        <w:br/>
        <w:t>-- Әйтеуір, мәңгілікке жатар жерімізді алдық, Өткендегі ойдан</w:t>
        <w:br/>
        <w:t>бергеніне отказ жасағаным жән бопты. Мынауым қырдың үстінде,</w:t>
        <w:br/>
        <w:t>өзіміздің Өздекең жатқан жерге іргелес...</w:t>
        <w:br/>
        <w:t>-- Салмағы 3-те 300, бойы 55 дейді.</w:t>
        <w:br/>
        <w:t>- Екі адам еркін сияды. Шешең де барып көрді. Шүңқырын</w:t>
        <w:br/>
        <w:t>сыртын қоршамай тұрып қазғызып алдық. Тіріде жұбымыз</w:t>
        <w:br/>
        <w:t>жазылмады, өліде де бірге болайық деп ақымды кеңірек етіп</w:t>
        <w:br/>
        <w:t>қаздырдық. Ерте кеткеніміз жата тұрамыз, Өзіңе осы бастан</w:t>
        <w:br/>
        <w:t>ескертемін, қайсымыз соңынан қылжиямыз, анау-мынау, молда-</w:t>
        <w:br/>
        <w:t>солданың айтқанына көнбей, аршып-ашып қатар көмулерің тиіс.</w:t>
        <w:br/>
        <w:t>Әліде айтамын, есіңе мықтап түйіп ал. Бізге бұл жалғаннан жасаған</w:t>
        <w:br/>
        <w:t>жақсылығың сол болсын.</w:t>
        <w:br/>
        <w:t>-- Жеті күннен соң шығарады дейді. Жөргек-жонсықты</w:t>
        <w:br/>
        <w:t>комплекс күйінде әкел дейді. Тынымсыз дейді, көп бүлдіреді дейді.</w:t>
        <w:br/>
        <w:t>-- Е, заман-ай, сенде өттің-ау зымырап. Бір келіп кетсеңдерші.</w:t>
        <w:br/>
        <w:t>Шешең, біз өлгенде кигізіп жатқызатын киімдерімізді, ел-жұртқа</w:t>
        <w:br/>
        <w:t>үлестірер, үлестерін көрсетемін, тағы басқа айтарым бар дей ме.</w:t>
        <w:br/>
        <w:t>-- Түн болса түрткілеп тыныштық бермейді дейді. Атасына</w:t>
        <w:br/>
        <w:t>тартқан ашқарақ дейді.</w:t>
        <w:br/>
        <w:t>-- Өзімнің де айтарым бар. Өле салғанмен, көме салғанмен іс</w:t>
        <w:br/>
        <w:t>бітпейді. Жетіміз болады, қырқымыз келеді. Жылымызды өткізіп</w:t>
        <w:br/>
        <w:t>жылы жапсандар, біз де риза, алла да риза. Одан соң мәңгіге</w:t>
        <w:br/>
        <w:t>ұмытсаңдар да өкпе жоқ.</w:t>
        <w:br/>
        <w:t>-- Коляска іздеуге шығамын. Манеж де ойда бар, кезіксе ала</w:t>
        <w:br/>
        <w:t>салайын деп те түрмын.</w:t>
        <w:br/>
        <w:t>-- Кірлішін түсіріп бергенмін. Қалаушылар 1 ірі құрылыстан, сенбі-</w:t>
        <w:br/>
        <w:t>жексенбі әндіртіп істейді. Тиын-тебенін берсем, керек-жарақтарын</w:t>
        <w:br/>
        <w:t>өздері-ақ тауып әкеп кірісе береді.</w:t>
        <w:br/>
        <w:t>-- Келініңіз айтады, өзі ашқарақ, сүтім аз, жарытпайтын сиқым</w:t>
        <w:br/>
        <w:t>бар, өкіметтің арнайы берілетін тамақтарына кезекке тұра бер</w:t>
        <w:br/>
        <w:t>дейді.</w:t>
        <w:br/>
        <w:t>-- Төбесін күмбездеп шығарайын деп тұрмын. Шешең айтады,</w:t>
        <w:br/>
        <w:t>сәл-пәл болмаса, әлем-жәлем өрнек-пөрнектің қажеті шамалы деп.</w:t>
        <w:br/>
        <w:t>-1%4-</w:t>
      </w:r>
    </w:p>
    <w:p>
      <w:r>
        <w:t>.-.Екі күннен соң, республикалық газетке егіске ентелеп бара</w:t>
        <w:br/>
        <w:t>жатқан біздің суретіміз шығыпты. Астында «Бөрлі». кеңшарының</w:t>
        <w:br/>
        <w:t>еңбеккерлері көктемгі егіске ерекше құлшыныспен аттанды»,</w:t>
        <w:br/>
        <w:t>делінген екен...</w:t>
        <w:br/>
        <w:t>Біз де уәдеде тұрып, көктемгі егісті айтқан уақытта сеуіп</w:t>
        <w:br/>
        <w:t>бітірдік... Бірақ, күзге қарай ол жерден қандай өнім алынарын</w:t>
        <w:br/>
        <w:t>кім білсін?!.</w:t>
        <w:br/>
        <w:t>ҚҰМАЛАҚШЫ</w:t>
        <w:br/>
        <w:t>Семіздіктен терісі тілінуге шақ қалып шытынап жүрген байталым</w:t>
        <w:br/>
        <w:t>аяқ-асты ізім-қайым болды. Аралап іздедім, табанымнан таусылдым,</w:t>
        <w:br/>
        <w:t>табылатын түрі жоқ. Ең аяғы, аттан сап аяқ жетер жерге дейін</w:t>
        <w:br/>
        <w:t>барып қайттым, ұшты-күйлі... Бар кезіндегі сатсам ба деп сарғайған,</w:t>
        <w:br/>
        <w:t>әлде, соғымға сойып сорпа-су етсем бе деп ойға батып оңала</w:t>
        <w:br/>
        <w:t>алмай жүрген басым -- мына қорлықтан -- қауашағын бір бөлек,</w:t>
        <w:br/>
        <w:t>ішіндегі мишығын бір бәлек лақтырып тастауға тақау. Болдырып</w:t>
        <w:br/>
        <w:t>болып бозарып отырғанымда Сыбан курдас былай деп сыбырлаған</w:t>
        <w:br/>
        <w:t>болды:</w:t>
        <w:br/>
        <w:t>-- Қажи бермей, көп болса бір киле үнді шайың шайқалар, ана</w:t>
        <w:br/>
        <w:t>Сыздау молдаға құмалақ аштырып көр.</w:t>
        <w:br/>
        <w:t>Сабама келіп, Сыбан құрдастың сыбырымен сырғып Сыздау</w:t>
        <w:br/>
        <w:t>құмалақшының қақпасын қақтым. Кір демейді, ілбіп ішке ендім.</w:t>
        <w:br/>
        <w:t>Кел демеді, кері шегінбей қол қусыра сәкіде отырған жерінде</w:t>
        <w:br/>
        <w:t>сәлем бердім. Ықылассыз қырық бір тасын домалатқан болды.</w:t>
        <w:br/>
        <w:t>Ойыма оның, кейбірде, әсіресе, жас кезінде, ел-жұрттың мал-жанын</w:t>
        <w:br/>
        <w:t>түнделетіп тау асырып, бөліп-бөлшектеп қамап, сай-салаға арқандап,</w:t>
        <w:br/>
        <w:t>кісендеп тастап - түк білмегендей түнеріп отырып алатыны; келген</w:t>
        <w:br/>
        <w:t>ел-жұрттың меселін қайтармай құмалағын қайта-қайта ашып, кейбірінің</w:t>
        <w:br/>
        <w:t>қадір-қасиетін арттырып, ел-жұрттың әкелген садақа-қайырына қарай</w:t>
        <w:br/>
        <w:t>мал-жанының жатқан жерін дөп басып жататыны оралды. Ойымды</w:t>
        <w:br/>
        <w:t>оның мені сөйлетпей сөйлеген сөзі бүзды.</w:t>
        <w:br/>
        <w:t>- Жоғың жылқы малы екен...</w:t>
        <w:br/>
        <w:t>- Дөп түстіңіз.</w:t>
        <w:br/>
        <w:t>-- Бір көзінің ағы алыстан ағараңдайды. Тура түспей қиғаш</w:t>
        <w:br/>
        <w:t>қашқанына қарағанда - сегіз етіп семірткен байтал болды-ау..?</w:t>
        <w:br/>
        <w:t>- Ойпырай-ә, не десем екен!...</w:t>
        <w:br/>
        <w:t>- Құлын күніндегі жирен түгін түсірмей сақтағаныңа қарағанда</w:t>
        <w:br/>
        <w:t>тегін тұқымнан болмады... Жалы күзелген, мойын түбіндегі</w:t>
        <w:br/>
        <w:t>- 28-</w:t>
        <w:br/>
        <w:t>жасаймын деп, үй иесі үш күн қызметтен қалған болатын. Пықекеңе</w:t>
        <w:br/>
        <w:t>де бұнда үш күн болғандай болып еді, әкірте көпіртіп ес-түсті</w:t>
        <w:br/>
        <w:t>білмей ішіп-жегендікі ме, одан кейінгі бір жарым күн қайда, қалай</w:t>
        <w:br/>
        <w:t>өтіп кеткенінен хабары жоқ. Тек орталықтан ауылға бағыт алған</w:t>
        <w:br/>
        <w:t>көпшіл көлік ішінде бір есін жиғанында Бозым: «Онда омалып</w:t>
        <w:br/>
        <w:t>терт жарым сөтке жаттық...» -- деп алара қарағанда, бұл ықылық</w:t>
        <w:br/>
        <w:t>ата бас изеп, қайта қалғып кеткен.</w:t>
        <w:br/>
        <w:t>«Ауылдың аты ауыл ғой... Шіркін, кіндік кескен, туып-өскен</w:t>
        <w:br/>
        <w:t>мекеніңе жетер жұрағат бар ма екен?.. Жантайып</w:t>
      </w:r>
    </w:p>
    <w:p>
      <w:r>
        <w:t>жамбастағандарына бақандай бір жарым жеті болды. Бір білгені</w:t>
        <w:br/>
        <w:t>-- бұларды үйіре шақырып қудайы қонақ, етуге ауыл болып арнайы</w:t>
        <w:br/>
        <w:t>тізім жасап кезекке тұрған көрінеді. Бүгін күндіз бір ағайынның</w:t>
        <w:br/>
        <w:t>үйінде шалжиып шалқалап жатса, кеш баласы екінші біреуінің</w:t>
        <w:br/>
        <w:t>төрінде тырайып жатады... )</w:t>
        <w:br/>
        <w:t>Бір есі кірген күннің ертеңінде өзіне-өзі тоқтау салып, келесі</w:t>
        <w:br/>
        <w:t>шақыра келген ағайынға демалысының бір ай ғана екенін, келесі</w:t>
        <w:br/>
        <w:t>келгенде өздерінен бастап құдайы конақ болатынын айтып жатып,</w:t>
        <w:br/>
        <w:t>әрең-пәрең сонау түкпірдегі бөлімшеге бағыт алған ат шанаға</w:t>
        <w:br/>
        <w:t>жармасқан еді.</w:t>
        <w:br/>
        <w:t>.“Жекжат-жұрағат деген аты болмаса, бұлардың жолында</w:t>
        <w:br/>
        <w:t>кейбір ағайын, бір тума әдірем қалады. Шағын ғана бөлімшенің ”</w:t>
        <w:br/>
        <w:t>бұлар бас сұқпаған түтіні-қалмаған болар. Бұны бір үйден екіншісі</w:t>
        <w:br/>
        <w:t>төсеніш еткен көпшігімен көтеріп өз төріне конжитады...</w:t>
        <w:br/>
        <w:t>Не керек, Пыкекең бүкіл демалысын ауылда өткергеніне дән</w:t>
        <w:br/>
        <w:t>риза. Тек, бұл емес, біраз жүкпен кәдімгідей «шыр жинап» кайткан</w:t>
        <w:br/>
        <w:t>Бозекеннің өзі өкінішсіз. Үлкен ұлы айтады: «Бізге деп сойылған</w:t>
        <w:br/>
        <w:t>мал басынан жиған асығым жүзге тақау» деп... Пыкекең ауылдан</w:t>
        <w:br/>
        <w:t>оралған куні бас косқан жора-жолдастарына баласының жаңағы</w:t>
        <w:br/>
        <w:t>сөзін мақтан тұтып ақтарыла сөйлеген, өзінің басынан өткен</w:t>
        <w:br/>
        <w:t>хикаялары бір таңға әңгіме болған...</w:t>
        <w:br/>
        <w:t>жжж</w:t>
        <w:br/>
        <w:t>Пыкекең ышқына күрсініп, екінші жамбасына ауысып жатты.</w:t>
        <w:br/>
        <w:t>Арты бұлай іш-куса етерін білгенде, ауылдың шетіне де жуымас</w:t>
        <w:br/>
        <w:t>еді. Бара қалған күнде, бар әрекеті басқаша болар еді-ау...</w:t>
        <w:br/>
        <w:t>Орталықтан бастап сонау бір түкпір бөлімшедегі бас сұққан әр</w:t>
        <w:br/>
        <w:t>үйіне: «Қалаға жолыңыз түссе, біздің үйге міндетті түрде түсіңіз.</w:t>
        <w:br/>
        <w:t>- Келмей кетсеңіз өкпем кара қазандай. Адресім мынау» деп, оларға.</w:t>
        <w:br/>
        <w:t>үйінің адресімен қоса қызмет орнының да тұрағын ақ қағазға</w:t>
        <w:br/>
        <w:t>-13-</w:t>
        <w:br/>
        <w:t>мойылдай меңі көзге түспей қоймас... Әсіресе, оң жамбасына</w:t>
        <w:br/>
        <w:t>жабыстыра салған “П” әріпке бар өнеріңді салыпсың-ау..?</w:t>
        <w:br/>
        <w:t>- Енді... “П" әрпі - атамыздан келе жатқан белгіміз болса...</w:t>
        <w:br/>
        <w:t>-- Малың майдан майысып тұр... сүбесі сегіз елі...</w:t>
        <w:br/>
        <w:t>- Бүйтіп, аяқ асты астан-кестең боларын білгенде, сатамын</w:t>
        <w:br/>
        <w:t>деп сандалтпай, баяғыда-ақ бауыздап, бала-шағаның көже қатығы</w:t>
        <w:br/>
        <w:t>етер едім-ау.</w:t>
        <w:br/>
        <w:t>-- Малдың бабын біледі екенсің. Ата кәсіп жұғып дарыған-ау</w:t>
        <w:br/>
        <w:t>шамасы...</w:t>
        <w:br/>
        <w:t>-- Сызеке, сағыздай созбай малымның маң-болжамын айтып,</w:t>
        <w:br/>
        <w:t>көрегендік көрсетіңізші! Тура түскен құмалағыңыздың құлағына</w:t>
        <w:br/>
        <w:t>тағы бір тоқты байлайын...</w:t>
        <w:br/>
        <w:t>-- Айналайын, айтпасқа болмас, атасы өлгенді де естіртеді...</w:t>
        <w:br/>
        <w:t>Бейшара байталдың ажалы семіздігінен болған. Қасқыр тартса</w:t>
        <w:br/>
        <w:t>да, басқа бас салса да - бейшара байталдың бас сүйегін де</w:t>
        <w:br/>
        <w:t>қалдырмапты... Күдеріңді үз, қанша қарғысаң да қылтанақ”</w:t>
        <w:br/>
        <w:t>бұйырмайды... Айтар ақылым, іздеуді осымен доғар, бекер</w:t>
        <w:br/>
        <w:t>әурешілдіктің керегі қайсы... -- дегенменде біраз басу айтты.</w:t>
      </w:r>
    </w:p>
    <w:p>
      <w:r>
        <w:t>2 Құмалақшының айтқаны айдай келді. Байталдың бас сүйегі</w:t>
        <w:br/>
        <w:t>тұрмақ қылтиған қылтанағы бұйырмады. Содан бастап құмалақшы</w:t>
        <w:br/>
        <w:t>Сыздау қарияның көріпкелдігіне бас ұрдым. Онысын өңдеп оншақты</w:t>
        <w:br/>
        <w:t>жерде жыр Ғып айттым да. Байталдың бұйырмай кеткен күйігі</w:t>
        <w:br/>
        <w:t>өшсе де, көріп кел қумалақшының сәуегейлігі күн өткен сайын</w:t>
        <w:br/>
        <w:t>сәулелене түскен.</w:t>
        <w:br/>
        <w:t>.“.Бірде ауылға тері-терсек жинайтын бала келе қалған. Екі-үш</w:t>
        <w:br/>
        <w:t>тері сымақты өткізіп тұрып, бір жирен теріге көз түскірім тіреле .</w:t>
        <w:br/>
        <w:t>қалғаны. Тері құрғыр жылы ушырағанмен қоймай, жамбас</w:t>
        <w:br/>
        <w:t>тұсындағы “П” әрпін бадырайтып... талып қала жаздаппын..:</w:t>
        <w:br/>
        <w:t>әйтеуір, уысымда бейшара байталымның бір бұшпағы:</w:t>
        <w:br/>
        <w:t>- Айналайын, мынаны кім өткізеді? - деппін тері жиғыш балаға.</w:t>
        <w:br/>
        <w:t>- Оны ма?... оны, ана құмалақ салатын Сыздау молда:</w:t>
        <w:br/>
        <w:t>өткізген... - деді. | і</w:t>
        <w:br/>
        <w:t>...Иә, амал жоқ аңырап қала бердім. Өйткені, Сыздау -- тек</w:t>
        <w:br/>
        <w:t>кұмалақшы ғана емес, бақандай алты ауылды аузына қаратқан</w:t>
        <w:br/>
        <w:t>азулы молда... ! 3</w:t>
        <w:br/>
        <w:t>92 2 -19-</w:t>
        <w:br/>
        <w:t>“Қулық ойладым. Тегім мен ауылымды жасырып жасырынбақ</w:t>
        <w:br/>
        <w:t>ойнадым.</w:t>
        <w:br/>
        <w:t>- Таңырқамай-ақ қойыңыз, мен сізге таныс та, ауылдас та</w:t>
        <w:br/>
        <w:t>емеспін. “Инкубаторда” өстім... Осы қаладан ұзап шықтым деп</w:t>
        <w:br/>
        <w:t>айта алмаймын. Өскен ортаңызды білгенім -- табиғат берген сый-</w:t>
        <w:br/>
        <w:t>сияпат... пенде атаулыдан бір артықшылығымыз болар, - деп</w:t>
        <w:br/>
        <w:t>едім, жайылып жатқан етегін жинап тіктеп отырды.</w:t>
        <w:br/>
        <w:t>-- Долбарлап айтамын... Неге екенін, кез-келген адаммен бетпе-</w:t>
        <w:br/>
        <w:t>бет келсем болды, сол бейбақтың бар болмыс-бітім, жүріс-тұрыс...</w:t>
        <w:br/>
        <w:t>не керек, көп қасиетін көз жанарынан оқып айта бастаймын. Айта</w:t>
        <w:br/>
        <w:t>бастасам болды, жынданған біреу деп ойлай ма, тұра қашады,</w:t>
        <w:br/>
        <w:t>жарықтықтар... -- деп мойын бұрып едім, ауызы жартылай ашылып,</w:t>
        <w:br/>
        <w:t>бойына үрей жинай бастапты.</w:t>
        <w:br/>
        <w:t>- Міне, мына сіздің өзіңіз де уже үрке бастадыңыз. Білем</w:t>
        <w:br/>
        <w:t>сізді, өңгедей емес, мына менің сәуегейлігіме сәл-пәл сенесіз,</w:t>
        <w:br/>
        <w:t>өйткені, талқан жеп таұда өскен ұрпақсыз. Ес біліп, етек</w:t>
        <w:br/>
        <w:t>жапқаныңызда ауылдың бақсы-балгерлерін көргенсіз. Кейін ғой,</w:t>
        <w:br/>
        <w:t>бағып жүрген қойды тастап, бір күнде-ақ осы шаһардан</w:t>
        <w:br/>
        <w:t>шыққаныңыз. Сізді іздеп ізші шықпады, сізде қиыр шет түпкі</w:t>
        <w:br/>
        <w:t>аймаққа әкем бар еді-ау, шешем жерленіп еді-ау деп көпке дейін</w:t>
        <w:br/>
        <w:t>ат ізін салмадыңыз. Өгей шешелі еткен әкеңе өкпең орынды,</w:t>
        <w:br/>
        <w:t>бірақ, кіндік кескен, кір жуылған жеріңді ұмытпас болар едің.</w:t>
        <w:br/>
        <w:t>Көпті көріп “көсем” болғанында бардың... бұрынғыдан не қалыпты?</w:t>
        <w:br/>
        <w:t>Танитындар да некен-саяқ, Елің өзгерген, жерің түлеген. Қанша</w:t>
        <w:br/>
        <w:t>дегенмен, түңіліп қайтыпсың. Өзің кінәлі, із суытып алшақ кеткен</w:t>
        <w:br/>
        <w:t>бір өзің кінәлісің... -- деп жанарына кірпік қақпай жармасып отырып</w:t>
        <w:br/>
        <w:t>төпелеп өтіп едім, көзі жыпылықтап өзін-Өзі жоғалта бастапты.</w:t>
        <w:br/>
        <w:t>- Ойпыр-ай-ә!.. не дерімді білмей отырғаным... - деп</w:t>
        <w:br/>
        <w:t>күйгелектей бастағанында әрісін айтқызбай алдын орадым.</w:t>
        <w:br/>
        <w:t>-- Білем, білем сізді. Көкейіңізде мені білетін біреу болды</w:t>
        <w:br/>
        <w:t>деген сенімсіздіктің де тұрғанын білемін. Ондай ой қазіргі жер</w:t>
      </w:r>
    </w:p>
    <w:p>
      <w:r>
        <w:t>басып жүріп жатқан пенде атаулыға ортақ. Кімде болса да солай</w:t>
        <w:br/>
        <w:t>ойлайды. Ал, мына мені бір жерден көріп пе едіңіз?</w:t>
        <w:br/>
        <w:t>- Жо-жоқ-а!</w:t>
        <w:br/>
        <w:t>- Жоқ әлде ұқсатып отырған боларсыз?</w:t>
        <w:br/>
        <w:t>- Адам Әдамға ұқсас қой... бірақ ұқсата қойдым деуге ауыз</w:t>
        <w:br/>
        <w:t>бармайды... - дегені.</w:t>
        <w:br/>
        <w:t>Осы тұста, арғы атамыз Асабас тұқымына сәл-пәл келіңкірейсіз</w:t>
        <w:br/>
        <w:t>десе болды - жым болып, бағанағының бәрі қалжың еді, сен сол</w:t>
        <w:br/>
        <w:t>-19%-</w:t>
        <w:br/>
        <w:t>“ОМ ЗАҢЫ</w:t>
        <w:br/>
        <w:t>2 (Сахналық сатира)</w:t>
        <w:br/>
        <w:t>Сырттай окуға келгендерден емтихан алушы екі азаматтың бірі --</w:t>
        <w:br/>
        <w:t>орыс, бірі - қазақ. Егделеу, етек жеңі жинақы, крірма сақал</w:t>
        <w:br/>
        <w:t>абитуриент кіреді. Билет алады да, бірден жауап беруге</w:t>
        <w:br/>
        <w:t>жақындайды. ”</w:t>
        <w:br/>
        <w:t>-- Сіз, сәл-пәл дайындалмайсыз ба?..</w:t>
        <w:br/>
        <w:t>- Кідірмегенім жөн шығар, а то, өзімнен-өзім айырылып,</w:t>
        <w:br/>
        <w:t>айрандай төгілермін. (Орыс азаматқа бұрылып, таза орыс тілінде):</w:t>
        <w:br/>
        <w:t>-- Вы простите, я хочу ответить на родном языке?..</w:t>
        <w:br/>
        <w:t>- Пожалуйста, никакой возражение нет.</w:t>
        <w:br/>
        <w:t>-- Ассалаумағалейкум аға! Қал-жағдайыңыз нешік? Бала-шаға,</w:t>
        <w:br/>
        <w:t>үйдегі кішкентайлар шапқылап жүрген болар?.. Ом заңы...</w:t>
        <w:br/>
        <w:t>- Оу, ағайын, бұны доғар! Үйіме қонаққа келгендей о несі-ей!</w:t>
        <w:br/>
        <w:t>Сұраққа көшіңіз?</w:t>
        <w:br/>
        <w:t>-- Жасымыз шамалы болғанмен, басыңыз үлкен. Астананың</w:t>
        <w:br/>
        <w:t>сыйлы-құрметті азаматының алдына келу біз үшін бір бақыт... Ом</w:t>
        <w:br/>
        <w:t>заңы... )</w:t>
        <w:br/>
        <w:t>-- Сіз мемлекеттік емтихан тапсырып отырсыз. Қысыр сөзді</w:t>
        <w:br/>
        <w:t>қысқартып, бірінші сұрағыңызды оқыңыз.</w:t>
        <w:br/>
        <w:t>- Ашуланбаңызшы, онсыз да құрып жүрген нерві шығар...</w:t>
        <w:br/>
        <w:t>Алыс ауылдан келдім. Тұрып жатқан жеріміз - ит баласы</w:t>
        <w:br/>
        <w:t>тұрғысыз... Электр шамының өзі кеше-кешелер ғана бара бастады.</w:t>
        <w:br/>
        <w:t>Өзім осында кеткенде, біздікіне түсіреміз деп жатқан... Ом заңы.</w:t>
        <w:br/>
        <w:t>(Жанарын жанындағы орыс азаматқа бұрып қояды).</w:t>
        <w:br/>
        <w:t>- Сіз, не, жағдай айтуға келдіңіз бе?</w:t>
        <w:br/>
        <w:t>- Қараңғы қапастан келдім десем болады. Теледидар түгіл</w:t>
        <w:br/>
        <w:t>радионың өзін құлағымыз күп ала білмейді. Газет-журналыңды</w:t>
        <w:br/>
        <w:t>айлап, айлықпен бірге аламыз... Ом заңы...</w:t>
        <w:br/>
        <w:t>- Ом заңыңыз не? Неге сұрақты оқымайсыз?!</w:t>
        <w:br/>
        <w:t>- Оқысам, бірінші сұрақ; “Ом заңы дегеніміз не? Мысал</w:t>
      </w:r>
    </w:p>
    <w:p>
      <w:r>
        <w:t>келтіріңіз”... !</w:t>
        <w:br/>
        <w:t>- Ал, құлағым сізде.</w:t>
        <w:br/>
        <w:t>-- Мына, қайта құру болмағанда, мүнда жолым түспес еді,</w:t>
        <w:br/>
        <w:t>бүйтіп бүгежектеп мүләйімсімес едім... бастауышымды оқытып,</w:t>
        <w:br/>
        <w:t>балаларға әліпті таяқ деп үйретіп жүре берер едім... Ом заңы.</w:t>
        <w:br/>
        <w:t>Қиын тиіп, хабар жетіп, диплом жоқтар -- далой деген соң,</w:t>
        <w:br/>
        <w:t>бағымызды сынап көрелік деп кеп қалдық... Ом заңы...</w:t>
        <w:br/>
        <w:t>- 16-</w:t>
        <w:br/>
        <w:t>жерге күні-түні дән себуден еш жалықпаспын. Ағатайымның да</w:t>
        <w:br/>
        <w:t>көк «Белорусь» рулінен бір уақ жалығып, әрі құмарынан шықсын</w:t>
        <w:br/>
        <w:t>деп маған беріп арманыма жеткізетініне сенімім мол.</w:t>
        <w:br/>
        <w:t>Дала қосына түс ауа жеттік. Үй-жайымызды жөндеп, тіркемедегі.</w:t>
        <w:br/>
        <w:t>сеялка атаулының ақау атаулысын түзеп ертеңгі егіске сақадай.</w:t>
        <w:br/>
        <w:t>сай тұрғызып болғанымызша, көз байланып, түртсе кергісіз болған:</w:t>
        <w:br/>
        <w:t>Ертеңгілік іңірден есінеп оянып, төңірегіме көз салсам, бәрі</w:t>
        <w:br/>
        <w:t>тұрып кетіп, бүк түсіп бүктетіліп бір өзім қалған екенмін. Жеңіл:</w:t>
        <w:br/>
        <w:t>киіммен атып сыртқа шықсам жоқ, ағатайларым кете қоймапты.</w:t>
        <w:br/>
        <w:t>Бәрі бір әдемі апайдың аузына қарап аңырып қапты. Бірі түрегеп,</w:t>
        <w:br/>
        <w:t>талтайып тұрып, газет оқып, бірі жамбастап жата, кітап парақтап;</w:t>
        <w:br/>
        <w:t>әйтеуір, абыр-сабыр. Жақындағанда барып білдім, артымыздан</w:t>
        <w:br/>
        <w:t>келіп жеткен кітапхана екен...</w:t>
        <w:br/>
        <w:t>Бұған да шүкіршілік, әйтпегенде, мынау қос басында аспазшы</w:t>
        <w:br/>
        <w:t>апайлардың қол баласы болар едім. Біраздан соң ішім пыса</w:t>
        <w:br/>
        <w:t>бастады. Ағатайлар да әдемі апайдың мақтап өткен әр кітабын</w:t>
        <w:br/>
        <w:t>қолдан-қолға өткізіп, әрқайсысы тамсана бір қарап, кейбірі іздегенін</w:t>
        <w:br/>
        <w:t>енді тапқандай, қолындағы газет-журналға көміліп-ақ, қалған екен:</w:t>
        <w:br/>
        <w:t>Оңай шаруа болғанмен, біраз уақытты алып, мына менің өзімді</w:t>
        <w:br/>
        <w:t>де тәп-тәуір-ақ шаршатып тастапты...</w:t>
        <w:br/>
        <w:t>“Бірер мезеттен соң, енді боп қалған боларсыңдар деп,</w:t>
        <w:br/>
        <w:t>«Белорусьтың» артқы терезесінен басымды қылтитып кітаптар</w:t>
        <w:br/>
        <w:t>жайылған жаққа жанарымды қадап едім, елдің бәрі оң қапталда</w:t>
        <w:br/>
        <w:t>артын беріп, есігін айқара ашып тұра қалған автодүкенге лап</w:t>
        <w:br/>
        <w:t>қойыпты...</w:t>
        <w:br/>
        <w:t>Басыма «мүмкін анда маған келесі жылға керекті окулықтарым</w:t>
        <w:br/>
        <w:t>боп қалар» деген ойсымақ сап етіп, мен де сауда қызған ортаға</w:t>
        <w:br/>
        <w:t>тақай бердім. Елдің ең соңынан келгендікі ме, дүкенші де менімен</w:t>
        <w:br/>
        <w:t>есеп айырысып барып, дүкенін жапқан болды. Осындай жерге</w:t>
        <w:br/>
        <w:t>жылдан қолға түспейтін елеулі заттарды әкеле қалатыны онды.</w:t>
        <w:br/>
        <w:t>Ел риза, алғанын тамашалап даурыға әңгімеге кешкен. Бір-екеу</w:t>
        <w:br/>
        <w:t>газетпен бетін жапқан бойы, бір жамбастап қорылға басқан екен...</w:t>
        <w:br/>
        <w:t>Алғашқы күн болған соң ба, ағатайлар да асыға қоймайды. Ауылдан</w:t>
        <w:br/>
        <w:t>шығар кезде: «Түқым себуді бір жетіде аяқтап, келесі жексенбіде</w:t>
        <w:br/>
        <w:t>осында боламыз»,- деп уәде берген. Мүмкін бүгінгі бос өткен</w:t>
        <w:br/>
        <w:t>жарты күннің де есебі бар болар. Бәрімізден де риза аспазшы</w:t>
        <w:br/>
        <w:t>апайларымыз артымыздан іздеп келіп, қызмет қылған дүкенші</w:t>
        <w:br/>
        <w:t>апайға ризашылық білдіріп, бәрімізді түскі тамаққа шақырды...</w:t>
        <w:br/>
        <w:t>.“Түстік дәмді болды. Көп ағайлар аз-мұз Тіс шұқып, оны-</w:t>
        <w:br/>
        <w:t>-%5-</w:t>
      </w:r>
    </w:p>
    <w:p>
      <w:r>
        <w:t>Асабастың кенже баласы Коңқақтың немересі едім деп бүгіле</w:t>
        <w:br/>
        <w:t>қалайын деп тұрғанмын.</w:t>
        <w:br/>
        <w:t>«“-Еңсемді түзеп отырдым.</w:t>
        <w:br/>
        <w:t>Осы ескенім де жетер, білініп бүлінбей тұрғанда келесі</w:t>
        <w:br/>
        <w:t>аялдамадан түсіп, көлік ауыстыра қояйын деп копаңдап едім: “інішек,</w:t>
        <w:br/>
        <w:t>мұндайға бірінші рет кезіккендікі ме, өзді-өзіме келе алмай</w:t>
        <w:br/>
        <w:t>тұрғаным. Мүмкіндігің болса үйге жүріп, жөндеп тілдессек” -- деп</w:t>
        <w:br/>
        <w:t>етегіме жармасты.</w:t>
        <w:br/>
        <w:t>Тартынбадым, тәуекелмен тартып кеттім.</w:t>
        <w:br/>
        <w:t>Теріс қарап:</w:t>
        <w:br/>
        <w:t>- Жеңгей түзде болды-ау шамасы, - дедім.</w:t>
        <w:br/>
        <w:t>-- Оны қайдан біле қойдың? -- деп мойным бұрылған жағыма</w:t>
        <w:br/>
        <w:t>шыға қойды.</w:t>
        <w:br/>
        <w:t>- Жеңгей үйде болса шақырмас едіңіз. Үйде болып, сіз шақыра</w:t>
        <w:br/>
        <w:t>қалған күнде мен де бара қоймас едім. Ол кісінің тәрбиесі қиын,</w:t>
        <w:br/>
        <w:t>ертіп келген кісіңіздің жолшыбай ілескен сәуегей екенін білсе,</w:t>
        <w:br/>
        <w:t>аяқ асты сақинасы ұстап, мезгілсіз “қазан қайнатып” жіберетінін</w:t>
        <w:br/>
        <w:t>білеміз... Керіліп отырғанымызда кіріп қалса бостан-босқа күнәһар</w:t>
        <w:br/>
        <w:t>боп күйіп кетерміз. Жүріңіз, онан да мына тұрған барға бас</w:t>
        <w:br/>
        <w:t>сұғалық... -- дей қойып едім, көзі күлімдеп қолтығымнан алып,</w:t>
        <w:br/>
        <w:t>есі енді кіргендей: : )</w:t>
        <w:br/>
        <w:t>-- Оу, інішек, есімің кім еді?.. - деп кеңінен демін алды.</w:t>
        <w:br/>
        <w:t>-- Боря десеңіз болады. “Тәліп” дей жаздадым.</w:t>
        <w:br/>
        <w:t>- Боря інішек, айып етпесең, бар-марыңды койып, анау ел</w:t>
        <w:br/>
        <w:t>отырған ресторанда отырып неге ғана көсілмеске...</w:t>
        <w:br/>
        <w:t>- О бастан үйренгендікі ме, сыраны көбігімен сіміргенді</w:t>
        <w:br/>
        <w:t>ұнатамын... Өзіңізде де асқазан ауырады екен, күші мығымдардан</w:t>
        <w:br/>
        <w:t>алыстау жүргеніңіз жөн-ау, -- деген болып едім:</w:t>
        <w:br/>
        <w:t>-- Жөн айтасың, асқазан ауырғалы қай заман... -- деп ыңғайыма</w:t>
        <w:br/>
        <w:t>жүріп берді.</w:t>
        <w:br/>
        <w:t>Барда отырып барымды салдым. Ондағы әңгімені ортаға салсам</w:t>
        <w:br/>
        <w:t>- ұзаққа кетіп, оқушы қауымды жалықтырып алам ба деп корқамын.</w:t>
        <w:br/>
        <w:t>Негізі, ол сыйлаумен болды, мен бабымда болдым... Яғни,</w:t>
        <w:br/>
        <w:t>бар өнеріммен балгерлігіме көпіршіп сыра келген сайын сендіре</w:t>
        <w:br/>
        <w:t>бердім. Сенгені сонша, денсаулығының диагнозын да жобалап</w:t>
        <w:br/>
        <w:t>сұрап алды. Қызып отырып әкесінің атын тап, оны қайдан білесің</w:t>
        <w:br/>
        <w:t>деп сезіктене бастағанында, жаңа ғана әңгіме арасында өзің айттың</w:t>
        <w:br/>
        <w:t>деп әрең-пәрең сабасына түсірдім.</w:t>
        <w:br/>
        <w:t>..Қимай қоштастық, Мекен-жай алыстық. Туыстай аралас-</w:t>
        <w:br/>
        <w:t>құралас болуға уәделестік...</w:t>
        <w:br/>
        <w:t>-141-</w:t>
        <w:br/>
        <w:t>құлқын құда</w:t>
      </w:r>
    </w:p>
    <w:p>
      <w:r>
        <w:t>- Ассалаумағалейкум, ұмытпасам, біздің ауылдағы Төкен</w:t>
        <w:br/>
        <w:t>құданың екі туып, бір қалғаны емессің бе..?</w:t>
        <w:br/>
        <w:t>- Е, иә. Кеп қалдық, Өзіңіз осында туүрамысыз?</w:t>
        <w:br/>
        <w:t>- Бесінші қабатта. Таза ауа жұтып...</w:t>
        <w:br/>
        <w:t>-- Мына келесі үйде жиеншар тұрады, сонда тұрақтағанбыз.</w:t>
        <w:br/>
        <w:t>Сізді кезіктіру үш ұйықтасам түсіме кірсеші.</w:t>
        <w:br/>
        <w:t>-- Ал, түсіңе кіре қалдық делік...?</w:t>
        <w:br/>
        <w:t>-- Емім табылды деп есімнен айырылар ем...</w:t>
        <w:br/>
        <w:t>-- Ку балай-ә, көмейің белгілі болды.</w:t>
        <w:br/>
        <w:t>-- Кеше бір кереметке кіріп кетіп...! Ояна кетсем, бас сынып,</w:t>
        <w:br/>
        <w:t>балтыр сыздап... Содан, бас болмаса да, балтырдың ем-домы</w:t>
        <w:br/>
        <w:t>ғой деп ары-бері арсалаңдап жүрген.</w:t>
        <w:br/>
        <w:t>-- Менде, кеше өзіңдегі кепті киіп, кеш келіп... енді, міне, ес</w:t>
        <w:br/>
        <w:t>ауып есеңгіреп тұрған. Қуда, кезіккенің жөн болды. Ақылдың</w:t>
        <w:br/>
        <w:t>аркасында амалын қарастыралық... Былай етсек: мен қазір жоғары</w:t>
        <w:br/>
        <w:t>өрлеп үйіме енейін. Бір он, он бес минуттан соң сен келе қал.</w:t>
        <w:br/>
        <w:t>Бесінші қабат, сол жақтағы бірінші есік.</w:t>
        <w:br/>
        <w:t>- Содан?!</w:t>
        <w:br/>
        <w:t>- Соданы несі, ойбай-ау, ассалаумағалейкумыңды айғайлап</w:t>
        <w:br/>
        <w:t>айтып, кіріп кел. Куда деген атың бар, айғай салмасақ та ауыз</w:t>
        <w:br/>
        <w:t>жыбырлатып қарсы аламыз. Еркек емеспіз бе, құшақ қабыстырып,</w:t>
        <w:br/>
        <w:t>төс соғыстырып, енді, бізде адам баласы, төрге озуыңды сұраймыз.</w:t>
        <w:br/>
        <w:t>Ескертетінім, мені неғыласың, бар ынты-шынтың құдағиың жақта</w:t>
        <w:br/>
        <w:t>болсын. Сәзіңді “Төкен қуда мен құдағи сәлем айтып еді, барып</w:t>
        <w:br/>
        <w:t>жолығып шык, сәлемімізді жеткіз, хал-жағдайларын біле кел деп</w:t>
        <w:br/>
        <w:t>өтініп еді”, -- деп бастап, осы төңіректе төпелел бер. Ауыз жаппа,</w:t>
        <w:br/>
        <w:t>салмақты сөйле. Тауып айтып, сайра да отыр.</w:t>
        <w:br/>
        <w:t>Мені неғыласың, қудағиыңа қырғидай қадал. Тойдағыдай емес,</w:t>
        <w:br/>
        <w:t>толыпсыз-де. Ол, курортка барғанын айтады. Бәсеңді басып айтып,</w:t>
        <w:br/>
        <w:t>тағы да бару керектігін ежіктеп есін кетірсең... құдай оңдап бұйырады!</w:t>
        <w:br/>
        <w:t>Ойбай-ау, жоқ емес, бар! Ойбай-ау, көрдіңбе, сал әрекет қылсақ,</w:t>
        <w:br/>
        <w:t>көзіміз шарадай ашылып, басымыз жазылып, бағымызда бүлбұлымыз</w:t>
        <w:br/>
        <w:t>сайрап шыға келер еді. Айтпақшы, бір-екі жүзді жүздірген соң</w:t>
        <w:br/>
        <w:t>анауымызды алдымыздан алып кетпес үшін: “Құдағи-ау, гарнитур</w:t>
        <w:br/>
        <w:t>алғанбысыз”, -- деп, қалтаңда бір сәл-пәл бар шығар..? Соныңды</w:t>
        <w:br/>
        <w:t>алақанына таста. Таста да: “Ауылдағы қүдаң мен қудағиыңның екі</w:t>
        <w:br/>
        <w:t>сөзінің бірі өзіңіз...” деп езеурей жөнел. Сейтсең болды, ойбай-ау,</w:t>
        <w:br/>
        <w:t>ет асылғанын байкамай қаламыз... ойбау-ау, етпен бірге тағы бірдің</w:t>
        <w:br/>
        <w:t>алмай, айтарын сол екі сағатқа шақтап бітіре қойғаны... Көресіні-</w:t>
        <w:br/>
        <w:t>асай-мүсей арқалаған екеуден көрдік. Бірі республикалық радио,</w:t>
        <w:br/>
        <w:t>тілшісі екен де, екіншісі теледидарға түсірмек... Радио тілшісі</w:t>
        <w:br/>
        <w:t>ағатайымды алқымдап, бір айтқанын әлденеше айтқызып,</w:t>
        <w:br/>
        <w:t>қайталатып, ағатайым да мықты екен, бәріне шыдап, жеңіп шықты.</w:t>
        <w:br/>
        <w:t>Бәрінен де теледидарға түсіруші қызық, Бар техника атаулыны:</w:t>
        <w:br/>
        <w:t>атыздың қақ ортасына тұрғызып-тізілтіп, өзі: «Ал қозғалыңдар!»;</w:t>
        <w:br/>
        <w:t>- деп бүйрық беріп, бірнеше рет ол қозғалысымыз ұнамай,”</w:t>
        <w:br/>
        <w:t>әлденеше рет атыздың қақ ортасына қайта-қайта сапқа түруға</w:t>
        <w:br/>
        <w:t>тура келді... Ой, бітірді-ау, әйтеуір. Ағатайым: «Атыздың ортасын</w:t>
      </w:r>
    </w:p>
    <w:p>
      <w:r>
        <w:t>таптап тастадық»,- деп, ренжіп қайтты. Тілші ағамыз кос басындағы</w:t>
        <w:br/>
        <w:t>аспазшы апайларды да, қызыл мүйЙіске қойша иіріп газет оқытып</w:t>
        <w:br/>
        <w:t>ағатайларды да, егіске қарай ентелетіп мына мені де түсірді.</w:t>
        <w:br/>
        <w:t>Шаршап-шалдығып отыр едік, буы бұрқырап айналайын монша"</w:t>
        <w:br/>
        <w:t>келе қалғаны... Ой, бусанып-буырқанып бір жасап қалдық, Содан!</w:t>
        <w:br/>
        <w:t>шалқалап жатып, қорылға бастық... 5</w:t>
        <w:br/>
        <w:t>Ертеңінде сергек ояндық, Серпіліп түрып, жылдамырақ ас ішіп:</w:t>
        <w:br/>
        <w:t>аттана беріп едік, аттандап ауылдағы киномеханик Көшімбай жеткені. : і</w:t>
        <w:br/>
        <w:t>Әкелгені «Атаманның ақыры» атты екі сериялы кино екенін, кеңшар?</w:t>
        <w:br/>
        <w:t>директорының өзі: «Таңмен таласа жет те, күндіз таудағыларға”</w:t>
        <w:br/>
        <w:t>қойып тамашалат, кешке ауылға:қоясың»,- деп, бұйырғанын айтып,</w:t>
        <w:br/>
        <w:t>әрекет ете бастады. Амалсыз тракторларды тағы да тізгіндеуге?</w:t>
        <w:br/>
        <w:t>тура келді.</w:t>
        <w:br/>
        <w:t>Жақсы кино, қазір көрсең, көріп қалдың, ал қайта айналып:</w:t>
        <w:br/>
        <w:t>соққанша, кім бар, кім жоқ. Кино қызығына батып, қызықтап!</w:t>
        <w:br/>
        <w:t>отырып байқамаппыз, тағы бір машина келіп, одан түскен азаматтар:</w:t>
        <w:br/>
        <w:t>да бізбен бірге киноны тамашалаған екен. Біткен соң білдік, бірі”</w:t>
        <w:br/>
        <w:t>-- сонау жоғарыдан келген үлкен өкіл көрінеді. Сол отырған!</w:t>
        <w:br/>
        <w:t>орнымыздан тұрғызбай ұзын-ырғасы үш-ақ сағаттық өте қажеттіз</w:t>
        <w:br/>
        <w:t>лекциясын оқып, ішімізді көгертті....</w:t>
        <w:br/>
        <w:t>Ағатайыма көзім түсіп еді, шошып кеттім - бет-әлпеті түнеріп,</w:t>
        <w:br/>
        <w:t>түтігіп кеткен, астыңғы ернін тістелеп қан шығарып отыр екен.”</w:t>
        <w:br/>
        <w:t>Сезіп отырмын, міне - ырду-дырдумен үш күн өтті, ал «Тұқым”</w:t>
        <w:br/>
        <w:t>себуді бір жетіде аяқтаймыз» - деген уәде тағы бар... Баяндама</w:t>
        <w:br/>
        <w:t>біте сала ағатайлардың аттандап арғымақтарына жүгіргенін көрсең.</w:t>
        <w:br/>
        <w:t>Өкілмен келген екінші адам -- республикалық газеттің фототілшісі</w:t>
        <w:br/>
        <w:t>керінеді. Ол да мүмкіндік сүрап, «уақыттарыңызды қиыңыздар»"</w:t>
        <w:br/>
        <w:t>деп шыр-пыр. Ағатайларым. онысына көне қоймады, тіке егіске</w:t>
        <w:br/>
        <w:t>тартып, іске кірісіп кеп кеттік.</w:t>
        <w:br/>
        <w:t>-ш-</w:t>
        <w:br/>
        <w:t>жасуш</w:t>
        <w:br/>
        <w:t>жазыпты, -- деп қалды бәкененің жайын ауызы жиырыла беріп.</w:t>
        <w:br/>
        <w:t>- Иә, жазу үшін жағдай керек! Көрер едім жазғанды, менің</w:t>
        <w:br/>
        <w:t>басымдағыны сол Дюма дөкейіңе берсе, байтал түгіл бас қайғы</w:t>
        <w:br/>
        <w:t>боп, безіп кетер еді.</w:t>
        <w:br/>
        <w:t>-- Өз басым, сол екі жүз елу томынды -- басыма баспана,</w:t>
        <w:br/>
        <w:t>артымда алашағым, алдымда керек жарақ, төбемде түндік шамым</w:t>
        <w:br/>
        <w:t>жарқырап тұрсада -- ғұмыр бойы жазбақ түгіл көшіріп шығуға,</w:t>
        <w:br/>
        <w:t>әй, дәтім жетпес.</w:t>
        <w:br/>
        <w:t>- Көрер едім, сол Дюма дөкейіңнің мына мен сияқты он жыл</w:t>
        <w:br/>
        <w:t>омалып онжылдықты сіқып шықса; бес жылы білім көтеремін деп</w:t>
        <w:br/>
        <w:t>бекерге кетсе; екі жыл есеңгіреп жолдамамен жансыз мекенде</w:t>
        <w:br/>
        <w:t>“жолаушы” болса; парызды өтеп пақыры оралғанда, қане, даңғыл</w:t>
        <w:br/>
        <w:t>жолдың далиып жатқаны; астанаға адамы боп алыну үшін кемі</w:t>
        <w:br/>
        <w:t>жылың жылжиды; оқыған-тоқыған кәсібіңе орай, өз жамбас,</w:t>
        <w:br/>
        <w:t>дегеніңе орай жылы-жұмсақ қызмет орныңа омалуың үшін, әй</w:t>
        <w:br/>
        <w:t>бір жылың аздық етеді...</w:t>
        <w:br/>
        <w:t>.«Көрер едім, бес жылдан әріге біреудің қуыс үйінде</w:t>
        <w:br/>
        <w:t>тапқаныңның тең жартысын беріп бүрісіп тұрып жатсаң, көрер</w:t>
        <w:br/>
        <w:t>едім, екі жүз елу том түгіл екі жүз елу жол жазғанын...</w:t>
      </w:r>
    </w:p>
    <w:p>
      <w:r>
        <w:t>-- Пай-пай, дедің-ау! Бальзак ше, Бальзак. Мына сенде бардың</w:t>
        <w:br/>
        <w:t>сексен пайызы да болмаған онда. Өмірі қарыз сұрап қалтыраумен</w:t>
        <w:br/>
        <w:t>өткен. Бірақ, жұз елу том мүрасы бар...</w:t>
        <w:br/>
        <w:t>-- Бальзак! Түгіде болмаған, қарыз сұраумен өткен!.. Көрер</w:t>
        <w:br/>
        <w:t>едім, сол Бальзагіңді, таңғы жетіде тауықтан бүрын түрып жалғыз</w:t>
        <w:br/>
        <w:t>ұлды жер түкпіріндегі балабақшаға желдей есіп жетелесе; одан</w:t>
        <w:br/>
        <w:t>құйын-перін құлқын сәріде жұмысқа келгенінде, шаруасы</w:t>
        <w:br/>
        <w:t>болмасада бастығың шақырып басыңды шұқыса...</w:t>
        <w:br/>
        <w:t>..Содан, бос отырып болдырып жұмыстан шыққаныңда күткен</w:t>
        <w:br/>
        <w:t>көлігің келе қалмайды. Алысып-тартысып бір, бір жарым сағат</w:t>
        <w:br/>
        <w:t>шамасында жетесін-ау түрағыңа... Көрер едім Бальзагіңнің тұрағының</w:t>
        <w:br/>
        <w:t>түбінен трамвай тарсылы тыным таппаса... әлгі қанша еді?</w:t>
        <w:br/>
        <w:t>- Жуз елу.</w:t>
        <w:br/>
        <w:t>- Иә, жүз елу том жазғанын.</w:t>
        <w:br/>
        <w:t>- Тәйт! Трамвайдың тарсылына бола... Ал, Сименов ше? Жорж</w:t>
        <w:br/>
        <w:t>Сименонды айтамын. Парижде трамвай жоқ, деп кім айтты, оның</w:t>
        <w:br/>
        <w:t>шуы Алматыңды алты орар.</w:t>
        <w:br/>
        <w:t>-- Бүның қанша жазып еді?</w:t>
        <w:br/>
        <w:t>-- Төрт жүз он бес роман... (Кей сәттерде бәкене сары нақ</w:t>
        <w:br/>
        <w:t>білмесе де жорамалмен жосылтып отыр).</w:t>
        <w:br/>
        <w:t>-132-</w:t>
        <w:br/>
        <w:t>Мұның әуресі бір өзіме жетеді, еншілеріңіз Ермекті ауыл</w:t>
        <w:br/>
        <w:t>ағайынға апарып тастаймыз деп шештік.</w:t>
        <w:br/>
        <w:t>-- Қанша қыш кірпіш болғанмен жауын-шашын мүжіп қоймайды</w:t>
        <w:br/>
        <w:t>деген соң сыртынан қаптар қабына деп біраз бердік, кұрылысшылар</w:t>
        <w:br/>
        <w:t>бір мың болғырлар екен, өзіміз тауып, өзіміз реттейміз дейді.</w:t>
        <w:br/>
        <w:t>-- Келінің айтады, шыққанда метрке алып шығамыз, екеуміздің</w:t>
        <w:br/>
        <w:t>бар документтеріміз керек дейді.</w:t>
        <w:br/>
        <w:t>- Тәбесіне орнатар айды анадайдан айғайлап тұрсын деп</w:t>
        <w:br/>
        <w:t>асылдан құйдырып жатырмын.</w:t>
        <w:br/>
        <w:t>- Шыққанда ат алып, куәлігіне жазылып шығады екен. Есіміне</w:t>
        <w:br/>
        <w:t>конкурс жариялап жатырмын. Өздеріңіз не айтасыздар?</w:t>
        <w:br/>
        <w:t>- Есігіне құлпы орнатқан жән дейді. Казір не көп, жүлік-пүлік,</w:t>
        <w:br/>
        <w:t>шпанадан аяқ алып жүргісіз. Жын ойнақтарына айналдырып алмасына</w:t>
        <w:br/>
        <w:t>кім кепіл. Кілтті көбейтсем, өзіңе де біреуін беріп қоямын ғой.</w:t>
        <w:br/>
        <w:t>- Есімі современный болғаны жөн. Баяғының Баян, Төлеген,</w:t>
        <w:br/>
        <w:t>бай, бектері болмайды. Конкурс мықты, срок үш күн, айтпады</w:t>
        <w:br/>
        <w:t>демеңіздер.</w:t>
        <w:br/>
        <w:t>- Ертең ертемен тұрып Елдебайға барамын. Сырт шарбағына</w:t>
        <w:br/>
        <w:t>краскі керек дейді. Тәуірін бір тапса сол Елдебай табады. Не</w:t>
        <w:br/>
        <w:t>бопты, жекжат деген аты бар, құрығанда бір-екі банкі берер.</w:t>
        <w:br/>
        <w:t>-- Келініңіз айтады, куәлікті ала сала атамызды алдыға сап</w:t>
        <w:br/>
        <w:t>районоға бару керек. Баланы детяслидің кезегіне қою керек дейді.</w:t>
      </w:r>
    </w:p>
    <w:p>
      <w:r>
        <w:t>- Айтпақшы, негізгі шаруа біткен, әлгі шешең екеуміздің</w:t>
        <w:br/>
        <w:t>бюстімізді әкеп берген. Ел көзден жасырып, матамен орап подвалға</w:t>
        <w:br/>
        <w:t>тастадық. Е, оны орнату өз үлесіңде. Орнатуыңның Да керек-</w:t>
        <w:br/>
        <w:t>жарағын дайындап қойғанмын.</w:t>
        <w:br/>
        <w:t>-- Көп өткізбей, шыға-сала шілде тайын да өткізген жөн шығар.</w:t>
        <w:br/>
        <w:t>- Кешке, біз қисая қалған күннің кешінде хабар берілер</w:t>
        <w:br/>
        <w:t>адамдардың тізімін екеулеп кеңесіп жасап қоялық деп жүрміз.</w:t>
        <w:br/>
        <w:t>-- Қонағымыз көп болатын сұры бар, бөліп-бөлшектеп</w:t>
        <w:br/>
        <w:t>құтылмасақк,</w:t>
        <w:br/>
        <w:t>-- Айтпақшы, мешіттен қазірден жөн-жобамен жөнелтер</w:t>
        <w:br/>
        <w:t>молданы бекіттіріп, соның сый-сыбағасын өз қолымыздан беріп,</w:t>
        <w:br/>
        <w:t>көз тіріде уәдесін алып, құранын оқытып алайық деп отырмыз.</w:t>
        <w:br/>
        <w:t>- Әкей, осымен бүгінге доғарсақ кайтеді, ондайы жоқ еді,</w:t>
        <w:br/>
        <w:t>телефонымның трубкасы қызып, қолымды күйдіріп барады...</w:t>
        <w:br/>
        <w:t>-- Ал жақсы онда, меніңде құлағым шыңылдап, көзім қарауыта</w:t>
        <w:br/>
        <w:t>бастады... Айтпақшы... уақытың болса келіп кетсеңші, , әліде -</w:t>
        <w:br/>
        <w:t>бүге-шігесіне дейін айтып, келісіп кеңесейік.</w:t>
        <w:br/>
        <w:t>т Жақсы. Күгіңіз. |</w:t>
        <w:br/>
        <w:t>мұны әңгімелеп, кітапханашы апай мен дүкенші апайды жолға сап</w:t>
        <w:br/>
        <w:t>жосылтып барып таңнан бері тікесінен тік түрған «арғымақтарына»</w:t>
        <w:br/>
        <w:t>тақала беріп еді, оң бүйірден тағы бір шаң көрінді. Келіп</w:t>
        <w:br/>
        <w:t>жеткендердің алдындағысы -- аудандағы көп дөкейдің бірі.</w:t>
        <w:br/>
        <w:t>Жанында томардай галстук тағынған шалбарының кыры сынбаған</w:t>
        <w:br/>
        <w:t>тағы біреуі бар. Ағатайым ол кісіні танитын болғандықтан табанын</w:t>
        <w:br/>
        <w:t>«Белорусь» табалдырығынан тайдырып, сол жаққа жылдам басып</w:t>
        <w:br/>
        <w:t>жүріп кетті. Жанындағысы облыстық ғазеттен келіп жеткен тілші</w:t>
        <w:br/>
        <w:t>екен... Аудан өкілі бәріміздің басымызды қосып, шағын ғана</w:t>
        <w:br/>
        <w:t>жиылыссымақ жасап, жаңағы кербез ағаны таныстырып, біздерде</w:t>
        <w:br/>
        <w:t>шұғыл шаруасы барын айтып, ол кісінің білгісі келетіндерін шын</w:t>
        <w:br/>
        <w:t>көңілмен жадырап отырып айтып беруімізді өтінді.</w:t>
        <w:br/>
        <w:t>Ол кісі де кербездің кердеңі екен... сұрамағаны жок, ежіктеп</w:t>
        <w:br/>
        <w:t>есіңді алады. Өзге түгіл, мүнда қызық қуып жүрген менен де</w:t>
        <w:br/>
        <w:t>біраз нәрсе сурап әуре қылғаны... !</w:t>
        <w:br/>
        <w:t>Өстіп бір езулеп міңгірлеп отырғанымызда, бір емес бірнеше</w:t>
        <w:br/>
        <w:t>машинамен жайраң қағып аудандық көркемөнерпаздар келе</w:t>
        <w:br/>
        <w:t>қалмасы бар ма... Қуанышымда «шек жоқ»... Неге екенін қайдам,</w:t>
        <w:br/>
        <w:t>тек ағатайларым аз-маз ренжіңкіреп барып, олар әкеп қойған</w:t>
        <w:br/>
        <w:t>концертке құлықсыз ден қойды... Небір әндер әуелеп аспанға</w:t>
        <w:br/>
        <w:t>ілініп, небір күйлер күмбірлеп төске өрлеп жатты. Ойһой десеңші,</w:t>
        <w:br/>
        <w:t>мың бұрала билеген әсем апайлардың биінен кейін ағатайларымның</w:t>
        <w:br/>
        <w:t>жүздері бал-бұл жанып, маған тыр-тырлаған «түлпар» атаулының</w:t>
        <w:br/>
        <w:t>ауыздықтарын алып үнін өшіртіп, өздері астарына көрпе төсеп,</w:t>
        <w:br/>
        <w:t>жеңілдеп отырды... Өнерпаздар да бір мың болғырлар екен, ай</w:t>
        <w:br/>
        <w:t>жоғалып, көзге түртсе көргісіз мезгіл болғанша бір тынбады-ау...</w:t>
        <w:br/>
        <w:t>.“Ертеңінде есеңгіреп ояндық, Өнерпаздар кілең жастар емес</w:t>
        <w:br/>
        <w:t>пе, концерт аяғын той-думанға ұластырып, ағайларымды бір</w:t>
        <w:br/>
        <w:t>жасартып, желпінткендері бар. Аз уақытта-ақ таныс-біліс бол</w:t>
        <w:br/>
        <w:t>бауыр басқанымыз сонша, олардан сол түске тақау әзер құтылдық-</w:t>
        <w:br/>
        <w:t>ау, әйтеуір. Олардың неше түрлі гитара, домбырасы болғанмен,</w:t>
      </w:r>
    </w:p>
    <w:p>
      <w:r>
        <w:t>мен өзім көк «Белорусьтың» руліне жаутаңдап қарай беремін.</w:t>
        <w:br/>
        <w:t>Енді болып, үзеңгіге аяқты сала беріп едік, бір ағай «Түс те</w:t>
        <w:br/>
        <w:t>боп қапты, тамақ та дайын көрінеді, ертерек ішіп, бір-ақ шығып</w:t>
        <w:br/>
        <w:t>кетсек»,- деп, жөнін айта қалмасы бар ма. Келісе кеттік.</w:t>
        <w:br/>
        <w:t>Асымызды ішіп бола бергенде өзімізге етене таныс совхоз</w:t>
        <w:br/>
        <w:t>директорының УАЗ-игі келіп жетті. Тек келмепті, жоғары жақтан</w:t>
        <w:br/>
        <w:t>келген саяси хабарламашыны ала кепті. Одан да бөлек асай-</w:t>
        <w:br/>
        <w:t>мүсей асынған тағы бір екеуі жүр. Хабарламашы ағамыз көп уақыт</w:t>
        <w:br/>
        <w:t>- 16 -</w:t>
        <w:br/>
        <w:t>қақым жоқ қой!... Олай болма, олар киген шубаны маған неге</w:t>
        <w:br/>
        <w:t>кимеске?!</w:t>
        <w:br/>
        <w:t>- Бірдеңке бар ма еді? )</w:t>
        <w:br/>
        <w:t>-- Айтпап па едім, ана абитуриенттікін алып қойғанбыз деп...</w:t>
        <w:br/>
        <w:t>--“ Онда, ала қой, отызға келгеніңе әпергенім болсын...</w:t>
        <w:br/>
        <w:t>хжж</w:t>
        <w:br/>
        <w:t>--Пықып, ояумысың? Қырыққа кеп қырқа аскан ағаңда не</w:t>
        <w:br/>
        <w:t>арман бар екен.</w:t>
        <w:br/>
        <w:t>-- Е, аман болсаң сенде келерсің.</w:t>
        <w:br/>
        <w:t>- Өне дегенің, менен бұрын сен келеді емессің бе?</w:t>
        <w:br/>
        <w:t>-- Ал келдік...</w:t>
        <w:br/>
        <w:t>- Мәселе былай. Қырыққа кеп қырқа асқаныңда осы куыс</w:t>
        <w:br/>
        <w:t>үйде кусырылып отыра бермекпісің. Елдің еркегі құсап елгезектік</w:t>
        <w:br/>
        <w:t>танытсаңшы. Бір жарымның, долларды айтамын, жөнін тапсаң,</w:t>
        <w:br/>
        <w:t>ауыстырып-ақ алар едік. Бала-шағада өсіп келеді, сен қырыққа</w:t>
        <w:br/>
        <w:t>келгенде олар да кәмелеттік жасқа толады екен. Яғни, оларға да</w:t>
        <w:br/>
        <w:t>бір-бір бөлме керек. Ойлаймын, ақыры керек, осы бастан әрекет</w:t>
        <w:br/>
        <w:t>етіп екі бөлмені екі есе көбейтіп алсак,</w:t>
        <w:br/>
        <w:t>- Ж-өн! Ал болсын. Сонда...</w:t>
        <w:br/>
        <w:t>-- Ауыл аралайық, Жағдайымызды айтайык, Болмаса, қарызға</w:t>
        <w:br/>
        <w:t>берер.</w:t>
        <w:br/>
        <w:t>- Сенен бастаймыз ба?</w:t>
        <w:br/>
        <w:t>-- Қайын жұртың қайда қашар дейсің, шақырып келтіре алмай</w:t>
        <w:br/>
        <w:t>жүр емес пе, кеттік ауылыңа...</w:t>
        <w:br/>
        <w:t>жж</w:t>
        <w:br/>
        <w:t>- Да, шал! Қырыққа келгеніңде осы үйді алғанымызды айтып</w:t>
        <w:br/>
        <w:t>бір тост көтерілер. Ауыл-жұртың қандай тамаша жандар, бұрын</w:t>
        <w:br/>
        <w:t>неғып байқамағаным... Шал-ау, үй болған соң іші толған мебіл-</w:t>
        <w:br/>
        <w:t>себіл болмаған соң, сәні келмейді екен. .</w:t>
        <w:br/>
        <w:t>-- Тағы не?!</w:t>
        <w:br/>
        <w:t>-- Ойбай-ау, қырыққа сен ғана келіп, ал мына біз атаусыз</w:t>
        <w:br/>
        <w:t>қаламыз ба?!?</w:t>
        <w:br/>
        <w:t>--Оне дегеніңі..</w:t>
      </w:r>
    </w:p>
    <w:p>
      <w:r>
        <w:t>-- Ендеше, сол қырыққа кеп қырқа асқаныма әпергенің болсын,</w:t>
        <w:br/>
        <w:t>мебель аламын!..</w:t>
        <w:br/>
        <w:t>-- Қайдан?..</w:t>
        <w:br/>
        <w:t>-М7-</w:t>
        <w:br/>
        <w:t>-- Қалай айтсам екен?.. Шығасың. Оңға жүресің, одан тура</w:t>
        <w:br/>
        <w:t>кетесің. Бұрыласың, тағы алға... деп айтсам, ие, не мектеп жок,</w:t>
        <w:br/>
        <w:t>не үй жок, ай жарық күн барда адасып кетерсің. Табу түкте қиын</w:t>
        <w:br/>
        <w:t>емес, біздің парикмахерскиймен іргелес...</w:t>
        <w:br/>
        <w:t>-- Оның қай тұста еді?</w:t>
        <w:br/>
        <w:t>-- Ненің, порфимеримен қатар. Алыс емес, аралары алты-ақ</w:t>
        <w:br/>
        <w:t>көше.</w:t>
        <w:br/>
        <w:t>-- Порфимерий!?</w:t>
        <w:br/>
        <w:t>-- Ие, порфимерий, әтір-одеколон, бояу-сояу сататынше... жаңа</w:t>
        <w:br/>
        <w:t>салынған косметиканың жанындағы.</w:t>
        <w:br/>
        <w:t>-- Косметика! |</w:t>
        <w:br/>
        <w:t>-- Ту, косметиканы білмеймісін...?. Ана, алтын сататын “Алмаз”</w:t>
        <w:br/>
        <w:t>атты магазинмен іргелес қой.</w:t>
        <w:br/>
        <w:t>--“Алмаз!”Бірінші естіп тұрмын.</w:t>
        <w:br/>
        <w:t>-- Ойбай-ау, оның өткендегі “Ганга” атты Индияның затын</w:t>
        <w:br/>
        <w:t>сататын магазиннен алыс емес.</w:t>
        <w:br/>
        <w:t>-- Өткенің қашан? “Танкісі” несі?</w:t>
        <w:br/>
        <w:t>- Масқара! "Ганганы” -- "Танкі”" -- дейді-ей... Көрер едім,</w:t>
        <w:br/>
        <w:t>таңнан түс ауа кезекте түрып, дым ала алмай алаулап шықсаң ғой</w:t>
        <w:br/>
        <w:t>бір рет. Түсіңе еніп, түнімен Ганга, Ганга деп дөңбекшіп шығар</w:t>
        <w:br/>
        <w:t>едің.</w:t>
        <w:br/>
        <w:t>-- Е, енді білдім... Өткендегі күнге қыздырынып жатқан</w:t>
        <w:br/>
        <w:t>айдағардай боп ирелендеп тұрған кезегі бар үй десеңші... дегенмен, .</w:t>
        <w:br/>
        <w:t>түсініктілеу етіп қайта айтшы... :</w:t>
        <w:br/>
        <w:t>- ..Жарайды. Былай, келесі көшеде коктейль “холл” бар</w:t>
        <w:br/>
        <w:t>емес пе...?</w:t>
        <w:br/>
        <w:t>- Иа, бар.</w:t>
        <w:br/>
        <w:t>-- Содан үш көше жоғарыла... Ойша жоғарылап көрші, не бар:</w:t>
        <w:br/>
        <w:t>еді?</w:t>
        <w:br/>
        <w:t>-Сырахана! |</w:t>
        <w:br/>
        <w:t>- Иә, содан сәл ілгері жүрде төрт көше төменде.</w:t>
        <w:br/>
        <w:t>- Ал төмендедім.</w:t>
        <w:br/>
        <w:t>--"Қафе” бар емес пе?</w:t>
        <w:br/>
        <w:t>-- Да, кафе!</w:t>
      </w:r>
    </w:p>
    <w:p>
      <w:r>
        <w:t>-- Қуанып кеттің ғой, кіргің бар-ау деймін?..</w:t>
        <w:br/>
        <w:t>- Е, жоқ-а. Мектепке кетіп бара жатып кафеде нем бар.</w:t>
        <w:br/>
        <w:t>-- Одан жүз қадамдай оз. Оз да оңға бұрылсаң?..</w:t>
        <w:br/>
        <w:t>- Ал бұрылдым... да, ресторан!.. )</w:t>
        <w:br/>
        <w:t>-- Дәмесінің зорын... Әріге аттайсың. Аттағанда тағы да үш</w:t>
        <w:br/>
        <w:t>-%53-</w:t>
        <w:br/>
        <w:t>-- Ойбау-ау, оған дейін кім бар, кім жоқ... -- деп еркелеп</w:t>
        <w:br/>
        <w:t>екіленіп келе жатқан келіншегіне: -- “Көрінген таудың алыстығы</w:t>
        <w:br/>
        <w:t>жоқ...” -- деп қана тіл қата алды...</w:t>
        <w:br/>
        <w:t>ҡаҡ</w:t>
        <w:br/>
        <w:t>Көп өтпей, ойланып, біраз толғанып барып Бозым күйеуіне:</w:t>
        <w:br/>
        <w:t>- Білесің бе, келесі жылы мен ширек ғасырға толады екенмін...</w:t>
        <w:br/>
        <w:t>- деді.</w:t>
        <w:br/>
        <w:t>-- Иә, білемін, ойхой жиырма бесің.</w:t>
        <w:br/>
        <w:t>-- Өткенде әперген сакинаңа ризамын. Тек сакина сәні сырғамен</w:t>
        <w:br/>
        <w:t>екен... кеше көрдім, бір он мыңның сырғасы мына жанымыздағы</w:t>
        <w:br/>
        <w:t>дүкенге түсіпті... ширек ғасырға толғаныма әпергенің болсын...</w:t>
        <w:br/>
        <w:t>-- Жарайды...</w:t>
        <w:br/>
        <w:t>хаж</w:t>
        <w:br/>
        <w:t>Сырғаның суы сығылмай-ак Бозым ақ білекті күйеуінің жұмыр-</w:t>
        <w:br/>
        <w:t>темір күрең мойнына орап жатып үн қатты.</w:t>
        <w:br/>
        <w:t>- Шал-ай, сенде кеп қапсың ғой.</w:t>
        <w:br/>
        <w:t>-- Е, орда бұзар отызды айтасың ба.</w:t>
        <w:br/>
        <w:t>- Қашанғы кітаптарың қабырғамен қабырға боп түра береді,</w:t>
        <w:br/>
        <w:t>бір книжный шкаф алайықшы... Керім звандайды: “Бізге шетелдің</w:t>
        <w:br/>
        <w:t>шіренген книжный шкафтары келді” -- деп... Шал-ау, осы сенің</w:t>
        <w:br/>
        <w:t>отызға кеп орда бұзғаныңа сыйлағаным болсын, давай соны</w:t>
        <w:br/>
        <w:t>алайық.</w:t>
        <w:br/>
        <w:t>- Ақша жағы...</w:t>
        <w:br/>
        <w:t>-- Айтпақшы, ана кімнің баласын биыл окуға түсіресің ғой?..</w:t>
        <w:br/>
        <w:t>- Көреміз де...</w:t>
        <w:br/>
        <w:t>-- Көремізді қой, олар беріп қойған... ағайын кісілер, көңілін</w:t>
        <w:br/>
        <w:t>қалдыруға әсте болмайды, бел шешіп кіріс. Содан жұмсаймыз...</w:t>
        <w:br/>
        <w:t>жжхҡ</w:t>
        <w:br/>
        <w:t>-- Шал-ау, айтпақшы, сен келетін отызға мына менде желдей</w:t>
        <w:br/>
        <w:t>есіп жетіп барады екенмін ғой!</w:t>
        <w:br/>
        <w:t>- Б, әлі алты жыл бар емес пе?..</w:t>
      </w:r>
    </w:p>
    <w:p>
      <w:r>
        <w:t>-- “Көрінген таудың-алыстығы жоқ...” демеп пе едің?</w:t>
        <w:br/>
        <w:t>-- Ал, дегенміні..</w:t>
        <w:br/>
        <w:t>- Айтайын дегенім, осы менің елдің әйелінен нем кем!?</w:t>
        <w:br/>
        <w:t>-- Қайдам...</w:t>
        <w:br/>
        <w:t>-- Қайдам-майдам деп майдалана қалатынын-ай осы. Кем болуға</w:t>
        <w:br/>
        <w:t>Қазір, құдайға шүкір, аралас-құралас... “туыстардай” боп тұрып</w:t>
        <w:br/>
        <w:t>жатырмыз. Бізге деген сый-сияпаттары керемет.</w:t>
        <w:br/>
        <w:t>Жеңгейдің жарасы жеңіл екен, бір-екі ұрымтал тұсынан тап</w:t>
        <w:br/>
        <w:t>келіп едім, әріге ұрғызбады, кұлап түсті... Барсақ, барын береді,</w:t>
        <w:br/>
        <w:t>барын қолтықтатады. Келсе, ең кереметтерін көтеріп келеді. Бұл</w:t>
        <w:br/>
        <w:t>шаһардағы бірден-бір сиынары біз. Яғни, балгер Боря...</w:t>
        <w:br/>
        <w:t>Туыстармен табысудың жөн-жолы осы болғандықтан, әрі</w:t>
        <w:br/>
        <w:t>сұраусыз келіп жатқан “малға” қарап бүл кәсібімнің шеңберін</w:t>
        <w:br/>
        <w:t>кеңейтіп, ауқымын үлкейтуге келіншегімнің келісімімен кірісіп кеттім.</w:t>
        <w:br/>
        <w:t>Бұл жетідегі мақсат -- үлкен қызметте істейтін аталас туысымыз</w:t>
        <w:br/>
        <w:t>бар болатын, соны қармаққа қаптыру. Автобусқа мінбейтіні жаман...</w:t>
        <w:br/>
        <w:t>Үйінің мекенін алдым, әзірше сол төңіректемін...</w:t>
        <w:br/>
        <w:t>Келесі айда ауыл қайдасың деп тартып кетпекшімін. Сондағы</w:t>
        <w:br/>
        <w:t>көзі тірі кәрі-кұртаңның басын кұрап, Асабастың ұрпағының Тізімін</w:t>
        <w:br/>
        <w:t>жасап, олар жөнінде сала құлаш мәлімет алып кайтпақпын.</w:t>
        <w:br/>
        <w:t>Иә, бұл бір кәлерімде жоқ кәсіп болды. Туыс іздеп тауып</w:t>
        <w:br/>
        <w:t>алған “тамашама” таңырқамаңыз...</w:t>
        <w:br/>
        <w:t>Болашақтағы мақсат -- шаһарда шашырап жүрген Асабас</w:t>
        <w:br/>
        <w:t>тұқымын басын косып, балгерлік ісіме, Асабас түқымынан кешірім</w:t>
        <w:br/>
        <w:t>өтіну...</w:t>
        <w:br/>
        <w:t>“Тамашаның" көкесі сонда болады... Біреулер жазым етіп жүруі</w:t>
        <w:br/>
        <w:t>де ғажап емес-ау... Болашақты көре жатармын, оған дейін мүмкін</w:t>
        <w:br/>
        <w:t>кәсібімде өзгеріп кетер...</w:t>
        <w:br/>
        <w:t>“Мұндай ДА БОЛАДЫ..."</w:t>
        <w:br/>
        <w:t>Тәрбиелі ортадан шыққан қос азамат қосақталып бір арбаға</w:t>
        <w:br/>
        <w:t>жегілгелі, кешіріңіз, отбасы болғалы біраз болған. Оған балалары</w:t>
        <w:br/>
        <w:t>бес жасар Бекіре куә. )</w:t>
        <w:br/>
        <w:t>«Шатақ шайдан шықты. Бар пәлекеттің өзегі болған осы</w:t>
        <w:br/>
        <w:t>әңгімені кім бастап еді? Иә, әлбетте, күрең шәйді қүйып отырып,</w:t>
        <w:br/>
        <w:t>әйелі бастаған...</w:t>
        <w:br/>
        <w:t>- Ана, Тәліп досың пышырап бітті! Өзіне де сол керек.</w:t>
        <w:br/>
        <w:t>-- Не бопты-ей сонша?</w:t>
        <w:br/>
        <w:t>Бозымгүлді аяймын... сормаңдайына жазылғаны сол болса</w:t>
        <w:br/>
        <w:t>көнеді де, Әле қоймас. Баласының алды мектепте. Өзі де жас.</w:t>
        <w:br/>
        <w:t>-- Оу, жұмбақтамай жубын жазсаңшы. Не, Тәліп шейіт боп па?</w:t>
      </w:r>
    </w:p>
    <w:p>
      <w:r>
        <w:t>- Ол егіз өле қоймас. Ажырасып тыныпты, заңды түрде...</w:t>
        <w:br/>
        <w:t>-%2-</w:t>
        <w:br/>
        <w:t>:-- Ойбай-ау, жоқ емес бар, дос-жарандарыңнан колхат берсеңде</w:t>
        <w:br/>
        <w:t>алуыңа болады ғой бір екі мың... Әлде, қырыққа толғанымда</w:t>
        <w:br/>
        <w:t>қадірім кетіп керегім болмай қала ма?...</w:t>
        <w:br/>
        <w:t>- Ойбай, жоқ! Кеттім...</w:t>
        <w:br/>
        <w:t>ж%жж</w:t>
        <w:br/>
        <w:t>-- Осындай шалым бар бақыттымын ғой мен. Жаман шалымның</w:t>
        <w:br/>
        <w:t>арқасында шалқып жүріп жатырмын... Шал-ау!?</w:t>
        <w:br/>
        <w:t>- Әу...</w:t>
        <w:br/>
        <w:t>-- Осы сен ер жасы елуге де келесің-ау-ә!?</w:t>
        <w:br/>
        <w:t>- Қойшы, қайдағы жоқты айтпай.</w:t>
        <w:br/>
        <w:t>- Өзің емес пе, “Көрінген таудың алыстығы жоқ” -- деген.</w:t>
        <w:br/>
        <w:t>- Иә, дегенмін.</w:t>
        <w:br/>
        <w:t>- Осы сен ердің жасы елуде де жаяу жүретін шығарсың...</w:t>
        <w:br/>
        <w:t>- Оған дейін уақыт бар, бізде көлікті болармыз.</w:t>
        <w:br/>
        <w:t>- Е, не болса да жас кезде жарасады емес пе. Елуге кеп еңкіш</w:t>
        <w:br/>
        <w:t>тартқанда неменеме керек ол. Мінсек қазір мінейік. Ана Арқабайдан</w:t>
        <w:br/>
        <w:t>неміз кем. Дымы жоқ Дүрдектерден де қалғанымыз ба?.. Мәселе</w:t>
        <w:br/>
        <w:t>былай, кешегі келгендердің келесі жылға дегені орындалады,</w:t>
        <w:br/>
        <w:t>түседі, студент болады деп есептей беріңіз деп беретіндерін</w:t>
        <w:br/>
        <w:t>аламыз... Ердің жасы елуге келгеніңе неужели әке-шешең</w:t>
        <w:br/>
        <w:t>куанбаска... Барып қайт, бір екі малын сатқызып алып қайт. Кідірме,</w:t>
        <w:br/>
        <w:t>кешкі пойыздың билеті міне, жөнелі..</w:t>
        <w:br/>
        <w:t>жҡҡ</w:t>
        <w:br/>
        <w:t>- Да, шал, жүнжіме. Төрт бөлмелі үйің мынау, іші - толған</w:t>
        <w:br/>
        <w:t>мебіл-себіл анау, астыңда ортекедей орғыған арғымақ, мынау, несіне</w:t>
        <w:br/>
        <w:t>жүнжисің... і</w:t>
        <w:br/>
        <w:t>Осы сені өйтіп-сүйтіп елуге де әкелдім-ә? Оныңа деп астыңдағы</w:t>
        <w:br/>
        <w:t>арғымақты сыйладық-ә..? Үндемейді? Өзі келіп алған соң өзгені</w:t>
        <w:br/>
        <w:t>неғылсын!..</w:t>
        <w:br/>
        <w:t>- Алдымен ширек ғасырыңа келіп алсаңшы...</w:t>
        <w:br/>
        <w:t>- Е, енді түсінікті. Сен үшін елу жасағаным керегі жоқ екен</w:t>
        <w:br/>
        <w:t>ғой... Кердің бе мүның ойын. Келемін елуге! Ерегескенде сенен</w:t>
        <w:br/>
        <w:t>көп-жыл кейін өлемін. Барамын менде елуге!..</w:t>
        <w:br/>
        <w:t>- Обай, қойдық! Елудің екеуін бердік!</w:t>
        <w:br/>
        <w:t>-- Кекетеді тағы! Сен келген елуге менде барам! Так что,</w:t>
        <w:br/>
        <w:t>подаркімді ертең қолға саласың! Дача аламын!..</w:t>
        <w:br/>
        <w:t>тг8-</w:t>
      </w:r>
    </w:p>
    <w:p>
      <w:r>
        <w:t>ғажабы екінші қабатта болғаны ғой! Ғажаптығы &gt;- мен айтпасамда</w:t>
        <w:br/>
        <w:t>айдан анық, осы отырған бәр-бәрің құптарлық, іс. Бүл дегенің</w:t>
        <w:br/>
        <w:t>екінің бірінің қолынан келе бермес... - деп кіріспесін бастап,</w:t>
        <w:br/>
        <w:t>кеткенге шейін екінші қабаттың ел-жұртқа пешенеден белгілі</w:t>
        <w:br/>
        <w:t>ерекшелігін ежіктеп айтып езуін айырды...</w:t>
        <w:br/>
        <w:t>жхж</w:t>
        <w:br/>
        <w:t>Пықып - үйлі-жайлы болған үшінші досының қоныс тойында</w:t>
        <w:br/>
        <w:t>куанышын бөлісіп сөйлеп отыр.</w:t>
        <w:br/>
        <w:t>- Міне азамат! “Үйің болды - күйің болды” деген сөз. Мінеки,</w:t>
        <w:br/>
        <w:t>тоғыз қабатты үйдің қақ төбесінде отырмыз. Айналайын лифтіге</w:t>
        <w:br/>
        <w:t>сөзбе, алты-ақ минут аттап-ақ жетіп келдік. Пой-пой, төбенің аты</w:t>
        <w:br/>
        <w:t>төбе-ау! Қарашы, бәрі алақаныңда, қыбыр-қыбыр тірліктің бәрі</w:t>
        <w:br/>
        <w:t>төменде. Пой-пой, бір сәт бар қыбыр-жыбырды алақанға алып</w:t>
        <w:br/>
        <w:t>алыстан, мынандай биіктен карап көңіл өсіргеннің өзі неге тұрады;</w:t>
        <w:br/>
        <w:t>фаһ, фаһ, таудың таңғы шықтай таза ауасы-ай! Ана төмендегі жер</w:t>
        <w:br/>
        <w:t>бауырлап жылжыған тұман-түтінді қарашы! Естуімше, тоғызыншы</w:t>
        <w:br/>
        <w:t>қабатқа құрт-құмырсқа, әсіресе, қанатты шыбын-шіркей жете алмай</w:t>
        <w:br/>
        <w:t>желкесі үзіледі екен; Негізі, тұрған соң, мойныңа момын елді</w:t>
        <w:br/>
        <w:t>мінгізбей, төбеңе жын-ойнақ жасатпай, тарсыл-гүрсілден ада болып</w:t>
        <w:br/>
        <w:t>тыныштықта ғұмыр кешкенге не жетсін; Осы, қақаған қара суықта</w:t>
        <w:br/>
        <w:t>жылу, жылы су атаулы төбеден басталмай ма...; Бәрін айтта,</w:t>
        <w:br/>
        <w:t>бірін айт, өз басым - өзіңе ең жоғарғы қабаттан тигеніне қол</w:t>
        <w:br/>
        <w:t>соғып, куанышымды білдіремін...</w:t>
        <w:br/>
        <w:t>“көрОнген тАУДЫҢ АЛЫСТЫҒЫ ЖОҚ...”</w:t>
        <w:br/>
        <w:t>Пықып келіншегін 8-Наурыз мерекесімен бес күн бұрын құттықтап,</w:t>
        <w:br/>
        <w:t>бес күнге қойнына сыймай тықыршыған сыйлығын табыс етті.</w:t>
        <w:br/>
        <w:t>- 8-Наурызыңмен!</w:t>
        <w:br/>
        <w:t>- Шал-ау, буның қалай, әлі ерте емес пе! Бақандай бес күн</w:t>
        <w:br/>
        <w:t>бар... )</w:t>
        <w:br/>
        <w:t>-- Бәрібір емес пе, бес күн не, бүгін не, “Көрінген таудың</w:t>
        <w:br/>
        <w:t>алыстығы жоқ..."</w:t>
        <w:br/>
        <w:t>жжж</w:t>
        <w:br/>
        <w:t>Ал, дәл 8-Наурыз күні Пықекең тағы да сыйлық сыйға тартты.</w:t>
        <w:br/>
        <w:t>-- Туған күніңмен!</w:t>
        <w:br/>
        <w:t>10-782. 2-4165-</w:t>
        <w:br/>
        <w:t>білгендей ретін келтіріп, ақшаны жұмаға беріп отырған</w:t>
        <w:br/>
        <w:t>бұхғалтериядағы қыз-келіншектерге мың рахметі...</w:t>
        <w:br/>
        <w:t>жх%ҡ</w:t>
        <w:br/>
        <w:t>Екі күнгі “еркін” күнді артқа тастап, дүйсенбіде қызметімізге</w:t>
        <w:br/>
        <w:t>тұмсық, сұғып, табалдырық аттай қалып едік, кұлағымызға Бозымның</w:t>
        <w:br/>
        <w:t>үйренген әуезді әуені “майдай” жақты. Үнінде үрей. Қатты бұралған</w:t>
        <w:br/>
        <w:t>қыл ішектей қатқыл болғанмен, сөз соңында діріл басым, өкініш</w:t>
        <w:br/>
        <w:t>басым. Қулақшында бұғынып келген қос құлағымызды қалқита</w:t>
        <w:br/>
        <w:t>қойдық.</w:t>
      </w:r>
    </w:p>
    <w:p>
      <w:r>
        <w:t>- Атаңанәлеттікін жұма күні бере қалғанын айтсаңшы...</w:t>
        <w:br/>
        <w:t>(акшаны айтып отыр). Түгел жұмсаппын! Сөйтсем, кетерінде білдік,</w:t>
        <w:br/>
        <w:t>келгендер - үйдегінің әріден косылатын, нақла-нақ айтқанда -</w:t>
        <w:br/>
        <w:t>бір бересі, алты аласы жоқ ағайын-жамағайындарының құрдасының</w:t>
        <w:br/>
        <w:t>жекжаттарының жиеншары екен... бұның бізге кім боп келетінін</w:t>
        <w:br/>
        <w:t>біз тұрмақ, келгендердің ішіндегі ақсақал сымағының өзі ежіктеп-</w:t>
        <w:br/>
        <w:t>есептеп айта алмады... Қайдан білейін, оны білгенде бүйтіп</w:t>
        <w:br/>
        <w:t>базарымды ашып, барымды салмас едім... негізі, мына бухғалтір</w:t>
        <w:br/>
        <w:t>қыздарды айтамын -- уақытысы келмей айлықты алақанға сала</w:t>
        <w:br/>
        <w:t>қойғандарын айтсаңшы... ішім ашиды, сусып кеткен, келуінен</w:t>
        <w:br/>
        <w:t>кетуі жылдам қайран ақша...</w:t>
        <w:br/>
        <w:t>...Жумада бермей, бүгін алғанымда ғой, шіркін! Балама бас</w:t>
        <w:br/>
        <w:t>киім, өзіме іш киім, анаған ананы, әжеме әнеукүнгісін алып, әй,</w:t>
        <w:br/>
        <w:t>біраз жыртық-тесік бітелер еді-ай!.. Бӛріне, бүгінге қалдырмай</w:t>
        <w:br/>
        <w:t>жұмада қолымызға ұстата салған бұхғалтіриядағылар кінәлі!</w:t>
        <w:br/>
        <w:t>-“Мә, енді олар осыларын түсініп, қайырымдылық жасап, көз</w:t>
        <w:br/>
        <w:t>жасымды көріп - келесі авансыны ұзартып жібермей ертерек</w:t>
        <w:br/>
        <w:t>бере салса ғой...</w:t>
        <w:br/>
        <w:t>шағым</w:t>
        <w:br/>
        <w:t>Шағымды -- аға шопанның жұбайы Айғаным жеңгеміз</w:t>
        <w:br/>
        <w:t>жолдапты.</w:t>
        <w:br/>
        <w:t>йН РЕ” Ал беруі</w:t>
        <w:br/>
        <w:t>Құрметті қайындарым! Алдымен, аман-саулықты жіберуім керек</w:t>
        <w:br/>
        <w:t>еді, оған мен тұрмақ өздеріңнің де құлықтарың шамалы шығар</w:t>
        <w:br/>
        <w:t>деп болжап-біліп және де ағаларың сол өздерің кызмет қылып</w:t>
        <w:br/>
        <w:t>отырған облыста кіндігі кесілгендіктен -- батыл түрде жөн-жобамен</w:t>
        <w:br/>
        <w:t>кайындарым деп қасқайып отырмын. Қатты кетсем, “жеңгеміз</w:t>
        <w:br/>
        <w:t>- 150-</w:t>
        <w:br/>
        <w:t>көше ілгерілеп, біреу ме, екеу ме төмен түссең түнгі 11-ге дейін</w:t>
        <w:br/>
        <w:t>істейтін гастроном бар...</w:t>
        <w:br/>
        <w:t>- Иә, бар. Біреу емес, екеу төмен түсу керек...</w:t>
        <w:br/>
        <w:t>- Міне келдің. Мектеп соның артында ғана...</w:t>
        <w:br/>
        <w:t>- Е, мынауың түсінікті, енді табамын... Мен кеттім. (Кетіп бара</w:t>
        <w:br/>
        <w:t>жатып әндетіп барады). Коктейль “Холл”... Сырахана... Кафе...</w:t>
        <w:br/>
        <w:t>Ресторан... Гастроном!..</w:t>
        <w:br/>
        <w:t>қупия құн</w:t>
        <w:br/>
        <w:t>Қатыш жеңгей бүк түсіп бүктетіліп бұрышта жатыр. Түн ауды,</w:t>
        <w:br/>
        <w:t>шырмауықтай шатасқан ой желісін үзе алар емес. Біріне кол</w:t>
        <w:br/>
        <w:t>сілтеп, “құрысыншы бәрі” деп басын бүркенгенмен, өткені оралып,</w:t>
        <w:br/>
        <w:t>өксігі өңешіне кептеліп амалсыз кеуде кере күрсінтеді. Анауы</w:t>
        <w:br/>
        <w:t>болса, бәрін бітіріп, ісін тындырып, бұны буындырып қойып,</w:t>
        <w:br/>
        <w:t>аузы ашылып қаннен-қаперсіз қорылға басып жатыр. Бас сап</w:t>
        <w:br/>
        <w:t>бақырып, бетін жыртса ма екен... бетін жыртқанмен -- бүның</w:t>
        <w:br/>
        <w:t>жарасы жазыла қоймас... Осыған дейін, әп-әдемі-ақ, бармен базар</w:t>
        <w:br/>
        <w:t>боп, жокқа жортуылдамай келді. Тарлық көрсеткен тағдырларына</w:t>
        <w:br/>
        <w:t>налыған емес. “Еркек емес езсің... елдің еркегі...” деген мәндегі</w:t>
        <w:br/>
        <w:t>модалы сөз айтпақ түгіл, тапқанын талқан етіп, бірді екі, екіні</w:t>
        <w:br/>
        <w:t>керегіне жеткізіп, өйтіп-бүйтіп тыраштанып-тырбанып жүріп-ақ елмен</w:t>
        <w:br/>
        <w:t>иық тірестірген шақтарында... арамдығын бұрын байқасамшы...</w:t>
      </w:r>
    </w:p>
    <w:p>
      <w:r>
        <w:t>жаңадан косылған жас кездері болса, көзіне көк шыбын үймелетіп,</w:t>
        <w:br/>
        <w:t>бірақ күнде бетіне түкіріп безіп кетер еді... бала ержеткен, өзі</w:t>
        <w:br/>
        <w:t>сары қарын бәйбіше боп сарғайған шағында кезігіп, еңсесін басып,</w:t>
        <w:br/>
        <w:t>үнсіз күңіреткені қабырғасын қаусатып барады...</w:t>
        <w:br/>
        <w:t>Е, айтпақшы, осыншама ойсыратқан не нәрсе болды екен деп</w:t>
        <w:br/>
        <w:t>ойларыңыз онға бөлініп тыпыршып отырған боларсыздар.</w:t>
        <w:br/>
        <w:t>."Бұл - мына іргедегі қаннен-қаперсіз ұйқы құшағында жатқан</w:t>
        <w:br/>
        <w:t>еркексымақтың кейіңгі екі айдағы кері кеткен қылығы да... Яғни,</w:t>
        <w:br/>
        <w:t>ала жаздай белгілі айлығын: “Анау боп қалды... мынау кірісіп</w:t>
        <w:br/>
        <w:t>кетті...” деген мазмуүнда бірнәрселерді ойдан қүрап айтып,</w:t>
        <w:br/>
        <w:t>жырымдап, үхит-сұхит жасауы жанға батады. Және де, “анау-</w:t>
        <w:br/>
        <w:t>мынауысын” айтардағы кейпін көрсең... Көзі жыпылықтап, жанары</w:t>
        <w:br/>
        <w:t>жасаурап, кекілін сипалақтап, тыпыршып тыныш таппай, ақыры</w:t>
        <w:br/>
        <w:t>кетіп тынады. Ал, Қатыш жеңгейді қалтыратқаны -- сол ырым-</w:t>
        <w:br/>
        <w:t>жырымдап жоғалтқандарын -- өтірігі былай тұрсын -- көз алдында</w:t>
        <w:br/>
        <w:t>-14-</w:t>
        <w:br/>
        <w:t>қыры екен, білмейтін қыры мен сырын орналасқан күні кешкілік</w:t>
        <w:br/>
        <w:t>үйіне шақырып көрсетті емес пе...</w:t>
        <w:br/>
        <w:t>Е, содан, бүгін екінші күн, басым мең-зең, қызметке құлқым</w:t>
        <w:br/>
        <w:t>болмасада кара көрсетіп қарайып отырмын. Әлгі пері кеше келе</w:t>
        <w:br/>
        <w:t>алмады. Білдіртпедім. Іздеушіге ізін жасырдым. Е, бүгінде келмей</w:t>
        <w:br/>
        <w:t>кердең атама деп едім, келді. Есікті бекітіп, ақылымды аңыратуға</w:t>
        <w:br/>
        <w:t>бағыт алып едім, алдымды орап кешегісінің себеп-салдарын</w:t>
        <w:br/>
        <w:t>сыңсытты. )</w:t>
        <w:br/>
        <w:t>- Қалмауға тырысып-ақ, бағып едім, келініңіз, ана Алдан</w:t>
        <w:br/>
        <w:t>Ағапырович келмекші деп, базар аралатып, бала бақтырып</w:t>
        <w:br/>
        <w:t>мысымды басты...</w:t>
        <w:br/>
        <w:t>- Иә, қалқам, жөні звондай салған. Андағы айТып отырғаның</w:t>
        <w:br/>
        <w:t>қарын аштырады. Былай себеп-салдардыңда ақылға қонымды,</w:t>
        <w:br/>
        <w:t>жөн-жобасы болады. Мәселен: "Тығыз шаруа боп” деп тығырыққа</w:t>
        <w:br/>
        <w:t>тірелесің, немесе, “ағайын-жекжат қыдырып кеп, солардан босай</w:t>
        <w:br/>
        <w:t>алмай...” десеңде арынды. Не, ауру аяқ асты алқымнан алып деп</w:t>
        <w:br/>
        <w:t>міңгерлесең... не, тегі болмай, айтарың таусылса: “Балам барып</w:t>
        <w:br/>
        <w:t>қайтіп...” деп жыламсырап үн қатсаң, әй бізде оған иілмес тірі</w:t>
        <w:br/>
        <w:t>пенде жоқ шығар... Ақыр айтып калдым, іркілмейін... Мәселен,</w:t>
        <w:br/>
        <w:t>осында келген екенсің, жұмысыңды -- үстел үстіңнен баста: қағаз-</w:t>
        <w:br/>
        <w:t>қаламың шашылып жатсын... Шашылғанда, бар екеніңді, шұғыл</w:t>
        <w:br/>
        <w:t>шаруамен боп жатқаныңды білдірсін; Темекі туқылы түтіндеп тұрса</w:t>
        <w:br/>
        <w:t>тіптен кұп... ол пәлекетті кетерінде сөндіріп кет, өрт шығып “өртеніп”</w:t>
        <w:br/>
        <w:t>кетпейік. Басың бар бала сияқтысың, әрісін іліп кетерсің, - деп</w:t>
        <w:br/>
        <w:t>тоқтап едім:</w:t>
        <w:br/>
        <w:t>- Әлеке, бір шаруа -- қайын-жұртым қыдырып келген, солар</w:t>
        <w:br/>
        <w:t>рұқсатыңды сұрап шық деп мына табалдырықта қалды... маған</w:t>
        <w:br/>
        <w:t>кетуге болмайды, кеше ғана орналасып, кеше ғана бармай қалдым</w:t>
        <w:br/>
        <w:t>десем, түсінер емес... - дейді тұқырып.</w:t>
        <w:br/>
        <w:t>Қайтушы едім, біздерде де қайын-жұрт бар, біздікіде айтқаныңа</w:t>
        <w:br/>
        <w:t>жүрмейді, түсіндіргеніңе көнбейді, бастан өткен оқиға -- амалсыз</w:t>
        <w:br/>
        <w:t>рұқсат бердім...</w:t>
        <w:br/>
        <w:t>...Ертесінде хабарласады:</w:t>
        <w:br/>
        <w:t>- Әлеке, әлгілер кете коймады, екі-үш күнге күйіп кетпес,</w:t>
      </w:r>
    </w:p>
    <w:p>
      <w:r>
        <w:t>қала аралат, баратын жеріміз бар деп жер шуқытып тұрғаны... -</w:t>
        <w:br/>
        <w:t>дейді. Не істейін, көнеміз де.</w:t>
        <w:br/>
        <w:t>Екі күннен соң келін хабарласады:</w:t>
        <w:br/>
        <w:t>- Әлеке, бұл сіз бе? Мен қарамағыңыздағы Қырсидың</w:t>
        <w:br/>
        <w:t>үйіндегі... Мә-иә әнеукүнгі келініңіз. Анау барып кеп тұра алмай</w:t>
        <w:br/>
        <w:t>- 59-</w:t>
        <w:br/>
        <w:t>- Кеше ғана емес пе еді, ана кімнің тойында жұптары жазылмай,</w:t>
        <w:br/>
        <w:t>жайраңдап жүргендері.</w:t>
        <w:br/>
        <w:t>- Бар пәлекет содан басталыпты. Жынды суын сіміріп алып,</w:t>
        <w:br/>
        <w:t>ана “өгіз” үйінде түн баласы “өкіріп”, тегін концертін қойып шыккан</w:t>
        <w:br/>
        <w:t>көрінеді. “Биге шақырған жігітті бұрыннан білесің-ау деймін. Бір</w:t>
        <w:br/>
        <w:t>емес, бірнеше рет биледің...” -- деп, таң атқанша тамаша жасапты.</w:t>
        <w:br/>
        <w:t>- Соған бола!..</w:t>
        <w:br/>
        <w:t>-- Не! Аз ба екен ол. Мен саған Тәліп тәмпішіннің сол түнде</w:t>
        <w:br/>
        <w:t>түкірігіне шашалып отырып айтқанын түгел айтпай отырмын ғой.</w:t>
        <w:br/>
        <w:t>Еліріп, бір айтқанын мың айтып, делебесі қозып, жынын шашып,</w:t>
        <w:br/>
        <w:t>Бозым байғұстың миын мыжғылап, есін алыпты.</w:t>
        <w:br/>
        <w:t>- Кінәсі бар шығар...</w:t>
        <w:br/>
        <w:t>- Бәрдеңе болса, кінәсі болған болар деп шалқалап шыға</w:t>
        <w:br/>
        <w:t>келетіндерің жаман.</w:t>
        <w:br/>
        <w:t>- Енді, бостан-босқа болмаған болар?..</w:t>
        <w:br/>
        <w:t>-- Той болған соң би биленбей ме, ән салынбай ма. Кім-кімді</w:t>
        <w:br/>
        <w:t>биге шақырмай жатыр. Сенде өткенде ана кімнің балдызымен</w:t>
        <w:br/>
        <w:t>бірнеше марте шыр айналдың... ләм деген жоқпыз!</w:t>
        <w:br/>
        <w:t>-- Сіз босай қоймаған соң біздің де билеп қалғанымыз рас.</w:t>
        <w:br/>
        <w:t>- Біреудің алдына келіп сыпайылықпен биге шақыруына</w:t>
        <w:br/>
        <w:t>қарсылық таныту, меселін қайтару -- көргендік болмас. Біреудің</w:t>
        <w:br/>
        <w:t>балдызының белінен қапсыра қушақтағаннан кұдай сақтасын...</w:t>
        <w:br/>
        <w:t>- Сенің де ана бір тұлымшақтың “жеңгей, жеңгей” деп,</w:t>
        <w:br/>
        <w:t>желпіндіргенінен желдей ескеніңді көріп қалғанбыз.</w:t>
        <w:br/>
        <w:t>-- Екінші отырыста шылым шегемін деп кетіп сыртта қанша</w:t>
        <w:br/>
        <w:t>қыдырғаныңды білемісің?! Үстел басында ана кімнің балдызы да</w:t>
        <w:br/>
        <w:t>болмады...</w:t>
        <w:br/>
        <w:t>-- Сен көп ышқына бермегеніңе қанша аласың осы?! Өзінің</w:t>
        <w:br/>
        <w:t>сүттен ақ, судан таза...</w:t>
        <w:br/>
        <w:t>-- А, солай ма! Дәлелде қане, қай жерде, қашан ұстап алып</w:t>
        <w:br/>
        <w:t>едің! Әйтпесе, қазір, папам мен мамамды, папаң мен маманды</w:t>
        <w:br/>
        <w:t>шақыртамын, айтасың солардың көзінше!</w:t>
        <w:br/>
        <w:t>- Айғайлама! Шешең-ақ айтқан, оқып жүргеніңде артыңнан</w:t>
        <w:br/>
        <w:t>келген талай сүмелекті Алыпсоқты қосып куалағанын. )</w:t>
        <w:br/>
        <w:t>- Аһ, пәлекет! Тас тесер, қап тесер! Көрдің бе мұны, көпке</w:t>
        <w:br/>
        <w:t>дейін көп нәрсені сақтап келген екенсің, ә! Білгенміні.. Сезгенміні!...</w:t>
      </w:r>
    </w:p>
    <w:p>
      <w:r>
        <w:t>Сау емес екеніңді.</w:t>
        <w:br/>
        <w:t>-- Білген соң екен ғой істеп жүргенің. Түсіндік!</w:t>
        <w:br/>
        <w:t>- Түсінгенің жақсы. Ертерек түсініскеніміз тәуір болды. Әйтпесе,</w:t>
        <w:br/>
        <w:t>-3-</w:t>
        <w:br/>
        <w:t>сен пәлекет бар пәлені шал мен кемпір боп қаусаған кезде</w:t>
        <w:br/>
        <w:t>көлгірсітіп, ажалдан бұрын-ақ алып ұрарсың...</w:t>
        <w:br/>
        <w:t>Тәрбиелі ортадан шыққан ерлі-зайыпты арасында болған соңғы</w:t>
        <w:br/>
        <w:t>әңгіме осы. Жастар емес пе, айтқандарында тұрып, ертесінде</w:t>
        <w:br/>
        <w:t>заңды түрде ажырасып тынды...</w:t>
        <w:br/>
        <w:t>ЖАЛПАҚ, шешей</w:t>
        <w:br/>
        <w:t>Пықып -- үйлі-жайлы болған алғашқы досының қоныс тойында</w:t>
        <w:br/>
        <w:t>куанышын бөлісіп сөйлеп отыр.</w:t>
        <w:br/>
        <w:t>--Міне азамат! “Үйің болды -- күйің болды” -- деген осы.</w:t>
        <w:br/>
        <w:t>Үйдің дурысы - бірінші қабатта болғаны ғой деймін. Міне, подьезге</w:t>
        <w:br/>
        <w:t>түмсық сұққанымыз сол, айқара ашылып есігің алдымыздан шықты.</w:t>
        <w:br/>
        <w:t>Егер, жоғарыдан тиіп, төбеден болса ғой, лифтіңді аңдып аңырап</w:t>
        <w:br/>
        <w:t>біраз тұрар едік. Ол курғырыңда бірде ауру, бірде сау, діңкелетіп</w:t>
        <w:br/>
        <w:t>бітеді. Істемей қалды деген сөз, сіңірің созылып, сілікпем шықты</w:t>
        <w:br/>
        <w:t>дей бергін. Әсіресе, шаршап-шалдығып қызметтен кайтқанда қиын-</w:t>
        <w:br/>
        <w:t>ау қиын... Негізі, табан астының тақыр болғанына жететіні жоқ.</w:t>
        <w:br/>
        <w:t>Табан астында біреу болды деген сөз - біреуге бүгежектеп, үнемі</w:t>
        <w:br/>
        <w:t>тапырламай-тарсылдамай мысық табандап тақым тарылтып</w:t>
        <w:br/>
        <w:t>отырғаның, Арсы-гүрсі баланың бетін қағып, аңғал ауыл ағайынның</w:t>
        <w:br/>
        <w:t>алдын алып аларып отырған қайбір жақсылық болсын. Міне, өзің</w:t>
        <w:br/>
        <w:t>би, өзің қожа, көңіл-күйің хош болмаса -- тәбеңде тұратынға</w:t>
        <w:br/>
        <w:t>барып қоқаңдап “қолтық, жазып”, тәртіпке шақырыл аласыз... Е,</w:t>
        <w:br/>
        <w:t>қудай бетін әрі қылсын, алда-жалда бір жерден “түтін шығып”</w:t>
        <w:br/>
        <w:t>немесе табиғат апаты -- жер сілкіне қалса... е, жоғарыдағы-</w:t>
        <w:br/>
        <w:t>ларыңыздың “жорғалағанын"” қызықтап, бірінші қабатта</w:t>
        <w:br/>
        <w:t>болғаныңызға жаға ұстап тәубаңызға келермісіз. Әне көрдіңізбе,</w:t>
        <w:br/>
        <w:t>көшіп кіргенде-ақ көрсетіпті; әлі талай мебіл-себіл әкелгенде</w:t>
        <w:br/>
        <w:t>алғысыңызды айтасыз... Терезеңіздің алдына тал-терек егіп еңсе</w:t>
        <w:br/>
        <w:t>түзесе, жұпар иісінің өзі-ақ өзегіңізді ашып, кеңсірігіңізді кеңітеді.</w:t>
        <w:br/>
        <w:t>Бәрін айтта, бірін айт, өз басым - өзіңе бірінші қабаттан тигеніне</w:t>
        <w:br/>
        <w:t>қол соғып қуанышымды білдіремін... )</w:t>
        <w:br/>
        <w:t>ж%хҡ</w:t>
        <w:br/>
        <w:t>Пықып -- үйлі-жайлы болған келесі досының қоныс тойында</w:t>
        <w:br/>
        <w:t>қуанышын бөлісіп: :</w:t>
        <w:br/>
        <w:t>- Міне, азамат! “Үйің болды -- күйің болды” деген осы. Үйдің</w:t>
        <w:br/>
        <w:t>-44-</w:t>
        <w:br/>
        <w:t>жж</w:t>
        <w:br/>
        <w:t>- Пықып! Мен дачаға кеттім, шаруа бар... әрі ойлап, бері:</w:t>
        <w:br/>
        <w:t>ойлап мынаған тірелдім: сен маған күйеу боп жарытпайды екенсің,"</w:t>
        <w:br/>
        <w:t>мен саған әйел -болып мандытпайды екенмін... Ажырасамын!-</w:t>
      </w:r>
    </w:p>
    <w:p>
      <w:r>
        <w:t>Күнімізді сенсіз де көрерміз. Бақандай жиырманың бесеуіне</w:t>
        <w:br/>
        <w:t>кеппін... қайран жастық өмір! Сенің отыңнан кіріп, күліңнен шыққан”</w:t>
        <w:br/>
        <w:t>қайран ғана бес жылым... Біз түсінісіп болдық, өз басым өзіңмен”</w:t>
        <w:br/>
        <w:t>бұдан былай бірге тұра алмаймын. Қазір болмаса да, “Көрінген”</w:t>
        <w:br/>
        <w:t>таудың алыстығы жоқ..”, күні ертең ажырасады екенбіз... Ойлап</w:t>
        <w:br/>
        <w:t>көрсем, алқынып алпысқа жетеді екенсің, одан әрі пенсия... қаусаған"</w:t>
        <w:br/>
        <w:t>кәрі қақпас кімге керек. Бір пенсияңа қарап қатып отырар қатының:</w:t>
        <w:br/>
        <w:t>мен емес... Осы бастан қарқыныңа карай қатыныңды тауып алғаның!</w:t>
        <w:br/>
        <w:t>жөн... Мен дачадан оралғанша қараңды батыр, чемоданың әне,</w:t>
        <w:br/>
        <w:t>көзіме күйік болмай жөніңді тап. Айттым бітті!..</w:t>
        <w:br/>
        <w:t>БозыЫмНнЫҢң БОЗДАМЫ</w:t>
        <w:br/>
        <w:t>Жұмада күні толмаса да айлық бере калғандағы Бозымның:</w:t>
        <w:br/>
        <w:t>куанышын көрсең: көзі күлімдеп, өзі үлбіреп, сөзі жарқын-жарқын:</w:t>
        <w:br/>
        <w:t>шығады. 4.</w:t>
        <w:br/>
        <w:t>- Әп бәрекелді! Қышыған алақаным қыбырсыз қалды. Енді</w:t>
        <w:br/>
        <w:t>кімнен қарыз алсам екен деп шарадай басым шақшадай боп отыр</w:t>
        <w:br/>
        <w:t>еді. Е, қазіргілер сенімінен қалдық, қарыз беруді қойдық емеспе:</w:t>
        <w:br/>
        <w:t>Байыған сайын қалтырауық деген сол да. Ақшасыз күнің қараң;</w:t>
        <w:br/>
        <w:t>сенбі-жексенбі үйімнен безіп кеткім келіп еді, әй жасағандар-ай,</w:t>
        <w:br/>
        <w:t>көз жасымды көрген екен. Нағашы жүрт дей ме, қайнаға болады</w:t>
        <w:br/>
        <w:t>дей ме, әйтеуір, сыпайы адамдар келеді деген. Барыңды салмасаң,</w:t>
        <w:br/>
        <w:t>базарыңды ашпасаң, бұрын есік-төр көрмегендерден ұят. Біздің</w:t>
        <w:br/>
        <w:t>айлыққа қарап қарызданып отырғанымызды неғылсын, жүдеп-</w:t>
        <w:br/>
        <w:t>жадашы: “Ойбүй, ана астанадағы Асабастың анауысы арықтап</w:t>
        <w:br/>
        <w:t>бітіпті. Біз барып едік... анау да, мынау...” деп ауылға кемі бір</w:t>
        <w:br/>
        <w:t>мөшек әңгіме арқалап кетері сөзсіз. Құрысын, дүниеде қорқарым</w:t>
        <w:br/>
        <w:t>-- сөз, барымды салайын, базарымды ашайын -- әйтеуір, келгендер</w:t>
        <w:br/>
        <w:t>риза боп, кетерінде ризашылығын білдіріп, “мөшегін” қабысқан.</w:t>
        <w:br/>
        <w:t>қолында қабынан шығармай қайтқанын қалаймын. Үйдегінің</w:t>
        <w:br/>
        <w:t>айтуынша, өзіде біле бермейтіндер болса керекті, әйтеуір, сыны</w:t>
        <w:br/>
        <w:t>мықты сыйлы адамдар көрінеді...</w:t>
        <w:br/>
        <w:t>.““Иә, айлық алмағанда ғой, күнім қараң, қайда барам!? Бұнымды</w:t>
        <w:br/>
        <w:t>-М9-</w:t>
        <w:br/>
        <w:t>көрсетпеген болып қүпия бұрышына қысқа жем жиған қара</w:t>
        <w:br/>
        <w:t>тышқандай тықлалап жүргені күйдіріп болды... Ол әкеп тығады,</w:t>
        <w:br/>
        <w:t>бүл барып санайды... Өтірік ұғит-сұғит былай тұрсын, жетпей</w:t>
        <w:br/>
        <w:t>желкесі қиылғандарының көз алдында бір бүрышта бұлтиып</w:t>
        <w:br/>
        <w:t>жатқаннан өткен корлық болмас. Просто, табанға сап таптау, табаға</w:t>
        <w:br/>
        <w:t>сап қуыру... Иә, шап беріп шатақ шығару, бетіне басып бақырып</w:t>
        <w:br/>
        <w:t>беру -- үйренбеген кәсібі. Оның үстіне, бір бұнысын ашып әшкере</w:t>
        <w:br/>
        <w:t>етіп, бетін біржола бері қаратып алатынына сенімі қайсы. Бір</w:t>
        <w:br/>
        <w:t>қисайған ағашты Түзете кою, сынған әйнекті қурай қою -- білгенге</w:t>
        <w:br/>
        <w:t>жәй шаруа емес. Ал, айтып әшкере қылды делік... Одан соң</w:t>
        <w:br/>
        <w:t>оның құмда ізі, сайда саны жоқ етіп тірлік қылуға көшпейтініне</w:t>
        <w:br/>
        <w:t>кім келілдік бере алады. Мәселе осында... Е, бүйтіп “бүк-шік”</w:t>
        <w:br/>
        <w:t>ойнағанша, күндіз күлкіден, түнде үйқыдан айырылып ерте</w:t>
        <w:br/>
        <w:t>қартайғанша, бетті ашып бір жағына шыққан да жөн болар.</w:t>
        <w:br/>
        <w:t>.“.Арамның һарамдығын айтсаңшы. Сонда ол ақшаны не істемек-</w:t>
        <w:br/>
        <w:t>ә?! Кейінгі кезде кешігіп келуді шығарған... Сенбі, кейде жексенбіде</w:t>
        <w:br/>
        <w:t>тығыз шаруа деп томпаңдап кетеді, тун ауа танауы дәлиіп</w:t>
        <w:br/>
        <w:t>тапырактап жетеді... Ойпырай-ә, мән бере бермейді екен-ау-әй!</w:t>
        <w:br/>
        <w:t>Арам! Жатқан жерінде таспен бастыра салса ма екен... Қой, көз</w:t>
        <w:br/>
        <w:t>шырымымды алайын, ертең -- айтпақшы 8-Наурыз екен-ау... есте</w:t>
        <w:br/>
        <w:t>қалатын күн болсын, бүйтіп бүрісе бермей, бір жағына шығып</w:t>
      </w:r>
    </w:p>
    <w:p>
      <w:r>
        <w:t>жанға жай таптырған жөн...</w:t>
        <w:br/>
        <w:t>жжж</w:t>
        <w:br/>
        <w:t>Қатыш жеңгей қалың үйқыдан кірпігін ашса, анауысы екен,</w:t>
        <w:br/>
        <w:t>қатып киініп алған, көзі күлімдеп, жанары жарық шашып, бума</w:t>
        <w:br/>
        <w:t>гүлді бұның танауына тақап тұр. Қағып жібергісі келді де, сәл</w:t>
        <w:br/>
        <w:t>сәтте сабырға жеңдіріп қабағын қарыстыра, бет-әжімін бүрістірген</w:t>
        <w:br/>
        <w:t>күйі жұлына тұрып ваннаға сүңгіп жоқ, болды. һарамның</w:t>
        <w:br/>
        <w:t>жылмиюын. Гүлмен алдарқатып қатынын, киініп күтіп отырғанына ”</w:t>
        <w:br/>
        <w:t>кетпек кой... Жіберемін! Көріп алдым сені! Тауықша түтіп, текеше</w:t>
        <w:br/>
        <w:t>бақыртып жүндемесем -- Катыш болмай кетейін...</w:t>
        <w:br/>
        <w:t>Жуынып шығыл ортаңғы бөлмеге табан тірей түрып қалды.</w:t>
        <w:br/>
        <w:t>Тап-тұйнақтай тазалық. Қонақ келгенде керілетін үстел үстін</w:t>
        <w:br/>
        <w:t>жайнатып-ақ жіберіпті. Бұны көріп, анау бастап, бар баласы қоштап:</w:t>
        <w:br/>
        <w:t>- Құрметті Мама, сізді бүгінгі 8-Наурыз мерекеңізбен</w:t>
        <w:br/>
        <w:t>құттықтаймыз! -- деп шу ете қалғанда, селк етіп сескеніп, жаңағы:</w:t>
        <w:br/>
        <w:t>жарылуға шақ тұрған жүзін өзгертіп, еріксіз езуіне күлкі үйірген.</w:t>
        <w:br/>
        <w:t>“Төрге шығарып отырғызды. Балалары бір-бірлеп куттықтап:</w:t>
        <w:br/>
        <w:t>- 155 -</w:t>
        <w:br/>
        <w:t>желпінген-ақ екен" деп кешіріммен қарар, әріге жібермес, жөнсіз</w:t>
        <w:br/>
        <w:t>болса -- “жеңгеміздің бір ашуы болар” деп жеңіле салар деген</w:t>
        <w:br/>
        <w:t>пиғылмен, өздеріңе өзегімді өртеген, кеудемді кептіріп керген .</w:t>
        <w:br/>
        <w:t>көргенсіздік, әлгі не деуші еді, жөн-жосықсыздық, кері кетушілік,</w:t>
        <w:br/>
        <w:t>жүйке жұқартқан жарамсыздық, иә, осы сияқтылардың сыклытын</w:t>
        <w:br/>
        <w:t>сыпырып сыпыра қылсам деп отырмын. Тілімді безеп тізбелей</w:t>
        <w:br/>
        <w:t>бермей, айтар түйініме көшейін.</w:t>
        <w:br/>
        <w:t>.Жүрексінеді де екенсің... шешінген судан тайынбас. Бір</w:t>
        <w:br/>
        <w:t>сөзбен былқ еткізсем -- қонақтан көз ашпаймыз! Өзің шақырған,</w:t>
        <w:br/>
        <w:t>не қыдырып келген туыс-жекжатынңның үстінен бүйтіп бүлінер</w:t>
        <w:br/>
        <w:t>пендең біз емес. “Шақырылмаған конақ” деушіме еді, көресіні</w:t>
        <w:br/>
        <w:t>содан көреміз-ау! Адам жанына батқан соң айтады да, әйтпесе ,</w:t>
        <w:br/>
        <w:t>біреуді тілдеп тілімізге тікен сұрап неміз бар. Міне қазір, қой</w:t>
        <w:br/>
        <w:t>төлдеп, қорада шу... сіңбіруге мұрша жоқ. Мен болсам - көмекші</w:t>
        <w:br/>
        <w:t>шопанмын. Айналайын төлшілердің ішіп-жемі, жүріп-тұүруының өзі</w:t>
        <w:br/>
        <w:t>оңай шаруа емес. Мен оларды ауырсынып ашынып тұрғаным</w:t>
        <w:br/>
        <w:t>жоқ, жүйкені жұқартып, жүнжітіп біткен - баска шаруа. Келістерін</w:t>
        <w:br/>
        <w:t>айтсаңшы, “бара жатырмыз” деп бес күн бұрын ызыңы келеді. .</w:t>
        <w:br/>
        <w:t>Қай күні қай бұрыштан буүзып-жарып келе қалады деп алаңдаумен-</w:t>
        <w:br/>
        <w:t>ақ ала шалқын боп акжемденіп біткеніміз. Сондағысы -- облыстағы</w:t>
        <w:br/>
        <w:t>біреу... Жәйімізді біліп-байқап кеткен болады. Жанында шапқылап</w:t>
        <w:br/>
        <w:t>ауылдың атқа мінерлері жүргендіктен, сол кісілер білер, ол кісілер</w:t>
        <w:br/>
        <w:t>бекерге безек қақпас деп біз де барымызды тосып бас-аяғына</w:t>
        <w:br/>
        <w:t>қараймыз. Үй иесі іргедегі іркілдеп байлауда тұрғанды алып</w:t>
        <w:br/>
        <w:t>соғады... ымынан дымын біліп менде кебеженің түбіне білек</w:t>
        <w:br/>
        <w:t>жүгіртемін... Айда, асыр салады дейсің. Білдірмей бізде кора мен</w:t>
        <w:br/>
        <w:t>үй арасына зыр жүгіріп шаруаны бітіріп жатамыз. Көбі -- сол</w:t>
        <w:br/>
        <w:t>пәледе атасының басы қалғандай, керіліп кең отырып картаға</w:t>
        <w:br/>
        <w:t>кіріседі. Кезектесіп кезегімізге барып-келіп, кіріп-шығып, әйтеуір,</w:t>
        <w:br/>
        <w:t>жоқтатпауға тырысып бағамыз. Таңды атыратындарына таңым бар.</w:t>
        <w:br/>
        <w:t>Кейбірі келесі түнге қалып қалжырап қылжиып барып, бірақ кояды</w:t>
        <w:br/>
        <w:t>қолындағысын... Осындайда қолтығынан көтеріп, басын сүйеп</w:t>
        <w:br/>
        <w:t>сүмірейе қалған ауыл мықтысына жының қозады.</w:t>
        <w:br/>
        <w:t>.-.Иә, бұның түгелін түртіп, бүге-шігесіне дейін қозғап қоздырып</w:t>
      </w:r>
    </w:p>
    <w:p>
      <w:r>
        <w:t>отырғаным -- бұл біреу ғана болып тынса шіркін, деп қоямыз.</w:t>
        <w:br/>
        <w:t>Бұның ізі суымай түрып келесісінің хабары келіп жетеді. Неге</w:t>
        <w:br/>
        <w:t>екені, бірін-бірі суқаны сүймейді, өмірі бір дастарханнан бас</w:t>
        <w:br/>
        <w:t>біріктіріп дәм татқан емес... Амалсыз түйісе қалса, міндетті түрде</w:t>
        <w:br/>
        <w:t>бірі асығыс ауыз тиіп қана аттанып кетеді... Келсе келсін-ау, ат</w:t>
        <w:br/>
        <w:t>-151-</w:t>
        <w:br/>
        <w:t>тарылтғы. Бұрындары емін-еркін жеп жолға түсіп кете баратын бір</w:t>
        <w:br/>
        <w:t>табақ етті, қазір жеп алып кемі жарты сағат қозғалыссыз, үсті-үстіне</w:t>
        <w:br/>
        <w:t>сүйық, ішіп жатып сіңіруің керек; Әй, қайсы бірін айта берейін,</w:t>
        <w:br/>
        <w:t>келіп, көріп қайтпаймысың”, - деп хатын келте қайырыпты.</w:t>
        <w:br/>
        <w:t>жаж</w:t>
        <w:br/>
        <w:t>Жолымыз түсіп, екінші күн Ақалақтың төрінде дөңкиіп</w:t>
        <w:br/>
        <w:t>жатырмыз. Әңгімесін түндегісіне түңіліп бастады.</w:t>
        <w:br/>
        <w:t>-- Әй, атаңанәлет сваркі... Сен сыр бермепсің. Қудай ұрып мен</w:t>
        <w:br/>
        <w:t>түн ауа ауытқып кеткен көрінемін. Ондайым жоқ еді, бәрі ана</w:t>
        <w:br/>
        <w:t>сваркінің кесірі. Е, бұрындары қалай едік, сарқып ішіп, түбін</w:t>
        <w:br/>
        <w:t>түсіргенде де ес жоғалтпақ тұрмақ, қалғып кетіп қалыс қалу дегеннің</w:t>
        <w:br/>
        <w:t>өзі болмаушы еді. Е, әлсіретті, әлсіз етті. Қайдан ғана сол</w:t>
        <w:br/>
        <w:t>пәлекетке, сваркіні айтамын, жолай қойып едім. Сенен бұрын сенделіп</w:t>
        <w:br/>
        <w:t>кеткенім селкілдетіп отырғаны; Тіл де тигізіп тілерсегіңе жармасқан</w:t>
        <w:br/>
        <w:t>көрінемін, өткен-кеткенді шатып-пүтып жөн-жосықсыз жосылған</w:t>
        <w:br/>
        <w:t>көрінемін. Е, бәрі сол сваркіден, бұрын бұның жұрнағы да жоқ</w:t>
        <w:br/>
        <w:t>болатын; Көңілшектігімде, түндегі өкіріп-бақырып жоқ қылық</w:t>
        <w:br/>
        <w:t>шығарып, үйдің шырқын бұзып шыркөбелек айналғаным да бұрын</w:t>
        <w:br/>
        <w:t>болмаған, осы соңғы кәсіптің қасіреті, кесапаты; Қайтып құтылар</w:t>
        <w:br/>
        <w:t>екенмін. Бұрындары менен пысық жан болмайтын, қазір,</w:t>
        <w:br/>
        <w:t>кержалқаулық, бір дүлей күш қозғалтқысы келмейді Қол қусырып</w:t>
        <w:br/>
        <w:t>карап отырғанды жаным жадырап қарсы алады; Е, ойдан қалғаным</w:t>
        <w:br/>
        <w:t>оңдырмады. Бұрындары, бала бар еді-ау, отбасылы едім-ау деген</w:t>
        <w:br/>
        <w:t>пендешілік болушы еді бойымда, бәрін сваркімен қосып төгіп</w:t>
        <w:br/>
        <w:t>жібергенмін бе, жұүрдаймын, өзімді-өзім ұстап көрсем,</w:t>
        <w:br/>
        <w:t>жұдырықтаймын; Е, бұрындары, бірлі-жарым салихалы әңгімем бар</w:t>
        <w:br/>
        <w:t>емес пе еді. Қазір, мына ақаң жарықтық жарып шығармаса, жұмған</w:t>
        <w:br/>
        <w:t>аузымды ашқым келмейді; Осындайда аз-маз ыңылдап ән салушы</w:t>
        <w:br/>
        <w:t>едік, е, сваркі оны да құртқан... Бататыны, ағайын, ел-жұрт алдындағы</w:t>
        <w:br/>
        <w:t>бедел-қасиеттен жұрдай еткені... сваркімен бір жыл боламын деп,</w:t>
        <w:br/>
        <w:t>бауырыңдағы балаңныңда басынып алғанын білмей қаппын.... Содан</w:t>
        <w:br/>
        <w:t>бері, дос-жора дегендерде қарасын көрсетпей қара үзген; неге</w:t>
        <w:br/>
        <w:t>екенін, содан бері -- мал-мүлкім көзіме қораш көрініп, үнемі</w:t>
        <w:br/>
        <w:t>солардан құтылудың амалын іздестіріп із кеземде жүремін...</w:t>
        <w:br/>
        <w:t>жж%</w:t>
        <w:br/>
        <w:t>...Ақалағым күндердің күнінде қыдырып қалаға келген. Қона</w:t>
        <w:br/>
        <w:t>жатты. Жанынан тастамай қала қыдыртты... Шаршап шалдығып,</w:t>
        <w:br/>
        <w:t>11-782 - 161 -</w:t>
        <w:br/>
        <w:t>қорлықтың көкесі. Жалынып-жалпайып қалып кетіп, сопайтып</w:t>
        <w:br/>
        <w:t>сорлы етіп өзімді. жібереді. Ал,- келсе, қонақты айтамын,</w:t>
        <w:br/>
        <w:t>қуанышында шек жоқ, демде бір өзі-ақ жайнатып жадыратып</w:t>
        <w:br/>
        <w:t>жібереді. Ылғида: “Үйге ел келсе - ырыс келгенмен бірдей” -</w:t>
        <w:br/>
        <w:t>деп пейілімен риза. “Ойпыр-ай, кейбірде, көрісіп қалғанда, баяғы</w:t>
      </w:r>
    </w:p>
    <w:p>
      <w:r>
        <w:t>шыж-быж мен бастап, сол мен айтып, мен аяқтаймын. Сөз шықсашы,</w:t>
        <w:br/>
        <w:t>аузын буған өгіздің өзі. Әкіріп жат, бақырып бақ, басына шық,</w:t>
        <w:br/>
        <w:t>намысына налы -- былқ, етсеші...” Енді не істейін, жаратылысым</w:t>
        <w:br/>
        <w:t>осы, айтқаның орынды” -- деп опырылып қала беретіні қапа қылады;</w:t>
        <w:br/>
        <w:t>Ақша жағы - әкеп бергеніңді алады. Аз әкепсің деп сәл-пәл аузына</w:t>
        <w:br/>
        <w:t>алса ғой, не, көп тиіпті ғой деп күлімдеп жадырасашы... елді айтып</w:t>
        <w:br/>
        <w:t>ашынса, көпті көрсетіп көзге шуқыса - тірілер едік-ау! Оған салса,</w:t>
        <w:br/>
        <w:t>баланы тауықша таба беретін сұры бар, үшеуден кейін әрең-әрең</w:t>
        <w:br/>
        <w:t>тоқтау салдым әйтеуір; ей әйелдер болмаушы ма еді: “Елдің еркегі,</w:t>
        <w:br/>
        <w:t>елдің әйелі...” деп едірендеп отыратын, бір сәт соғанда зәру болады</w:t>
        <w:br/>
        <w:t>екенсің... Е, қайтейін, сорыма біткені шығар деп жүре берейін</w:t>
        <w:br/>
        <w:t>десем сорлап барамын. Ажырасамын! Айттым - бітті...” !</w:t>
        <w:br/>
        <w:t>Дегеніне жеткен. Жеті өтпей ажырасып жетіскен.</w:t>
        <w:br/>
        <w:t>Еркектігін танытып тағы біреуді тапқан.</w:t>
        <w:br/>
        <w:t>Күні кеше көтерген шишасы бар Пітуа досым келіп, сыр-жырын</w:t>
        <w:br/>
        <w:t>ақтарып ағынан жарылды...</w:t>
        <w:br/>
        <w:t>“Бүйткен тірлігім тілініп кетсін! Сор маңдай, со күйінде қалады</w:t>
        <w:br/>
        <w:t>екен-ау... Төтесінен тартсам, ажырасамын!.. Әйел алдым ба деп -</w:t>
        <w:br/>
        <w:t>жүрсем -- тиіппін... Былай, сәл-пәл бүге-шігесіне құлық қой, түсінетін</w:t>
        <w:br/>
        <w:t>бір өзің... Беташарда -- “күйеуіңе тур-түрлама келіншек” деген</w:t>
        <w:br/>
        <w:t>бар емес пе, әй, осы пәлекет соны естімегенде болар. Ойпыр-ай,</w:t>
        <w:br/>
        <w:t>неғылған ұйқы екенін, түс баласы тыпыр етпей жата беруге бар;</w:t>
        <w:br/>
        <w:t>Тірлігі істелмей тырайып шашылып жататын үйден етің үйренседе</w:t>
        <w:br/>
        <w:t>аяқ астындағыдан адым ашып аттап жүремін деп-ақ жүйке бітеді</w:t>
        <w:br/>
        <w:t>екен; Тұрса болды, айналысатыны айна-тарақ... Тура бір тойы</w:t>
        <w:br/>
        <w:t>қайта болатындай таранып-сыланады; Киімімен қырық орауға</w:t>
        <w:br/>
        <w:t>болар.Әй, министріңнің үйіндегіде барын киініп шықса да біздікіне</w:t>
        <w:br/>
        <w:t>ілесе алмас. Талғамы таудың ар жағында... Бір күні парик, бір</w:t>
        <w:br/>
        <w:t>күні сары, бір күні жирен... боянып-саянып жетіп келгенінде -</w:t>
        <w:br/>
        <w:t>басқа біреу екен деп талай сәлем бергенмін; Бүйірін таянып:</w:t>
        <w:br/>
        <w:t>алдымыз туралы, барымыз туралы, жоғымыз жөнінде жәңки</w:t>
        <w:br/>
        <w:t>жөнелгенде, құлағым шыңылдап, көзім қарауытып сыртқа сытылып</w:t>
        <w:br/>
        <w:t>жан сақтаймын; Кешігіп көрші, ас ішемін деп алаң болма, түнімен</w:t>
        <w:br/>
        <w:t>төбелес-жанжал, төбе теуіп шығасың. Көзіңе көк шыбын үймелетпей-</w:t>
        <w:br/>
        <w:t>ақ, ертесінде қызметіңе құтырған иттей қызыл көзіңмен барасын.</w:t>
        <w:br/>
        <w:t>-1527-</w:t>
        <w:br/>
        <w:t>Қайда болғанымның оң-солды неше вариантын жасап көргенмін...</w:t>
        <w:br/>
        <w:t>вариантыма тағы бірдеңені қосып дария асырып, мұхитқа сүңгітіп</w:t>
        <w:br/>
        <w:t>шығарған соң тып-тыныш тыйылғанмын... Қонаққа барамыз десең</w:t>
        <w:br/>
        <w:t>. -- көзі жайнап, бұралаң билеп, өзімен-өзі ән салып әбүйірге түседі.</w:t>
        <w:br/>
        <w:t>Қонақ келеді деші, кірпідей жиырылады. Талай тіл-ауыздан қалып</w:t>
        <w:br/>
        <w:t>талып қалғаны бар. Талай қонақтан бөлек күтімге алып күйбең</w:t>
        <w:br/>
        <w:t>тірлік кешкенмін... Ұрыс-керіс... пәлекетті атама. Жаным түршігеді.</w:t>
        <w:br/>
        <w:t>Отырғызып кояды. Өзі бастайды. Өзі үдетеді. Аспанға атады,</w:t>
        <w:br/>
        <w:t>қағып алады. Жерге бұрғылап енгізіп, тіке күштеп суырып алады.</w:t>
        <w:br/>
        <w:t>Ойпыр-ай, әріге де апарады, беріге де беріп алады, не керек, бір</w:t>
        <w:br/>
        <w:t>мезетте-ақ бір-екі килоға арықтап әдірем қалатын шығармын; Айлық,</w:t>
        <w:br/>
        <w:t>әкелгенде -- басыңнан башпайыма дейін тағы бір терлеп аламын.</w:t>
        <w:br/>
        <w:t>“Айлыққа қараған күніміз құрысын” -- деп еңірегенде, көзінше</w:t>
        <w:br/>
        <w:t>менде күрсініп, теріс қарап есінеп көзіме жас алған боламын...</w:t>
        <w:br/>
        <w:t>Көпті көрсетіп, елді айтып еліргенде -- бар ойым &gt; есінен адасып</w:t>
        <w:br/>
        <w:t>аузынан ақ көбік көпіріп талып қалмаса екен деп тілеумен ғана</w:t>
        <w:br/>
        <w:t>боламын; Үйленіп үй болғалы да бір бес жыл өтті, баланың басы</w:t>
        <w:br/>
        <w:t>қылтимақ түгіл, ойлаймын, тұқымсыз тұқыртатын шығар деп... Кей-</w:t>
        <w:br/>
        <w:t>кейде, “Елдің еркегі -- елдің әйелі” - деп екілегенде, тура ертек</w:t>
      </w:r>
    </w:p>
    <w:p>
      <w:r>
        <w:t>тыңдағандай тынығып, ақыры өзіңе бүрылғанда бүрісіп бұрышта</w:t>
        <w:br/>
        <w:t>қаласың. Е, қайтейін, сорлы басым сорладым! Біттім! Ажырасамын!”</w:t>
        <w:br/>
        <w:t>Дегені болған. Бойдақ. Анда-санда бөтелкесімен келіп, маған</w:t>
        <w:br/>
        <w:t>лайық әйел тауып беріңдер деп жалбарынып жалпайып кетеді.</w:t>
        <w:br/>
        <w:t>Ал, осы досыма әйел тауып көр...</w:t>
        <w:br/>
        <w:t>АҢҒАЛ Ақыл, ҰРДА ЖЫҚ ҰРПАҚ</w:t>
        <w:br/>
        <w:t>“Заманың түлкі болса, тазы болып шал” демекші, кейінгі ұрпақ</w:t>
        <w:br/>
        <w:t>- бар пәлекетті, қулық-сұмдықты іштен оқып, сыртқа тоқып шыға</w:t>
        <w:br/>
        <w:t>ма деп қаласын...</w:t>
        <w:br/>
        <w:t>Бүйтіп заман ақырды тақап отырғаным, карамағыма екі күн</w:t>
        <w:br/>
        <w:t>бұрын қырма сақал жас періні қызметке алғанмын... Лыпып тұр.</w:t>
        <w:br/>
        <w:t>Қырқып түсірердей. “Сен тұр, мен атайынның" дәл өзі. Атын</w:t>
        <w:br/>
        <w:t>атасаң атып тұрады, шаруа тапсырсаң шаба жөнеледі. Алғашқы</w:t>
        <w:br/>
        <w:t>таныстығымды -”шылым шегемісің” деп, шылымың болса әпкел</w:t>
        <w:br/>
        <w:t>бермен деген сауалдан бастағанмын. Шекпейтініне, темекісінің мен</w:t>
        <w:br/>
        <w:t>сұрағанда болмай қалғанына қатты қысылған... Түс айналып келсем,</w:t>
        <w:br/>
        <w:t>үстелімде екі. пәшке шылым жатыр... е, не керек, бул бір ғана</w:t>
        <w:br/>
        <w:t>-158-</w:t>
        <w:br/>
        <w:t>арқасы кеңіп, шаруа жәйланған шақта жолдары түссе -- қырықтың</w:t>
        <w:br/>
        <w:t>бірі қыдыр деп кең отырып ішіп-жегеннен біз де қашпас едік.</w:t>
        <w:br/>
        <w:t>Қайта ойдың ойлы әңгімесі, ойын-сауығы серпін беріп сергітпеспе</w:t>
        <w:br/>
        <w:t>еді... Өздері мынандай қарбалас шақта құмырсқадай қаптайтынына</w:t>
        <w:br/>
        <w:t>қынжыласың. Е, жөнімен келіп, шаруасын бітіріп жәйімен жүргенге</w:t>
        <w:br/>
        <w:t>не жетсін. Өткенде бір инеліктей қатқан неме тебен темірін тамағыма</w:t>
        <w:br/>
        <w:t>тақап: “Сөйлеп беріңіз” деп сілікпемізді шығарды. Одан төлші боп</w:t>
        <w:br/>
        <w:t>жүрген төрт дипломы бар Тоқтама қайнымның аркасында аман</w:t>
        <w:br/>
        <w:t>қалдық... Әне бар пәле, төлдің бір бөлегін атқарып тастағанымызда,</w:t>
        <w:br/>
        <w:t>бір жеті жатып біздің төлге дейінгі дайындығымызды тексеріп</w:t>
        <w:br/>
        <w:t>мезі етті. Ойпыр-ай, теледидарға түскеннен өткен тауқыметті осы</w:t>
        <w:br/>
        <w:t>жасыма дейін көрмеппін... Қазір оны “кудай бар болса теледидарға</w:t>
        <w:br/>
        <w:t>түсіреміз деп түрткілесін” деп қарғысымның үлкені етіп алдым...</w:t>
        <w:br/>
        <w:t>Иә, тізе берсем Тізімі таңға жетіп жығылатын шамасы бар. Оданда</w:t>
        <w:br/>
        <w:t>кораға барып желіндегі тұрған түсақтарды байқап қайтқаным жөн</w:t>
        <w:br/>
        <w:t>болар. Сіздердің де өз шаруаларыңыз бар шығар, сәл-пәл шағым</w:t>
        <w:br/>
        <w:t>жазғанымызға кешірім сүрап отырып өтінеріміз -- осы жағдайларды</w:t>
        <w:br/>
        <w:t>реттеп, шама келсе болдырмаудың, біздерді науқан кезінде</w:t>
        <w:br/>
        <w:t>әурелемеулерінің ақылға сыйым айла-амалын қарастырып</w:t>
        <w:br/>
        <w:t>көрсеңіздер, бір ғана біз емес, бүкіл малшы ғана емес, барлық</w:t>
        <w:br/>
        <w:t>шаруашылық, тағы басқадағы осындай оспадарлық, ойсыздықтың</w:t>
        <w:br/>
        <w:t>түбіріне балта шауып, қалың көптің ризашылығына бөлене іргелі</w:t>
        <w:br/>
        <w:t>істындырар едіңіздер!”</w:t>
        <w:br/>
        <w:t>Бұл хат қолға тиісімен, еш кідіртпей - алты адамнан кұралған</w:t>
        <w:br/>
        <w:t>арнаулы комиссия хаттағы жәй-жапсардың анық-қанығына жету</w:t>
        <w:br/>
        <w:t>мақсатында -- Айғаным жеңгейдің ауылына жүріп кетті...</w:t>
        <w:br/>
        <w:t>“Ай тұс?”</w:t>
        <w:br/>
        <w:t>(Сахналық скетч)</w:t>
        <w:br/>
        <w:t>Пықып келіншегі Бозымнан жөн сұрады.</w:t>
        <w:br/>
        <w:t>-- Осы, балалардың мектебі қай тұста?</w:t>
        <w:br/>
        <w:t>-- Не дейді! Ойбай-ау, мынауыңа ши сындырайыншы... Ойлап</w:t>
        <w:br/>
        <w:t>едім, баласы онды бітіргенше онда тұмсық сұқпайтын шығар деп.</w:t>
      </w:r>
    </w:p>
    <w:p>
      <w:r>
        <w:t>-- Шақырыпты ғой! Келемін дегізіп қолхат алып кеткен... келмесе</w:t>
        <w:br/>
        <w:t>--теледидардан айтылады, газетке жазылады депті... Қажай бермей,</w:t>
        <w:br/>
        <w:t>айтшы, қай түста?.. Онсызда сіркем су көтермей сіресіп тұр.</w:t>
        <w:br/>
        <w:t>-152-</w:t>
        <w:br/>
        <w:t>тұралап төсекте жатыр... Скорый шақырайын десем, қой, оның</w:t>
        <w:br/>
        <w:t>больницасына алып кетіп айлап шығармай кояр. Көп болса-екі-</w:t>
        <w:br/>
        <w:t>ұш күн жатып тұрып кетемін дейді, -- деді.</w:t>
        <w:br/>
        <w:t>Шарасыз, бопты дедік.</w:t>
        <w:br/>
        <w:t>Келесі дүйсенбіде бөлмеме келсем, есік ашық, ана жас С перім</w:t>
        <w:br/>
        <w:t>келген сияқты -- үстел үсті шашылған, шашылғанда қауырт жұмыс</w:t>
        <w:br/>
        <w:t>үстіндегі пенденің әрекеті бар... Иә, келгеніме екі-үш сағат болды,</w:t>
        <w:br/>
        <w:t>әлгі жасым “жасырынбағынан" шықпай-ақ койды. Бір-екеу із салып</w:t>
        <w:br/>
        <w:t>еді, осында, шығып кеткен деп ізін жасырдым. Не керек, бүл</w:t>
        <w:br/>
        <w:t>күніде көре алмадым. Тек, ертесінде ызың берді:</w:t>
        <w:br/>
        <w:t>-- Әлеке, айып етпеңіз! Пәлекет аяқ асты, ауылдағы алты атадан</w:t>
        <w:br/>
        <w:t>қосылатын ағайымның құрдасының жиеншары қайтыс болып, соған</w:t>
        <w:br/>
        <w:t>жүріп барам... кеше қызметке барып кеткенмін, сезген болармыз,</w:t>
        <w:br/>
        <w:t>- дейді. |</w:t>
        <w:br/>
        <w:t>.“Е, не дейін, әзірше менде үн жоқ, қалың ой үстіндемін.</w:t>
        <w:br/>
        <w:t>свАРШИК</w:t>
        <w:br/>
        <w:t>Ауылдағы Ақалақ досым хат жолдапты.</w:t>
        <w:br/>
        <w:t>“Әу, бармысың-ей”, -- деп біздің амандығымызды біліп,</w:t>
        <w:br/>
        <w:t>шапқылап жүріп жатырмыз, деп өзінің саулығын қысқа ғана</w:t>
        <w:br/>
        <w:t>қайырып, негізгі айтарын айтыпты. -- Былтыр кеңшардың сваршигі</w:t>
        <w:br/>
        <w:t>болып орналастым деп едім ғой... Атаңа нәлеттен қашып құтылдым.</w:t>
        <w:br/>
        <w:t>Өйтіп тапқан қаржысы құрысын. Ана бұрынғы Абзал істеп күреп</w:t>
        <w:br/>
        <w:t>алып жүргенге, бара қалмаспын ба... Әйтеуір, не мен оның ыңғайын</w:t>
        <w:br/>
        <w:t>білмедім, не ол менің оң жамбасыма көнбеді, әйтеуір, тіл табыса</w:t>
        <w:br/>
        <w:t>алмадық, іс өнбеді, жұмыс жүрмеді... Негізі, көздің жауы екен.</w:t>
        <w:br/>
        <w:t>Қазір соның кесірінен қараптан-қарап отырып-ақ жылап отырамын...</w:t>
        <w:br/>
        <w:t>Обшым, денсаулықтың делқүлысы деген дұрыс, содан бері</w:t>
        <w:br/>
        <w:t>ауырмайтын жерім, сыздамайтын саңлауым жоқ; жыл ішінде</w:t>
        <w:br/>
        <w:t>киімнен киім қалдырмады, ұшқын түсіп күйіп жанып тамтығы</w:t>
        <w:br/>
        <w:t>бұйырмайды. Соңында қайыстан қап киіп шыдап бақтым; Тынығуды</w:t>
        <w:br/>
        <w:t>ұмыттырады екен. Сенбі, жексенбің не, кей-кейде, мереке-мейрамда</w:t>
        <w:br/>
        <w:t>түтінге тұншығып, ұшқындатып жатқаның; Өз шаруамды ұмытқанмын,</w:t>
        <w:br/>
        <w:t>тегі болмағанда үйдегі кісі байым екен-ау, керек едің-ау демей-ақ,</w:t>
        <w:br/>
        <w:t>колхозға басыбайлы өткізіп бермек бопта жұрген; сваркінің иісі</w:t>
        <w:br/>
        <w:t>сіңіп қалатын көрінеді, мен отырған жерге көп адам жанаса бермейді,</w:t>
        <w:br/>
        <w:t>көбіне өзім тектермен ғана тізе түйістіріп отырамыз; Тамақтанда</w:t>
        <w:br/>
        <w:t>-160-</w:t>
        <w:br/>
        <w:t>бетінен сүйді. Ең ақырында, әкелері: “Балалардың мамасына -</w:t>
        <w:br/>
        <w:t>балалардың папасынан подаркі” - деп иығына бір нәрсе жапқан</w:t>
        <w:br/>
        <w:t>болды. Қарап еді, ойбай-ау, мынау деген --.құны бір жарым</w:t>
        <w:br/>
        <w:t>мыңдық, армандап ала алмай жүрген кұнды жағалы шапаны ғой...</w:t>
      </w:r>
    </w:p>
    <w:p>
      <w:r>
        <w:t>Қатыш жеңгей үн-түнсіз отырып қалды... ойына түндегі “тықыры”,</w:t>
        <w:br/>
        <w:t>жаңағыдағы ғана жарылуға шақ қалған кейпін есіне алып, күйеуі</w:t>
        <w:br/>
        <w:t>ас үйде жүргенде құпия бұрышқа кол сұғып көз жеткізіп... асыл</w:t>
        <w:br/>
        <w:t>дүниені бүлдіре жаздаған асығыстығына күйініп көзіне жас алды...</w:t>
        <w:br/>
        <w:t>Онысын күйеуі, бала-шағасы басқаша түсінді...</w:t>
        <w:br/>
        <w:t>"АУЫП КӨР</w:t>
        <w:br/>
        <w:t>Пітуа досымның жұтқыншағынан жүз грамм өтті деген сөз -</w:t>
        <w:br/>
        <w:t>кемі жүз сөз сүйретіліп сыртқа шықты дей бер. Көбіне әңгүр-</w:t>
        <w:br/>
        <w:t>дәңгүр болса да, бірін айтып, біріне өтпейді, бірдің соңына білтелеп</w:t>
        <w:br/>
        <w:t>шам алып шарқ ұрады. Біраз бүрынғы, сол кездегі әйелімен</w:t>
        <w:br/>
        <w:t>ажырасар алдындағы айтқан әңгімесі көкейімде кептеліп, қалпын</w:t>
        <w:br/>
        <w:t>өзгертпей қалып кетіпті...</w:t>
        <w:br/>
        <w:t>“Әйеліммен ажырасатын болдым!.. Неғып дейсің бе? Құлақ</w:t>
        <w:br/>
        <w:t>сенен, құлдық үру менен... Олақ қатыннан без демеуші ме еді.</w:t>
        <w:br/>
        <w:t>Ойпыр-ай, олпы-солпы, салдыр-салақ, әперген киімді де жөндеп</w:t>
        <w:br/>
        <w:t>кие алсашы. Талғамнан тыржалаңаш; Ұйпа-түйпа басын көрсең,</w:t>
        <w:br/>
        <w:t>өйткен тілерсек ұрған шашыңа болайын; Тура тауық... таңмен</w:t>
        <w:br/>
        <w:t>таласа тұрып -- күйбең-күйбең, қыбыр-жыбыр, не бір ісі бітсеші,</w:t>
        <w:br/>
        <w:t>не бір сәл бел жазып тынығу жоқ. Ең ақыры, қарап отырғандағысы</w:t>
        <w:br/>
        <w:t>-- екі-үш саусақ айырымен жүн-жұрқаға көміліп піскектеп, іліп-</w:t>
        <w:br/>
        <w:t>шалып майда-шүйде тоқып тымпиып отырады. Тымпиып отырып</w:t>
        <w:br/>
        <w:t>күбір-жыбырлаған болады. Күбірлегеніне болайын: болашақ</w:t>
        <w:br/>
        <w:t>туралы, туралап калған тірлік туралы айтсайшы...” мен не істейін”</w:t>
        <w:br/>
        <w:t>Деп мүләйімсіп, әріге кетсе -- кешкіге қандай тамақ ыңғайлы деп</w:t>
        <w:br/>
        <w:t>ыңылдап отырғаны; Қинайтыны, қашан келіп жатырсың-ау деп,</w:t>
        <w:br/>
        <w:t>ертесінде: “Кеше кештетіп келген сияқтысың” десеші... қайта өзін</w:t>
        <w:br/>
        <w:t>кінәлі санап: “Келгеніңде аятпағаның не, мені қара басып тамағыңды</w:t>
        <w:br/>
        <w:t>өзің ысытып ішіпсің...” -- деп күйдіретінін қайтесің. Бір уақ әйел</w:t>
        <w:br/>
        <w:t>болып ақпар алсашы. Күйетінің, келе жатып, түні бойы дөңбекшіп</w:t>
        <w:br/>
        <w:t>жатып: “өйтіп айтсам кайтеді, бүйтсем не етеді” деп ғажап вариантын</w:t>
        <w:br/>
        <w:t>ойлап тапсаң, ертесінде сұраушысы болмай сүмірейткенде -- әй,</w:t>
        <w:br/>
        <w:t>қорлықтың көкесі сол ма деп қаласың; Қонаққа бару - ол үшін</w:t>
        <w:br/>
        <w:t>- 6 -</w:t>
        <w:br/>
        <w:t>БҮГІН</w:t>
        <w:br/>
        <w:t>- Оу, ағасы, жаңа қоныс құтты болсын.</w:t>
        <w:br/>
        <w:t>-- Е, бар болсын!</w:t>
        <w:br/>
        <w:t>- Түсінбедік! і</w:t>
        <w:br/>
        <w:t>-- Жұмыстың жанынан алғанмын. Тиіп тұрған жер, не керек,</w:t>
        <w:br/>
        <w:t>қазит-жорнал окудан қалдық... Бұл ғана емес, анда-санда</w:t>
        <w:br/>
        <w:t>кроссвордпен “күресіл” өрісті өсіріп түрушы едік, олда әдірем...</w:t>
        <w:br/>
        <w:t>Тиіп тұрған жер, түскі тамақты үйден кеп ішеміз... Бұрындары, жиылыс</w:t>
        <w:br/>
        <w:t>десе жанып, ол біткенше бірнеше хат-хабар жазып туыс-жекжетпен-.</w:t>
        <w:br/>
        <w:t>есендесіп еңсе көтеріп қайтушы едік, олда қалды жайына.</w:t>
        <w:br/>
        <w:t>-?І</w:t>
        <w:br/>
        <w:t>- Бастық болғанмын...</w:t>
        <w:br/>
        <w:t>-- Кітаптарыңызда баяғыша, қасылып қампимапты...?</w:t>
        <w:br/>
        <w:t>- Оқи алмаған соң алып та жарытпайды екенсің.</w:t>
      </w:r>
    </w:p>
    <w:p>
      <w:r>
        <w:t>-?</w:t>
        <w:br/>
        <w:t>- Жаңа қоныстың “кесірі”, буы бұрқырап жуынып-шайынарыңа</w:t>
        <w:br/>
        <w:t>дейін ініңде... кезегі керемет моншадан қағылғалы қашан...</w:t>
        <w:br/>
        <w:t>жжҡ</w:t>
        <w:br/>
        <w:t>- Жеңгей?</w:t>
        <w:br/>
        <w:t>--- Қиын тиді. Тоқылған дүние кию көзден бүлбүл үшқан...</w:t>
        <w:br/>
        <w:t>Оның үстіне, келсаптай келіні магазин атаулыны басқарады,</w:t>
        <w:br/>
        <w:t>бұрынғы жоқ-керегіміз өзі-ақ келіп кергіп жүріп жатқан жайымыз</w:t>
        <w:br/>
        <w:t>бар.</w:t>
        <w:br/>
        <w:t>ЕРТЕҢ</w:t>
        <w:br/>
        <w:t>-- Осы кеткендеріңіз кеткен шығар?</w:t>
        <w:br/>
        <w:t>- Ақылдасып; бастықтықты койып, бұл үйді балаларға бөліп</w:t>
        <w:br/>
        <w:t>беріп, өзіміз балаларға қалған, бұрынғы қонысқа көшсек пе деп</w:t>
        <w:br/>
        <w:t>жүрміз...</w:t>
        <w:br/>
        <w:t>тұо түскен түс</w:t>
        <w:br/>
        <w:t>Бірінші оқиға</w:t>
        <w:br/>
        <w:t>Пітлуа алғаш рет қыз боп жаратылмағанына өкінді. Үшінші күн</w:t>
        <w:br/>
        <w:t>- уақытша Тұруға пәтер іздеп табанынан таусылғаны. Пәтер</w:t>
        <w:br/>
        <w:t>-1һ-</w:t>
        <w:br/>
        <w:t>Үшінші оқиға</w:t>
        <w:br/>
        <w:t>Бесінші курс. Белден “белдік” түскен шақ. Қол босап, арқа</w:t>
        <w:br/>
        <w:t>кеңіп, бар-бар ауыртпалық артта қалған кез.</w:t>
        <w:br/>
        <w:t>Пітуа қаланың соңғы тамашасына тамсанып жүріп</w:t>
        <w:br/>
        <w:t>айықтырғыштан бірақ шыққаны бар.</w:t>
        <w:br/>
        <w:t>.““Таныс-тамыр, зыр жүгіріс... құтылды-ау, әйтеуір.</w:t>
        <w:br/>
        <w:t>Талықсып тұрып таңдай қағып көріп еді, тақ-тақ етеді. Қалта</w:t>
        <w:br/>
        <w:t>қағылған. Ақша ауылы алыс. Бары бес күнге жетеді..</w:t>
        <w:br/>
        <w:t>Пітуа кәп ойланбай, қиналысым әжеме жетпей жүрген болар</w:t>
        <w:br/>
        <w:t>деп басын стап баз кешті; жата қап жастық құшты; дәңкиіп дөңбекшіп</w:t>
        <w:br/>
        <w:t>көрді; “Осымды әжеме жеткізе көр” -- деп ерін жыбырлатып</w:t>
        <w:br/>
        <w:t>сыбырлап та алды; бүк түсіп бүктетілді; қабақ шытып бүйткен өміріне</w:t>
        <w:br/>
        <w:t>қарғыс айтты; не керек, қолынан келгенін істеді, ойы “- осымды</w:t>
        <w:br/>
        <w:t>әжем сезсе, тезірек өз есебінен “есендессе" болды...</w:t>
        <w:br/>
        <w:t>Хат кепті. Айналайын әжесі. Еңбегінің еш кетпегеніне риза</w:t>
        <w:br/>
        <w:t>кейіппен қолға алды.</w:t>
        <w:br/>
        <w:t>“Айналайын балам. Есің болса еліңді тап. Түсіме кіріпсің. Түсімде</w:t>
        <w:br/>
        <w:t>- айдаладан бір бөтелке тауып алған екенмін деймін. Алып</w:t>
        <w:br/>
        <w:t>қарасам, ауызы тығындаулы, ішінде бүрісіп сен отырсың... тығынын</w:t>
        <w:br/>
        <w:t>шығара алсамшы. Сындырып алайын десем, өзіңді бірге сындырып</w:t>
        <w:br/>
        <w:t>алатынымды білемін... содан, қолымда бөтелке, ішінде сен, тәуіптен</w:t>
        <w:br/>
        <w:t>тәуіп, молдадан молда қоймай безілдеп жүр екенмін деймін...</w:t>
        <w:br/>
        <w:t>Осы тұста оянып кетіппін... Дәу молдаға барып түсімді айтып</w:t>
      </w:r>
    </w:p>
    <w:p>
      <w:r>
        <w:t>едім, “немереңді тездетіп еліңе алдыр, жағдайы қиын...” деген</w:t>
        <w:br/>
        <w:t>соң өзіңе тек хат қана жазып отырмын. Өтірік қиналғаныңды</w:t>
        <w:br/>
        <w:t>білсем де бір рет ештеңе етпес деп ақша салайын деп едім, әлгі</w:t>
        <w:br/>
        <w:t>молда, бұл салғаның -- балаңды отқа итергенің... деп үркітті. Ол</w:t>
        <w:br/>
        <w:t>да хат-хабар жіберетін жерде тұрғандықтан сала алмадым. Балам,</w:t>
        <w:br/>
        <w:t>өтінерім, есіңді жисаң тезірек еліңе қайт. Әжең”.</w:t>
        <w:br/>
        <w:t>көкеітескен көкейтестсо</w:t>
        <w:br/>
        <w:t>- Әкей, ертеңгі шығармада “көкейкесті” деген сөзді қай</w:t>
        <w:br/>
        <w:t>тақырыпта жазсамда жиі қолданатын сияқтымын. Көкейтесті деп</w:t>
        <w:br/>
        <w:t>те, көкейкесті деп те жазылып жүр, осының қайсысы! жөн екенін</w:t>
        <w:br/>
        <w:t>айтпаймысыз?</w:t>
        <w:br/>
        <w:t>- .. Ойпыр-ай-ә, отыз жыл тіл-әдебиеттен дәріс беріп келе</w:t>
        <w:br/>
        <w:t>жатып, тура осының байыбына бармаппын...: Кейінгі ғылым</w:t>
        <w:br/>
        <w:t>-13-</w:t>
        <w:br/>
        <w:t>АРМАНДА КЕТТУ...</w:t>
        <w:br/>
        <w:t>Пашыр құрдасымды студент кезінде арнайы бір іздеп барып</w:t>
        <w:br/>
        <w:t>жатақханасынан тапқаным бар. Еститінмін -- ішіп жүреді, төңірегі</w:t>
        <w:br/>
        <w:t>кілең өзі тектес өңеші жыртылғандар деп.</w:t>
        <w:br/>
        <w:t>Кетерімде: “Пашеке, айтып жүрген айтқыштарға сенбей, әдейі</w:t>
        <w:br/>
        <w:t>келіп едім... көзім көрді, көңілім қалды... кетіп қапсың ғой”, -</w:t>
        <w:br/>
        <w:t>деп едім: “Е, Ілдеке-ай! Студенттік қызық күндер емес пе... өзіңе</w:t>
        <w:br/>
        <w:t>уәде берейін, енді, міне-міне бітіреміз. Сонан соң болсын... Татып</w:t>
        <w:br/>
        <w:t>алмаймын. Сөзім осы. Пашекеңді білесің ғой”, - деп, төс</w:t>
        <w:br/>
        <w:t>қағыстырып, қол қысысып ажырастық.</w:t>
        <w:br/>
        <w:t>.““Содан бес жыл өткен де бетпе-бет келгеніміз бар.</w:t>
        <w:br/>
        <w:t>.““Бет-әлпеті келіспепті... төтесінен тарттым:</w:t>
        <w:br/>
        <w:t>- Оу, Пашеке, әлі “әніңде” екенсің ғой! Бір кезде бірдеңе</w:t>
        <w:br/>
        <w:t>деп едің... )</w:t>
        <w:br/>
        <w:t>- Ой, Ілеке-ай, сәл сабыр. Қайбір жетіскеннен дейсің. Қалада,</w:t>
        <w:br/>
        <w:t>өзің білесің, баспанасыз күнің қараң. Сол құрғырды құйрығынан</w:t>
        <w:br/>
        <w:t>ұстап, сол жолда жомарттық, жасап, өзімді-өзім саналы түрде</w:t>
        <w:br/>
        <w:t>тежемей теңселіп жүргенім. Біреуге ішкізбесең, біреумен ішпесең,</w:t>
        <w:br/>
        <w:t>баспананың ауылы алыс, әйтеуір, жігіттердің арқасында жетіп те</w:t>
        <w:br/>
        <w:t>қалдық. Басыма баспана алайын, сонан соң ісім араклен болсын.</w:t>
        <w:br/>
        <w:t>Өзім де шаршадым, денсаулық та көтерем қойдай...</w:t>
        <w:br/>
        <w:t>..“«Содан арада шамамен тағы бір бес жылдан әргі уақыт өткен</w:t>
        <w:br/>
        <w:t>шақта, бір шаруамен Пашырдың қызмет орнына іздеп бара қалдым.</w:t>
        <w:br/>
        <w:t>Менде деп басып, бір қуаныштың үстінен түсіппін... Әлдеқашан</w:t>
        <w:br/>
        <w:t>алған үйіне құтты болсын айтуды ұмытпадым, не керек, құдайы</w:t>
        <w:br/>
        <w:t>қонағы болдым...</w:t>
        <w:br/>
        <w:t>Караңғы бурышта қоштасып тұрып:</w:t>
        <w:br/>
        <w:t>“Әй, кұрдас-ай, мал болмассың”, - деп, тіл қатып едім: “Саспа,</w:t>
        <w:br/>
        <w:t>жақын маңда құрдасың, дей болады. Қашанғы қатқыл орындықта</w:t>
        <w:br/>
        <w:t>қалтырай береміз. Пашекеңді жайлы креслода шалқалап отырғанын</w:t>
        <w:br/>
        <w:t>көрер күн де таяу”, - деген соң, пенде емеспін бе, үйіме енгізіп,</w:t>
        <w:br/>
        <w:t>үдемелетіп жібердім... Айтпақшы, апарып салдым.</w:t>
      </w:r>
    </w:p>
    <w:p>
      <w:r>
        <w:t>«Содан, Пашырмен, тағы кезіктім. Қызмет өскен, қалпағы</w:t>
        <w:br/>
        <w:t>жаңарған деп еститінмін.</w:t>
        <w:br/>
        <w:t>Арақтың иісі колқа қабады. Буы бұрқырап бусанып сөйлеп-ақ</w:t>
        <w:br/>
        <w:t>келеді.</w:t>
        <w:br/>
        <w:t>-- Б, Ілдеке, білем! Иә, уәдемде тұра алмай келемін. Ұяттымын!</w:t>
        <w:br/>
        <w:t>Тірлік койсын ба, тезіне сап дедектетіп келеді. “Үй болған соң,</w:t>
        <w:br/>
        <w:t>! -168-</w:t>
        <w:br/>
        <w:t>баласы бопты делік -- түн баласы бір сәт үрсе ғой; байлап-матамауыңа</w:t>
        <w:br/>
        <w:t>тағы болмайды, босанып кетсе адам жарады өзі; маужырап ұйықтап</w:t>
        <w:br/>
        <w:t>ұясынан шықпайды; ит қой деп сүйек-саяқ, жуынды атаулы құясың...</w:t>
        <w:br/>
        <w:t>иіскеп алмайды, не жеп корек ететінін; сұрың құрғыр, сұры сұсты,</w:t>
        <w:br/>
        <w:t>бөтен тұрмақ менің өзімді де жарып тастаудан тайынбас; әсте иттің</w:t>
        <w:br/>
        <w:t>жермен-жексен еңкіш болғаны жараспайды екен...</w:t>
        <w:br/>
        <w:t>Пітуаның еңірегенде етегі толған әңгімесіне езіліп, ертіп апарып</w:t>
        <w:br/>
        <w:t>өзіне таңдатып тағы бір тарланның тарғыл күшігін құшақтатып</w:t>
        <w:br/>
        <w:t>жібердім.</w:t>
        <w:br/>
        <w:t>Пітуамен бірер жылдан соң құшақтасып көріскенім бар. Алыстан</w:t>
        <w:br/>
        <w:t>арсалаңдап қүшақ жая ұмтылған соң, еркек емеспін бе, мен де</w:t>
        <w:br/>
        <w:t>кеудемді кере қарсы жүрдім. Ойыма оралғаны -- “Е, тарғылдың</w:t>
        <w:br/>
        <w:t>тарланы жарап, дегені болған екен” болды.</w:t>
        <w:br/>
        <w:t>Құшақ ажырап, сәл-пәл хал-ахуал біліскен соң әңгіме өзегі</w:t>
        <w:br/>
        <w:t>итке ауысты. )</w:t>
        <w:br/>
        <w:t>-- Баяғыда тарланның күшігін беріп едің ғой, - деді. Бас</w:t>
        <w:br/>
        <w:t>изедім. - Соның... - деп кідіріп, танауын түрткілеп, қышыған</w:t>
        <w:br/>
        <w:t>құлағына сұқ саусағымен сыбағасын беріп болып Пітуа жекжат</w:t>
        <w:br/>
        <w:t>әңгімесін әріден тартты.</w:t>
        <w:br/>
        <w:t>-- Еңгезердей боп өсті... пәлекетің өскен сайын үясына сыймай,</w:t>
        <w:br/>
        <w:t>екі-үшеуін ауыстыруға тура келді; сурың құрғыр, сұрдан сүр жоқ</w:t>
        <w:br/>
        <w:t>жылмиған бірдеме болды. Адам түгіл тауық екеш тауық та</w:t>
        <w:br/>
        <w:t>сескенбейді; ойпыр-ай, неғылған ит екенін, тыным таппайды. Қашан</w:t>
        <w:br/>
        <w:t>көрсең арсалаңдап алақтап жүгіріп жүргені... неғып шаршамайтын</w:t>
        <w:br/>
        <w:t>пәлекет екенін; Түн баласы жарайды делік, күн баласы жағы бір</w:t>
        <w:br/>
        <w:t>семсеші; Арс-арс үруден бір қалсашы, неғылған сонша күш екенін.</w:t>
        <w:br/>
        <w:t>Жөнімен үрсе бір жөн, сәл жел тұрып бағыт өзгертсе де үреді-ей;</w:t>
        <w:br/>
        <w:t>Байлаулы тұрғанында ұмтылғанына қарап, босанса адам жарар</w:t>
        <w:br/>
        <w:t>деп ойлайтынбыз... Қайдам, бір екі рет үзіп кеткен, сөйтсек,</w:t>
        <w:br/>
        <w:t>байлаулыдағы ұмтылысы бекер екен, босана сала айдалаға лағып,</w:t>
        <w:br/>
        <w:t>бас сауғалап безіп кеткені; сүйек-саяқ саласың бар жуынды-</w:t>
        <w:br/>
        <w:t>муындыны құясың - бір тойымдық болсашы өзінде...</w:t>
        <w:br/>
        <w:t>Итпісің деген... бұл жолы Пітуа жекжатына ешнәрсе дей</w:t>
        <w:br/>
        <w:t>алмады...</w:t>
        <w:br/>
        <w:t>- 163 -</w:t>
        <w:br/>
        <w:t>бірәз елді мезі етіп, өзі де оңбай ойсырап барып еліне қайтқан.</w:t>
        <w:br/>
        <w:t>Оңашада, өзіммен-өзім қалғанда, Ақалақпен асы келісіндегі жүріп</w:t>
        <w:br/>
        <w:t>тұрған жеті күнді есіме алып отырмын.</w:t>
      </w:r>
    </w:p>
    <w:p>
      <w:r>
        <w:t>Үйдің жанындағы моншада айтқан сөзі: “Бұрындары мықты</w:t>
        <w:br/>
        <w:t>едім, ыстығына пысқырушы едім, әлсіреппін, парың башпайыма</w:t>
        <w:br/>
        <w:t>өтті. ...Бәрі ана сваркінікі”. Киініп тұрып: “Әй, сваркі-ай...” деп</w:t>
        <w:br/>
        <w:t>күйбеңдеп жатқанына қарасам, ауылдан екі аяғына екі түрлі шулық</w:t>
        <w:br/>
        <w:t>киіп шыққан екен...</w:t>
        <w:br/>
        <w:t>Сыраханадағы сыр білдіргені: “Неге екенін, сваркіден кейін</w:t>
        <w:br/>
        <w:t>шәй-пайдан қалдым, мынадай салқын сыраны сусаған сиырдай</w:t>
        <w:br/>
        <w:t>сіміремін...”.</w:t>
        <w:br/>
        <w:t>Үйде үстелге не қойсақта тәбеті ашылып, сыпырып сиыр</w:t>
        <w:br/>
        <w:t>жалағандай ете бергенін өзі де байқап: “Неге екенін, сваркіден кейін</w:t>
        <w:br/>
        <w:t>тым тойымсыз боп, талғамсыз тығындай беретін боппын..." -- деді.</w:t>
        <w:br/>
        <w:t>Балалар мен үйдегі кісінің есімін әлсін-әлсін сұрап, есте сақтау</w:t>
        <w:br/>
        <w:t>қабілетін алып қойған сваркіге лағнетінайтып, бірнеше рет кешірім</w:t>
        <w:br/>
        <w:t>сұрады...</w:t>
        <w:br/>
        <w:t>Аялдамада отырып қалғып кетіп қорылға басып, көлік келгенде</w:t>
        <w:br/>
        <w:t>түртіп оятып едім, бірден: “Атаңанәлет сваркі...” деп қалды...</w:t>
        <w:br/>
        <w:t>Үйде бос отырғанша қарап отыр деп газет-журналды алдына</w:t>
        <w:br/>
        <w:t>тастап едім: “Әлгіден кейін, (сваркіні айтып отыр) неге екенін,</w:t>
        <w:br/>
        <w:t>осыларға деген құлқым күрт жойылды!” - дегені...</w:t>
        <w:br/>
        <w:t>Түнді қойып, күннің жартысын жантайып жатып корылмен еткізіп</w:t>
        <w:br/>
        <w:t>оянып: “Содан құутылғалы бері., ұйқышыл боп алдым” &gt;- деді.</w:t>
        <w:br/>
        <w:t>Көшеде шалынысып құлай жаздап түзеліп: “Бұрындары</w:t>
        <w:br/>
        <w:t>мұндайым жоқ еді...” -- деп кідіріп, іле-шала ақылға келіп: “Қайбір</w:t>
        <w:br/>
        <w:t>жақсылық дейсің, құрғыр сол сваркіден кейін... сәл нәрсе болса</w:t>
        <w:br/>
        <w:t>да сол бір сваркіге сілтей салуды шығарып алыппын..." деді.</w:t>
        <w:br/>
        <w:t>иттіхсоң деген...</w:t>
        <w:br/>
        <w:t>Жекжат болған соң, атан түйедей қалап болмаған соң Пітуаға</w:t>
        <w:br/>
        <w:t>итімнің бір күшігін өз қолыммен аларып бергенмін. Бір екі жыл</w:t>
        <w:br/>
        <w:t>өгіп, күшік -- құшенген ит болған шамада Пітуаға кезігіп едім,</w:t>
        <w:br/>
        <w:t>амандық-саулықтан соңғы әңгімесі ит туралы болды.</w:t>
        <w:br/>
        <w:t>-- Өй, өзің әкеп бергенде иттің төресін енді таптым ба деп едім...</w:t>
        <w:br/>
        <w:t>сөйтсем, күшік кезінде кім білген. Қазір жатысы анау. Ит боп бір</w:t>
        <w:br/>
        <w:t>сәт бөксе көтеріп ары-бері арсалаңдап жүріп алсашы; ит боп - күн</w:t>
        <w:br/>
        <w:t>- 162-</w:t>
        <w:br/>
        <w:t>таластағы нәрсеге бола шығармамда қатені көбейтіп қайтемін,</w:t>
        <w:br/>
        <w:t>соның орнына басқа бір мағынасын айнытпай басатын сөз тауып</w:t>
        <w:br/>
        <w:t>колдансам қайтеді..?</w:t>
        <w:br/>
        <w:t>-- Сабыр, сабыр, соңғы секіріс... Тәуекел, академик Бәкеңнен</w:t>
        <w:br/>
        <w:t>бір ауыз...</w:t>
        <w:br/>
        <w:t>жхҡ</w:t>
        <w:br/>
        <w:t>- Әллеу, Бәкең бе... Шаруа солай, көмегіңіз керек боп түр.</w:t>
        <w:br/>
        <w:t>-- Оған бас қатыратын не бар. Ғылымда дәлелденбеген, бір</w:t>
        <w:br/>
        <w:t>жөнін таппаған жөнсіз сөзде несі бар. Оған керегі, қатесіз шығарма</w:t>
        <w:br/>
        <w:t>жазу ма? Онда, ойбай-ау, қазақта не көп, сөз көп... Онысын</w:t>
        <w:br/>
        <w:t>басқа сөзбен, атам қазақтың байырғы бұлтартпас жалпақ сөзімен</w:t>
      </w:r>
    </w:p>
    <w:p>
      <w:r>
        <w:t>жалпита салсын. Соныда сөз етіп... бүйректен сирақ шығарып...</w:t>
        <w:br/>
        <w:t>ел-жұртты дау-дамайға қалдырып...</w:t>
        <w:br/>
        <w:t>әйел АУРУЫ</w:t>
        <w:br/>
        <w:t>Әркім әртүрлі ауырады емес пе. “Медицина -- ауруды көбейтті”</w:t>
        <w:br/>
        <w:t>делініп те жүр. Бірақ, біздің үйдегі Мұратиктің мамасының ыңқыл-</w:t>
        <w:br/>
        <w:t>сыңқылы - не медикке, не тәуіпке бергісіз бекем дүние боп өсіп-</w:t>
        <w:br/>
        <w:t>әнді... Алғашқысы, ұмытпасам -- шуба, кәдімгі бағалы аңның</w:t>
        <w:br/>
        <w:t>терісінен тігілген шапан-шубадан болды... Қанша қабат орансада,</w:t>
        <w:br/>
        <w:t>қыс қалтырап, үсіп-тоңып тәлтіректеп, ал ананы киген біреуді</w:t>
        <w:br/>
        <w:t>көшеден кезіктірді деген сөз -- аяқ-астынан әл кетіп, безгегі ұстап</w:t>
        <w:br/>
        <w:t>безілдеп, ыстығы көтеріліп ісіп-кеуіп қалады... Құрысын, шубаға</w:t>
        <w:br/>
        <w:t>бола әйелімнен айырылар жайым жоқ деп, келесі жаз-шаруа</w:t>
        <w:br/>
        <w:t>тірнектеп-түртініп жинап иығына жаптым...</w:t>
        <w:br/>
        <w:t>...Е, адамды қудай бір айналдырмасын, бір айналдырса, шыр</w:t>
        <w:br/>
        <w:t>айналдырады емес пе. Келесі қыңқыл-сыңқылдың үлкені - үйдің</w:t>
        <w:br/>
        <w:t>тарлығы болды. “Ауа жетпейді. Өзіміздей, ана кімдер, үш жан үш</w:t>
        <w:br/>
        <w:t>бөлмеде тұрады. Екі бөлме еңсеңді езеді екен, жүйкеңді жүн етеді</w:t>
        <w:br/>
        <w:t>екен” -- деп екі күннің бірінде еңіремеседе жетіден асырмай етегін</w:t>
        <w:br/>
        <w:t>көзіне апарып сыңсып алады. Қайдағы мен жайдағыны айтады.</w:t>
        <w:br/>
        <w:t>Алысқа барады, тереңнен тереді, әйтеуір, әңгімесі осыдан озбайды.</w:t>
        <w:br/>
        <w:t>Не айтсада, бәрібір айналып соғар қазығы -- үйдің тарлығы...</w:t>
        <w:br/>
        <w:t>Қиыны, кейде осысын осқылап алысқа кетіп ауызы көпіріп, көзі</w:t>
        <w:br/>
        <w:t>аларып аяқ-қолы тартылып, жатып-ақ қалады. Кей-кейде, сенбі-</w:t>
        <w:br/>
        <w:t>жексенбі сол жатқанынан мол жатып, әупірімдеп, уәде-суәде, артық</w:t>
        <w:br/>
        <w:t>-15-</w:t>
        <w:br/>
        <w:t>дәлелдеген шығар, бір ыңғайға көндірген болар. Әлгі Әмсе мырза</w:t>
        <w:br/>
        <w:t>биыл сол филологияның аспирантурасын бітіреді емес пе, сол</w:t>
        <w:br/>
        <w:t>періге хабарласып көрейін...</w:t>
        <w:br/>
        <w:t>- Әллеу, Әмсемісің, ой айналайын. Бір көмегің керек боп</w:t>
        <w:br/>
        <w:t>тұрғаны. Әлгі тұңғыш биыл абитуриент еді, ертең шығарма жазбақ.</w:t>
        <w:br/>
        <w:t>Сонда мына бір сөзді -- көкейтесті ме, әлде көкейкесті ме - деп</w:t>
        <w:br/>
        <w:t>тіреліп отыр.</w:t>
        <w:br/>
        <w:t>-- Иә, Әлеке, балаңыз балақтан ұстапты, Бұл пәлекетті мына</w:t>
        <w:br/>
        <w:t>менің өзім біраз мыжғылағанмын. Соның көкейтесті екенін</w:t>
        <w:br/>
        <w:t>дәлелдеп біраз мақалада жаздым, көл адамға мойындаттымда...</w:t>
        <w:br/>
        <w:t>Бірақ, ана Қалекең бастаған кәрі қасқырлар аттап бастыртпайды,</w:t>
        <w:br/>
        <w:t>ауыз аштыртпайды. Не ол кісілердікі, не біз секілді жас перілердікі</w:t>
        <w:br/>
        <w:t>тасқа қашалып жазылған жөн сөз болмай, сол пәлекет, бірде</w:t>
        <w:br/>
        <w:t>олай, бірде былай, ойнакши береді. Тәуекел етіп кәрі қасқыр</w:t>
        <w:br/>
        <w:t>Қалекеңнен сұрап көріңіз.</w:t>
        <w:br/>
        <w:t>жжж</w:t>
        <w:br/>
        <w:t>- Әллеу, Қалекең бе? Бір шаруа, доцент деген атыңыз бар,</w:t>
        <w:br/>
        <w:t>кандидаттық атағыңыз тағы бар, сұрайын дегенім -- осы мына бір</w:t>
        <w:br/>
        <w:t>сөз көкейтесті ме, әлде көкейкесті ме?</w:t>
        <w:br/>
        <w:t>- Е, оны мына басымыз көкейкесті күйінде сүйреп келе</w:t>
        <w:br/>
        <w:t>жатқанымызға да ширек ғасырдан асыпты-ау. Әлгі, кейінгі кері</w:t>
        <w:br/>
        <w:t>кеткендер бірнәрсе айтып-жазып шатып-пұтып жүрген... е, біз</w:t>
        <w:br/>
        <w:t>тұрғанда олары бола коймас. Кейінгі кезде кейбір газет-журнал,</w:t>
        <w:br/>
        <w:t>басылым атаулы солардың ыңғайымен кетіп те жүр...</w:t>
        <w:br/>
        <w:t>жеж</w:t>
      </w:r>
    </w:p>
    <w:p>
      <w:r>
        <w:t>-- Ассалаумағалейкум, Ілдеке!... Өзіңізге дейін бір екеуден жөнін</w:t>
        <w:br/>
        <w:t>сұрап едім, әркім өзінше іліп-қашып маңдытпады. Доктор десе</w:t>
        <w:br/>
        <w:t>докторсыз, профессорлығыңыз, одан әрі тіл атаулыны түйіп ұстаған</w:t>
        <w:br/>
        <w:t>білдей білікті маман даярлайтын институттың кафедра меңгерушісіз,</w:t>
        <w:br/>
        <w:t>көкейкесті мен көкейтестінің ара жігін ажыратып беріңізші.</w:t>
        <w:br/>
        <w:t>- Бұл мәселе әлі бір ыңғайға жығылып болмады. Бала-</w:t>
        <w:br/>
        <w:t>шағалардың айтып жүргенін алайық десек, әлі шикі, көп дәлел,</w:t>
        <w:br/>
        <w:t>анықтама-тұжырымды қажет етеді. Кәрі-кқұртаңдардың айтқанында</w:t>
        <w:br/>
        <w:t>қалдыруға тағы болмайды. Бүл ғылым, ғылымда даңғыл жол</w:t>
        <w:br/>
        <w:t>қайсы... даму керек, таралу керек, тармақтану керек...</w:t>
        <w:br/>
        <w:t>жж</w:t>
        <w:br/>
        <w:t>- Әкей, телефоннан құлағыңыз түнған шығар... тартыс-</w:t>
        <w:br/>
        <w:t>-ІМ-</w:t>
        <w:br/>
        <w:t>қашан болар екен... Иә, қарсы алу, ішіп-жем, жүріс-тұрыста</w:t>
        <w:br/>
        <w:t>мүдірген жоқсыңдар. Шығарып салу, шапан жабудан бастап ірілі-</w:t>
        <w:br/>
        <w:t>ұсақты сый-кұрметтеріңе риза болғаны сонша, өмірі босал көрмеген</w:t>
        <w:br/>
        <w:t>ілдекең -- ризашылығын білдіріп тұрып көзіне жас та алды...</w:t>
        <w:br/>
        <w:t>Тарту-таралғыларды жеке жүк мәшинесіне үйіп басып өздерінен</w:t>
        <w:br/>
        <w:t>бөлек жөнелткендерің жөн болды. Бар пәлекет ана жасыл жайлау</w:t>
        <w:br/>
        <w:t>төсінде өткен той-томалақтан келді емес пе. Бар мәре-сәре, асыр-</w:t>
        <w:br/>
        <w:t>топалаң, той-томалақ бір Ілдекең үшін өтіп жатқандықтан, өтетін</w:t>
        <w:br/>
        <w:t>рәсім-салт атаулы бүге-шігесіне дейін бір Ілдекеңе қызмет қылуы</w:t>
        <w:br/>
        <w:t>керек еді.</w:t>
        <w:br/>
        <w:t>--Әлеке-ау, бүлінген ешнәрсе жоқ. Бір айуан айуандығын</w:t>
        <w:br/>
        <w:t>жасаған екен, бар істегеніміз кумға сіңіп жоғала ма?..</w:t>
        <w:br/>
        <w:t>- Ойбай-ау, мынау Ілдекеңнің кім екенін сезбейді екен-ау!</w:t>
        <w:br/>
        <w:t>- Сеземіз...</w:t>
        <w:br/>
        <w:t>- Сезсең бүйтпес едің... Қызықтауды күрестен бастап па едің?</w:t>
        <w:br/>
        <w:t>Қандай әдемі, ойлағандай шыққаны қандай жарасымды. “Ілдебай</w:t>
        <w:br/>
        <w:t>Құлыковичтің торқалы тойына орай ортаға шығып белдескен бес</w:t>
        <w:br/>
        <w:t>палуанның ең озығы, жүлдегері -- Ілдекеңнің туған ауылының</w:t>
        <w:br/>
        <w:t>азаматы болып отыр” -- деп айтқанның өзі неге тұрады. Көкпарды</w:t>
        <w:br/>
        <w:t>Ілдекеңнің ауылының азаматтары алып кетті дегенді естігендегі</w:t>
        <w:br/>
        <w:t>қуанышын көрсең... Қыз куу, арқан тартыс, не еді, тағы басқалардан</w:t>
        <w:br/>
        <w:t>Ілдекеңнің ауылы қояр емес деген сөздің өзі ол кісіні балаша мәз</w:t>
        <w:br/>
        <w:t>етіп, тәбесін көкке бір елі ғана жеткізбей тастады. Футболдың</w:t>
        <w:br/>
        <w:t>жанкүйері екен. Ауылының азаматтары бас бәйгені жеңіп алғанда,</w:t>
        <w:br/>
        <w:t>ойпырай, баладан әрмен боп, алаңға жүгіріп шығып жеңімпаздардың</w:t>
        <w:br/>
        <w:t>бетінен сүйгенін айтсаңшы. Өзің білесің, бұлар емес, сол кісінің</w:t>
        <w:br/>
        <w:t>құрметі үшін деп алдын-ала үйымдастырып, “ық-жығын” келтіріп,</w:t>
        <w:br/>
        <w:t>ол кісі туып-өскен “Өркенді” ауылын ауданымыздың алдына</w:t>
        <w:br/>
        <w:t>шығарып мақтаныш етіп қойғанбыз. Біздер бұндай ерлікке барып</w:t>
        <w:br/>
        <w:t>отырғанда, сендер ғой тапсырылған істі тастай етпей, какой-то бір</w:t>
        <w:br/>
        <w:t>хайуанға ие бола алмай әдірем қалдыңдар. Ойбай-ау, қазақтың</w:t>
        <w:br/>
        <w:t>ұлттық ойындарының ішіндегі кұнды да құрандысы -- бәйге, Бәйгеге</w:t>
        <w:br/>
        <w:t>сақ бол. Барлық аттардың үстіне сенімді адамдар отырғызылсын.</w:t>
        <w:br/>
        <w:t>“Өркен” ауылының аты бәйгеден бірінші келуге тиіс екенін</w:t>
        <w:br/>
        <w:t>шабармандарға ашық айтып түсіндір. Сенімсіздеу дегендерінен</w:t>
        <w:br/>
        <w:t>қолхат ал дегенім қайда. Ойбай-ау, Ілдекеңнің ауылының аты</w:t>
        <w:br/>
        <w:t>екінші келгенде кірерге қара жерде тесік болмады. ілдекеңе қарауға</w:t>
        <w:br/>
        <w:t>бет жок, өлім болды-ау, өлім... Әлгі бәйгеден бірінші келген</w:t>
        <w:br/>
        <w:t>хайуан, қара қасқа атты не қылдыңдар?..</w:t>
      </w:r>
    </w:p>
    <w:p>
      <w:r>
        <w:t>-19-</w:t>
        <w:br/>
        <w:t>ұрысудың “Ұұңғыл-шұңғылы”</w:t>
        <w:br/>
        <w:t>Ері мен әйелі күндегі қызметтерінен шығып, үй-түрақтарына</w:t>
        <w:br/>
        <w:t>тұмсық бағыттап келеді.</w:t>
        <w:br/>
        <w:t>Айтар ортақ әңгіменің ауылы алыс. Екеуіде бүйтіп біріктіріп</w:t>
        <w:br/>
        <w:t>қойған тағдырына қарсылық білдіргелі қашан. Үйдегімен коймай,</w:t>
        <w:br/>
        <w:t>жұмыста да қосақталып қалғандары қынжылтады.</w:t>
        <w:br/>
        <w:t>Әйелдің ойы: “Сәл нәрсе болса да іліге кетейін, шарт сынайын,</w:t>
        <w:br/>
        <w:t>аларып алып азынап қоя берейін. Қудайға шүкір, ілінуге ілік жетеді,</w:t>
        <w:br/>
        <w:t>болмаса болдырамыз... Өстіп бір тыныс кеңейтіп, тынығып</w:t>
        <w:br/>
        <w:t>алмасам... Беттен алып, төске шауып, ақ ит кіргізіп, көк ит</w:t>
        <w:br/>
        <w:t>шығарсам, дәрмені -- алдыдағы сенбі, жексенбі емес, айдың аяғына</w:t>
        <w:br/>
        <w:t>дейін азық болары сөзсіз. Бара сап болдырсам ғой... Кешкі асты</w:t>
        <w:br/>
        <w:t>әзірлеуден қутыламын. Ең кереметі, ертерек бүк түсіп бүктетіліп</w:t>
        <w:br/>
        <w:t>жатып қорылға берілетінімді айтсаңшы. Бүк түсіп бұрышқа кіріп</w:t>
        <w:br/>
        <w:t>алмайын, өзіңмен-өзің оңтайлы омақасқанға не жетсін... Таңмен</w:t>
        <w:br/>
        <w:t>таласып тұрмай, түс түңлік қаққанша тырайып жататының ғажап.</w:t>
        <w:br/>
        <w:t>Е, сәл итжемеске келіп ырылдасқанның арқасында, арқа кеңіп,</w:t>
        <w:br/>
        <w:t>алқа-салқа халге еніп маужырап -- үйқы дүшпанды ұйытып алғаннан</w:t>
        <w:br/>
        <w:t>өтер қызық шамалы шығар бұл жалғанда.</w:t>
        <w:br/>
        <w:t>Еш нәрсеге құлық жоқ, мең-зең күйді бойдан өткеріп дем</w:t>
        <w:br/>
        <w:t>алғанға не жетсін... Бәрі өз қолымда екен ғай, тек, ілік тауып</w:t>
        <w:br/>
        <w:t>киліксем болғаны... Кір киімнің тау болып үйіліп жатысы анау...</w:t>
        <w:br/>
        <w:t>Бес күндегі шаң-тозаң, ыдыс-аяқтың қатар түзеп қарап тұрғаны</w:t>
        <w:br/>
        <w:t>мынау... Бала-шағаның үсті-басы... ойласам, қолымды төбеме қойып</w:t>
        <w:br/>
        <w:t>безіп кеткім келеді. Осыларға көміліп, арыстандай аузын ашқан</w:t>
        <w:br/>
        <w:t>ұш еркекті екі күн асырап ақ тер, көк тер болғанша, неге ғана</w:t>
        <w:br/>
        <w:t>босап еркіндікке шықпасқа, Мәгәзин араламағалы қашан. Ештеңе</w:t>
        <w:br/>
        <w:t>алмасаңда, аралап айыз, көріп көз тойдырғанның өзі неге тұрады.</w:t>
        <w:br/>
        <w:t>Одан, подругама барып, ауыз жарықтықтың арқасында -- теңіз</w:t>
        <w:br/>
        <w:t>кешіп, қайық мініп ел-жұрт аралап, көп “тағдырға” білек сыбанып</w:t>
        <w:br/>
        <w:t>бел шешіп кірісіп - неге ғана теңіздегі тоғыз баллдық толқынды</w:t>
        <w:br/>
        <w:t>бастан өткермеске... ең ақыры, нешеме толқынмен тоқайласып,</w:t>
        <w:br/>
        <w:t>өзіміз ғана қүр сүлдеріміз қалып жағадан табылып аман қалу -</w:t>
        <w:br/>
        <w:t>екінің бірінің қолынан келе қоймас... Одан соң, жаға-жайда, көк</w:t>
        <w:br/>
        <w:t>теңіздің жанында - екеуден-екеу сықылықтап күліп өткен-кеткенді</w:t>
        <w:br/>
        <w:t>табаңға сап тартқылап шер таратқаннан артықтың қажеті жоқ шығар</w:t>
        <w:br/>
        <w:t>дейміз де баяғы. Е, ең негізгісі, келесі жетідегі келіп жететін</w:t>
        <w:br/>
        <w:t>құдаға құлдық ұрудан құтыламын. Бүгінгі ілінісуді -- сол қуда-</w:t>
        <w:br/>
        <w:t>-164-</w:t>
        <w:br/>
        <w:t>- Е, оның бетін аулақ, Қимыл-әрекеттің арқасында арылдық,</w:t>
        <w:br/>
        <w:t>әйтеуір. :</w:t>
        <w:br/>
        <w:t>- Көп жүргенді көпсінбеген хақ. ҚұДай қол-аяқты алмасын.</w:t>
        <w:br/>
        <w:t>Ауырмаңыз Әлеке! Әрқашанда ортекедей ойнап-күліп ортамызда</w:t>
        <w:br/>
        <w:t>болыңыз Әлеке!</w:t>
        <w:br/>
        <w:t>- Әп, бәрекелді, міне азамат! Осындай көңіл қарауда көрегендік</w:t>
        <w:br/>
        <w:t>көрсетіп көңіл серпілтер серілерден айналмассың ба.</w:t>
      </w:r>
    </w:p>
    <w:p>
      <w:r>
        <w:t>- (Шаттанып тұрғанында шаруамды айта қалсам ба екен? Әліде</w:t>
        <w:br/>
        <w:t>әріге апара түсейін. Ақыр көпшік қойдым, қүласаң нардан құла</w:t>
        <w:br/>
        <w:t>деген). Әлеке, жеңгей қалай?</w:t>
        <w:br/>
        <w:t>- Е, жеңгең - жеңген.</w:t>
        <w:br/>
        <w:t>-- Денсаулығы, көңіл-күйі дегендей?..</w:t>
        <w:br/>
        <w:t>-- Жасарып барады. Ғұмырына риза, жаман шалына риза.</w:t>
        <w:br/>
        <w:t>-- Жөн. Кейде аяқ-асты, өзіңіз айтпақшы, астаң-кестеңі...</w:t>
        <w:br/>
        <w:t>- Ауруы алдамшы... Ет үйренгелі қашан, қақырап құласа болды,</w:t>
        <w:br/>
        <w:t>қала аралап, дүкен кезіп, базар бақылап -- әйтеуір, құлауына</w:t>
        <w:br/>
        <w:t>себепші болған затын тауып әкеліп орнынан тұрғызамыз...</w:t>
        <w:br/>
        <w:t>- (Жеңгеймен жетер! Шаруамда шағын емес... балаларына</w:t>
        <w:br/>
        <w:t>барып қайтайын). Әлгі боқмұрындар, уже институтта шығар?</w:t>
        <w:br/>
        <w:t>- Ойбау-ау, институтың не, үлкен аспирантура асып кеткен.</w:t>
        <w:br/>
        <w:t>-- Әлеке, баяғы өзіңіздің, “деуіңіз” бойынша боп жатыр екенде.</w:t>
        <w:br/>
        <w:t>- Е, ендіше! Кішімізде, құдай қаласа, қалауы табылып қар</w:t>
        <w:br/>
        <w:t>жандырайын деп жүр.</w:t>
        <w:br/>
        <w:t>-- Тфә-тфә, тілім тасқа, жолыңызды берген екен, осындай</w:t>
        <w:br/>
        <w:t>бел-қабырғасы түгел сізде не арман бар екен? .</w:t>
        <w:br/>
        <w:t>-- (Ыңғайсыз болар, өзіненде сүрап өңешін создырайын.</w:t>
        <w:br/>
        <w:t>Айтпақшы, буғанда шаруа тапсырған екенмін-ау...) Айтпақшы,</w:t>
        <w:br/>
        <w:t>өзіңнің үй-іш...</w:t>
        <w:br/>
        <w:t>-- (Иә, бұлда есе қайырып есіп кетті. Сұрағына сүстанбай,</w:t>
        <w:br/>
        <w:t>аккөңіл боп аңқылдап “ағымнан” жарылайын... Телефон түтқасыда</w:t>
        <w:br/>
        <w:t>қызып кетті, нешеуа, бір ретке қоянның терісіде шыдайды, не</w:t>
        <w:br/>
        <w:t>көрмеген бас, көндігедіде...) Үлкен кісілердің хал-жағдайы?..</w:t>
        <w:br/>
        <w:t>(Айттым ғой, тығыны ағытылды, мұрнының үсті тершіпті, хал-</w:t>
        <w:br/>
        <w:t>ахуалын сұрастырған менен өткен жақыны, жанашыры - әй, жоқ</w:t>
        <w:br/>
        <w:t>шығар. Нем кетіп барады, қайын жұртын да сұрай салайында...)</w:t>
        <w:br/>
        <w:t>--(Е, анық ез! Көкезу көкмылжың. Ойпырай, сұрағыда</w:t>
        <w:br/>
        <w:t>сарқылмайды, өзін бір итжанды ма деп қалдым. Істер іс, айналысар</w:t>
        <w:br/>
        <w:t>шаруа болмаған пенденің қылығы осы. Ойпырай-ей, қайын-</w:t>
        <w:br/>
        <w:t>жұртымда несі бар десеңші-ейі..)</w:t>
        <w:br/>
        <w:t>- 181-</w:t>
        <w:br/>
        <w:t>- Кісеңдеп, қаңтарып қараңғы түкпірге байлап қойдық,</w:t>
        <w:br/>
        <w:t>- Үстіндегі шабарманынше?</w:t>
        <w:br/>
        <w:t>- Әкесі қорықта күзетші екен, қызметтен алдық,</w:t>
        <w:br/>
        <w:t>- Шапқан баланы айтам?</w:t>
        <w:br/>
        <w:t>-- Мектеп жиналысында карайтын болды... Айтпақшы, айтқанға</w:t>
        <w:br/>
        <w:t>көнбей оза шапқаны үшін.мың теңге айыбын тартты. Айтпақшы,</w:t>
        <w:br/>
        <w:t>бала да, “аттың ауыздығына шамам жетпеді, жұлқынып шауып</w:t>
        <w:br/>
        <w:t>дес бермеді” деп шыр-пыр бопты.</w:t>
      </w:r>
    </w:p>
    <w:p>
      <w:r>
        <w:t>-- Бәсе, пәле балада емес, хайуанда! Хайуан қашанда</w:t>
        <w:br/>
        <w:t>хайуандығын істейді. Айтпақшы, ол хайуанды не істемекшісіңдер?</w:t>
        <w:br/>
        <w:t>- “Өркенді” ауылының атынан етке өткізбекшіміз.</w:t>
        <w:br/>
        <w:t>- Онда былай, қазір өткізбеңдер, тек семіртіңдер. Қыста боп</w:t>
        <w:br/>
        <w:t>қалды, бір-екі ай байлап, әбден болды-ау дегенде, сайып,</w:t>
        <w:br/>
        <w:t>боршалап: “Мынау, сіздің тойыңызда бәйгеден бірінші келген</w:t>
        <w:br/>
        <w:t>қара қасқа...” деп Ілдебай Құлықовичке апарып береміз...</w:t>
        <w:br/>
        <w:t>ХАЛ-АХУАЛ</w:t>
        <w:br/>
        <w:t>- Әллеу, Әлекең бе? (Кінәмшіл неме, қит етсең қитығып</w:t>
        <w:br/>
        <w:t>қалады, алдымен хал-аһуалын сұрайын).</w:t>
        <w:br/>
        <w:t>-- Е, мен (Пітуа мырза. Енді ежіктеп-елжіреп діңкелетіп бітіреді).</w:t>
        <w:br/>
        <w:t>-- Салам бердік!</w:t>
        <w:br/>
        <w:t>-- Қашан?</w:t>
        <w:br/>
        <w:t>- Беріп тұр емеспіз бе...?</w:t>
        <w:br/>
        <w:t>--Қайтіп? Қалай?</w:t>
        <w:br/>
        <w:t>-- Ассалаумағалейкум Әлеке!</w:t>
        <w:br/>
        <w:t>- Е, міне, енді жән. Әликсалам, ал алдық.</w:t>
        <w:br/>
        <w:t>-- Алдымен Әлеке, өзіңіздің денсаулығыңыз қалай? (Көңілін</w:t>
        <w:br/>
        <w:t>аулайын, ыңғайын табайын, осал жеріне желімдей жабысайын.</w:t>
        <w:br/>
        <w:t>Өзі де бір ез, естіп ежіктегенді ұнатады, көп айтып кибір-ғывнір</w:t>
        <w:br/>
        <w:t>болғанды қалайды).</w:t>
        <w:br/>
        <w:t>- Шүкір, әйтеуір. Алла деп ақырындап жүрген. (Қырттығына</w:t>
        <w:br/>
        <w:t>басты. Қыртыс-жыртысымды түгендеп болмай тоқтамас).</w:t>
        <w:br/>
        <w:t>- Былтырлар бір бүйрек-сүйрек дегеніңіз сыр беріп жүрген</w:t>
        <w:br/>
        <w:t>сияқты еді?..</w:t>
        <w:br/>
        <w:t>--Пәлекет, әлі бар, әлсін-әлсін әлеуләйтіп қояды.</w:t>
        <w:br/>
        <w:t>-- Қаралу керек қой Әлеке. Жұмыс-тұрмыс деп жұлынымыздан</w:t>
        <w:br/>
        <w:t>үзілгенімізді бірақ білерміз. Тағы да, кол-аяғыңыз тартылатын</w:t>
        <w:br/>
        <w:t>сияқты еді..?</w:t>
        <w:br/>
        <w:t>-22-180-</w:t>
        <w:br/>
        <w:t>жекжат толық тарқап бітетін күнге дейін матап-шанду абзал.</w:t>
        <w:br/>
        <w:t>Айтпақшы, өзіде біреу-міреуді шақырсақ деп міңгірлеп жүрген</w:t>
        <w:br/>
        <w:t>сияқты еді... Алдындағы ұрыс-керістен соң - басқа емес, басың</w:t>
        <w:br/>
        <w:t>қайғы боп қаңғыдып қаларсың...</w:t>
        <w:br/>
        <w:t>Бала емес - пәле, “Сенбі, жексенбіде парк барайықшы,</w:t>
        <w:br/>
        <w:t>қыдырайықшы” -- деп қыдыңдағандарына да біраз... Есептері -</w:t>
        <w:br/>
        <w:t>осы жеті. Барғандары дүрыс-ау, кыдырғандары жөн-ау, езіліп еңкіш</w:t>
        <w:br/>
        <w:t>тартып ертіп жүру бір басқа, аяқ алыс аттағандары тиын-тебен... е,</w:t>
        <w:br/>
        <w:t>айғайды әкелерінен асырыл оларды да орап оңын келтірейін...</w:t>
        <w:br/>
        <w:t>Бір ілінісуге осы да жетер, қалғанын келесі жұмада қыл таразыға</w:t>
        <w:br/>
        <w:t>тартып талқылай жатармыз... Қой, қарап отырмай, негізгі шаруа</w:t>
      </w:r>
    </w:p>
    <w:p>
      <w:r>
        <w:t>--ілінісудің қамын қарастырайын...”</w:t>
        <w:br/>
        <w:t>Еркектің ойы: “Шабыма тисе шарт кетейін... Шыдап бағайын,</w:t>
        <w:br/>
        <w:t>шыдамсыз неменің өзі бастағаны жөн. Бастамаса -- бастаймыз,</w:t>
        <w:br/>
        <w:t>тиісуден қашпаймыз. Өйткені, керек! Алдыдағы екі күнде өзімен</w:t>
        <w:br/>
        <w:t>әзім боп сан қырау ісім ілгері кетер еді. Өйтпесем, ілінісіп уақытша</w:t>
        <w:br/>
        <w:t>іргені аулақтатып алмасам, “ананы өйтпейсің бе, мынаны бүйтпейсің</w:t>
        <w:br/>
        <w:t>бе; анау ағарып кетті, мынау мыжылал бітті” деп миымды шірітері</w:t>
        <w:br/>
        <w:t>сөзсіз. Бірін алдың ба, бірімен-бірін сабақтап сарғайтып сарсытады,</w:t>
        <w:br/>
        <w:t>күні бойғы күйбеңің сонымен боп сан соқтырады. Е, ең аяғы, түк</w:t>
        <w:br/>
        <w:t>таппаса, бала баққызып бақырайтып қояды... Сондықтан, іргелі</w:t>
        <w:br/>
        <w:t>ісім бітсін десем, көп өткізбей, аз уақыттың ішінде -- ілінісіп-</w:t>
        <w:br/>
        <w:t>ұрысып жөнін табу жөн. Тегі, іс істеп ілгері оза қоймасамда,</w:t>
        <w:br/>
        <w:t>ұрысып-қағысқан соң, ең алдымен, бөлек бүктетіліп ауыз ашылып</w:t>
        <w:br/>
        <w:t>аңқиып ұйқы соққанға жетері бар ма. Тегі болмаса, күйік болмай</w:t>
        <w:br/>
        <w:t>көзімді куртайын, Қыдекеңе барсам, Кыдекең тағы бір-екі Шыкекенді</w:t>
        <w:br/>
        <w:t>жинаса, әйда, күнді түнге үрып картаны қоқыратқаннан артықтың</w:t>
        <w:br/>
        <w:t>қажеті шамалы. Е, одан қалса, қақталған балық, салқын сыраны</w:t>
        <w:br/>
        <w:t>жамбасқа алып құмның үстінде қыздырынып жатып жүріп кетсем</w:t>
        <w:br/>
        <w:t>арманым болмас еді...</w:t>
        <w:br/>
        <w:t>Е, не керек, бәрі өз қолымызда, тек! Иә, қарап тұрмай, уақыт</w:t>
        <w:br/>
        <w:t>оздырмай іске кірісіп, алғашқы “асуды” алайық... Құдай жөн-</w:t>
        <w:br/>
        <w:t>жобалы ілінісудің бір жобалы-жосықтығын жолықтырсын!”</w:t>
        <w:br/>
        <w:t>“СОЛ БОР кезі."</w:t>
        <w:br/>
        <w:t>Жайма-шуақ күндердің бірі. Күн жылынып, жер көгере бастаған.</w:t>
        <w:br/>
        <w:t>Мөлдір бүлақ басындағы көкмайса үстінде, білектерін бір-бірінің</w:t>
        <w:br/>
        <w:t>белдеріне орап бас түйістірген екі жас -- сол бір кездерін естеріне</w:t>
        <w:br/>
        <w:t>- 165 -</w:t>
        <w:br/>
        <w:t>ап “есінеп” отыр. Айқасқан құшақ, ыстық, сезім шуағына бөленіп</w:t>
        <w:br/>
        <w:t>рахат күй кешіп отырғандықтан әңгімелері баяу, сол бір кездерін</w:t>
        <w:br/>
        <w:t>асықпай-саспай бүге-шігесіне дейін естеріне алады.</w:t>
        <w:br/>
        <w:t>-- Жаным, табиғат қандай қызық өзі-ә?! Сол бір кезде кездеспесек</w:t>
        <w:br/>
        <w:t>қой... сен әпкеңе еріп біздің ауылға келмегенде ғой... кешкісін ауылдың</w:t>
        <w:br/>
        <w:t>жаман киносына әпкеңе ермей қалып кеткеніңде ғой... да, біз өмір</w:t>
        <w:br/>
        <w:t>бойы кездеспес едік. Қызық өзі, үйдің іші -- ер жеттің, келін түсір</w:t>
        <w:br/>
        <w:t>деп кұлақ етімді жемегенде... Кинода қатар отыра қалғанымызды</w:t>
        <w:br/>
        <w:t>айтсаңшы. Сенімен орын ауыстырып, әпкеңмен катар отырып, сенімен</w:t>
        <w:br/>
        <w:t>тізе түйістірткен Бекебайға бек ризамын.</w:t>
        <w:br/>
        <w:t>- Мен де сол бір кезге құлдық, ұрамын. Қайдан ғана желім</w:t>
        <w:br/>
        <w:t>оңымнан тұрып, бұрын аяқ баспаған аймаққа бара қалғанымды</w:t>
        <w:br/>
        <w:t>айтсаңшы. Барсам да, әпкемнен қалмай киноға барғанымды</w:t>
        <w:br/>
        <w:t>айтсаңшы. Орын ауыстыра қойған Бекебай жездеме ғұмыр бойы</w:t>
        <w:br/>
        <w:t>қарыздар шығармын.</w:t>
        <w:br/>
        <w:t>Сол күнгі киноны әлі күнге есіме түсіре алмаймын. Екі көзім</w:t>
        <w:br/>
        <w:t>экранда болғанмен, бар болмысым, көңілім, есіл-дертім сен жақта</w:t>
        <w:br/>
        <w:t>бопты. Сол күнгі болған киноға екеуміздің бақытты өміріміздің</w:t>
        <w:br/>
        <w:t>есебінен ескерткіш қоюға бармын.</w:t>
        <w:br/>
        <w:t>-- Сол бір бақытымызға куә киноның аты-заты есімде қалмаса</w:t>
        <w:br/>
        <w:t>да, көз алдымнан көлбеп өткен көріністер әлі күнге қалып кетіпті.</w:t>
        <w:br/>
        <w:t>Көзім онда болғанмен, көңілім өзіңде еді ғой. Сол бір киноны</w:t>
        <w:br/>
        <w:t>қайталап көре алмадым, көре қалсам аты-затын мәңгілік есімде</w:t>
        <w:br/>
        <w:t>сақтап, ғұмыр бойы ардақтап өтер едім.</w:t>
      </w:r>
    </w:p>
    <w:p>
      <w:r>
        <w:t>- Иә, сол күнгі ауа райын айтсаңшы. Себелеп жауған жылы</w:t>
        <w:br/>
        <w:t>жауынның жылуын әлі күнге қайталап сезінген емеспін. Әпкең мен</w:t>
        <w:br/>
        <w:t>Бекебайға мүмкіндік жасап арттарын ала еріп отырдық емес пе. Сол</w:t>
        <w:br/>
        <w:t>кезде әпкең мен Бекебай тек өздері ғана емес - бізге де бақыт</w:t>
        <w:br/>
        <w:t>сыйлап, екі жастың табысуына мүмкіндік жасағандарын қайдан білсін.</w:t>
        <w:br/>
        <w:t>- Иә, ол күн жексенбі, 10 наурыз, бізге бақыт әкелген, шаттық</w:t>
        <w:br/>
        <w:t>әкелген күніміз боп саналады.</w:t>
        <w:br/>
        <w:t>- Ойбай-ау, оны дейсің бе? Ертең ғой! Давай, сол күнді ерекше</w:t>
        <w:br/>
        <w:t>есте қалатындай етіп атап өтіп, жылда біз үшін мереке-мейрам</w:t>
        <w:br/>
        <w:t>күні боп есептелсін.</w:t>
        <w:br/>
        <w:t>-- Иә, сол бір кез-ай! Бір сәттік қана нәрсе! Әпкеме еріп</w:t>
        <w:br/>
        <w:t>бармасам... барған күнде киноға ермей қалып кетсем... барған</w:t>
        <w:br/>
        <w:t>күнде Бекебай жездеммен орын ауыстырмасам... ауыстырған күнде,</w:t>
        <w:br/>
        <w:t>өзіңмен түн баласы әпкемнің соңында жүріп қыдырмасам... иә,</w:t>
        <w:br/>
        <w:t>бақытты болар ма едім?! Бақытым бір өзің екенін сол бір кездегі</w:t>
        <w:br/>
        <w:t>-16-</w:t>
        <w:br/>
        <w:t>деп бір-екі рет баяғыша үйренген ісіне барып қайтқан соң, ауыл-</w:t>
        <w:br/>
        <w:t>аймақ, дос-жаранды көмекке шақырып, жекелік көлік алып үлкен</w:t>
        <w:br/>
        <w:t>бір кесепаттан кутылғанымыз бар. “Ауа алқымнан алады. Қаланың</w:t>
        <w:br/>
        <w:t>түтін-тұманы кеудемді алып болды. Көксау болуға айналдым.</w:t>
        <w:br/>
        <w:t>Көкірек қырық тесік” -- деген мәнде біраз айтып қүлақ</w:t>
        <w:br/>
        <w:t>құрышымызды қандырған соң, тау төсінен тесіп-жарып дайын</w:t>
        <w:br/>
        <w:t>саяжай алып беріп алқымымды босатып алғанмын.</w:t>
        <w:br/>
        <w:t>.--Е, соңын айтсам, соңғы кеселі -- еркек болды. Кәдімгі ер</w:t>
        <w:br/>
        <w:t>азамат! Маған: “Еркек атаулыдан айықпас дертке шалдықтым. Сөзі</w:t>
        <w:br/>
        <w:t>тұрмақ, өзі тұрмақ, қарасын көргім келмейді. Ажалым еркек</w:t>
        <w:br/>
        <w:t>кіндіктен шығар” -- деп шынын айтып шыр-пыр болған соң, бәрін</w:t>
        <w:br/>
        <w:t>тастап, Муратикті алып ауылға, ауыл болғанда - қартайған қайын</w:t>
        <w:br/>
        <w:t>атам мен енемді бағып-қағуға кетіп барамыз...</w:t>
        <w:br/>
        <w:t>Иә, әйелің ауырмасын, ауырса азап...</w:t>
        <w:br/>
        <w:t>немере</w:t>
        <w:br/>
        <w:t>Үйдің шаңын аспанға атып ешкімнен тосқауыл көрмей</w:t>
        <w:br/>
        <w:t>тапырақтап жүрген бес жасар Бекірені - оңаша қуыста Оңғақ</w:t>
        <w:br/>
        <w:t>ағасы жәйімен тоқтатты.</w:t>
        <w:br/>
        <w:t>- Сен-ей, неменеңе серкеше секіре бересің! Қоясың ба, жоқ</w:t>
        <w:br/>
        <w:t>па?! Тыныштық бола ма бізге?! Сендей кезімізде бүйтпейтінбіз.</w:t>
        <w:br/>
        <w:t>Қайдан шыққан пәлесің. Соңғы рет ескертемін: қайталасаң,</w:t>
        <w:br/>
        <w:t>жақсылық күтпе! Көшеге шығарсың, үйден үзап оңаша қаларсың!..</w:t>
        <w:br/>
        <w:t>Оңғақтың бүл “ақыл-кеңесін” шеткері тұрған шешесі байқап</w:t>
        <w:br/>
        <w:t>қалды.</w:t>
        <w:br/>
        <w:t>-- Сен не, Бекіреге ақыл айтып түрмысың-ей! Әй, боқмұрын,</w:t>
        <w:br/>
        <w:t>онанда ана сабағынды оқысаңшы. Көше кезіп, базар бағып, далада</w:t>
        <w:br/>
        <w:t>сенделгенмен шыққан мүйізің қайсы. Тентіреп түнделетуді</w:t>
        <w:br/>
        <w:t>шығардың. Қарай гөр, енді кеп кішіге ақылшы бола қалуын...</w:t>
        <w:br/>
        <w:t>Шешелерінің бұлай деп “көсіле” қалуына әрмен отырған</w:t>
        <w:br/>
        <w:t>әкелерінің терісі жиырыла қалды.</w:t>
      </w:r>
    </w:p>
    <w:p>
      <w:r>
        <w:t>-- Осы баладан басқа баққаның бар ма. Хит еткеніне шиқ</w:t>
        <w:br/>
        <w:t>етесіңде жатасың. Онан қалса аңдитының мен. Отырсақ опақ,</w:t>
        <w:br/>
        <w:t>Тұрсақ сопақ. Үйге келсең бір пәле, түзде жүрсең тағы пәле.</w:t>
        <w:br/>
        <w:t>Қайда барып жөн табамыз. Балаларда нең бар: түртіседі, шекіседі,</w:t>
        <w:br/>
        <w:t>табысады. Онан да, ыбырсыған мына немеңді реттесең қайтеді.</w:t>
        <w:br/>
        <w:t>12-782 е -1л-</w:t>
        <w:br/>
        <w:t>сол бір жағдайлар сезген-білген-ау! Сондықтан да, өз басым сол</w:t>
        <w:br/>
        <w:t>бір кездегі сол бір кездейсоқ окиғаға өмір бойы ризамын...</w:t>
        <w:br/>
        <w:t>жкжх</w:t>
        <w:br/>
        <w:t>Сыртта күн бұлтты. Не қар, не жауын жауып бұрқасын боран</w:t>
        <w:br/>
        <w:t>болары сөзсіз. Қыбыр еткен тірі жан жок, өлі тыныштық, Кетіп</w:t>
        <w:br/>
        <w:t>бара жатқан бірлі жарымның қабағы кату, өңі сынық, киімі қалың,</w:t>
        <w:br/>
        <w:t>жүріс-тұрысы арсы-гүрсі...</w:t>
        <w:br/>
        <w:t>Шашылған дүние-мүлік, асты-үстіне шыққан қуыс үйде</w:t>
        <w:br/>
        <w:t>арқаларын қарсы қабырғаларға тіреп, бір-бірін ала көзбен атып,</w:t>
        <w:br/>
        <w:t>тарпа бас салуға амал жоқтың кебін киіп екеу отыр.</w:t>
        <w:br/>
        <w:t>Әңгімелері екеуін табыстырған сол бір кез төңірегінде. Екеуі де</w:t>
        <w:br/>
        <w:t>қасарысып қарсы кеп тебісіп отырғандықтан - әңгімелері де тақ-тұқ.</w:t>
        <w:br/>
        <w:t>- Атаңа нәлеттікі!.. Сол бір кездегі сәтті кездесу болмаса</w:t>
        <w:br/>
        <w:t>ғой... желпілдеп әпкеңе еріп кешкі киноға бармағаныңда ғой...</w:t>
        <w:br/>
        <w:t>біз өмір бойы кездеспей, өз жөнімізбен кетіп басқаша өмір сүрер</w:t>
        <w:br/>
        <w:t>едік! Үй де оңбайды, келін түсіріп немере сүйдір деп құлақ етімді</w:t>
        <w:br/>
        <w:t>жеп. Қара басып қатар отыра қалғанымды айтсаңшы... ӘЙ, ит</w:t>
        <w:br/>
        <w:t>Бекебай, сенімен орын ауыстырып, сені менімен тізе түйістірткені</w:t>
        <w:br/>
        <w:t>батады. Бұл иттігін ұмытпасын.</w:t>
        <w:br/>
        <w:t>- Өзіме де обал жоқ. Қайдан ғана сорым айдап айдаладағы аяқ,</w:t>
        <w:br/>
        <w:t>баспас аймаққа бара қалып едім... Тек бармай, тыпыршып болмай,</w:t>
        <w:br/>
        <w:t>қуыс үйдегі жаман киносына кіре қалғанымды айтсаңшы. Соған</w:t>
        <w:br/>
        <w:t>сүйрелеп апарған әпкеме, орын ауыстырып мына қазіргі бейшара</w:t>
        <w:br/>
        <w:t>сенімен тізе түйістіре қойған Бекебай жездеме айтарым қарғыс!</w:t>
        <w:br/>
        <w:t>-- ӘЙ, атаңа нәлеттікі! Нем бар еді сенде! Киномды керіп, көңілімді</w:t>
        <w:br/>
        <w:t>өсіріп, мыжырайған мына саған көңіл бөлмей-ақ үйіме қайтсамшы.</w:t>
        <w:br/>
        <w:t>-- Сол бір қарғыс атқыр киноны қайталап көре алмай жүрмін.</w:t>
        <w:br/>
        <w:t>Көре қалсам бақытсыздығымның белгісі ретінде мәңгіге есімде</w:t>
        <w:br/>
        <w:t>сақтап, ғұмыр бойы қарғыс жаудырып өтер едім-</w:t>
        <w:br/>
        <w:t>-- Сол бір күнгі жылап жауған жылымық жауын есіме түссе,</w:t>
        <w:br/>
        <w:t>қараптан-қарап жаурап қалтыраймын. Әпкең мен Бекебайға еріп</w:t>
        <w:br/>
        <w:t>:түн баласы көз ілмей таң атырған ессіздігімді айтсаңшы. Иә,</w:t>
        <w:br/>
        <w:t>әпкең: мен Бекебай сол бір түнде бақытсыз екі жастың басын</w:t>
        <w:br/>
        <w:t>косып бақытсыздықтың куәсі болғандарын қайдан білсін.</w:t>
        <w:br/>
        <w:t>-- Қарғыс атқыр 10 наурыз. Көргім келмейді, ол күні өмір</w:t>
        <w:br/>
        <w:t>сүргім келмейді!..</w:t>
        <w:br/>
        <w:t>-- Әй, атаңа нәлет сол бір кез! Сен болмағанда, бүйтіп,</w:t>
        <w:br/>
        <w:t>бақытсыздыкқа тап болмас едім...</w:t>
        <w:br/>
        <w:t>- 167-</w:t>
      </w:r>
    </w:p>
    <w:p>
      <w:r>
        <w:t>бір кеме керек-ақ” демекші, көліктің зары өткелі қашан. Кілтін</w:t>
        <w:br/>
        <w:t>сол ертеңдер алып қалармын, мүмкіндігің болса менімен жүр,</w:t>
        <w:br/>
        <w:t>мында мені МАИ-дың жігіттері тосып отыр еді...</w:t>
        <w:br/>
        <w:t>-- Қойғанмын, көп болды. Шыдамым жетпеді.</w:t>
        <w:br/>
        <w:t>- Иә! Қойғанға не жетсін. Көлік мінген ішуді өзі-ақ доғарады</w:t>
        <w:br/>
        <w:t>дейді ғой... ал жақсы.</w:t>
        <w:br/>
        <w:t>“Содан, қырма сақал қырықтан асқанда бір дастархан басында</w:t>
        <w:br/>
        <w:t>бас қосып тоқайласқанымыз бар. Сол баяғы қалпы, тек асабалығы</w:t>
        <w:br/>
        <w:t>мен тамағының жыбырлауы әлі қалмапты. Басқарған соң ба,</w:t>
        <w:br/>
        <w:t>басқадан бұрын бұлталақтап, араққа бас беріп қойды. Құрдас</w:t>
        <w:br/>
        <w:t>болған соң қолтықтап қайтуға тура келді. Мылжың дерсін, бір</w:t>
        <w:br/>
        <w:t>айтқанын бес айтып миымды ашытты. Сондағысы: “Расширения</w:t>
        <w:br/>
        <w:t>болмақшы... Соның жолында жосылып жүрмін. Алсам болды,</w:t>
        <w:br/>
        <w:t>арақ атаулымен араздасам...”</w:t>
        <w:br/>
        <w:t>Көңілім қалып, көрмес болып бекіндім. қ</w:t>
        <w:br/>
        <w:t>.-.Иә, содан, тау емес, адамбыз ғой, кездестік. Бетінің безеуі :</w:t>
        <w:br/>
        <w:t>ит жалағандай, тек көлкіп көкшіл тартыпты... Сабазың әлі де</w:t>
        <w:br/>
        <w:t>бабында екен, саба қымызды сыпырып ішіп, ара-арасында ақаңнан</w:t>
        <w:br/>
        <w:t>да алып қояды.</w:t>
        <w:br/>
        <w:t>- Б, Ілдеке, ілініп келдік қой алпысыңа да. Сол пәлекеттің,</w:t>
        <w:br/>
        <w:t>пенсияны айтамын, шаруасы да біраз екен. Бітіп қалдым... Иә,</w:t>
        <w:br/>
        <w:t>арақ жарықтықты содан соң аластар болармын. Өзіңді көргенде,</w:t>
        <w:br/>
        <w:t>баяғы уәде есіме түсіп, бір серпілемін, өзімді-өзім колға аламын.</w:t>
        <w:br/>
        <w:t>Е, мұным соңғы болар...</w:t>
        <w:br/>
        <w:t>.-«Содан, Пашырмен қашан екені есімде жоқ, әйтеуір, әл кетіп</w:t>
        <w:br/>
        <w:t>әлсіреген шақта, Тоқан молданың тоңқалаң асқан “тойында” соңғы ”</w:t>
        <w:br/>
        <w:t>рет кездестік. Сондағы: “Бұл пәлекетің қанға сіңген соң, қош</w:t>
        <w:br/>
        <w:t>айтыса қою қиын екен. Ұмтылып көрдім, болмады. Ас ішпесең</w:t>
        <w:br/>
        <w:t>аштан өлетінің секілді, бұл пәлекетті де ескеріп отырмасаң, есіңнен</w:t>
        <w:br/>
        <w:t>адасып, ақылыңнан алжасады екенсің...” -- деп, тәубасына келгені</w:t>
        <w:br/>
        <w:t>есімде қалыпты.</w:t>
        <w:br/>
        <w:t>Көп өтпеді, маркум жүріп кетті. Ел айтады: “Өлерінде де, ақыр</w:t>
        <w:br/>
        <w:t>өлем, жұз грамм беріңдерші” -- деп сұрап ішті дейді.</w:t>
        <w:br/>
        <w:t>Кілең құрдастары ақылдасып, басына қояр тасына: “Арақты</w:t>
        <w:br/>
        <w:t>қою Пашырдың бул дүниедегі арманы боп өзімен кетті. Мүмкін</w:t>
        <w:br/>
        <w:t>қоюға о дүниден мүмкіндігі болар” -- деп жазайық деп едік, ел-</w:t>
        <w:br/>
        <w:t>жұрт аруақтан қорқып жазғызбады. Бірақ, мен бұл жазуларды</w:t>
        <w:br/>
        <w:t>кейінгі жастардың көзіне түсер деп өз күнделігіме өшпестей етіп</w:t>
        <w:br/>
        <w:t>бадырайта жазып қойдым.</w:t>
        <w:br/>
        <w:t>- 769 -</w:t>
        <w:br/>
        <w:t>ауыз сөзбен болашақты болжап, ертеңдер тырмысып</w:t>
        <w:br/>
        <w:t>бағатынымызды айтып, әйтеуір, бетін бері қаратып аламыз-ау.</w:t>
        <w:br/>
        <w:t>Біреулер, бұнысы асқынса жаман, тіл-ауыздан айырылып сал болып</w:t>
        <w:br/>
        <w:t>қалуы ықтимал деген соң, дереу бар күшті күшеніп, ақылға сап</w:t>
        <w:br/>
        <w:t>арғы мен беріні араластырып барып жөнін келтірдік...</w:t>
        <w:br/>
        <w:t>.““Қайдам, қызық-думанымыз көпке бармады. Ескі ауруы еселеп</w:t>
      </w:r>
    </w:p>
    <w:p>
      <w:r>
        <w:t>қозып есті алды. Айтатыны -- үйдің сәні гарнитур дейді... “Үйге</w:t>
        <w:br/>
        <w:t>біреу келіп қағаз қабырғаға көзін қадаса, қуды жалаңаш етіме біз</w:t>
        <w:br/>
        <w:t>сұғып жатқандай жанталасамын... Қабырғам қайысады, көзім</w:t>
        <w:br/>
        <w:t>қарауытады, түге, балконнан секіріп кеткім келеді де тұрады. Не</w:t>
        <w:br/>
        <w:t>істеп, не қойғанымды білмеймін. Қорқамын, күндердің күнінде</w:t>
        <w:br/>
        <w:t>ажалым өзімнен болатын шығар” -- деп кеуде керіп күрсіне берген</w:t>
        <w:br/>
        <w:t>соң, пәлекеттен машайық қашып құтылыпты демекші, қалаған</w:t>
        <w:br/>
        <w:t>гарнитурын алып беріп алдын алдым...</w:t>
        <w:br/>
        <w:t>.“Е, қызықтың көкесі соңында екен... Неге екені белгісіз, жиын-</w:t>
        <w:br/>
        <w:t>тойға барып қайтса -- отқа тиген капрондай жиырыла қалады.</w:t>
        <w:br/>
        <w:t>Әсіресе, алтын біткеннен аллергиясы ұстайтын әдет тапты. Жиын-</w:t>
        <w:br/>
        <w:t>тойда үсті-басы алтын-алқаға толған әйел азамат болды, бұның</w:t>
        <w:br/>
        <w:t>жыны қозады. Аузын буған егіздей бола қалады. Кіжініп, тиісе</w:t>
        <w:br/>
        <w:t>тіл қатады. Шат-шәлекейді іздеп дайын отырады. Әйтеуір, тегін</w:t>
        <w:br/>
        <w:t>қайтпайды, ізін тауып ілініседі, жөн-жосықсыз жұлынып шыға</w:t>
        <w:br/>
        <w:t>келеді. Ой-хой, ондайда шаруа шатасады, ішкен ірің, жеген желім...</w:t>
        <w:br/>
        <w:t>Бұғынып, бүрсеңдеп “айналайын сенікі растан” әріге бара алмай</w:t>
        <w:br/>
        <w:t>басыбайлысы боламыз. Онысы бір-екі сөткеде басыла қалса жөн,</w:t>
        <w:br/>
        <w:t>аптаға барады, айға шабады... екі қолыңды басыңа қойып безіп</w:t>
        <w:br/>
        <w:t>кеткің келеді... Дегенмен, Муратигімнің анасы, қыздай қосылған</w:t>
        <w:br/>
        <w:t>қосағым болғандықтан -- көніп бағады екенсің, көн тері болып</w:t>
        <w:br/>
        <w:t>алады екенсің. Өзі: “Қол-басыңды көмкеріп “сары темір” тұрмаған</w:t>
        <w:br/>
        <w:t>соң, бүйткен бос өмір кімге керек деген сүмелек ой сүмірейтіп</w:t>
        <w:br/>
        <w:t>бітеді екен. Бұның жанында - ішіп-жегенің, кергіп киінгенің, тағы</w:t>
        <w:br/>
        <w:t>басқа тиын құрлы болып құлдырап қалады екен... Адамның көңілін</w:t>
        <w:br/>
        <w:t>жұбатып, көз жасын құрғататын -- бірден-бір темір солма деп</w:t>
        <w:br/>
        <w:t>қалдым...” -- деп еңіреп екі көзіне ерік берген соң, айтпақшы,</w:t>
        <w:br/>
        <w:t>ауруы апталап айықласка шалдыққан соң, әйел керек, бала-шағаға</w:t>
        <w:br/>
        <w:t>шеше керек, өлдім-талдым таптым...</w:t>
        <w:br/>
        <w:t>Әйелімнің ауруын айтып сіздерді жалықтырып жібердім бе?</w:t>
        <w:br/>
        <w:t>Қысқарта айтайын. Не керек, әйекеңнің безгегі онымен бітпеді.</w:t>
        <w:br/>
        <w:t>Ірілі-ісекті бір-екеуін айтсам: “Көппен бірге қысылып-қымтырылып</w:t>
        <w:br/>
        <w:t>жүре алмаймын, қысымым көтеріліп, қаным басыма шабады”...-</w:t>
        <w:br/>
        <w:t>- 176 -</w:t>
        <w:br/>
        <w:t>жалдаушы атаулыға керегі қыз бала... О баста ақ бас профессор</w:t>
        <w:br/>
        <w:t>ағасы: “Бізде жатақхана жетісе бермейді, мен сізге стипендия</w:t>
        <w:br/>
        <w:t>бергізейін, ер азамат емессің бе, үй тауып аларсың...” дегенінде,</w:t>
        <w:br/>
        <w:t>бас изеп пәтуаға келгеніне жыны келді. Тік жүріп, тыным</w:t>
        <w:br/>
        <w:t>көрмегендігіме, кеш баласы кескен теректей құлайды. “Үйің болмай</w:t>
        <w:br/>
        <w:t>-- күйің болмайды” -- деген мәтелді мойындағандай,</w:t>
        <w:br/>
        <w:t>Хат кепті. Әжесінен екен. Оқи жөнелді. “Балам, қатты қиналып</w:t>
        <w:br/>
        <w:t>жүрсің-ау деймін, үш күн болды түсімнен шықпайсың. Түн баласы</w:t>
        <w:br/>
        <w:t>Далада тік тұрып, ұйықтап тұрғаныңды көремін, жатағың болмай</w:t>
        <w:br/>
        <w:t>жапа шегіп жүргеннен саумысың... өйткен оқуы құрсын, жаныма</w:t>
        <w:br/>
        <w:t>келші, екеумізге менің пенсиям да жетеді... Қой бағып, аштан</w:t>
        <w:br/>
        <w:t>өлген азаматты көрген емеспін. Үй-жайың болмаса, әй-шәйға</w:t>
        <w:br/>
        <w:t>қарама. Асыға күтемін, әжең".</w:t>
        <w:br/>
        <w:t>Күлген де қойған. Әжесіне таңы бар, осы окуға түскен күннің</w:t>
        <w:br/>
        <w:t>- ертесінде әжесінен: “Балам түнде түсімде сені көріппін. Ауылға</w:t>
        <w:br/>
        <w:t>айырпыланмен келіпсің, дегенің болады екен... Әжең" -- деп</w:t>
        <w:br/>
        <w:t>телеграмма келгені бар.</w:t>
        <w:br/>
        <w:t>Екінші оқиға</w:t>
      </w:r>
    </w:p>
    <w:p>
      <w:r>
        <w:t>Окудың бел ортасынан асқан. Соның кесірі, кең жүремін деп,</w:t>
        <w:br/>
        <w:t>оның үстіне қолдан мың теңгеге шалбар алып киемін деп, қалта</w:t>
        <w:br/>
        <w:t>қағылып қаңсып отырғаны. Қарыз алудың жөні жоқ, Ал алсын,</w:t>
        <w:br/>
        <w:t>онысы, әріге кетсе он күнді орап алар, одан әрі ше... Ауылға</w:t>
        <w:br/>
        <w:t>алақан жаюдың қисыны келмейді...</w:t>
        <w:br/>
        <w:t>Да... не істесе екен?.. Вокзалға барып, көмір түсіруден басқа</w:t>
        <w:br/>
        <w:t>шара жоқ. .</w:t>
        <w:br/>
        <w:t>Хат кепті. Баяғы әжесі. Оқи жөнелді. “Балам, басыңа іс түсті-</w:t>
        <w:br/>
        <w:t>ау деймін шамасы... түсімде үсті басың күйелеш-күйелеш, күйеден</w:t>
        <w:br/>
        <w:t>бота көздерің ғана жылтырайды. Талқан жеп, тұз көтеріп жүргендей</w:t>
        <w:br/>
        <w:t>бір түрлі еңсең түсіп, езіліп кетіпсің... Біле қойдым да, өз есебімнен</w:t>
        <w:br/>
        <w:t>бес жүз теңге жібердім. Айналайын ала ғай. Әжең”.</w:t>
        <w:br/>
        <w:t>Пітуа қуанғаннан көкке секіріп, табаны жерге тигенде аузынан</w:t>
        <w:br/>
        <w:t>“Ура!” деген әншейінде айта алмайтын сөзі шықты. Бүның ерсі</w:t>
        <w:br/>
        <w:t>қылығына бұрышта бүрісіп отырған ала мысық атып жоғалды...</w:t>
        <w:br/>
        <w:t>туа әжесінен айналды.Қалай ғана екені бұл қиналса біле</w:t>
        <w:br/>
        <w:t>қояды. Осымен оншақты болар, өз есебінен ақша жіберіп -</w:t>
        <w:br/>
        <w:t>жамауын жаба тоқып жібергені. )</w:t>
        <w:br/>
        <w:t>-.172-</w:t>
        <w:br/>
        <w:t>кезектоң “кесепжСы”</w:t>
        <w:br/>
        <w:t>КЕШЕ</w:t>
        <w:br/>
        <w:t>“-Ағаке, қалай өзі, үй мен орта біраз жер екен?..</w:t>
        <w:br/>
        <w:t>- Тук етпейді. Ағаң амалын тапқан... Көлікке таласып-тармасып</w:t>
        <w:br/>
        <w:t>мінеміз. Өз басым, киоскіден казит-жорналды молынан аламын.</w:t>
        <w:br/>
        <w:t>Алғаныңа үңілсең болды, көлік атаулының калай тез кеп қалғанын</w:t>
        <w:br/>
        <w:t>білмей қаласың. Мініп, бір бұрышқа теріс қарап теңселіп</w:t>
        <w:br/>
        <w:t>қолыңдағыдан еңселі бір мақаланы “ысқыртып” шықтым дегеніңше,</w:t>
        <w:br/>
        <w:t>керек түкпіріңе келіп те жетесің. Қалғанын қайтар жолында ермек</w:t>
        <w:br/>
        <w:t>етесің.</w:t>
        <w:br/>
        <w:t>- Е, кезектің кесірі шамалы болды ғой..?</w:t>
        <w:br/>
        <w:t>-- Пайдасын айтсаңшы! Мәселен, асханада асқа тұрып кроссворд</w:t>
        <w:br/>
        <w:t>деген пәлекетіңді шимай-шатпақ жасаймыз. Әсіресе, жиылыс десе</w:t>
        <w:br/>
        <w:t>жаным жай табады -- ауылға хат, туған, дос-жаранға хабар- ошар</w:t>
        <w:br/>
        <w:t>осында сүйкеледі.</w:t>
        <w:br/>
        <w:t>- Иә, ағеке, жеке кітапханаңызда қампиып қапты.</w:t>
        <w:br/>
        <w:t>-- Жақсы болды, бұрын кезегіміз келгенше, көзді бозартып,</w:t>
        <w:br/>
        <w:t>елдің аузына қарап аңқиып отыра беруші едік, әзір моншаға</w:t>
        <w:br/>
        <w:t>барарда сабын-саяқпен коса осының бірін қыстырып шығамын.</w:t>
        <w:br/>
        <w:t>Иә, кезекте отырып кей күндері апарғанымыз қыш кітап болсада</w:t>
        <w:br/>
        <w:t>еңсеріп “есін” алатынымыз бар.</w:t>
        <w:br/>
        <w:t>хаж</w:t>
        <w:br/>
        <w:t>2. Жеңгей ше?</w:t>
        <w:br/>
        <w:t>- Жеңгең - біз сияқты емес, о баста құлқы болмағандыкі ме,</w:t>
        <w:br/>
        <w:t>әлде басқа шаруасы басынан аскандыкі ме, моншаға барғанда -</w:t>
        <w:br/>
        <w:t>мұғалім емес пе, дәптер тексереді, мүмкіндігі боп кідіріп жатса</w:t>
        <w:br/>
        <w:t>ертеңгі өтер сабағына дайындалып қайтады.</w:t>
      </w:r>
    </w:p>
    <w:p>
      <w:r>
        <w:t>- Қызық екен.</w:t>
        <w:br/>
        <w:t>-- Несі бар, мәселен, өзіміз сияқты автобуста да іс бітіреді -</w:t>
        <w:br/>
        <w:t>шұлық тоқиды, кеуде қағар қалкитады, әйтеуір, бір киерді бір</w:t>
        <w:br/>
        <w:t>жағына шығарады. Өткенде, магазинге тұмсық сұға қалған екен,</w:t>
        <w:br/>
        <w:t>колготки түсіпті, кезектің керілгені сонша, кезегі жеткенше мына</w:t>
        <w:br/>
        <w:t>мен киіп жүргеннің қабырғасын сонда тоқып бітіріпті. Иә, бұл</w:t>
        <w:br/>
        <w:t>жеңгеңнің магазин атаулыда бітіргенінің бір ғана мысалы...</w:t>
        <w:br/>
        <w:t>-190-</w:t>
        <w:br/>
        <w:t>Асты-үстіне шыкқан көп нәрсеңді қолға алып, қыбырласаң қайтеді,</w:t>
        <w:br/>
        <w:t>елдің әйелі құсап еңкіш тартсаң не етеді... .</w:t>
        <w:br/>
        <w:t>Баласының балаға бола келінге шүйлігіп әй-шәйсіз әріге кеткені</w:t>
        <w:br/>
        <w:t>-- ат ерттеп жатқан әкесіне ұнамады.</w:t>
        <w:br/>
        <w:t>- Оу, ақылшым, бері кел... Қашаннан қатынға қаһарлы бола</w:t>
        <w:br/>
        <w:t>бастағансың!.. Жөнсіз жұғыса бермесеңші. Балаға бола байланыса</w:t>
        <w:br/>
        <w:t>қалдың. Әй, қазіргілер, сендерді кой... Жәй шаруаның өзімен</w:t>
        <w:br/>
        <w:t>шатасып шат-шәлекейлерің шығады да жатады. Онанда, бірлесіп</w:t>
        <w:br/>
        <w:t>ақыл косып алдарыңды ойласаңдар қайтеді. Біз қашанғы жүрер</w:t>
        <w:br/>
        <w:t>дейсің. Әй, бетін аулақ, алда-жалда ертерек қисая қалсақ, ай,</w:t>
        <w:br/>
        <w:t>тірліктерің оңбас...</w:t>
        <w:br/>
        <w:t>Шалының шатып-бұтып тұрғаны кемпіріне үнамады.</w:t>
        <w:br/>
        <w:t>-- Әй, шал-ей, шатып-бұтып ертелі күнді кеш қылмай намазға</w:t>
        <w:br/>
        <w:t>дейін барып келсеңші баратын жағыңа. Жиналғаныңа жарты сағат</w:t>
        <w:br/>
        <w:t>болды, әлі жүрсің тепеңдеп. Барған жеріңде, әлгі жынды судан</w:t>
        <w:br/>
        <w:t>ұрттап алда туған-тұқымыңды түк қалдырмай түгендеп шық... ата</w:t>
        <w:br/>
        <w:t>сақалың аузыңа түскенде де қойма ата кәсібіңді... өзі өстіп жүріп</w:t>
        <w:br/>
        <w:t>бала-шағаның арасына түседі, ақыл айтады, деген болады. Онанда</w:t>
        <w:br/>
        <w:t>тездетіп жөнел, күн барда орал...</w:t>
        <w:br/>
        <w:t>Бар қалыпты бақылап-бағып отырған бес жасар Бекіре -</w:t>
        <w:br/>
        <w:t>әжесінің алдына отырып.</w:t>
        <w:br/>
        <w:t>-- Бәлің жамансың. Апам мықты, мен апамның баласымын,</w:t>
        <w:br/>
        <w:t>кешке апамның жанына жатамын, -- деп жатыр.</w:t>
        <w:br/>
        <w:t>тойаААлҒғЫ ТОПАЛАҢ</w:t>
        <w:br/>
        <w:t>-- Жап-жақсы, өтіп жатқан тойдың шырқын бұҙып!..</w:t>
        <w:br/>
        <w:t>-- Әлеке, бәрі ойдағыдай еді, хайуан хайуандығын істеді...</w:t>
        <w:br/>
        <w:t>- Бір хайуанның ауыздығына ие бола алмай жүрген сендерден</w:t>
        <w:br/>
        <w:t>не үміт, не қайыр! Осы сендер Ілдебай Құлыковичтің кім екенін</w:t>
        <w:br/>
        <w:t>білемісіңдер осы?!</w:t>
        <w:br/>
        <w:t>-- Білгенде қандай. Ауыл азаматы. Қазір астанада мықты...</w:t>
        <w:br/>
        <w:t>- Мықты ғана емес, белді, атақ-құрметті, саусаклен санарлық</w:t>
        <w:br/>
        <w:t>басшының бірі. Ауылын ардақ тұтып, үлкен басын кішірейтіп,</w:t>
        <w:br/>
        <w:t>алпысқа толған мерекесін өткізе қояйын деп арамызға кеп қалғанда,</w:t>
        <w:br/>
        <w:t>істеп отырғанымыз мынау. Ол кісі ешнәрсе демейді де, кейігенін</w:t>
        <w:br/>
        <w:t>сездірмейді де... Оу, дегенмен, осы бір істі алдын-ала ақылдасқан</w:t>
        <w:br/>
        <w:t>жолмен, сол шек-бағдардан шығып кетпей жүзеге асыру деген</w:t>
      </w:r>
    </w:p>
    <w:p>
      <w:r>
        <w:t>- 178 -</w:t>
        <w:br/>
        <w:t>-- (Осым жетер. Бұдан әрім әлсіздік болар. Қысқа қайырып</w:t>
        <w:br/>
        <w:t>шаруамды шлайын). Әлеке, солай деңіз. Сіздердің амандығыңыз</w:t>
        <w:br/>
        <w:t>- біздердің амандық. Негізі, бас амандық, бала-шағаның шад-</w:t>
        <w:br/>
        <w:t>шадыман көңіл күйі емес пе.</w:t>
        <w:br/>
        <w:t>2-- Әлбетте, айналайын. Міне жадырап шаттандық! Өзің бір</w:t>
        <w:br/>
        <w:t>өзге азамат екенсің. Мәртебем өсіп, мерейім кеңіді.</w:t>
        <w:br/>
        <w:t>- Әлеке, біздікі парыз... ал, хош-сау болыңыз, осы</w:t>
        <w:br/>
        <w:t>қалпыңыздан жазбаңыз... Әлеке, анау өткендегі не болды екен?</w:t>
        <w:br/>
        <w:t>- Болады. Біткен шаруа дей бер... Айтпақшы, өзің ана бірді</w:t>
        <w:br/>
        <w:t>не істедің?</w:t>
        <w:br/>
        <w:t>-- Әлеке-ай, бізге сіз айтсаңыз болды емес пе...</w:t>
        <w:br/>
        <w:t>-- Бәрекелді, міне нағыз... ал жаксы, өстіп хабар алысып, хал-</w:t>
        <w:br/>
        <w:t>жағдай сұрасып тұралық...</w:t>
        <w:br/>
        <w:t>-- (Еңбегім еш болмады. Бұлда болса хал-аһуал сұрай білгеннің</w:t>
        <w:br/>
        <w:t>арқасы-ау... шаруамды - біткен шаруа деді-ә!.. Иә, тағы бір іске</w:t>
        <w:br/>
        <w:t>керегі болар, оның тапсырғанын ертеңнен бастап қолға алайын...).</w:t>
        <w:br/>
        <w:t>-- (Шыдап баққаным жән болды, шаруамды орындапты... Әліде</w:t>
        <w:br/>
        <w:t>осындай-осындай бірлі жарымдарға керегі боп қалар, анау Өтінгенін</w:t>
        <w:br/>
        <w:t>ертеңдер қолға алып қолғабыс қылайын...).</w:t>
        <w:br/>
        <w:t>ҚҰЛАҚТЫҢ ҚҰРТЫ</w:t>
        <w:br/>
        <w:t>- Оу, Әлеке, түн жамылып жүргеніңізге жол болсын.</w:t>
        <w:br/>
        <w:t>-- Қайбір жетіскендік дейсің. Үйдегің қайда?</w:t>
        <w:br/>
        <w:t>-- Жаңа ғана қисайған.</w:t>
        <w:br/>
        <w:t>-- Тәуір болған. Кухняға енейік. Есік-терезеңді бекітші, менде</w:t>
        <w:br/>
        <w:t>бірнәрсе бар еді.</w:t>
        <w:br/>
        <w:t>-- Әп бәрекелді, дегенмен... себеп?..</w:t>
        <w:br/>
        <w:t>-- Күйініш... Е, сен тыңда, мен айтайын. Бір шаруалармен</w:t>
        <w:br/>
        <w:t>қалжырап шаршап үйге енгенім сол, үйдегі “көрші.” деп көсілгелі</w:t>
        <w:br/>
        <w:t>бара жатыр екен, бәтеңкемді қайта бекітіп, есігін серпи жауып</w:t>
        <w:br/>
        <w:t>шығып кеттім. Қылығыма сәл-пәл түсінбей отырған боларсың,</w:t>
        <w:br/>
        <w:t>түсінікті етейін... Ұй ауыстырып басқа жерге көшіп барғанымызға</w:t>
        <w:br/>
        <w:t>көп болмаған. Бұрынғы жақсы еді. Кулақ тыныш, күйбең тірлік,</w:t>
        <w:br/>
        <w:t>асып-тасып жатқан бірі жоқ, әркім өзімен-өзі... мұнда пәле... Пәле,</w:t>
        <w:br/>
        <w:t>болғанда, есікпе-есік көршіден көрдім көресімді...</w:t>
        <w:br/>
        <w:t>- Не, қиқар біреу ме?</w:t>
        <w:br/>
        <w:t>-- Жоқ-а! Адамға жуғымы жоқ ұсқынсыз неме.</w:t>
        <w:br/>
        <w:t>-182-</w:t>
        <w:br/>
        <w:t>сендерден кутыла салайын десем, сұрқы жаман, бір жерінің сылағы</w:t>
      </w:r>
    </w:p>
    <w:p>
      <w:r>
        <w:t>түсіп, едені едірейіп, төбесі тесіліп - тура жау шапқаннан әрмен.</w:t>
        <w:br/>
        <w:t>Осы жазда қатырып қалыпқа келтіріп қақыратып алсам, бастарыңды</w:t>
        <w:br/>
        <w:t>косып баталарынды аламын” деген.</w:t>
        <w:br/>
        <w:t>кхж</w:t>
        <w:br/>
        <w:t>- Өу, сенбісің? Хал-жағдай, үй-іші... айтпақшы, әлгі қоныстой..?</w:t>
        <w:br/>
        <w:t>-- Үйін әрлеп-сырлап бітірген. Бір кезіккенімде: “Сендерден</w:t>
        <w:br/>
        <w:t>ұят болды. Ремонты құрғырды бітіргенбіз. Тек, бір жағдай</w:t>
        <w:br/>
        <w:t>жағаласып, балдызым үйленем деп... оның әуресімен сүрініп-</w:t>
        <w:br/>
        <w:t>қабынып жүрген” деген. і</w:t>
        <w:br/>
        <w:t>-- Одан кейін кезікпедің бе?</w:t>
        <w:br/>
        <w:t>-- Кезіккенмін. “Ел-жұртты жинау үшін ас үйде ыдыс-аяқты</w:t>
        <w:br/>
        <w:t>ұстап ғарнитур тұрмаса болмайды екен” деген. Е, одан бері қысын,</w:t>
        <w:br/>
        <w:t>жазың, тағы басқаң өткен, кезігіп едім, мен сұрамай-ақ өзі өзеурей</w:t>
        <w:br/>
        <w:t>жөнелген: “Баламды мұсылман етейін деп... мектеп табалдырығын</w:t>
        <w:br/>
        <w:t>аттап еді, қос-қабат қасарланып... осыны өткізіп, басқаны қойып,</w:t>
        <w:br/>
        <w:t>новосельені туралаймыз деп шештік”,</w:t>
        <w:br/>
        <w:t>жжж</w:t>
        <w:br/>
        <w:t>- Оу, иә, қалай..?</w:t>
        <w:br/>
        <w:t>-- Новосельеме? %</w:t>
        <w:br/>
        <w:t>- Өзіңде ұмытпапсың-ау.</w:t>
        <w:br/>
        <w:t>- Пәтшағар, әлі жүр...</w:t>
        <w:br/>
        <w:t>- Сонда не дейді-ей, сабазың?!</w:t>
        <w:br/>
        <w:t>-- Ылдым-жылдым, жағы мен тіліне сүйенген пендеге дауа бар</w:t>
        <w:br/>
        <w:t>ма... “Ел-жұртыңды қақыраған төрт қабырғаның ортасына</w:t>
        <w:br/>
        <w:t>“қамағаның” көргендік болмайды екен. Ақылдаса келіп, құрығанда</w:t>
        <w:br/>
        <w:t>ұйықтайтын үйге гарнитур алып барып жиын-той жасайық деп</w:t>
        <w:br/>
        <w:t>ұйғардық” деп отыр.</w:t>
        <w:br/>
        <w:t>жжж</w:t>
        <w:br/>
        <w:t>-- Оу, көріспегелі көп айдың жүзі бопты. Не жаңалык, не</w:t>
        <w:br/>
        <w:t>хабар?</w:t>
        <w:br/>
        <w:t>- ЕЖ, бар болсын, бар болғыр. Адам -- деймін десе дейтін</w:t>
        <w:br/>
        <w:t>табылады екен ғой... “Үйіміз үй болмай кетті. Капитальный</w:t>
        <w:br/>
        <w:t>ремонтқа отырғыздық... Біте сала, залға гарнитур алмақшымыз.</w:t>
        <w:br/>
        <w:t>Залдікі шет елдікі болғанды жән көрдік. Өзің білесің, шет елдікі</w:t>
        <w:br/>
        <w:t>жуық арада табыла қоймайтынын... Түсінеміз. Өзімізде</w:t>
        <w:br/>
        <w:t>ыңғайсызданып жүрміз. Дегенмен, новосельені -- барымызды</w:t>
        <w:br/>
        <w:t>-191-</w:t>
        <w:br/>
        <w:t>-- Тиісе ме?</w:t>
        <w:br/>
        <w:t>-- Қайдағы!</w:t>
        <w:br/>
        <w:t>- Енді не? Тынымсыз біреу болар?</w:t>
        <w:br/>
        <w:t>-- Жорамалдадың. Тыным жоқ! Неғып шаршамайтын пенде</w:t>
      </w:r>
    </w:p>
    <w:p>
      <w:r>
        <w:t>екенін. Кимылдағанда құмырсқадан әрмен.</w:t>
        <w:br/>
        <w:t>-- Оның саған нендей зияны тиіп жүр-ей!?</w:t>
        <w:br/>
        <w:t>- Е, мәселе осында. Оның жеке басының титтей де қиянаты</w:t>
        <w:br/>
        <w:t>жоқ. Мәселе мынада. Барғанымызға көп өтпей, бір кеште үйдегі</w:t>
        <w:br/>
        <w:t>Бозым мынандай әңгіме айтады: “Көршіні көріп жүрмін... нағыз</w:t>
        <w:br/>
        <w:t>еркек. Еркек болса сондай-ақ болсын. Күні кеше бір өзі бел</w:t>
        <w:br/>
        <w:t>шешіп кірісіп сарайының астынан погріп қазып алды... Ондай</w:t>
        <w:br/>
        <w:t>погріп бізге де керек. Жаз шықты, көкөніс өседі, алма ағыл-тегіл</w:t>
        <w:br/>
        <w:t>болады, ауылдан кәртөшкі келеді... сақтайтын орын керек” -- деп</w:t>
        <w:br/>
        <w:t>бір тоқтаған. Әрі ойлап, бері ойлап, құтыла алмасымды білген</w:t>
        <w:br/>
        <w:t>соң, бір-екі қызметтесті шақырып, сенбі, жексенбі тынбай қимылдап</w:t>
        <w:br/>
        <w:t>бізде погрепті болдық...</w:t>
        <w:br/>
        <w:t>Е, көп өтпей үйдегі: “Елдің еркегі іс істесе жалғыз істейді,</w:t>
        <w:br/>
        <w:t>біздікі біреусіз білек сыбанбайды...” -- деп тістеніп біраз отырды</w:t>
        <w:br/>
        <w:t>да: “Елдің еркегі погріп қазған сарайын бір-екі метрге кеңейтіп,</w:t>
        <w:br/>
        <w:t>іші-сыртын әктеп адам тұруға болатын етіп алды...” -- деп, сөзіне</w:t>
        <w:br/>
        <w:t>екпін тастағаны бар. Не қылайын, қолға алмасам күнім қараң</w:t>
        <w:br/>
        <w:t>екенін, күлкі-ойынның ауылы (алыс екенін сезе қоятын басым -</w:t>
        <w:br/>
        <w:t>бір-екі балдыз-малдызды алып іске кірістім... )</w:t>
        <w:br/>
        <w:t>Е, көп өтпей, үйдегі тағыда үндейді. Үндегенде бүй дейді:</w:t>
        <w:br/>
        <w:t>“Елдің еркегі бір өзі іс қылса, біздің еркек сымақ әбизательні</w:t>
        <w:br/>
        <w:t>жанына бір-екеуді ертіп әрекет істейді...” -- деп менен жауап күтпей-</w:t>
        <w:br/>
        <w:t>ақ әңгіменің негізгі бөлігіне көшті: “Өзі бір балажанды екен (Көрші</w:t>
        <w:br/>
        <w:t>екенін айтпаса да сезіп отырмын). Қашан көрсең асты-үстілеріне</w:t>
        <w:br/>
        <w:t>шығып бәйек болып жүргені. Үйретуден жалықпайды. Жандарынан</w:t>
        <w:br/>
        <w:t>шықпайды. Кеше паркке апарған екен, бүгін циркке әкетіпті..." -</w:t>
        <w:br/>
        <w:t>Деп мен тұсқа салмақ сала қараған соң, сөзге келмей түрып кеттім.</w:t>
        <w:br/>
        <w:t>Тұрып кетуім ерлік болғанмен, ертеңімді ойлап, балалардың</w:t>
        <w:br/>
        <w:t>болашағын болжап менде икемге келдім...</w:t>
        <w:br/>
        <w:t>Көп өтпей үйдегі үзілді-кесілді айтты: “Үйді ремонттаймыз.</w:t>
        <w:br/>
        <w:t>Крәскі-мрәскіні таба алмасаң көршіден сұрайсың. Солардан</w:t>
        <w:br/>
        <w:t>қалмаймыз, бізде бір жетіде бітіреміз. Көрші бір өзі тындырған</w:t>
        <w:br/>
        <w:t>істі, неужели екеулеп әукемдей алмасқа...” Не дейін, еңкіш тартып</w:t>
        <w:br/>
        <w:t>еңбектей бердім.</w:t>
        <w:br/>
        <w:t>.Не керек, қысқарта айтсам, үйдегі күн өткізіп “көрші дача</w:t>
        <w:br/>
        <w:t>- 183 -</w:t>
        <w:br/>
        <w:t>көрсетіп, біздерде мынандай да бар, мынандай да бар, біздер</w:t>
        <w:br/>
        <w:t>мынандаймыз, сіздер ойлағаннан көш ілгері екенімізге көздеріңіз</w:t>
        <w:br/>
        <w:t>жететін шамаға барып той-томалақ жасалғанға не жетсін” деп</w:t>
        <w:br/>
        <w:t>екіленіп есіріп ұзақ-сонар әңгімесін айтқан.</w:t>
        <w:br/>
        <w:t>жж</w:t>
        <w:br/>
        <w:t>-- Оу, сенбісің. Иә, қалай..?</w:t>
        <w:br/>
        <w:t>-- Жасамады, расширение алып кеткен...</w:t>
        <w:br/>
        <w:t>-- Бәрекелде, міне қызық, естімеген елде көп деген, бұнымыз</w:t>
        <w:br/>
        <w:t>айта жүрер әңгіме болды-ау. Е, ештен кеш жақсы, осысына орай</w:t>
        <w:br/>
        <w:t>дүрліктіріп түрып бірақ жасаса жетеді де...</w:t>
        <w:br/>
        <w:t>-- Қайдам. Айтыпты ғой: “Новосельені ана үйде жасау керек</w:t>
        <w:br/>
        <w:t>еді, бұл расширение, расширение тойлаған қазақты кім көрген”</w:t>
      </w:r>
    </w:p>
    <w:p>
      <w:r>
        <w:t>депті...</w:t>
        <w:br/>
        <w:t>ШАРШАУ</w:t>
        <w:br/>
        <w:t>Кәзір жұптасып, жұп санмен шектеліп ғұмыр кешу салтқа</w:t>
        <w:br/>
        <w:t>айналды емес пе. Яғни, бала санын екіден асырмай асып тастау -</w:t>
        <w:br/>
        <w:t>ұй болып үйленген екі жастың мақсат-мұраты болып алды... Яғни,</w:t>
        <w:br/>
        <w:t>бегінгі әңгімемізде, осы төрттік төңірегінде.</w:t>
        <w:br/>
        <w:t>.“Бәріде әр тараптан, әр шалғайдан шаршап-шалдығып келіп</w:t>
        <w:br/>
        <w:t>ортақ түндік астында тоқайласып отыр. Қызмет бітті, шаруа</w:t>
        <w:br/>
        <w:t>шиырланған сияқты. Бірақ, отбасын -- тындыру қай-қайсысыны»</w:t>
        <w:br/>
        <w:t>да колынан келетін ортақ бір мығым шаруа шалқалап, қайсысың</w:t>
        <w:br/>
        <w:t>бар менімен айналыса кояр деп қырын қарап, бүгіннен қалдырмай</w:t>
        <w:br/>
        <w:t>қайырым қылыңдар дегенді айдан анық жеткізіп түр.</w:t>
        <w:br/>
        <w:t>Әлбетте, әңгімені күрең шайды шайқап ішіп отырып үй иесі</w:t>
        <w:br/>
        <w:t>Үсекең бастады.</w:t>
        <w:br/>
        <w:t>- Бүгін бізге суды молынан беріпті. Бір өзім бір құлақты</w:t>
        <w:br/>
        <w:t>бекітіп, бақандай бес гектарды бірден суғардым. Ағыл-тегіл суды</w:t>
        <w:br/>
        <w:t>күніге бізге кім бұйыртыпты, білек сыбанып, балақ түріліп іске</w:t>
        <w:br/>
        <w:t>кірістік. Түстіктіде түрегеп тұрып бұлақ басында ішкен болдық, Су</w:t>
        <w:br/>
        <w:t>болса шаруа әнеді, айғай-шу азаяды, жалқаулық жоғалады.</w:t>
        <w:br/>
        <w:t>Куалатып істетіп, қызықтырып қарбаластырып, шаршағанымды енді</w:t>
        <w:br/>
        <w:t>сезіп отырмын. Үш күннің нормасын істедік-ау деймін бүгін. Аяғым</w:t>
        <w:br/>
        <w:t>көтертпейді, денем дел-сал, қарым катып қалғандай...</w:t>
        <w:br/>
        <w:t>- 192-</w:t>
        <w:br/>
        <w:t>Құрметті Қаңқа! Жазушылық тәжірибеңіз толысқан, аға жасы</w:t>
        <w:br/>
        <w:t>-- 70-ке толған бүгінгі күні қаламдас достарыңыз Сізді шын</w:t>
        <w:br/>
        <w:t>жүректен құттықтай отырып, зор денсаулық, отбасылық, бақыт,</w:t>
        <w:br/>
        <w:t>жаңа творчестволық табыстар тілейді”.</w:t>
        <w:br/>
        <w:t>теледидар тәлкего</w:t>
        <w:br/>
        <w:t>(немесе телеэкран үстінен жазылған арыз)</w:t>
        <w:br/>
        <w:t>Тілші қауымның негізгі тірлігі - хатпен болып, алыс түкпірдегі</w:t>
        <w:br/>
        <w:t>ауылдан хабар аласың: қауым тірлігін көз алдыңа елестетесің,</w:t>
        <w:br/>
        <w:t>біреудің қуанышын естіп куанасың, біреудің қайғылы оқиғасы</w:t>
        <w:br/>
        <w:t>қабырғаңа батады... Иә, хат арқылы келетін хабар-ошар осылайша</w:t>
        <w:br/>
        <w:t>тарам-тарам болып тармақтанып кете барады.</w:t>
        <w:br/>
        <w:t>Өз басым егде тартып, кепті керіп, неше алуан тағдыр-тірлікті</w:t>
        <w:br/>
        <w:t>әңгіме еткен қаншама хатты кезіктіріп, ширек ғасырға жуық</w:t>
        <w:br/>
        <w:t>ғұмырымды осы хатқа арнасамда, мына біреуі тосын дүние боп,</w:t>
        <w:br/>
        <w:t>қалайша қажетке жаратарымды, не деп жауап жазарымды білмей</w:t>
        <w:br/>
        <w:t>дал болып, ақыры ол хатты еш бүкпесіз үтір-нүктесін ғана өңдеп</w:t>
        <w:br/>
        <w:t>баспасөзде жариялауға тура келді. Ондағысы -- арыз. Арыз</w:t>
        <w:br/>
        <w:t>болғанда - теледидардың, кәдімгі үй-үйдегі экраны бар, даусы</w:t>
        <w:br/>
        <w:t>бар, меншікті адамдары бар телеэкран үстінен жазылған арыз.</w:t>
        <w:br/>
        <w:t>Енді соны оқып көрелік.</w:t>
        <w:br/>
        <w:t>“Айналайын ағайындар! Шыдамым таусылып, азып-тозып, адам</w:t>
        <w:br/>
        <w:t>санатынан шығып бара жатқан соң, онжылдықты бітіргеннің</w:t>
        <w:br/>
        <w:t>арқасында, біржағымызға шығар, бір жөнін ойлап табар деген</w:t>
        <w:br/>
        <w:t>үмітпен қолыма қағаз-қалам алып, өздеріңе зор үмітпен үзіліп</w:t>
        <w:br/>
        <w:t>отырмын. Өң демекші, кайбір жетіскен өң-түс қалды дейсің, бәрі</w:t>
        <w:br/>
        <w:t>осы уайымның “арқасында” жетеріне жетті, мыж-тыж, әлем</w:t>
      </w:r>
    </w:p>
    <w:p>
      <w:r>
        <w:t>тапырак... Бәріне кінәлі -- теледидар! Ел қатарлы тірлігіміз бар</w:t>
        <w:br/>
        <w:t>еді, құрдымға курттық... Езіліп еңірей бермей мән-жайды қысқа-</w:t>
        <w:br/>
        <w:t>нұсқа түрде баяндайын. Тек сіздер түсінсеңіздер екен, бір</w:t>
        <w:br/>
        <w:t>жағымызға шығып, “шайқалған шаңырағымызды” түзеп, жен-.</w:t>
        <w:br/>
        <w:t>жосығын көрсетсеңіздер екен. Айтайын. Бәріне кінәлі -</w:t>
        <w:br/>
        <w:t>теледидар... Теледидар болғанда, одан теріс қылық, жүріс-тұрыс,</w:t>
        <w:br/>
        <w:t>бұзық ой-пиғыл көріп бұзылдық демейміз, Мәселе - осының күндіз-</w:t>
        <w:br/>
        <w:t>түні көрсетуінде... көрсету болғанда, бұрындары жақсы еді, біраз</w:t>
        <w:br/>
        <w:t>көрсең іш пыстырып жалықтырып, киносының.өзі дені дұрыс болмай</w:t>
        <w:br/>
        <w:t>- 186 -</w:t>
        <w:br/>
        <w:t>алыпты... көрші светной теледидар кіргізді... көрші полын паркеттеп</w:t>
        <w:br/>
        <w:t>жатыр... көрші өйтіпті, көрші бүйтіпті, көрші өйтейін деп жатыр</w:t>
        <w:br/>
        <w:t>екен” деп құлақ етімді жеп болмаған соң, шамам жеткенін жасап</w:t>
        <w:br/>
        <w:t>менде көршіммен қалмай тірлік етіп жүрдімде, бүйте берсем азып-</w:t>
        <w:br/>
        <w:t>тозып кететінімді біліп, азды-көпті творчество сымағым айдалада</w:t>
        <w:br/>
        <w:t>калатынын сезіп, көршіден қүтылудың жөнін қарастырдым. Көшіп</w:t>
        <w:br/>
        <w:t>кетейін десем, расширениенің реті жоқ, Былай қарастырайын десем,</w:t>
        <w:br/>
        <w:t>осы ауданнан аттап баспаймын деп анауым болмайды. Басым</w:t>
        <w:br/>
        <w:t>қатты, әрнәрсені ойладым. Ақыры таптым. Тауып, көршіммен</w:t>
        <w:br/>
        <w:t>“жекпе-жекке” шықтым. Жекпе-жегім - оған мен былай деп өтініш</w:t>
        <w:br/>
        <w:t>жасадым: “Сен нағыз азамат екенсің. Көрші боп “көзімізді аштың...”</w:t>
        <w:br/>
        <w:t>Сенің арқаңда... “шын көңілден" рахметімді айтып бөтелкені бөліп</w:t>
        <w:br/>
        <w:t>ішіп тұмсық тіресіп отырып өтінішімді айттым: “Айналайын көрші,</w:t>
        <w:br/>
        <w:t>ісіңе титімдей қарсылығым жоқ... Тек, бұдан былай не істесеңде</w:t>
        <w:br/>
        <w:t>істегеніңді, істейтініңді біздің үйдегіге білдіре көрмеші... тек,</w:t>
        <w:br/>
        <w:t>жасырып әрекет қылшы...” деп өз басымның “мұңын” айтып,</w:t>
        <w:br/>
        <w:t>осы уәдеңде тұруың үшін деп қолына кесек теңге, қалтасына</w:t>
        <w:br/>
        <w:t>килодан аса қызыл икра салып, қолтығына армян коньягын</w:t>
        <w:br/>
        <w:t>қыстырып, төс қағыстырып, уәде байласып, қүшақ ажырасып</w:t>
        <w:br/>
        <w:t>коштасқан болатынбыз...</w:t>
        <w:br/>
        <w:t>-- Содан?!</w:t>
        <w:br/>
        <w:t>-- Содан күні кеше әлгіден екі-үш күн өткен соң үйдегі: “Көрші</w:t>
        <w:br/>
        <w:t>қайдан алғанын айтпапты, екі-үш күң бүрын үйіне армян коньягін,</w:t>
        <w:br/>
        <w:t>килодан аса қызыл икра, кесек теңге табыс әкеліпті...” -- дейді.</w:t>
        <w:br/>
        <w:t>Үн-түнсіз ас ішпей ары қарап жатып қалғанмын. Содан, жаңа үйге</w:t>
        <w:br/>
        <w:t>кірсем тағыда әңгімесін көршіден бастап келе жатыр екен, шығып</w:t>
        <w:br/>
        <w:t>кетіп тапқаным өзің...</w:t>
        <w:br/>
        <w:t>- Иә, Әлеке, мәселе қайда жатыр. Мына біздің үйдегі күн</w:t>
        <w:br/>
        <w:t>құрғатпай “Әлекең погріп қазыпты, Әлекең сарайын кеңейтіпті...</w:t>
        <w:br/>
        <w:t>Әлекең дача алыпты...” деп құлақ етімді жеп мазамды алып істетпей</w:t>
        <w:br/>
        <w:t>тынбай әбден титықтатып бітіп еді... Иә, мәселе қайда жатыр.</w:t>
        <w:br/>
        <w:t>құттықтаймыз!</w:t>
        <w:br/>
        <w:t>“Құрметті Қаңқа! Жерлестеріңіз, қаламдас достарыңыз сізді</w:t>
        <w:br/>
        <w:t>70 жасқа толған тойыңызбен құттықтайды!</w:t>
        <w:br/>
        <w:t>Сіздің осыдан 50 жыл бұрын шыққан алғашқы әңгімелер</w:t>
        <w:br/>
        <w:t>жинағыңыз өз оқырманын таба алмағанын бәріміз білеміз. Содан</w:t>
        <w:br/>
        <w:t>соңғы жыл өткізіп жариялаған кітабыңыз да, сын тарапынан әділ</w:t>
        <w:br/>
        <w:t>- 184 -</w:t>
      </w:r>
    </w:p>
    <w:p>
      <w:r>
        <w:t>Айта берсек әңгіме көп, не керек, біздің үйде бір жақсылық</w:t>
        <w:br/>
        <w:t>болатын болса -- міндетті түрде Пықып алдынан шығады, хабарын</w:t>
        <w:br/>
        <w:t>береді. Кейінгі кездері Пыкекеңді елегізіп іздеп еліріп отыратын</w:t>
        <w:br/>
        <w:t>әдет таптық, Әйелімде әлсін-әлсін: “Әлгі Пықып хабарласпады</w:t>
        <w:br/>
        <w:t>ма?.. Өзі бас сұқпай кетті ғой” деп елегізіп отыратынды шығарған.</w:t>
        <w:br/>
        <w:t>Ал, мінеки, бүгінгісі керемет! Үйіне шақырды! Сыйлап сыйлы</w:t>
        <w:br/>
        <w:t>қонағы етті! Онысымен қоймай, подаркісін айтсаңшы! Бәрінен</w:t>
        <w:br/>
        <w:t>бұрын біздің Пықыптың мүнысының тегін емес екендігін білетініміз!</w:t>
        <w:br/>
        <w:t>Иә, не болды екен? Не болсада мен жағынан. Қызмет дейтін...</w:t>
        <w:br/>
        <w:t>Осы отырғаныма күні кеше ғана сырықпен секіріп келдім емес пе.</w:t>
        <w:br/>
        <w:t>Ұй-жай дейтін, реті келмейді, мына дағарадай төрт бөлмеден</w:t>
        <w:br/>
        <w:t>асып қайда бармақпын. Атақ даңқ - кой, тауықтың түсіне тары</w:t>
        <w:br/>
        <w:t>кіреді... Еңбегім болса, жасым келсе бір сәрі. Ойпыр-ай-ә, әрі</w:t>
        <w:br/>
        <w:t>ойлап, бері ойлап таба алсамшы, өстіп жатып таңды да атыратын</w:t>
        <w:br/>
        <w:t>болдым-ау! Е, анауда ұйықтай алмай дөңбекшіп жатыр екен</w:t>
        <w:br/>
        <w:t>ғой...Пықыптан бұны күтпеген басымыз қайтейік...</w:t>
        <w:br/>
        <w:t>Иә, осы әңгімеме құлақ түріп жалықпай тыңдап отырған көпшілік</w:t>
        <w:br/>
        <w:t>қауым сіздерден өтінеріміз: Пықекеңнің бұнысы не болды екен?</w:t>
        <w:br/>
        <w:t>Бізді ертеңдер нендей жақсылық қарсы алар екен? Шыдамымыз</w:t>
        <w:br/>
        <w:t>жетер емес, мүмкін сіздер біліп отырған боларсыздар -</w:t>
        <w:br/>
        <w:t>айтыңыздар, сүйінші сұраңыздар!”</w:t>
        <w:br/>
        <w:t>қо ҚЫРАҒАН қоныстАй</w:t>
        <w:br/>
        <w:t>- Өу, әлгі Далбай досың, екі-үш сылтау-сырғытпамен бір жылды</w:t>
        <w:br/>
        <w:t>жылжытты-ау деймін. Қашан жасаймын дейді, қоныстойын..?</w:t>
        <w:br/>
        <w:t>-- Өзі қызмет ауыстыратын көрінеді.</w:t>
        <w:br/>
        <w:t>-- Ойбай-ау, ауыспақ түгіл. қабысып қалсын, новосельенің</w:t>
        <w:br/>
        <w:t>қызметіне қандай қатысы бар-ей!?;</w:t>
        <w:br/>
        <w:t>-- Қайдам...</w:t>
        <w:br/>
        <w:t>Жжх%</w:t>
        <w:br/>
        <w:t>-- Б, кезікпегеліде біраз болты, әлгі Далбайың -- жасап құтылған</w:t>
        <w:br/>
        <w:t>шығар.?</w:t>
        <w:br/>
        <w:t>- Жо-жоқ, Бәз баяғы.</w:t>
        <w:br/>
        <w:t>-- Не дейді?!</w:t>
        <w:br/>
        <w:t>-- “Үйді қалай болса солай өткізе салған, новоселье жасап,</w:t>
        <w:br/>
        <w:t>- 190 -</w:t>
        <w:br/>
        <w:t>әкеңнің құны қалғандай төмен қарап тұнжырағаның батты...! Газет-</w:t>
        <w:br/>
        <w:t>журналда басың қалғыр, оқышы енді, көрейін мүйіз шыққанын.</w:t>
        <w:br/>
        <w:t>Ойпыр-ай, бір уақ қоя тұрып, ел отыр еді-ау, адам күтіп отыр</w:t>
        <w:br/>
        <w:t>едік-ау деп елгезектік танытса не етер екен! Отырдың омалып.</w:t>
        <w:br/>
        <w:t>Аузын буған өгізден әрмен болғаның батты-ау жаныма. Бір</w:t>
        <w:br/>
        <w:t>бұрышта бұғынып, булығып біреу отырған соң - қалған елдің</w:t>
        <w:br/>
        <w:t>қауқары кетіп, қабырғам қайысты! Ойбай-ау, олар жабысып та</w:t>
        <w:br/>
        <w:t>қалған жоқ, кетті емес пе әне бір мезет жұртқа назар аударып</w:t>
        <w:br/>
        <w:t>көңілін ауласаң қайтеді... білемін сені, менің подругаларымды</w:t>
        <w:br/>
        <w:t>жақтырмайсың... Олар не істеп қойып еді саған сонша</w:t>
        <w:br/>
        <w:t>сүмірейтетіндей... - дегенменде мәслихат өткізіп, өзі шаршап,</w:t>
        <w:br/>
        <w:t>мені діңкелетіп барып доғарылды-ау бір шамада.</w:t>
      </w:r>
    </w:p>
    <w:p>
      <w:r>
        <w:t>Келесі оқиға</w:t>
        <w:br/>
        <w:t>Кудай айдап, әлгі ойран-топырдан көп өтпей, өткендегі екі-үш</w:t>
        <w:br/>
        <w:t>бикештің қайрылып соқпасы бар ма. Үйдегінің бас-көз демей</w:t>
        <w:br/>
        <w:t>төпелеп өткізген мәслихаты мәнісін жоя қоймаған. Дереу,</w:t>
        <w:br/>
        <w:t>қорытынды шығарып, қыз-келіншектердің келгендерінен бастап</w:t>
        <w:br/>
        <w:t>қараларын батырғанша тікемнен тік тұрып, бар қабілет-қасиетімді</w:t>
        <w:br/>
        <w:t>жиып-теріп тұла-бойымдағы бар өнерімді сарқа жұмсадым...</w:t>
        <w:br/>
        <w:t>жжҡ</w:t>
        <w:br/>
        <w:t>Олар кетіп ойсырап отырмын. Бар өнерімді салып өңмеңдегендікі</w:t>
        <w:br/>
        <w:t>ме, дәрменім кетіп буын-буыным босап, жағым талып, тілім аузыма</w:t>
        <w:br/>
        <w:t>сыймай қалжаң-қалжаң етеді. Демімді басып, дегбірімді келтірдім.</w:t>
        <w:br/>
        <w:t>Апырай-ә, үйдегінің сұры сұсты... Тағы не бүлінді, нем жақпай</w:t>
        <w:br/>
        <w:t>жапалақ болдым. Ойлап болмай, оңына құлатып әңгімесін әндетті.</w:t>
        <w:br/>
        <w:t>- Иә, сеніңде қыз-келіншекке деген бейімің белгілі болды!..</w:t>
        <w:br/>
        <w:t>Асты-үстілеріне түсіп... байқадық, біраз әнерің бар екен... Ойпыр-</w:t>
        <w:br/>
        <w:t>ау, осы уақытқа дейін қалай ғана байқамағаным-ай!.. Ауыз</w:t>
        <w:br/>
        <w:t>жаппадың. Күлкіге көмілтіп езу жидырмадың.... Ән салдырдың</w:t>
        <w:br/>
        <w:t>ба, би билеттің бе... біз бір жақта, секеңдеп, сыбыр-қыбыр,</w:t>
        <w:br/>
        <w:t>солармен болдың.... Бәсе, біліп едім... - деп, осы мазмұндағы</w:t>
        <w:br/>
        <w:t>айтарын көзі ілініп үйқыға ұрынғанша айтты...</w:t>
        <w:br/>
        <w:t>- 199 -</w:t>
        <w:br/>
        <w:t>Қайдан ғана бара қалып едім сыраханаға? Тап келгеніңді айтсаңшы.</w:t>
        <w:br/>
        <w:t>Бәріне кінәлі, анау бассыз балығыңның дәмсіз, тұзсыз, піспеген</w:t>
        <w:br/>
        <w:t>кесегі... Соны бермесең ғой бедірейіп бет бұрмасаң ғой, құда да</w:t>
        <w:br/>
        <w:t>тыныш, құдағи да тыныш... жетесіз неме екенсің, жәй айтқан</w:t>
        <w:br/>
        <w:t>әңгіме сымағыма бола құдайдай көріп құлдық ұрғаныңа жыным</w:t>
        <w:br/>
        <w:t>“келеді. Әкеле бердің, әкеле бердің... түбі түскен шелектің нақ өзі</w:t>
        <w:br/>
        <w:t>екенсің. Сені де екі баланың әкесі дейді-ау. Соңғы соқыр теңгеңді</w:t>
        <w:br/>
        <w:t>де шығарғаныңды айтамын... Пәтуасыз екенсің. Өзің жалдап</w:t>
        <w:br/>
        <w:t>пәтерде тұрасың. Ал, кешегің не?! Көрінген көк аттыны сүйрей</w:t>
        <w:br/>
        <w:t>берсең, сыйлай берсең, көп өтпей-ақ, сирақсыз қаларсың. Үйіңде</w:t>
        <w:br/>
        <w:t>отырып, ақыл-есіңнің дұрыстығына шүбә келтірдім. Тыныштықпен,</w:t>
        <w:br/>
        <w:t>аман-сау күйі үйіңнен кеткеніме тәуба қылып отырмын. Ендігі</w:t>
        <w:br/>
        <w:t>көрмегенім сен болсын деп, миллионнан аса халықпыз ғой -</w:t>
        <w:br/>
        <w:t>кездесе қоймаспыз деп, құдайдан бірден-бір соны тілеп, ақырында,</w:t>
        <w:br/>
        <w:t>кешегі кезіккен сыраханаға бұл жалғанда бас сұқпас боп ант-су</w:t>
        <w:br/>
        <w:t>ішіп отырмын. Бар бол, аман бол, бірақ құдай кезіктірмесін!”</w:t>
        <w:br/>
        <w:t>медллһьдоң еко жағы</w:t>
        <w:br/>
        <w:t>Бірінші жағдай</w:t>
        <w:br/>
        <w:t>Бағанадан бері құлақ тундырып миды мыжғылаған, әңгір-дәңгүр</w:t>
        <w:br/>
        <w:t>әңгіме тиылып, әйелімнің қыдырып келген екі-үш қыз-келіншектері</w:t>
        <w:br/>
        <w:t>караларын батырып, тыныштық орнап тымпи ойнап екеуден екеу</w:t>
        <w:br/>
        <w:t>состиып отырмыз. Қыбыр-жыбырынан байқап отырмын, қарсы</w:t>
        <w:br/>
        <w:t>отырғаным -- қалшылдай бастағандай. Нем ұнамай, қай кылығым</w:t>
        <w:br/>
        <w:t>қырын келді екен. Іштей менде қарсы шабуылға қамданып бақтым.</w:t>
        <w:br/>
        <w:t>Көп күттірмей-ақ, танауы далиып, шатынап, көмейі бүлкілдеп</w:t>
        <w:br/>
        <w:t>әңгімесін ағытты.</w:t>
        <w:br/>
        <w:t>-- Осы сенің менің подругаларым келсе жыланша жиырыла</w:t>
        <w:br/>
        <w:t>қалатының не!? Күнде келіп, төбеңе ойнап, арқаңа асылып асыр</w:t>
      </w:r>
    </w:p>
    <w:p>
      <w:r>
        <w:t>салып жүр ме еді?!</w:t>
        <w:br/>
        <w:t>-- Ойбай, не бүлдірдім сонша?</w:t>
        <w:br/>
        <w:t>- Тымырайып, бұрыш паналап, куыс сағалап тығыла қалыпсың.</w:t>
        <w:br/>
        <w:t>Жөндеп аман-саулық сұрасаң нең кетеді? Жоқ, әлде, оныңа да</w:t>
        <w:br/>
        <w:t>ақы сұраймысын!?</w:t>
        <w:br/>
        <w:t>- Ойбай, сәлемдестім емес пе... .</w:t>
        <w:br/>
        <w:t>- Өйткен міңгір-міңгіріңе болайын... Танау көтермей, андағыңа</w:t>
        <w:br/>
        <w:t>- %8-</w:t>
        <w:br/>
        <w:t>тиді... Ұтып отырған масаттанып, бір-екеуін қылғытып көріп,</w:t>
        <w:br/>
        <w:t>ертесінде онысына опық жеп ойсырап жүрді.</w:t>
        <w:br/>
        <w:t>Осы омалғаннан бір-бірімізді алдап, арбап, ұтып, ұтылып, кіжініп,</w:t>
        <w:br/>
        <w:t>көңіл өсіп қарқ-қарқ күліп таң сыз бере, сиыр сауар уақытта</w:t>
        <w:br/>
        <w:t>қайтамыз.</w:t>
        <w:br/>
        <w:t>Содан утқанымыз да, ұтылғанымыз да келесі бас косуды үздіге</w:t>
        <w:br/>
        <w:t>тосамыз. Кейде күн санап, сағат есептеп есеңгіреп отырамыз.</w:t>
        <w:br/>
        <w:t>Иә, халайық, кысқаша, хабарлай айтқанда, біздегі мода дегеніміз</w:t>
        <w:br/>
        <w:t>осы, ал сіздерде ше?!.</w:t>
        <w:br/>
        <w:t>ХАТТАРЫ “ХАЛ-АХУАЛ”</w:t>
        <w:br/>
        <w:t>Қоңқай сырасын сырғытып, қалтасынан бассыз балығын алып</w:t>
        <w:br/>
        <w:t>жәукемдей беріп еді, қарсы алдына қарынды кең танау “әп</w:t>
        <w:br/>
        <w:t>бәрекелді” деп орнығып отырды. “Әп бәрекелдісін” - берсең</w:t>
        <w:br/>
        <w:t>қолыңнан, бермесең тағы жолыңнан” -- деп білген Қоңекең сөзге</w:t>
        <w:br/>
        <w:t>келмей бір-екі кесегін алдына тастады. Көп отырғаны “жүзі игіден</w:t>
        <w:br/>
        <w:t>түңілмені” есіне алдыма, беті жыбырлап, қолы қимылдап, ең аяғы</w:t>
        <w:br/>
        <w:t>ауыз жарықтығына ерік берді.</w:t>
        <w:br/>
        <w:t>- Иә, інішек, айтпай-ақ әріден ұғысатыныңа қарағанда көпті</w:t>
        <w:br/>
        <w:t>көрмесең де біразды білетін балақан болдың. Ныспыдан бастасақ,</w:t>
        <w:br/>
        <w:t>- Қоңқай.</w:t>
        <w:br/>
        <w:t>-- Не дейді?! Мен, Моңқай. Бұндай-бұндай болады, әке-шешеміз</w:t>
        <w:br/>
        <w:t>екеуміздің осында кездесетінімізді білген... білгендей койған. Әйтеуір</w:t>
        <w:br/>
        <w:t>әріп кателесіп, бір есім коймағандарына шүкірлік етелік те... - деп</w:t>
        <w:br/>
        <w:t>әңгіме бастап, құдай қосқан Қоңқай мен Моңқай күбірлесіп көп</w:t>
        <w:br/>
        <w:t>отырды. Сыра ішіп, сыр ақтарысты. Сарқи ішіп, соңы бол сыртқа</w:t>
        <w:br/>
        <w:t>шықты. Қимай кібіртіктесіп, ақыры дүкеннен керектерін алып,</w:t>
        <w:br/>
        <w:t>жақындағы Қоңқайдың үйіне тұмсық сұқты. Мұнда бағанағы күбір-</w:t>
        <w:br/>
        <w:t>дабырға ұласып әңгіме әріге кетіп, әңгіменің ауқымы -- бір-бірін</w:t>
        <w:br/>
        <w:t>тапқандарына, тез арада түсініскендеріне риза болу төңірегінде</w:t>
        <w:br/>
        <w:t>болды. Сарқып ішіп, ендігі кідірудің бос екенін сезіп, Моңқай</w:t>
        <w:br/>
        <w:t>тұрақ-журағын жазып қалдырып кете барды. Қоңқайда келіп</w:t>
        <w:br/>
        <w:t>түрыңызын жыбырлап айтып, келген мекен-жайын қағазға Түсіріп</w:t>
        <w:br/>
        <w:t>қалтасына салып “қимай-қимай” қоштасты.</w:t>
        <w:br/>
        <w:t>Қоңқай ертесіне есеңгіреп отырып кешегі есесі кеткен Моңқайға</w:t>
        <w:br/>
        <w:t>сәлем хат жолдады.</w:t>
        <w:br/>
        <w:t>“Оу, Моңқай ағасы, бармысыз? Басың қатып бақа боп басылып</w:t>
      </w:r>
    </w:p>
    <w:p>
      <w:r>
        <w:t>-1%6-</w:t>
        <w:br/>
        <w:t>ортасынан өшіріп шаруамызға шығып кететінбіз... Кәзір ғой, қайдағы</w:t>
        <w:br/>
        <w:t>жоқты ойлап таптыңыздар... Хабарларыңыз бірінен-бірі өтеді де,</w:t>
        <w:br/>
        <w:t>күн ұзақ алдынан шықпаймыз. Әлемді шарлатып сапар</w:t>
        <w:br/>
        <w:t>шектіргендеріңізде, үйімізді, елімізді ұмытып, уайым-қайғы із-түзсіз</w:t>
        <w:br/>
        <w:t>жоғалып, қайта оралып теледидар алдында отырғанымызды есімізге</w:t>
        <w:br/>
        <w:t>салғандарыңызда - үнжырғамыз түсіп үнсіз қаламыз. Келесі</w:t>
        <w:br/>
        <w:t>хабарларыңыз елеңдетіп, әп бәрекелді дегізіп құлақ қойдыра еңсемізді</w:t>
        <w:br/>
        <w:t>көтермесе, әй, күйзеліп жүнжіп каларымыз сөзсіз еді.</w:t>
        <w:br/>
        <w:t>Енді қызыл сөзді қыздыра бермей, теледидардың тәлкегін</w:t>
        <w:br/>
        <w:t>тізімге сап алдарыңызға тастайын.</w:t>
        <w:br/>
        <w:t>Біріншіден, үйдің үлкен тірегі, тұтқасы, бір сөзбен балалардың</w:t>
        <w:br/>
        <w:t>әкесі - соның алдында (соның деп отырғаным -- теледидар).</w:t>
        <w:br/>
        <w:t>Қызметтен келді бітті алдына жайғасады. Тамақты да тасытып</w:t>
        <w:br/>
        <w:t>ішеді: бірін бітіріп екіншісін қызықтап сан шапалақтап отыра береді.</w:t>
        <w:br/>
        <w:t>Ондайда ер екенінді білейін, алдына шығып кер... Түн баласы</w:t>
        <w:br/>
        <w:t>түгесіліп барып отырған орнында “омалып”, ертемен сол орнынан</w:t>
        <w:br/>
        <w:t>аттанады. Онысы әдетке айналды. Ел құсап шешініп жату, ел бар</w:t>
        <w:br/>
        <w:t>еді-ау деп елегізу... құрып барады. Ұмытты! Жә, мүның жөні</w:t>
        <w:br/>
        <w:t>болар, көнерміз, бататыны -- шаруасы шаш етектен... Қызметтен</w:t>
        <w:br/>
        <w:t>кейінгі қылығы анау болса, сенбі-жексенбі түн баласы ғана емес,</w:t>
        <w:br/>
        <w:t>күн баласы бір сәт дем алмайды... тура көгендеп қойған қозыдай</w:t>
        <w:br/>
        <w:t>козғалмайды. Қорқатыным, тамақты тасытып ішетінін білемін,</w:t>
        <w:br/>
        <w:t>“сыртқа шығуды” ұмытқан сияқты... қайбір жақсылық, дейсің, баяғы</w:t>
        <w:br/>
        <w:t>денсаулықтың соры да... Былтыр бір қой қора саламыз ба деп</w:t>
        <w:br/>
        <w:t>едік, қозғалмай оның жатысы анау, жаз бойы жылдағы шөп-жемі</w:t>
        <w:br/>
        <w:t>түсірілмей қыстың қақаған аязында мал-жанымыздың біразынан</w:t>
        <w:br/>
        <w:t>айрылдық. Ер адам есін жинап тірлік қылмаған соң күнің қараң</w:t>
        <w:br/>
        <w:t>болады екен. Төбе жабылмай, жауын болса анау, тесіктен</w:t>
        <w:br/>
        <w:t>сорғалаған суға бар ыдысымызды үлестіріп беріп ас ішпей аңырап</w:t>
        <w:br/>
        <w:t>отырмыз... Е, осы тектес еркек тірлік тізеден асады, қайсы бірін</w:t>
        <w:br/>
        <w:t>айтып тауысайын. Күйеуімнің қолынан келмейді емес келеді,</w:t>
        <w:br/>
        <w:t>бұрындары, ана курғыр (телевизор) кәзіргідей емес кезде қандай</w:t>
        <w:br/>
        <w:t>еді. Ал оның мүлде жоқ кезін есіме алсам еңіреп жылағым келеді...</w:t>
        <w:br/>
        <w:t>Не керек, тірлік оңбады...</w:t>
        <w:br/>
        <w:t>“Балаларға да обал. Оларда күндіз-түні әкелерімен бірге.</w:t>
        <w:br/>
        <w:t>Жасында ойнамаған, асыр салып жүгірмеген бала қайбір дені</w:t>
        <w:br/>
        <w:t>дұрыс өседі дейсің; сабақ оқуды қойғалы қашан. Қой, қолғабысты</w:t>
        <w:br/>
        <w:t>атама. Кей-кейде әкелерімен біреуі кино, біреуі футбол көреміз деп</w:t>
        <w:br/>
        <w:t>каналға таласа берген соң, одан үлкен дау шығып, ерегес болған</w:t>
        <w:br/>
        <w:t>- 187-</w:t>
        <w:br/>
        <w:t>отырған боларсың. Қатты кетіп, қаһарыма мініп отырғаным, әрі ойлап,</w:t>
        <w:br/>
        <w:t>бері ойлап, кешегіме кешірімсіз карап, ішім ашып, сіздей сүлеусокқа</w:t>
        <w:br/>
        <w:t>сүйкенгеніме сүмірейіп отырмын. Кайдан ғана қатар отыра қалып</w:t>
        <w:br/>
        <w:t>едім. “Әп бәрекелді” дегеніңізден, “е, есі бар, есесі екі есе болар”</w:t>
        <w:br/>
        <w:t>деп екі кесіп алдыңызға тастай салғаныма қаным қайнайды. Сол ғой</w:t>
        <w:br/>
        <w:t>шүйіркелесуімізге, күбір-жыбырмен “қайдағы қаңғырғанды” (әйелімнің</w:t>
        <w:br/>
        <w:t>сәзі)табалдырық,аттатуыма себеп болған. Бермей-ақ бедірейіп, макудан</w:t>
        <w:br/>
        <w:t>әрі мәңгіріп отыра берсем ғой, бүйтіп бүйрегім бүлкілдемес еді...</w:t>
        <w:br/>
        <w:t>Есерсоқ екенсіз! Балық, беріп тұр ғой деп пиғыл білдірмек түгіл,</w:t>
        <w:br/>
        <w:t>жасы үлкен ғой деп босаған бокалыңызбен бір-екі рет барып</w:t>
        <w:br/>
        <w:t>келгенімде бетіңіз бүлк етпеді-ау. Көңілшек басым, қалтам қағылғанша</w:t>
      </w:r>
    </w:p>
    <w:p>
      <w:r>
        <w:t>кұзырыңызға құлдық ұра беріппін. Ең аяғы соқыр теңгемді дүкенге</w:t>
        <w:br/>
        <w:t>өткізіп түбім түскенімді ойласам... бәрекелді, көп болса менен біраз</w:t>
        <w:br/>
        <w:t>бірдеңке кеткен болар. Дуние - қолдың кірі, бүгін бар, ертең жоқ,</w:t>
        <w:br/>
        <w:t>Алсіз, атасақалыңыз аузыңызға түскенше каралайым нәрсені бағамдай</w:t>
        <w:br/>
        <w:t>білмегеніңіз бе. Ұят қайда? Ер жігітті намыс өлтірмей ме? Шық</w:t>
        <w:br/>
        <w:t>бермес Шығайбай болғаннан шыққан мүйізіңіз қане? Кеше ғой мені</w:t>
        <w:br/>
        <w:t>сүліктей сормай қалтама сәл-пәлдің қалуын қарастырғаныңызда,</w:t>
        <w:br/>
        <w:t>кәзіргідей ашықпас па едім. Мүмкін көрмегенім сіз болсын деп қана,</w:t>
        <w:br/>
        <w:t>қалғанмен кан таратып, бас жазып, бүйтіп хатқа қарауға құлқым да</w:t>
        <w:br/>
        <w:t>болмас еді... Арсыз екенсіз. Жалдамалы пәтерде екенімді ескертіп</w:t>
        <w:br/>
        <w:t>өтсем де, кайтер екен деп, үйге жүріңіз деп едім, үнсіз ере бергеніңізді</w:t>
        <w:br/>
        <w:t>айтамын... Үйелеп түн ауғанша отырып алғаныңызды білетін</w:t>
        <w:br/>
        <w:t>боларсыз. Жалдамалы пәтерде турады-ау, көрші-қолаңнан ұят-ау</w:t>
        <w:br/>
        <w:t>дегендерді есіңізге алсаңызшы. Қарап отырып, сіздің есіңіздің</w:t>
        <w:br/>
        <w:t>дүрыстығына күмән келтірдім. Дені дұрыс пенде сіз құсап қаракет</w:t>
        <w:br/>
        <w:t>қылмас. Тыныштықпен, аман-сау күйімде қутылғаныма қуанып</w:t>
        <w:br/>
        <w:t>отырмын. Ендігі көрмегенім сіз болсын деп, миллионнан аса халықпыз</w:t>
        <w:br/>
        <w:t>ғой, кездесе қоймаспыз деп, кудайдан бірден-бір соны тілеп, ақырында,</w:t>
        <w:br/>
        <w:t>кешегі кезіккен сыраханаға бұл жалғанда бас сұқпас боп ант-су ішіп</w:t>
        <w:br/>
        <w:t>отырмын. Бар болыңыз, аман болыңыз, бірақ құдай кезіктірмесін!.,”</w:t>
        <w:br/>
        <w:t>жҡж</w:t>
        <w:br/>
        <w:t>Қоңқай жазған хатыну ізін суытпай қызметке барар жолда</w:t>
        <w:br/>
        <w:t>жәшігіне сүңгітіп, одан басы салбырап бүгінгі күнді күбір-жыбырмен ”.</w:t>
        <w:br/>
        <w:t>өткізіп үйіне келіп еді, хат келіпті... Иесі -- Моңқай!</w:t>
        <w:br/>
        <w:t>“Ой, Қоңқай пақыр, қалайсың! Ағаңды осынша есеңгіреткенің</w:t>
        <w:br/>
        <w:t>не еткенің? Не жазып едім мен саған, сонша сіміртіп, сонша</w:t>
        <w:br/>
        <w:t>сүмірейтіп. Сенің кесіріңнен бүгін бір күнім күйейін деп отыр.</w:t>
        <w:br/>
        <w:t>-197-</w:t>
        <w:br/>
        <w:t>еріп балық ауладық, суға түсіп сергідік. Құлаштап малтуды үйрендім.</w:t>
        <w:br/>
        <w:t>Бәрін бітіріп кешеге келіп асық аттық, велосипед куаладым.</w:t>
        <w:br/>
        <w:t>Балалықпен байқамаппын, шаршап-шалдығыппын... күн етіп кеткенбе,</w:t>
        <w:br/>
        <w:t>басым айналып, балтырым сыздап әкетіп барады. Айтпақшы,</w:t>
        <w:br/>
        <w:t>арасында алма баққа түскен екенбіз ғой... Әдігейдің әжесі куалап,</w:t>
        <w:br/>
        <w:t>жеткізбей кеттік... Ойбай басым, шекем шытынады, мама, ұсташы...</w:t>
        <w:br/>
        <w:t>жж</w:t>
        <w:br/>
        <w:t>Иә, осымен әңгіме доғарылды. Амалсыз, күрең шайын құйып</w:t>
        <w:br/>
        <w:t>ішіп бітіп ұй иесі Үсекең: “Болмас. Өзім барайын” дегенді күбірлеп</w:t>
        <w:br/>
        <w:t>айтып, менімен айналыса кояр қайсысың бар деп қырын қарап</w:t>
        <w:br/>
        <w:t>шалқалап тұрған бүткіл отбасына ортақ істі тындыру үшін сыртқа</w:t>
        <w:br/>
        <w:t>беттеді...</w:t>
        <w:br/>
        <w:t>“модА дДегеномзз...”</w:t>
        <w:br/>
        <w:t>-- деп бастапты сөзін, “Шалқыма” үжымшарының байырғы</w:t>
        <w:br/>
        <w:t>тұрғыны Шегір Теңгебаев бізге жолдаған хатында, - ең алдымен,</w:t>
        <w:br/>
        <w:t>біздің мына ақпараққа андыздап түскен иқы-жиқы жазуымызды</w:t>
        <w:br/>
        <w:t>шұқшиып ақыр қазит қызметкерлерінен кешірім өтініп, бұлай,</w:t>
        <w:br/>
        <w:t>жер ортасынан асқан шағымда қолыма мектеп бітірген немеремнің</w:t>
        <w:br/>
        <w:t>қаламын алып, мектепке барған шөберемнен парақ сұрап “шала</w:t>
        <w:br/>
        <w:t>бүлінуіме”, яғни мақала жазуыма -- о бастағы Қойыртпақ Биденов</w:t>
        <w:br/>
        <w:t>баланың: “Мода дегеніміз не?” деген сауалды мақаласы кінәлі.</w:t>
        <w:br/>
        <w:t>Қойыртпақ бала: “Осы, мода дегеніміз не?” деп сауал тастап,</w:t>
        <w:br/>
        <w:t>әзіргі ұғымша мода дегеніміздің сән қуалап әрлену, бой түзеп</w:t>
        <w:br/>
        <w:t>бипаздау екенін ежіктеп айта отырып, өзінің малшы қауымы екенін,</w:t>
      </w:r>
    </w:p>
    <w:p>
      <w:r>
        <w:t>ол жағдайдың бұның ауылында мода бола алмайтынын, бірақ,</w:t>
        <w:br/>
        <w:t>мода дегеннің бұндада барын, бар болғанда, анау о бастағы</w:t>
        <w:br/>
        <w:t>модадан мүлде бөлек нәрсе екенін тағыда ежіктеп елжірепті.</w:t>
        <w:br/>
        <w:t>Оларша, мода дегенің - алар айлықтарын адамдарына бөліп беру.</w:t>
        <w:br/>
        <w:t>Жіктеп айтсақ, акша алып кассир бала келеді екен. Кезекте</w:t>
        <w:br/>
        <w:t>тұрғандардан “өткендегіні ұстап жатыр” деген сыбыс естиді.</w:t>
        <w:br/>
        <w:t>Ондағысы -- басбухтың елуге толып “еңірегендегісіне” қосқан</w:t>
        <w:br/>
        <w:t>ақша... Ара-арасында: “Бұл пәленікі бригадирдің істі болғандағы</w:t>
        <w:br/>
        <w:t>мойнына түскенінен де көп екен” деген күңкіл естіледі... Не керек,</w:t>
        <w:br/>
        <w:t>сол жолы: бөліп берер акшасы мол болып, айлығын беріп, келесі</w:t>
        <w:br/>
        <w:t>айдан біразға берешек боп үйлеріне қайтады екен. Естуімізше, бұған</w:t>
        <w:br/>
        <w:t>-194-</w:t>
        <w:br/>
        <w:t>сынға үшырап тиісті бағасын алған болатын. Соған қарамастан,</w:t>
        <w:br/>
        <w:t>сіз жазуды жанқиярлықлен жалғастыра бердіңіз. Соның жемісі</w:t>
        <w:br/>
        <w:t>ретінде, көп өткізбей-ақ алғашқы романыңызды бердіңіз. Ол</w:t>
        <w:br/>
        <w:t>романыңыз - әдеби жыл қорытындысында - жылдың ең нашар</w:t>
        <w:br/>
        <w:t>кітабы есебінде аталып, баяндамашы бүткіл уақытының тең</w:t>
        <w:br/>
        <w:t>жартысына жуығын сіздің осы романыңызға арнап, кемшілік-</w:t>
        <w:br/>
        <w:t>қателігін бүге-шігесіне дейін талдағаны әлі есімізде.</w:t>
        <w:br/>
        <w:t>..Содан бері сізде жазудан шаршап-шалдыкпай - кітап соңынан</w:t>
        <w:br/>
        <w:t>кітап шығарып келесіз. Сын да сынауын сындырмай, “Халтураны</w:t>
        <w:br/>
        <w:t>доғару керек!” деген айғайынан бір тынбай-ақ келеді. Осыған карамай,</w:t>
        <w:br/>
        <w:t>өгіз өлермендігіңіз бен итжандылығыңыздың арқасында сыйлықтан</w:t>
        <w:br/>
        <w:t>да кұр қалған жоқсыз. Қалай екенін қайдам, бүткіл қаламгер атаулыны</w:t>
        <w:br/>
        <w:t>қапы қалдырып, әдеби жабық бәйгенің де жеңімпазы болып жабық</w:t>
        <w:br/>
        <w:t>калдыңыз. Сіз жеңімпаз болғанда, біз білетін біраз тәуір жазушымыз</w:t>
        <w:br/>
        <w:t>жазушылықтан мүлдем кол үзіп, оны Қаңқа Қилыбаевка қидық</w:t>
        <w:br/>
        <w:t>деп, кеш болсада баска кәсіпке ауысып кетті. Біразының самай</w:t>
        <w:br/>
        <w:t>шашы ағарып, араларында арақ ішіп адасып кеткендері де, ақылдан</w:t>
        <w:br/>
        <w:t>адасып ауруханаға түскендері де болды.</w:t>
        <w:br/>
        <w:t>Өзіңіз сын жазып та сынап көрдіңіз. Оныңыз жемісін берді де,</w:t>
        <w:br/>
        <w:t>біраз қастасқан қасқырлардың қаһарын қайтарып есе қайтардыңыз.</w:t>
        <w:br/>
        <w:t>Қолтығыңнан демеп көмек көрсеткен көнелеріңнің біразының,осы</w:t>
        <w:br/>
        <w:t>сынның арқасында, көңілдерін өсіріп көктемін орнаттыңыз. Ақыры,</w:t>
        <w:br/>
        <w:t>соңынан бар жазғаныңызды бір кітап етіп бастырып алдыңыз.</w:t>
        <w:br/>
        <w:t>Оныңызда айғай туғызды, сынап-мінелді. Шыбын шаққан құрлы</w:t>
        <w:br/>
        <w:t>көрген жоқсыз. Өйткені ол сіздің негізгі жазатын жанрыңыз емес.</w:t>
        <w:br/>
        <w:t>Пьесаның да ауа-жайын аралап көрдіңіз. Тосқауылдарды бұзып</w:t>
        <w:br/>
        <w:t>өтіп, бір-екеуін сахналатып та, болмаған соң жыл жүрдіртіп, ақыры</w:t>
        <w:br/>
        <w:t>пьесаңызға өзіңізден басқа жан баласы жуымайтын болғандықтан</w:t>
        <w:br/>
        <w:t>жуасып келісім бердіңіз.</w:t>
        <w:br/>
        <w:t>Аударма ауылына да ат салыстыңыз... Оныңызға не</w:t>
        <w:br/>
        <w:t>айтарымызды білмей тұрғанымыз... Тек, келесі жылдан бастап сіз</w:t>
        <w:br/>
        <w:t>аударған бүткіл дүниені қайта аударып жаңалап басып шығармақ...</w:t>
        <w:br/>
        <w:t>Сондай-ақ, балалар әлеміне де барлау жасап біраз</w:t>
        <w:br/>
        <w:t>былықтырдыңыз...</w:t>
        <w:br/>
        <w:t>Қызметті де қырық қубылттыңыз! Тек, бағыңыз бар екен, бір</w:t>
        <w:br/>
        <w:t>мықты қызметтен кемшілік табылып тайғызып жіберсе, көп өтпей</w:t>
        <w:br/>
        <w:t>келесі бір келісті жерде кергіп отырғаныңыз. Осы жаска дейін,</w:t>
        <w:br/>
        <w:t>күні кешегі курметті демалысқа шыққанға дейін де, сіз шықпаған</w:t>
        <w:br/>
        <w:t>төбе, сіз шомылмаған шалшық бар ма екен...</w:t>
        <w:br/>
        <w:t>-185-</w:t>
      </w:r>
    </w:p>
    <w:p>
      <w:r>
        <w:t>соң, аз-мәз жиған-тергеннің басын курап, теледидардың тағы бірін</w:t>
        <w:br/>
        <w:t>алғанбыз. Біз екеуміз біреуін, ана екеуі біреуін меншіктеніп өзді-өзі</w:t>
        <w:br/>
        <w:t>бөлмемізде бекітіліп алып “бөленемізде” жатамыз.</w:t>
        <w:br/>
        <w:t>.-.Иә, өзімде косылдым. Көрмесіңе болмайды. Небір тамаша</w:t>
        <w:br/>
        <w:t>тағдыр сөз болып жатады, небір проблемалық тақырып талқыға</w:t>
        <w:br/>
        <w:t>түсіп жатады; мың бұрала билеген, жез таңдай әншілерді амалсыз</w:t>
        <w:br/>
        <w:t>құныға тыңдайсың. Көрім кино-синоны көріп кейінгі кезде өзімде</w:t>
        <w:br/>
        <w:t>шалымның жанында креслода қалғып кетуді шығарып алдым...</w:t>
        <w:br/>
        <w:t>Кірім жатады төбе-төбе болып; ыстық тамақ ішпегелі де біраз</w:t>
        <w:br/>
        <w:t>болған; кейінгі кезде тарану, сипалану, бояу дегенді де ұмыттым;</w:t>
        <w:br/>
        <w:t>кей күндері, қызық хабарлар болғанда, бюллетень ашқызып</w:t>
        <w:br/>
        <w:t>бүктетіліп үйде жатамыз; өткенде көшенің арғы басындағы құданың</w:t>
        <w:br/>
        <w:t>тойына да бармадық, Осы хаттың өзін, егер әлгі теледидарымыз</w:t>
        <w:br/>
        <w:t>бұзылып қалмағанда жазбас та едім, оған мұрша да болмас еді.</w:t>
        <w:br/>
        <w:t>Балалардың папасы оны жөндеткенше сәл-пәл тірлік қылайын</w:t>
        <w:br/>
        <w:t>деп тыраштанғанда бітірген ісім осы болды... Біз әріге кеттік,</w:t>
        <w:br/>
        <w:t>өйткені, теледидарымыз жөнделді. Өздеріңіз бір амалын</w:t>
        <w:br/>
        <w:t>қарастырарсыздар, біздің хал-жағдайымыз осы, бұрылуға мұрша</w:t>
        <w:br/>
        <w:t>жоқ, теледидардың алдындамыз...”.</w:t>
        <w:br/>
        <w:t>БОЛЖАМ</w:t>
        <w:br/>
        <w:t>“Ойпыр-ай-ә, Пықыптың бұнысы тегін емес шығар! Басқасында</w:t>
        <w:br/>
        <w:t>бүйтпеген, мынауысы через чур, миым" жетер емес. Иә, бір</w:t>
        <w:br/>
        <w:t>қуаныштың болары сөзсіз. Ойпыр-ай, өзің білмей, өзге алдын</w:t>
        <w:br/>
        <w:t>алып әрекет қылып жатқаннан, не, “Сіз ертең әйтесіз, сіз бүйтесіз”</w:t>
        <w:br/>
        <w:t>деп те ашығын айтпайды. Оныкі -- алдын-ала ілтипат білдіру,</w:t>
        <w:br/>
        <w:t>сый-құрмет көрсету... Әй, мұнысы, бүгінгісі тегін емес!</w:t>
        <w:br/>
        <w:t>Алғаш, осы үйдің ордерін алардан алты ай бұрын осы Пықып</w:t>
        <w:br/>
        <w:t>үйімде өзі әкелген бөтелкесін құйып, үремке соғыстырып отырып:</w:t>
        <w:br/>
        <w:t>“Айтпады деме, алты айдан соң құдай қаласа үйлі баласың. Сонда</w:t>
        <w:br/>
        <w:t>осы айтқанымды еске аларсың” деген. Айтқаны келді, дегені болды.</w:t>
        <w:br/>
        <w:t>Содан былай Пықекеңе деген пиғыл-ниетім өзгерген. Оны</w:t>
        <w:br/>
        <w:t>жолықтырсам, өзімнің бар болашағымды болжап біліп, не маған</w:t>
        <w:br/>
        <w:t>істелер жақсылық атаулының иесі секілді көрінеді де тұрады.</w:t>
        <w:br/>
        <w:t>Бірде жұмысыма кеп жай-күйімді бүге-шігесіне дейін сұрап, өзі</w:t>
        <w:br/>
        <w:t>бір тәрбиелік мәні бар, әсіресе бақ қонғандағы адамдық қалып</w:t>
        <w:br/>
        <w:t>туралы баса айтып, менің де әңгіме сымағымды ерекше ілтипатпен</w:t>
        <w:br/>
        <w:t>-18-</w:t>
        <w:br/>
        <w:t>тыңдап шер тарқатысқан болатын. Неге екенін, тура соның ертесінде</w:t>
        <w:br/>
        <w:t>қызметім өсіп, бөлім бастығы бола қалдым...</w:t>
        <w:br/>
        <w:t>Бірде Пыкекең хабарласты. Тура трубкаға кіріп кетердей боп</w:t>
        <w:br/>
        <w:t>елпектеп қаппын. Хал-жағдай сұрасты. Бірлі-жарым талабың</w:t>
        <w:br/>
        <w:t>қуантады, өзіңнің жақсылығыңа бірден-бір қуанушы менмін,</w:t>
        <w:br/>
        <w:t>алдындағы куанышың құтты болсын деп дәмелендіріп барып сөзін</w:t>
        <w:br/>
        <w:t>бітірді. Айтқанындай-ак, көп өтпей көкейде жұрген көлденең істің</w:t>
        <w:br/>
        <w:t>ыңғайы келіп, дегеніміз болды.</w:t>
        <w:br/>
        <w:t>Бірде Пықекең жанында бір-екеуі бар келіп-кеткен. Біраз</w:t>
        <w:br/>
        <w:t>отырды. Әкелгендерін тауыса ішті. Өзі маған: “Пыкекең бекер</w:t>
        <w:br/>
        <w:t>жүрмейді, Пықекең жыл құсындай жаңалықтың жаршысы ғой”</w:t>
      </w:r>
    </w:p>
    <w:p>
      <w:r>
        <w:t>деп дәмелендірген сон, тоңазытқыштағы аузы ашылғанды құйып .</w:t>
        <w:br/>
        <w:t>беріп батасын алдым. Тегін болмады, ишараты дөп келіп, кұн</w:t>
        <w:br/>
        <w:t>өтпей көсегем көгеріп, баламыздың ойламаған жерден бағы жанып,</w:t>
        <w:br/>
        <w:t>мәре-сәре болдықта қалдық,</w:t>
        <w:br/>
        <w:t>Бірде, Пықекең түн ауа есік қағып қылжаңдап түр. Бүл жолы:</w:t>
        <w:br/>
        <w:t>“Жеңгей қайда, жеңгей” деп жеңгесін іздеп, алақанын алып,</w:t>
        <w:br/>
        <w:t>маңдайынан сүйді. Бұл жолы жеңгесінің бағы жанатынын бетке”</w:t>
        <w:br/>
        <w:t>айтып, тілі күрмеле есі кіресілі-шығасылы болсада жеңгесінің</w:t>
        <w:br/>
        <w:t>жанатын бағынан ләм-мим демеді. Дегенмен, дегені болды. Бүл</w:t>
        <w:br/>
        <w:t>жолы оның көріпкелдігіне жеңгесінің де көзі жетті. Жеңгесінің</w:t>
        <w:br/>
        <w:t>кандидаттық қорғалған тойында төр алдында отырды, сый-</w:t>
        <w:br/>
        <w:t>сияпатты жеңгесінен жақсылап тұрып көрді. Содан кейін жеңгесі</w:t>
        <w:br/>
        <w:t>бір шөлмекті жеке алып сақтап, әлгі Пықып қайнымның тиесілісі</w:t>
        <w:br/>
        <w:t>деп ешкімге тигізбейді. Дажы, қайын атам келгенде қолымды</w:t>
        <w:br/>
        <w:t>қағып: “Пықып тура кәзір келе қалса қайтпексің” деп сыздана сыр</w:t>
        <w:br/>
        <w:t>беріл, қайтарып тастаған.</w:t>
        <w:br/>
        <w:t>Былтыр осы қызметіме сырық алып секірерден бір күн бұрын</w:t>
        <w:br/>
        <w:t>Пықып мені тәуір жерге тамақтануға шақырып, ас ішіп аяңдап</w:t>
        <w:br/>
        <w:t>аллеяда бір-екі сағат әрі-бері жүріл қыдырыстағанымыз бар.</w:t>
        <w:br/>
        <w:t>Көп кешікпей үйдегі келінмен үйге шақырғанбыз. Сондағы әңгіме</w:t>
        <w:br/>
        <w:t>арқауы - біздің үйдің тарлығы: балалардың ер жетіп қалғандығы,</w:t>
        <w:br/>
        <w:t>маған жеке кабинет керектігі төңірегінде болған. Ойпырай, содан</w:t>
        <w:br/>
        <w:t>көп өтпей үйіміз кеңіп расширение алғанда, аузымызда Пықып,</w:t>
        <w:br/>
        <w:t>төрімізде Пықып, сыйынар-сыйларымызда Пықып болды...</w:t>
        <w:br/>
        <w:t>Біліп болмайсың. Жақсылық атаулыны өзі істеп отыр дейін</w:t>
        <w:br/>
        <w:t>десең, өзінің халі бізден әлдеқайда мүшкіл. Сүйенері де, сүйкері</w:t>
        <w:br/>
        <w:t>де жоқтың қасы. Өзі детдомда өсіпті, түл жетім көрінеді деп</w:t>
        <w:br/>
        <w:t>еститінбіз.</w:t>
        <w:br/>
        <w:t>-- 189 -</w:t>
        <w:br/>
        <w:t>ет үйренгені сонша, нағыз ауыл “модасы” боп енгені сонша,</w:t>
        <w:br/>
        <w:t>айлықтарын алақандарына түгел алған күні -- үйқы бұзылып, ішкен</w:t>
        <w:br/>
        <w:t>астары бойларына дарымай, бар басшы алдында өздерін кінәлі</w:t>
        <w:br/>
        <w:t>сезініп, кішірейіп жүреді екен... Иә, Қойыртпақ бала, сол мақаласын:</w:t>
        <w:br/>
        <w:t>“Оу, халайық, біздегі мода дегеніміз осы, ал сіздерде ше?” деп</w:t>
        <w:br/>
        <w:t>аяқтаған екен, соған орай бізде: “Әр елдің салты басқа, иттері</w:t>
        <w:br/>
        <w:t>қарақасқа” демекші, өзімізде орын алған, орын алмақ түгіл</w:t>
        <w:br/>
        <w:t>қанымызға еніп, сүйегімізге сіңген бір қасиет... қасиет емес,</w:t>
        <w:br/>
        <w:t>“модамыз" бар, енді ежіктеп елжірей бермей, қысқа-қысқа, шама-</w:t>
        <w:br/>
        <w:t>шарқымызша соны созғылап көрсек...</w:t>
        <w:br/>
        <w:t>Иа! Қойыртпақ баланың ауылында модаға кемпір-шал, әйел-</w:t>
        <w:br/>
        <w:t>бала демей, айлық алатын азамат түгел қатысады екен. Ал бізде,</w:t>
        <w:br/>
        <w:t>тек еркек кіндік. Еркек болғанда, әркім өз теңімен. “Модамызды”</w:t>
        <w:br/>
        <w:t>жаз шаруа айларында сәл-пәл саябырсытып алатынымыз болмаса,</w:t>
        <w:br/>
        <w:t>қалған мезгілдерде күн жібермей қадағалап, кеш түсті бітті, бір</w:t>
        <w:br/>
        <w:t>үйге сау ете қаламыз. Сау ете қалғанда, аяқ асты бара калу, үй</w:t>
        <w:br/>
        <w:t>қамсыз болу -- бала-шаға емеспіз, әрқайсысы бір-бір үйді үйіріп</w:t>
        <w:br/>
        <w:t>отырған азаматтарда ондай ойсырау бола коймайды. Мәселен,</w:t>
        <w:br/>
        <w:t>міне, бүгін осы үйде отырмыз ба, алдын-ала келесі жетіде кімнің</w:t>
        <w:br/>
        <w:t>кезегі екенін келісіп аламыз. Кәзір арамызға еті тірі Ерекең келгелі</w:t>
        <w:br/>
        <w:t>келесі кімдікі деп басқа қатырар қиындықты жойғанбыз. Ерекең</w:t>
        <w:br/>
        <w:t>қарта таратып жатып графигіне үңіліп, келесі кім екенін, қай уақыт</w:t>
        <w:br/>
        <w:t>жөн екенін ескертіп өтеді. Бұған келіскен соң ғана жердегі картаға</w:t>
        <w:br/>
        <w:t>кол созылып, әркім өз қаламын алдына тастайды. Ауызғы үйде</w:t>
        <w:br/>
        <w:t>әйелдеріміз отырады аударылып-төңкеріліп. О баста, олардың</w:t>
      </w:r>
    </w:p>
    <w:p>
      <w:r>
        <w:t>басы бірікпей, бізді іздеп бірді-екілі келіп жүріп, ақыры бұларда</w:t>
        <w:br/>
        <w:t>біздің графикке мойын ұсынып, біздің “модамызды” қабыл алды...</w:t>
        <w:br/>
        <w:t>Преферанс -- айналайын әділ ойын емес пе, егес, ырду-дырду,</w:t>
        <w:br/>
        <w:t>сөзге келу -- әй болуы сирек құбылыс. Кейде, өлі тыныштық</w:t>
        <w:br/>
        <w:t>орнап, бір-бірімізді бағып бақырайып қалғанымызда, ауызғы үйден</w:t>
        <w:br/>
        <w:t>кемпірлердің бірі бас сұғып: “Біз сендерді үйықтап қалған болар</w:t>
        <w:br/>
        <w:t>десек...” деп түйреп кетеді. Оған тіл қатпақ түгіл, мойын да</w:t>
        <w:br/>
        <w:t>бұрылмайды. Тек, бір кезек, ойын біткенде біреудің сәл-пәл күйініп,</w:t>
        <w:br/>
        <w:t>біреудің сәл-пәл желпінетіні болады.</w:t>
        <w:br/>
        <w:t>Ішкің келе ме, өзің құйып шалқалап тарта бер; жегің келеме,</w:t>
        <w:br/>
        <w:t>жантайып жатып шайнаңдай бер...</w:t>
        <w:br/>
        <w:t>О баста, осы ойын үстінде арақ неге ішілмейді, тамақ, неге</w:t>
        <w:br/>
        <w:t>желінбейді деуші едік, сөйтсек себебі бар екен... Ұтылып отырған</w:t>
        <w:br/>
        <w:t>ұтылғанына күйініп, о баста тартып-тартып көріп еді, кесепаты</w:t>
        <w:br/>
        <w:t>- 195 -</w:t>
        <w:br/>
        <w:t>жжж</w:t>
        <w:br/>
        <w:t>Әңгімені әйелі жалғастырды.</w:t>
        <w:br/>
        <w:t>-- Белім үзіліп бүгіліп отырмын... Сан етім салдырап қалды...</w:t>
        <w:br/>
        <w:t>Ойпырай, бармаған базарым жоқ. Бүгін бір шықтым ғой деп,</w:t>
        <w:br/>
        <w:t>басынан бастап баппен бақылап шықтым. Әй алар болсаң, керегің</w:t>
        <w:br/>
        <w:t>керулі... әттең, қол қысқа, сумасы сұмырайдай. Көз қызықтырады,</w:t>
        <w:br/>
        <w:t>көңіл қыжылдатады, просто, айналшықтап шыға қоюың қиямет</w:t>
        <w:br/>
        <w:t>қайым. Аттамың ақыр заман, кия алмайсың, кияс кете алмайсың.</w:t>
        <w:br/>
        <w:t>Халық қара құрым, сыналап енесің, ентелеп жетесің, е, бәрібір</w:t>
        <w:br/>
        <w:t>бағын жанбаған соң, бетті кері бұрасаң. Осының өзі неге тұрады.</w:t>
        <w:br/>
        <w:t>Қара күш керек, шыдам керек, негізі -- жүйке жұқармасын деңіз.</w:t>
        <w:br/>
        <w:t>Ана басы мен мына шетінің өзіне желдей есіп желіп өткеннің өзіне</w:t>
        <w:br/>
        <w:t>кемі жарты сағат кетеді. Ал оны аралап көр, әр алаңға мойын</w:t>
        <w:br/>
        <w:t>бұрып араласып көр... жынданып кетуге әбден болады. Тікеңнен</w:t>
        <w:br/>
        <w:t>тік жүресің, терлеп-тепшіп өлесің. Е, мұндайда ас бату қайда, тұрып</w:t>
        <w:br/>
        <w:t>жүріп бірдеңе-сірдеңе іліп жеген боласың... Одан шығып дүкен</w:t>
        <w:br/>
        <w:t>кезгенімді қайтесің... Оны бітіріп, жолай Жолдыкүлдікіне кіре қойып</w:t>
        <w:br/>
        <w:t>едім, е, Жолдекең өткен-кеткеннен аңыратты дерсің. Аңырап отырып</w:t>
        <w:br/>
        <w:t>кеш түсіп кеткенінде байқамай қаппын... Уһ, жаным-ай, сан етім</w:t>
        <w:br/>
        <w:t>салдырап, борбай етім боршалап, жарты күн тікеден Тік жүрген</w:t>
        <w:br/>
        <w:t>оңай деймісің... Ғұмырымда бүгінгідей бүк түспеспін...</w:t>
        <w:br/>
        <w:t>хжж</w:t>
        <w:br/>
        <w:t>һ Шешесінің сөзін айна алдындағы ерке қызы жалғастырды.</w:t>
        <w:br/>
        <w:t>- Мамаша, сол базарда менде болдым. Қалай ғана</w:t>
        <w:br/>
        <w:t>кезікпегенбіз! Кезіккенде ғой, бірнәрсе алдырар едім... Біз онда</w:t>
        <w:br/>
        <w:t>көп болмадық, Дискотекаға бардық. Ой, бір тәуір ырғақ-әуен тап</w:t>
        <w:br/>
        <w:t>келген екен, ой бір шыр көбелек айналдық-ай кеп! Кеш батып</w:t>
        <w:br/>
        <w:t>кеткенін байқамаппыз. Қарауыл апай қуып шықпағанда әліде біз</w:t>
        <w:br/>
        <w:t>сонда болар едік. Билеген ғажап емеспе, күш куатың түгелімен</w:t>
        <w:br/>
        <w:t>сарқылып секеңдегенмен, алар айызыңды айтсаңшы. Кәзір, тура</w:t>
        <w:br/>
        <w:t>біреу мыжғылап-мыжғылап тастағандай боп жатырмын. Тамаққа</w:t>
        <w:br/>
        <w:t>зауқым жок, мамаша, төсек салшы, қисайып қорылға басайын...</w:t>
        <w:br/>
        <w:t>жжж</w:t>
        <w:br/>
        <w:t>Баласы да басын көтеріп, кеудесін кере есінеп есеп беріп жатыр.</w:t>
      </w:r>
    </w:p>
    <w:p>
      <w:r>
        <w:t>-- Каникулда қысқа... Әйда, бүгін асыр салдық-ау! Футболдан</w:t>
        <w:br/>
        <w:t>төрт команданы қатарымен жеңіп жеңімпаз болдық, Жүгіріп жүлде</w:t>
        <w:br/>
        <w:t>ала алмадым. Көп уақытым, қызықтаумен өтті. Біткен соң, балаларға</w:t>
        <w:br/>
        <w:t>БЕН; -193-</w:t>
        <w:br/>
        <w:t>жеңгейдоң “ж«етело” әңгомесо</w:t>
        <w:br/>
        <w:t>- Әлдеке, өткендегі магнитофаныңыздан тындатқан жеңгейдің</w:t>
        <w:br/>
        <w:t>“жетелі” әңгімесі есімнен шығар емес. Қиын болмаса, сол әңгімені</w:t>
        <w:br/>
        <w:t>тағы бір тыңдатып, желпіндіріп тастаймысыз?.. )</w:t>
        <w:br/>
        <w:t>-- Жақсы. Дегенің болсын, қостым. Алдымен тіршілік тірлігіме</w:t>
        <w:br/>
        <w:t>басып, бір қажетіме жарап қалар деп әңгімеге өзім икемдедім.</w:t>
        <w:br/>
        <w:t>- Әйел азаматтарды келе жатқан мерекелерімен құттықтай</w:t>
        <w:br/>
        <w:t>отырып, бүгін біз өзіміздің “жүректен қозғайық” атты әңгімемізге</w:t>
        <w:br/>
        <w:t>Әлиби ағаның рұқсатымен Бозым жеңгейді жетелеп әкелдік. Бозым</w:t>
        <w:br/>
        <w:t>жеңгей, сізді көп ел жаратылысы бөлек пенде деп таңданыс</w:t>
        <w:br/>
        <w:t>білдірсе, бірлі-жарым - ісі шайтанның ісі, одан аулақ дейтін</w:t>
        <w:br/>
        <w:t>көрінеді, соған себеп?</w:t>
        <w:br/>
        <w:t>-- Иә, қарағым қайным, қайсыбірін айтайын, баяғы қырсық</w:t>
        <w:br/>
        <w:t>қылығымнан тауып жүргенім де...</w:t>
        <w:br/>
        <w:t>Өз басым, мәселен, үй-ішін мебель-себелмен сықастырғанды</w:t>
        <w:br/>
        <w:t>суқаным сүймейді. Әрине, үйдің сәні гарнитур екенін білемін. Бір</w:t>
        <w:br/>
        <w:t>кездері бізде де болған, көзін құртып қалыпқа түстім емес пе...</w:t>
        <w:br/>
        <w:t>Үйге ремонт жасағанда қорлық: зілдей пәлекетті қозғап байқа,</w:t>
        <w:br/>
        <w:t>қозғасаң өз орныңа қайта қойып көр. Ремонт жасап емес, мебел-</w:t>
        <w:br/>
        <w:t>себелді қозғаймын деп-ақ титықтайсың. Сатып құтылып, есесіне</w:t>
        <w:br/>
        <w:t>ремонтымды бір жылда ек рет жасап жадырап қалдық,</w:t>
        <w:br/>
        <w:t>Кілем-сілем, палас-талас дегендеріңнен аллергия бар десем де</w:t>
        <w:br/>
        <w:t>болады. Какой-то төсеніш -- екі айлығыма әрең келеді. Кілем</w:t>
        <w:br/>
        <w:t>ілдім дегенің - жарты жыл жарты құрсақтыққа көндім дегенің...</w:t>
        <w:br/>
        <w:t>буларын койшы, ең негізі -- қағып-сілкір кезде қабырғаң қайысады.</w:t>
        <w:br/>
        <w:t>Барын базарға апарғанбыз. :</w:t>
        <w:br/>
        <w:t>Хрусталь-мрустал дегендей тәуір зат атаулыға талпынысым</w:t>
        <w:br/>
        <w:t>жоқтың қасы. Бәлекетіңе біздікіндей көн табан емес, аялы алақан</w:t>
        <w:br/>
        <w:t>қажет. Әуселесі -- балаңнан артық, мәпелеп отырғаның.</w:t>
        <w:br/>
        <w:t>Қымбат зат атаулыға қырым жоқ. Болды екен, құнын құттап</w:t>
        <w:br/>
        <w:t>құтың қашып үнемі үнсіз жүргенің. Ең негізі, үйіңнен аттап бассаң</w:t>
        <w:br/>
        <w:t>болды, колды боп қотарылып жатқандай көрініп, жүрген жеріңнен</w:t>
        <w:br/>
        <w:t>жұлдыздай ағып жетесің. Қонақта тыпыршып тынышың кетіп,</w:t>
        <w:br/>
        <w:t>сылтауды бала-шағаңа аударып, ертерек ет келтіресің... есік-тесікті</w:t>
        <w:br/>
        <w:t>бекітіп курорт-мурортқа қыдырам деп әсте ойлама...</w:t>
        <w:br/>
        <w:t>Баладан бағым ашылмады... соқа басымыз состиғалы қашан.</w:t>
        <w:br/>
        <w:t>Көпте емес біреу болса жетер еді, осы пиғылымды білдіме -</w:t>
        <w:br/>
        <w:t>бұйыртпады ғой...</w:t>
        <w:br/>
        <w:t>- 200 -</w:t>
        <w:br/>
        <w:t>Қонақ күтуді күйдіргідей көремін. Келмес үшін -- қыдырып</w:t>
        <w:br/>
        <w:t>кетемін. Жаз шықты болды, ауыл қайдасың деп тартып тұрамыз,</w:t>
      </w:r>
    </w:p>
    <w:p>
      <w:r>
        <w:t>әйтпесе, сол баяғы ауылдан келгендер маза бермейді...</w:t>
        <w:br/>
        <w:t>Үсті-басты алтынға көмкеріп, күміспен қаптап жүру бұрын</w:t>
        <w:br/>
        <w:t>болған, қазір бірін жолатпаймын. Бір көршімізді түн қараңғысында</w:t>
        <w:br/>
        <w:t>екі жүлік желкелеп ұстап, құлақ, мойын, саусағындағы сарғайған</w:t>
        <w:br/>
        <w:t>атаулыны санап алыпты. Сұмдығы, сүқ саусағындағысы нығыз</w:t>
        <w:br/>
        <w:t>боп шықпай қойған екен, айтуға аузым бармайды... кесіп апты...</w:t>
        <w:br/>
        <w:t>Иә, қарағым қайным, барым осы.</w:t>
        <w:br/>
        <w:t>-- Әңгімеңізге рахмет. Біздің білгеніміз -- сіздей жеңгеймен</w:t>
        <w:br/>
        <w:t>тұрып жатқан Әліби ағай бақытты екен...</w:t>
        <w:br/>
        <w:t>жжж</w:t>
        <w:br/>
        <w:t>-- Әдемі-ақ әңгіме! Дегенмен, мынау соңғы сөйлеміндегі “Біздің</w:t>
        <w:br/>
        <w:t>білгеніміз - сіздей жеңгеймен тұрып жатқан Әліби ағай бақытты</w:t>
        <w:br/>
        <w:t>екен...” деген сөзіңді өшіруге тура келіп тұрғаны.</w:t>
        <w:br/>
        <w:t>-- Түсінбедім!</w:t>
        <w:br/>
        <w:t>- Жетелі әңгімесі бар жеңгең біраз бопты бойдақ көрінеді:</w:t>
        <w:br/>
        <w:t>“Байдың не керегі бар, балада бір, байда бір. Өзің би, өзің қожа</w:t>
        <w:br/>
        <w:t>боп әмір сүргенге не жетсін бұл өмірде” дейтін көрінеді.</w:t>
        <w:br/>
        <w:t>ӨКӘНӘШІО ӨТЗНӘШ</w:t>
        <w:br/>
        <w:t>Мұндай істі ілгеріге оздыра қою кімнің қолынан келуші еді?!</w:t>
        <w:br/>
        <w:t>Бір жыл бұрын болса ғой, ана Ақаң сол кездегі азулы қызметінің</w:t>
        <w:br/>
        <w:t>арқасында демде-ақ дайын ете қояр еді. Ол кісінің де жуасып,</w:t>
        <w:br/>
        <w:t>жүнжігеніне біраз болған; Өздекеңе айтсам - өзеуреп тұр, бірақ</w:t>
        <w:br/>
        <w:t>бүл пәле есептің адамы, күндердің күнінде осы өтінішімді бет</w:t>
        <w:br/>
        <w:t>перде етіп алдыңнан әкіреңдеп шыға қалатынына сенімім зор;</w:t>
        <w:br/>
        <w:t>Жәкең ше? Өй,ол да бір пысықай неме. Бес тиындық қолғабысын</w:t>
        <w:br/>
        <w:t>бес теңге етіп шыға келеді. Онысымен қоймай, бес тиын бақырын</w:t>
        <w:br/>
        <w:t>жылтыр күмістен ары жылтыратып, күніне екі-үш мәрте қасқа</w:t>
        <w:br/>
        <w:t>тісін ақситып қарсы алдыңда тұрып алады; Жәкеңе істі болудың,</w:t>
        <w:br/>
        <w:t>өтініп көрудің реті жоқ; Лекеңе ғой бата алмайсың, болмаса реттеле</w:t>
        <w:br/>
        <w:t>қояр еді. Тұу, осыншама басты қатырып отырғаным-ай. Баста</w:t>
        <w:br/>
        <w:t>есептегіш электрон машинадан кем емес, демнің арасында бүткіл</w:t>
        <w:br/>
        <w:t>таныс-біліс, жора-жолдасты қауашағына салып қауқылдасып көріп,</w:t>
        <w:br/>
        <w:t>сарапқа салып, салмактап алып барып дамыл тапты. Неге ғана,</w:t>
        <w:br/>
        <w:t>- 201 -</w:t>
        <w:br/>
        <w:t>Пықып құрдасқа коңыраулатпасқа, Құрдастың аты құрдас. Әзілдеп</w:t>
        <w:br/>
        <w:t>отырып салмақ, салсақ. Бүгіп қалары жоқ, шынын айтады.</w:t>
        <w:br/>
        <w:t>Мәймөңкелемей “болады”, “болады” деп, болмасты қара тас етіп</w:t>
        <w:br/>
        <w:t>қайтарып бермей ме.</w:t>
        <w:br/>
        <w:t>Осы бір тоқтамға келіп, құрдас пен қаукулдаспағалы біраз болған</w:t>
        <w:br/>
        <w:t>екен, телефонын теріп сәлем бердік.</w:t>
        <w:br/>
        <w:t>-- Ассалаумағалейкум Пыкеке!</w:t>
        <w:br/>
        <w:t>-- Саламатсыз... (ауылдан біреу кеп қалған екен деп сасып</w:t>
        <w:br/>
        <w:t>қалғанын сезе қойдым).</w:t>
        <w:br/>
        <w:t>-- Алыстан ат арылтып кеп қалдық...</w:t>
        <w:br/>
        <w:t>-- Бәсе, хабарласпай кеткеніңе де біраз болып еді... (пәлекет</w:t>
      </w:r>
    </w:p>
    <w:p>
      <w:r>
        <w:t>мен екенімді біле қойды).</w:t>
        <w:br/>
        <w:t>-- Қалай ғана біле қойдың-ей, бір зәре-кутыңды ұүшырайын</w:t>
        <w:br/>
        <w:t>деп едім.</w:t>
        <w:br/>
        <w:t>- Елдің бәрін Елпек деп пе едің.</w:t>
        <w:br/>
        <w:t>-- Оған не болып еді? .</w:t>
        <w:br/>
        <w:t>-- Естімеп пе ең! Айтайын. Бірде Елпекке жоғарыдан жуан</w:t>
        <w:br/>
        <w:t>дауыс телефон соғып, өзін қысқа ғана таныстырып өтіп бола</w:t>
        <w:br/>
        <w:t>бере, сіздің аты-жөніңіз деп қойып қалса керек. Онсызда ушқалақ,</w:t>
        <w:br/>
        <w:t>онсызда “жеңіл салмақты” Елекең сол момент өз фамилиясын</w:t>
        <w:br/>
        <w:t>ұмытып әдірем қалады...</w:t>
        <w:br/>
        <w:t>-- Содан...</w:t>
        <w:br/>
        <w:t>- Содан, Елекең елп етіп, көз жанары шарасынан шыға,</w:t>
        <w:br/>
        <w:t>телефон тесігін алақанымен баса тұрып, жанындағы жалғыз</w:t>
        <w:br/>
        <w:t>қызметкері Жалпақтан сұрап жаны қалған көрінеді...</w:t>
        <w:br/>
        <w:t>-- Қызық болған екен...</w:t>
        <w:br/>
        <w:t>-- Қызық болғанда керемет...</w:t>
        <w:br/>
        <w:t>-- Е, Пыкеке, солай де, - деп қысыр әңгімені қысқартып іске</w:t>
        <w:br/>
        <w:t>көшпек болып едім, ол үй-ішін, жеке басымның хал-ахуалын сұрап</w:t>
        <w:br/>
        <w:t>біразға кетті. Жауап беруде аз уақыт алмайды... біразға сілтестік.</w:t>
        <w:br/>
        <w:t>Телефон босай қала Ма деп кезек күтіп күмілжіп тұрған Кербала -</w:t>
        <w:br/>
        <w:t>сазарып сағат отырып, бола қоймаған соң сүйретіліп сырттағы</w:t>
        <w:br/>
        <w:t>ақылы буткасына жөнелді.</w:t>
        <w:br/>
        <w:t>Әңгімеміз енді-енді бір ыңғайға келе бастап еді, қайдан ғана</w:t>
        <w:br/>
        <w:t>сәп ете қалғаны, менің есіме анау жылғы бір оқиға түсіп, ой бір</w:t>
        <w:br/>
        <w:t>шер тарқата шықылықтап қарық болдық. Көз жасымды сүртіп,</w:t>
        <w:br/>
        <w:t>оның сүртуін күтіп демалысы қалыпқа түсті-ау деген мезетте</w:t>
        <w:br/>
        <w:t>салмақты әңгімені сараптай бастап едім, Пыкекең. бұрындары</w:t>
        <w:br/>
        <w:t>болған бір кикілжіңнің бүге-шігесіне дейін жекелеп жіктеп, бізде</w:t>
        <w:br/>
        <w:t>амалсыз қосылып қосыла шаптық,</w:t>
        <w:br/>
        <w:t>- 202 -</w:t>
        <w:br/>
        <w:t>қандай! Спальныйларындағы төсекке жамбасың тисе болды еріксіз</w:t>
        <w:br/>
        <w:t>көзің жұмылады...” дегенінде, бетімнен отым шықты, тілім күрмеліп</w:t>
        <w:br/>
        <w:t>сөзге батпадым, - деп жеткізді.</w:t>
        <w:br/>
        <w:t>--. Мә, бала тілі - балданда бекер екені белгілі. Тырбанып</w:t>
        <w:br/>
        <w:t>тірлік қылдым...</w:t>
        <w:br/>
        <w:t>.. Мә, бала тілі -- балдан да бекер екен... машина алғызды,</w:t>
        <w:br/>
        <w:t>дамалы етті, о бастағы үйді де кеңейткізді... Не керек, түбіме бала</w:t>
        <w:br/>
        <w:t>тілі жетті... “тырбанып тірлік қылғанымның” арқасында темір тор</w:t>
        <w:br/>
        <w:t>көздің ар жағында жатуға тура келді...</w:t>
        <w:br/>
        <w:t>жеж</w:t>
        <w:br/>
        <w:t>.- Одан да босап, үйіме кеп үйелеп жатқанымда, әйелім жәй</w:t>
        <w:br/>
        <w:t>шайын шайқап төгіп құйып ұсынған боп ойындағысын ойнатты:</w:t>
        <w:br/>
        <w:t>-- Балаң айтады: “Отырып келген әкең болғанша өлген жақсы.</w:t>
        <w:br/>
        <w:t>Өзі де кәртайып бітіпті, бет-пішін мыж-мыж, қушиған қ/быжық</w:t>
      </w:r>
    </w:p>
    <w:p>
      <w:r>
        <w:t>түрін - мынау менің әкем деуге арланамын. Дос-жаран, құрбы-</w:t>
        <w:br/>
        <w:t>досқа не айтамын-ай! Бүйткенше, неге ғана о бастан әкесіз</w:t>
        <w:br/>
        <w:t>әсірмедің!” деп зар еңірегенде, өзімді бүйткен өмір берген тағдырға</w:t>
        <w:br/>
        <w:t>тас жаудырып, лағынет айттым”... - деп бітірді.</w:t>
        <w:br/>
        <w:t>. Иә, бала - бауыр ет. Не қылайын, жанына батқан соң айтады</w:t>
        <w:br/>
        <w:t>да... қайтушы едім, көп ойланып, біраз толғанып, ақыры, төрімнен</w:t>
        <w:br/>
        <w:t>кәрім жақындығын есіме алып, ауыл қайдасың деп тартып кеттім...</w:t>
        <w:br/>
        <w:t>қосымша МИ</w:t>
        <w:br/>
        <w:t>Бас қауашағында “проблема” туындады. Жаратқан жар ием,</w:t>
        <w:br/>
        <w:t>өзі жаратқан пендесін сынап көргісі келді ме, бір жұмыр басты</w:t>
        <w:br/>
        <w:t>пендесінің қауашығындағы қалыпты миына үстеме үстеп - қосымша</w:t>
        <w:br/>
        <w:t>миды қиюластыра қойғаны.</w:t>
        <w:br/>
        <w:t>Қосымша мидың әп дегеннен әупірімі, әуре сарсаң салмағы</w:t>
        <w:br/>
        <w:t>қалыпты миды қалтыратты.</w:t>
        <w:br/>
        <w:t>Ойпыр-ой, небір идеялар туындап, әй адамзаттың өңі тұрмақ</w:t>
        <w:br/>
        <w:t>түсіне кірмес кереметтер күн санап еселеніп, онсыз да есті пендені</w:t>
        <w:br/>
        <w:t>есеңгіретті.</w:t>
        <w:br/>
        <w:t>Салмақ бір өзіне ғана түсіп отырмағанын біліп, қалыпты ми -</w:t>
        <w:br/>
        <w:t>қосымша құдыретті қаға беріс қалдырып пендеге тән -- іркес-</w:t>
        <w:br/>
        <w:t>тіркес дене мүшелерімен қауқылдасуды жөн санап, алғашқы сөзді</w:t>
        <w:br/>
        <w:t>өзі айтты:</w:t>
        <w:br/>
        <w:t>-21-</w:t>
        <w:br/>
        <w:t>алғандары алдынан жарылқасын... Бала-шағам келіп, демалып</w:t>
        <w:br/>
        <w:t>жатқаныма куанып мәртебем өсіп марқайып-ақ қалдым.</w:t>
        <w:br/>
        <w:t>... Мәдени шаралар демекші... сендерді кінәлап бірдеңке көрініп</w:t>
        <w:br/>
        <w:t>пе бізге, ұзақ жылға арналған жолдамамыздың өзінде көрсетілмеген</w:t>
        <w:br/>
        <w:t>құлдықты сендерден талап ете кояр әумесерің біз емес. Мемлекет</w:t>
        <w:br/>
        <w:t>басшысы біледі, тек ана көп нәрсенің кілті қолында бар</w:t>
        <w:br/>
        <w:t>көмекшілерін ғана кінәлаймыз да баяғы...</w:t>
        <w:br/>
        <w:t>Көп сөйлеп көсемсігенімді кешір шырақ! Бақандай бас</w:t>
        <w:br/>
        <w:t>санаторийде демалу кімнің тақымына тиіп жатыр дейсің. Біздікі</w:t>
        <w:br/>
        <w:t>айту, қала берді жазу. Жазылған -- жазылған күйінде, айтылған</w:t>
        <w:br/>
        <w:t>- құлақ сыртында қалып жатқан заман емес пе... Демократия, сөз</w:t>
        <w:br/>
        <w:t>бостандығына кудайға шүкір демейміз бе.</w:t>
        <w:br/>
        <w:t>Негізі, осы айтқан сәл-пәл ақаулықтар болмаса, өз басым</w:t>
        <w:br/>
        <w:t>ризамын! - деп толғауымды тоқтатып едім:</w:t>
        <w:br/>
        <w:t>- Көке, көрім сөзіңізге құлдық, Белді-беделді адам екеніңізді</w:t>
        <w:br/>
        <w:t>біліп, сізге осы санаторийдің есебінен жақын шетелдің бірінің</w:t>
        <w:br/>
        <w:t>курортына жолдама бұйырып отырмыз, - дейді...</w:t>
        <w:br/>
        <w:t>Ертесінде қызметтегі бас бастығым хабарласып: “Бәке, сізді</w:t>
        <w:br/>
        <w:t>жақын шетелдің біріне қызметке тағайындадық” дейді...</w:t>
        <w:br/>
        <w:t>қанденнен төБелке дДейон</w:t>
        <w:br/>
        <w:t>Байлықтың атасы -- кітап екенін көкейіме түйіп өскен басым,</w:t>
        <w:br/>
        <w:t>қазір кітапқа деген талғам өсіп-- кей-кейлерде бедел-қасиет -</w:t>
        <w:br/>
        <w:t>үйіңдегі кітап атаулының сый-сапасына қарай таразыланатын болып</w:t>
        <w:br/>
        <w:t>жүр емес пе. :</w:t>
      </w:r>
    </w:p>
    <w:p>
      <w:r>
        <w:t>Әйел жарықтықтар да кітап жинауды бәсекенің үлкені деп білген</w:t>
        <w:br/>
        <w:t>болу керек, оған деген ілтипаттары өзгеше. Бір күні үйдегі Ұлбике</w:t>
        <w:br/>
        <w:t>бір қабырғамызға қақырап орнай қалған кітап сөремізге сүзіле</w:t>
        <w:br/>
        <w:t>қарап тұрып: “Ендді бізге жарым шаршы метр қызыл түсті, бір</w:t>
        <w:br/>
        <w:t>шаршы метр аспан кәк бояулы қалың кітаптар қажет...” деп бүйірін</w:t>
        <w:br/>
        <w:t>“таяна сөйлегені бар. Көзі ашық азамат болғандықтан бұның</w:t>
        <w:br/>
        <w:t>мұнысына:сәл кейіп, ал мына бір “игілікті ісіне” сүйсініп, ішімнен</w:t>
        <w:br/>
        <w:t>“кереметі...” деп күбірлеп риза болғаным тағы бар. Ондағысы-не</w:t>
        <w:br/>
        <w:t>дейсіз ғой. Керемет! Керемет болғанда қарапайым ғана нәрсе.</w:t>
        <w:br/>
        <w:t>Қалтаға салып жүруге боларлық тобылғыдай торы кәнденді Бозым</w:t>
        <w:br/>
        <w:t>асырай бастағанда жақтырмай танау көтеріп торсылдап едім.</w:t>
        <w:br/>
        <w:t>Сөйтсем, ондағым артық кеткендігім екен. Тобылғы торы кәнден</w:t>
        <w:br/>
        <w:t>ақылды боп өсіпті. Оның “керемет ойынын” үйімізге Пышыр курдас</w:t>
        <w:br/>
        <w:t>24216-</w:t>
        <w:br/>
        <w:t>ЖАҒДАЙ</w:t>
        <w:br/>
        <w:t>Газет ұжымы шұғыл жиналып күн тәртібіндегі екі түрлі мәселені</w:t>
        <w:br/>
        <w:t>талқыға салды. Бірінші мәселе бойынша бас басекең қол қояр</w:t>
        <w:br/>
        <w:t>бұйрығының жөн-жобасын оқыды.</w:t>
        <w:br/>
        <w:t>- Газетіміздің тарихында болмаған, кінәсі кешірімсіз, өз</w:t>
        <w:br/>
        <w:t>кемшілігінде үлкен саяси кателік жібергені үшін - бөлім меңгерушісі</w:t>
        <w:br/>
        <w:t>Ілдебай Құлықович жұмыстан босатылсын.</w:t>
        <w:br/>
        <w:t>2. Бұл бұйрықтың жән-жобасы бойынша сөз алушылардың</w:t>
        <w:br/>
        <w:t>әңгімесі -- мына арнада тоғысты.</w:t>
        <w:br/>
        <w:t>“Ілдебай Қулыковичке табан тайдырмай осы ұжымда істеп келе</w:t>
        <w:br/>
        <w:t>жатқанына биыл міне орныққан он жыл. Онысын, он жылын</w:t>
        <w:br/>
        <w:t>айтып отырғанымыз, бақандай он жыл күткен үйін әне-міне аламын</w:t>
        <w:br/>
        <w:t>деп алаң боп отырғанында, жүгенін сыпырып сауырға салуымыз --</w:t>
        <w:br/>
        <w:t>адамгершілікті былай қойғанда, сол заң-зәкүніңе де жәйлі тие</w:t>
        <w:br/>
        <w:t>кояр ма екен...”</w:t>
        <w:br/>
        <w:t>.“Біраз ел шулап-даурықты. Ілдекеңмен баяғыдан бөркі</w:t>
        <w:br/>
        <w:t>біргелердің бір-екеуі ашына сөйлеп, көзіне жас алғандары да</w:t>
        <w:br/>
        <w:t>болды. Көп қойсынба, бұйрықты “бұрқ” еткізді. Баскекеңе қайта</w:t>
        <w:br/>
        <w:t>бұйрық шығаруға тура келді.</w:t>
        <w:br/>
        <w:t>-- Газетіміздің тарихында болмаған, кінәсі кешірімсіз, өз</w:t>
        <w:br/>
        <w:t>кезекшілігінде үлкен саяси қателік жібергені үшін - бөлім</w:t>
        <w:br/>
        <w:t>меңгерушісі ілдебай Құлыкович -- меңгерушіліктен алынып, бөлімге</w:t>
        <w:br/>
        <w:t>қызметкер етіп жіберілсін.</w:t>
        <w:br/>
        <w:t>“Ел-жұрт әрі-тәрі, буындары босап шешімге келе алмай</w:t>
        <w:br/>
        <w:t>шиыршық атып барып тоқтамдарын айтты.</w:t>
        <w:br/>
        <w:t>“Байқап қарасақ, Ілдебай Құлықович бақандай елу мың</w:t>
        <w:br/>
        <w:t>теңгесінен айрылып қалайын деп тұр екен... Шиттей бала-шаға,</w:t>
        <w:br/>
        <w:t>жолдасы да екі жылдан асыпты қызмет қылмай бөпе бөлеп</w:t>
        <w:br/>
        <w:t>отырғанына... жаңағы алып қояйын деп тұрған мың теңге -</w:t>
        <w:br/>
        <w:t>бақандай бір семьяның квартплатасын қақ айыратын көрінеді...</w:t>
        <w:br/>
        <w:t>Шиттей бала-шаға, бір Ілдебай Қулыкқовичке қарап отырған</w:t>
        <w:br/>
        <w:t>қарақұрым жұрт... обшым, біз көпшілік, Ілекеңнің мың теңгесін</w:t>
        <w:br/>
        <w:t>сыпырып алуға үзілді-кесілді қарсымыз!”</w:t>
        <w:br/>
        <w:t>-- Газетіміздің тарихында болмаған, кінәсі кешірімсіз, өз</w:t>
        <w:br/>
        <w:t>кезекшілігінде үлкен саяси қателік жібергені үшін - бөлім меңгерушісі</w:t>
      </w:r>
    </w:p>
    <w:p>
      <w:r>
        <w:t>Ілдебай Қулықовичке -- қатаң және соңғы сөгіс жариялансын.</w:t>
        <w:br/>
        <w:t>“Көп арасынан бұғанда наразылық білдіріп, үзіп-жарып айтқан</w:t>
        <w:br/>
        <w:t>әңгімелер әр тұстан жыртылып айрылды:</w:t>
        <w:br/>
        <w:t>- 26 -</w:t>
        <w:br/>
        <w:t>Тоқтар емеспіз...</w:t>
        <w:br/>
        <w:t>Бірімізді біріміз іліп әкетеміз.</w:t>
        <w:br/>
        <w:t>Небір әңгімелер кетті. Кейбірі азулы жеңгейлер аузынан айтылар</w:t>
        <w:br/>
        <w:t>өсектен өткен өктем...</w:t>
        <w:br/>
        <w:t>Бөлмедегілер ас ішіп арқа кеңітіп кеп отыр...</w:t>
        <w:br/>
        <w:t>Пықекең де бір тарқатты-ау. Құрдас болсаң осындай бол деп</w:t>
        <w:br/>
        <w:t>мақтап қояды.</w:t>
        <w:br/>
        <w:t>Соңын ала ол сөйлеуші, мен тыңдаушы, себебі менің айтар</w:t>
        <w:br/>
        <w:t>айдарлы өтінішім бар. Яғни істі болып ілініп отырмын. Қыза-қыза</w:t>
        <w:br/>
        <w:t>келіп, өзімде килігіп бір кетсем, шөлдеп келген атан түйедей сіміремін</w:t>
        <w:br/>
        <w:t>кеп. Ол да түпсіз кудыкқ, мен де бос бөшке... Әй бір әңгіме айтып,</w:t>
        <w:br/>
        <w:t>айыз қандырдықғау. “Жүз сөйлеген - өледі” деген мақалсымақтың</w:t>
        <w:br/>
        <w:t>жәй сөз екеніне көзім жетті. Оны қайдам,менің жақ атаулым</w:t>
        <w:br/>
        <w:t>жалыққан болуы керек, әр сөйлем, келе-келе әр сөз күшпен айтыла</w:t>
        <w:br/>
        <w:t>бастағандай. Өзім байқамаппын, астыңғы иегім қимылдаудан қалып,</w:t>
        <w:br/>
        <w:t>қолыммен қусыра устап әрекетке келтіріп отыр екенмін...</w:t>
        <w:br/>
        <w:t>Пыкгкең де есті жігіт емес пе, ертеңге қалдырмай сөз аяғында</w:t>
        <w:br/>
        <w:t>булай сөйлесе қалуымыздың себебін сұрады...</w:t>
        <w:br/>
        <w:t>Отырып қалдым... Ойыма түссейші. Жаңа ғана алды-артын</w:t>
        <w:br/>
        <w:t>жинап айтуға оқталмап па едім... Он ойландым, біраз толғандым,</w:t>
        <w:br/>
        <w:t>түсе қойсашы. Басым ашып кеткен бе, есіме түсіре қояйын деп</w:t>
        <w:br/>
        <w:t>бас қауашағымдағы кәллама күш түсіріп көріп едім, басым</w:t>
        <w:br/>
        <w:t>айналып, көзім қарауытып -- денемнің сау екеніне күмәнді болдым.</w:t>
        <w:br/>
        <w:t>Бір-екі рет әрекет етіп көріп, түк шықлаған соң, астыңғы иегімді</w:t>
        <w:br/>
        <w:t>кос қолдап итеріп икемге келтіре, Пықыпқа:</w:t>
        <w:br/>
        <w:t>- Саған бір өтініш айтайын дел едім, аяқ асты ұмытып, есіме</w:t>
        <w:br/>
        <w:t>түсіре алмай есеңгіреп... -- деп едім ол:</w:t>
        <w:br/>
        <w:t>- Әй, сенде бір коянбайсың-ау! Мұның бір аздап өңдесе бір</w:t>
        <w:br/>
        <w:t>таңға азық етер әдемі әңгіме болайын деп тұр-ей!.. - деп ықылық</w:t>
        <w:br/>
        <w:t>атады. Күйіп кеттім. Трубканы лақтырып жібергенімді білем, ал</w:t>
        <w:br/>
        <w:t>орындықтан топ етіп еденге етпеттегенім еміс-еміс есімде...</w:t>
        <w:br/>
        <w:t>Содан, есеңгіреп емханада. екі ай жаттым...</w:t>
        <w:br/>
        <w:t>Біреу-міреу телефонға шақыра қалса безгегім ұстайды. Әр жақта</w:t>
        <w:br/>
        <w:t>әкем тұрса да қыска сөйлеп, шолақ қайырамын...</w:t>
        <w:br/>
        <w:t>Одан бері аттай алты ай өтті, нешеме тырысып көрсем де -</w:t>
        <w:br/>
        <w:t>осыдан бәленбай ай бұрын Пықып құрдасқа айтпақ, болған өтінішімді</w:t>
        <w:br/>
        <w:t>есіме түсіре алсамшы. Пықекең де жолыға қалғанда да, әр мезет</w:t>
        <w:br/>
        <w:t>қоңыраулатып та: “Ауруханаға түсер алдындағы маған айтпақ болған</w:t>
        <w:br/>
        <w:t>өтінішің не?” деп сұрап кояды.</w:t>
        <w:br/>
        <w:t>- 209 -</w:t>
      </w:r>
    </w:p>
    <w:p>
      <w:r>
        <w:t>Тырысып көрдім, түсе қоймайды. Одан бері де пәленбай жыл.</w:t>
        <w:br/>
        <w:t>болған екен-ау. Сол бір өтініш қайтып оралмады. Пықекең де</w:t>
        <w:br/>
        <w:t>әлсін-әлсін “сол өтінішіңді айта қойшы, айдағы дүние болса да</w:t>
        <w:br/>
        <w:t>орындаймын” деп болмайды. Қайдан түссін, түсе қоймады...</w:t>
        <w:br/>
        <w:t>...Әңгіме басында нендей өтініш екенін ашып айтпағанымды</w:t>
        <w:br/>
        <w:t>білемін, әйтсе де, кұрметті оқырман, мен Нендей өтініш айта қоюым</w:t>
        <w:br/>
        <w:t>мүмкін?!</w:t>
        <w:br/>
        <w:t>АМЫРСАҢ - АУРУХАНАҒА БАР...</w:t>
        <w:br/>
        <w:t>Басым бас емес. Мойныма қапшыққа сап қара тас іліп</w:t>
        <w:br/>
        <w:t>қойғандай. Сынып барады-ай, сынып барады. Бүйтіп бүрістіріп</w:t>
        <w:br/>
        <w:t>бүктегенше, неге ғана үзіліп түсіп қалмайды екен. Бұрындары</w:t>
        <w:br/>
        <w:t>“ашы судың” кесірінен ауырғанда бүйтіп бүктетілмес едім. Емі -</w:t>
        <w:br/>
        <w:t>есе қайтару, жүз граммды жүздірумен бітетін.</w:t>
        <w:br/>
        <w:t>Ол дәуреннің ауылы алыста қалғалы міне бүгін бірінші рет</w:t>
        <w:br/>
        <w:t>бас ауырып, балтыр сыздап сыздауықша сазарып отырмын.</w:t>
        <w:br/>
        <w:t>Қояр деп күн көтерілгенше көріп едім, болатын емес. Бала-</w:t>
        <w:br/>
        <w:t>шағаның қасында боздай берген қайбір әбүйір әперуші еді.</w:t>
        <w:br/>
        <w:t>“Бармаймысың бақалшыға, мен қайдан білейін, не көрініп, неге</w:t>
        <w:br/>
        <w:t>бастап басыңның басына қалғанын” деп Бозым бүйір таянып,</w:t>
        <w:br/>
        <w:t>айқайын алдын ала бастаған соң ақылға келіп тірлігімді істедім.</w:t>
        <w:br/>
        <w:t>Ауруханаға осы жасыма жеткенше бас сұқпаған басым, басымды</w:t>
        <w:br/>
        <w:t>ұстаған қалпымда қалқиып келе қалыппын.</w:t>
        <w:br/>
        <w:t>Биіктігі бес қарыстай ақ қалпағы бар әдемі қарындасым:</w:t>
        <w:br/>
        <w:t>“Ағай, паспортыңыз болса” деп алақанын жайған соң, ұмытшақ,</w:t>
        <w:br/>
        <w:t>басым, тілге келмей кері бұрылдым.</w:t>
        <w:br/>
        <w:t>Көлік күткен көп ел, жағдайыңа қарар бірі жоқ, қысылып-</w:t>
        <w:br/>
        <w:t>қымтырылып, итерісіп иінтірескен қарақұрым...</w:t>
        <w:br/>
        <w:t>.“Паспортты да керек қылмағалы біраз болған екен, тыпырлап</w:t>
        <w:br/>
        <w:t>жүріп таптым әйтеуір.</w:t>
        <w:br/>
        <w:t>Қайтар көлікте кеудем босап, маңдайым жіпсігендей.</w:t>
        <w:br/>
        <w:t>Кері кеткенімде ешкім жоқ еді, кезек алып керіліп-сӛзылуға</w:t>
        <w:br/>
        <w:t>мүмкіндік туды... Кезегім келіп, тұмсығымды бет сиярлық куысқа</w:t>
        <w:br/>
        <w:t>тығып “Мінекиіңіз” деп ақ қалпақты қарындасыма паспортымды</w:t>
        <w:br/>
        <w:t>беріп едім: “Бөлімшеңіздің номері” дел бедірейе қалды. “Білмейді</w:t>
        <w:br/>
        <w:t>екенмін” деп былдырлап едім, “Больницаға бірінші рет Келіп</w:t>
        <w:br/>
        <w:t>тұрғандай, паспортыңызды ұмыттыңыз делік, ал, тұрып жатқан</w:t>
        <w:br/>
        <w:t>-24-</w:t>
        <w:br/>
        <w:t>АНАУ-МЫНАУ</w:t>
        <w:br/>
        <w:t>(Сахналық скетч)</w:t>
        <w:br/>
        <w:t>Анау мен мынау сахнаның екі жағынан бір-біріне қарама-қарсы</w:t>
        <w:br/>
        <w:t>шығады. Өздерін бір-біріне байқатпауға тырысады. Жүздерінен</w:t>
        <w:br/>
        <w:t>жақтырмағандық, жек көру нышаны білінеді.</w:t>
      </w:r>
    </w:p>
    <w:p>
      <w:r>
        <w:t>Бір-бірін көрмегенсіп, бұқпантайлап, алысырақтағы микрофон-</w:t>
        <w:br/>
        <w:t>дарға тақап, кезекпе-кезек күбірлеп сөйлей бастайды.</w:t>
        <w:br/>
        <w:t>Анау: “Асығыс кезде сайтандай сап ете қалғанын айтсаңшы.</w:t>
        <w:br/>
        <w:t>Өзі де бір көк мылжың! Қазір жолықтың бар ғой, кемі отыз</w:t>
        <w:br/>
        <w:t>минут “тергеп зерттейді”. Бұның жанында тергеушінің өзі тері</w:t>
        <w:br/>
        <w:t>илеп “тентіреп қалады. Туу, үрім бұтақты, сонау қырдағы әке-</w:t>
        <w:br/>
        <w:t>шешені қазбалап сұрап, көрмесе де үйдегі ешкіммен шаруасы жоқ,</w:t>
        <w:br/>
        <w:t>бөпеге дейін барып, бөтелкеге үйренді ме? Мамасының мамасын</w:t>
        <w:br/>
        <w:t>сүрап мазасын алмай ма? деп туу, атам заманғы ішінің бұзылғанын</w:t>
        <w:br/>
        <w:t>сүрап мезі қылады... Өте шықсаң ғой, ертең-ақ: “Анау бастық</w:t>
        <w:br/>
        <w:t>болғаннан сау ма, көшеде қарсы ұшырасып едік, танауын көтеріп</w:t>
        <w:br/>
        <w:t>танымады” деген жел сөз сасытып жіберетіні сөзсіз... Өзін суқаным</w:t>
        <w:br/>
        <w:t>сүймейді. Қара құрым қалада көше сайын есендесіп, еңіресіп</w:t>
        <w:br/>
        <w:t>жатады. Танымайтыны жоқ. Қашан көрсең балаға да, шағаға да</w:t>
        <w:br/>
        <w:t>шарқ иіліп сәлем беріп мәймөңкеленіп жатқаны... Тағы өзі ұстаса</w:t>
        <w:br/>
        <w:t>айрылмайды... Осал жерді біледі. Дегенмен, шаруасы мығым,</w:t>
        <w:br/>
        <w:t>кара басының қамына келгенде Қарабайыңа кара көрсетпейді...”</w:t>
        <w:br/>
        <w:t>Мынау: “Е, Анау, Әліп пе? Кергіп қалған біреу өзі... Сәлеміңді</w:t>
        <w:br/>
        <w:t>салғырт алады. Амандасқанымен хал-жағдай сұрасқанның жөнін</w:t>
        <w:br/>
        <w:t>білмейді. Тәрбиесі нашар. Көргенсіздің көк езуі! Жақтырмай</w:t>
        <w:br/>
        <w:t>тұрғанын білсем де бұрылайын. Бұрындары анау шаруаны істеп</w:t>
        <w:br/>
        <w:t>берерінде иіліп иін ағаш, төселіп төсеніш болғаным бар. Дегенмен,</w:t>
        <w:br/>
        <w:t>амандасуға түра ма өзі?”</w:t>
        <w:br/>
        <w:t>Анау: “Отқа жанбайтын, суға батпайтынның өзі. Пысықайлығы</w:t>
        <w:br/>
        <w:t>мығым, керегі де боп қалар... е, көзіміз түйіскен сияқты. Енді</w:t>
        <w:br/>
        <w:t>бұрылып кету - ыңғайсыз”.</w:t>
        <w:br/>
        <w:t>Мынау: “Кәріп қалды, көз тайдырғаным көргенділік болмас.</w:t>
        <w:br/>
        <w:t>Оның үстіне өсуге әлі мүмкіндігі бар деп естігенмін”.</w:t>
        <w:br/>
        <w:t>хаж</w:t>
        <w:br/>
        <w:t>Анау: - Оу, Әлеке, ас-са-лау-маға-лей-кум! Хал-жағдайларыңыз</w:t>
        <w:br/>
        <w:t>калай? Үлкен кісілер, үй-іші, балашаға , кәрі-құртаң, шортан, ой,</w:t>
        <w:br/>
        <w:t>- 208-.</w:t>
        <w:br/>
        <w:t>БАЛАЛОЛӘ-БАДЛ..</w:t>
        <w:br/>
        <w:t>Әйелім күрең шайды көп күттірмей кесеге қүйып, оңашада</w:t>
        <w:br/>
        <w:t>ойындағысын айтты.</w:t>
        <w:br/>
        <w:t>- Бала емес пәле... Балаң былдырлан: “Қашан біздің өз үйіміз</w:t>
        <w:br/>
        <w:t>болады? Қашан біз ұрса беретін хозяйкадан құтыламыз? Мына</w:t>
        <w:br/>
        <w:t>куыстай қуыршақ үйде қашанғы қусырылып тұра береміз?” -- деп</w:t>
        <w:br/>
        <w:t>миымды шақты. Ежіктеген болдым, түсіндірген болдым... ұғушы</w:t>
        <w:br/>
        <w:t>ма еді, бала емес пәле, қайдағы жоқты айтып қарсы шабады...</w:t>
        <w:br/>
        <w:t>Дәлелі орынды, айтқаны анық, үнсіздіктен басқа шара жоқ... -</w:t>
        <w:br/>
        <w:t>деп әріден айналып, шалма тастай бастағанында, ішкім келіп отырса</w:t>
        <w:br/>
        <w:t>да бетін басып, кесесін кері кетіріп тұрып кеттім.</w:t>
        <w:br/>
        <w:t>.-. Иә, бала тілі -- бал... ойындағысын айтады, дөп айтады, жөн</w:t>
        <w:br/>
        <w:t>айтады. Бала үшін бас тігуге бар басымыз -- барды салып, ағайын-</w:t>
        <w:br/>
        <w:t>жұртты айналсоқтап, дос-жаранды жағалап, иә, ақыры көп көмектеп,</w:t>
        <w:br/>
        <w:t>біраз әуреленіп, жүйке жұқарып жүнжіп бітпей әйтеуір біз де</w:t>
        <w:br/>
        <w:t>дегенімізге жеттік-ау... Баламысың деген, айғайы аспанда, қуанышына</w:t>
        <w:br/>
        <w:t>қушағы толмайды. Бір басқа бұдан артық бақтың қажеті шамалы...</w:t>
      </w:r>
    </w:p>
    <w:p>
      <w:r>
        <w:t>ҡажж</w:t>
        <w:br/>
        <w:t>Әйекең күрең шайды сәл-пәл кідіртіп кесеге қүйып, оңашада</w:t>
        <w:br/>
        <w:t>айындағысын айтты. Һ</w:t>
        <w:br/>
        <w:t>-- Балаң басымды ауыртты, Толиктің үйіндегі түрлі-түсті теледидар</w:t>
        <w:br/>
        <w:t>пәле болды. Жатса-тұрса тіліне оралатыны сол, сол сорлының</w:t>
        <w:br/>
        <w:t>түсіне де еніп сорын созғылап жүр-ау деймін. Ойлап көрсем, ойы</w:t>
        <w:br/>
        <w:t>дұрыс, өзімде кәзір бірден-бір керегі теледидар ма деп қалдым.</w:t>
        <w:br/>
        <w:t>Балаңның тәлім-тәрбиесі, білім-дәрежесі, ең аяғы өзіміздің де ой-</w:t>
        <w:br/>
        <w:t>өрісіміз де соған келіп тіреледі екең. Бала емес пәле, біліп айтады...</w:t>
        <w:br/>
        <w:t>.“Иә, бала тілі - бал... Айтқаны анық, бүкпесіз боз қалпы. Бір</w:t>
        <w:br/>
        <w:t>сөзбен, бала тағдыры телеэкран екенінде мойындаған жөн... Иә,</w:t>
        <w:br/>
        <w:t>ақыры алдық... Аз-маз арып-аршыдық, айтпақшы, арып-</w:t>
        <w:br/>
        <w:t>аршыдым... Ештеңе емес, ертең-ақ, балам мынау деген азамат боп</w:t>
        <w:br/>
        <w:t>аспандап шыға келгенде бәрі-бәрі көрген түстей болары сөзсіз.</w:t>
        <w:br/>
        <w:t>жж</w:t>
        <w:br/>
        <w:t>Әйелім күрең шайды сәл кідіртіп кесеге құйып, оңашада</w:t>
        <w:br/>
        <w:t>ойындағысын айтты:</w:t>
        <w:br/>
        <w:t>-- Бала тілі -- балданда бекер... Балаң айтады: “Мама, ана</w:t>
        <w:br/>
        <w:t>Аршиктің үйіндегі әдемі гарнитур бізге де керек-ә... Люстралары</w:t>
        <w:br/>
        <w:t>- 20-</w:t>
        <w:br/>
        <w:t>то есть, бәрі-бәрі аман-есен бе?! Бұлай кездесемін деп кім ойлаған.</w:t>
        <w:br/>
        <w:t>Өзіңізді сонадайдан көріп бұрылып келдім. Қалай, жеңгей, інішек,</w:t>
        <w:br/>
        <w:t>айтпакшы, әлгі бұзықтың іші тиылған болар?</w:t>
        <w:br/>
        <w:t>Мынау: -- Аман-есен. Өз жағдай, келін-бала дегендей. Е, өзіңдей</w:t>
        <w:br/>
        <w:t>інішектерді көргенде бір жасап қаламыз. Қазір сәлем беріп,</w:t>
        <w:br/>
        <w:t>жағдайыңды сұраған пендеден артық жан жоқ қой... Е, бәрі баяғы</w:t>
        <w:br/>
        <w:t>көңіл де. Бір-бірімізге бөліп беріп жатқанымыз шамалы, осындай</w:t>
        <w:br/>
        <w:t>есендесіп, хал-ахуал сүрасқанға не жетсін. Е, өзің секілді естиярлар</w:t>
        <w:br/>
        <w:t>азайып бара жатыр емес пе. Амандаспақ түгіл, өзіңді иығымен</w:t>
        <w:br/>
        <w:t>қағып өтіп жанындағыға: “Анау жаңағы біздің ауылдың көк езуі”</w:t>
        <w:br/>
        <w:t>деп кекетіп бара жатқанын талай көргенбіз. Ой, өркенің өссін, өзіңді</w:t>
        <w:br/>
        <w:t>көріп бір жасап, сәлеміңді алып мың жасап қалдым ғой өзі...</w:t>
        <w:br/>
        <w:t>Анау: - Е, Әлеке, “ағасы бардың жағасы бар” дегендей,</w:t>
        <w:br/>
        <w:t>өздеріңізге кезіксек, аталы сөздеріңізді естісек, біз де бір жасап,</w:t>
        <w:br/>
        <w:t>мәртебеміз өсіп мәңгіріп қаламыз. Тоқтап, қол ұүшыңызды</w:t>
        <w:br/>
        <w:t>бергеніңіздің өзі неге түрады. Сіздің істеген жақсылығыңызды</w:t>
        <w:br/>
        <w:t>келініңіз көк езуленіп әлі айтып отырады. Қонақ етудің реті келмей</w:t>
        <w:br/>
        <w:t>қысылыңқырап жүргеніміз.</w:t>
        <w:br/>
        <w:t>Мынау: -- Оқасы жок, үлкендігімізді білдіріп үй көрсету бізден.</w:t>
        <w:br/>
        <w:t>Амандық болса араласамыз әлі... шақырысамыз әлі... шартпа-</w:t>
        <w:br/>
        <w:t>шұрт боламыз әлі...</w:t>
        <w:br/>
        <w:t>Анау: - Онда жақсы... хабарласайық, жиі-жиі кездесейік, ретін</w:t>
        <w:br/>
        <w:t>тауып сухбаттасайық, шұрқырасайык, құрқулдасайық.</w:t>
        <w:br/>
        <w:t>Мынау: - Әлбетте! Құдай соған жеткізсін. Сау бола ғой...</w:t>
        <w:br/>
        <w:t>(Екеуі кете беріп, екі микрофонға сөйлейді);</w:t>
        <w:br/>
        <w:t>ҡжж</w:t>
      </w:r>
    </w:p>
    <w:p>
      <w:r>
        <w:t>Анау: - “Дәмесін, кәрі каклас!.. Қайтер екен десем, “құдай</w:t>
        <w:br/>
        <w:t>соған жеткізсін” деуін, сары сайтан! Өзі амандасуды үйренген</w:t>
        <w:br/>
        <w:t>екен. Е, бізді де бағалай бастағаны болар. Кұдай кезіктіргеннен</w:t>
        <w:br/>
        <w:t>сақтасын. Қызметі өсе жатса көре жатармыз... Ал әзірге мүндай</w:t>
        <w:br/>
        <w:t>қызыл көзді түсімде де көрмей-ақ қояйын” (кетеді).</w:t>
        <w:br/>
        <w:t>Мынау: -- “Қызыл сөзді қыздырды-ай кеп. Өзіңізді көрсем</w:t>
        <w:br/>
        <w:t>мәртебеміз өсіп, бір жасап қаламыз дейді-ай... Қонақ қылмақ ойы</w:t>
        <w:br/>
        <w:t>бар! Тапқан екен ақымақты! Хабарласқышын! Кездеспекшілін!</w:t>
        <w:br/>
        <w:t>Сұхбаттасканда не айтпақ екен, ә? Көрмегенім сен болсын! Бір</w:t>
        <w:br/>
        <w:t>жерден тесіп шығып жатса көре жатармыз... Әзірге сені желкемнің</w:t>
        <w:br/>
        <w:t>шұқыры көрсін!” (Кетеді).</w:t>
        <w:br/>
        <w:t>14-782 - 209-</w:t>
        <w:br/>
        <w:t>айызы қансын... жатқаны жаңа, ұйқыдан оянды -- орын-</w:t>
        <w:br/>
        <w:t>орындарыңнан табылыңдар! Сәті түсер, тәубесіне келер, біздің</w:t>
        <w:br/>
        <w:t>де үніміз құдекеңнің қүлағына шалынар...</w:t>
        <w:br/>
        <w:t>жҡж</w:t>
        <w:br/>
        <w:t>Күндер өткенде калыпты ми бастап пенденің іркес-тектес дене</w:t>
        <w:br/>
        <w:t>мүшелері тағы да қауқылдасып отыр:</w:t>
        <w:br/>
        <w:t>- Бұнымызға шүкір. Жындыханаға кім түспей жатыр...</w:t>
        <w:br/>
        <w:t>-- Мунда да өткендегі гөй-гөйінен жаңылар емес... “Қоғамдық</w:t>
        <w:br/>
        <w:t>қүрылысымызды тамырынан қайта өзгертуіміз керек. Ол үшін?!”</w:t>
        <w:br/>
        <w:t>Деп бастаған әңгімесін өсінен іліп алып ілгері оздырған “ойшылдар”</w:t>
        <w:br/>
        <w:t>тапқанына аузымыз көпіріп дес берер емеспіз. Тағы да дәрісін</w:t>
        <w:br/>
        <w:t>ішкізіп тырапай асыратын шығар...</w:t>
        <w:br/>
        <w:t>-- Б, мейлі, әйтеуір, бұныкін жөн көріп, қайта қайтып тағын</w:t>
        <w:br/>
        <w:t>беріп, елеп-ескеріп -- айтқаныңды айғақта, дегеніңе жет демесе</w:t>
        <w:br/>
        <w:t>болғаны... Бұл да мұнда тәубәсіне келіп, бізбен санасып, бұдан</w:t>
        <w:br/>
        <w:t>да қүтылып, жайма-шуақ күнімізге жетерміз.</w:t>
        <w:br/>
        <w:t>ШАТ-ШАДЫМАН ШАҚЫРУ</w:t>
        <w:br/>
        <w:t>“Ер жасы - елу” дей ме, өткен жылы елуін өткерген Жолшы</w:t>
        <w:br/>
        <w:t>ағайыны: “Е, Ілдеке, елуге дейін өрмелейсің, одан кейін</w:t>
        <w:br/>
        <w:t>дөңгелейсің” деп қалып еді, енді міне өгізге туған күң бұзауға да</w:t>
        <w:br/>
        <w:t>кептеліп қалыпты... “Тойдың болғанынан боладысы қызық”</w:t>
        <w:br/>
        <w:t>демекші, Ілдекең негізгі шаруаны - шақыру қағаздарын реттеуді</w:t>
        <w:br/>
        <w:t>өз құзырына алған. Күн-түн отырып шақырылар адамдарының</w:t>
        <w:br/>
        <w:t>тізімін жасады. Ой-хой, бекер ғұмыр кешпепті... “Қазақ қарға</w:t>
        <w:br/>
        <w:t>тамырлы” демекші, мәссаған, бұның бәрін шақырса -- қаладан</w:t>
        <w:br/>
        <w:t>сыйғызар асхана таба алмас. “Сокрашение” керек. Екі-үш қайтара</w:t>
        <w:br/>
        <w:t>сұрыптап, сүзгіден өткерді де, бір бәтуаға тоқтап, үйдегі “диірменнің</w:t>
        <w:br/>
        <w:t>астыңғы тасының” талқысынан соң, соңғы шаруа -- шат-шадыман</w:t>
        <w:br/>
        <w:t>шақыру қағаздарын жеткізіп берудің қамын ойластырды.</w:t>
        <w:br/>
        <w:t>Ой-хой, алдымен ана “ақ дегені алғыс, қара дегені қарғыс”,</w:t>
        <w:br/>
        <w:t>мұрнынан жауын құрты сорғалап тұрған бизнесмен көкелеріне</w:t>
        <w:br/>
        <w:t>көлбей ұшып жеткені дүрыс. Әйелін ертіп, бірлі-жарым сый-</w:t>
        <w:br/>
        <w:t>сияпатын алып, құлдық ұрар құдайлары өздері екенін айтып апарып</w:t>
        <w:br/>
        <w:t>бергені жөн... Оларға деп дайындатқан түрлі-түсті қалың қағазды</w:t>
        <w:br/>
        <w:t>шақыруын белін бекем буып бір бөлек қойды.</w:t>
        <w:br/>
        <w:t>-.213:-</w:t>
      </w:r>
    </w:p>
    <w:p>
      <w:r>
        <w:t>“Соңғы сөгісің -- жұмыстан босату емес пе!.."</w:t>
        <w:br/>
        <w:t>“Өзі қатаң, өзі соңғы болса, одан өткен ауыр жаза болмас!”</w:t>
        <w:br/>
        <w:t>“Қатаңың не, соңғың не, бәрі-бір. Енді қит етсе қиып жібереді</w:t>
        <w:br/>
        <w:t>деген сөз”.</w:t>
        <w:br/>
        <w:t>“Ойпыр-ай, он жылғы маңдай тер, табан ақы, сіңген еңбек, бір-</w:t>
        <w:br/>
        <w:t>ақ күнде құрдымға кетіп, құмға сіңіп жақ болғаныма... Адам еңбегін</w:t>
        <w:br/>
        <w:t>бұлай бағаламас болар. Неғылған көзсіздік, неғылған әділетсіздік!”</w:t>
        <w:br/>
        <w:t>..Бас басекең бүдан әріге шыдамады, кепшілік шытынап</w:t>
        <w:br/>
        <w:t>ширықпай тұрғанда деп, ши шығып шартпа-шүрт болмай тұрғанда</w:t>
        <w:br/>
        <w:t>деп, кідірмей келесі қағазын көтерді.</w:t>
        <w:br/>
        <w:t>- Газетіміздің тарихында болмаған, кінәсі кешірімсіз, өз</w:t>
        <w:br/>
        <w:t>кезекшілігінде үлкен саяси қателік жібергені үшін - бөлім</w:t>
        <w:br/>
        <w:t>меңгерушісі -- Ілдебай Құлықовичке сөгіс жариялансын.</w:t>
        <w:br/>
        <w:t>...Көп қойсынба, кол көтеріп айтпаса да, күңкілдері анық-қанық,</w:t>
        <w:br/>
        <w:t>құлаққа құлдық үрады.</w:t>
        <w:br/>
        <w:t>“Қоллективтегі ақсақалымыз да сол кісі...”</w:t>
        <w:br/>
        <w:t>“Осындағы бар-барымызды баулығанда, бірлі-жарым тәлім-</w:t>
        <w:br/>
        <w:t>тәжірибесін де аямаған сол кісі...”</w:t>
        <w:br/>
        <w:t>“Жолы болмады дегені болмаса, ол кісінің қазіргі көп басшыдан</w:t>
        <w:br/>
        <w:t>несі кем. Білім жетеді. Тәжірибе асып артылады... Осындай қадір-</w:t>
        <w:br/>
        <w:t>қасиетті адамға бір мүлт еткеніне бола сөгіс жариялап жатқанымыз</w:t>
        <w:br/>
        <w:t>-- қай-қайсымызға да хят нәрсе... Қате жіберуді де жөн демейміз.</w:t>
        <w:br/>
        <w:t>Сондықтан да, меніңше, яғни бізше Ілдебай Кұлыковичке берілген</w:t>
        <w:br/>
        <w:t>жазбаша сөгісті ауызша ескертуге ауыстырған жөн деп білеміз..."</w:t>
        <w:br/>
        <w:t>“Табылған ақыл!.. Бәріміздің көкейіміздегі сол. Қоштаймыз!</w:t>
        <w:br/>
        <w:t>Құптаймыз!”</w:t>
        <w:br/>
        <w:t>...Басекең қайда барсын - жариялылық деген бар, демократия</w:t>
        <w:br/>
        <w:t>деген бар -- бас изеп қосылды... ,</w:t>
        <w:br/>
        <w:t>жхҡ</w:t>
        <w:br/>
        <w:t>Кідірмей, көптің талқысынан соң бас басекең екінші мәселе</w:t>
        <w:br/>
        <w:t>бойынша корытынды бұйрықты оқуға мәжбүр болды.</w:t>
        <w:br/>
        <w:t>- Екінші мәселе бойынша, көптің ұйғарымымен, бесжылдықтың</w:t>
        <w:br/>
        <w:t>қорытындысы бойынша жеткен жеңістерімізге орай, өкіметтің</w:t>
        <w:br/>
        <w:t>жоғарғы наградасына коллективтен бірден-бір лайықты адам -</w:t>
        <w:br/>
        <w:t>ілдебай Қулықович деп табылды.</w:t>
        <w:br/>
        <w:t>-- 207--</w:t>
        <w:br/>
        <w:t>: шоршып, басекең кейін шегініп көңіліне кірбің алғаны бар. Қарап</w:t>
        <w:br/>
        <w:t>тұрмай, әбүйір төгіп масқараламай тұрғанда деп, алғаш” рет</w:t>
        <w:br/>
        <w:t>табалдырықта ызғар шаша талтайып тұрған кәнденнің мойынынан</w:t>
        <w:br/>
        <w:t>бүре устап Түпкі үйге атып жібердік...</w:t>
      </w:r>
    </w:p>
    <w:p>
      <w:r>
        <w:t>Біз басекең мен асыл жеңгейді шығарып сап келгенше, одан</w:t>
        <w:br/>
        <w:t>түннің бір уағына дейін кәнденімізде бір мезет тоқтау болмай зар</w:t>
        <w:br/>
        <w:t>еңіреген...</w:t>
        <w:br/>
        <w:t>Күндердің бір күнінде, ғылыми атағым жоғарылаған шақта --</w:t>
        <w:br/>
        <w:t>осы Ілдекең бізді үйіне шақыра қалды. Басекеңдікіне топ етіп</w:t>
        <w:br/>
        <w:t>бара қалдық. Сыйлы қонағы болдық. Мен осы атақ-күрметке</w:t>
        <w:br/>
        <w:t>жетуіме Ілдекеннің еңбегі қанша болса, үйдегі асыл жеңгейдің</w:t>
        <w:br/>
        <w:t>еңбегі де сонша екенін айтып, ризашылығымды білдірдім.</w:t>
        <w:br/>
        <w:t>Бір таңқалғаным -- біз отырған бөлме тап-түйнақтай, кітап атаулы</w:t>
        <w:br/>
        <w:t>көзге түспейді. Шағын үзіліс кезінде түпкі бөлмеге бас суғып едім,</w:t>
        <w:br/>
        <w:t>іздегенім осында -- кітаптан қабырға атаулы көрінбей қалған екен.</w:t>
        <w:br/>
        <w:t>Жақындап барып сығырая сығалап едім, өзімнің қолды болған</w:t>
        <w:br/>
        <w:t>кұнды кітабым көзіме оттай басылғаны... Сұғылған қолымды жарты</w:t>
        <w:br/>
        <w:t>жолда тоқтата тұрып, ашы ырыл шыққан түсқа мойын бұрып едім</w:t>
        <w:br/>
        <w:t>- қақ төрдегі қалың көрпе үстінде нән төбет жайғасқан екен.</w:t>
        <w:br/>
        <w:t>Аласы мол аумақты көзін менен алмай, тісін ақсита атылуға</w:t>
        <w:br/>
        <w:t>әзірленген ала төбеттен қаймығып, қолымды тартып ала қойдым...</w:t>
        <w:br/>
        <w:t>.-. Таныс кітап көзге оттай басылғанымен: жан тәтті, қимай-</w:t>
        <w:br/>
        <w:t>қимай жылыстай бердім...</w:t>
        <w:br/>
        <w:t>“қылықты” ХАТ</w:t>
        <w:br/>
        <w:t>Газет қызметкерлерінің бірден-бір жұмысы хат екені белгілі.</w:t>
        <w:br/>
        <w:t>Хат атаулының әр деңгейде, әр саладан жазылып, оған әріп кұрап</w:t>
        <w:br/>
        <w:t>қаламды қалт-құлт ұстағаннан тартып, көз жанары кетіп, саусақтары</w:t>
        <w:br/>
        <w:t>бірікпей қалт-құлт еткен кәріге дейін атсалысатыны белгілі. Әр</w:t>
        <w:br/>
        <w:t>хат артында кім болса да сорайып әйтеуір бір пенде де тұратын</w:t>
        <w:br/>
        <w:t>болғандықтан, атүстілікті үзіп, жазғаны шимай-шатпақ болса да соңғы</w:t>
        <w:br/>
        <w:t>кертіс қойылған тұсына дейін сүңгіп, сүзіп шығуға бармыз. Кіріспемді</w:t>
        <w:br/>
        <w:t>қысқартып, айтарымды алдыға салсам: мына төмендегі үшбу хаттың</w:t>
        <w:br/>
        <w:t>“қылығына” түсінбей, түсінген сияқты болсам да, оған не деп жауап</w:t>
        <w:br/>
        <w:t>беріп, қалай әрекет етудің жолын таппай дал болудамын...</w:t>
        <w:br/>
        <w:t>Сейтіп, көпшілік көмектесер, бір жолын табар, жөнін айтар,</w:t>
        <w:br/>
        <w:t>шырғалаңнан шығарар деп -- сол “қылықты” хатты қалам тигізбей</w:t>
        <w:br/>
        <w:t>қалауларыңызға тастайын.</w:t>
        <w:br/>
        <w:t>“Құрметті редакция! Біз айтарымызды әп-сәтте-ақ анық айтып,</w:t>
        <w:br/>
        <w:t>-08-</w:t>
        <w:br/>
        <w:t>тұрағыңыздың больницаға қай бөлімше екенін білмей...” деп</w:t>
        <w:br/>
        <w:t>қарындасым дөп айтып, көп айта бастағанында сытылып сыртқа</w:t>
        <w:br/>
        <w:t>шығып, келіншегімді іздей бастадым.</w:t>
        <w:br/>
        <w:t>..Бозымда таптыра қоймады. Екілік бақырмен екі рет</w:t>
        <w:br/>
        <w:t>қоңыраулатып жер қауып, көшеден көлденең тұрып сұрап әкелген</w:t>
        <w:br/>
        <w:t>төртінші екілікпен дөп бастым. Ол да “Өй, маубасым-ай, соны да</w:t>
        <w:br/>
        <w:t>білмейсің бе сен бейбақ. Баламен ғой, бір рет бас сұқсаң білер</w:t>
        <w:br/>
        <w:t>едің...” деп қысылып тұрғанда қылғындырып жатыр... Жауырын</w:t>
        <w:br/>
        <w:t>ортасынан жүгіріп өткеннің тер екенін біліп түрмын.</w:t>
        <w:br/>
        <w:t>«Қарындасым қаңтарылып: “Әллә, сіз шынымен де бірінші</w:t>
        <w:br/>
        <w:t>рет келіп тұр екенсіз. Алдымен, мына қағазбен мына төрт нөмірге</w:t>
        <w:br/>
        <w:t>кіріп шығығыз, содан соң сізді мен тиісті жеріңізге жіберемін”</w:t>
        <w:br/>
        <w:t>деп қолыма сыртында үлкен әріппен “Карточка” деп жазылған</w:t>
        <w:br/>
        <w:t>“жарты дәптер ұстатты.</w:t>
      </w:r>
    </w:p>
    <w:p>
      <w:r>
        <w:t>Ме1. Тез ендім. Үрім-бұтағымды сұрап біраз тергеді. Жарты</w:t>
        <w:br/>
        <w:t>бет дәптердің бір-екі бетіне қысқаша ғұмырым түсті...</w:t>
        <w:br/>
        <w:t>Мә2. Кезек алып түстіктен оралдық, Кезексіз еңбек болған бір-</w:t>
        <w:br/>
        <w:t>екі ноқайдың бетін бері қараттым. Қазіргі жастармен жағаласуда</w:t>
        <w:br/>
        <w:t>жәй шаруа емес.</w:t>
        <w:br/>
        <w:t>Сонша тұрғанымыз, саусақ ұшынан грамға толмас қан алды.</w:t>
        <w:br/>
        <w:t>Мв3. Анамнан туғандай тыр жалаңаш етті. Үсті-басымды алыстан</w:t>
        <w:br/>
        <w:t>аппаратпен, қасымнан қас-қабағымен қарап отырып-тұрғызды, бүгілтіп</w:t>
        <w:br/>
        <w:t>шалкайтты. Бір білгенім, бір табаны сәл жалпақтау деп жазылды.</w:t>
        <w:br/>
        <w:t>Ме4. Бұл белгілі кабинет екен. Кеудеңді керіп, зеңбіректей</w:t>
        <w:br/>
        <w:t>қуысқа тақай қоясың... Рентгентке түстім деп есептедім.</w:t>
        <w:br/>
        <w:t>.-.Кеште боп қапты. Тықыршып қарындасым отыр күтіп. Бере</w:t>
        <w:br/>
        <w:t>қойдым... қағаз қаламын қақшитып, көзін шақырайта сызданып:</w:t>
        <w:br/>
        <w:t>“Қай номерге жазайын?!” - дейді.</w:t>
        <w:br/>
        <w:t>Ауызым ашылып аңтарылып қалыппын. Денем жіпсіп буым киім</w:t>
        <w:br/>
        <w:t>сыртында бұрқырайды. Ентігімді басып, еңсемді түзеп ілгері қарадым.</w:t>
        <w:br/>
        <w:t>-- Қай жеріңіз ауырып келіп едіңіз?! - дейді.</w:t>
        <w:br/>
        <w:t>.“Есіме түсіре алсамшы. Бір жерім ауырып келген сияқты едім...</w:t>
        <w:br/>
        <w:t>Бозымға звандасам ба екен? Қой, ана қарындасым есі ауысқан</w:t>
        <w:br/>
        <w:t>екен деп, карточкама бірнәрсе түртіп жүрер...</w:t>
        <w:br/>
        <w:t>...Қап әттеген-ай-ә, қай жерім ауырып келдім мен? Е, есіме түсті,</w:t>
        <w:br/>
        <w:t>басым емес пе еді. Қара тастай қақыраған, қай, қайдағы басым,</w:t>
        <w:br/>
        <w:t>шайдай ашық, әзіргі тұрысында ауырды деуге аузың бармас?</w:t>
        <w:br/>
        <w:t>.“Енді не болды екен-ә?! )</w:t>
        <w:br/>
        <w:t>Қарындасым менен көзін айырыпты, сытылып жөнеп бердім...</w:t>
        <w:br/>
        <w:t>-- 205 -</w:t>
        <w:br/>
        <w:t>кеп қонғанда байқадық емес пе. Ертеңінде Пышыр кетейін деп</w:t>
        <w:br/>
        <w:t>киім ілгіштегі сырт киіміне қол соза беріп еді, қарсы алдына қасқайып</w:t>
        <w:br/>
        <w:t>тұрып алған кәнденіміз үріп-шәуілдеп болар емес. Пышекеңнің қол</w:t>
        <w:br/>
        <w:t>ұшы киіміне жете берді - кәнден азар да безер шәнкілдеп, тісін</w:t>
        <w:br/>
        <w:t>ақсита арс етіп, шамасына қарамай балағына жармасқаны. Қарап</w:t>
        <w:br/>
        <w:t>тұрмай ілгіштегі киімін әпере беріп едім, кәнденім оны тастай сала</w:t>
        <w:br/>
        <w:t>менің қолымдағы қоңыр тонды жұлмалай жөнелгені бар. Сол мезет</w:t>
        <w:br/>
        <w:t>коңыр тонның іш қалтасынан бір пәле жерге топ ете қалғандай</w:t>
        <w:br/>
        <w:t>болды. Қарап едім, кәнденім топ ете қалған Хэмингузйдің</w:t>
        <w:br/>
        <w:t>топтамасының жиегінен сүйрелеп түпкі үйге қарай зымырап барады</w:t>
        <w:br/>
        <w:t>екен... Онысымен қоймай, қайта қайырылып Пышекеңе айбат шеге</w:t>
        <w:br/>
        <w:t>шәуілдеп, алдыңғы аяғын көтеріп алыстан тепсіне шауып болмаған</w:t>
        <w:br/>
        <w:t>соң, Пышекең де “ер жігіт емес пе, төс қалтасына “түсіп кеткен”</w:t>
        <w:br/>
        <w:t>Мұқағалидың “Өмір-өзенін” суырып лақтырып, тұтығып-түнеріп</w:t>
        <w:br/>
        <w:t>қоштаспай шығып кетті. Тек есікті серпи жабарында “итіңнің иттігін</w:t>
        <w:br/>
        <w:t>өмірі ұмытпаспын...” деп қалды. Менде кәнденнің “кәкір-шүкірлігіне”</w:t>
        <w:br/>
        <w:t>сәл-пәл кейіп, одан оның бұл әрекетін ойға салып саралап көрген</w:t>
        <w:br/>
        <w:t>соң, бұның бүл әрекетінің керемет екеніне көз жетіп, оны бұл іске</w:t>
        <w:br/>
        <w:t>баулыған кербез келіншегімді алғаш рет тапа-тал түсте кеудеме қысып,</w:t>
        <w:br/>
        <w:t>бетінен сүйдім. Осы күннен бастап кәнденге деген пиғылым түбірінен</w:t>
      </w:r>
    </w:p>
    <w:p>
      <w:r>
        <w:t>өзгеріп, ол менің алдымда әркез еркелейтін халге жетті...</w:t>
        <w:br/>
        <w:t>Мунан кейін, үйімізге емін-еркін конақ шақыра беретін болдық...</w:t>
        <w:br/>
        <w:t>Мұнан кейін, келіп-кеткен ел-жұрттан еш қауіп-қатерсіз-ақ отыра</w:t>
        <w:br/>
        <w:t>беретін болдық...</w:t>
        <w:br/>
        <w:t>Кәнденнің Пышырдан кейінгі екі әрекеті ойымнан кетер емес...</w:t>
        <w:br/>
        <w:t>Бірі, сол Пышырдың масқара болатын күнінен кейін іле-шала</w:t>
        <w:br/>
        <w:t>шақырған қонақтар болған күнгі әрекеті. Той-томалағамыз тәп-</w:t>
        <w:br/>
        <w:t>тәуір өтіп, ел-жұрт тарар шақта кәнденім “концертін” бастап</w:t>
        <w:br/>
        <w:t>берсін... “Тілін білетін Пышыр пысықтығын жасап, ішкен ішімдіктің</w:t>
        <w:br/>
        <w:t>қызуымен әркімнің қалта-қалтасын ақтарып, ұрлаған</w:t>
        <w:br/>
        <w:t>“дүниелерімен” менің құшағымды толтырғаны бар...</w:t>
        <w:br/>
        <w:t>Сол күні кәнденімнің әрекеті мен Пышыр кұрдасымның оқыс</w:t>
        <w:br/>
        <w:t>қимылына қатты қысылдым.</w:t>
        <w:br/>
        <w:t>Екіншісі, күндердің бір күнінде үйге ғылыми жетекшім - Ілдебай</w:t>
        <w:br/>
        <w:t>Құлыковичті жеңгеймен шақыра қалдым. Басекеңді барымызды</w:t>
        <w:br/>
        <w:t>салып күттік. Ілдекең үйдегі келінінің іскерлігіне риза боп тос</w:t>
        <w:br/>
        <w:t>көтерді. Ал жеңгей мына менің қабілет-қасиетімді асыра мақтап</w:t>
        <w:br/>
        <w:t>әупірім етті. Бәрі де ойдағыдай болып, ол кісілер отырған орнынан</w:t>
        <w:br/>
        <w:t>кетеріле берген еді, түпте тым-тырыс жатқан кәнден атып тұрып</w:t>
        <w:br/>
        <w:t>аласапыран жасағаны... Оның бұл әрекетінен асып жеңгей ыршып-</w:t>
        <w:br/>
        <w:t>--27-</w:t>
        <w:br/>
        <w:t>қысқа ризамыз -- жаттығудың арқасында көңіл көтеріңкі, ой сергек,</w:t>
        <w:br/>
        <w:t>жүріс-тұрыс түзу, қыртыс-тыртыс үтікпен: үтіктелгендей... 4</w:t>
        <w:br/>
        <w:t>Айтарымыз, қыс кетіп, қар еріп, қара суық дейтін кайта басталса</w:t>
        <w:br/>
        <w:t>- маза кетеді. Өйткені, біріншіден, көлік көп, соған сеніп үйқы</w:t>
        <w:br/>
        <w:t>соғып талай қызметке кешіккеніміз бар. Сапырылысып жатқан</w:t>
        <w:br/>
        <w:t>көліктің біріне мінесің. Ойып тұрып бос орынның біріне опырылып</w:t>
        <w:br/>
        <w:t>отырып аласың. Күн жылы, өзің оңаша отырсаң, әйде қалғып-</w:t>
        <w:br/>
        <w:t>мүлгіп, не қайтарда, не бара жатып ұйықтап қалып қара басу екі</w:t>
        <w:br/>
        <w:t>күннің бірінде болатын құбылыс. Айтпақшы, қажет</w:t>
        <w:br/>
        <w:t>болмағандықтан, негізі ауыстырып киіп-шешіп жатудан жалығып,</w:t>
        <w:br/>
        <w:t>спорт киімді келесі қысқа дейін құрдымға жібересің. Қызметте де</w:t>
        <w:br/>
        <w:t>баяғы қалғып-мүлгу. Талай-талай қорылдап шошып оянғанбыз.</w:t>
        <w:br/>
        <w:t>Иә, біздің айтпағымыз, осы бір жер еріп, күн шыққанда, шілде</w:t>
        <w:br/>
        <w:t>болып шыжғырғанда, арысы күздің қара суығына дейін - халіміз</w:t>
        <w:br/>
        <w:t>мүшкіл, яғни, жаттығу дегенді мүлде ұмытамыз. Қысқарта</w:t>
        <w:br/>
        <w:t>айтқанда, жағдайымыз түсінікті болар деп, сіздерден көмек күтеміз,</w:t>
        <w:br/>
        <w:t>шырғалаңнан шығудың жолын айтар деп үміттенеміз”.</w:t>
        <w:br/>
        <w:t>ШАМШЫРАҚТСЫҢ “ЖАРЫҒЫ”</w:t>
        <w:br/>
        <w:t>Пақыр ғұмырында алғаш Ильичтің шамшырағына лағнет айтып,</w:t>
        <w:br/>
        <w:t>таңбозынан қыртыс-тыртысы жазылмай шиыршық атып отыр.</w:t>
        <w:br/>
        <w:t>Өзді-өзі болып, мына нарық заманына ыңғайланып бірлі-жарым</w:t>
        <w:br/>
        <w:t>жасап жүрген сауда-саттығының, біраз байып шыр жинап алса</w:t>
        <w:br/>
        <w:t>да, тұсаукесерін жасал - туған-туысқанына бір шәугім шәй бере</w:t>
        <w:br/>
        <w:t>қояйын дел кешегі түңге шақыра қалып еді... Бәрі келіп, енді міне</w:t>
        <w:br/>
        <w:t>дастарқанға жайғасамыз ғой деп тұрғанда, құрғыры - электр</w:t>
        <w:br/>
        <w:t>жарығын айтады -- жалп етіп өше қалмасы бар ма...</w:t>
        <w:br/>
        <w:t>Анық соқыр теке ойыны дерсің. Келгендер үрпиісіп-үрниісіп</w:t>
        <w:br/>
        <w:t>әр-әр жерде анда-санда үн шығарып бар екендіктерін білдіре</w:t>
      </w:r>
    </w:p>
    <w:p>
      <w:r>
        <w:t>қояды. Құртқанда, май шамды іздеп табар қылта жарыққа</w:t>
        <w:br/>
        <w:t>бұйырмай діңкелетіл-ақ бітті.</w:t>
        <w:br/>
        <w:t>Қонақтар не істесін, әрі тосты, бері тосты, шыдамның да шегі</w:t>
        <w:br/>
        <w:t>бар... біреуі“ бүгінге: ұзағынан өшкендігі” туралы қайғылы хабарды</w:t>
        <w:br/>
        <w:t>айтып еді... алды “рахметін айтып кете бастады”.</w:t>
        <w:br/>
        <w:t>.. Жоққа жүйрік жете ме... өз қолыңды өзің қалай кесесің...</w:t>
        <w:br/>
        <w:t>Әркім шыдамдылығының шегіне қарай болып қалар ма екен деп</w:t>
        <w:br/>
        <w:t>тосып, болмай бордай тозғанына біраз кейістіктерін білдіріп, ақыры</w:t>
        <w:br/>
        <w:t>тып-типыл кетіп тынды.</w:t>
        <w:br/>
        <w:t>--&lt;220 -</w:t>
        <w:br/>
        <w:t>Пақыр ілбіп басып қонақ күтер бөлмеге кіріп еді,ойпыр-ой,</w:t>
        <w:br/>
        <w:t>дастарқанының мұрты да бузылмалты... Көкөніс дейсің бе, тәтті-</w:t>
        <w:br/>
        <w:t>таралғы дейсің бе... Пол-поһ, Ақаң жарықтықтың тығыны дә</w:t>
        <w:br/>
        <w:t>ашылмай тұрысы-ай қасқаның...</w:t>
        <w:br/>
        <w:t>.-. Көңілден кек дөнен жүйрік емес пе... нарық заманы, өзі де</w:t>
        <w:br/>
        <w:t>сауда-саттықтың ыстық-суығына күйініп жүргендікі ме, Пақырда:</w:t>
        <w:br/>
        <w:t>ішіп-желінбеген заттың құнын есептеп шығару пиғылы тұлабойын</w:t>
        <w:br/>
        <w:t>түрткілел тыныштық берер емес. Пой-пой, кеше ғой жарық жалп ете</w:t>
        <w:br/>
        <w:t>қалмағанда: мына алты жерге төрт-бес түрінен қойылған қылмойын</w:t>
        <w:br/>
        <w:t>атаулының тығыны атылып, қазір-ақ кадірсіз кейіпте бұрыш-бұрышта</w:t>
        <w:br/>
        <w:t>дөңгеленіп жатар еді-ау... Сын сөзден, суық көзден қашып -- базардан</w:t>
        <w:br/>
        <w:t>барды алып, жоғын әріден әкелгеніне өкінбейді... майда-шүйде,</w:t>
        <w:br/>
        <w:t>бірлі-жарым болуға тиістіні қойып, алма-жүзім емес, анау африкалық,</w:t>
        <w:br/>
        <w:t>бананнан да алғызғаны қатып кеткен екен... Ойпыр-ай, әшейінгі</w:t>
        <w:br/>
        <w:t>асалып желінер ет атаулы кесек-кесек қалпында қалыпты.</w:t>
        <w:br/>
        <w:t>... Кемпірінде де кейістік жоқ: шоколадтың қабын жауып, апорт</w:t>
        <w:br/>
        <w:t>алмаларды әкелген жәшігіне бір талдап шаңын сүрткілеп, қағазға</w:t>
        <w:br/>
        <w:t>орап сала бастапты...</w:t>
        <w:br/>
        <w:t>... Ой-пыр-ой, байқамапты, қайдағы бр» жалп ете қалған жарықтың</w:t>
        <w:br/>
        <w:t>аркасында... паһ-паһ, қалып кеткен бір байлық; келіп жеткен жеке</w:t>
        <w:br/>
        <w:t>кіріс... Бір оқпен қос қоянның жалп еткені осы шығар...</w:t>
        <w:br/>
        <w:t>Иә, ең негізі, әр-әркезде өстіп өше қалатын жарыққа деген</w:t>
        <w:br/>
        <w:t>өкпесі бір-ақ күнде еселеніп қайтып, “Айналайын Ильичтің</w:t>
        <w:br/>
        <w:t>шамшырағы” деп тәубесіне келіп отыр.</w:t>
        <w:br/>
        <w:t>Ал, өз басым, дәніккеннен құныққан жаман демекші, тағы бір</w:t>
        <w:br/>
        <w:t>той-домалаққа дайындалып, оған майда-шүйде туыс-туғаннан гөрі</w:t>
        <w:br/>
        <w:t>- қолы майлы, жолы көл-көсір сауда-саттық төңірегіндегі</w:t>
        <w:br/>
        <w:t>“қоллегаларды” шақырмақ болып... негізгі нысана -- ана аудандағы</w:t>
        <w:br/>
        <w:t>жарықты өшіріп-жағатын перілерге кетіп барамын.</w:t>
        <w:br/>
        <w:t>ЖАРТЫ “ШТАТ”</w:t>
        <w:br/>
        <w:t>Өтпелі кезеңде бастық болу да қиындады. Әсіресе, штат қысқартып</w:t>
        <w:br/>
        <w:t>ұжымды шақтаудан өткен қиянатты басыңа бермесін. Бұрынғыдай</w:t>
        <w:br/>
        <w:t>емес, қызметте кімді қалдырып, кімді кетіремін десең өз ғұзырыңда.</w:t>
        <w:br/>
        <w:t>Бірді-екілі ережені бұзбай көңілің соққанды қалдырып, қалғанын</w:t>
        <w:br/>
        <w:t>тізгінін сыпырып “шу қарақұйрық” деуіңе әбден құқың бар.</w:t>
        <w:br/>
        <w:t>Пыкыпты істеп отырған тірлігін одан басқа маман ауыстыра алмайтын</w:t>
        <w:br/>
        <w:t>болғандықтан, ілдалап жарты штаттық, қызметте қалдырғанмын.</w:t>
        <w:br/>
        <w:t>- 221-</w:t>
      </w:r>
    </w:p>
    <w:p>
      <w:r>
        <w:t>бұндай тегін жолдаманың бұйыра қалғанына -- бір түрлі ішім</w:t>
        <w:br/>
        <w:t>жылып, бүйрегім бүлк ете қалды. Өз басым, өзімнің көпке, әсіресе</w:t>
        <w:br/>
        <w:t>қызметтес басшыларға үнемі қырын келіп қасарысып, үнемі кемшін</w:t>
        <w:br/>
        <w:t>тұсты кеңірдектен кертіп керілдесіп жүретінім -- мына “жылы</w:t>
        <w:br/>
        <w:t>жұмсақтан соң” біртүрлі бетіме қан теуіп қыпыжықтадым да</w:t>
        <w:br/>
        <w:t>қалдым... Е, иә, олардың да әужайын ұғынуға болады... Е болты,</w:t>
        <w:br/>
        <w:t>мұнысына рахмет, бір ай болса да -- құлақ тыныш, бүйректе</w:t>
        <w:br/>
        <w:t>сирақ жоқ, күй кешейік дегендері шығар. Өзімде - бері де</w:t>
        <w:br/>
        <w:t>бұларды, әрі де қоғамды сынап қымыран ірітіп алғанымды сеземін.</w:t>
        <w:br/>
        <w:t>Сөйтіп, ауру қалса да әдет арылмайды екен, санаторийінің ыңғыл-</w:t>
        <w:br/>
        <w:t>жыңғылын аралап үңіліп біткен күні бұл орынның президентінің</w:t>
        <w:br/>
        <w:t>алдынан бірақ табылдым. Айтатынымды жұптап, әріні-беріні</w:t>
        <w:br/>
        <w:t>қамтып әйда бір сөйлеп кеп бердім дейсің.</w:t>
        <w:br/>
        <w:t>-- Айналайын шырақ, қазір нарықтық заман, негізгі мәселе</w:t>
        <w:br/>
        <w:t>әл-аухат, ішім-жемге тіреліп тұр емес пе. Сәл ғана мына тамақ-</w:t>
        <w:br/>
        <w:t>таралымдарыңның так-түқтап қалғаны болмаса... Жемесең түсіңе,</w:t>
        <w:br/>
        <w:t>жесең тісіңе кірер ет-меттерің ылғыйда бір жұтымнан артылмай,</w:t>
        <w:br/>
        <w:t>оның өзі мүмкін маған сондайы тап келе ме, шайнап шаршап тек</w:t>
        <w:br/>
        <w:t>сөлін ғана талғажау етіп қаламын... Бірде ашы, бірде тұшы, кей-</w:t>
        <w:br/>
        <w:t>кейде коюынан сылдыр-суы сүзіліп үнемі сораптап сіміріп отырғаным</w:t>
        <w:br/>
        <w:t>болмаса... Ас ардақтысы нанның өзі қатып-семіп, үнемі қытырлақ</w:t>
        <w:br/>
        <w:t>жеп қызыл иектеніп аламыз. Е, иә, тамақтың тақұл-тұқыл, арық-</w:t>
        <w:br/>
        <w:t>тұрақтан түзелгені қайбір оңдырсын. Бұ заманда кім сиыр сауып</w:t>
        <w:br/>
        <w:t>сүзгіден өткізіп отыр дейсің... Кей-кезде екеу-ара ішкен қара шайда</w:t>
        <w:br/>
        <w:t>да қант салынған-салынбаған деген дауда туып қалады... Е, иә,</w:t>
        <w:br/>
        <w:t>негізгі -- ас адамның арқауы болған соң айтып отырғанымда. Осы</w:t>
        <w:br/>
        <w:t>сияқты сәл нәрсе болмаса -- жағдай жақсы, көңіл көтерінкі...</w:t>
        <w:br/>
        <w:t>Жатар орын... ойпыр-ой, кең заманның кетігі одан әрі кертілді-</w:t>
        <w:br/>
        <w:t>ау, ә! Сықыр-қыңыр төсек, ырым-жырым төсеніш ештеңе емес,</w:t>
        <w:br/>
        <w:t>мына қыстың көзі қыраудағы жылауық жылу, аңғал-саңғал есік</w:t>
        <w:br/>
        <w:t>тесіктен үрлеген суық -- бүдан да тоңазытқыштың іші жұмақ</w:t>
        <w:br/>
        <w:t>шығар... Е, иә, қалада көгілдір оттың жетпей желкесі қиылып</w:t>
        <w:br/>
        <w:t>жатқанын білеміз, жеріміздің жарты астында жатқан қара көмірдің</w:t>
        <w:br/>
        <w:t>өзі қат. Айыпқа бұйырма, осы сияқты сәл-пәл оспадар ойсыздық</w:t>
        <w:br/>
        <w:t>болмаса, шықпа жаным шықпамен шыдауға болады.</w:t>
        <w:br/>
        <w:t>Г Ем-домның да қисыны кетіп, қалауы қирапты. Бір-екі</w:t>
        <w:br/>
        <w:t>бірдеңкелерің бар екен, оның өзі “коммерческийіміз” деп келсең-</w:t>
        <w:br/>
        <w:t>кел дейді алақан уқалап. Е, иә, білемін, бір кездердегі массаж,</w:t>
        <w:br/>
        <w:t>ванна дегендеріңнің тутқасы бекітіліп, суы тамшылал қана калыпты.</w:t>
        <w:br/>
        <w:t>Ана, басқа алаңдағы жекеменшік -- жең сыбанып, балақ түрініп</w:t>
        <w:br/>
        <w:t>-- 215 -</w:t>
        <w:br/>
        <w:t>Одан кейін, өзінің қызметтегі, анау қара креслода қақырап</w:t>
        <w:br/>
        <w:t>отырған бастық біткендерге өзі жеткізді. Әйел де осы тектес “Тұқым-</w:t>
        <w:br/>
        <w:t>тұяғына” өзі апарып берді...</w:t>
        <w:br/>
        <w:t>Өзімен деңгейлес, мына өтпелі кезеңде қара үзіп қарық бола</w:t>
        <w:br/>
        <w:t>қоймаған, бірақ бар кезде ниеттес, куанышыңа да, күйінішіңе де</w:t>
        <w:br/>
        <w:t>ортақ орта тобырға балаларынан беріп жіберуге бекініп, шақыру</w:t>
        <w:br/>
        <w:t>қағаздың орташалау өң-түсінің бір тобын балаларына бөліп жіберді...</w:t>
        <w:br/>
        <w:t>Білдей болмаса да өзі де қара жаяу емес, бір өзіне олқа</w:t>
        <w:br/>
        <w:t>соқтырмас шағын мекемені басқарған болып отыр. Мұндайда,</w:t>
      </w:r>
    </w:p>
    <w:p>
      <w:r>
        <w:t>иық тТірестірер, кейбірінің қарыс сүйем артықшылығы бар үйым</w:t>
        <w:br/>
        <w:t>басшыларына, кімнің алдына кім шыққан, мына әлем-тапырақ</w:t>
        <w:br/>
        <w:t>заманда, кім біледі - кейбірі бірақ күнде бағы жанып оқ бойы</w:t>
        <w:br/>
        <w:t>ұзап шыға келуі де ғажап емес, бұларға шақыруын өз үйымының</w:t>
        <w:br/>
        <w:t>конвертіне салып қызметкерлерін сан тарапқа аттандырды...</w:t>
        <w:br/>
        <w:t>Бір дурысы, шағын болса да мекеме бастығы емес пе, бірлі-</w:t>
        <w:br/>
        <w:t>жарым дос-жора, әсіресе осы қаладағы ағайын-туысы әр кезде міндетті</w:t>
        <w:br/>
        <w:t>түрде айта қояр өтінішін арқалап, бас сұғып бақұлдасып кеткендері</w:t>
        <w:br/>
        <w:t>бар. Оларға өз орнында отырып қолма-қол табыс етеді де, негізі,</w:t>
        <w:br/>
        <w:t>қаладағы “қарға тамырларына” осылардан “бере сал" деп құтылады...</w:t>
        <w:br/>
        <w:t>ілдекең, соңғысы -- ауылдағы екі жақтың да ағайындарына</w:t>
        <w:br/>
        <w:t>деген шақыруын, құдай бере салған конвертке салып кілейлеп</w:t>
        <w:br/>
        <w:t>бітіріп барып түн ауа шаруасын тәмәмдап тыныш тапты-ау әйтеуір...</w:t>
        <w:br/>
        <w:t>Ілдекең, екі-үш күн дегенде жоғарыдағы жолдамаларын бітіріп,</w:t>
        <w:br/>
        <w:t>үлкен шаруасынан құтылып, жағасы жайлау, кемпірі ұсынған күрең</w:t>
        <w:br/>
        <w:t>шайды сораптап отырып, өзін шақырған шакыру қағазын алды...</w:t>
        <w:br/>
        <w:t>Атаңа нәлет, дені дүрыс конверт таппағандай, сарғайып сарытап</w:t>
        <w:br/>
        <w:t>болған баяғының қағазына оралған қатырманы алып оқып қайран</w:t>
        <w:br/>
        <w:t>қалғаны бар. Алыстан қосылар ағайыны болса да, ой-хой, бедел,</w:t>
        <w:br/>
        <w:t>кадір-қасиет, баршылығы артылып төгілген Төкен құрдасы екен...</w:t>
        <w:br/>
        <w:t>Ол да жасы елуге келіпті. Елеп, ескеріп шақырғанына куанып, кол</w:t>
        <w:br/>
        <w:t>сокқанымен, атаңа нәлет, пәлекет -- күні кешелер өтіп кеткен</w:t>
        <w:br/>
        <w:t>тойының шақыруын бүгін жеткізіп беріпті... Өтіп кеткені бір бөлек,</w:t>
        <w:br/>
        <w:t>Ілдекең “булай шақырудың” өз ойына аралмағанына қатты өкініп</w:t>
        <w:br/>
        <w:t>бармағын тістеп басын шайқады-ай кеп.</w:t>
        <w:br/>
        <w:t>“СӘЛ АНА НӘРСЕ БОЛМАСА...”</w:t>
        <w:br/>
        <w:t>Санаториге жолдама алғанмын. Айтпақшы, алған емес, қызмет</w:t>
        <w:br/>
        <w:t>орын берген. Берген дейтінім -- ем-домы бар. бақандай бір айлық</w:t>
        <w:br/>
        <w:t>-24-</w:t>
        <w:br/>
        <w:t>бірден тірлігіміздегі кереғар кертартпаны баяндасақ дейміз.</w:t>
        <w:br/>
        <w:t>Сонымен, бізде кыс -- керемет! Өйткені, суық түсіп, қар жамылып,</w:t>
        <w:br/>
        <w:t>көше көктайғақ болды бітті -- шынығуға кірісеміз. Шыныққан</w:t>
        <w:br/>
        <w:t>адамның қандай болары өздеріңізге бесенеден белгілі болар деп</w:t>
        <w:br/>
        <w:t>ойлаймыз. Көңілі көтеріңкі, ойы сергек, бойы тіп-тік, қыртыс-</w:t>
        <w:br/>
        <w:t>тыртысы жазылған, тағы басқа дегендей. Шынығуға шығатынымыз</w:t>
        <w:br/>
        <w:t>былай: құлқын сәріден тұрамыз -- әйткені жарты сағатта жетіп</w:t>
        <w:br/>
        <w:t>баратын жұмыс орнымызға бір не бір жарым сағат керек. Ерте</w:t>
        <w:br/>
        <w:t>тұрып қимыл-қозғалысқа келіп жаттығуға уақыт жұмсар жүнбас</w:t>
        <w:br/>
        <w:t>біз емес. Тұра сала жолға шығамыз. Шыққанда, спортсмен</w:t>
        <w:br/>
        <w:t>сиқымызда боламыз. Аяқта жеңіл іліп алар, бұт пен кеудеде трико,</w:t>
        <w:br/>
        <w:t>баста қаңбақ қалпақ. Неге дейсіздер ғой, қыста - қақаған қара</w:t>
        <w:br/>
        <w:t>аязда көлік көп жүрмейді... Әрине жаяу жүрмейміз. Тосып тұрған</w:t>
        <w:br/>
        <w:t>көлігіміз көбінде аузы-мұрнынан шығып келе жатқандықтан, біз</w:t>
        <w:br/>
        <w:t>тұрған жерден озып барып орнығады... Жүгірмей көр... Жеткізбей</w:t>
        <w:br/>
        <w:t>кетсе, сол екпінмен қайта ораламыз, өйткені, кей көлік тұрған</w:t>
        <w:br/>
        <w:t>жерге жетпей тормыз беретіндері де болады... Е, әйтеуір, еркек</w:t>
        <w:br/>
        <w:t>емеспіз бе, спорт киімдерінің арқасында үнемі алда жүріп бір-</w:t>
        <w:br/>
        <w:t>екеуінен қағылсақ, үшіншісіне ілігеміз әйтеуір. Жеңіл киімнің,</w:t>
        <w:br/>
        <w:t>әсіресе, түйме-баусыз киімнің рахатын көліктің ішінде итеріскенде,</w:t>
        <w:br/>
        <w:t>сығылысқанда көреміз... Бір енсең, түсіп қалмайсың әйтеуір, барар</w:t>
        <w:br/>
        <w:t>жеріңе жетіп жығыласың. Дегенмен, кей-кейде бір-екі аялдама</w:t>
        <w:br/>
        <w:t>алып кететіні де болады, оған өкпе жоқ, жеңіл киімнің арқасында</w:t>
        <w:br/>
        <w:t>желіп жүріп жетіп-ақ аламыз. Әрине, жұмыста жеңіл киім - “не</w:t>
        <w:br/>
        <w:t>положено”, ауыстыра қоямыз. Кешке тағы кебімізді кие қоямыз.</w:t>
      </w:r>
    </w:p>
    <w:p>
      <w:r>
        <w:t>Е, бұған дейін қаншама түйме түйеден түсті, нешеме су жаңа</w:t>
        <w:br/>
        <w:t>костюм-шалбар, тон-кулақшын жарамсыз боп жыртылып қалды...</w:t>
        <w:br/>
        <w:t>Иә, біз келгенше осылай жаттығу жасаймыз. Өз басым, о бастан</w:t>
        <w:br/>
        <w:t>үйренбегендіктен бе, әйелім осы ақыл мен әрекетке кешіргенде</w:t>
        <w:br/>
        <w:t>бұрқылдап біразға дейін бүлік шығарғанмын. Қазір, анау-мынау</w:t>
        <w:br/>
        <w:t>спортсменің жүгіруден, итерісуден жолда қалады. Айтпақшы,</w:t>
        <w:br/>
        <w:t>қызмет орнымызда да тыныш отырмаймыз. Әлсін-әлсін қимыл</w:t>
        <w:br/>
        <w:t>жасап “құтырып” аламыз. Өйткені, қыстың қара суығына қарсы</w:t>
        <w:br/>
        <w:t>тұрар қауқар шамалы. Бүрісіп-бугежектеп отыра бермей бүгіліп-</w:t>
        <w:br/>
        <w:t>жазыламыз, тегі болмаса, орнымызда тұрып-ақ ортекедей ойнақшып</w:t>
        <w:br/>
        <w:t>аламыз... Мә, біздер күні бойы шынығумен боламыз десек те</w:t>
        <w:br/>
        <w:t>болады. Кешкі қайтардың ерекшелігі -- көлігіміз өрге қарай</w:t>
        <w:br/>
        <w:t>“өкіретін” болғандықтан, жер тайғақ, әр екі аялдамада біздерге</w:t>
        <w:br/>
        <w:t>артынан итертіп дедектетеді де отырады. Иә, бір сөзбен айтсак,</w:t>
        <w:br/>
        <w:t>- 219 -</w:t>
        <w:br/>
        <w:t>-- Бұрынғы бұйығы тірлігім әдірем қалды. Үйреншікті іс,</w:t>
        <w:br/>
        <w:t>қалыптасқан қағидадан жаңылдым. Тың ой, соны сүрлеу</w:t>
        <w:br/>
        <w:t>дегендерден де әрмен әпербақан пәлекеттерді балауыздай</w:t>
        <w:br/>
        <w:t>баләлатып - бірін түсінсең, көбін ұғып болмайсың -- барымды</w:t>
        <w:br/>
        <w:t>салсам да байыбына барып болар емеспін... Шаршадым,</w:t>
        <w:br/>
        <w:t>шалдықтым. Әй, төбемнен қан құйылып, қалпымнан шығармын.</w:t>
        <w:br/>
        <w:t>Келесі сөз қауашаққа қаптарлас ойып орналасқан көзге тиді.</w:t>
        <w:br/>
        <w:t>- Мыңеке, сіздің кезіңіздегі қалғып-мүлгігеніңіздегі бір ашылып,</w:t>
        <w:br/>
        <w:t>бір жұмылатын жайма шуақты ұмытқалы қашан... Оқу-токудың</w:t>
        <w:br/>
        <w:t>түбін түсіреді екен, бір түн жарық жалп ете калып, өмірі кезікпеген</w:t>
        <w:br/>
        <w:t>қорлық -- май шамға жантәсілім сықсиямын деп, ертесінде-ак,</w:t>
        <w:br/>
        <w:t>бұрындары мән бермегендікі ме, қалың шынылы көзілдірік киіп</w:t>
        <w:br/>
        <w:t>көмкеріліп шыға келдім. Әй, қорқамын, екпіні қатты -- ағып түсіп</w:t>
        <w:br/>
        <w:t>әдірем қалмасам жарар еді.</w:t>
        <w:br/>
        <w:t>--. Кезексіз құзырын пайдаланып тіл килікті:</w:t>
        <w:br/>
        <w:t>- Сүйрелеңдеп сөйлей беруден онсыз да ойсырап жатуым</w:t>
        <w:br/>
        <w:t>шамалы еді, антұрғандікі -- екі тіл еміп өскенім, ағылшыны</w:t>
        <w:br/>
        <w:t>алшысынан басып алты тілді алма-кезек ауыстырғанда, әй,</w:t>
        <w:br/>
        <w:t>бұнымен тоқтамай көресім алда ғой деймін -- кей-кейде ауыз</w:t>
        <w:br/>
        <w:t>жарықтықтан да алшақ кетіп қалатынымды байқаймын. Шөлден</w:t>
        <w:br/>
        <w:t>емес -- тыным таппай тыпыршудан кеберісіп, ісіп-кеуіп, тамырым</w:t>
        <w:br/>
        <w:t>тарылып, талықсып қалатынды да шығардым.. Жағалауым -- жақ</w:t>
        <w:br/>
        <w:t>атаулының жайынан да хабарсызбын.</w:t>
        <w:br/>
        <w:t>Қол-аяқ та күбірлеп жатыр:</w:t>
        <w:br/>
        <w:t>- Компьютердің көп нүктесінен саусақ ұшым күп болып ісіп</w:t>
        <w:br/>
        <w:t>басылып, қазір мүйізденіп мүшкіл халде.</w:t>
        <w:br/>
        <w:t>- Табанымнан тоздым... Әсіресе, қызмет пен үй ортасындағы</w:t>
        <w:br/>
        <w:t>бүлкіл желіс - көлікте көлбей жатып үйренген басым -- жүйке</w:t>
        <w:br/>
        <w:t>тоздырды... жетісіне бір реттік сымша тартылып спорттық жорыклен</w:t>
        <w:br/>
        <w:t>жота-жотаны жосылтатыны -- қанымды қарайтты...</w:t>
        <w:br/>
        <w:t>-- Қан демекші, - деп аһлап-үһлеп отырған жүрек сөзге келді. -</w:t>
        <w:br/>
        <w:t>Бәр-бәріңнің қиналыс-қиыншылықтарың маған келіп тоғысады.</w:t>
        <w:br/>
        <w:t>Жан-жақтан жамырай тоғытылғандарыңда кабым жарылып қарс</w:t>
        <w:br/>
        <w:t>айырылып кетем бе деп қорқамын...</w:t>
        <w:br/>
        <w:t>... Сөзге қалыпты ми тоқтам жасады:</w:t>
      </w:r>
    </w:p>
    <w:p>
      <w:r>
        <w:t>- Доғарсақ! Негізгілерің тілге келдің, басқалардың да тілге</w:t>
        <w:br/>
        <w:t>қолқа салып отырғанын білеміз. Ақылға келіп, мынаған тоқтам</w:t>
        <w:br/>
        <w:t>жасасақ: басқа түссе баспақшыл деген... көнбеске әбдіміз жоқ.</w:t>
        <w:br/>
        <w:t>Бұйырғанын бүлжытпай орындаңдар. Жақында кілең мықтылардың</w:t>
        <w:br/>
        <w:t>алдында сөз сөйлемек. Шешенсіп шешілсін, көлгірсіп көрсін,</w:t>
        <w:br/>
        <w:t>- 22 -</w:t>
        <w:br/>
        <w:t>Томағатұйық, аздап жүріс-тұрысында әпербақандық та бар,</w:t>
        <w:br/>
        <w:t>замандастарымның арасында “Кржанасырлығын да” білетінмін...</w:t>
        <w:br/>
        <w:t>Біраз күн өткен соң, Пықекеннің үйіндегі жеңгей хабарласады.</w:t>
        <w:br/>
        <w:t>-- Айналайын қайным, осы ағаңды жарты “штатқа” түсіргеніңе</w:t>
        <w:br/>
        <w:t>рахмет!.. - дегенінде, жеңгем де кері кетіп қырсығын ширатып түр</w:t>
        <w:br/>
        <w:t>ма десем, жо-жок, ағынан жарылып аңқылдап түр. -- Жарты штатқа</w:t>
        <w:br/>
        <w:t>түскелі бері, жарты күн түзде, жарты күн үйде рахат! Рахат дейтінім,</w:t>
        <w:br/>
        <w:t>бұрын бүрылып қарамайтын үй тірлігіне араласып, кәкір-шүкірден</w:t>
        <w:br/>
        <w:t>тартып біз жұмыстан келгенше тап-тұйнақтай етіп отыратын болды.</w:t>
        <w:br/>
        <w:t>Ғұмыры араласпаған асхананың бір-екі ас әзірлеп барып-ақ еңсерін</w:t>
        <w:br/>
        <w:t>алды... Дегені-ай, негізі, бұрындары әйтеуір себеп-салдары таусылмай,</w:t>
        <w:br/>
        <w:t>ана толық штатта жүргенінде екі күннің бірінде әләуләйін айтып</w:t>
        <w:br/>
        <w:t>кештетіп келіп жүруші еді... Жарты штаттық тұсқайтадағы қызметіне</w:t>
        <w:br/>
        <w:t>барса да, бізден бүрын үйде... Бұрындары күніне міндетті түрде бір</w:t>
        <w:br/>
        <w:t>қорап темекіні әрең-пәрең жеткізуші еді, қазір: “мен жарты штаттамын,</w:t>
        <w:br/>
        <w:t>сондықтан екі күнге бір пәшкі жетеді” деп жасаған үнеміне ризамын!</w:t>
        <w:br/>
        <w:t>... Пықылтың қызметтегі күніне бірге жүретін сырлас-сыбайласы</w:t>
        <w:br/>
        <w:t>Ілдебайды шақырып жарты “штаттағы” досының хал-ахуалынан</w:t>
        <w:br/>
        <w:t>сыр суыртпақтатып едім:</w:t>
        <w:br/>
        <w:t>-- Ойбай, басеке, өзгеріп кетті ол антұрған! - деп зарлай</w:t>
        <w:br/>
        <w:t>жөнелсін. - Бір ғана қылығын айтайын. Күн аралата түскі тамаққа</w:t>
        <w:br/>
        <w:t>барғанда, бірге тұрып ас аламыз. Біріншісі ғой, половинка алады.</w:t>
        <w:br/>
        <w:t>“Котлетті де”, гарнирін да дауласып отырып: “Мен жарты штаттағы</w:t>
        <w:br/>
        <w:t>адаммын" деп айғайға басып, ақыры аспазшы атаулыны көндіріп,</w:t>
        <w:br/>
        <w:t>бәр-бәрін: жарты котлет, жарты гарнир, жарты кампот, ең аяғы</w:t>
        <w:br/>
        <w:t>тілім нанды да екіге бөлдіріп алып жеп отырады...</w:t>
        <w:br/>
        <w:t>... Жарты айдан соң жеңгей хабарласады, дауысында діріл,</w:t>
        <w:br/>
        <w:t>сөзінде үрей басым.</w:t>
        <w:br/>
        <w:t>-- Қайным-ай, өткенде куанғаным ертерек бопты. Пықыптан</w:t>
        <w:br/>
        <w:t>қарқа бастадым... Түн ұйқысын қысқартып, түн ортасы ауа. “Маған</w:t>
        <w:br/>
        <w:t>толық түн ұйықтауға болмайды” деп түрегеліп отыратынды</w:t>
        <w:br/>
        <w:t>шығарды... Не тамақ істесең де жартылай ішіп, жартылай табағында</w:t>
        <w:br/>
        <w:t>қалдыратын болды. Әңгімесін тек жартылай айтып, ары қарай,</w:t>
        <w:br/>
        <w:t>аузын буған өгізден әрмен болып алады... біреу-міреу телефонмен</w:t>
        <w:br/>
        <w:t>сөйлескенін естіп, ар жағындағының не ойлап, не пішіп қалғанын</w:t>
        <w:br/>
        <w:t>біле алмай дал боламын... несін айтайын, бәрі жарты... бәр-</w:t>
        <w:br/>
        <w:t>бәрі... деп кемсеңдеп қоя бергенінде, не айтарымды білмедім...</w:t>
        <w:br/>
        <w:t>-.. Бар қызметкердің басын косып жиналыс өткізіп отырғанмын.</w:t>
        <w:br/>
        <w:t>Бір уакытта жиналыстың тұп-тура орта кезеңінде біреу есікті ашып</w:t>
        <w:br/>
        <w:t>шығып кетіп бара жатыр, сұлбасынан таныдым - Пықып...</w:t>
        <w:br/>
        <w:t>- 22-</w:t>
      </w:r>
    </w:p>
    <w:p>
      <w:r>
        <w:t>Берік САДЫР</w:t>
        <w:br/>
        <w:t>Бозөсек</w:t>
        <w:br/>
        <w:t>АЯТТІААМЫЗ...</w:t>
        <w:br/>
        <w:t>Редакторы Зияда Ижанов</w:t>
        <w:br/>
        <w:t>Корректоры Ғалым Құраш</w:t>
        <w:br/>
        <w:t>Техникалық редакторы Ардақ Мұқышева</w:t>
        <w:br/>
        <w:t>Беттеген Назира Әбішева</w:t>
        <w:br/>
        <w:t>Теруге берілген күні 04.05.05.</w:t>
        <w:br/>
        <w:t>Басуға қол қойылған күні 20.07.05.</w:t>
        <w:br/>
        <w:t>Пішімі 84х108 1/,,.</w:t>
        <w:br/>
        <w:t>Шартты баспа тябағы 15.</w:t>
        <w:br/>
        <w:t>Есепке алынатын баспа табағы 15,86.</w:t>
        <w:br/>
        <w:t>Таралымы 2000 дана.</w:t>
        <w:br/>
        <w:t>Тапсырыс 7%782. Бағасы келісімді.</w:t>
        <w:br/>
        <w:t>“Өлке” баспасының өз баспаханасында басылды:</w:t>
        <w:br/>
        <w:t>480002, Алматы қаласы, Жұбанов к-сі, 66 8.</w:t>
        <w:br/>
        <w:t>Тел.: 73-22-21. 76-09-13.</w:t>
        <w:br/>
        <w:t>аты Баз к</w:t>
        <w:br/>
        <w:t>21 ауданының Қақпақ ауылында</w:t>
        <w:br/>
        <w:t>дүниеге келген, 197 г)</w:t>
        <w:br/>
        <w:t>Қазақ 5</w:t>
        <w:br/>
        <w:t>15ВМ 9965-742-36-7</w:t>
        <w:br/>
        <w:t>9 ІІ ІІІ</w:t>
        <w:br/>
        <w:t>“бабушка” боп басылып қаламыз. Ойында-- еркіндік. Әйда, бас</w:t>
        <w:br/>
        <w:t>бостандығы тиер ме еді... әйда, қыз-қырқын,жас иіс... ойыңды,</w:t>
        <w:br/>
        <w:t>білем, білем, анау жас иіс құшып кулап жатқан Қудыс құрдасың...</w:t>
        <w:br/>
        <w:t>есіл-дертің, “Қудыста не арман бар екен” ғой. Біз саған - тұсау,</w:t>
        <w:br/>
        <w:t>темір кісен... Томағаңды кигізіп торда ұстап отырмыз... Білем,</w:t>
        <w:br/>
        <w:t>білем, арам-һарам, томағаңды сыпырып құлдық ұрып қоя берсек,</w:t>
        <w:br/>
        <w:t>бүйтіп бүріспей әңкі-тәңкі күй кешпей, әйда ақпа-төкпе күй кешер</w:t>
        <w:br/>
        <w:t>едің-ау!”</w:t>
        <w:br/>
        <w:t>ж%ҡж</w:t>
        <w:br/>
        <w:t>Есейіп ер жеткен баласы басылып отыр:</w:t>
        <w:br/>
        <w:t>“Үйленгенімді қаламайды. Шашетектен болар шығынды ойлап</w:t>
        <w:br/>
        <w:t>ширығып отыр...”</w:t>
        <w:br/>
        <w:t>жжж</w:t>
        <w:br/>
        <w:t>Шешенің жөні бөлек десек те, ой кұрғыр ойсыратып барады:</w:t>
        <w:br/>
        <w:t>“Е, ит-ай. Қайтсін, мен де бір шикі өкпе, өз колын өзі қайтіп</w:t>
        <w:br/>
        <w:t>кессін. Тұрсам - томпақ, отырсам - сопақ екенімді білем де...”</w:t>
        <w:br/>
        <w:t>жж”</w:t>
      </w:r>
    </w:p>
    <w:p>
      <w:r>
        <w:t>Дастарқандағы бесінші пенде - қонақ өз-өзінен қыбыжықтаулы:</w:t>
        <w:br/>
        <w:t>Иә, “Қонақ бір конса - құт, екі қонса -- жұт” деп отырғаныңды</w:t>
        <w:br/>
        <w:t>білем. “Дуниедегі керемет - туыс-жекжатыңның жағаламағаны,</w:t>
        <w:br/>
        <w:t>әуре-сарсаңға салмағаны” деген қағиданың барын естіп-білгенмін...”</w:t>
        <w:br/>
        <w:t>Ертесінде де дастарқан басында күні кешегі бес пенденің бас</w:t>
        <w:br/>
        <w:t>біріктіре қалғанын айтсаңшы...</w:t>
        <w:br/>
        <w:t>“Ойпыр-ай, бүгінгі үй иесінің шалқып-шаттанған көңіл-күйін,</w:t>
        <w:br/>
        <w:t>әй, айтып жеткізе алмаспыз... Көзі күлімдеп, танауы делдиіп,</w:t>
        <w:br/>
        <w:t>жанары жалт-жұлт... әжімдері құмға сіңген судай, ізі де із-түзсіз...</w:t>
        <w:br/>
        <w:t>Даусы да жарқын-жарқын, әркімді бір нысана етіп хал-ахуалын,</w:t>
        <w:br/>
        <w:t>тағы басқаны сурап тарпып-ақ отыр. Сондағысы, атаңа нәлет,</w:t>
        <w:br/>
        <w:t>кешегі жегенін желім, ішкенін ірің еткен жарты миллионның</w:t>
        <w:br/>
        <w:t>мықынынан ұстаған... Яғни реттелген, жән-жобасы жазылған іс</w:t>
        <w:br/>
        <w:t>қағазын тауып тәубасына келген...</w:t>
        <w:br/>
        <w:t>жЖ%аж</w:t>
        <w:br/>
        <w:t>Жан дегендегі жалғыз жарының ойы:</w:t>
        <w:br/>
        <w:t>“Е ит, арам, бір жөнін тапқан да... Ажырасып, алдын ашып</w:t>
        <w:br/>
        <w:t>алмаса да, тар етектілерден қолы шығып, күпсіп, жіпсіп отыр,</w:t>
        <w:br/>
        <w:t>омалғыр неме... Арманыңа жетіпсің, дегенің боп, терезең теңелген</w:t>
        <w:br/>
        <w:t>-- 239; -</w:t>
        <w:br/>
        <w:t>қысайын. Пықып пақырыңды да ұмытпаған боларсың. Пай, пай,</w:t>
        <w:br/>
        <w:t>баяғы Ілдекең. Кел, мұнда түр, кезегіңе мен-ақ тұрайын, біздің</w:t>
        <w:br/>
        <w:t>бокалдан сіміріп куыс-тырысыңды жазшы бір...</w:t>
        <w:br/>
        <w:t>- Ниеттеріңе рахмет, менің ішпейтінімді білесіңдер ғой. Қайын</w:t>
        <w:br/>
        <w:t>атам келмекші еді, сол кісі осыдан сәл-пәл тататын болғандықтан</w:t>
        <w:br/>
        <w:t>кеп тұрғаным... халдеріңіз?...</w:t>
        <w:br/>
        <w:t>- Сол баяғы, өзіңіз сияқты бір кезде бірге оқыған зиялы</w:t>
        <w:br/>
        <w:t>азаматтарды арқа түтып қалбалақтап жүріп жатқан жай бар, Ілдеке.</w:t>
        <w:br/>
        <w:t>-- Дұрыс, онда мен кеттім, тағы бірде кезігерміз, кең отырып</w:t>
        <w:br/>
        <w:t>көсілерміз, ал қазір айып етпеңіздер...</w:t>
        <w:br/>
        <w:t>-- Ой, Ілдеке, ол не дегеніңіз. Құдай кезігуге жазсын. Өзіңізбен</w:t>
        <w:br/>
        <w:t>бір отырып бақұлдасу -- біз үшін зор мәртебе; Ілдеке. Ал жақсы,</w:t>
        <w:br/>
        <w:t>ілдеке...</w:t>
        <w:br/>
        <w:t>;</w:t>
        <w:br/>
        <w:t>Р жж</w:t>
        <w:br/>
        <w:t>1</w:t>
        <w:br/>
        <w:t>-- Қайдан ғана сап ете қалды-ей.</w:t>
        <w:br/>
        <w:t>-- Пәлекет-ай, қайын атасына бола кіріп тұр, әйтпесе өліп бара</w:t>
        <w:br/>
        <w:t>жатса бас сұклас.</w:t>
        <w:br/>
        <w:t>- Дені дүрыс сәлемі де жок, шошқа.</w:t>
        <w:br/>
        <w:t>- Бес жыл бірге оқыған мына бізге бес минутын қиюға жоқ,</w:t>
        <w:br/>
        <w:t>Анық ит... адам емес, малғұн...</w:t>
        <w:br/>
        <w:t>- Әбеке, Ілдекең есік сыртынан бізді сұқ саусағымен нұқып</w:t>
      </w:r>
    </w:p>
    <w:p>
      <w:r>
        <w:t>шақырып тұр...</w:t>
        <w:br/>
        <w:t>- Ойбай, кеттік, керегіміз болғаны да, құдай қырына алды</w:t>
        <w:br/>
        <w:t>деген осы. Таста пәлекетінді, кеттік ойбай...</w:t>
        <w:br/>
        <w:t>әләмләйдарн әмелемо</w:t>
        <w:br/>
        <w:t>“Әләуләй” деп отырғанымыз -- пенде. Пенде болғанда о баста</w:t>
        <w:br/>
        <w:t>азан шақырып қойған аты бар адам. Елдің айтуынша, ол жарықтық</w:t>
        <w:br/>
        <w:t>тілі шығып сөйлей бастағаннан-ақ әке-шешеге сор болып бітті,</w:t>
        <w:br/>
        <w:t>саудың тамағын ішіп, есалаңның сөзін сөйлеп, олардың зықысын</w:t>
        <w:br/>
        <w:t>мықынынан сыпырып, әсіресе, үйлеріне сый-сияпатты кісі келіп-</w:t>
        <w:br/>
        <w:t>отырғанда -- бұның аузын буып, кей-кейде конақ кеткенше сөз тұрмақ</w:t>
        <w:br/>
        <w:t>өзін көрсетпей қарасын батырады екен. Сөйтсек, “балалы үйде ұрлық,</w:t>
        <w:br/>
        <w:t>жатпас” беріде қалады екен, сөз аңдып, кісі сынап сынаптай</w:t>
        <w:br/>
        <w:t>сырғығанда, келген кісің қандай қалқан құлақ құйрық басты болса</w:t>
        <w:br/>
        <w:t>да кетуге асығады екен... Ел құлағы елу: “Е, ана әләуләй бала</w:t>
        <w:br/>
        <w:t>өткенде бүйдепті” деп бірқыдыру алып-қашпа әңгіме, де ел арасын</w:t>
        <w:br/>
        <w:t>Й “</w:t>
        <w:br/>
        <w:t>“Жұртты төрт тағандатып тізерлете алмайсың, өйткені олар</w:t>
        <w:br/>
        <w:t>бук түсіп етпеттеп жатқалы қашан”,</w:t>
        <w:br/>
        <w:t>“Импорт тауарларға айтар алғысымыз шексіз, соның арқасында</w:t>
        <w:br/>
        <w:t>көп азаматшалардың географиядан көзі ашылды”.</w:t>
        <w:br/>
        <w:t>“Ішкіштің бір тойғаны, бір күн әкім болғаны”.</w:t>
        <w:br/>
        <w:t>“Мініс аттың сүйегі баяғыда-ақ курап қалған, ал біз болсақ әлі</w:t>
        <w:br/>
        <w:t>күнге ертоқымда мығым отырмыз”.</w:t>
        <w:br/>
        <w:t>“Жел соққан күні түнімен үйықтамай дала күзетумен жүрмін.</w:t>
        <w:br/>
        <w:t>Өйткені, “бастықтар ақшаны желге шашады”, - деп естідім”.</w:t>
        <w:br/>
        <w:t>“Жер жартассыз болмайды, ел алқашсыз болмайды”.</w:t>
        <w:br/>
        <w:t>- Е, иә, сөйтіп, - деп Әлекең ойымды орағытып, - Сен інішек,</w:t>
        <w:br/>
        <w:t>бұл айтқандарымды бұлжытпай бере алмассың, дегенмен бір кәдеңе</w:t>
        <w:br/>
        <w:t>жарар, - деп тоқтады.</w:t>
        <w:br/>
        <w:t>...Е, мә, мен де Әләуләйдің бүл әуәләуләрін түп-түгел тура</w:t>
        <w:br/>
        <w:t>қазір жариялата алмасам да, заман өзгерер, басқалай қилы-қилы</w:t>
        <w:br/>
        <w:t>кезең келер, сонда өз кезінде өзгешесін, өзек жарды өкшелісін</w:t>
        <w:br/>
        <w:t>там-тұмдап жазып-жариялап отырармын деп аттанып кете бардым...</w:t>
        <w:br/>
        <w:t>овасоқты</w:t>
        <w:br/>
        <w:t>немесе екі бөліктен туратын ішкі интермедия</w:t>
        <w:br/>
        <w:t>Дастаркан басында, бір үйдің ерен жақындары -- отбасы, жары,</w:t>
        <w:br/>
        <w:t>баласы, қарт шешей және ат сабылтып келіп жеткен қонақ тоқайласа</w:t>
        <w:br/>
        <w:t>қалыпты.</w:t>
        <w:br/>
        <w:t>Отбасының қабағы қату, ұнжырғасы ұн түбінде... Бұның бүйтіп</w:t>
        <w:br/>
        <w:t>бүрісіп-тырысуының себеп-қисабы біреу-ақ... Шырмауықша</w:t>
        <w:br/>
        <w:t>таратылған есеп-қисап-ақ қажытып бітірді. Тексеру тікеңдеп тілерсек</w:t>
        <w:br/>
        <w:t>қиып ол отыр. Негізі, жарты миллион жетпей желке қасып, іріден</w:t>
        <w:br/>
        <w:t>іреп алмай-ақ іш-қазаны босқа бұзылайын деп тұр... Не ас өтпейді,</w:t>
        <w:br/>
        <w:t>неой ілгері кетпейді, яғни, дастарқан басындағы мыж-тыж кейпінің</w:t>
      </w:r>
    </w:p>
    <w:p>
      <w:r>
        <w:t>түр астары осы. )</w:t>
        <w:br/>
        <w:t>Отбасының бұл келіспеген кескін-келбетін тоқайласа қалған</w:t>
        <w:br/>
        <w:t>төрт пенде шама-шарқыларынша шартарапқа шашыратып көруде.</w:t>
        <w:br/>
        <w:t>жхж%</w:t>
        <w:br/>
        <w:t>Жан дегендегі жалғыз жарының ойы:</w:t>
        <w:br/>
        <w:t>“Е, есерсоқ неме, білем бүйтіп бүрісіп отырғаныңды,</w:t>
        <w:br/>
        <w:t>Отасқанымызға он жылдан асты... зерігіп зәңгіп отырған шығарсың.</w:t>
        <w:br/>
        <w:t>Ажар кетті, әжім басты, құдай қаласа, бірер жылда белі түзу</w:t>
        <w:br/>
        <w:t>е -2%2-</w:t>
        <w:br/>
        <w:t>жарам дейсің бе?! Мың жерден бөленіп бегіп өтсең де баяғы жартас</w:t>
        <w:br/>
        <w:t>бір жартас, бала! Байқамай барып қалғаныңды білемін, айыбыңды</w:t>
        <w:br/>
        <w:t>тарт, тек көріне білсең болды, - деп басын катты бастаса да менен</w:t>
        <w:br/>
        <w:t>әлі үміті бар екен, соңын жанашырлық жылы шумаклен бітірді.</w:t>
        <w:br/>
        <w:t>... Өз басым, енді түсінген болдым. Сөйтіп, бүткіл ғұмырымды</w:t>
        <w:br/>
        <w:t>арнаған саламнан қорытынды шығарып, бір басекең емес, бүткіл</w:t>
        <w:br/>
        <w:t>ел-жұртым алдында есеп бергенім болсын деп, ғылыми ізденісімді,</w:t>
        <w:br/>
        <w:t>тағы басқа тарғыл бас қауашығымда жиналған жыл жемістерімді</w:t>
        <w:br/>
        <w:t>іске қосып - газет-журналға нешеме мақала жазып керінуді әдетіме</w:t>
        <w:br/>
        <w:t>айналдырдым.</w:t>
        <w:br/>
        <w:t>.“Бірде, бір шыққан көлемді мақаламды мақамдап оқып болып</w:t>
        <w:br/>
        <w:t>марқайып отыр едім басекең тағы да бөлмеме келіп:</w:t>
        <w:br/>
        <w:t>-- Әй, бөле, бәрі орынды. Жазғаның жән, теледидардан сөйлеп</w:t>
        <w:br/>
        <w:t>көрінгенің дұрыс-ау. Әй, бірақ, бөле болып, мені бастығым еді-ау</w:t>
        <w:br/>
        <w:t>деп бір көрінбедің-ау! -- деп кете барды.</w:t>
        <w:br/>
        <w:t>. Түсінсем бұйырмасын...</w:t>
        <w:br/>
        <w:t>... Ақыры не болды дейсіңдер ғой баяғы.</w:t>
        <w:br/>
        <w:t>Не болушы еді, қарапайым-ақ, нәрсе... жақын ауылда екі жыл</w:t>
        <w:br/>
        <w:t>қысыр қалған байлап ұстап отырған байтал бар еді, соны інішекке</w:t>
        <w:br/>
        <w:t>алдыртып басекеңнің саяжайына апарып беріп едім: -</w:t>
        <w:br/>
        <w:t>- Оһ,міне! Көрінді деген осы, баяғыдан-ақ өстуің керек еді,</w:t>
        <w:br/>
        <w:t>бөле! - деді...</w:t>
        <w:br/>
        <w:t>күтпеген кездесу</w:t>
        <w:br/>
        <w:t>Назым жеңгей іс-қағаздардың көшірмесін құптап мөр басатын</w:t>
        <w:br/>
        <w:t>мекемеде жолы болмай Тұрғанда, бағанадан бері «Мына тұсын</w:t>
        <w:br/>
        <w:t>қайта өзгерту керек, түп нұсқада өшірілген жері бар» деп болмаған</w:t>
        <w:br/>
        <w:t>бикештің алдындағы күнтізбекке көзі түсіп еді, онда жазылған</w:t>
        <w:br/>
        <w:t>таныс телефон нөмірін керіп іші қылп ете қалды. Мүның бүл</w:t>
        <w:br/>
        <w:t>кейпін сезе қалғандай анау да көз алдында әлгі нөмірді тере</w:t>
        <w:br/>
        <w:t>бастаған.</w:t>
        <w:br/>
        <w:t>-- Аллоу, редакция ма екен. Өзіңбісің...</w:t>
        <w:br/>
        <w:t>Еркелей айтқан әр сөзі жанды жеріне шым-шымдап ине</w:t>
        <w:br/>
        <w:t>сүкқанмен бірдей, қаны басына теуіп көзі қарауытты... не керек</w:t>
        <w:br/>
        <w:t>«отырған жерінде...» деген сияқты құйтырқы ойлар осындай</w:t>
        <w:br/>
        <w:t>әлсіз кезін пайдаланып қалғысы келгенмен, қашанда «Сабыр түбі</w:t>
      </w:r>
    </w:p>
    <w:p>
      <w:r>
        <w:t>- сары алтын» деген мақалды көкейіне бойтұмардай түйіп келген</w:t>
        <w:br/>
        <w:t>келіншектің еркін ала алмады.</w:t>
        <w:br/>
        <w:t>15-782 -- 225 -</w:t>
        <w:br/>
        <w:t>Сабасына түсіп, ақылға келді. Булығып үйіне оралды, қысылып</w:t>
        <w:br/>
        <w:t>жылап та алды. Көп ойланып келген шешімі -- қайта барып,</w:t>
        <w:br/>
        <w:t>жаңағы сұлуға мән-жайды баяндаса... Мүмкін Пықыптың бес баласы</w:t>
        <w:br/>
        <w:t>мен құдай қосқан косағы барын білмей соқтығып жүрген біреу</w:t>
        <w:br/>
        <w:t>болар. Неде болса, әр нәрсе өз мезгілінде, не бүк, не шік -</w:t>
        <w:br/>
        <w:t>сағыздай соза бермей мәселені бір жақты етіп алған мақұл,</w:t>
        <w:br/>
        <w:t>деген пиғылдармен бағанағы мекемеге қайта оралмасы бар ма.</w:t>
        <w:br/>
        <w:t>Ел кетіп, оңаша қалған екен. Шерін айта бастады.</w:t>
        <w:br/>
        <w:t>- Қарағым сіңлім, айып етпе, мен бір бейбақ...Турасына</w:t>
        <w:br/>
        <w:t>кешсем, ана өзің звондап отырған Пықыптың әйелі едім, шиіттей</w:t>
        <w:br/>
        <w:t>бес баласы бар... - деп келе жатыр еді, ол да шақар екен:</w:t>
        <w:br/>
        <w:t>- Мен никакой Пықыпты білмеймін, ал звондағаным Асқар</w:t>
        <w:br/>
        <w:t>Асланович,- деп шарт ете қалғаны. Пәлекет Асқар деп танысқан</w:t>
        <w:br/>
        <w:t>екен ғой.</w:t>
        <w:br/>
        <w:t>-- Тыңдашы мені, сол Асқар, азан шақырып қойған аты -</w:t>
        <w:br/>
        <w:t>Пықып Кеңгірбайұлы -- құдай қосқан қосағым еді, - дегені сол,</w:t>
        <w:br/>
        <w:t>анау жымың етіп:</w:t>
        <w:br/>
        <w:t>- Кеңгірбаевич дедіңіз бе? Күтпеген кездесу деп осыны айт,</w:t>
        <w:br/>
        <w:t>сіз жұбайы боласыз ғой? Мен Кеңгірбаевич ағайдың жаңа</w:t>
        <w:br/>
        <w:t>қызметкері Асқардың жолдасы боламын...</w:t>
        <w:br/>
        <w:t>Назым жеңгей үйге іс-қағаздары расталып, мөр басылып көңілді</w:t>
        <w:br/>
        <w:t>оралды...</w:t>
        <w:br/>
        <w:t>Кешкі шай үстінде: -- Анау жаңа қызметкеріңнің, Асқар</w:t>
        <w:br/>
        <w:t>Аслановичті айтамын, әйелі нотариуста істейді екен, сол көмектесті,</w:t>
        <w:br/>
        <w:t>-- деп бүгінгі оқиғаны бүгіп қалды.</w:t>
        <w:br/>
        <w:t>---Ойпыр-ай-ә, жаңа қызметкер алғанымды осы қазір айтайын</w:t>
        <w:br/>
        <w:t>деп отыр едім... -- деп «Әйелдің білмесі -- жеті қат жер астында»</w:t>
        <w:br/>
        <w:t>деген мақал сымақты ойына оралтып, тосын жаңалыққа бола</w:t>
        <w:br/>
        <w:t>жағасын үстады...</w:t>
        <w:br/>
        <w:t>“Б)З ӨСЕК АЙТПАЙМЫЗ...”</w:t>
        <w:br/>
        <w:t>- Оу, Әбеке, сәлем бердікі Кел, төрле. Ал мына бокалды,</w:t>
        <w:br/>
        <w:t>сырасы сап-салқын, сып-свежий -- іздегенің осында. Жағдайың</w:t>
        <w:br/>
        <w:t>нешік? Жалғызсырап тұр едім, жақсы келдің-ей! Бес жыл бірге</w:t>
        <w:br/>
        <w:t>оқыған сені кездестірем деп ойласамшы түге.</w:t>
        <w:br/>
        <w:t>- Да, айналайын, салқын сыра таңдайымды тақ еткізді-ау...</w:t>
        <w:br/>
        <w:t>Қайдан жүрсің-ей қа-қарайып.</w:t>
        <w:br/>
        <w:t>- Енді Әбеке, кеше, мейрам емес пе, мейрам болған соң сәл-</w:t>
        <w:br/>
        <w:t>- 226 -</w:t>
        <w:br/>
        <w:t>алғанын жайып салып, жағасына жармасқаның, бәріміз жабылып</w:t>
        <w:br/>
        <w:t>әрең ажыратқанымыз тіптен керемет, алдын алған іс болды. Келген</w:t>
      </w:r>
    </w:p>
    <w:p>
      <w:r>
        <w:t>сәтінен сөз саптауына қарап мен де біраз дүнием көзден бұл-бұл</w:t>
        <w:br/>
        <w:t>ұша ма деп сескеніп едім, бажеке, жарайсың, бір тажалдың құмай</w:t>
        <w:br/>
        <w:t>құлқынынан құтқардың, бұл жақсылығыңды ұмыта қоймаспын.</w:t>
        <w:br/>
        <w:t>Қайын жұрт - шіріген бай. Бір сені мен менен бақандай екі</w:t>
        <w:br/>
        <w:t>машинаның құнын түсірді. Тағы да ала бермек ойы бар. Байқадың</w:t>
        <w:br/>
        <w:t>ба, Өзі енеміз екеуі бір-біріне тауып қосылғандар, ә? Атамызға</w:t>
        <w:br/>
        <w:t>кей тұста енеміз ақыл қосатын сияқты ма қалай?</w:t>
        <w:br/>
        <w:t>“Өздерінше жеке отау болды, ел қатарына қосылып шыр</w:t>
        <w:br/>
        <w:t>жинасын, жетпей жатқандарына кол ұшын берейік” деген ой,</w:t>
        <w:br/>
        <w:t>оларға келе қоймас.</w:t>
        <w:br/>
        <w:t>Мен өзім ол қылықтарына енді шыдамаспын, көп болса</w:t>
        <w:br/>
        <w:t>қыздарын қайтып алар. О баста әкесінің байлығына бола, кәрі</w:t>
        <w:br/>
        <w:t>қыз екеніне қарамай, бүрын бір күйеуге шыға жаздап қалып</w:t>
        <w:br/>
        <w:t>қойғанын біле тұра алып едім. Қыздары да түқымына тартқан</w:t>
        <w:br/>
        <w:t>дуниекор. Өзім де әке-шешеден шет кеткен былай түрсын, тасбауыр</w:t>
        <w:br/>
        <w:t>болып барамын.</w:t>
        <w:br/>
        <w:t>Бажеке! Әлі талай хат жазысамыз ғой, сөз соңында айтарым:</w:t>
        <w:br/>
        <w:t>будан былай өзің би, өзің қожа бола біл, айтқанымен жүрме,</w:t>
        <w:br/>
        <w:t>айдағанына көнбе. Арамызда осындай ақыл қосқан, пікір айтқан</w:t>
        <w:br/>
        <w:t>киелі хаттар үзілмесін. Сәлеммен, Ссндібай бажаң”.</w:t>
        <w:br/>
        <w:t>Бажасына жазған бағалы хатын бүге-шігесіне дейін бізге</w:t>
        <w:br/>
        <w:t>оқытқаны несі деп отырған боларсыздар. Хат жазылды. Тек, бажаға</w:t>
        <w:br/>
        <w:t>ғана емес, қайын атама да. “Қадірлі қайын атам!” деп бастап хат</w:t>
        <w:br/>
        <w:t>жазғанымды айтсаңшы.</w:t>
        <w:br/>
        <w:t>Бір күнде екі хат та жазылып дайын болған. Өйтіп тез</w:t>
        <w:br/>
        <w:t>жазылғанына болайын... масқара! “Құрметті бажа!” деп басталған</w:t>
        <w:br/>
        <w:t>хат бүктеулі күйі атамның әдресі жазылған конвертке түсіп жөнеле</w:t>
        <w:br/>
        <w:t>берген...</w:t>
        <w:br/>
        <w:t>Мені қинайтыны -- онда жазылған жайды өздеріңізге жайып</w:t>
        <w:br/>
        <w:t>салуға бетім бармаған “Қадірлі қайын атам!” деп бастап, алты</w:t>
        <w:br/>
        <w:t>парақ, он екі бетті сықа толтырып жазған киелі хатымның жар</w:t>
        <w:br/>
        <w:t>дегенде жалғыз бажамның адресі жазылған конвертке салынып</w:t>
        <w:br/>
        <w:t>кеткені. Өзіме де обал жоқ ау!..</w:t>
        <w:br/>
        <w:t>-28-</w:t>
        <w:br/>
        <w:t>Ертесінде Пықыпты жеке шақырттым:</w:t>
        <w:br/>
        <w:t>Әншейінде айқара ашып кіретін есігін жартылай ғана ашып</w:t>
        <w:br/>
        <w:t>қысылып-қымтырыла кірді. Орнымнан тұрып:</w:t>
        <w:br/>
        <w:t>-- Ассалаумағалейкум! -- деп кол ұсынып едім.</w:t>
        <w:br/>
        <w:t>-- Әлик... - деп қана, бұрынғы ала жүгіретін кос алақанының</w:t>
        <w:br/>
        <w:t>жартылай ұшын ғана ұсынды. Отыруын өтініп едім, орындыққа</w:t>
        <w:br/>
        <w:t>жартылай ғана құйрық ұшымен жайғасыпты.</w:t>
        <w:br/>
        <w:t>Бірлі-жарым бір нәрселерге сүрау салып едім, бәрі жарты,</w:t>
        <w:br/>
        <w:t>сөзінің аяғы, ойының ортасы жоқ ойсырап-ақ қалыпты...</w:t>
        <w:br/>
        <w:t>Мән беріп үсті-басына көз жүгіртсем: шашының жартысы</w:t>
        <w:br/>
        <w:t>таралған, тең жартысы ұйпа-тұйпа... бір аяғы жартылай айна дерсің,</w:t>
        <w:br/>
        <w:t>екінші етігін тазартпағалы бір айдың жүзі болған-ау шамасы...</w:t>
        <w:br/>
        <w:t>шалбарының бір балағының қыры оқтай, қарсы бұты қатпар-</w:t>
      </w:r>
    </w:p>
    <w:p>
      <w:r>
        <w:t>қатпар кәрі кошқардың мойнынан әрман... Бет әлпетіндегі жарты</w:t>
        <w:br/>
        <w:t>мұрты мен қарсы жағындағы жартысы алынған сақалына көзім</w:t>
        <w:br/>
        <w:t>түсіп еріксіз мырс етіп күліп жібергенімді де білмей қалдым...</w:t>
        <w:br/>
        <w:t>Қалың ой үстіндемін. Пықекеңді бұл бейшара халден құтқарып</w:t>
        <w:br/>
        <w:t>толық қызметке алайын десем, жағдай көтертпейді. Толық</w:t>
        <w:br/>
        <w:t>бостандық беріп біржола құтыла кояйын десем, мамандығы керек,</w:t>
        <w:br/>
        <w:t>одан басқалар атқара қоятын іс емес...</w:t>
        <w:br/>
        <w:t>Күні бойы дел-сал күйде, бір шешімге келе алмай, екі ортада</w:t>
        <w:br/>
        <w:t>жартылай бастық болып отырдым да койдым.</w:t>
        <w:br/>
        <w:t>КҚӨРОНУ</w:t>
        <w:br/>
        <w:t>Қарға тамырлы қазақтан бұрын, басекеңе бес бересім, алты</w:t>
        <w:br/>
        <w:t>аласым бар, қуа келсе қарын бөлесінің бірі болып келетінім бар.</w:t>
        <w:br/>
        <w:t>“Жақыныңды жаттай көр” деген -- осы бір мекемеде істейтіндерге,</w:t>
        <w:br/>
        <w:t>әсіресе біз секілді бірі бастық, бірі қарамағындағы көп “қараның”</w:t>
        <w:br/>
        <w:t>нақ өзі маған қарата айтылған ба деп қаламын.</w:t>
        <w:br/>
        <w:t>Басекең де бар екенсің-ау демейді. Байқаймын, үнемі сәлемімді</w:t>
        <w:br/>
        <w:t>сілкіп қана алып, көп арасында қарсы жолығысып амалсыз</w:t>
        <w:br/>
        <w:t>амандасқанымызда іштей “сен де бір керер жел болдың-ау” деп</w:t>
        <w:br/>
        <w:t>өкінетіндей.</w:t>
        <w:br/>
        <w:t>Бірде оңашада ой кезіп оң жамбасында тұр екен, сәлемімді</w:t>
        <w:br/>
        <w:t>солғындау алып, өзі өз болып тіл қатқаны:</w:t>
        <w:br/>
        <w:t>- Бесікке бөленіп маужырап үйқы соға бергенді қашан қойып, ел</w:t>
        <w:br/>
        <w:t>қатарлы есің кете есалаң тірліктің түтқасына жармасар күнің қашан</w:t>
        <w:br/>
        <w:t>болар екен... Ең құрығанда, пысықтық қолыңнан келмесе, суырылып</w:t>
        <w:br/>
        <w:t>-23-</w:t>
        <w:br/>
        <w:t>кемшіліктен көз ашпайсыздар...» -- деп көпіріп, тірідей көміп кеткен.</w:t>
        <w:br/>
        <w:t>- Ой, ит-ай, ә! Бұнысы -- бір кездегі ағалық ақылыңыздың,</w:t>
        <w:br/>
        <w:t>сәлде болса жәрдеміңіздің «қайтарымы» ғой. Ондайлар, қарын</w:t>
        <w:br/>
        <w:t>тойса кеуде керіп, өзінің туған бауырын кеудеден теуіп, тұралатып</w:t>
        <w:br/>
        <w:t>кетуден тайынбайды.</w:t>
        <w:br/>
        <w:t>-- Біздікі өсек емес, әңгіме қылсақ азаматтың «азаматтығын»</w:t>
        <w:br/>
        <w:t>айтқанымыз. Өзі сол, туған-туысқан, жекжат-жұратқа да жұрдай</w:t>
        <w:br/>
        <w:t>деп естігенмін. Әкесін көрдік емес пе, кандай азамат кісі. Сол кісі,</w:t>
        <w:br/>
        <w:t>бір келгенінде баласының бейбақтығына көзі жеткен болу керек:</w:t>
        <w:br/>
        <w:t>«Менің Ілдебай атты балам болған емес» -- деп теріс бата беріп,</w:t>
        <w:br/>
        <w:t>«Балам тұрғанда енді бүл қалаға табан тигізбеспін» -- дел кектеніп</w:t>
        <w:br/>
        <w:t>кетіпті дейді.</w:t>
        <w:br/>
        <w:t>- Оқып жүргенде білуші едім, өзінің тұла-бойы тұнған қулық,</w:t>
        <w:br/>
        <w:t>арамдық болатын. Кейін ойласам, бес жылда бір рет туған күнін</w:t>
        <w:br/>
        <w:t>тойламапты ғой... )</w:t>
        <w:br/>
        <w:t>-- Мүмкін, онда туған күн деген дата жоқ шығар...</w:t>
        <w:br/>
        <w:t>- Ол да мүмкін... өз куанышын тойлай алмау қай бір жақсылық</w:t>
        <w:br/>
        <w:t>дейсің. -</w:t>
        <w:br/>
        <w:t>-- Еті сүйегіне жабысқан арық адамнан қулық аспайды деуші</w:t>
        <w:br/>
        <w:t>еді, сол рас екен. Өзіне шыр бітпейді-ау, шыр бітпейді, ішкен</w:t>
        <w:br/>
        <w:t>жегені қайда кететіні. Келгендей келіп-ақ жатыр, командировкаға</w:t>
      </w:r>
    </w:p>
    <w:p>
      <w:r>
        <w:t>кеттім деп түкпірдегі елді мекенге бір барып келсе, бір қыстығын</w:t>
        <w:br/>
        <w:t>қыстыра келеді екен.</w:t>
        <w:br/>
        <w:t>-- Әйелді де алды-ау әдемі жерден. Өзінен үш жас үлкен дей</w:t>
        <w:br/>
        <w:t>ме?..</w:t>
        <w:br/>
        <w:t>-- Министрдің қызы болса кім оның жасына, басына қарасын.</w:t>
        <w:br/>
        <w:t>- Дүрілдейді көресің. Барар жеріне барады. Әгер әки алда-</w:t>
        <w:br/>
        <w:t>жалда қайын атасы ухит-сухит бола қалса, өй бұлда қызын ухит-</w:t>
        <w:br/>
        <w:t>сухит жасап бір-ақ кунде ат ауыстырғандай жасарып шыға келетініне</w:t>
        <w:br/>
        <w:t>кәміл сенемін.</w:t>
        <w:br/>
        <w:t>-- Да, Пықа, кезікпегелі де көп бопты, біраз әңгімеде бар екен,</w:t>
        <w:br/>
        <w:t>осылай азаматтығымызды білдіріп көңіл түкпірінен әңгіме айтқанда</w:t>
        <w:br/>
        <w:t>-- ай бір шеріміз тарқап сергіп, кәдімгідей кеуде босап жеңілдеп</w:t>
        <w:br/>
        <w:t>қаламыз...</w:t>
        <w:br/>
        <w:t>- Әбеке, анау кезекте тұрған қатқан қараның сұлбасы таныс</w:t>
        <w:br/>
        <w:t>кейіп сияқты... )</w:t>
        <w:br/>
        <w:t>- Ойбай-ау, мынау ілдекең, Ілдебай Құлыкович қой.</w:t>
        <w:br/>
        <w:t>-- Не дейді!</w:t>
        <w:br/>
        <w:t>- Оу, Ілдеке, ассалаумағалейкүм! Сізді де көретін күн бар</w:t>
        <w:br/>
        <w:t>екен-ау, ә! Мына Пықып екеуміз осы жаңа ғана өзіңізді мақтан</w:t>
        <w:br/>
        <w:t>тұтып әңгіме қылып тұр едік...</w:t>
        <w:br/>
        <w:t>---- Пай-пай, ой, Ілдеке-ай, бері келші бір құшағыма .алып</w:t>
        <w:br/>
        <w:t>- 228-</w:t>
        <w:br/>
        <w:t>екен, ит сайқал! Көрдің бе, көңілі - көктем, жағасы жайлау,</w:t>
        <w:br/>
        <w:t>дүниені жалпағынан басып отыруын” қа</w:t>
        <w:br/>
        <w:t>жжхҡ</w:t>
        <w:br/>
        <w:t>Бауыр еті баласы да бір нәрсе біліп мырс етті: “Қандай екен,</w:t>
        <w:br/>
        <w:t>құда-құдағи... “Қатын алма -- қайын ал” деп үйреткен өзіңіз.</w:t>
        <w:br/>
        <w:t>Байлық-барлығын былай қойып, құданың құрығын, мықты</w:t>
        <w:br/>
        <w:t>креслосын, төбе-би екенін біліп алған-ау-ә.... Әй, біздің әкейге</w:t>
        <w:br/>
        <w:t>сөз бар ма, кеше бүк, міне бүгін шік... бұғанда құдайға шүкір</w:t>
        <w:br/>
        <w:t>делік"...</w:t>
        <w:br/>
        <w:t>жжж</w:t>
        <w:br/>
        <w:t>Шешенің жөні бөлек, ойы он тарап:</w:t>
        <w:br/>
        <w:t>“Е, тура әкесі, көп нәрсені алыстан болжап, ішіңдегіні сезе</w:t>
        <w:br/>
        <w:t>қояды... бар ғұмырымыздағы жиған-тергенімізді өзінің атына</w:t>
        <w:br/>
        <w:t>ауыстырып жаза қояйын деген ойымды оқып қойғанын</w:t>
        <w:br/>
        <w:t>айтсаңшы...”</w:t>
        <w:br/>
        <w:t>жжҡ</w:t>
        <w:br/>
        <w:t>Қонақ та етек-жеңін еркін тастап еңселі отыр:</w:t>
        <w:br/>
        <w:t>“Сезгіштігін... ауылға “Түскен үйіме үйітіп кой жеткізіңдер”</w:t>
        <w:br/>
        <w:t>деген телеграмма салғанымды біліп отыр-ей...”</w:t>
      </w:r>
    </w:p>
    <w:p>
      <w:r>
        <w:t>“Е иә, ит дүние-ай десеңші...”</w:t>
        <w:br/>
        <w:t>қАЙТСек ЖАҒАМЫЗ?!</w:t>
        <w:br/>
        <w:t>Түнде үйде конақ болғанын білемін. Кесіп ішіп, көсіліп сөйлеп</w:t>
        <w:br/>
        <w:t>отырғанымды тағы білемін. Міне ғой енді, тұрып кетуге дәрмен</w:t>
        <w:br/>
        <w:t>жоқ етпеттеп жатқаным. Апыр-ай ә, отырыс қайтып бітіп, қалай</w:t>
        <w:br/>
        <w:t>тарқады екен? Е, әлгі үйдегінің үні естілмейді, е, ас үй жақта екен</w:t>
        <w:br/>
        <w:t>ғой, шыны ыдыстың сыңғырлауы жаман, “атын” ерттеп мініп</w:t>
        <w:br/>
        <w:t>алған-ау шамасы. Е, бәсе, бері аяңдады, коймайды ол.</w:t>
        <w:br/>
        <w:t>- Еу, тұр-ей! Жатысын... Басың көтертпей жатқан шығар. Іш,</w:t>
        <w:br/>
        <w:t>өлгенше іш... Қонақ шақырып отыр едім-ау, сыйлы адам келіп</w:t>
        <w:br/>
        <w:t>отыр еді-ау, есігімді жаңа ашқан інішектер кеп отыр еді-ау деп</w:t>
        <w:br/>
        <w:t>сәл-пәл түйсінсеші, түйсіксіз неме. Біреуі арақтан өлгендей бас-</w:t>
        <w:br/>
        <w:t>көз демей, сіміреді-ей... ел құсап сәл-пәл ерін тигізіп, тіпті болмаса</w:t>
        <w:br/>
        <w:t>жарым-жартылай жұтса бір жөн, дәп қырық күндік шөлден</w:t>
        <w:br/>
        <w:t>келгендей төңкереді кеп. Былай ел құсап салиқалы әңгіме айтқызып,</w:t>
        <w:br/>
        <w:t>үлкендерді тыңдап дегендей, аз-маз бой сергітіп отыруға да болады</w:t>
        <w:br/>
        <w:t>-24-</w:t>
        <w:br/>
        <w:t>-- Итіңіздің түсі суык, менен көз алмайтыны несі?! - деп қалады.</w:t>
        <w:br/>
        <w:t>Сонда Әлекең: )</w:t>
        <w:br/>
        <w:t>- “Оның әдеті, кімде-кім оның итаяғынан тамақ, ішсе, соған</w:t>
        <w:br/>
        <w:t>сөйтіп тесіле қалады, - деген екен.</w:t>
        <w:br/>
        <w:t>Мектеп бітіріп жолға жиналып отырған қарындасы: -- Оқуға түссем</w:t>
        <w:br/>
        <w:t>бе екен, жоқ әлде күйеуге шығып алайын ба? - дегенде Әлекең:</w:t>
        <w:br/>
        <w:t>- Қайсысынан құлап қалмайсың, соны істегенің жөн ғой, -</w:t>
        <w:br/>
        <w:t>депті жаны ашып.</w:t>
        <w:br/>
        <w:t>.. Б, иә, Әләуләйдің айтқандары осылай тарам-тарам тарала</w:t>
        <w:br/>
        <w:t>береді екен. Неде болса деп, іздеп бардым.</w:t>
        <w:br/>
        <w:t>Газетте істейтінімді естіп, маған қойған алғашқы сауалы мынау болды:</w:t>
        <w:br/>
        <w:t>- Адам мен шыбынға ортақ нәрсе не деп</w:t>
        <w:br/>
        <w:t>ойлайсыз?..Қарапайым ғана: екеуін де газетпен ұрып мұрттай</w:t>
        <w:br/>
        <w:t>ұшырауға абден болады, - деп өз сұрағына өзі жауап бере арқалана</w:t>
        <w:br/>
        <w:t>асып-тасып сөйлеп берсін.</w:t>
        <w:br/>
        <w:t>-- Анау, баска елдегі окиғасы одыраңдаған, ел естімеген едірең</w:t>
        <w:br/>
        <w:t>қызық-шыжықты тіркеп отыратын кітаптың аты не еді?</w:t>
        <w:br/>
        <w:t>- Гиннесс кітабы.</w:t>
        <w:br/>
        <w:t>- Б, иә, қазекемнің соған тіркелер бірнеше бірнәрсесі бар-</w:t>
        <w:br/>
        <w:t>ау... Мәселен, той-томалақты атқару ше?.. Анау атын дүрілдетіп</w:t>
        <w:br/>
        <w:t>өткергенді айтамын. Би-батыр, сатыр-сутырға берілген аста</w:t>
        <w:br/>
        <w:t>сойылған малының қанының өзінен шағын көлшік пайда болыпты</w:t>
        <w:br/>
        <w:t>дейді... пісірілген тоқаш-бауырсақтың санымен дөңгеленген дүниені</w:t>
        <w:br/>
        <w:t>терт орауға болады дей ме...</w:t>
        <w:br/>
        <w:t>.-Е, иә, есеп бойынша арақ ішуден қазекемнің алдына жан</w:t>
        <w:br/>
        <w:t>түсе алмапты. Мына біздің ауылдағы қазір пенсиядағы Пітірдің</w:t>
        <w:br/>
        <w:t>отыз жылғы бас бухгалтерлік кезінде ішкен арағын өткенде ерігіп</w:t>
        <w:br/>
        <w:t>отырып өзі есептеп шығарыпты дейді... Күніне кемі екі шиша,</w:t>
        <w:br/>
        <w:t>еліріп ішкені екі жәшік дей ме, сонда жылына орта есеппен мың</w:t>
      </w:r>
    </w:p>
    <w:p>
      <w:r>
        <w:t>жарым шиша, оның отыз жылда қырық бес мың... литрге шағып</w:t>
        <w:br/>
        <w:t>цистернаға төңкерсе... ойпыр-ой шағын бір, “состав вагон” көрінеді,</w:t>
        <w:br/>
        <w:t>- деп Әләулекең біраз нәрсенің бетін қалқып шықты да:</w:t>
        <w:br/>
        <w:t>- Жазу-сызудың адамы екенсің, осы күні ел-жұрт “Әләуләй</w:t>
        <w:br/>
        <w:t>айтыпты” деп шатып-пута беретін көрінеді, онда өз аузымнан естісең</w:t>
        <w:br/>
        <w:t>қысқа қайырымдарым мынау, - деп, қысқа-нұсқа мақал-мәтел</w:t>
        <w:br/>
        <w:t>іспеттес қайырымдар айтты. Іліп-шалып жазып алғандарым мынау:</w:t>
        <w:br/>
        <w:t>“Сыйырға сыйынған тайпаға бұқа мініп бармаңыз”.</w:t>
        <w:br/>
        <w:t>“Кім-кімде кеңірдектен асып, төбесі ләмпішкеге тиіп тұрса -</w:t>
        <w:br/>
        <w:t>сол төбеге емін-еркін қақырып-түкіре алады”.</w:t>
        <w:br/>
        <w:t>“Пендеге бұл жалғаннан сырғып өтіп кетуі үшін негізгі мына</w:t>
        <w:br/>
        <w:t>үш нәрсе болса болды: ауа, су, теледидар...”</w:t>
        <w:br/>
        <w:t>-291-</w:t>
        <w:br/>
        <w:t>суға сұңги білмесең, аспан қарап аскар асатын азамат кейпін кимесең</w:t>
        <w:br/>
        <w:t>де -- шырағым-ей, былай, нетіп ең құрығанда -- көрініп жүрсеңші! -</w:t>
        <w:br/>
        <w:t>деп сөз ыңғайын соңғы сөз тіркесіне нығарлай тоқтады.</w:t>
        <w:br/>
        <w:t>... Көз ашық, көңіл ояу - айтқаннан қорытынды болмаса-- өз</w:t>
        <w:br/>
        <w:t>обалым өзіме - бар қабілет-қасиетімді “көрінуге” бағыштадым.</w:t>
        <w:br/>
        <w:t>Бұрындары кездейсоқ, кездесуді қойып, әдейі сол кісінің өтер</w:t>
        <w:br/>
        <w:t>жерін, тегі болмаса кіріп шығар қабылдау бөлмесінің қаптал тұсында</w:t>
        <w:br/>
        <w:t>тұрып аңдитын болдым.</w:t>
        <w:br/>
        <w:t>Әйтеуір, еңбегім еш кетпей екі-үш сағат көлемінде көлеңке көрсетіп</w:t>
        <w:br/>
        <w:t>кос қолдап амандасып “көрініп” алып қызмет орныма бағыт аламын.</w:t>
        <w:br/>
        <w:t>Ой елегімнің тап көрсетуімен, түске дейінгі аман-есендігім аздау етті</w:t>
        <w:br/>
        <w:t>ме, түс қайта сол төңіректі төңіректеуді де шығарып алдым.</w:t>
        <w:br/>
        <w:t>Тағы да бірде, түс қайта көлеңке көрсетіп қалайын деп қалбалақтап</w:t>
        <w:br/>
        <w:t>қабылдау қабырғаға тақау тұр едім, өзі шығып қалып мені көріп:</w:t>
        <w:br/>
        <w:t>- Ойпыр-ай Бөлеке, көлбеңдеп көз алдымнан кетпей қойдың</w:t>
        <w:br/>
        <w:t>ғой. Табалдырық таптап табан тоздырғанша, ой-хой бір көрініп</w:t>
        <w:br/>
        <w:t>көсемдік жасамас па едің... - деп ежірейе қарап өте шыққаны.</w:t>
        <w:br/>
        <w:t>-.. “Көрінуді” анандай түсінген басым, ұятым бар емес пе,</w:t>
        <w:br/>
        <w:t>бетім дуылдап, сәл-пәл денемнен аз-маз тоқ, кернеп өткендей болды.</w:t>
        <w:br/>
        <w:t>“Көрінуді” түсініп, көп өтпей бола қалған алқалы бас қосуда,</w:t>
        <w:br/>
        <w:t>әрине ұжымдағы іргелі істі тілге тиек ете біраз білгішсініп, ақыр</w:t>
        <w:br/>
        <w:t>аяғында асыра айтып артық кеткенімді де білемін. Несі бар,</w:t>
        <w:br/>
        <w:t>мақтанғанды кім ерсі көрсін, артық көрсе алақанмен сипай салар,</w:t>
        <w:br/>
        <w:t>маған керегі - көріну...</w:t>
        <w:br/>
        <w:t>... Басекең, баяғы оңашада білегімнен ұстағанда: “Е, міне,</w:t>
        <w:br/>
        <w:t>көрінді деген осы” айтады-ау деп ойлағанмын... Сөйтсем...</w:t>
        <w:br/>
        <w:t>-- Оу, көпірме қызыл сөз кімге керек. Мақтап мақтамен</w:t>
        <w:br/>
        <w:t>бауыздай қояр сен емес. Әлсіз де әжуазға апарып соғар қыздырма</w:t>
        <w:br/>
        <w:t>әңгіменің заманы өткелі қашан. Айтарың анық, ойың ойып Түсіп</w:t>
        <w:br/>
        <w:t>жатса бір жөн, - деп кекетіп кертіп қалды.</w:t>
        <w:br/>
        <w:t>2222... Бұл жолғы бас қосуда, жатпай-тұрмай жан-жақты әзірліктікі</w:t>
        <w:br/>
        <w:t>болар, кемшілік-кетіктен бастап көп құрдымды, басекең бөлем</w:t>
      </w:r>
    </w:p>
    <w:p>
      <w:r>
        <w:t>болса несіне қорқам, бас-көз демей, төпеледім де шықтым.</w:t>
        <w:br/>
        <w:t>“Жығылсаң нардан жығыл” демекші, сын-жебемді анау түпқазыққа</w:t>
        <w:br/>
        <w:t>апарып тақап, өзімше бұл түпсіз тұңғиықтан шығар жолдың жөн-</w:t>
        <w:br/>
        <w:t>жоралғысын да ұсынған болдым.</w:t>
        <w:br/>
        <w:t>.“Е, сөйтіп, көрінудің көкесін өткеріп түстіктен тіс шұқып</w:t>
        <w:br/>
        <w:t>орнымда отыр едім, басекең кіріп келіп әй-шәйсіз:</w:t>
        <w:br/>
        <w:t>-- Не! Қорқыт дегенде өстіп қорқыт деп пе едік! Не, көзіңе шел,</w:t>
        <w:br/>
        <w:t>көңіліңе ел конайын деген бе, бәле! Бөле-бөле дегенге, енді бөле</w:t>
        <w:br/>
        <w:t>-24-</w:t>
        <w:br/>
        <w:t>аралап кетеді екен. Әсіресе, компартия барда, бір шыбыклен-ақ ел-</w:t>
        <w:br/>
        <w:t>жұртты үйіріп тізгіндеп отырған шақта ол бейбақ әке-шеше, бауыр-</w:t>
        <w:br/>
        <w:t>басқаның соры болыпты. Осының оспадар бір сөзіне бола әкесі тәп-</w:t>
        <w:br/>
        <w:t>тәуір қызметтен қуылып, тек “баласының миы шайқалған” -деген</w:t>
        <w:br/>
        <w:t>анықтаманың аркасында ғана ит-жеккеннен аман қалып, баласының</w:t>
        <w:br/>
        <w:t>“бас-көзін” бақсын деп ертерек “демалысқа” шығарып жіберген.</w:t>
        <w:br/>
        <w:t>Ел де қызық, кей-кейде бір қызық-шыжықты дуниені “Бірде</w:t>
        <w:br/>
        <w:t>Қожекең...” деп бастағаны сияқты, “Ана Әләуләй бала өткенде...”</w:t>
        <w:br/>
        <w:t>деп бастауды да әдеттеріне айналдырып алған. Келе-келе ет үйреніп,</w:t>
        <w:br/>
        <w:t>уақыт өтіп, мына мамыражай мезгілге іліккенде әке-шешесі құдайы</w:t>
        <w:br/>
        <w:t>шайын беріп бір “Ұһ” деген көрінеді. Қазір сол әкесі Әлауләй</w:t>
        <w:br/>
        <w:t>баласының бір кездегі әуре-сарсаңын өзі-ақ майын тамыза айтып,</w:t>
        <w:br/>
        <w:t>елдің кәзіргі есейгендегі Әләуләй айтыпты дегендерді өзі де</w:t>
        <w:br/>
        <w:t>елеңдеп іздеп отырады екен.</w:t>
        <w:br/>
        <w:t>Біз де Әләуләйдің хикаяларынан хабардар болғанмен, ауылымыз</w:t>
        <w:br/>
        <w:t>бір болса да кезігудің, “керілдесудің” реті түспепті. Кағаз-қаламды</w:t>
        <w:br/>
        <w:t>малданып жүрген басым бар, және де іздесең таптырмас солақай-</w:t>
        <w:br/>
        <w:t>содыр кейіпкердің қол созым өз ауылыңда тұрса одан артық қандай</w:t>
        <w:br/>
        <w:t>артықшылық керек. Кездесуге бел будым...</w:t>
        <w:br/>
        <w:t>Алдымен, ауылда отырып, “Әләуләй айтыпты” деген ауыл</w:t>
        <w:br/>
        <w:t>айтқыштарының қкыбыр-жыбырына қалқан құлағымды қалқайттым.</w:t>
        <w:br/>
        <w:t>Бірде Әләулайға -- үйленгеннен кейін төрт айдан соң әйелі ұл</w:t>
        <w:br/>
        <w:t>тапкан көрші жас әке:</w:t>
        <w:br/>
        <w:t>“Мұның атын кім қойсақ екен?” - деп қалыпты. Сонда Әлекең</w:t>
        <w:br/>
        <w:t>іліп алып: -- “Желаяқ” болсын! Өйткені, басқа баланың тоғыз</w:t>
        <w:br/>
        <w:t>айда өткен жолын бұл төрт-ақ, айда өтті ғой, - деген көрінеді.</w:t>
        <w:br/>
        <w:t>Ж Әлауләйді сынап әкесі былай деп әңгіме тоғытады: - Балам,</w:t>
        <w:br/>
        <w:t>тұтқиылдан жау шапты делік. Мен сені күрең атқа мінгестіріп қаша</w:t>
        <w:br/>
        <w:t>жөнелдім. Не керек, әрең-пәрең жаудан кутылдық делік. Ал егер,</w:t>
        <w:br/>
        <w:t>мен болмағанда қайтер едің?</w:t>
        <w:br/>
        <w:t>-- Сен болмасаң, жападан-жалғыз ертоқымда отырып қашар</w:t>
        <w:br/>
        <w:t>едім, -- деген екен.</w:t>
        <w:br/>
        <w:t>Бірде қаладан келген еркетотай әпкесі өзімен өзі отырып: -</w:t>
        <w:br/>
        <w:t>Ауылдың жаңа жылдық кешіне қандай маска киіп барсам екен? -</w:t>
        <w:br/>
        <w:t>деп айна алдында жайғасқанда Әләуләй:</w:t>
        <w:br/>
        <w:t>- Әпке, паригіңізді шешіп, жасанды қас-кірпігіңізді жапсырмай,</w:t>
        <w:br/>
        <w:t>бояу-сояуыңды бет-әлпетіңе тигізбей барсаң... біреу таныса маған</w:t>
        <w:br/>
        <w:t>кел, - депті.</w:t>
      </w:r>
    </w:p>
    <w:p>
      <w:r>
        <w:t>Есік алдында, тал-терек көлеңкесінде үй-іші алыстан арылтып</w:t>
        <w:br/>
        <w:t>келген конағын сыйлап жатады. Басқасына риза, анадайдағы итке</w:t>
        <w:br/>
        <w:t>қарап қонақ: .</w:t>
        <w:br/>
        <w:t>--23%0-</w:t>
        <w:br/>
        <w:t>салиқалы әңгіме айтып, ауыздарын көпіртті. Ойбай-ау, отырыс</w:t>
        <w:br/>
        <w:t>сәні ішіп-жеу деп мен саған қанша айтамын... ойбай-ау, былай</w:t>
        <w:br/>
        <w:t>елдің еркегі құсап бөтелке ұстап, босаған рүмкеге құйып, былай,</w:t>
        <w:br/>
        <w:t>ыңғайларына қарай алып кақоларын өтініп, алты ауыз сәзіңді</w:t>
        <w:br/>
        <w:t>кисаң, бір нәрсең кетер ме еді?.. Елді пәлсапалық айтыс-тартысы</w:t>
        <w:br/>
        <w:t>басым салмақты әңгімеге тартқанша, күндегі күйбің тірліктен бе,</w:t>
        <w:br/>
        <w:t>тіпті болмаса свежий анекдот айтып көңіл көтеру қолыңнан келе</w:t>
        <w:br/>
        <w:t>қоймас. Ән-биде бірдеңең кетіп пе еді? Тыным берсеңші. Енді</w:t>
        <w:br/>
        <w:t>жайғасып тамақ ала берейін десе, ән бастайсың. Енді ретін келтіріп</w:t>
        <w:br/>
        <w:t>рүмкелерін көтере берейін десе, жүр-жүрмен сүйрелеп биге</w:t>
        <w:br/>
        <w:t>шығарасың... Бар билікті тамадаға бергеннен отырыстың сәні</w:t>
        <w:br/>
        <w:t>кіре ме? Былай, ол демалғанда сен, тіптен болмаса килігіп, көңіліңе</w:t>
        <w:br/>
        <w:t>жақпаған әрекетін түзеп-күзеп отыруыңа әбден болады ғой.</w:t>
        <w:br/>
        <w:t>Ой, ұялғаным-ай. Еркек құсап салмақтанып отырсаң қайтеді.</w:t>
        <w:br/>
        <w:t>Шошаңдап болмайсың. Тарелка тасығаның қай сасқаның?</w:t>
        <w:br/>
        <w:t>Келіншектер күбір-сыбыр еткенде кірерге тесік табылмады. Еркек</w:t>
        <w:br/>
        <w:t>екенсің, отыр!- Қазан-ошақта не шаруаң бар?</w:t>
        <w:br/>
        <w:t>. Қай үйге барғанда көлігіне ақша төлеп шығарып салғанын</w:t>
        <w:br/>
        <w:t>көріп едің? Есігінен итеріп, табалдырығынан аттата есігін екі бүрап</w:t>
        <w:br/>
        <w:t>бекітіп жатпаушы ма еді? Е, айта беріп кайтейін, мүндай еркектің</w:t>
        <w:br/>
        <w:t>барынан жоғы!... - деген түста шыдамай:</w:t>
        <w:br/>
        <w:t>-- Енді қайт дейсің маған! - деп ақырып қалдым.</w:t>
        <w:br/>
        <w:t>- Мен қайдан білейін, еркек емессің бе, қап! - деп бұрқылдаған</w:t>
        <w:br/>
        <w:t>күйі ваннаға кіріп кетті.</w:t>
        <w:br/>
        <w:t>- Мүмкін, сіздер айтарсыздар, қайтсек жағамыз?</w:t>
        <w:br/>
        <w:t>өзсме де оБАал Жоқ...</w:t>
        <w:br/>
        <w:t>Үй болып, шаңырақ көтеру, өзі би, өзі қожа болу маған көптің</w:t>
        <w:br/>
        <w:t>қолы жете бермейтін дүние еді. Тілегенім болып, бар билік атаулы</w:t>
        <w:br/>
        <w:t>жұмған “жұдырыққа уысталған соң, ішкі, сыртқы жағдайларды</w:t>
        <w:br/>
        <w:t>кәллама сап саралап-салмақтап барып ой-тұжырымға келгенім -</w:t>
        <w:br/>
        <w:t>өзіме ет-бауырдан бөлек жақын жұрағаттарды шақырып сыйлы</w:t>
        <w:br/>
        <w:t>қонақ ету. Номер бірінші бұйрығымның ұйғарымы бойынша</w:t>
        <w:br/>
        <w:t>алғашқы қонақтар біздің үйдегі ақ жеңгелеріңнің жағынан, Яғни;</w:t>
        <w:br/>
        <w:t>қадірлі қайын атам мен күрметті бажа сонау Жермекеннен</w:t>
        <w:br/>
        <w:t>алдырылды.</w:t>
        <w:br/>
        <w:t>Қадірлі қайын атам мен құрметті бажаның аяқ ұшы біздің елді</w:t>
        <w:br/>
        <w:t>мекенге іліккен сәттен алдарында иіліп төсек, жайылып:жастық,</w:t>
        <w:br/>
        <w:t>болудан танбадық. Бар ойымыз өткен жылдарғы бізге көрсеткен</w:t>
        <w:br/>
        <w:t>сый-сияпаттарынан асып түсу ғана.</w:t>
        <w:br/>
        <w:t>ра</w:t>
        <w:br/>
        <w:t>ы</w:t>
        <w:br/>
        <w:t>-2%-</w:t>
      </w:r>
    </w:p>
    <w:p>
      <w:r>
        <w:t>ғой. Бүл болса үсті-үстіне құяды. Құйғанымен қоймай алып</w:t>
        <w:br/>
        <w:t>қоюларын өтініп, алқымдайтынын айтсаңшы... Сөз берсеші,</w:t>
        <w:br/>
        <w:t>балпылдап сәйлей береді, сөйлей береді. Сөзінде дәм болса бір</w:t>
        <w:br/>
        <w:t>сәрі. Күндегі күйбең тірлік, ойбай-ау анекдот айтып қай сасқаның.</w:t>
        <w:br/>
        <w:t>Екі сөзіңнің бірі -- мен... Мақтанғаннан жарылып кетпейді екен.</w:t>
        <w:br/>
        <w:t>Былай ел құсап бір сәт ән-биге кезек беріп алу дегенді білмейді...</w:t>
        <w:br/>
        <w:t>тамада сайлаған екенсің, тізгінді біреуге берген екенсің, жағаласып</w:t>
        <w:br/>
        <w:t>нең бар? Бір нәрсе айтса, сен әбизатільні керісінше бір нәрсе</w:t>
        <w:br/>
        <w:t>ойлап табасың. Салмақты жігіт екен, қайта үй иесі деп, әрі</w:t>
        <w:br/>
        <w:t>табалдырығыңды бірінші рет аттап отырған соң үндемеді, дегеніңе</w:t>
        <w:br/>
        <w:t>көнді. Әйтпесе, денесімен -ақ басып отырғызып, үнінді шығармас</w:t>
        <w:br/>
        <w:t>еді.</w:t>
        <w:br/>
        <w:t>Елдің еркегі құсап бір жағыма шықсаң қайтеді. Қазан-ошаққа</w:t>
        <w:br/>
        <w:t>аралас демеймін, ең құрығында стол жаңалағанда көмектессең</w:t>
        <w:br/>
        <w:t>нең кетер еді? Өзің ішесің, отырып ап бұйрық бергенде қандайсың.</w:t>
        <w:br/>
        <w:t>Сені де мәдениетті, современный еркек дейді-ау. Әдірам қал,</w:t>
        <w:br/>
        <w:t>әдірам қалғыр.</w:t>
        <w:br/>
        <w:t>... Елдің еркегі қиралаңдап тұрса да ең құрығанда қонақтарын</w:t>
        <w:br/>
        <w:t>көлігіне дейін шығарып салып жатушы еді. Біздікі ғой, екі езуінен</w:t>
        <w:br/>
        <w:t>көбігі быршып, отырған орнында омалып қалады. Е, айта беріп</w:t>
        <w:br/>
        <w:t>қайтейін, осы кеткені кеткен. Енді кеш... - деп боздап бергенінде:</w:t>
        <w:br/>
        <w:t>- Қайтсек жағамыз!! - деп бір бүйіріме аунап түскем.</w:t>
        <w:br/>
        <w:t>- Ішпесең, жағасың! Атау кереңді аластатсаң, жағасың!.. -</w:t>
        <w:br/>
        <w:t>деді де, тегін көз жасына ерік берді.</w:t>
        <w:br/>
        <w:t>Еркек емеспін бе, намысқа тырысып, әйелдің де дегені болсын</w:t>
        <w:br/>
        <w:t>деп, ішімдік атаулыны іліп алмайтын болдым.</w:t>
        <w:br/>
        <w:t>.. Күндердің күнінде, қонақ шақырған күннің ертеңінде,</w:t>
        <w:br/>
        <w:t>серуендеп-сергіп қайтсам, үйдегі үйелеп әлі жатыр. Бүк түсіп,</w:t>
        <w:br/>
        <w:t>бүктетіліп іргеге қарап алыпты. Иығынан тартып, бетін бері қаратып</w:t>
        <w:br/>
        <w:t>едім, өңі өрт сөндіргендей.</w:t>
        <w:br/>
        <w:t>- Оу, не болды? Жайшылық па? - дедім.</w:t>
        <w:br/>
        <w:t>- Ой, еркек болмай әрмен кет! Сені де бір үйдің еркегі дейді-</w:t>
        <w:br/>
        <w:t>ау. Кешегілеріңнен кірерге жер таппадым. Неғылған топас едің?</w:t>
        <w:br/>
        <w:t>Өй, “қонақ шақырып отыр едім-ау, сыйлы адамдар келіп отыр</w:t>
        <w:br/>
        <w:t>еді-ау, есігімді жаңа ашқан інішектер кеп отыр еді-ау” деп сәл-пәл</w:t>
        <w:br/>
        <w:t>серпілсең қайтеді. Сенен: “Алып қоялық, ішіп жіберелік” деген</w:t>
        <w:br/>
        <w:t>қолпаш болмаған соң, оларға қайтіп батсын. Оу, ел саған қарайды,</w:t>
        <w:br/>
        <w:t>сен үн-түнсіз өңкиіп отыра берген соң, олар қашанғы сіміре берсін.</w:t>
        <w:br/>
        <w:t>Ақаң ішілмеген отырыстың қайбір сәні кірсін. Оныңмен коймай,</w:t>
        <w:br/>
        <w:t>елді мәслихат жасауға шақырғандай әңгіме-дүкен құрғаның қай</w:t>
        <w:br/>
        <w:t>сасқаның? Ел-жүрт ұялғанынан тыңдап, сыйлағанынан олар да</w:t>
        <w:br/>
        <w:t>- 235 -</w:t>
        <w:br/>
        <w:t>пәл мекіренбейміз бе, мекірейген соң ертесінде өзіңіз сияқты сәл-</w:t>
        <w:br/>
        <w:t>пәл кекіреймейміз бе дегендей...</w:t>
        <w:br/>
        <w:t>-- Да, оданда әндете бермей бір сөзбен кешегі киген кебіміз</w:t>
        <w:br/>
        <w:t>бір десеңші.</w:t>
        <w:br/>
        <w:t>-- Әлбетте, Әбеке, тауып айтасыз-ау!</w:t>
      </w:r>
    </w:p>
    <w:p>
      <w:r>
        <w:t>- Әңгіме баста. Бойға сіңетіндей, тұзды балықты</w:t>
        <w:br/>
        <w:t>жоқтатпайтындай болсын.</w:t>
        <w:br/>
        <w:t>-- Әбеке, айтсам, ана өзіміздің өзіңіз секілді бес жыл бір</w:t>
        <w:br/>
        <w:t>жүріп, сессиядан «ілдәлап-іңғәләп» өтетін, күні кеше бір балықтың</w:t>
        <w:br/>
        <w:t>басын бірігіп мұжыған Ілдекең, Ілдебай Құлықовичты айтамын -</w:t>
        <w:br/>
        <w:t>казір адам танымайды, адымы алшақ, тұмсығы көкте...</w:t>
        <w:br/>
        <w:t>- Өй, соны менде кезіктірдім-ей. Е, есіме түсті, бір жақын</w:t>
        <w:br/>
        <w:t>ағайынның үйінде... Ағайым әлгіге жайылып жастық, иіліп төсек.</w:t>
        <w:br/>
        <w:t>бола берген соң, бір мезет ақаңның арқасында курстастығыма</w:t>
        <w:br/>
        <w:t>басып қағытып өтіппін. Не керек, сөзбен түйреп, кеуде соғыстырып,</w:t>
        <w:br/>
        <w:t>басынан сипағаным жақпай -- ерте қайтып кетіпті. Ой, сол күнгі</w:t>
        <w:br/>
        <w:t>ағайымның: «Сыйлы қонағымды сиыр тепкендей еттің, інім деп</w:t>
        <w:br/>
        <w:t>ішіме тартсам - індетіп кеттің...» -- деп айғайға басып, енді көрмесі</w:t>
        <w:br/>
        <w:t>мен болып бізден біржола «көшіп» кетті...</w:t>
        <w:br/>
        <w:t>-- Е, Әбеке-ай, біз өсек айтпаймыз ғой, бұл бейбақтың тірлігін,</w:t>
        <w:br/>
        <w:t>әйелдер, бір кездегі курстас қыздар естісе -- айтар еді-ау аңыратып.</w:t>
        <w:br/>
        <w:t>Одан құдай сақтасын, әйел етіп жаратпағанына шүкіршілік етейік те.</w:t>
        <w:br/>
        <w:t>- Бірде жолымыз түсіп пойызда кезігін, ақкөңіл басым,</w:t>
        <w:br/>
        <w:t>барымды қолтықтап купесіне бара қалмасым барма... Ит екен,</w:t>
        <w:br/>
        <w:t>сондағы содырлығын өмірі ұмытпаспын. Аман-саулық жоқ, енген</w:t>
        <w:br/>
        <w:t>бетім сол: «Пықеке, сен ренжіме, бұнда ешкім ішпейді, ұзақ жол</w:t>
        <w:br/>
        <w:t>жүреміз, айып етпесең біз демалайық» -- деп қуйрық бастырмай</w:t>
        <w:br/>
        <w:t>кеудемнен сәл-пәл шұқыған соң, есті азамат емеспіз бе, тайып</w:t>
        <w:br/>
        <w:t>тұрдық. Сондағы қанымның қарайғанын айтсаңшы...</w:t>
        <w:br/>
        <w:t>-- Нешауа, “қуырдақтың көкесін түйе сойғанда көресің”</w:t>
        <w:br/>
        <w:t>демекші, былтыр бізге комиссия кеп қалсын. Сұрастырып көрсем,</w:t>
        <w:br/>
        <w:t>бастығы -- Ілдебай Құлықкович деген біреу дейді. Дереу бастығыма</w:t>
        <w:br/>
        <w:t>барып, ілдебай Қулықович құрдасым еді деп едім, әшейінгі</w:t>
        <w:br/>
        <w:t>салмақты басекең қуанғаннан көз жанары от шашып, басқалар</w:t>
        <w:br/>
        <w:t>болмағанда бетімнен сүюге шақ қалды.</w:t>
        <w:br/>
        <w:t>-- Содан?</w:t>
        <w:br/>
        <w:t>-- Содан, өзің айтпақшы, ілдебайымыз баяғы иттігіне басты...</w:t>
        <w:br/>
        <w:t>жанап жанына барып, баяғыша бас түйістіріп тілге тартып көрсем,</w:t>
        <w:br/>
        <w:t>қасқыр көрген ешкідей ... атаңа нәлет, жап-жақсы беделім бар</w:t>
        <w:br/>
        <w:t>еді, бір-ақ күнде жұрдай етіп кете барды. Танымағанымен қоймай,</w:t>
        <w:br/>
        <w:t>қорытынды жиылыста: «Араларыңызда мен бес саусақтай білетін</w:t>
        <w:br/>
        <w:t>мына Әбділап сияқты азаматтар жүргенде - осы тектес былық,</w:t>
        <w:br/>
        <w:t>- 227-</w:t>
        <w:br/>
        <w:t>Алғаш бағлан еті балбырап пісіп, қайын атам алдына мал басы</w:t>
        <w:br/>
        <w:t>тартылғанда, ет піскенше деп ақаңнан аздап тартып отырған біздер</w:t>
        <w:br/>
        <w:t>нақ бабымызда болатынбыз. (Сыбырлап айтайын: Біздің өзімізді</w:t>
        <w:br/>
        <w:t>құрдасындай жақын тартып, алдына келген ақаң атаулының көнілін</w:t>
        <w:br/>
        <w:t>жықпас қайын атадан айналайық...) Айналайын атамыз сол мезет</w:t>
        <w:br/>
        <w:t>өзінің аталы сөзін айтып, жүз грамның бірнешеуі кең көмейге</w:t>
        <w:br/>
        <w:t>жөңкерілген сайын иемденген өз тағынан сырғи келе, біз отырған</w:t>
        <w:br/>
        <w:t>жайдақ орындықтан бірақ шығып, масқара болған жайы бар.</w:t>
        <w:br/>
        <w:t>Оны біз қайдан білейік, ертеңінде енеміздің айғайынан үкқанымыз:</w:t>
        <w:br/>
        <w:t>атамыз ортамызда, трио болып әнге басқан көрінеміз. Қыза келе,</w:t>
        <w:br/>
        <w:t>“жақын ба екен Қостанай, алыс па екен Костанай...” деген сияқты</w:t>
        <w:br/>
        <w:t>жігіт желеңнің қылжақ өлеңдерінің небір сорақыларын айтып, ең</w:t>
        <w:br/>
        <w:t>соңында атамыз бастаған біздер енеміз бастаған үштікті айтысқа</w:t>
        <w:br/>
        <w:t>шақырып, олар қосылмай екі жақ шатасып, әркім өз әлі жеткеніне</w:t>
      </w:r>
    </w:p>
    <w:p>
      <w:r>
        <w:t>жармасып-жағаласып аяқтаған көрінеміз.</w:t>
        <w:br/>
        <w:t>Әйелім айтады: “Қандай арамза едің, сөзбен шағыстырып ана -</w:t>
        <w:br/>
        <w:t>бажаңды атаңа айдап салғаның өтіп кетті.-Ойбуй, бетім-ау, екеуің</w:t>
        <w:br/>
        <w:t>бірігіп аталарыңды сабамақ болғандарыңды айтам... көршілерге</w:t>
        <w:br/>
        <w:t>не бетімізбен қарар екенбіз. “Тауықтың құйрығына тұз сепсе, бар</w:t>
        <w:br/>
        <w:t>жұмыртқасын сол мезет тастап кете береді” деген сөздеріңді</w:t>
        <w:br/>
        <w:t>дәлелдемек болып, түннің бір уағында бүткіл құсты</w:t>
        <w:br/>
        <w:t>шулаткандарыңды айтамын...</w:t>
        <w:br/>
        <w:t>Айта берсе, біраз хикая бастан өткен көрінеді.</w:t>
        <w:br/>
        <w:t>“Әй, арақ - әзәзілсің-ау. Көрдің бе не істеткеніңді?..”</w:t>
        <w:br/>
        <w:t>Ертеңінде “етпетімнен жатыр екенмін” демекші, бір бүйірлеп</w:t>
        <w:br/>
        <w:t>қабырғаға қадалған қалпы қала бердік. Жермекеннен келген</w:t>
        <w:br/>
        <w:t>жұрағат таң азанмен келген жағына із суытпай қайта қайтыпты.</w:t>
        <w:br/>
        <w:t>Әйелім айтады: “Екеуі де (атам мен бажам) енді сенің бет-жүзіңді</w:t>
        <w:br/>
        <w:t>көрмек түгіл, атыңды ауыздарына алмауға, бірі бажасының, бірі</w:t>
        <w:br/>
        <w:t>күйеу баласының барын санасынан сызып өшіруге серт байласып</w:t>
        <w:br/>
        <w:t>кетті” - деп.</w:t>
        <w:br/>
        <w:t>Ертеңнің ертесінде ес кіріп, өзіме-өзім ие болған соң тағы да</w:t>
        <w:br/>
        <w:t>бас қауашақтағы кәллама жүгініп көріп едім, “хат жазып, жазған-</w:t>
        <w:br/>
        <w:t>жаңылғаныма кешірім өтіне кішірейіп бақсақ...” деген сияқты</w:t>
        <w:br/>
        <w:t>амалсыз айла көлденеңдеп, шарасыздан қолға қалам алдық.</w:t>
        <w:br/>
        <w:t>“Құрметті, бажа! Аман-есен жеттіңіздер ме? Бір әбестік болды,</w:t>
        <w:br/>
        <w:t>не айып тақсаң да, көтеруге бармыз. Ондай-ондайлар болмаса</w:t>
        <w:br/>
        <w:t>несіне бажамыз. Артық кетіп, жасына жетпей алжыған атаңмен</w:t>
        <w:br/>
        <w:t>байланысқан екенсің, мен ойлаймын бір жағынан дұрыс істедің</w:t>
        <w:br/>
        <w:t>деп. Осындай реті келгенде дүниекорлығын бетіне басып қайтарып</w:t>
        <w:br/>
        <w:t>тастамасаң, сенен әлі алашағы бардай алақанын жая беруін</w:t>
        <w:br/>
        <w:t>қоймас.</w:t>
        <w:br/>
        <w:t>Ой молодец, бажа, бір қыз емес бақандай екі қыздың құнын</w:t>
        <w:br/>
        <w:t>- 237-</w:t>
        <w:br/>
        <w:t>МАЗМҰНЫ</w:t>
        <w:br/>
        <w:t>Шалдығу, і:</w:t>
        <w:br/>
        <w:t>Күшік күйеу күңкілі. ...........</w:t>
        <w:br/>
        <w:t>Ұшықталған ұсыныс. ..........</w:t>
        <w:br/>
        <w:t>“Қылықты" қарыз. ...</w:t>
        <w:br/>
        <w:t>“Көлеңкелі” көз-жас. .......</w:t>
        <w:br/>
        <w:t>Сарсытқан саясат............</w:t>
        <w:br/>
        <w:t>Қадір-қасиетті кадр.</w:t>
        <w:br/>
        <w:t>Соңғы сөз......</w:t>
        <w:br/>
        <w:t>Бұйрық.</w:t>
        <w:br/>
        <w:t>Негізгі шаруа.</w:t>
        <w:br/>
        <w:t>Тәксиске тәлім. .......... өре</w:t>
        <w:br/>
        <w:t>“Осы сені қайдан көрдім..?”...</w:t>
        <w:br/>
        <w:t>Соңғы шешім.</w:t>
        <w:br/>
        <w:t>“Дәріс беретін кім өзі?</w:t>
        <w:br/>
        <w:t>асекең шақырады... ..</w:t>
        <w:br/>
        <w:t>Қысыр әңгіме. ....</w:t>
        <w:br/>
        <w:t>“Не дейді?.. қап</w:t>
        <w:br/>
        <w:t>Мінсіз қызмет. .....</w:t>
        <w:br/>
        <w:t>Преферанс ойнай Біл</w:t>
        <w:br/>
        <w:t>“Жағдай ғой... жағдай”...</w:t>
      </w:r>
    </w:p>
    <w:p>
      <w:r>
        <w:t>“Апамыздың пенсиясы бар</w:t>
        <w:br/>
        <w:t>“Әллөу, Әлекең бе екен?</w:t>
        <w:br/>
        <w:t>Қамқоршылар. Е</w:t>
        <w:br/>
        <w:t>“Не десем екен</w:t>
        <w:br/>
        <w:t>Тоңазытқыштың топалаң!</w:t>
        <w:br/>
        <w:t>ұмбақ, ............... 51</w:t>
        <w:br/>
        <w:t>Тың тыңдағым келмеп еді ..... 51</w:t>
        <w:br/>
        <w:t>“Уақыт жоқ”,............... 53</w:t>
        <w:br/>
        <w:t>ШИТ ы 53</w:t>
        <w:br/>
        <w:t>Сыйлық. ...... жаса жоса 4:80</w:t>
        <w:br/>
        <w:t>Ашынған арудың хаты. ...</w:t>
        <w:br/>
        <w:t>Сәлет хат...........</w:t>
        <w:br/>
        <w:t>Мінездеме. .</w:t>
        <w:br/>
        <w:t>Кезек оныкі...</w:t>
        <w:br/>
        <w:t>Псевдоним. ...</w:t>
        <w:br/>
        <w:t>Бұйырғаны болды</w:t>
        <w:br/>
        <w:t>Жазбаған сыншы..</w:t>
        <w:br/>
        <w:t>Күзгі сын. .</w:t>
        <w:br/>
        <w:t>Әшкерелеу. ....</w:t>
        <w:br/>
        <w:t>Таныс-біліс.</w:t>
        <w:br/>
        <w:t>Басым мең-зең. ..</w:t>
        <w:br/>
        <w:t>Арызқойдың амалы . .</w:t>
        <w:br/>
        <w:t>еріс” телеграмма .</w:t>
        <w:br/>
        <w:t>Табылған ақыл</w:t>
        <w:br/>
        <w:t>Біржала қоямын. .</w:t>
        <w:br/>
        <w:t>Жазусыз жиылыс. .</w:t>
        <w:br/>
        <w:t>Келіп жетті......</w:t>
        <w:br/>
        <w:t>Күдікшілдің “купиясы</w:t>
        <w:br/>
        <w:t>Тек, қайдағыны айтпа!.......... 89</w:t>
        <w:br/>
        <w:t>Сыбаға. ............. .90</w:t>
        <w:br/>
        <w:t>Есепті емтихан.</w:t>
        <w:br/>
        <w:t>Лездемеден ілінгені. .</w:t>
        <w:br/>
        <w:t>Құлпыдағы купиялардың</w:t>
        <w:br/>
        <w:t>Кітапханадағы керемет, ...</w:t>
        <w:br/>
        <w:t>Қызық екен... .</w:t>
        <w:br/>
        <w:t>Ақылдың ақыры. ......</w:t>
        <w:br/>
        <w:t>Ішкі есеп. .......</w:t>
        <w:br/>
        <w:t>“ Үнемделген үш тиын. ....</w:t>
        <w:br/>
        <w:t>Ашылмаған есеп .... .</w:t>
        <w:br/>
        <w:t>Кереғар.</w:t>
        <w:br/>
        <w:t>Ыр кітапқа екі пікір. .</w:t>
        <w:br/>
        <w:t>Ақысыз ақыл-кеңес.</w:t>
        <w:br/>
        <w:t>Мен өзім... .</w:t>
        <w:br/>
        <w:t>Таптырмастың таптырмасы. ...... ) 1</w:t>
        <w:br/>
        <w:t>үс....-.-.-........</w:t>
        <w:br/>
        <w:t>Әңгіме - бузау емізер.........1</w:t>
        <w:br/>
        <w:t>Шашбау. .............. 1</w:t>
        <w:br/>
        <w:t>Шарасыз әре</w:t>
        <w:br/>
        <w:t>Науқан кезіндегі “науқан”. . .</w:t>
        <w:br/>
        <w:t>Құмалақшы. ....-....</w:t>
        <w:br/>
        <w:t>Құлқын құда.........</w:t>
        <w:br/>
        <w:t>“Жазу үшін жағдай керек</w:t>
        <w:br/>
        <w:t>ТірЛІ “с: фФжежеекз Ж Е</w:t>
        <w:br/>
        <w:t>Ом заңы..............</w:t>
        <w:br/>
        <w:t>Бланк. . :</w:t>
        <w:br/>
        <w:t>Кәперімде жоқ кәсіп,</w:t>
        <w:br/>
        <w:t>“Мұндай да болады. 2</w:t>
      </w:r>
    </w:p>
    <w:p>
      <w:r>
        <w:t>Жалпақ шешей..............</w:t>
        <w:br/>
        <w:t>“Көрінген таудың алыстығы</w:t>
        <w:br/>
        <w:t>жоқы” 22-2. Ж</w:t>
        <w:br/>
        <w:t>Бозымның боздауы. ...</w:t>
        <w:br/>
        <w:t>Тауып көр. .</w:t>
        <w:br/>
        <w:t>Аңғал ақыл,</w:t>
        <w:br/>
        <w:t>кесепаты”.</w:t>
        <w:br/>
        <w:t>Көкейтескен көкейтесті.</w:t>
        <w:br/>
        <w:t>Әйел ауруы. ......</w:t>
        <w:br/>
        <w:t>Немере...</w:t>
        <w:br/>
        <w:t>Тойдағы топалаң .....</w:t>
        <w:br/>
        <w:t>Хал-ахуал</w:t>
        <w:br/>
        <w:t>Құлақтың құрты. .</w:t>
        <w:br/>
        <w:t>Құттықтаймыз!. . ..</w:t>
        <w:br/>
        <w:t>Теледидар тәлкегі .</w:t>
        <w:br/>
        <w:t>Болжам. .............</w:t>
        <w:br/>
        <w:t>Қоқыраған қоныстой ........ .190</w:t>
        <w:br/>
        <w:t>Шаршау. .... ыза атан жо 4102</w:t>
        <w:br/>
        <w:t>“Мода дегеніміз...”......... 194</w:t>
        <w:br/>
        <w:t>Хаттағы “хал-ахуал”....... 2... 196</w:t>
        <w:br/>
        <w:t>Медальдың екі жағы .......... 198</w:t>
        <w:br/>
        <w:t>Жеңгейдің “жетелі” әңгімесі . .. 200</w:t>
        <w:br/>
        <w:t>Өкінішті өтініш.............. 201</w:t>
        <w:br/>
        <w:t>Ауырсаң -- ауруханаға бар....... 204</w:t>
        <w:br/>
        <w:t>ағдай;:24 4 ж өзе жс 206</w:t>
        <w:br/>
        <w:t>Анау-мынау. ... 208</w:t>
        <w:br/>
        <w:t>Бала тілі -- бал... 210</w:t>
        <w:br/>
        <w:t>Қосымша ми 211</w:t>
        <w:br/>
        <w:t>Шат-шадыман шығару .. ...213</w:t>
        <w:br/>
        <w:t>“Сал ана нәрсе болмас! ...2М</w:t>
        <w:br/>
        <w:t>Қанденнен төбетке дейін. -..216</w:t>
        <w:br/>
        <w:t>“Қылықты” хат..... ж-е. -. 218</w:t>
        <w:br/>
        <w:t>Шамшырақтың “жарығы .. 220</w:t>
        <w:br/>
        <w:t>Жарты “штат ........... 221</w:t>
        <w:br/>
        <w:t>Көріну. .............</w:t>
        <w:br/>
        <w:t>Күтпеген кездесу. ...</w:t>
        <w:br/>
        <w:t>“Біз өсек айтпаймыз.</w:t>
        <w:br/>
        <w:t>Әләуләйдің әуелеуі.</w:t>
        <w:br/>
        <w:t>Ойсоқты .</w:t>
        <w:br/>
        <w:t>Қайтсек жағамыз?! . .</w:t>
        <w:br/>
        <w:t>Өзіме де обал жоқ...</w:t>
        <w:br/>
        <w:t>-29-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